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Zhongguo Lishi dilixue</w:t>
        <w:br/>
        <w:t>中国历史地理学</w:t>
        <w:br/>
        <w:t>葛剑雄</w:t>
        <w:br/>
        <w:t>主编</w:t>
        <w:br/>
        <w:t>历史民族地理</w:t>
        <w:br/>
        <w:t>(下)</w:t>
        <w:br/>
        <w:t>安介生著</w:t>
        <w:br/>
        <w:t>Lishi minzu</w:t>
        <w:br/>
        <w:t>dili</w:t>
        <w:br/>
        <w:t>山东教育出版社</w:t>
      </w:r>
    </w:p>
    <w:p>
      <w:r>
        <w:br w:type="page"/>
      </w:r>
    </w:p>
    <w:p>
      <w:r>
        <w:t>教育部人文社会科学重点研究基地重大项目成果</w:t>
        <w:br/>
        <w:t>dilixue</w:t>
        <w:br/>
        <w:t>中国历史地理学</w:t>
        <w:br/>
        <w:t>葛剑雄主编</w:t>
        <w:br/>
        <w:t>历史民族地理</w:t>
        <w:br/>
        <w:t>A</w:t>
        <w:br/>
        <w:t>(下)</w:t>
        <w:br/>
        <w:t>安介生著</w:t>
        <w:br/>
        <w:t>Lishi minzu</w:t>
        <w:br/>
        <w:t>dili</w:t>
        <w:br/>
        <w:t>山东教育出版社</w:t>
      </w:r>
    </w:p>
    <w:p>
      <w:r>
        <w:br w:type="page"/>
      </w:r>
    </w:p>
    <w:p>
      <w:r>
        <w:t>目录</w:t>
        <w:br/>
        <w:t>MUIU</w:t>
        <w:br/>
        <w:t>绪论</w:t>
        <w:br/>
        <w:t>第一章 先秦民族地理</w:t>
        <w:br/>
        <w:t>第一节“万邦时代”中国早期国家与民族的</w:t>
        <w:br/>
        <w:t>渊源与分布格局</w:t>
        <w:br/>
        <w:t>032</w:t>
        <w:br/>
        <w:t>第二节“中国”的出现与华夏族系邦国的</w:t>
        <w:br/>
        <w:t>源流与分布…</w:t>
        <w:br/>
        <w:t>050</w:t>
        <w:br/>
        <w:t>第三节“四夷”及戎狄族系邦国的源流及分布……070</w:t>
        <w:br/>
        <w:t>第四节 早期民族地理理论与民族分布的</w:t>
        <w:br/>
        <w:t>自然地理背景</w:t>
        <w:br/>
        <w:t>094</w:t>
        <w:br/>
        <w:t>第二章 秦汉三国民族地理</w:t>
        <w:br/>
        <w:t>第一节 秦汉至三国时期匈奴民族分布区的</w:t>
        <w:br/>
        <w:t>演变及相关问题·</w:t>
        <w:br/>
        <w:t>122</w:t>
        <w:br/>
        <w:t>第二节 秦汉至三国时期南方越族、西南夷及蛮族</w:t>
        <w:br/>
        <w:t>分布区的演变</w:t>
        <w:br/>
        <w:t>146</w:t>
        <w:br/>
        <w:t>第三节</w:t>
        <w:br/>
        <w:t>两汉时期西域地区的民族分布与政权状况… 174</w:t>
        <w:br/>
        <w:t>第四节</w:t>
        <w:br/>
        <w:t>东汉至三国时期西部氐、羌民族区之</w:t>
        <w:br/>
        <w:t>特征分析</w:t>
        <w:br/>
        <w:t>189</w:t>
        <w:br/>
        <w:t>第五节</w:t>
        <w:br/>
        <w:t>秦汉至三国时期东北地区的民族构成</w:t>
        <w:br/>
        <w:t>与分布</w:t>
        <w:br/>
        <w:t>213</w:t>
        <w:br/>
        <w:t>第三章 两晋南北朝民族地理</w:t>
        <w:br/>
        <w:t>第一节 西晋至十六国时期北方主要非汉民族的</w:t>
        <w:br/>
        <w:t>分布与变迁</w:t>
        <w:br/>
        <w:t>236</w:t>
        <w:br/>
        <w:t>第二节</w:t>
        <w:br/>
        <w:t>两晋南北朝时期南方地区民族的分布</w:t>
        <w:br/>
        <w:t>与迁徙</w:t>
        <w:br/>
        <w:t>273</w:t>
        <w:br/>
        <w:t>第三节 北朝时期的民族迁移运动</w:t>
        <w:br/>
        <w:t>. 304</w:t>
        <w:br/>
        <w:t>(001)</w:t>
      </w:r>
    </w:p>
    <w:p>
      <w:r>
        <w:br w:type="page"/>
      </w:r>
    </w:p>
    <w:p>
      <w:r>
        <w:t>第四节 北朝时期稽胡的分布及迁徙…</w:t>
        <w:br/>
        <w:t>322</w:t>
        <w:br/>
        <w:t>第五节 南北朝时期西北及西域地区的民族分布与变迁……</w:t>
        <w:br/>
        <w:t>337</w:t>
        <w:br/>
        <w:t>第六节 南北朝时期漠北与东北地区的民族分布……</w:t>
        <w:br/>
        <w:t>355</w:t>
        <w:br/>
        <w:t>第四章 隋唐民族地理</w:t>
        <w:br/>
        <w:t>第一节 塞北民族区(突厥与回纥区)的形成与变迁</w:t>
        <w:br/>
        <w:t>376</w:t>
        <w:br/>
        <w:t>第二节 西部及西域民族区的民族构成与分布……</w:t>
        <w:br/>
        <w:t>397</w:t>
        <w:br/>
        <w:t>第三节 隋唐时期南方及西南地区的民族分布………</w:t>
        <w:br/>
        <w:t>423</w:t>
        <w:br/>
        <w:t>第四节 东北地区的民族分布与渤海国疆域建设………</w:t>
        <w:br/>
        <w:t>450</w:t>
        <w:br/>
        <w:t>第五章 辽宋金夏民族地理</w:t>
        <w:br/>
        <w:t>第一节 契丹族的源流与辽国境内民族分布…</w:t>
        <w:br/>
        <w:t>470</w:t>
        <w:br/>
        <w:t>第二节 两宋境内及边境地区少数民族分布与羁縻政区</w:t>
        <w:br/>
        <w:t>（附大理、吐蕃）…</w:t>
        <w:br/>
        <w:t>493</w:t>
        <w:br/>
        <w:t>第三节 女真人的分布、迁徙与金朝疆域政区的变迁·</w:t>
        <w:br/>
        <w:t>528</w:t>
        <w:br/>
        <w:t>第四节 党项族源流与西夏疆域及民族分布(附西域地区)</w:t>
        <w:br/>
        <w:t>554</w:t>
        <w:br/>
        <w:t>第六章 元明民族地理</w:t>
        <w:br/>
        <w:t>第一节 蒙古族的源流及分布区域的变迁…</w:t>
        <w:br/>
        <w:t>581</w:t>
        <w:br/>
        <w:t>第二节 元明时期西域及西北地区的民族构成与分布…</w:t>
        <w:br/>
        <w:t>627</w:t>
        <w:br/>
        <w:t>第三节 元代南方(包括中南、西南、岭南)地区的民族分布</w:t>
        <w:br/>
        <w:t>与政区设置……</w:t>
        <w:br/>
        <w:t>651</w:t>
        <w:br/>
        <w:t>第四节 明代南方土司地区的民族构成与政区设置…</w:t>
        <w:br/>
        <w:t>675</w:t>
        <w:br/>
        <w:t>第五节 元明时期东北地区的民族分布与军政区划的演变……</w:t>
        <w:br/>
        <w:t>718</w:t>
        <w:br/>
        <w:t>第七章 清代民族地理</w:t>
        <w:br/>
        <w:t>第一节 满族的发展及迁徙与东北地区民族构成的变化………</w:t>
        <w:br/>
        <w:t>737</w:t>
        <w:br/>
        <w:t>第二节 内、外蒙古地区的民族分布与政区建置</w:t>
        <w:br/>
        <w:t>762</w:t>
        <w:br/>
        <w:t>第三节 清朝西北地区(甘肃、新疆)民族构成与分布…</w:t>
        <w:br/>
        <w:t>783</w:t>
        <w:br/>
        <w:t>002</w:t>
      </w:r>
    </w:p>
    <w:p>
      <w:r>
        <w:br w:type="page"/>
      </w:r>
    </w:p>
    <w:p>
      <w:r>
        <w:t>目录</w:t>
        <w:br/>
        <w:t>MULU</w:t>
        <w:br/>
        <w:t>第四节</w:t>
        <w:br/>
        <w:t>清代青藏地区的民族分布与政区设置………</w:t>
        <w:br/>
        <w:t>812</w:t>
        <w:br/>
        <w:t>第五节</w:t>
        <w:br/>
        <w:t>清代南方土司地区（包括湖广、贵州、四川、</w:t>
        <w:br/>
        <w:t>云南、广西)的演变与民族分布</w:t>
        <w:br/>
        <w:t>832</w:t>
        <w:br/>
        <w:t>主要参考书目</w:t>
        <w:br/>
        <w:t>后记</w:t>
        <w:br/>
        <w:t>附图</w:t>
        <w:br/>
        <w:t>(003)</w:t>
      </w:r>
    </w:p>
    <w:p>
      <w:r>
        <w:br w:type="page"/>
      </w:r>
    </w:p>
    <w:p>
      <w:r>
        <w:t>中国历史地理学</w:t>
        <w:br/>
        <w:t>历史民族地理</w:t>
        <w:br/>
        <w:t>第五章辽宋金夏民族地理</w:t>
        <w:br/>
        <w:t>第五章≥</w:t>
        <w:br/>
        <w:t>辽宋金夏民族地理</w:t>
        <w:br/>
        <w:t>隋唐五代之后，至元朝大统一之前，中国历史上</w:t>
        <w:br/>
        <w:t>又出现了一个长期的割据分裂局面。但是，与十六</w:t>
        <w:br/>
        <w:t>国时期形成明显对比，这一分裂时期历史的主角是</w:t>
        <w:br/>
        <w:t>辽、宋、金、西夏等几大重要政权。这些政权强盛之</w:t>
        <w:br/>
        <w:t>时，往往占据了幅员辽阔的疆土，或南北分立，或鼎</w:t>
        <w:br/>
        <w:t>足而三。不难发现，这种政治地理格局的形成，与当</w:t>
        <w:br/>
        <w:t>时各主要民族人口规模及分布有着密切的，甚至是</w:t>
        <w:br/>
        <w:t>根本性的联系。如辽、金、西夏等政权都是由较纯粹</w:t>
        <w:br/>
        <w:t>的民族政权转化而来，都有其作为基本统治力量的</w:t>
        <w:br/>
        <w:t>核心民族或主导民族。</w:t>
        <w:br/>
        <w:t>然而，这种政权分布(即疆域划定）又不能与民</w:t>
        <w:br/>
        <w:t>族人口分布完全等同起来，因为各个民族政权在发</w:t>
        <w:br/>
        <w:t>展过程中都无一例外地吸纳了大量的其他各族人</w:t>
        <w:br/>
        <w:t>口，正因为如此，我们甚至常常无法确定在各个地区</w:t>
        <w:br/>
        <w:t>中各个民族所占的人口比例。因此，我们必须对各</w:t>
        <w:br/>
        <w:t>个民族政权内部的民族成分与分布地域进行具体的</w:t>
        <w:br/>
        <w:t>论证，而不能简单依据主导民族来确定各个民族政</w:t>
        <w:br/>
        <w:t>权的民族构成，也不能依据各个民族政权的疆域来</w:t>
        <w:br/>
        <w:t>划定民族分布区的界限。</w:t>
        <w:br/>
        <w:t>469</w:t>
      </w:r>
    </w:p>
    <w:p>
      <w:r>
        <w:br w:type="page"/>
      </w:r>
    </w:p>
    <w:p>
      <w:r>
        <w:t>第一节 契丹族的源流与辽国境内民族分布①</w:t>
        <w:br/>
        <w:t>一、契丹族的族源与早期分布地</w:t>
        <w:br/>
        <w:t>契丹族是一支古老的民族，很早便出现于中国古籍之中。其族类</w:t>
        <w:br/>
        <w:t>源于东胡一鲜卑一系。关于契丹族族源与形成过程，历来有多种不同</w:t>
        <w:br/>
        <w:t>的意见，其中，代表性的意见之一即认为契丹是鲜卑宇文别部之后裔。</w:t>
        <w:br/>
        <w:t>如现代学者张正明先生明确指出：“契丹源出鲜卑，是鲜卑宇文别部的</w:t>
        <w:br/>
        <w:t>一支。”②然而，作为一个历史悠久的民族，契丹族本身经历了复杂的演</w:t>
        <w:br/>
        <w:t>变过程，其中不乏与其他民族种类的杂居交融。笔者以为著名学者陈</w:t>
        <w:br/>
        <w:t>述先生的分析相当贴切而精辟，他指出：</w:t>
        <w:br/>
        <w:t>鲜卑宇文属下并有契丹之族，佚、悉、乞得，或为契丹别译。契</w:t>
        <w:br/>
        <w:t>丹之族也是东北群狄的合体，而非一系繁衍，而其附近之族，特别是</w:t>
        <w:br/>
        <w:t>语言相同相近和经济生活联系密切的，在历史过程中，日趋接近、结</w:t>
        <w:br/>
        <w:t>合，自当如细流汇于大江，形成一族。民族并非血统集团，其它系属</w:t>
        <w:br/>
        <w:t>不同的小部，由于长期接触融合，他们自然也就成了契丹人。③</w:t>
        <w:br/>
        <w:t>作为“东胡”民族的后裔，契丹族直至北魏时期始自号“契丹”。</w:t>
        <w:br/>
        <w:t>最早列有《契丹国传》的正史便是魏收所撰《魏书》。该《传》称：“契丹</w:t>
        <w:br/>
        <w:t>国，在库莫奚东，异种同类，俱窜于松漠之间……稍滋蔓，有部落，于和</w:t>
        <w:br/>
        <w:t>龙(今辽宁省朝阳市)之北数百里。”当时又被称为“东北群狄”，其主</w:t>
        <w:br/>
        <w:t>要部族有：悉万丹部、何大何部、伏弗郁部、羽陵部、日连部、匹絜部、黎</w:t>
        <w:br/>
        <w:t>部、吐六于部等。契丹人在北魏时期也开始了内徙。如太和年间，“其</w:t>
        <w:br/>
        <w:t>莫弗贺勿于率其部落车三千乘、众万余口，驱徙杂畜，求入内附，止于</w:t>
        <w:br/>
        <w:t>白狼水(今辽宁境内大凌河)东”。④</w:t>
        <w:br/>
        <w:t>在漫长的历史演变中，契丹本民族的发展与分布地都发生了复杂</w:t>
        <w:br/>
        <w:t>的演化。《辽史·营卫志中》载其部族时称：“契丹之先，曰奇首可汗，</w:t>
        <w:br/>
        <w:t>① 研究契丹族与辽朝历史地理的参考资料很多，参见杨家骆主编·《辽史汇编》(全10册)，台</w:t>
        <w:br/>
        <w:t>北鼎文书局1973年版。</w:t>
        <w:br/>
        <w:t>②《契丹史略》，中华书局1979年版，第1页。</w:t>
        <w:br/>
        <w:t>③陈述：《契丹政冶史稿》，人民出版社1986年版，第35—36页。</w:t>
        <w:br/>
        <w:t>④《魏书》卷一○○《契丹国传》，第2223—2224页。</w:t>
        <w:br/>
        <w:t>470</w:t>
      </w:r>
    </w:p>
    <w:p>
      <w:r>
        <w:br w:type="page"/>
      </w:r>
    </w:p>
    <w:p>
      <w:r>
        <w:t>中国历史捷理学</w:t>
        <w:br/>
        <w:t>生八子。其后族属渐盛，分为八部，居松漠之间。今</w:t>
        <w:br/>
        <w:t>永州木叶山(今内蒙古西拉木伦河与老哈河合流处)</w:t>
        <w:br/>
        <w:t>历史民族地理</w:t>
        <w:br/>
        <w:t>有契丹始祖庙，奇首可汗、可敦并八子像在焉。潢河</w:t>
        <w:br/>
        <w:t>(今内蒙古西拉木伦河)之西，土河(西拉木伦河支流</w:t>
        <w:br/>
        <w:t>第五章≥</w:t>
        <w:br/>
        <w:t>老哈河)之北，奇首可汗故壤也。”</w:t>
        <w:br/>
        <w:t>辽宋金夏民族地理</w:t>
        <w:br/>
        <w:t>与其他游牧民族相类似，契丹族的构成与发展是</w:t>
        <w:br/>
        <w:t>以所谓“部族”为核心，《辽史·营卫志中》“部族”条</w:t>
        <w:br/>
        <w:t>下称：“部落曰部，氏族曰族。契丹故俗，分地而居，合</w:t>
        <w:br/>
        <w:t>族而处。”《契丹国志·族姓原始》亦称：“契丹部族，本</w:t>
        <w:br/>
        <w:t>无姓氏，惟各以所居地名呼之，婚嫁不拘地里。至阿</w:t>
        <w:br/>
        <w:t>保机变家为国之后，始以王族号为‘横帐’，仍以所居</w:t>
        <w:br/>
        <w:t>之地名曰世里著姓。世里者，上京东二百里地名也</w:t>
        <w:br/>
        <w:t>(原注云：今有世里没里，以汉族译之，谓之耶律</w:t>
        <w:br/>
        <w:t>氏)。”①契丹部族演变相当复杂，如最早的奇首八部，</w:t>
        <w:br/>
        <w:t>或称为“古八部”，即：悉万丹部、何大何部、伏弗郁部、</w:t>
        <w:br/>
        <w:t>羽陵部、日连部、匹絜部、黎部、吐六于部。至隋变为</w:t>
        <w:br/>
        <w:t>十部，至唐有大贺氏八部。至唐开元、天宝年间，大贺</w:t>
        <w:br/>
        <w:t>氏衰微，遥辇氏取而代之，又出现了遥辇氏八部，即旦</w:t>
        <w:br/>
        <w:t>利皆部、乙室活部、实活部、纳尾部、频没部、纳会鸡</w:t>
        <w:br/>
        <w:t>部、集解部，奚嗢部。再加上遥辇部、迭刺部，其实也</w:t>
        <w:br/>
        <w:t>为十部。至迭刺部人阿保机出现后，遂取代遥辇部，</w:t>
        <w:br/>
        <w:t>又将契丹部分为二十部，称为太祖二十部。</w:t>
        <w:br/>
        <w:t>关于契丹部的早期居住地，《辽史·地理志》</w:t>
        <w:br/>
        <w:t>又载：</w:t>
        <w:br/>
        <w:t>辽国其先曰契丹，本鲜卑之地，居辽泽中；</w:t>
        <w:br/>
        <w:t>去榆夫一千一百三十里，去幽州又七百一十四</w:t>
        <w:br/>
        <w:t>里。南控黄龙(府，冶今吉林农安县)，北带黄水</w:t>
        <w:br/>
        <w:t>(今内蒙古西拉木伦河)，冷陉(山，今内蒙古扎</w:t>
        <w:br/>
        <w:t>①</w:t>
        <w:br/>
        <w:t>(宋)叶隆礼撰，上海古籍出版社1985年版，第221页。</w:t>
        <w:br/>
        <w:t>(471)</w:t>
      </w:r>
    </w:p>
    <w:p>
      <w:r>
        <w:br w:type="page"/>
      </w:r>
    </w:p>
    <w:p>
      <w:r>
        <w:t>鲁特旗南的奎屯山)屏右，辽河堑左。高原多榆柳，下隰饶蒲苇。</w:t>
        <w:br/>
        <w:t>当元魏时，有地数百里。</w:t>
        <w:br/>
        <w:t>至隋唐五代时期，契丹族的居住地有较大扩展，唐朝在其分布地</w:t>
        <w:br/>
        <w:t>设置了一些羁縻府州。“至唐，大贺氏蚕食扶余、室韦、奚、靺鞨之区，</w:t>
        <w:br/>
        <w:t>地方二千余里。贞观三年(629年)，以其地置玄州。寻置松漠都督</w:t>
        <w:br/>
        <w:t>府，建八部为州，各置刺史：达稽部曰峭落州，纥便部曰弹汗州，独活部</w:t>
        <w:br/>
        <w:t>曰无逢州，芬阿部曰羽陵州，突便部曰日连州，芮奚部曰徒河州，坠斤</w:t>
        <w:br/>
        <w:t>部曰万丹州，伏部曰匹黎、赤山二州。以大贺氏窟哥为使持节十州军</w:t>
        <w:br/>
        <w:t>事。分州建官，盖昉于此。迨于五代，辟地东西三千里。遥辇氏更八</w:t>
        <w:br/>
        <w:t>部曰旦利皆部、乙室活部、实活部、纳尾部、频没部、内会鸡部、集解部、</w:t>
        <w:br/>
        <w:t>奚嗢部，属县四十有一。每部设刺史，县置令。”①可以说，在隋唐五代</w:t>
        <w:br/>
        <w:t>时期，东北地区的契丹族人势力已得到相当迅速的发展，并且通过羁</w:t>
        <w:br/>
        <w:t>縻府州的设置，受到汉朝中原政权政区制度的影响，形成了自己的行</w:t>
        <w:br/>
        <w:t>政区划体系。这一切都为辽朝的建立创造了重要的条件。</w:t>
        <w:br/>
        <w:t>二、契丹辽国的疆域开拓、人口掠夺以及燕云十六州</w:t>
        <w:br/>
        <w:t>契丹辽国的创始人是耶律阿保机，名亿，字阿保机，出生于唐咸通</w:t>
        <w:br/>
        <w:t>十三年(872年)。他的出现，为契丹族的发展开创了一个新纪元，“咸</w:t>
        <w:br/>
        <w:t>热垫资昂垫</w:t>
        <w:br/>
        <w:t>是开拓疆土与掠夺人口的过程。仅据《辽史·兵卫志》，阿保机等人领</w:t>
        <w:br/>
        <w:t>导的征伐活动就主要有：</w:t>
        <w:br/>
        <w:t>1.唐天复元年(901年)，阿保机率军破室韦、于厥、奚三国，俘获</w:t>
        <w:br/>
        <w:t>庐帐，不可胜纪。</w:t>
        <w:br/>
        <w:t>2.二年(902年)，阿保机总兵四十万伐代北，克郡县九，俘九万五</w:t>
        <w:br/>
        <w:t>千口。</w:t>
        <w:br/>
        <w:t>3.三年(903年)，德祖(阿保机之父)讨奚，俘七千户。</w:t>
        <w:br/>
        <w:t>4.阿保机即位之第五年(911年)，讨西奚、东奚，悉平之，尽有奚、</w:t>
        <w:br/>
        <w:t>霄之众。</w:t>
        <w:br/>
        <w:t>①《辽史》卷三七《地理志一》，第438贞。</w:t>
        <w:br/>
        <w:t>②《辽史》卷三九《地理志三》，第481页。</w:t>
        <w:br/>
        <w:t>③《辽史》卷六一《刑法志上》，第935页。</w:t>
        <w:br/>
        <w:t>472</w:t>
      </w:r>
    </w:p>
    <w:p>
      <w:r>
        <w:br w:type="page"/>
      </w:r>
    </w:p>
    <w:p>
      <w:r>
        <w:t>中国历史地理学</w:t>
        <w:br/>
        <w:t>5.第六年(912年)春，亲征幽州，东西旌旗相</w:t>
        <w:br/>
        <w:t>望，亘数百里。所经郡县，望风皆下，俘获甚众，振旅</w:t>
        <w:br/>
        <w:t>历史民族地理</w:t>
        <w:br/>
        <w:t>而还。秋，亲征背阴国，俘获数万计。</w:t>
        <w:br/>
        <w:t>6.神册元年(916年)，阿保机亲征突厥、吐浑、</w:t>
        <w:br/>
        <w:t>第五章≥</w:t>
        <w:br/>
        <w:t>党项、小蕃、沙陀诸部，俘户一万五千六百；攻振武，</w:t>
        <w:br/>
        <w:t>辽宋金夏民族地理</w:t>
        <w:br/>
        <w:t>乘胜而东，攻蔚、新、武、妫、儒五州，俘获不可胜纪，</w:t>
        <w:br/>
        <w:t>斩不从命者(一)万四千七百级。尽有代北、河曲、阴</w:t>
        <w:br/>
        <w:t>山之众，遂取山北八军。</w:t>
        <w:br/>
        <w:t>7.四年(919年)，亲征于骨里国，俘获一万四千</w:t>
        <w:br/>
        <w:t>二百口。</w:t>
        <w:br/>
        <w:t>8.五年(920年)，征党项，俘获二千六百口；攻</w:t>
        <w:br/>
        <w:t>天德军，拔十有二栅，徙其民。</w:t>
        <w:br/>
        <w:t>9.六年(921年)，出居庸关，分兵掠檀、顺等州，</w:t>
        <w:br/>
        <w:t>安远军、三河、良乡、望都、潞、满城、遂城等县，俘其</w:t>
        <w:br/>
        <w:t>民徙内地。</w:t>
        <w:br/>
        <w:t>10.天赞三年(924年)，西征党项等国，俘获不</w:t>
        <w:br/>
        <w:t>可胜纪。</w:t>
        <w:br/>
        <w:t>11.天显元年(926年)，灭渤海国，地方五千里，</w:t>
        <w:br/>
        <w:t>兵数十万，五京、十五府、六十二州，尽有其众，契丹</w:t>
        <w:br/>
        <w:t>益大。①</w:t>
        <w:br/>
        <w:t>阿保机之后，契丹辽国最成功的疆域拓展，就是</w:t>
        <w:br/>
        <w:t>会同元年(938年)占领石晋的燕云十六州。燕云十</w:t>
        <w:br/>
        <w:t>六州为：幽、蓟、瀛、莫、涿、檀、顺、妫、儒、新、武、云、</w:t>
        <w:br/>
        <w:t>应、朔、寰、蔚。时至唐末及五代前期，伴随着大规模</w:t>
        <w:br/>
        <w:t>的进攻与掳掠，契丹人已在事实上控制了包括雁门</w:t>
        <w:br/>
        <w:t>关以北的北部边区，对中原政权构成了强烈的威慑。</w:t>
        <w:br/>
        <w:t>当时坐镇晋阳(今山西太原市)的后唐大将石敬瑭受</w:t>
        <w:br/>
        <w:t>到李氏皇族及内臣的猜忌。为自固图存，更为谋夺</w:t>
        <w:br/>
        <w:t>①关于契丹军事掳掠各族人口记载更详细的总结，参见谭其骧先生：</w:t>
        <w:br/>
        <w:t>《辽代“东蒙”、“南满”境内之民族杂处》一文的相关内容，《长水集》(上)。</w:t>
        <w:br/>
        <w:t>473</w:t>
      </w:r>
    </w:p>
    <w:p>
      <w:r>
        <w:br w:type="page"/>
      </w:r>
    </w:p>
    <w:p>
      <w:r>
        <w:t>李家皇权，石敬瑭主动投靠契丹，请求援军，代价便是割地称臣。天显</w:t>
        <w:br/>
        <w:t>十一年(936年)，石敬瑭“令(掌书记)桑维翰草表称臣于契丹主，且请</w:t>
        <w:br/>
        <w:t>以父礼事之(指辽帝)。约事捷之日，割卢龙一道及雁门关以北诸州与</w:t>
        <w:br/>
        <w:t>之”。①这样，契丹人理直气壮地开进了这些边区，如天显十二年(937</w:t>
        <w:br/>
        <w:t>年），契丹主耶律德光亲征大同军城，占据云州。后来石敬瑭虽生悔</w:t>
        <w:br/>
        <w:t>意，为时已晚。辽会同元年(938年)，石敬瑭遣使“以幽、蓟、赢、莫、</w:t>
        <w:br/>
        <w:t>涿、檀、顺、妫、儒、新、武、云、应、朔、寰、蔚十六州并图籍来献”。②“燕</w:t>
        <w:br/>
        <w:t>云十六州”至此正式划归契丹国。</w:t>
        <w:br/>
        <w:t>远溯秦汉以降，中原王朝的边区问题由来已久，屈辱称臣之事也</w:t>
        <w:br/>
        <w:t>有发生，但正式的割让土地却很罕见。千百年来，北部中国一直上演</w:t>
        <w:br/>
        <w:t>着北方少数民族与中原汉人的交相争战，而当统一王朝出现后，游牧</w:t>
        <w:br/>
        <w:t>民族与汉民族的分界线大致徘徊在长城一线，石敬瑭割让燕云十六州</w:t>
        <w:br/>
        <w:t>从很大程度上改变了这种军事战略形势，抛开道德因素不谈，这种严</w:t>
        <w:br/>
        <w:t>重后果恐怕是石敬瑭受到后人声讨的主要原因。从北宋开始，汉族士</w:t>
        <w:br/>
        <w:t>大夫关于这方面的评论很多，且摘取北宋名臣富弼的一段上奏，以窥</w:t>
        <w:br/>
        <w:t>一斑。富弼在上奏中言道：</w:t>
        <w:br/>
        <w:t>唐、汉以前，匈奴入寇，率由上郡、雁门、代州、定襄等路，盖当</w:t>
        <w:br/>
        <w:t>时中国据全燕之地，有险可守，匈奴不能由此路而来也。自石晋</w:t>
        <w:br/>
        <w:t>割燕、蓟入契丹，中国无险可守，故敌骑直出燕南，不复寻定襄等</w:t>
        <w:br/>
        <w:t>路。③</w:t>
        <w:br/>
        <w:t>然而，元代学者胡三省却不同意将责任全部推给石敬瑭，他指出：</w:t>
        <w:br/>
        <w:t>“人皆以石晋割十六州为北方自撤藩篱之始，余谓雁门以北诸州，弃之</w:t>
        <w:br/>
        <w:t>犹有关隘可守。汉建安丧乱，弃陉北之地，不害为魏、晋之强是也。若</w:t>
        <w:br/>
        <w:t>割燕、蓟、顺等州，则为失地险。然卢龙之险(在今河北迁安市西北喜</w:t>
        <w:br/>
        <w:t>峰口附近)在营(治河北迁西县东)、平(治今河北卢龙县北)二州界。</w:t>
        <w:br/>
        <w:t>自刘守光僭窃，周德威攻取，契丹乘间遂据营、平。自同光以来，契丹</w:t>
        <w:br/>
        <w:t>①《资冶通鉴》(后简称《通鉴》)卷二八○《后晋纪一》，高祖天福元年七月丁未，中华书局</w:t>
        <w:br/>
        <w:t>1997年版,第9146页。</w:t>
        <w:br/>
        <w:t>②《辽史》卷四《太宗纪下》,第44—45页。</w:t>
        <w:br/>
        <w:t>③《续资冶通鉴长编》(后简称《长编》)卷一五○，仁宗庆历四年，中华书局2004年版，第</w:t>
        <w:br/>
        <w:t>3654页。</w:t>
        <w:br/>
        <w:t>474</w:t>
      </w:r>
    </w:p>
    <w:p>
      <w:r>
        <w:br w:type="page"/>
      </w:r>
    </w:p>
    <w:p>
      <w:r>
        <w:t>中国历史地理学</w:t>
        <w:br/>
        <w:t>南牧直抵涿、易，其失险也久矣。”①胡氏这一说法是</w:t>
        <w:br/>
        <w:t>符合历史实际的，在唐末五代期间，天下大乱，诸侯</w:t>
        <w:br/>
        <w:t>历史民族地理</w:t>
        <w:br/>
        <w:t>蜂起，各据一方，根本无法顾及北部边区，这一大片</w:t>
        <w:br/>
        <w:t>地区长期以来早已被契丹骑兵蹂躏得面目全非，残</w:t>
        <w:br/>
        <w:t>第五章≥</w:t>
        <w:br/>
        <w:t>留的城池不过是苟且自保而已。所谓“地险”与“藩</w:t>
        <w:br/>
        <w:t>辽宋金夏民族地理</w:t>
        <w:br/>
        <w:t>篱”早在燕云十六州割让以前已经不复存在了，只是</w:t>
        <w:br/>
        <w:t>名义上主权的保留，恢复及攻取较为有利而已。</w:t>
        <w:br/>
        <w:t>燕云十六州的割让所造成的最大危险在于：契丹</w:t>
        <w:br/>
        <w:t>人在正式占据这些地区之后，进一步以这些地区为南</w:t>
        <w:br/>
        <w:t>侵的根据地，从而对中原政权构成了更大的威胁。这</w:t>
        <w:br/>
        <w:t>一点在河北平原表现得最为突出。在燕云十六州被</w:t>
        <w:br/>
        <w:t>割让之后，有关契丹骑兵屡屡深入，横行河北的记载，</w:t>
        <w:br/>
        <w:t>史不绝书。人为的因素固然存在，如中原王朝的将士</w:t>
        <w:br/>
        <w:t>坐视自保等等，但客观的千里平川，对北方游牧骑士</w:t>
        <w:br/>
        <w:t>来讲毫无障碍可言。后晋政权也正是覆亡于契丹人</w:t>
        <w:br/>
        <w:t>之手，最早上演了皇室及百官“北狩”的惨剧。</w:t>
        <w:br/>
        <w:t>关于辽朝的疆域建设成就，宋人叶隆礼《契丹国</w:t>
        <w:br/>
        <w:t>志》卷二二做出了简要的总结：“契丹自太祖、太宗初</w:t>
        <w:br/>
        <w:t>兴，战争四十余年，吞并诸番，割据燕、云，南北开疆</w:t>
        <w:br/>
        <w:t>五千里，东西四千里，共二百余州。”该卷还列有“四</w:t>
        <w:br/>
        <w:t>至邻国地里远近”一篇，详尽地指明了辽朝疆域四至</w:t>
        <w:br/>
        <w:t>以及边境地区民族分布情况，史料价值极高。如</w:t>
        <w:br/>
        <w:t>—东南至新罗国。西以鸭渌(绿)江东八里黄</w:t>
        <w:br/>
        <w:t>土岭为界，至保州(治今朝鲜平安北道义州与新义州</w:t>
        <w:br/>
        <w:t>之间)一十一里；</w:t>
        <w:br/>
        <w:t>—次东南至五节度熟女真部族，共一万余户，</w:t>
        <w:br/>
        <w:t>皆杂处山林，尤精弋猎，有屋舍，居舍门皆于山墙下</w:t>
        <w:br/>
        <w:t>辟之。耕凿与渤海人同，无出租赋……并系契丹枢</w:t>
        <w:br/>
        <w:t>①《通鉴》卷二八〇《后晋纪一》高祖天福元年胡注，第9154页。</w:t>
        <w:br/>
        <w:t>475</w:t>
      </w:r>
    </w:p>
    <w:p>
      <w:r>
        <w:br w:type="page"/>
      </w:r>
    </w:p>
    <w:p>
      <w:r>
        <w:t>密院所管，差契丹或渤海人充节度管押。其地南北七百余里，东西四</w:t>
        <w:br/>
        <w:t>百余里，西北至东京(治今辽宁辽阳市)五百余里。</w:t>
        <w:br/>
        <w:t>—又次东南至熟女真国，不属契丹所管。其地东西八百余里，</w:t>
        <w:br/>
        <w:t>南北一千余里。居民皆杂处山林，耕养屋宇与熟女真五节度同。</w:t>
        <w:br/>
        <w:t>一东北至生女真国。西南至熟女真国界，东至新罗国，东北不</w:t>
        <w:br/>
        <w:t>知其极。居民屋宇、耕养、言语、衣装与熟女真国并同，亦无君长所管。</w:t>
        <w:br/>
        <w:t>—又东北至屋惹国、阿里眉国、破骨鲁国等国。每国各一万余</w:t>
        <w:br/>
        <w:t>户，西南至生女真国界。衣装、耕种、屋宇、言语与女真人异。契丹枢</w:t>
        <w:br/>
        <w:t>密院差契丹或渤海人充逐国节度使管押，然不出征赋兵马。</w:t>
        <w:br/>
        <w:t>正东北至铁离国。南至阿里眉等国界。居民言语、衣装、屋</w:t>
        <w:br/>
        <w:t>宇、耕养稍通阿里眉等国，无君长，皆杂处山林，不属契丹统押。</w:t>
        <w:br/>
        <w:t>—次东北至靺鞨国。东北与铁离国为界。无君长统押，微有</w:t>
        <w:br/>
        <w:t>耕种。</w:t>
        <w:br/>
        <w:t>—又次北至铁离、喜失牵国。言语、衣装、屋舍与靺鞨稍同。无</w:t>
        <w:br/>
        <w:t>君长管押，不贡进契丹。</w:t>
        <w:br/>
        <w:t>正北至蒙古里国。无君长所管，亦无耕种，以弋猎为业，不常</w:t>
        <w:br/>
        <w:t>其居，每四季出行，惟逐水草，所食惟肉酪而已。</w:t>
        <w:br/>
        <w:t>——又次北至于厥国，无君长首领管押，凡事并与蒙古里国同。</w:t>
        <w:br/>
        <w:t>一又次北西至鳖古里国。又西北，又次北近西至达打国。各无</w:t>
        <w:br/>
        <w:t>君长，每部族多者三二百家，少者五七十家。以部族内最富豪者为首</w:t>
        <w:br/>
        <w:t>领。不常厥居，逐水草，以弋猎为业。</w:t>
        <w:br/>
        <w:t>一西近北至生吐蕃国，又西至党项、突厥等国，皆不为契丹国</w:t>
        <w:br/>
        <w:t>害，亦不进贡往来，盖以熟土浑、突厥、党项等部族所隔。</w:t>
        <w:br/>
        <w:t>正西与昊贼(西夏)以黄河为界。</w:t>
        <w:br/>
        <w:t>一(与北宋分界)西南至麟州(治今陕西神木县北)、府州(治今陕</w:t>
        <w:br/>
        <w:t>西府谷县)界。又次南近西定州(治今河北定州市)北平山为界。又南至</w:t>
        <w:br/>
        <w:t>霸州(治今河北霸州市)城北界河。又次南至遂城(治今河北徐水县西</w:t>
        <w:br/>
        <w:t>北)北鲍河为界。又南近东至沧州(治今河北沧州市东南)北海。又南至</w:t>
        <w:br/>
        <w:t>安肃军(治今河北徐水县)自涧河为界。又南近东至登州(冶今山东蓬莱</w:t>
        <w:br/>
        <w:t>市)北海。又南至雄州(治今河北雄县)北拒马河为界。又南至海。</w:t>
        <w:br/>
        <w:t>476</w:t>
      </w:r>
    </w:p>
    <w:p>
      <w:r>
        <w:br w:type="page"/>
      </w:r>
    </w:p>
    <w:p>
      <w:r>
        <w:t>中国历史地理学</w:t>
        <w:br/>
        <w:t>三、辽国的行政区划特征与辽国境内的民族杂</w:t>
        <w:br/>
        <w:t>居状况</w:t>
        <w:br/>
        <w:t>历史民族地理</w:t>
        <w:br/>
        <w:t>(一)辽朝行政制度特征与行宫分布</w:t>
        <w:br/>
        <w:t>辽朝行政管理与政区制度十分特殊，呈现出游牧</w:t>
        <w:br/>
        <w:t>第五章≥</w:t>
        <w:br/>
        <w:t>制国家与农耕制国家混杂并存之特征，如五京制、斡</w:t>
        <w:br/>
        <w:t>辽宋金夏民族地理</w:t>
        <w:br/>
        <w:t>鲁朵制、头下军州等等，与其境内复杂的民族杂居状</w:t>
        <w:br/>
        <w:t>况相适应。关于辽朝的行政制度的特征，《辽史·营</w:t>
        <w:br/>
        <w:t>卫志上》载云：“有辽始大，设制尤密。居有宫卫，谓之</w:t>
        <w:br/>
        <w:t>斡鲁朵(契丹语宫的意思)；出有行营，谓之捺钵；分镇</w:t>
        <w:br/>
        <w:t>边圉，谓之部族。有事则以攻战为务，闲暇则以畋渔</w:t>
        <w:br/>
        <w:t>为生。无日不营，无在不卫。立国规模，莫重于此。”</w:t>
        <w:br/>
        <w:t>可以说，辽朝政治制度是一套带有浓厚游牧民族习俗</w:t>
        <w:br/>
        <w:t>遗留的、具有强烈军事化色彩的管理体系。</w:t>
        <w:br/>
        <w:t>又有研究者指出：“游牧的契丹民族建立的是一</w:t>
        <w:br/>
        <w:t>个‘行国’。这个国家的皇帝终年随阳迁徙’，居住在</w:t>
        <w:br/>
        <w:t>行宫’；跟随着皇帝‘岁无宁居’的，是一个游动的中</w:t>
        <w:br/>
        <w:t>央政府‘行朝’；行朝中的‘行殿’则是皇亲国戚，</w:t>
        <w:br/>
        <w:t>高官显宦们的政治大舞台；而扈从着皇帝的中央官</w:t>
        <w:br/>
        <w:t>署、臣僚也都在‘行帐’之中。总之，一个‘行’字，道出</w:t>
        <w:br/>
        <w:t>了契丹这个游牧民族政权突出的特色。”①这种“行国”</w:t>
        <w:br/>
        <w:t>制度直接源于游牧民族的历史传统，然而，这种迁徙</w:t>
        <w:br/>
        <w:t>习惯并不影响辽朝境内相对固定的行政区划的维持</w:t>
        <w:br/>
        <w:t>以及人口分布格局的形成。换句话说，所谓“行朝”或</w:t>
        <w:br/>
        <w:t>“行国”，主要针对其上层统治集团而言，大多数辽国</w:t>
        <w:br/>
        <w:t>境内的普通平民是不可能随其皇族而经常往复迁徙</w:t>
        <w:br/>
        <w:t>的，必有相对固定的活动范围，即所谓“分地而居”，特</w:t>
        <w:br/>
        <w:t>别是在占据燕云十六州之后，从事农耕的汉民也不可</w:t>
        <w:br/>
        <w:t>能完全放弃自己的生产生活方式。</w:t>
        <w:br/>
        <w:t>① 杨若薇《契丹王朝政治军事制度研究》，中国社会科学出版社1991</w:t>
        <w:br/>
        <w:t>年版，第127页。</w:t>
        <w:br/>
        <w:t>477</w:t>
      </w:r>
    </w:p>
    <w:p>
      <w:r>
        <w:br w:type="page"/>
      </w:r>
    </w:p>
    <w:p>
      <w:r>
        <w:t>此外，更应着重强调的是，辽朝境内的民族构成相当复杂，因其</w:t>
        <w:br/>
        <w:t>“以用武立国”，故其人口分布状况与其军事制度存在直接的联系。</w:t>
        <w:br/>
        <w:t>《辽史·兵卫志上》称：“辽朝兵制，凡民年十五以上，五十以下，隶兵</w:t>
        <w:br/>
        <w:t>籍。”即所有青壮年男子都隶于兵籍，那么，军事力量的分布与人口的</w:t>
        <w:br/>
        <w:t>分布相一致。当然，这种分布也有侧重，如《辽史·兵卫志下》特别强</w:t>
        <w:br/>
        <w:t>调道：</w:t>
        <w:br/>
        <w:t>契丹本尸多隶宫帐、部族，其余蕃汉户丁分隶者，皆不与焉。</w:t>
        <w:br/>
        <w:t>这句说明对于我们了解当时契丹人的分布有着决定性的意义，据</w:t>
        <w:br/>
        <w:t>此可知，辽朝契丹本族人主要划归于宫帐、部族两部分人口之中，而其</w:t>
        <w:br/>
        <w:t>他各族平民(包括汉族平民)大多被归于其他类型的编制之中。下面</w:t>
        <w:br/>
        <w:t>从宫帐、部族两个方面来分别对辽朝各族人口分布进行探讨。</w:t>
        <w:br/>
        <w:t>辽朝政治军事制度的核心之一，便是所谓“宫卫”，即“斡鲁朵”。</w:t>
        <w:br/>
        <w:t>关于辽朝“斡鲁朵”制度的特点，《辽史·营卫志上》指出：“辽国之法：</w:t>
        <w:br/>
        <w:t>天子践位置宫卫(即斡鲁朵），分州县，析部族，设官府，籍户口，备兵</w:t>
        <w:br/>
        <w:t>马，崩则扈从后妃宫帐，以奉陵寝。有调发，则丁壮从戎事，老弱居</w:t>
        <w:br/>
        <w:t>守。”《辽史·兵卫志中》也强调：“(辽太祖阿骨打)乃立斡鲁朵法，裂</w:t>
        <w:br/>
        <w:t>州县，割户丁，以强干弱枝，诒谋嗣续，世建宫卫。入则居守，出则扈</w:t>
        <w:br/>
        <w:t>从，葬则因以守陵。”关于“斡鲁朵”的性质，学术界意见并不统一。同</w:t>
        <w:br/>
        <w:t>时，斡鲁朵下设州县问题，也引起学者们的广泛关注。笔者以为：辽朝</w:t>
        <w:br/>
        <w:t>契丹皇族及官僚人口核心聚居地—“斡鲁朵”，建立在州县之上，是</w:t>
        <w:br/>
        <w:t>契丹族统治者为加强自身实力与控制力而刻意营造的一种军政合一</w:t>
        <w:br/>
        <w:t>的、独具特色的准行政区形式，也就成为我们研究辽朝人口分布与迁</w:t>
        <w:br/>
        <w:t>徙情况的重要依据。</w:t>
        <w:br/>
        <w:t>据《辽史·营卫志》，辽朝境内建置的斡鲁朵及其军事人口分布的</w:t>
        <w:br/>
        <w:t>基本状况为：</w:t>
        <w:br/>
        <w:t>1.算斡鲁朵，太祖置，又称为“弘义宫”。该斡鲁朵是以心腹之卫</w:t>
        <w:br/>
        <w:t>设，加以渤海俘户与锦州户所组成。其斡鲁朵在临潢府(治今内蒙古</w:t>
        <w:br/>
        <w:t>巴林左旗东南)，陵寝在祖州(治内蒙古巴林左旗西南)东南二十里。</w:t>
        <w:br/>
        <w:t>有正户七千，蕃汉转户七千，出骑军六千。下辖五州：锦州、祖州、严</w:t>
        <w:br/>
        <w:t>州、祺州、银州；一县：富义县。</w:t>
        <w:br/>
        <w:t>478</w:t>
      </w:r>
    </w:p>
    <w:p>
      <w:r>
        <w:br w:type="page"/>
      </w:r>
    </w:p>
    <w:p>
      <w:r>
        <w:t>中国市史地理学</w:t>
        <w:br/>
        <w:t>2.国阿辇斡鲁朵，太宗置，又称为永兴宫。该宫</w:t>
        <w:br/>
        <w:t>是以渤海俘户与东京、怀州提辖司及云州怀仁县、泽</w:t>
        <w:br/>
        <w:t>历史民族地理</w:t>
        <w:br/>
        <w:t>州滦河县等民户所置。其斡鲁朵在游古河侧，陵寝</w:t>
        <w:br/>
        <w:t>在怀州(治今内蒙古巴林左旗西)南三十里。有正户</w:t>
        <w:br/>
        <w:t>第五章≥</w:t>
        <w:br/>
        <w:t>三千，蕃汉转户七千，出骑军五千。下领四州：怀州、</w:t>
        <w:br/>
        <w:t>辽宋金夏民族地理</w:t>
        <w:br/>
        <w:t>黔州、开州、来州；二县：保和县、滦河县。</w:t>
        <w:br/>
        <w:t>3.耶鲁盌斡鲁朵，世宗置，又称为积庆宫，斡鲁</w:t>
        <w:br/>
        <w:t>朵在土河(今内蒙古西拉木伦河支流老哈河)东，陵</w:t>
        <w:br/>
        <w:t>寝在长宁宫北。该宫是以文献皇帝侍从与阿保机时</w:t>
        <w:br/>
        <w:t>的俘户以及云州提辖司、高、宜等州民户所置。正户</w:t>
        <w:br/>
        <w:t>五千，蕃汉转户八千，出骑军八千。下辖三州：康、</w:t>
        <w:br/>
        <w:t>显、宜；一县：山东。</w:t>
        <w:br/>
        <w:t>4.蒲速盌斡鲁朵，应天皇太后置，又称为长宁</w:t>
        <w:br/>
        <w:t>宫，斡鲁朵在高州(治今内蒙古赤峰市北），陵寝在龙</w:t>
        <w:br/>
        <w:t>化州(治今内蒙古奈曼旗西北)东一百里。该宫是以</w:t>
        <w:br/>
        <w:t>辽州及海滨县等民户所置。下有正户七千，蕃汉转</w:t>
        <w:br/>
        <w:t>户六千，出骑军五千。下辖四州：辽、仪坤、辽西、显；</w:t>
        <w:br/>
        <w:t>三县：奉先、归义、定霸。</w:t>
        <w:br/>
        <w:t>5.夺里本斡鲁朵，穆宗置，又称为延昌宫，斡鲁</w:t>
        <w:br/>
        <w:t>朵在纪雅里山南，陵寝在京南。该宫是以国阿辇斡</w:t>
        <w:br/>
        <w:t>鲁朵户及阻卜俘户，中京提辖司、南京制置司、咸、</w:t>
        <w:br/>
        <w:t>信、韩等州户置。下有正户一千，蕃汉转户三千，出</w:t>
        <w:br/>
        <w:t>骑军二千。下辖二州：遂州、韩州。</w:t>
        <w:br/>
        <w:t>6. 监母斡鲁朵，景宗置，又称为彰愍宫，斡鲁朵</w:t>
        <w:br/>
        <w:t>在合鲁河，陵寝在祖州南。该宫是以章肃皇帝侍卫</w:t>
        <w:br/>
        <w:t>及武安州民户置。下有正户八千，蕃汉转户一万，出</w:t>
        <w:br/>
        <w:t>骑军一万。下辖四州：永、龙化、降圣、同；二县：行</w:t>
        <w:br/>
        <w:t>唐、阜俗。</w:t>
        <w:br/>
        <w:t>7.孤稳斡鲁朵，承天太后所置，又称为崇德宫，</w:t>
        <w:br/>
        <w:t>斡鲁朵在土河东，陵附景宗皇帝。该宫是以乾、显、</w:t>
        <w:br/>
        <w:t>479</w:t>
      </w:r>
    </w:p>
    <w:p>
      <w:r>
        <w:br w:type="page"/>
      </w:r>
    </w:p>
    <w:p>
      <w:r>
        <w:t>双三州民户置。下有正户六千，蕃汉转户一万，出骑军一万。下设四</w:t>
        <w:br/>
        <w:t>州：乾、川、双、贵德；一县：潞县。</w:t>
        <w:br/>
        <w:t>8.女古斡鲁朵，圣宗置，又称为兴圣宫，在女混活直。陵寝在庆州</w:t>
        <w:br/>
        <w:t>(治今内蒙古巴林左旗西北)南安。以国阿辇、耶鲁盌、蒲速盌三斡鲁</w:t>
        <w:br/>
        <w:t>朵户置。下有正户一万，蕃汉转户二万，出骑军五千。下设五州：庆、</w:t>
        <w:br/>
        <w:t>隰、乌(上京)、乌(东京)、霸。</w:t>
        <w:br/>
        <w:t>9.窝笃盌斡鲁朵，兴宗置，为延庆宫，斡鲁朵在高州(治今内蒙古</w:t>
        <w:br/>
        <w:t>赤峰市西北)西，陵寝在上京庆州，以诸斡鲁朵及饶州民户置。下有正</w:t>
        <w:br/>
        <w:t>户七千，蕃汉转户一万，出骑军一万。下设三州：饶、长春、泰。</w:t>
        <w:br/>
        <w:t>10.阿思斡鲁朵，道宗置，为太和宫，斡鲁朵在好水泺，陵寝在上京</w:t>
        <w:br/>
        <w:t>庆州。下有正户一万，蕃汉转户二万，出骑军一万五千。</w:t>
        <w:br/>
        <w:t>11.阿鲁盌斡鲁朵，天祚皇帝置，为永昌宫。下有正户八千，蕃汉</w:t>
        <w:br/>
        <w:t>转户一万，出骑军一万。</w:t>
        <w:br/>
        <w:t>12.孝文皇太弟敦睦宫，又称为赤寔得本斡鲁朵。陵寝在祖州西</w:t>
        <w:br/>
        <w:t>南三十里。下有正户三千，蕃汉转户五千，出骑军五千。</w:t>
        <w:br/>
        <w:t>13.文忠王府，为耶律德运所置。正户五千，蕃汉转户八千，出骑</w:t>
        <w:br/>
        <w:t>军一万。下辖一州：川州；</w:t>
        <w:br/>
        <w:t>各个斡鲁朵所在之地，是契丹人较为集中的区域之一。上文记载</w:t>
        <w:br/>
        <w:t>中的正户就是契丹本户，即契丹族人。各个宫卫合计“凡州三十八，县</w:t>
        <w:br/>
        <w:t>十，提辖司四十一，石烈二十三，瓦里七十四，抹里九十八，得里二，闸</w:t>
        <w:br/>
        <w:t>撒十九。为正户八万，蕃汉转户十二万三千，共二十万三千户”。①以</w:t>
        <w:br/>
        <w:t>每户5口计，各个宫卫所属契丹人(即“正户”)应有40万之众，各族</w:t>
        <w:br/>
        <w:t>民户合计超过了100万口。</w:t>
        <w:br/>
        <w:t>关于辽朝宫卫的分布特征，张正明先生曾指出：“宫卫统辖的行政</w:t>
        <w:br/>
        <w:t>区在全国五路中分布极不均衡。南京道只有行唐县隶彰愍宫，户三</w:t>
        <w:br/>
        <w:t>千；西宫道只有望云县亦隶彰愍宫，户一千。此外都集中在上京、中</w:t>
        <w:br/>
        <w:t>京、东京三道，这片地方，从行政上看，因为是辽的腹地，比较便于治</w:t>
        <w:br/>
        <w:t>理；以国防观点来看，因为与中原地区有一段间隔，比较安全；就自然</w:t>
        <w:br/>
        <w:t>①《辽史》卷三一《营卫志》，第362页。</w:t>
        <w:br/>
        <w:t>480</w:t>
      </w:r>
    </w:p>
    <w:p>
      <w:r>
        <w:br w:type="page"/>
      </w:r>
    </w:p>
    <w:p>
      <w:r>
        <w:t>中国历史地理学</w:t>
        <w:br/>
        <w:t>条件来看，有大量荒地可供垦殖；而尤其重要的是，</w:t>
        <w:br/>
        <w:t>从土地占有关系上看，这里有大量的国有土地，可以</w:t>
        <w:br/>
        <w:t>历史民族地理</w:t>
        <w:br/>
        <w:t>作为扩充宫卫的后备。”①</w:t>
        <w:br/>
        <w:t>另外，《辽史·兵卫志》又载云：“凡诸宫卫，丁四十</w:t>
        <w:br/>
        <w:t>第五章≥</w:t>
        <w:br/>
        <w:t>万八千，出骑军十万一千。”关于辽朝军事调遣制度，</w:t>
        <w:br/>
        <w:t>辽宋金夏民族地理</w:t>
        <w:br/>
        <w:t>《辽史·兵卫志》有一段话极为关键：“有兵事，则五京、</w:t>
        <w:br/>
        <w:t>二州各提辖司传檄而集，不待调发州县、部族，十万骑</w:t>
        <w:br/>
        <w:t>军已立具矣。”这段话再次证明了诸宫为相对独立于普</w:t>
        <w:br/>
        <w:t>通州县、部族之外的军政管理单位，文中提到的十万骑</w:t>
        <w:br/>
        <w:t>军可谓辽朝所依赖的最精锐的军事力量，而提辖司正</w:t>
        <w:br/>
        <w:t>是负责调动这支精锐力量的枢纽机关。关于提辖司的</w:t>
        <w:br/>
        <w:t>设置，《辽史·兵卫志》指出：“十二宫一府，自上京至南</w:t>
        <w:br/>
        <w:t>京总要之地，各置提辖司。重地每宫皆置，内地一二而</w:t>
        <w:br/>
        <w:t>已。”据该《志》提供的资料，各地提辖司的数量为：南京</w:t>
        <w:br/>
        <w:t>11个、西京8个、奉圣州9个、平州9个、中京2个、上</w:t>
        <w:br/>
        <w:t>京1个，合计共设有40个提辖司。②</w:t>
        <w:br/>
        <w:t>(二)辽朝契丹族各部族分布状况</w:t>
        <w:br/>
        <w:t>究其族源而言，辽朝契丹族人口的一个核心部</w:t>
        <w:br/>
        <w:t>分是其部族人口，《辽史·营卫志中》“部族”条下</w:t>
        <w:br/>
        <w:t>称：“部落曰部，氏族曰族。契丹故俗，分地而居，合</w:t>
        <w:br/>
        <w:t>族而处。有族而部者，五院、六院之类是也；有部而</w:t>
        <w:br/>
        <w:t>族者，奚王、室韦之类是也；有部而不族者，特里特</w:t>
        <w:br/>
        <w:t>勉、稍瓦、曷术之类是也；有族而不部者，遥辇九帐、</w:t>
        <w:br/>
        <w:t>皇族三父房是也。”但是，随着契丹族的壮大与发展，</w:t>
        <w:br/>
        <w:t>部族成分开始发生了根本性的变化。如《辽史·营</w:t>
        <w:br/>
        <w:t>卫志》又引《旧志》称：“契丹之初，草居野次，靡有定</w:t>
        <w:br/>
        <w:t>所，至涅里始制部族，各有分地。太祖之兴，以迭刺</w:t>
        <w:br/>
        <w:t>部强炽，析为五院、六院。奚六部以下，多因俘降而</w:t>
        <w:br/>
        <w:t>1《契丹史略》,第104-105页。</w:t>
        <w:br/>
        <w:t>②其中少西京兴圣宫提辖司，见中华书局校勘记。</w:t>
        <w:br/>
        <w:t>481</w:t>
      </w:r>
    </w:p>
    <w:p>
      <w:r>
        <w:br w:type="page"/>
      </w:r>
    </w:p>
    <w:p>
      <w:r>
        <w:t>置。胜甲兵者即著军籍，分隶诸路详稳、统军、招讨司。番居内地者，</w:t>
        <w:br/>
        <w:t>岁时田牧平莽间。边防纪户，生生之资，仰给畜牧，绩毛饮湩，以为衣</w:t>
        <w:br/>
        <w:t>食。各安旧风，狃习劳事，不见纷华异物而迁。故家给人足，戎备整</w:t>
        <w:br/>
        <w:t>完。卒之虎视四方，强朝弱附，东逾蟠木，西越流沙，莫不率服。部族</w:t>
        <w:br/>
        <w:t>实为之爪牙云。”可见，辽朝部族已不再是以契丹族姓氏血缘为纽带的</w:t>
        <w:br/>
        <w:t>较原始的社会组织形式，而加入了大批其他各民族人口成分，在契丹</w:t>
        <w:br/>
        <w:t>族及辽朝历史过程中，部族制度逐渐成为辽朝管理除汉族之外的其他</w:t>
        <w:br/>
        <w:t>各族事务的军政制度，这些部族不仅构成了辽朝军队中不可缺少的重</w:t>
        <w:br/>
        <w:t>要力量，同时也形成了独具特色的基层社会组织单位，因此，弄清各部</w:t>
        <w:br/>
        <w:t>族分布状况，也就成为探知契丹族与其他各非汉民族分布的关键与主</w:t>
        <w:br/>
        <w:t>要任务。随着时间的推移，契丹部族的构成与地理分布又有很大的不</w:t>
        <w:br/>
        <w:t>同，主要可分以下两个阶段：</w:t>
        <w:br/>
        <w:t>1.太祖耶律阿保机所置二十部(除去两位国舅分部，实为十八部)</w:t>
        <w:br/>
        <w:t>的分布状况为：</w:t>
        <w:br/>
        <w:t>(1)五院部，隶北府，以镇南境，大王及都监春夏居五院部之侧，秋</w:t>
        <w:br/>
        <w:t>冬居羊门甸。</w:t>
        <w:br/>
        <w:t>(2)六院部，隶北府，以镇南境。其大王及都监春夏居泰德泉之</w:t>
        <w:br/>
        <w:t>北，秋冬居独卢金。</w:t>
        <w:br/>
        <w:t>(3)乙室部，隶南府，其大王及都监镇驻西南之境，司徒居鸳鸯泊，</w:t>
        <w:br/>
        <w:t>闸撒狨居车轴山。</w:t>
        <w:br/>
        <w:t>(4)品部，隶北府，属西北部招讨司，司徒居太子坟。</w:t>
        <w:br/>
        <w:t>(5)楮特部，隶南府，节度使属西北路招讨司，司徒居柏坡山及</w:t>
        <w:br/>
        <w:t>山之侧。</w:t>
        <w:br/>
        <w:t>(6)乌隗部，隶北府，节度使属东北路招讨司，司徒居徐母山、郝里</w:t>
        <w:br/>
        <w:t>河之侧。</w:t>
        <w:br/>
        <w:t>(7)涅刺部，隶北府，节度使属西南部招讨司。居黑山北，司徒居</w:t>
        <w:br/>
        <w:t>郝里河侧。</w:t>
        <w:br/>
        <w:t>(8)突吕不部，隶北府，节度使属西北部招讨司，司徒居长春州西。</w:t>
        <w:br/>
        <w:t>(9)突举部，隶南府，戍于隗乌古部，司徒居冗泉侧。</w:t>
        <w:br/>
        <w:t>(10)奚王府六部五帐分，隶北府。</w:t>
        <w:br/>
        <w:t>482</w:t>
      </w:r>
    </w:p>
    <w:p>
      <w:r>
        <w:br w:type="page"/>
      </w:r>
    </w:p>
    <w:p>
      <w:r>
        <w:t>中国历史進理学</w:t>
        <w:br/>
        <w:t>(11)突吕不室韦部，隶北府，节度使属东北路统</w:t>
        <w:br/>
        <w:t>军司，戍泰州东北。</w:t>
        <w:br/>
        <w:t>历史民族地理</w:t>
        <w:br/>
        <w:t>(12)涅刺拏古部，与突吕不室韦部同，节度使戍</w:t>
        <w:br/>
        <w:t>泰州东。</w:t>
        <w:br/>
        <w:t>第五章≥</w:t>
        <w:br/>
        <w:t>(13)迭刺迭达部，本鲜质可汗所俘奚七百户，太</w:t>
        <w:br/>
        <w:t>辽宋金夏民族地理</w:t>
        <w:br/>
        <w:t>祖即位，以为十四石烈(即县），置为部，隶南府，节度</w:t>
        <w:br/>
        <w:t>使属西南路招讨司，戍黑山北，部民居庆州南。</w:t>
        <w:br/>
        <w:t>(14)乙室奥隗部，神册六年(921年)，太祖以所</w:t>
        <w:br/>
        <w:t>俘奚户置，隶南府，节度使属东北路兵马司。</w:t>
        <w:br/>
        <w:t>(15)楮特奥隗部，太祖以奚户置，隶南府，节度</w:t>
        <w:br/>
        <w:t>使属东京都部署司。</w:t>
        <w:br/>
        <w:t>(16)品达鲁虢部，太祖以所俘品达鲁虢部所置，</w:t>
        <w:br/>
        <w:t>隶南府，节度使属西南路招讨司，戍黑山北。</w:t>
        <w:br/>
        <w:t>(17)乌古涅刺部，辽太祖以于骨里户六千析为</w:t>
        <w:br/>
        <w:t>乌古涅刺与图鲁二部，俱隶北府，节度使属西南路招</w:t>
        <w:br/>
        <w:t>讨司。</w:t>
        <w:br/>
        <w:t>(18)图鲁部，节度使隶东北路统军司。①</w:t>
        <w:br/>
        <w:t>2.圣宗耶律隆绪三十四部：这些部族的成分较</w:t>
        <w:br/>
        <w:t>为复杂。在这三十四部中，有十六部为契丹所辖原</w:t>
        <w:br/>
        <w:t>有部族，十八部为新增，主要以俘获人户以及新归附</w:t>
        <w:br/>
        <w:t>的部族所置。如《辽史·营卫志》注明：“自此(指奥</w:t>
        <w:br/>
        <w:t>衍女直部）至河西部，皆俘获诸国之民。初隶诸宫，</w:t>
        <w:br/>
        <w:t>户口蕃息置部，讫于五国，皆有节度使。”</w:t>
        <w:br/>
        <w:t>部族名称</w:t>
        <w:br/>
        <w:t>民族成分</w:t>
        <w:br/>
        <w:t>归属及分布地域</w:t>
        <w:br/>
        <w:t>撒里葛部</w:t>
        <w:br/>
        <w:t>奚族</w:t>
        <w:br/>
        <w:t>隶南府，居泽州东</w:t>
        <w:br/>
        <w:t>窈爪部</w:t>
        <w:br/>
        <w:t>奚族</w:t>
        <w:br/>
        <w:t>隶南府，居潭州南</w:t>
        <w:br/>
        <w:t>耨盌爪部</w:t>
        <w:br/>
        <w:t>奚族</w:t>
        <w:br/>
        <w:t>节度使属东京都部署司</w:t>
        <w:br/>
        <w:t>① 上述记载见《辽史》卷三三《营卫志下》，第384—388页。</w:t>
        <w:br/>
        <w:t>483</w:t>
      </w:r>
    </w:p>
    <w:p>
      <w:r>
        <w:br w:type="page"/>
      </w:r>
    </w:p>
    <w:p>
      <w:r>
        <w:t>(续表)</w:t>
        <w:br/>
        <w:t>部族名称</w:t>
        <w:br/>
        <w:t>民族成分</w:t>
        <w:br/>
        <w:t>归属及分布地域</w:t>
        <w:br/>
        <w:t>讹仆括部</w:t>
        <w:br/>
        <w:t>奚族</w:t>
        <w:br/>
        <w:t>居望云县东</w:t>
        <w:br/>
        <w:t>特里特勉部</w:t>
        <w:br/>
        <w:t>契丹</w:t>
        <w:br/>
        <w:t>隶南府，戍倒塌岭，居橐驼冈</w:t>
        <w:br/>
        <w:t>稍瓦部</w:t>
        <w:br/>
        <w:t>契丹</w:t>
        <w:br/>
        <w:t>节度使属东京都部署司，居辽水东</w:t>
        <w:br/>
        <w:t>属东京都部署司，冶铁于海滨柳湿河、三黜</w:t>
        <w:br/>
        <w:t>曷术部</w:t>
        <w:br/>
        <w:t>契丹</w:t>
        <w:br/>
        <w:t>古斯、手山</w:t>
        <w:br/>
        <w:t>遥里部</w:t>
        <w:br/>
        <w:t>契丹</w:t>
        <w:br/>
        <w:t>居潭、利二州间</w:t>
        <w:br/>
        <w:t>伯德部</w:t>
        <w:br/>
        <w:t>契丹</w:t>
        <w:br/>
        <w:t>松山、平州之间，太师、太保居中京西</w:t>
        <w:br/>
        <w:t>楚里部</w:t>
        <w:br/>
        <w:t>契丹</w:t>
        <w:br/>
        <w:t>居潭州北</w:t>
        <w:br/>
        <w:t>奧里部</w:t>
        <w:br/>
        <w:t>奚族</w:t>
        <w:br/>
        <w:t>本属奚王府，后分置</w:t>
        <w:br/>
        <w:t>统和十二年，以奚府二剋分置二部，即南剋</w:t>
        <w:br/>
        <w:t>南剋部</w:t>
        <w:br/>
        <w:t>奚族</w:t>
        <w:br/>
        <w:t>与北剋</w:t>
        <w:br/>
        <w:t>北剋部</w:t>
        <w:br/>
        <w:t>奚族</w:t>
        <w:br/>
        <w:t>见上</w:t>
        <w:br/>
        <w:t>辽圣宗分四辟沙、四颇备户置，镇守东北女</w:t>
        <w:br/>
        <w:t>隗衍突厥部</w:t>
        <w:br/>
        <w:t>突厥</w:t>
        <w:br/>
        <w:t>直之境，隶北府</w:t>
        <w:br/>
        <w:t>奧衍突厥部</w:t>
        <w:br/>
        <w:t>突厥</w:t>
        <w:br/>
        <w:t>与隗衍突厥部同</w:t>
        <w:br/>
        <w:t>涅剌越兀部</w:t>
        <w:br/>
        <w:t>室韦</w:t>
        <w:br/>
        <w:t>以涅刺室韦户置，隶北府，戍黑山北</w:t>
        <w:br/>
        <w:t>奧衍女真部</w:t>
        <w:br/>
        <w:t>女直</w:t>
        <w:br/>
        <w:t>隶北府，戍镇州境</w:t>
        <w:br/>
        <w:t>乙典女直部</w:t>
        <w:br/>
        <w:t>女直</w:t>
        <w:br/>
        <w:t>隶南府，居高州北</w:t>
        <w:br/>
        <w:t>斡突盤乌古部</w:t>
        <w:br/>
        <w:t>乌古户</w:t>
        <w:br/>
        <w:t>隶南府，戍黑山北</w:t>
        <w:br/>
        <w:t>迭鲁敌烈部</w:t>
        <w:br/>
        <w:t>敌烈户</w:t>
        <w:br/>
        <w:t>隶北府，节度使属乌古敌烈统军司</w:t>
        <w:br/>
        <w:t>室韦部</w:t>
        <w:br/>
        <w:t>室韦</w:t>
        <w:br/>
        <w:t>隶北府，节度使属西北路招讨司</w:t>
        <w:br/>
        <w:t>隶北府，节度使属东北路统军司，戍境内，</w:t>
        <w:br/>
        <w:t>术哲达鲁虢部</w:t>
        <w:br/>
        <w:t>达鲁虢户</w:t>
        <w:br/>
        <w:t>居境外</w:t>
        <w:br/>
        <w:t>梅古悉部</w:t>
        <w:br/>
        <w:t>党项</w:t>
        <w:br/>
        <w:t>隶北府，节度使属西南面招讨司</w:t>
        <w:br/>
        <w:t>484</w:t>
      </w:r>
    </w:p>
    <w:p>
      <w:r>
        <w:br w:type="page"/>
      </w:r>
    </w:p>
    <w:p>
      <w:r>
        <w:t>中国历史地理学</w:t>
        <w:br/>
        <w:t>部族名称</w:t>
        <w:br/>
        <w:t>民族成分</w:t>
        <w:br/>
        <w:t>归属及分布地域</w:t>
        <w:br/>
        <w:t>颉的部</w:t>
        <w:br/>
        <w:t>党项</w:t>
        <w:br/>
        <w:t>隶北府，节度使属西南面招讨</w:t>
        <w:br/>
        <w:t>历史民族地理</w:t>
        <w:br/>
        <w:t>司</w:t>
        <w:br/>
        <w:t>北敌烈部</w:t>
        <w:br/>
        <w:t>敌烈户</w:t>
        <w:br/>
        <w:t>戍隗乌古部</w:t>
        <w:br/>
        <w:t>第五章≥</w:t>
        <w:br/>
        <w:t>隶北府，节度使属西南面招讨</w:t>
        <w:br/>
        <w:t>辽宋金夏民族地理</w:t>
        <w:br/>
        <w:t>匿讫唐古部</w:t>
        <w:br/>
        <w:t>党项</w:t>
        <w:br/>
        <w:t>司</w:t>
        <w:br/>
        <w:t>隶北府，节度使属黄龙府都部</w:t>
        <w:br/>
        <w:t>北唐占部</w:t>
        <w:br/>
        <w:t>党项</w:t>
        <w:br/>
        <w:t>署司，戍府南</w:t>
        <w:br/>
        <w:t>南唐占部</w:t>
        <w:br/>
        <w:t>党项</w:t>
        <w:br/>
        <w:t>隶北府</w:t>
        <w:br/>
        <w:t>同南唐古部，节度使属西南面</w:t>
        <w:br/>
        <w:t>鹤刺唐古部</w:t>
        <w:br/>
        <w:t>党项</w:t>
        <w:br/>
        <w:t>招讨司</w:t>
        <w:br/>
        <w:t>隶北府，节度使属东北路统军</w:t>
        <w:br/>
        <w:t>河西部</w:t>
        <w:br/>
        <w:t>疑为党项</w:t>
        <w:br/>
        <w:t>司</w:t>
        <w:br/>
        <w:t>薛特部</w:t>
        <w:br/>
        <w:t>回鹘</w:t>
        <w:br/>
        <w:t>隶北府，居慈仁县北</w:t>
        <w:br/>
        <w:t>隶北府，节度使属东北路统军</w:t>
        <w:br/>
        <w:t>伯斯鼻骨德部</w:t>
        <w:br/>
        <w:t>鼻骨德户</w:t>
        <w:br/>
        <w:t>司，戍境内，居境外</w:t>
        <w:br/>
        <w:t>隶南府，节度使属东北路统军</w:t>
        <w:br/>
        <w:t>达马鼻骨德部</w:t>
        <w:br/>
        <w:t>鼻骨德户</w:t>
        <w:br/>
        <w:t>司</w:t>
        <w:br/>
        <w:t>五国分别为：剖阿里国、盆奴里</w:t>
        <w:br/>
        <w:t>五国部①</w:t>
        <w:br/>
        <w:t>不详</w:t>
        <w:br/>
        <w:t>国、奥里米国、越里笃国、越里</w:t>
        <w:br/>
        <w:t>吉国。此五国于辽圣宗时归</w:t>
        <w:br/>
        <w:t>附，辽令其居本土，镇守北境</w:t>
        <w:br/>
        <w:t>(三)辽代东北地区的民族构成与分布②</w:t>
        <w:br/>
        <w:t>辽代是东北地区发展史上的一个重要阶段。隋</w:t>
        <w:br/>
        <w:t>唐时期对东北地区的开发与建设可以说是相当有限</w:t>
        <w:br/>
        <w:t>(1) 以上记载见《辽史》卷三三《营卫志下》，第388—392页。</w:t>
        <w:br/>
        <w:t>②这一问题的主要研究成果有谭其襄先生《辽代“东蒙”、“南满”境</w:t>
        <w:br/>
        <w:t>内之民族杂处》，《长水集》(上)，本小节内容也主要根据《辽史·地理志》</w:t>
        <w:br/>
        <w:t>与谭先生的成果撰写而成。</w:t>
        <w:br/>
        <w:t>485</w:t>
      </w:r>
    </w:p>
    <w:p>
      <w:r>
        <w:br w:type="page"/>
      </w:r>
    </w:p>
    <w:p>
      <w:r>
        <w:t>的，即使设置的一些羁縻政区也因非汉民族的反叛而时置时废，甚至</w:t>
        <w:br/>
        <w:t>迁徙侨置于其他塞内州县，当时的东北地区是几大族群如室韦、奚、契</w:t>
        <w:br/>
        <w:t>丹及靺鞨等的控制范围。然而，唐末五代契丹族崛起后，耶律阿保机</w:t>
        <w:br/>
        <w:t>凭借强大的武力，将大批各族俘虏迁到东北地区，并鼓励发展农耕，效</w:t>
        <w:br/>
        <w:t>仿汉朝中原王朝，建立州县政区制度，不仅在很大程度上改变了东北</w:t>
        <w:br/>
        <w:t>地区的民族构成，同时为东北地区的开发建设掀开了崭新的一页。特</w:t>
        <w:br/>
        <w:t>别是当时各族杂居的情况，堪称中国民族发展史上的一大奇观。《辽</w:t>
        <w:br/>
        <w:t>史·地理志》等文献为当时东北地区的民族构成与分布提供了比较全</w:t>
        <w:br/>
        <w:t>面而翔实的资料。下面据《辽史·地理志》与谭其骧先生的研究成果</w:t>
        <w:br/>
        <w:t>分别简述当时东北地区各州县中的民族状况。</w:t>
        <w:br/>
        <w:t>1. 上京道，治于临潢府(在今内蒙古巴林左旗东南波罗城)。关于</w:t>
        <w:br/>
        <w:t>上京道之居民构成，谭其骧先生总结为：“总上京道三十一县：俘汉户</w:t>
        <w:br/>
        <w:t>置者四县，户七千二百；迁户置者十四县，户二万五千八百余；迁渤海、</w:t>
        <w:br/>
        <w:t>汉俘户合置者五县，户一万二千五百；迁女直、汉俘户合置者一县，户</w:t>
        <w:br/>
        <w:t>一千；以党项、吐(谷)浑户置者一县，户一千；以四征所俘置者一县，户</w:t>
        <w:br/>
        <w:t>二千五百；三县不明；其以契丹本户置者，二县而已，头下军州全系俘</w:t>
        <w:br/>
        <w:t>户置。”</w:t>
        <w:br/>
        <w:t>府州名称</w:t>
        <w:br/>
        <w:t>治所今地</w:t>
        <w:br/>
        <w:t>领县居民构成与户口数量</w:t>
        <w:br/>
        <w:t>领10县：临潢县为燕、蓟两州俘户所置，</w:t>
        <w:br/>
        <w:t>3500户；长泰县为徙渤海俘户及汉民所置，</w:t>
        <w:br/>
        <w:t>4000户；定霸县为徙渤海户及汉民所置，</w:t>
        <w:br/>
        <w:t>2000户；保和县为徙渤海俘户所置，4000</w:t>
        <w:br/>
        <w:t>内蒙古巴林左旗</w:t>
        <w:br/>
        <w:t>临潢府</w:t>
        <w:br/>
        <w:t>户;潞县为徙蓟州汉民与渤海人所置,3000</w:t>
        <w:br/>
        <w:t>东南</w:t>
        <w:br/>
        <w:t>户；易俗县为徙渤海民所置，1000户；迁辽</w:t>
        <w:br/>
        <w:t>县为渤海降户家属所置，1000户；渤海县为</w:t>
        <w:br/>
        <w:t>徙渤海户所置；兴仁县不详；宣化县为徙渤</w:t>
        <w:br/>
        <w:t>海俘户所置,4000户</w:t>
        <w:br/>
        <w:t>内蒙古巴林左旗</w:t>
        <w:br/>
        <w:t>领2县，皆迁渤海户所置，3000户；1城，以</w:t>
        <w:br/>
        <w:t>祖州</w:t>
        <w:br/>
        <w:t>西南</w:t>
        <w:br/>
        <w:t>党项、吐谷浑俘户所置，1000户</w:t>
        <w:br/>
        <w:t>內蒙古巴林左旗</w:t>
        <w:br/>
        <w:t>怀州</w:t>
        <w:br/>
        <w:t>领2县，以渤海、汉俘户所置，2500户</w:t>
        <w:br/>
        <w:t>西</w:t>
        <w:br/>
        <w:t>486</w:t>
      </w:r>
    </w:p>
    <w:p>
      <w:r>
        <w:br w:type="page"/>
      </w:r>
    </w:p>
    <w:p>
      <w:r>
        <w:t>中国历史地理字</w:t>
        <w:br/>
        <w:t>(续表)</w:t>
        <w:br/>
        <w:t>府州名称</w:t>
        <w:br/>
        <w:t>治所今地</w:t>
        <w:br/>
        <w:t>领县居民构成与户口数量</w:t>
        <w:br/>
        <w:t>历史民族地理</w:t>
        <w:br/>
        <w:t>领3县：玄德县为括落帐人</w:t>
        <w:br/>
        <w:t>內蒙古巴林左旗</w:t>
        <w:br/>
        <w:t>第五章≥</w:t>
        <w:br/>
        <w:t>庆州</w:t>
        <w:br/>
        <w:t>户所置；富义县为徙渤海义</w:t>
        <w:br/>
        <w:t>西北</w:t>
        <w:br/>
        <w:t>州民所置；孝安县不详</w:t>
        <w:br/>
        <w:t>辽宋金夏民族地理</w:t>
        <w:br/>
        <w:t>领2县：乐康县为徙契丹户</w:t>
        <w:br/>
        <w:t>泰州</w:t>
        <w:br/>
        <w:t>吉林洮南市东北</w:t>
        <w:br/>
        <w:t>置;兴国县为发遣山前之民</w:t>
        <w:br/>
        <w:t>所置，700户</w:t>
        <w:br/>
        <w:t>领1县：长春县为流配燕、</w:t>
        <w:br/>
        <w:t>长春州</w:t>
        <w:br/>
        <w:t>吉林大安市东南</w:t>
        <w:br/>
        <w:t>蓟犯罪者所置,2000户</w:t>
        <w:br/>
        <w:t>领1县：爱民县为俘汉民所</w:t>
        <w:br/>
        <w:t>乌州</w:t>
        <w:br/>
        <w:t>吉林双辽市西</w:t>
        <w:br/>
        <w:t>置，1000户</w:t>
        <w:br/>
        <w:t>领3县：长宁县为迁渤海户</w:t>
        <w:br/>
        <w:t>內蒙古翁牛特旗</w:t>
        <w:br/>
        <w:t>所置，4500户；义丰县为徙</w:t>
        <w:br/>
        <w:t>永州</w:t>
        <w:br/>
        <w:t>东</w:t>
        <w:br/>
        <w:t>渤海民所置，1500户；慈仁</w:t>
        <w:br/>
        <w:t>县不详</w:t>
        <w:br/>
        <w:t>内蒙古翁牛特旗</w:t>
        <w:br/>
        <w:t>领1县：广义县为四征俘户</w:t>
        <w:br/>
        <w:t>仪坤州</w:t>
        <w:br/>
        <w:t>西北</w:t>
        <w:br/>
        <w:t>所置,2500户</w:t>
        <w:br/>
        <w:t>內蒙古奈曼旗西</w:t>
        <w:br/>
        <w:t>领1县：龙化县为女直、汉</w:t>
        <w:br/>
        <w:t>龙化州</w:t>
        <w:br/>
        <w:t>北</w:t>
        <w:br/>
        <w:t>民俘户所置，1000户</w:t>
        <w:br/>
        <w:t>内蒙古敖汉旗东</w:t>
        <w:br/>
        <w:t>领1县：永安县为徙渤海俘</w:t>
        <w:br/>
        <w:t>降圣州</w:t>
        <w:br/>
        <w:t>北</w:t>
        <w:br/>
        <w:t>户所置,800户</w:t>
        <w:br/>
        <w:t>领3县：长宁县为徙渤海俘</w:t>
        <w:br/>
        <w:t>户所置，4000户；临河县也</w:t>
        <w:br/>
        <w:t>内蒙古巴林右旗</w:t>
        <w:br/>
        <w:t>饶州</w:t>
        <w:br/>
        <w:t>为渤海俘户所置，1000户；</w:t>
        <w:br/>
        <w:t>西南</w:t>
        <w:br/>
        <w:t>安民县也为渤海徙户所置，</w:t>
        <w:br/>
        <w:t>1000户</w:t>
        <w:br/>
        <w:t>辽代上京道中还有一种极为特殊的政区形式，</w:t>
        <w:br/>
        <w:t>这就是头下军州。阿保机为了适应境内多民族混居</w:t>
        <w:br/>
        <w:t>的状况，特立头下城。如《阴山杂录》载：“梁灭，阿保</w:t>
        <w:br/>
        <w:t>487</w:t>
      </w:r>
    </w:p>
    <w:p>
      <w:r>
        <w:br w:type="page"/>
      </w:r>
    </w:p>
    <w:p>
      <w:r>
        <w:t>机帅兵直抵涿州，时幽州、安次、潞、三河、渔阳、怀柔、密云等县，皆为</w:t>
        <w:br/>
        <w:t>所陷，俘其民而归，置州县以居之，不改中国州县之名。”①《契丹国志》</w:t>
        <w:br/>
        <w:t>列出了“诸藩臣投下二十三州”，即微州、濠州、骥州、卫州、荆州、闾州、</w:t>
        <w:br/>
        <w:t>随州、和州、澄州、全州、义州、遂昌州、豫州、员州、福州、荣州、唐州、粟</w:t>
        <w:br/>
        <w:t>州、黑州、河州、茂州、麓州、宗州。②</w:t>
        <w:br/>
        <w:t>据《辽史·地理志》，用于安置掳掠汉人的头下军州有：</w:t>
        <w:br/>
        <w:t>头下军州建置与分布简表</w:t>
        <w:br/>
        <w:t>军州名称</w:t>
        <w:br/>
        <w:t>建置与分布情况</w:t>
        <w:br/>
        <w:t>户口数量</w:t>
        <w:br/>
        <w:t>秦晋大长公主所建，在宜州之北200里，</w:t>
        <w:br/>
        <w:t>徽州</w:t>
        <w:br/>
        <w:t>10000 户</w:t>
        <w:br/>
        <w:t>在今辽宁阜新市西北</w:t>
        <w:br/>
        <w:t>晋国长公主所建，在宜州北160里，在今</w:t>
        <w:br/>
        <w:t>成州</w:t>
        <w:br/>
        <w:t>4000户</w:t>
        <w:br/>
        <w:t>辽宁阜新市西北</w:t>
        <w:br/>
        <w:t>燕国长公主所建，在显州东北200里，在</w:t>
        <w:br/>
        <w:t>懿州</w:t>
        <w:br/>
        <w:t>4000 户</w:t>
        <w:br/>
        <w:t>今辽宁阜新市东北</w:t>
        <w:br/>
        <w:t>附马萧昌裔所建，在显州东北250里，在</w:t>
        <w:br/>
        <w:t>渭州</w:t>
        <w:br/>
        <w:t>1000户</w:t>
        <w:br/>
        <w:t>今辽宁彰武县东北</w:t>
        <w:br/>
        <w:t>国舅宰相俘掠汉民所置，居辽东西安平</w:t>
        <w:br/>
        <w:t>壕州</w:t>
        <w:br/>
        <w:t>6000 户</w:t>
        <w:br/>
        <w:t>县故地，在今辽宁丹东市东北</w:t>
        <w:br/>
        <w:t>国舅金德俘掠汉民所置，本辽东北安平</w:t>
        <w:br/>
        <w:t>原州</w:t>
        <w:br/>
        <w:t>500 户</w:t>
        <w:br/>
        <w:t>县地，在今辽宁康平县西北</w:t>
        <w:br/>
        <w:t>国舅萧宁俘掠汉民所建，居北安平县故</w:t>
        <w:br/>
        <w:t>福州</w:t>
        <w:br/>
        <w:t>300户</w:t>
        <w:br/>
        <w:t>地，在今内蒙古科尔沁左翼后旗东北</w:t>
        <w:br/>
        <w:t>国舅萧克忠所建，居汉辽阳县故地，在今</w:t>
        <w:br/>
        <w:t>横州</w:t>
        <w:br/>
        <w:t>200户</w:t>
        <w:br/>
        <w:t>辽宁彰武县西南</w:t>
        <w:br/>
        <w:t>南王府五帐分地，在韩州北200里，在今</w:t>
        <w:br/>
        <w:t>凤州</w:t>
        <w:br/>
        <w:t>4000 户</w:t>
        <w:br/>
        <w:t>吉林公主岭市西北</w:t>
        <w:br/>
        <w:t>① 参见陈述《契丹政冶史稿》有关大下城问题的相关内容，第98—100页。</w:t>
        <w:br/>
        <w:t>②关于头下军州数量与分布较详细的考证，参见叶国庆.《辽代的头下州军》，《辽金史论文</w:t>
        <w:br/>
        <w:t>集》，辽宁人民出版社1985年版，第135--150页。</w:t>
        <w:br/>
        <w:t>488</w:t>
      </w:r>
    </w:p>
    <w:p>
      <w:r>
        <w:br w:type="page"/>
      </w:r>
    </w:p>
    <w:p>
      <w:r>
        <w:t>中國衍史地理学</w:t>
        <w:br/>
        <w:t>(续表)</w:t>
        <w:br/>
        <w:t>军州名称</w:t>
        <w:br/>
        <w:t>建置与分布情况</w:t>
        <w:br/>
        <w:t>户口数量</w:t>
        <w:br/>
        <w:t>历史民族地理</w:t>
        <w:br/>
        <w:t>南王府五帐分地，在檀州西200</w:t>
        <w:br/>
        <w:t>遂州</w:t>
        <w:br/>
        <w:t>500户</w:t>
        <w:br/>
        <w:t>第五章≥</w:t>
        <w:br/>
        <w:t>里，在今辽宁彰武县西北</w:t>
        <w:br/>
        <w:t>辽宋金夏民族地理</w:t>
        <w:br/>
        <w:t>遥辇氏僧隐牧地，在今吉林抚松</w:t>
        <w:br/>
        <w:t>丰州</w:t>
        <w:br/>
        <w:t>500户</w:t>
        <w:br/>
        <w:t>县境</w:t>
        <w:br/>
        <w:t>横帐南王府俘掠燕、蓟、顺州之民</w:t>
        <w:br/>
        <w:t>顺州</w:t>
        <w:br/>
        <w:t>所置，在显州东北120里，在今辽</w:t>
        <w:br/>
        <w:t>1000 户</w:t>
        <w:br/>
        <w:t>宁阜新市东南</w:t>
        <w:br/>
        <w:t>罗古王牧地，在辽州西130里，在</w:t>
        <w:br/>
        <w:t>闾州</w:t>
        <w:br/>
        <w:t>1000户</w:t>
        <w:br/>
        <w:t>今辽宁阜新市东</w:t>
        <w:br/>
        <w:t>横帐普古王牧地，北至上京170</w:t>
        <w:br/>
        <w:t>松山州</w:t>
        <w:br/>
        <w:t>500户</w:t>
        <w:br/>
        <w:t>里，在今内蒙古巴林左旗南</w:t>
        <w:br/>
        <w:t>横帐陈王牧地，南至上京300里，</w:t>
        <w:br/>
        <w:t>豫州</w:t>
        <w:br/>
        <w:t>500 户</w:t>
        <w:br/>
        <w:t>在今内蒙古扎鲁特旗西北</w:t>
        <w:br/>
        <w:t>横帐管宁王牧地，在豫州东80</w:t>
        <w:br/>
        <w:t>宁州</w:t>
        <w:br/>
        <w:t>300 户</w:t>
        <w:br/>
        <w:t>里，在今内蒙古扎鲁特旗西北</w:t>
        <w:br/>
        <w:t>合计</w:t>
        <w:br/>
        <w:t>34300 户</w:t>
        <w:br/>
        <w:t>2. 东京道，治于辽阳府(今辽宁辽阳市)。《契</w:t>
        <w:br/>
        <w:t>丹国志》载云：“东京，本渤海王所都之地。在唐</w:t>
        <w:br/>
        <w:t>时，为黑水、靺鞨二种依附高丽者……其国西北与</w:t>
        <w:br/>
        <w:t>契丹接。太祖之兴，始击之，立其子东丹王镇其地，</w:t>
        <w:br/>
        <w:t>后曰东京。”东京道所在地本为渤海国疆域，辽朝</w:t>
        <w:br/>
        <w:t>攻灭渤海之后，几乎将原来居民全部迁空，而以汉</w:t>
        <w:br/>
        <w:t>民俘虏充实其地，从而使渤海人之渤海，演变为汉</w:t>
        <w:br/>
        <w:t>人之渤海。东京道所辖地区相当广袤，下设州、府、</w:t>
        <w:br/>
        <w:t>军城达八十七处，但注明当地民户来源的却只有三</w:t>
        <w:br/>
        <w:t>分之一。</w:t>
        <w:br/>
        <w:t>489</w:t>
      </w:r>
    </w:p>
    <w:p>
      <w:r>
        <w:br w:type="page"/>
      </w:r>
    </w:p>
    <w:p>
      <w:r>
        <w:t>府州名称</w:t>
        <w:br/>
        <w:t>治所今地</w:t>
        <w:br/>
        <w:t>建置与民族构成情况</w:t>
        <w:br/>
        <w:t>迁徙渤海户、汉户以及东丹国民所</w:t>
        <w:br/>
        <w:t>辽阳府</w:t>
        <w:br/>
        <w:t>辽宁辽阳市</w:t>
        <w:br/>
        <w:t>置，下领9县，近万户</w:t>
        <w:br/>
        <w:t>开州</w:t>
        <w:br/>
        <w:t>辽宁凤城市</w:t>
        <w:br/>
        <w:t>徙渤海双、韩二州户所置，1900户</w:t>
        <w:br/>
        <w:t>定州</w:t>
        <w:br/>
        <w:t>俄罗斯滨海苏城</w:t>
        <w:br/>
        <w:t>徙辽西民所置，800户</w:t>
        <w:br/>
        <w:t>来远县为徙辽西民、奚民、汉民所置，</w:t>
        <w:br/>
        <w:t>保州</w:t>
        <w:br/>
        <w:t>朝鮮平安北道</w:t>
        <w:br/>
        <w:t>1000户;宣州为徙汉民所置</w:t>
        <w:br/>
        <w:t>来远城</w:t>
        <w:br/>
        <w:t>辽宁丹东市东北</w:t>
        <w:br/>
        <w:t>以燕军所置</w:t>
        <w:br/>
        <w:t>海州</w:t>
        <w:br/>
        <w:t>辽宁海城市</w:t>
        <w:br/>
        <w:t>移泽州民所置，1500户</w:t>
        <w:br/>
        <w:t>奉先县为徙辽东民所置；山东县为徙</w:t>
        <w:br/>
        <w:t>显州</w:t>
        <w:br/>
        <w:t>辽宁北宁市西南</w:t>
        <w:br/>
        <w:t>渤海民所置；归义县为徙渤海民所</w:t>
        <w:br/>
        <w:t>置；康州为徙渤海民户所置</w:t>
        <w:br/>
        <w:t>宗州</w:t>
        <w:br/>
        <w:t>不详</w:t>
        <w:br/>
        <w:t>徙汉俘民所置</w:t>
        <w:br/>
        <w:t>奉陵县为徙诸落帐户所置；海北州为</w:t>
        <w:br/>
        <w:t>乾州</w:t>
        <w:br/>
        <w:t>辽宁北宁市西南</w:t>
        <w:br/>
        <w:t>徙汉俘户所置</w:t>
        <w:br/>
        <w:t>贵德州</w:t>
        <w:br/>
        <w:t>辽宁抚顺市城北</w:t>
        <w:br/>
        <w:t>徙汉俘户所置</w:t>
        <w:br/>
        <w:t>乐郊县为徙蓟州民所置；灵源县为徙</w:t>
        <w:br/>
        <w:t>沈州</w:t>
        <w:br/>
        <w:t>辽宁沈阳市</w:t>
        <w:br/>
        <w:t>蓟州民所置；</w:t>
        <w:br/>
        <w:t>广州</w:t>
        <w:br/>
        <w:t>辽宁沈阳市西南</w:t>
        <w:br/>
        <w:t>徙汉民所置</w:t>
        <w:br/>
        <w:t>辽州</w:t>
        <w:br/>
        <w:t>辽宁新民市东北</w:t>
        <w:br/>
        <w:t>祺州为徙檀州民所置</w:t>
        <w:br/>
        <w:t>遂州</w:t>
        <w:br/>
        <w:t>辽宁彰武县西北</w:t>
        <w:br/>
        <w:t>以汉民所置</w:t>
        <w:br/>
        <w:t>通州</w:t>
        <w:br/>
        <w:t>吉林四平市西</w:t>
        <w:br/>
        <w:t>以黄龙府叛人燕颇余党千余户所置</w:t>
        <w:br/>
        <w:t>双州</w:t>
        <w:br/>
        <w:t>辽宁铁岭市西南</w:t>
        <w:br/>
        <w:t>以镇、定二州俘民所置</w:t>
        <w:br/>
        <w:t>银州</w:t>
        <w:br/>
        <w:t>辽宁铁岭市</w:t>
        <w:br/>
        <w:t>永平县以勃海俘户所置</w:t>
        <w:br/>
        <w:t>490</w:t>
      </w:r>
    </w:p>
    <w:p>
      <w:r>
        <w:br w:type="page"/>
      </w:r>
    </w:p>
    <w:p>
      <w:r>
        <w:t>shenaua l wh</w:t>
        <w:br/>
        <w:t>中国历史地理学</w:t>
        <w:br/>
        <w:t>(续表)</w:t>
        <w:br/>
        <w:t>府州名称</w:t>
        <w:br/>
        <w:t>治所今地</w:t>
        <w:br/>
        <w:t>建置与民族构成情况</w:t>
        <w:br/>
        <w:t>历史民族地理</w:t>
        <w:br/>
        <w:t>咸州</w:t>
        <w:br/>
        <w:t>辽宁开原市北</w:t>
        <w:br/>
        <w:t>以平、营等州客户所置</w:t>
        <w:br/>
        <w:t>第五章≥</w:t>
        <w:br/>
        <w:t>吉林公主岭市西</w:t>
        <w:br/>
        <w:t>辽宋金夏民族地理</w:t>
        <w:br/>
        <w:t>信州</w:t>
        <w:br/>
        <w:t>以汉俘民所置</w:t>
        <w:br/>
        <w:t>北</w:t>
        <w:br/>
        <w:t>宾州</w:t>
        <w:br/>
        <w:t>吉林农安县东北</w:t>
        <w:br/>
        <w:t>迁兀惹户所置</w:t>
        <w:br/>
        <w:t>龙州</w:t>
        <w:br/>
        <w:t>吉林农安县</w:t>
        <w:br/>
        <w:t>以宗州、檀州汉户所置</w:t>
        <w:br/>
        <w:t>东州</w:t>
        <w:br/>
        <w:t>不详</w:t>
        <w:br/>
        <w:t>以渤海户置</w:t>
        <w:br/>
        <w:t>尚州</w:t>
        <w:br/>
        <w:t>不详</w:t>
        <w:br/>
        <w:t>以渤海户置</w:t>
        <w:br/>
        <w:t>顺化城</w:t>
        <w:br/>
        <w:t>辽宁瓦房店市南</w:t>
        <w:br/>
        <w:t>以汉户置</w:t>
        <w:br/>
        <w:t>辽宁瓦房店市西</w:t>
        <w:br/>
        <w:t>宁州</w:t>
        <w:br/>
        <w:t>以渤海降户置</w:t>
        <w:br/>
        <w:t>北</w:t>
        <w:br/>
        <w:t>衍州</w:t>
        <w:br/>
        <w:t>辽宁辽阳市东南</w:t>
        <w:br/>
        <w:t>以汉户置</w:t>
        <w:br/>
        <w:t>连州</w:t>
        <w:br/>
        <w:t>不详</w:t>
        <w:br/>
        <w:t>以汉户置</w:t>
        <w:br/>
        <w:t>归州</w:t>
        <w:br/>
        <w:t>辽宁盖州市西南</w:t>
        <w:br/>
        <w:t>以渤海降户置</w:t>
        <w:br/>
        <w:t>祥州</w:t>
        <w:br/>
        <w:t>吉林农安县东北</w:t>
        <w:br/>
        <w:t>以铁骊降户置</w:t>
        <w:br/>
        <w:t>3. 中京道，治于大定府(在今内蒙古宁城县西南</w:t>
        <w:br/>
        <w:t>大明城)。下辖二府六州，合计有十六州，其中十三</w:t>
        <w:br/>
        <w:t>州迁徙移民所置。在这些移民中，以汉人俘虏数量</w:t>
        <w:br/>
        <w:t>最多，渤海移民次之。《契丹国志》载云：“中京之地，</w:t>
        <w:br/>
        <w:t>奚国王牙帐所居。奚本曰库莫奚，其先东部胡宇文</w:t>
        <w:br/>
        <w:t>之别种也。窜居松漠之间，俗甚不洁，而善射猎，好</w:t>
        <w:br/>
        <w:t>为寇抄。其后种类渐多，分为五部：一曰辱纥，二曰</w:t>
        <w:br/>
        <w:t>莫贺弗，三曰契个，四曰木昆，五曰室得。每部一千</w:t>
        <w:br/>
        <w:t>余人，为其帅，随逐水草。”</w:t>
        <w:br/>
        <w:t>(491)</w:t>
      </w:r>
    </w:p>
    <w:p>
      <w:r>
        <w:br w:type="page"/>
      </w:r>
    </w:p>
    <w:p>
      <w:r>
        <w:t>府州名称</w:t>
        <w:br/>
        <w:t>治所今地</w:t>
        <w:br/>
        <w:t>民族构成情况</w:t>
        <w:br/>
        <w:t>原为奚族聚居区，后实以汉户。下辖</w:t>
        <w:br/>
        <w:t>大定府</w:t>
        <w:br/>
        <w:t>内蒙古宁城县西南</w:t>
        <w:br/>
        <w:t>大定县以诸国俘户所置；长兴县以诸</w:t>
        <w:br/>
        <w:t>部奚人所置</w:t>
        <w:br/>
        <w:t>恩州</w:t>
        <w:br/>
        <w:t>内蒙古赤峰市东南</w:t>
        <w:br/>
        <w:t>以渤海户所置</w:t>
        <w:br/>
        <w:t>惠州</w:t>
        <w:br/>
        <w:t>辽宁建平县北</w:t>
        <w:br/>
        <w:t>以汉民数百户置</w:t>
        <w:br/>
        <w:t>以高丽俘户所置，下辖三韩县，以高</w:t>
        <w:br/>
        <w:t>高州</w:t>
        <w:br/>
        <w:t>内蒙古赤峰市东北</w:t>
        <w:br/>
        <w:t>丽、扶余、新罗三国之遗民所置，5000</w:t>
        <w:br/>
        <w:t>户</w:t>
        <w:br/>
        <w:t>武安州</w:t>
        <w:br/>
        <w:t>内蒙古敖汉旗东</w:t>
        <w:br/>
        <w:t>以汉民所置</w:t>
        <w:br/>
        <w:t>辽宁喀喇心左翼蒙</w:t>
        <w:br/>
        <w:t>利州</w:t>
        <w:br/>
        <w:t>下辖阜俗县，以奚人所置</w:t>
        <w:br/>
        <w:t>古自治县</w:t>
        <w:br/>
        <w:t>榆州</w:t>
        <w:br/>
        <w:t>辽宁凌源市西</w:t>
        <w:br/>
        <w:t>以镇州俘民所置</w:t>
        <w:br/>
        <w:t>泽州</w:t>
        <w:br/>
        <w:t>河北平泉县南</w:t>
        <w:br/>
        <w:t>以蔚州俘民所置</w:t>
        <w:br/>
        <w:t>北安州</w:t>
        <w:br/>
        <w:t>河北承德市西南</w:t>
        <w:br/>
        <w:t>以汉民所置</w:t>
        <w:br/>
        <w:t>以奚、燕民所置。下辖兴中县，以汉</w:t>
        <w:br/>
        <w:t>兴中府</w:t>
        <w:br/>
        <w:t>辽宁朝阳市</w:t>
        <w:br/>
        <w:t>民所置</w:t>
        <w:br/>
        <w:t>以渤海俘户所置，下辖盛吉县，以渤</w:t>
        <w:br/>
        <w:t>黔州</w:t>
        <w:br/>
        <w:t>辽宁北票市东南</w:t>
        <w:br/>
        <w:t>海俘民所置</w:t>
        <w:br/>
        <w:t>以定州俘户所置，下辖弘政县，以定</w:t>
        <w:br/>
        <w:t>宜州</w:t>
        <w:br/>
        <w:t>辽宁义县</w:t>
        <w:br/>
        <w:t>州俘户所置</w:t>
        <w:br/>
        <w:t>锦州</w:t>
        <w:br/>
        <w:t>辽宁锦州市</w:t>
        <w:br/>
        <w:t>以汉俘民所置</w:t>
        <w:br/>
        <w:t>严州</w:t>
        <w:br/>
        <w:t>辽宁兴城市东南</w:t>
        <w:br/>
        <w:t>以汉俘民所置</w:t>
        <w:br/>
        <w:t>川州</w:t>
        <w:br/>
        <w:t>辽宁朝阳市东北</w:t>
        <w:br/>
        <w:t>下辖弘理县，以诸宫提辖司户所置</w:t>
        <w:br/>
        <w:t>建州</w:t>
        <w:br/>
        <w:t>辽宁朝阳市西南</w:t>
        <w:br/>
        <w:t>以汉俘户所置</w:t>
        <w:br/>
        <w:t>来州</w:t>
        <w:br/>
        <w:t>辽宁绥中县西南</w:t>
        <w:br/>
        <w:t>以女直户所置</w:t>
        <w:br/>
        <w:t>492</w:t>
      </w:r>
    </w:p>
    <w:p>
      <w:r>
        <w:br w:type="page"/>
      </w:r>
    </w:p>
    <w:p>
      <w:r>
        <w:t>中国历史地理学</w:t>
        <w:br/>
        <w:t>(续表)</w:t>
        <w:br/>
        <w:t>府州名称</w:t>
        <w:br/>
        <w:t>治所今地</w:t>
        <w:br/>
        <w:t>民族构成情况</w:t>
        <w:br/>
        <w:t>历史民族地理</w:t>
        <w:br/>
        <w:t>隰州</w:t>
        <w:br/>
        <w:t>辽宁兴城市西南</w:t>
        <w:br/>
        <w:t>括帐户所置</w:t>
        <w:br/>
        <w:t>第五章≥</w:t>
        <w:br/>
        <w:t>河北秦皇岛市山</w:t>
        <w:br/>
        <w:t>迁州</w:t>
        <w:br/>
        <w:t>以归州俘民所置</w:t>
        <w:br/>
        <w:t>海关</w:t>
        <w:br/>
        <w:t>辽宋金夏民族地理</w:t>
        <w:br/>
        <w:t>以宁州俘民所置，下辖海阳</w:t>
        <w:br/>
        <w:t>润州</w:t>
        <w:br/>
        <w:t>河北抚宁县东北</w:t>
        <w:br/>
        <w:t>县，以勃海俘民所置</w:t>
        <w:br/>
        <w:t>谭其骧先生曾总结道：“据上所述，是辽代‘东</w:t>
        <w:br/>
        <w:t>蒙’、南满’境内各民族之混徙杂处，显然当以二点</w:t>
        <w:br/>
        <w:t>为最重要：其一，为渤海之西居辽河上游；其二，为</w:t>
        <w:br/>
        <w:t>幽、蓟、镇、定等处汉人之北徙；而后者尤为关系重</w:t>
        <w:br/>
        <w:t>大。”在地理分布上，民族杂居区主要集中在原渤海</w:t>
        <w:br/>
        <w:t>国之西与辽河上游地区；在移民构成上，河北地区的</w:t>
        <w:br/>
        <w:t>汉民所占比例最大。可以说，辽代早期形成了一次</w:t>
        <w:br/>
        <w:t>大规模的汉民东进的移民运动，包括汉族在内的各</w:t>
        <w:br/>
        <w:t>族移民成为当时东北地区州县建设与农业生产的主</w:t>
        <w:br/>
        <w:t>力军，这在东北地区的开发历史上具有重大意义。</w:t>
        <w:br/>
        <w:t>第二节</w:t>
        <w:br/>
        <w:t>两宋境内及边境地区少数民族</w:t>
        <w:br/>
        <w:t>分布与羁縻政区(附大理、吐蕃)</w:t>
        <w:br/>
        <w:t>两宋时期对非华夏族的统治方式直接继承唐朝</w:t>
        <w:br/>
        <w:t>的羁縻制度，两宋境内汉族之外的少数民族人口也</w:t>
        <w:br/>
        <w:t>被通称为“蛮夷”，北宋初年，宋朝统治者即擢用少数</w:t>
        <w:br/>
        <w:t>民族部族首领，在其聚居地区设置了为数众多的羁</w:t>
        <w:br/>
        <w:t>縻政区。《宋史》列有《蛮夷传》，主要对南方地区的</w:t>
        <w:br/>
        <w:t>非汉民族的种类与分布进行了较系统的阐述。另</w:t>
        <w:br/>
        <w:t>外，关于两宋时期南方非汉民族的情况，当时较著名</w:t>
        <w:br/>
        <w:t>的著作还有范成大《桂海虞衡志》与周去非《岭外代</w:t>
        <w:br/>
        <w:t>答》等。但是这些著作在民族识别与分类上依然处</w:t>
        <w:br/>
        <w:t>(493</w:t>
      </w:r>
    </w:p>
    <w:p>
      <w:r>
        <w:br w:type="page"/>
      </w:r>
    </w:p>
    <w:p>
      <w:r>
        <w:t>于过于笼统的印象描述阶段，并没有统一而科学的标准，且名号繁多，</w:t>
        <w:br/>
        <w:t>莫衷一是。许多蛮族名号往往与其分布地域联系在一起，以居住地为</w:t>
        <w:br/>
        <w:t>名号的现象相当普遍。当然，羁縻政区还是我们界定蛮族分布区的最</w:t>
        <w:br/>
        <w:t>重要的依据之一。在两宋境内，这些非汉民族与羁縻政区主要集中于</w:t>
        <w:br/>
        <w:t>西南、中南以及岭南地区。因此，本书主要还是以地区为界限，分别讨</w:t>
        <w:br/>
        <w:t>论各地区的民族种类及分布状况。</w:t>
        <w:br/>
        <w:t>两宋时期，今天西南地区与青藏高原都有相对独立的民族政权，</w:t>
        <w:br/>
        <w:t>如大理及青唐吐蕃政权等。这些民族政权的存在，并没有对当地的民</w:t>
        <w:br/>
        <w:t>族构成与民族人口发展起到特殊的影响，再加之史料相对缺乏，难以</w:t>
        <w:br/>
        <w:t>进行深入的对比研究，因此，本书将不对这些民族政权进行专门讨论，</w:t>
        <w:br/>
        <w:t>而将其归入相应的民族区域的讨论之中。</w:t>
        <w:br/>
        <w:t>一、两湖地区的民族分布与羁縻政区</w:t>
        <w:br/>
        <w:t>两宋时期，两湖地区，设置荆湖南、北路，是非汉民族众多的区域</w:t>
        <w:br/>
        <w:t>之一。两湖地区的非汉民族被当时人称为“西南溪峒诸蛮”。这些蛮</w:t>
        <w:br/>
        <w:t>族均以盘瓠为族类始祖，即前代五溪武陵蛮之后裔，人数最多，影响也</w:t>
        <w:br/>
        <w:t>最大。关于两湖及两广地区的民族种类、分布以及宋朝实施的民族地</w:t>
        <w:br/>
        <w:t>区治理政策，《宋史·蛮夷传》曾作出说明：</w:t>
        <w:br/>
        <w:t>诸蛮族类不一，大抵依阻山谷，并林木为居，椎髻跣足，走险</w:t>
        <w:br/>
        <w:t>如履平地。言语侏离，衣服褊斓。畏鬼神，喜淫祀，刻木为契，不</w:t>
        <w:br/>
        <w:t>能相君长，以财力雄强……相攻击，鸣鼓以集众，号有鼓者力“都</w:t>
        <w:br/>
        <w:t>老”，众推服之。唐末，诸酋分据其地，自为刺史。宋兴，始通中</w:t>
        <w:br/>
        <w:t>国，奉正朔，修职贡，间有桀黠贪利，或疆吏失于抚御，往往聚而为</w:t>
        <w:br/>
        <w:t>寇，抄掠边户……(朝廷)务在羁縻，不深冶也。①</w:t>
        <w:br/>
        <w:t>除蛮族外，两湖地区的另一大族类，即瑶族(又作徭人)。《宋</w:t>
        <w:br/>
        <w:t>史·蛮夷传》指出：“蛮瑶者，居山谷间，其山自衡州常宁县属于桂阳、</w:t>
        <w:br/>
        <w:t>郴、连、贺、韶四州，环纡千余里，蛮居其中，不事赋役，谓之瑶人。”因两</w:t>
        <w:br/>
        <w:t>湖地区非汉民族中不少为瑶族，故又常被称为“溪峒蛮瑶”②。此外，</w:t>
        <w:br/>
        <w:t>在蛮、瑶族之外，沅州与靖州交界之处还有仡伶族。</w:t>
        <w:br/>
        <w:t>①《宋史》卷四九五《蛮夷传三》，第14209页。</w:t>
        <w:br/>
        <w:t>②</w:t>
        <w:br/>
        <w:t>旧文献中非仅民族名号大多带有反大旁，今从通例改，下同。</w:t>
        <w:br/>
        <w:t>494</w:t>
      </w:r>
    </w:p>
    <w:p>
      <w:r>
        <w:br w:type="page"/>
      </w:r>
    </w:p>
    <w:p>
      <w:r>
        <w:t>中国市史理学</w:t>
        <w:br/>
        <w:t>隋朝在这一地区设置辰州，唐代设置锦州、溪州、</w:t>
        <w:br/>
        <w:t>巫州、叙州等羁縻政区。唐末五代时期，蛮族首领大</w:t>
        <w:br/>
        <w:t>历史民族地理</w:t>
        <w:br/>
        <w:t>多割据自立。北宋初年，两湖地区蛮族首领纷纷归附</w:t>
        <w:br/>
        <w:t>宋朝，其中以辰、溪、锦、叙、富等羁縻州首领为代表。</w:t>
        <w:br/>
        <w:t>第五章≥</w:t>
        <w:br/>
        <w:t>宋朝任命一批主动归附的蛮族首领担任地方官职，取</w:t>
        <w:br/>
        <w:t>辽宋金夏民族地理</w:t>
        <w:br/>
        <w:t>得了一定效果，但治理工作依然十分艰巨。为此，不</w:t>
        <w:br/>
        <w:t>少大臣主张积极选拔有作为并忠实于宋朝的首领担</w:t>
        <w:br/>
        <w:t>任地区官员，这种举措对于实现羁縻制度向土司制度</w:t>
        <w:br/>
        <w:t>的转变发挥了重要作用。如嘉泰三年(1203年)，湖南</w:t>
        <w:br/>
        <w:t>安抚赵彦励称：“湖南九郡皆接溪峒，蛮夷叛服不常，</w:t>
        <w:br/>
        <w:t>深为边患。制驭之方，岂无其说？臣以为宜择素有知</w:t>
        <w:br/>
        <w:t>勇为徭人所信服者，立为酋长，借补小官，以镇抚之。</w:t>
        <w:br/>
        <w:t>况其习俗嗜欲悉同徭人，利害情伪莫不习知，故可坐</w:t>
        <w:br/>
        <w:t>而制服之也。”这一建议得到了朝廷的赞同。①应该</w:t>
        <w:br/>
        <w:t>说，这一提议将无奈地承认现状转变为有意识地利用</w:t>
        <w:br/>
        <w:t>酋长力量，有利于土司制度的推广与完善。</w:t>
        <w:br/>
        <w:t>(一)荆湖北路地区的民族种类与分布特征</w:t>
        <w:br/>
        <w:t>荆湖北路治于江陵府(治今湖北江陵县)，下辖</w:t>
        <w:br/>
        <w:t>江陵、德安二府，鄂、复、鼎、澧、峡、岳、归、辰、沅、靖</w:t>
        <w:br/>
        <w:t>十州。荆湖北路辖区内非汉民族主要集中于鼎(后</w:t>
        <w:br/>
        <w:t>改为常德府）、澧、辰、沅、靖五州。为有效控制缘边</w:t>
        <w:br/>
        <w:t>地区，宋朝曾采取了一系列有效的措施，但都无法长</w:t>
        <w:br/>
        <w:t>期维持。如绍兴六年(1136年)，鼎州知州张冈上言</w:t>
        <w:br/>
        <w:t>云：“鼎、澧、辰、沅、靖州与溪峒接壤，祖宗时尝置弓</w:t>
        <w:br/>
        <w:t>弩手，得其死力，比缘多故，遂皆废阙。”②除弓弩手</w:t>
        <w:br/>
        <w:t>外，宋朝还试图利用归附的峒丁来限制非汉民族的</w:t>
        <w:br/>
        <w:t>活动地区。如嘉定七年(1214年），臣僚们上言道：</w:t>
        <w:br/>
        <w:t>“辰、沅、靖三州之地，多接溪峒，其居内地者谓之省</w:t>
        <w:br/>
        <w:t>①《宋史》卷四九四《蛮夷传二》，第14194页。</w:t>
        <w:br/>
        <w:t>②《宋史》卷四九四《蛮夷传二》，第14188页。</w:t>
        <w:br/>
        <w:t>(495)</w:t>
      </w:r>
    </w:p>
    <w:p>
      <w:r>
        <w:br w:type="page"/>
      </w:r>
    </w:p>
    <w:p>
      <w:r>
        <w:t>民、熟户，山徭、峒丁乃居外为捍蔽。其初，区处详密，立法行事，悉有</w:t>
        <w:br/>
        <w:t>定制。峒丁等皆计口给田，多寡阔狭，疆畔井井，擅鬻者有禁，私易者</w:t>
        <w:br/>
        <w:t>有罚。”①而这些措施随着各民族间交往的加深而逐渐失去了作用。</w:t>
        <w:br/>
        <w:t>荆湖北路中以辰州(治今湖南省沅陵县)所领羁縻州最多。如至</w:t>
        <w:br/>
        <w:t>道二年(996年)，富州刺史向通汉在上奏中讲道：“圣人郊祀，恩浃天</w:t>
        <w:br/>
        <w:t>壤，况五溪诸州连接十洞，控西南夷戎之地。惟臣州自昔至今，为辰州</w:t>
        <w:br/>
        <w:t>墙壁，障护辰州五邑，王民安居。”②辰州五邑即宋初辰、溪、锦、叙、富五</w:t>
        <w:br/>
        <w:t>州，辰、溪、锦、叙、富均在辰州境内。</w:t>
        <w:br/>
        <w:t>辰州境内蛮民分为南、北江两大系：</w:t>
        <w:br/>
        <w:t>北江(即今沅江以北以西地区）系约有二十个羁縻州。“初，北江</w:t>
        <w:br/>
        <w:t>蛮酋最大者曰彭氏，世有溪州(治今湖南永顺县东），州有三，曰上、中、</w:t>
        <w:br/>
        <w:t>下溪，又有龙赐、天赐、忠顺、保静、感化、永顺州六，懿、安、远、新、给、</w:t>
        <w:br/>
        <w:t>富、来、宁、南、顺、高州十一，总二十州，皆置刺史。而以下溪州刺史兼</w:t>
        <w:br/>
        <w:t>都誓主，十九州皆隶焉，谓之誓下。州将承袭，都誓主率群酋合议，子</w:t>
        <w:br/>
        <w:t>孙若弟、侄、亲党之当立者，具州名移辰州为保证，申钤辖司以闻，乃赐</w:t>
        <w:br/>
        <w:t>敕告、印符，受命者隔江北望拜谢。”③</w:t>
        <w:br/>
        <w:t>南江系(即今沅江以南地区)约有十六个羁縻州。“南江诸蛮自</w:t>
        <w:br/>
        <w:t>辰州达于长沙、邵阳，各有溪峒：曰叙，曰峡，曰中胜，曰元，则舒氏居</w:t>
        <w:br/>
        <w:t>之；曰奖，曰锦，曰懿，曰晃，则田氏居之；曰富，曰鹤，曰保顺，曰天赐，</w:t>
        <w:br/>
        <w:t>曰古，则向氏居之………故事，南江诸蛮亦隶辰州。”又据当时人称，比较</w:t>
        <w:br/>
        <w:t>而言，南江系蛮族人口较为有限。“南江诸蛮虽有十六州之地，惟富、</w:t>
        <w:br/>
        <w:t>峡、叙仅有千户，余不满百，土广无兵。”④</w:t>
        <w:br/>
        <w:t>靖州一带也是荆湖北路中蛮族较为集中的区域。靖州(治今湖南</w:t>
        <w:br/>
        <w:t>靖州苗族侗族自治县）原为唐朝溪峒州之一—诚州，故当地蛮族又</w:t>
        <w:br/>
        <w:t>被称为“诚、徽州蛮”。其首领为杨氏，号十峒首领，以其族姓散掌州</w:t>
        <w:br/>
        <w:t>峒。至崇宁年间，改诚州为靖州。靖州处于两湖蛮族聚居区的核心之</w:t>
        <w:br/>
        <w:t>①《宋史》卷四九四《蛮夷传二》，第14196页。</w:t>
        <w:br/>
        <w:t>②</w:t>
        <w:br/>
        <w:t>《宋史》卷四九四《蛮夷传一》，第14174页。</w:t>
        <w:br/>
        <w:t>③《宋史》卷四九三《蛮夷传一》，第14177—14178页。</w:t>
        <w:br/>
        <w:t>④</w:t>
        <w:br/>
        <w:t>《宋史》卷四九三《蛮夷传一》，第14180页。</w:t>
        <w:br/>
        <w:t>496</w:t>
      </w:r>
    </w:p>
    <w:p>
      <w:r>
        <w:br w:type="page"/>
      </w:r>
    </w:p>
    <w:p>
      <w:r>
        <w:t>中国币史進理学</w:t>
        <w:br/>
        <w:t>地。当时官员曾指出：“臣前知靖州时，居蛮夷腹心，</w:t>
        <w:br/>
        <w:t>民不服役，田不输赋，其地似若可弃。然为重湖、二</w:t>
        <w:br/>
        <w:t>历史民族地理</w:t>
        <w:br/>
        <w:t>广保障，实南服之要区也。”①</w:t>
        <w:br/>
        <w:t>辰州与靖州交界之地还有南方非汉民族的重要</w:t>
        <w:br/>
        <w:t>第五章≥</w:t>
        <w:br/>
        <w:t>一支——仡伶。乾道七年(1171年)，曾任辰州知州的</w:t>
        <w:br/>
        <w:t>辽宋金夏民族地理</w:t>
        <w:br/>
        <w:t>章才邵在上奏中称：“辰之诸蛮与羁縻保静、南渭、永</w:t>
        <w:br/>
        <w:t>顺三州接壤，其蛮酋岁贡溪布，利于回赐，颇觉驯伏。</w:t>
        <w:br/>
        <w:t>卢溪(今湖南泸溪县)诸蛮以靖康多故，县无守御，仡</w:t>
        <w:br/>
        <w:t>伶乘隙焚劫。后徙县治于沅陵县之江口，蛮酋田仕</w:t>
        <w:br/>
        <w:t>罗、龚志能等遂雄据其地。沅陵之浦口，地平衍膏</w:t>
        <w:br/>
        <w:t>腴，多水田，顷为徭、蛮侵掠，民皆转徙而田野荒秽。</w:t>
        <w:br/>
        <w:t>会守倅无远虑，乃以其田给靖州仡伶杨姓者，俾佃作</w:t>
        <w:br/>
        <w:t>而课其租，所获甚微。杨氏专其地将二十年，其地当</w:t>
        <w:br/>
        <w:t>沅、靖二州水陆之冲。”②可见，仡伶人所居已不局限所</w:t>
        <w:br/>
        <w:t>谓“溪峒”之中，而是耕作于水田，交租赋于官府。</w:t>
        <w:br/>
        <w:t>(二)荆湖南路地区的羁縻政区的建置与民族</w:t>
        <w:br/>
        <w:t>构成</w:t>
        <w:br/>
        <w:t>荆湖南路治潭州（治今湖南长沙市），下辖潭、</w:t>
        <w:br/>
        <w:t>衡、道、永、邵、郴、全七州，以及武冈军与桂阳监等。</w:t>
        <w:br/>
        <w:t>与荆湖北路相比，荆湖南路非汉民族以“瑶人”为主。</w:t>
        <w:br/>
        <w:t>关于瑶人的分布，《宋史·蛮夷传》指出：“蛮瑶者，居</w:t>
        <w:br/>
        <w:t>山谷间，其山自衡州常宁县(今湖南常宁市)属于桂</w:t>
        <w:br/>
        <w:t>阳(监，治今湖南桂阳县)、郴(治今湖南郴州市）、连</w:t>
        <w:br/>
        <w:t>(冶今广东连州市)、贺(治今广西贺州市东南)、韶</w:t>
        <w:br/>
        <w:t>(治今广东韶关市)四州，环纡千余里，蛮居其中，不</w:t>
        <w:br/>
        <w:t>事赋役，谓之瑶人。”可见，瑶族主要分布于今湖南、</w:t>
        <w:br/>
        <w:t>广西、广东三省交界地区。又如隆兴年间，时人尹穑</w:t>
        <w:br/>
        <w:t>上言道：“湖南州县多邻溪峒，省民往往交通徭人，擅</w:t>
        <w:br/>
        <w:t>」〈宋史》卷四九四《蛮夷传二》第14193页。</w:t>
        <w:br/>
        <w:t>2《宋史》卷四九四《蛮夷传二》，第14192页。</w:t>
        <w:br/>
        <w:t>(497)</w:t>
      </w:r>
    </w:p>
    <w:p>
      <w:r>
        <w:br w:type="page"/>
      </w:r>
    </w:p>
    <w:p>
      <w:r>
        <w:t>自易田，豪猾大姓或诈匿其产徭人，以避科差。内亏国赋，外滋边</w:t>
        <w:br/>
        <w:t>患。”①荆湖南路辖区中以武冈军(治今湖南武冈市)等地瑶民最多。</w:t>
        <w:br/>
        <w:t>如绍兴三年(1133年)，臣僚等在上言中指出：“武冈军溪峒旧尝集人</w:t>
        <w:br/>
        <w:t>户为义保，盖其风土、习俗、服食、器械悉同徭人，故可为疆埸捍蔽，虽</w:t>
        <w:br/>
        <w:t>曰籍之于官，然亦未尝远戍。靖康间，调之以勤王，其后湖南盗起，征</w:t>
        <w:br/>
        <w:t>敛百出，义保无复旧制，困苦不胜，乃举其世业，客依蛮峒，听其繇役。</w:t>
        <w:br/>
        <w:t>州县犹验旧籍催科，胥隶及门，则挈家远徙，官失其税，蛮僚日强。兼</w:t>
        <w:br/>
        <w:t>武冈所属三县(武冈、绥宁、临冈），悉为徭人所有。”②据此可知，当时</w:t>
        <w:br/>
        <w:t>已有不少汉民加入瑶民之列，成为瑶族的成员，而武冈军所在地几乎</w:t>
        <w:br/>
        <w:t>为瑶人的天下。又如武冈军指挥使赵善谷曾上言云：“武冈与湖北、广</w:t>
        <w:br/>
        <w:t>西邻壤，为极边之地，溪峒七百八十余所，七峒隶绥宁县(治今湖南绥</w:t>
        <w:br/>
        <w:t>宁县西南)，五溪峒隶临冈县(治今湖南通道侗族自治县东北)。”③</w:t>
        <w:br/>
        <w:t>在荆湖南路所辖邵州(后升为宝庆府，治今湖南邵阳市)中又有南</w:t>
        <w:br/>
        <w:t>方蛮族的重要一支—梅山峒蛮。梅山位于今天湖南新化县东北。</w:t>
        <w:br/>
        <w:t>“其地东接潭，南接邵，其西则辰，其北则鼎、澧，而梅山居其中。”熙宁</w:t>
        <w:br/>
        <w:t>五年(1072年），宋朝官军收复梅山，为两湖地区开发史上的一件大</w:t>
        <w:br/>
        <w:t>事，称为“开梅山”。这一举动得到当时瑶民的积极响应。“蛮徭争辟</w:t>
        <w:br/>
        <w:t>道路，以待得其地。东起宁乡县(治今湖南宁乡县)司徒岭，西抵邵阳</w:t>
        <w:br/>
        <w:t>(治今湖南邵阳市)白沙砦，北界益阳(治今湖南益阳市)四里河，南止</w:t>
        <w:br/>
        <w:t>湘乡(治今湖南湘乡市)佛子岭。籍其民，得主、客万四千八百九户，万</w:t>
        <w:br/>
        <w:t>九千八十九丁。”以其地置新化县(治今新化县北白溪镇），隶邵州。④</w:t>
        <w:br/>
        <w:t>瑶族的反叛活动，往往出于汉人的加入和鼓动，这一点在荆湖南</w:t>
        <w:br/>
        <w:t>路地区表现得相当突出。如全州(治今广西全州县)地处交通要道，</w:t>
        <w:br/>
        <w:t>汉、瑶杂处，骚动频发。当地官员分析其原因为：“本州密迩溪峒，边民</w:t>
        <w:br/>
        <w:t>本非奸恶。其始，朝廷禁法非不严密，监司、州郡非不奉行，特以平居</w:t>
        <w:br/>
        <w:t>失于防闲，故驯致其乱。又兼溪谷山径非止一途，如静江、兴安之大通</w:t>
        <w:br/>
        <w:t>①《宋史》卷四九四《蛮夷传二》，第14190页。</w:t>
        <w:br/>
        <w:t>②</w:t>
        <w:br/>
        <w:t>《宋史》卷四九四《蛮夷传二》，第14187页。</w:t>
        <w:br/>
        <w:t>③《宋史》卷四九四《蛮夷传二》，第14192页</w:t>
        <w:br/>
        <w:t>④《宋史》卷四九四《蛮夷传二》，第14196—14197页。</w:t>
        <w:br/>
        <w:t>498</w:t>
      </w:r>
    </w:p>
    <w:p>
      <w:r>
        <w:br w:type="page"/>
      </w:r>
    </w:p>
    <w:p>
      <w:r>
        <w:t>中国市史地理学</w:t>
        <w:br/>
        <w:t>虚，武冈军之新宁、盆溪及八十里山，永州之东安，皆</w:t>
        <w:br/>
        <w:t>可以径达溪峒。其地绵亘郡邑，非一州得专约束，故</w:t>
        <w:br/>
        <w:t>历史民族地理</w:t>
        <w:br/>
        <w:t>游民恶少之弃本者，商旅之避征税者，盗贼之亡命</w:t>
        <w:br/>
        <w:t>者，往往由之以入，萃为渊薮，交相鼓扇，深为边</w:t>
        <w:br/>
        <w:t>第五章≥</w:t>
        <w:br/>
        <w:t>患。”①显然，简单将叛乱原因归结于民族因素，只能</w:t>
        <w:br/>
        <w:t>辽宋金夏民族地理</w:t>
        <w:br/>
        <w:t>与事实真相失之千里。</w:t>
        <w:br/>
        <w:t>二、两广地区(包括今天海南岛)的民族分布与</w:t>
        <w:br/>
        <w:t>羁縻政区</w:t>
        <w:br/>
        <w:t>(一)两广地区的民族种类与分布概况</w:t>
        <w:br/>
        <w:t>宋代的广西，为广南西路的简称，又是南方地区</w:t>
        <w:br/>
        <w:t>蛮族较为集中的区域之一。嘉定三年(1210年），静</w:t>
        <w:br/>
        <w:t>江知府章戡在建议中指出：“广西所部二十五郡，三</w:t>
        <w:br/>
        <w:t>方邻溪峒，与蛮、瑶、黎、蜒杂处，跳梁负固，无时无</w:t>
        <w:br/>
        <w:t>之，西南最为重地，邕、钦之外，羁縻七十有二，地里</w:t>
        <w:br/>
        <w:t>绵邈，镇戍非一。”②著名宋代文人范成大所著《桂海</w:t>
        <w:br/>
        <w:t>虞衡志》特列《志蛮》一篇，专门记述广西及邻近地区</w:t>
        <w:br/>
        <w:t>非汉民族种类与分布状况。范成大在书中指出：“广</w:t>
        <w:br/>
        <w:t>西经略使所领二十五郡。其外则西南诸蛮。蛮之区</w:t>
        <w:br/>
        <w:t>落，不可殚记，姑记其声问相接，帅司常有事于其地</w:t>
        <w:br/>
        <w:t>者数种，曰羁縻州峒，曰瑶、曰僚、曰蛮、曰黎、曰疍，</w:t>
        <w:br/>
        <w:t>通谓之蛮。”③与《桂海虞衡志》齐名的另外一本书就</w:t>
        <w:br/>
        <w:t>是周去非所著《岭外代答》，也有记载蛮族生活与分</w:t>
        <w:br/>
        <w:t>布状况的章节，如篇首就着重描述了广西的非汉民</w:t>
        <w:br/>
        <w:t>族的分布特征：</w:t>
        <w:br/>
        <w:t>总广西二十五州，而边州十七。静江属县，</w:t>
        <w:br/>
        <w:t>半抵瑶峒。瑶峒者，五（应为武）陵蛮之别也。</w:t>
        <w:br/>
        <w:t>①《宋史》卷四九四《蛮夷传二》，第14193—14194页。</w:t>
        <w:br/>
        <w:t>②《宋史》卷四九五《蛮夷传三》，第14214页。</w:t>
        <w:br/>
        <w:t>③（宋)范成大原著，胡起望、覃光广校注《桂海虞衡志辑佚校汪》，</w:t>
        <w:br/>
        <w:t>四川民族出版社1986年版，第177页。本小节所引文均见此书。</w:t>
        <w:br/>
        <w:t>499</w:t>
      </w:r>
    </w:p>
    <w:p>
      <w:r>
        <w:br w:type="page"/>
      </w:r>
    </w:p>
    <w:p>
      <w:r>
        <w:t>自静江稍西南，曰融州。其境抗扼王江、乐善、宜良、丈盈、洪原、</w:t>
        <w:br/>
        <w:t>从允、牂轲、夜郎诸蛮。自融稍西南，曰宜川。宜处群蛮之腹，有</w:t>
        <w:br/>
        <w:t>南丹州、安化三州一镇、荔波、羸河、五峒、茅滩、抚水诸蛮。南丹</w:t>
        <w:br/>
        <w:t>者，所谓莫大王者也。自宜稍西南，曰邕川。邕境极广，管溪峒羁</w:t>
        <w:br/>
        <w:t>縻州、县、峒数十。右江直西南，其外则南诏也。左江直正南，其</w:t>
        <w:br/>
        <w:t>外则安南也。自邕稍东南，曰钦州。钦之西南，接境交阯，陆则限</w:t>
        <w:br/>
        <w:t>以七峒，水则舟楫可通。①</w:t>
        <w:br/>
        <w:t>据范成大、周去非以及《宋史·蛮夷传》的记载，宋代两广地区蛮</w:t>
        <w:br/>
        <w:t>族的种类与分布情况大致为：</w:t>
        <w:br/>
        <w:t>1羁縻州峒：即在归附的非汉族部落中设置的羁縻政区。地处于</w:t>
        <w:br/>
        <w:t>邕州左右江的羁縻州峒数量最多，范成大指出：这些羁縻部落“自唐</w:t>
        <w:br/>
        <w:t>以来内附，分析其种落，大者为州，小者为县，又小者为峒。国朝开拓</w:t>
        <w:br/>
        <w:t>寝广，州、县、峒五十余所。推其雄长者为首领，籍其民为壮丁。其人</w:t>
        <w:br/>
        <w:t>物犷悍，风俗荒怪，不可尽以中国教法绳治，姑羁縻之而已”。另外宜</w:t>
        <w:br/>
        <w:t>州管下，又有羁縻州县十余所。不言而喻，羁縻州峒显然不是一种族</w:t>
        <w:br/>
        <w:t>类的名称，其涉及的民族种类自然不是单一的。如据《岭外代答》的记</w:t>
        <w:br/>
        <w:t>载，当时从边境地区抽调的兵丁名称有土丁、峒丁、田子甲、寨丁、保</w:t>
        <w:br/>
        <w:t>丁、效用等。其中峒丁与田子甲都是由非汉民族所组成。如云“羁縻</w:t>
        <w:br/>
        <w:t>州之民，谓之峒丁，强武可用。溪峒之酋，以为兵卫，谓之田子甲”。</w:t>
        <w:br/>
        <w:t>2.瑶族：范成大认定瑶族为盘瓠之后，即与蛮族同祖。广义的瑶</w:t>
        <w:br/>
        <w:t>族分布区面积极为广袤。范成大记云：“其地山溪高深，介于巴、蜀、湖</w:t>
        <w:br/>
        <w:t>广间，绵亘数千里。”桂林一带应该是狭义的瑶族分布区之一，其中种</w:t>
        <w:br/>
        <w:t>类相当复杂。“瑶之属桂林者，兴安、灵川、临桂、义宁、古县诸邑，皆迫</w:t>
        <w:br/>
        <w:t>近山瑶。最强者曰罗曼瑶、麻园瑶，其余如黄沙、甲石、岭屯、褒江、赠</w:t>
        <w:br/>
        <w:t>脚、黄村、赤水、兰思、巾江、竦江、定花、冷石、白面、黄意、大利、小平滩</w:t>
        <w:br/>
        <w:t>头、丹江、闪江等瑶，不可胜数。”周去非对瑶人的记载与分类比范成大</w:t>
        <w:br/>
        <w:t>更为精细一些，如云：“瑶人者，言其执徭役于中国也。静江府五县与</w:t>
        <w:br/>
        <w:t>瑶人接境，曰兴安、灵川、临桂、义宁、古县。瑶人聚落不一，最强者曰</w:t>
        <w:br/>
        <w:t>①（宋)周去非著，杨武泉校注《岭外代答校汗》.中华书局1999年版，第3—4页。本小节所</w:t>
        <w:br/>
        <w:t>引文均见此书。</w:t>
        <w:br/>
        <w:t>500</w:t>
      </w:r>
    </w:p>
    <w:p>
      <w:r>
        <w:br w:type="page"/>
      </w:r>
    </w:p>
    <w:p>
      <w:r>
        <w:t>中国市史地理学</w:t>
        <w:br/>
        <w:t>罗曼瑶人、麻园瑶人。其余曰黄沙，曰甲石，曰岭屯，</w:t>
        <w:br/>
        <w:t>曰褒江，曰赠脚，曰黄村，曰赤水，曰蓝思，曰巾江，曰</w:t>
        <w:br/>
        <w:t>历史民族地理</w:t>
        <w:br/>
        <w:t>竦江，曰定花，曰冷石坑，曰白面，曰黄意，曰大利，曰</w:t>
        <w:br/>
        <w:t>小平，曰滩头，曰丹江，曰縻江，曰闪江，曰把界。山谷</w:t>
        <w:br/>
        <w:t>第五章≥</w:t>
        <w:br/>
        <w:t>弥远，瑶人弥多，尽隶于义宁县桑江寨(在今广西龙胜</w:t>
        <w:br/>
        <w:t>辽宋金夏民族地理</w:t>
        <w:br/>
        <w:t>各族自治县西境)。”范成大与周去非所列均为瑶族聚</w:t>
        <w:br/>
        <w:t>落名称，而非种族名称，可见，瑶族的内部分类主要依</w:t>
        <w:br/>
        <w:t>据所居之地域，彼此之间的差异并不非常明显。</w:t>
        <w:br/>
        <w:t>3. 僚族：范成大对于僚族的族源并未作过多推</w:t>
        <w:br/>
        <w:t>测，仅指出：“旧传其类有飞头、凿齿、鼻饮、白衫、花</w:t>
        <w:br/>
        <w:t>面、赤裈之属二十一种。今右江西南一带甚多，殆有</w:t>
        <w:br/>
        <w:t>百余种也。”可见，右江西南一带是两广地区僚族最</w:t>
        <w:br/>
        <w:t>集中的聚居地。</w:t>
        <w:br/>
        <w:t>4.蛮族：蛮，原本是对南方非汉民族的泛称，在</w:t>
        <w:br/>
        <w:t>此另列蛮族区，似乎令人费解。为此，范成大在书中</w:t>
        <w:br/>
        <w:t>特地解释了其中的原因：“南方曰蛮，亦曰西南蕃。</w:t>
        <w:br/>
        <w:t>今郡县之外，羁縻州峒虽故皆蛮，地犹近省，民供税</w:t>
        <w:br/>
        <w:t>役，故不以蛮命之。过羁縻则谓之化外真蛮矣。”至</w:t>
        <w:br/>
        <w:t>此，我们可以明白羁縻州峒与蛮族之间的区别，简而</w:t>
        <w:br/>
        <w:t>言之，不外乎熟蛮与生蛮之差异。所谓“真蛮”就是</w:t>
        <w:br/>
        <w:t>不纳赋税的化外生蛮。《宋史·蛮夷传》列出的两广</w:t>
        <w:br/>
        <w:t>地区蛮族种类有南丹州蛮、抚水州蛮、广源州蛮、黎</w:t>
        <w:br/>
        <w:t>洞(同峒)蛮以及环州蛮等，均为所属州为名。</w:t>
        <w:br/>
        <w:t>5. 黎族：当时黎族主要集中于今天海南岛地区。</w:t>
        <w:br/>
        <w:t>范成大指出：“黎，海南四郡坞土蛮也。坞直雷州，由</w:t>
        <w:br/>
        <w:t>徐闻渡，半日至。坞之中有黎母山，诸蛮环居四傍，</w:t>
        <w:br/>
        <w:t>号黎人。”黎母山即今海南黎母岭。通常，黎族分为</w:t>
        <w:br/>
        <w:t>生、熟两种，其划分标准并不是单一的。首先是以距</w:t>
        <w:br/>
        <w:t>离黎母山中心区为准，则“内为生黎，外为熟黎。山</w:t>
        <w:br/>
        <w:t>极高，常在雾霭中，黎人自鲜识之……熟黎所居已阻</w:t>
        <w:br/>
        <w:t>(501)</w:t>
      </w:r>
    </w:p>
    <w:p>
      <w:r>
        <w:br w:type="page"/>
      </w:r>
    </w:p>
    <w:p>
      <w:r>
        <w:t>且深，生黎之巢深邃，外人不复迹。黎母之颠(同巅)则虽生黎亦不能</w:t>
        <w:br/>
        <w:t>至”。其次是以纳赋与否为准。“蛮去省地远，不供赋役者名生黎，耕</w:t>
        <w:br/>
        <w:t>作省地，供赋役者名熟黎。各以所迩，分隶四郡。”三是以是否归入郡</w:t>
        <w:br/>
        <w:t>县为准。“熟黎之地，始是州县。大抵四郡各占坞之一陲，其中黎地不</w:t>
        <w:br/>
        <w:t>可得，亦无路通。”“生黎质直犷悍，不受欺触，不服王化，亦不出为人</w:t>
        <w:br/>
        <w:t>患。”四是以语言文化为准。如熟黎能汉语。</w:t>
        <w:br/>
        <w:t>6. 蜑(同疍)族：为沿海地区居住于水上的蛮族，“以舟楫为家，采</w:t>
        <w:br/>
        <w:t>海物为生，且生食之”。《岭外代答》“蜑蛮”条载云：“以舟为室，视水</w:t>
        <w:br/>
        <w:t>如陆，浮生江海者，蜑也。”钦州与广州一带是蜑民的主要分布地。“钦</w:t>
        <w:br/>
        <w:t>之蜑有三：一为鱼蟹，善举网垂纶；二为蠔蜑，善没海取蠔；三为木蜑，</w:t>
        <w:br/>
        <w:t>善伐木取材。”“广州有蜑一种，名曰卢停，善水战。”纯粹以从事行业</w:t>
        <w:br/>
        <w:t>进行族群分类，显然过于简单化了。</w:t>
        <w:br/>
        <w:t>(二)两广地区羁縻政区的设置与主要的非汉民族聚居区</w:t>
        <w:br/>
        <w:t>1.邕州，治今广西南宁市。广南西路辖内以邕州所属羁縻州最</w:t>
        <w:br/>
        <w:t>多。范成大在《桂海虞衡志》中指出：“羁縻州峒，隶邕州左、右江者为</w:t>
        <w:br/>
        <w:t>多。旧有四道侬氏，谓安平、武勒、思浪、七源，四州皆侬姓。又有四道</w:t>
        <w:br/>
        <w:t>黄氏，谓安德、归乐、归城、田州，皆黄姓。又有武候、延众、石门、感德、</w:t>
        <w:br/>
        <w:t>四镇之民。……州、县、峒五十余所。”《宋史·地理志》载邕州下有四</w:t>
        <w:br/>
        <w:t>十四个羁縻州、五个羁縻县与十一个羁縻洞(同峒)。这些羁縻州县又</w:t>
        <w:br/>
        <w:t>分属左江、右江两道。其属左江道者有：忠州、冻州、江州、万丞州、思</w:t>
        <w:br/>
        <w:t>陵州、左州、思诚州、谭州、渡州、龙州、七源州、思明州、西平州、上思</w:t>
        <w:br/>
        <w:t>州、禄州、石西州、思浪州、思同州、安平州、员州、广源州、勤州、南源</w:t>
        <w:br/>
        <w:t>州、西农州、万崖州、覆利州、温弄州及武黎县、罗阳、陀陵县、永康县、</w:t>
        <w:br/>
        <w:t>武盈洞、古甑洞、凭祥洞、镇峒、卓峒、龙英洞、龙耸洞、徊洞、武德洞、古</w:t>
        <w:br/>
        <w:t>佛洞、八舭洞。其属右江道者有：思恩州、鹣州、思城州、勘州、归乐州、</w:t>
        <w:br/>
        <w:t>武峨州、伦州、万德州、蕃州、昆明州、婪凤州、侯唐州、归恩州、田州、功</w:t>
        <w:br/>
        <w:t>饶州、归城州、武笼州及龙川县。</w:t>
        <w:br/>
        <w:t>邕州所属羁縻州中，较为著名的蛮族聚落有广源州蛮。广源州，</w:t>
        <w:br/>
        <w:t>治今越南高谅省广渊，在邕州西南郁江之源，地势峭绝险阻。其大族</w:t>
        <w:br/>
        <w:t>有韦氏、黄氏、周氏、侬氏等。所辖区面积相当广袤，号称有“十三部二</w:t>
        <w:br/>
        <w:t>502</w:t>
      </w:r>
    </w:p>
    <w:p>
      <w:r>
        <w:br w:type="page"/>
      </w:r>
    </w:p>
    <w:p>
      <w:r>
        <w:t>中国币史壤理学</w:t>
        <w:br/>
        <w:t>十九州”，安南国强盛后，广源州蛮实际役属于安南。宋</w:t>
        <w:br/>
        <w:t>皇祐年间，广源州蛮族首领侬智高率众发动叛乱，攻陷</w:t>
        <w:br/>
        <w:t>历史民族地理</w:t>
        <w:br/>
        <w:t>大批岭南州县，并自立为帝，后被宋将狄青等所平定。</w:t>
        <w:br/>
        <w:t>2.庆远府，即宜州，治今广西宜州市，也是广南西</w:t>
        <w:br/>
        <w:t>第五章≥</w:t>
        <w:br/>
        <w:t>路中辖有羁縻州较多的地区之一。据《宋书·地理</w:t>
        <w:br/>
        <w:t>辽宋金夏民族地理</w:t>
        <w:br/>
        <w:t>志》，庆远府下领有十个羁縻州，即温泉州、环州、镇宁</w:t>
        <w:br/>
        <w:t>州(下领二县）、蕃州、金城州、文州、兰州(下领三县）、</w:t>
        <w:br/>
        <w:t>安化州(即抚水州，下领四县)、迷昆州、智州(下领五</w:t>
        <w:br/>
        <w:t>县）。庆远府所领羁縻州中的重要蛮族部落有：</w:t>
        <w:br/>
        <w:t>(1)抚水州蛮，在宜州南，宋改为安化州，治今广</w:t>
        <w:br/>
        <w:t>西环江毛南族自治县东北。下领四县：抚水，京水，</w:t>
        <w:br/>
        <w:t>多逢，古劳。酋长均为蒙姓。有上、中、下三房及北</w:t>
        <w:br/>
        <w:t>遐一镇，民则有区、廖、潘、吴四姓。</w:t>
        <w:br/>
        <w:t>(2)环州蛮，环州，治今广西环江毛南族自治县</w:t>
        <w:br/>
        <w:t>西北，为宜州所领羁縻州，首领为区姓，环州下领思</w:t>
        <w:br/>
        <w:t>恩、都亳二县。</w:t>
        <w:br/>
        <w:t>3.南丹州，治今广西南丹县，为当时广西蛮族重</w:t>
        <w:br/>
        <w:t>要的聚居中心之一，当地蛮族又称为“南丹州蛮”。</w:t>
        <w:br/>
        <w:t>《宋史·蛮夷传》载云：“南丹州蛮，亦溪峒之别种也，</w:t>
        <w:br/>
        <w:t>地与宜州及西南夷接壤。”首领为莫姓。南丹州原本</w:t>
        <w:br/>
        <w:t>为庆远府下辖羁縻州，后改置为观州。如《桂海虞衡</w:t>
        <w:br/>
        <w:t>志》载云：“宜州管下，亦有羁縻州县十余所。其法制</w:t>
        <w:br/>
        <w:t>尤疏，几似化外。其尤者曰南丹州，待之又与他州洞</w:t>
        <w:br/>
        <w:t>(同峒)不同。特命其首领莫氏曰刺史。”《宋史·地</w:t>
        <w:br/>
        <w:t>理志》“观州”条下载称：“大观元年(1107年)，克南</w:t>
        <w:br/>
        <w:t>丹州，以南丹州为观州，置倚郭县。大观四年(1110</w:t>
        <w:br/>
        <w:t>年），以南丹州还莫公晟，复于高峰砦置观州。”这说</w:t>
        <w:br/>
        <w:t>明在北宋大观年间，南丹州有一个改流又返土的过</w:t>
        <w:br/>
        <w:t>程。据《宋史·蛮夷传》记载，当时，“广西经略安抚</w:t>
        <w:br/>
        <w:t>使吕愿中谕降诸蛮三十一种，得州二十七，县一百三</w:t>
        <w:br/>
        <w:t>503)</w:t>
      </w:r>
    </w:p>
    <w:p>
      <w:r>
        <w:br w:type="page"/>
      </w:r>
    </w:p>
    <w:p>
      <w:r>
        <w:t>十五，砦四十，峒一百七十九及一镇，三十二团，皆为羁縻州县。”这些</w:t>
        <w:br/>
        <w:t>羁縻州峒应该设置于南丹州及附近地区。</w:t>
        <w:br/>
        <w:t>4.钦州，治今广西钦州市。关于钦州地区的民族构成，《岭外代</w:t>
        <w:br/>
        <w:t>答》载云：“钦民有五种：一曰土人，自昔骆越种类也。居于村落，容貌</w:t>
        <w:br/>
        <w:t>鄙野，以唇舌杂为音声，殊不可晓，谓之蒌语。二曰北人，语言平易，而</w:t>
        <w:br/>
        <w:t>杂以南音。本西北流民，自五代之乱，占籍于钦者也。三曰俚人，史称</w:t>
        <w:br/>
        <w:t>俚僚者是也。此种自蛮峒出居，专事妖怪，若禽兽然，语言尤不可晓。</w:t>
        <w:br/>
        <w:t>四曰射耕人，本福建人，射地而耕也，子孙尽闽音。五曰蜑人，以舟为</w:t>
        <w:br/>
        <w:t>室，浮海而生，语似福、广，杂以广东、西之音。”①然而，据《宋史·地理</w:t>
        <w:br/>
        <w:t>志》，钦州境内并没有设置羁縻政区。</w:t>
        <w:br/>
        <w:t>5.琼州，治今海南海口市琼山区东南。《宋史·蛮夷传》称海南岛</w:t>
        <w:br/>
        <w:t>地区的黎族为“黎洞蛮”：黎洞“在大海南，距雷州泛海一日而至，其地</w:t>
        <w:br/>
        <w:t>有黎母山，黎人居焉……俗呼山岭为黎’，居其间者号曰黎人……今</w:t>
        <w:br/>
        <w:t>儋崖、万安皆与黎为境，其服属州县者为熟黎，其居山洞无征徭者为生</w:t>
        <w:br/>
        <w:t>黎。”又据《岭外代答》卷二记载，当时的熟黎大多为汉民人乡变俗所</w:t>
        <w:br/>
        <w:t>成：“海南有黎母山，内为生黎，去州县远，不供赋役；外为熟黎，耕省</w:t>
        <w:br/>
        <w:t>地，供赋役，而各以所迩隶于四军州(琼州、万安军、吉阳军、昌化军)，</w:t>
        <w:br/>
        <w:t>生黎质直犷悍，不受欺触，本不为人患。熟黎多湖广、福建之奸民也，</w:t>
        <w:br/>
        <w:t>狡悍祸贼，外虽供赋于官，而阴结生黎以侵省地。”然据《宋史·地理</w:t>
        <w:br/>
        <w:t>志》，琼州下也没有设置羁縻政区。</w:t>
        <w:br/>
        <w:t>三、西南地区的民族分布与羁縻政区(附大理国)</w:t>
        <w:br/>
        <w:t>(一)西南地区的民族种类与分布特征</w:t>
        <w:br/>
        <w:t>两宋时期，西南地区除大理国外，宋朝境内主要划分为成都府路、</w:t>
        <w:br/>
        <w:t>潼川府路、利州路、夔州路等，故又称为川峡四路。《宋史·蛮夷传》将</w:t>
        <w:br/>
        <w:t>分布于西南地区的非汉民族划分为西南诸夷、黎州诸蛮、叙州三路蛮、</w:t>
        <w:br/>
        <w:t>威茂渝州蛮、黔涪施高徼外诸蛮以及泸州蛮等几个部分，这种分类方</w:t>
        <w:br/>
        <w:t>法将民族种类与所居地区紧密结合起来，有利于民族分布区域的划</w:t>
        <w:br/>
        <w:t>定，但不利于民族种类的认知，且容易产生混淆，就不同地域而将同一</w:t>
        <w:br/>
        <w:t>①（宋)周去非著，杨武泉校汪：《岭外代答校注》，中华书局1999年版，第144—145页。</w:t>
        <w:br/>
        <w:t>504</w:t>
      </w:r>
    </w:p>
    <w:p>
      <w:r>
        <w:br w:type="page"/>
      </w:r>
    </w:p>
    <w:p>
      <w:r>
        <w:t>中国历史捷理学</w:t>
        <w:br/>
        <w:t>族类分别阐述。《宋史·蛮夷传》还特别以泸州(治</w:t>
        <w:br/>
        <w:t>今四川泸州市)为中心将当时西南地区的民族分布</w:t>
        <w:br/>
        <w:t>历史民族地理</w:t>
        <w:br/>
        <w:t>与两汉时期作了一个比较：</w:t>
        <w:br/>
        <w:t>泸州西南徼外，古羌夷之地，汉以来王侯国</w:t>
        <w:br/>
        <w:t>第五章≥</w:t>
        <w:br/>
        <w:t>以百数，独夜郎、滇、邛都、雋（应为嶲）、昆明、</w:t>
        <w:br/>
        <w:t>辽宋金夏民族地理</w:t>
        <w:br/>
        <w:t>徙、作都、冉骇、白马氏为最大。夜郎，在汉属牂</w:t>
        <w:br/>
        <w:t>牁郡，今涪州之西，秦、播、珍等州封域是也；滇，</w:t>
        <w:br/>
        <w:t>在汉为益州郡，今姚州善阐之地是也；邛都，嶲</w:t>
        <w:br/>
        <w:t>州会同川与吐蕃接，今邛部川蛮所居也；嶲，今</w:t>
        <w:br/>
        <w:t>嶲州；昆明，在黔、泸徼外，今西南蕃部所居也；</w:t>
        <w:br/>
        <w:t>徙，今雅州严道地；作都，在黎州南，今两林及野</w:t>
        <w:br/>
        <w:t>川蛮所居地是也；冉骇，今茂州蛮、汉山夷地是</w:t>
        <w:br/>
        <w:t>也；白马氏，在汉为武都郡，今阶州、文州，盖羌</w:t>
        <w:br/>
        <w:t>类也：此皆巴蜀西南徼外蛮夷也。①</w:t>
        <w:br/>
        <w:t>关于这些非汉民族分布的地理特征与部族数</w:t>
        <w:br/>
        <w:t>量，《宋史·蛮夷传》又载称：“自黔、恭以西，至涪、</w:t>
        <w:br/>
        <w:t>泸、嘉、叙，自阶又折而东，南至威、茂、黎、雅，被边十</w:t>
        <w:br/>
        <w:t>余郡，绵亘数千里，刚夷恶僚，殆千万计。”②</w:t>
        <w:br/>
        <w:t>这些蛮族集团及其分布地域分别为：</w:t>
        <w:br/>
        <w:t>1.西南诸夷或西南蕃集团。两宋时期，广义的</w:t>
        <w:br/>
        <w:t>“西南夷”可以指代西南地区所有非汉民族，但狭义</w:t>
        <w:br/>
        <w:t>的“西南诸夷”则主要分布在今贵州东南部及黔、桂</w:t>
        <w:br/>
        <w:t>两省交界地：“其地北距充州(治今贵州石阡县西南)</w:t>
        <w:br/>
        <w:t>百五十里，东距辰州(治今湖南沅陵县)二千四百里，</w:t>
        <w:br/>
        <w:t>南距交州(今越南北部)一千五百里，西距昆明(今贵</w:t>
        <w:br/>
        <w:t>州西部一带)九百里。无城郭，散居村落。”西南诸夷</w:t>
        <w:br/>
        <w:t>分布地、风俗与隋唐时期的东谢蛮大致相同。西南</w:t>
        <w:br/>
        <w:t>①《宋史》卷四九六《蛮夷传四》，第14243—14244页。本节引文无</w:t>
        <w:br/>
        <w:t>特别注明外，均出于此《传》内容。</w:t>
        <w:br/>
        <w:t>②《未史》卷四九六《蛮夷传四》，第14244页。</w:t>
        <w:br/>
        <w:t>(505)</w:t>
      </w:r>
    </w:p>
    <w:p>
      <w:r>
        <w:br w:type="page"/>
      </w:r>
    </w:p>
    <w:p>
      <w:r>
        <w:t>诸夷部归附宋朝，始于乾德五年(967年)。当地酋长龙彦瑶等人入</w:t>
        <w:br/>
        <w:t>贡，被授予南宁州刺史及蕃落使之职。至道元年(995年)，夷王龙汉</w:t>
        <w:br/>
        <w:t>晓的使者龙光进率领部民入贡，曾自述当地风俗云：“地去宜州(治今</w:t>
        <w:br/>
        <w:t>广西宜州市)陆行四十五日。土宜五谷，多种杭稻，以木弩射麞鹿充</w:t>
        <w:br/>
        <w:t>食。每三二百户为一州，州有长。杀人者不偿死，出家财以赎。国王</w:t>
        <w:br/>
        <w:t>居有城郭，无壁垒，官府惟短垣。”可见，唐宋时期的西南诸夷已建有自</w:t>
        <w:br/>
        <w:t>已独立的政区体系。</w:t>
        <w:br/>
        <w:t>西南诸夷部与黔涪施高徼外诸蛮在种类及分布上完全相同，而</w:t>
        <w:br/>
        <w:t>《宋史·蛮夷传》将其分为两个部分，显然有重复之误，且容易造成混</w:t>
        <w:br/>
        <w:t>淆。如云：“黔州、涪州徼外有西南夷部，汉牂牁郡，唐南宁州、牂牁、昆</w:t>
        <w:br/>
        <w:t>明、东谢、南谢、西赵、充州诸蛮也。其地东北直黔、涪，西北接嘉、叙，</w:t>
        <w:br/>
        <w:t>东连荆楚，南出宜、桂。俗椎髻、左衽，或编发；随畜牧迁徙亡常，喜险</w:t>
        <w:br/>
        <w:t>阻，善战斗。部族共一姓，虽各有君长，而风俗略同。宋初以来，有龙</w:t>
        <w:br/>
        <w:t>蕃、方蕃、张蕃、石蕃、罗蕃者，号‘五姓蕃’，皆常奉职贡，受爵命。”这</w:t>
        <w:br/>
        <w:t>些西南夷民各部族共一姓，共有数十部族，其中以七姓部族最为著名，</w:t>
        <w:br/>
        <w:t>即龙蕃、方蕃、张蕃、石蕃、罗蕃、程蕃、韦蕃，故又称为“西南七蕃”。因</w:t>
        <w:br/>
        <w:t>此，当时这一地区的生蛮又有一种新名号—西南蕃。西南蕃，其实</w:t>
        <w:br/>
        <w:t>只是“西南夷”的别称而已。</w:t>
        <w:br/>
        <w:t>范成大在《桂海虞衡志》中指出：“南方曰蛮，亦曰西南蕃。今郡</w:t>
        <w:br/>
        <w:t>县之外，羁縻州峒虽故皆蛮，地犹近省，民供赋税，故不以蛮命之。过</w:t>
        <w:br/>
        <w:t>羁縻则谓之化外真蛮矣。区落连亘湖广，接于西戎，种类殊诡，不可胜</w:t>
        <w:br/>
        <w:t>计……其称大小张、大小王、龙、石、腾、谢等，谓之西南蕃。”周去非《岭</w:t>
        <w:br/>
        <w:t>外代答》也直称西南夷为西南蕃。</w:t>
        <w:br/>
        <w:t>2. 黎州蛮集团，又称为黎州诸蛮。“黎州诸蛮，凡十二种：曰山后</w:t>
        <w:br/>
        <w:t>两林蛮，在州南七日程；曰邛部川蛮，在州东南十二程；曰风琶蛮，在州</w:t>
        <w:br/>
        <w:t>西南一千一百里；曰保塞蛮，在州西南三百里；曰三王蛮，亦曰部落蛮，</w:t>
        <w:br/>
        <w:t>在州西百里；曰西箐蛮，有弥羌部落，在州西三百里；曰净浪蛮，在州南</w:t>
        <w:br/>
        <w:t>一百五十里；曰白蛮，在州东南一百里；曰乌蒙蛮，在州东南千里；曰阿</w:t>
        <w:br/>
        <w:t>宗蛮，在州西南二日程。凡风琶、两林、邛部皆谓之东蛮，其余小蛮各</w:t>
        <w:br/>
        <w:t>分隶焉。邛部于诸蛮中最骄悍狡谲，招集蕃汉亡命，侵攘他种，闭其道</w:t>
        <w:br/>
        <w:t>506</w:t>
      </w:r>
    </w:p>
    <w:p>
      <w:r>
        <w:br w:type="page"/>
      </w:r>
    </w:p>
    <w:p>
      <w:r>
        <w:t>中国历史捷理学</w:t>
        <w:br/>
        <w:t>以专利。”①据现代研究者的分析，上文所指“黎州诸</w:t>
        <w:br/>
        <w:t>蛮”，基本上是《新唐书·南蛮传》中所说的“乌蛮”七</w:t>
        <w:br/>
        <w:t>历史民族地理</w:t>
        <w:br/>
        <w:t>部落地区，与叙州三路蛮都从属于北部乌蛮群落。②</w:t>
        <w:br/>
        <w:t>3.威茂渝州蛮集团，即威、茂、渝等州境内的蛮</w:t>
        <w:br/>
        <w:t>第五章≥</w:t>
        <w:br/>
        <w:t>族。这一归类也是不妥当的，因为威州、茂州与渝州</w:t>
        <w:br/>
        <w:t>辽宋金夏民族地理</w:t>
        <w:br/>
        <w:t>地不相接，族类也不相同。威州与茂州接近西部吐</w:t>
        <w:br/>
        <w:t>蕃诸部，族类与羌族接近，而渝州(治今重庆市)境内</w:t>
        <w:br/>
        <w:t>的非汉族为板楯蛮族及南平僚族后裔，“其地西南接</w:t>
        <w:br/>
        <w:t>乌蛮、昆明、哥蛮、大小播州，部族数十居之”。可见，</w:t>
        <w:br/>
        <w:t>重庆之地正处于湖广蛮族与西南诸夷的交界处，其</w:t>
        <w:br/>
        <w:t>南即所谓“巴蜀徼外蛮夷”。</w:t>
        <w:br/>
        <w:t>4. 泸州蛮，又称为泸州徼外蛮。泸州蛮又称为</w:t>
        <w:br/>
        <w:t>泸州夷，从属于广义的“西南夷”。如云：“又有夷在</w:t>
        <w:br/>
        <w:t>泸州部，亦西南边地，所部十州：曰巩，曰定，曰高，曰</w:t>
        <w:br/>
        <w:t>奉，曰淯，曰宋，曰纳，曰晏，曰投附，曰长宁，皆夷人</w:t>
        <w:br/>
        <w:t>居之，依山险，善寇掠。淯井监者，在夷地中，朝廷置</w:t>
        <w:br/>
        <w:t>吏领之，以拊御夷众，或不得人，往往生事。”这些夷</w:t>
        <w:br/>
        <w:t>众故又被称为“肩水夷”。</w:t>
        <w:br/>
        <w:t>泸州蛮分布区与当时大理国地域毗连，族类也</w:t>
        <w:br/>
        <w:t>非常近似。泸州徼外“淯水夷”实为乌蛮族群的一</w:t>
        <w:br/>
        <w:t>支，泸州下领羁縻州中有姚州之设。如“泸州部旧领</w:t>
        <w:br/>
        <w:t>姚州废已久，有乌蛮王子得盖者来居其地，部族最</w:t>
        <w:br/>
        <w:t>盛，数遣人诣官，自言愿得州名以长夷落。事闻，因</w:t>
        <w:br/>
        <w:t>赐号姚州，铸印予之”。</w:t>
        <w:br/>
        <w:t>关于大理国内部的民族构成，《宋史·蛮夷传》</w:t>
        <w:br/>
        <w:t>载云：“曰大云南蛮，曰小云南蛮，即唐南诏，今名大</w:t>
        <w:br/>
        <w:t>理国，自有传。”然而，《宋史·大理传》极为简约，仅</w:t>
        <w:br/>
        <w:t>①《宋史》卷四九六《蛮夷传四》，第14231页。</w:t>
        <w:br/>
        <w:t>② 九中编著《中国西南的古代民族》，云南人民出版社1980年版，第</w:t>
        <w:br/>
        <w:t>104—117页。</w:t>
        <w:br/>
        <w:t>(507)</w:t>
      </w:r>
    </w:p>
    <w:p>
      <w:r>
        <w:br w:type="page"/>
      </w:r>
    </w:p>
    <w:p>
      <w:r>
        <w:t>云“大理国，即唐南诏也”，也未指明大理国内部的民族构成。方国瑜</w:t>
        <w:br/>
        <w:t>先生曾指出：“大理前期与后期疆域政区，上承南诏，下开元代云南行</w:t>
        <w:br/>
        <w:t>省，经历三百余年，其社会历史有很大的发展变化，随之政治设施也在</w:t>
        <w:br/>
        <w:t>发展变化。”①大理国内部的民族构成也与此相仿。由于记载的简略，</w:t>
        <w:br/>
        <w:t>我们无法较细致地确定大理国内部民族分布状况，但民族分布通常具</w:t>
        <w:br/>
        <w:t>有很强的稳定性，我们可以借助南诏国与元代云南行省的民族构成分</w:t>
        <w:br/>
        <w:t>析，大致了解大理国前、后期的民族分布状况。</w:t>
        <w:br/>
        <w:t>(二)西南地区羁縻府州的建置与民族构成</w:t>
        <w:br/>
        <w:t>1. 成都府路：成都府路中以黎州蛮民最多。</w:t>
        <w:br/>
        <w:t>(1)黎州，治今四川汉源县西北。据《宋史·地理志》，黎州共领</w:t>
        <w:br/>
        <w:t>羁縻州五十四，其分别为：罗严州、索古州、秦上州、合钦州、剧川州、辄</w:t>
        <w:br/>
        <w:t>荣州、蓬口州、柏坡州、博卢州、明川州、胣腋州、蓬矢州、大渡州、米川</w:t>
        <w:br/>
        <w:t>州、木属州、河东州、诺筰州、甫岚州、昌化州、归化州、粟川州、丛夏州、</w:t>
        <w:br/>
        <w:t>和良州、和都州、附木州、东川州、上贵州、滑川州、北川州、吉川州、甫</w:t>
        <w:br/>
        <w:t>萼州、北地州、苍荣州、野川州、邛陈州、贵林州、护川州、牒琮州、浪涨</w:t>
        <w:br/>
        <w:t>州、郎郭州、上钦州、时蓬州、俨马州、橛查州、邛川州、护邛州、脚川州、</w:t>
        <w:br/>
        <w:t>开望州、上蓬州、比蓬州、剥重州、久护州、瑶剑州、明昌州。</w:t>
        <w:br/>
        <w:t>(2)雅州，治今四川雅安市。《太平寰宇记》记当地风俗为：“同邛</w:t>
        <w:br/>
        <w:t>州(治今四川邛崃市)，邛、雅之夷僚，妇人娠七月而产，产毕，置儿向水</w:t>
        <w:br/>
        <w:t>中，浮者取养，沉者弃之。千百无一沉者。”据《宋史·蛮夷传》，雅州</w:t>
        <w:br/>
        <w:t>境内主要有西山野川路蛮，为西南夷之别种，其聚居地距州治三百里，</w:t>
        <w:br/>
        <w:t>有部落四十六。又据《宋史·地理志》，雅州领有羁縻州四十四，其分</w:t>
        <w:br/>
        <w:t>别为：当马州、三井州、来锋州、名配州、钳泰州、隶恭州、画重州、罗林</w:t>
        <w:br/>
        <w:t>州、笼羊州、林波州、林烧州、龙蓬州、敢川州、惊川州、祸眉州、木烛州、</w:t>
        <w:br/>
        <w:t>百坡州、当品州、严城州、中川州、钳矣州、昌磊州、钳并州、百颇州、会</w:t>
        <w:br/>
        <w:t>野州、当仁州、推梅州、作重州、祸林州、金林州、诺祚州、三恭州、布岚</w:t>
        <w:br/>
        <w:t>州、欠马州、罗蓬州、论川州、让川州、远南州、卑卢州、夔龙州、辉川州、</w:t>
        <w:br/>
        <w:t>金川州、东嘉梁州、西嘉梁州。</w:t>
        <w:br/>
        <w:t>① 方国瑜著·《中国西南历史地理考释》(上册)，第645页。</w:t>
        <w:br/>
        <w:t>508</w:t>
      </w:r>
    </w:p>
    <w:p>
      <w:r>
        <w:br w:type="page"/>
      </w:r>
    </w:p>
    <w:p>
      <w:r>
        <w:t>中国历史地理学</w:t>
        <w:br/>
        <w:t>(3)茂州，治今四川茂县。境内蛮民又被称为</w:t>
        <w:br/>
        <w:t>“茂州蛮”。“茂州诸部落，(唐)盖、涂、静、当、直、</w:t>
        <w:br/>
        <w:t>历史民族地理</w:t>
        <w:br/>
        <w:t>时、飞、宕、恭等九州蛮也。蛮自推一人为州将，治其</w:t>
        <w:br/>
        <w:t>众，而常诣茂州受约束。”①这种所谓“茂州蛮”实为</w:t>
        <w:br/>
        <w:t>第五章≥</w:t>
        <w:br/>
        <w:t>羌族的一支。如《太平寰宇记》载当地风俗为：“此一</w:t>
        <w:br/>
        <w:t>辽宋金夏民族地理</w:t>
        <w:br/>
        <w:t>州本羌戎之人，好弓马，以勇悍相高，诗礼之训阙如</w:t>
        <w:br/>
        <w:t>也。贫下者冬则避寒入蜀，佣赁自食，故蜀人谓之作</w:t>
        <w:br/>
        <w:t>氐。”又载当时户口为：“皇朝户：主二百七十三，客五</w:t>
        <w:br/>
        <w:t>十三；部落户八百二十九。”据《宋史·地理志》，茂州</w:t>
        <w:br/>
        <w:t>下领十个羁縻州，其分别是：珰州、直州、时州、涂州、</w:t>
        <w:br/>
        <w:t>远州、飞州、乾州、可州、向州、居州。</w:t>
        <w:br/>
        <w:t>(4)威州，本名维州，治今四川理县东北，领有保</w:t>
        <w:br/>
        <w:t>州、霸州两个羁縻州，故其境内蛮民又被称为保霸</w:t>
        <w:br/>
        <w:t>蛮，酋长为董姓。政和三年(1113年），成都知府庞</w:t>
        <w:br/>
        <w:t>恭孙建议开拓疆土，于是将保州改为祺州，霸州改为</w:t>
        <w:br/>
        <w:t>亨州。然后不久都被废为砦。《太平寰宇记》载维州</w:t>
        <w:br/>
        <w:t>户口为：皇朝管汉税户五十四，蕃户税户九百，蕃客</w:t>
        <w:br/>
        <w:t>户五千六百九十四。</w:t>
        <w:br/>
        <w:t>2.潼川府路。该路中蛮民集中于叙、泸二州以</w:t>
        <w:br/>
        <w:t>及长宁军。</w:t>
        <w:br/>
        <w:t>(1)叙州，原为唐戎州之地，北宋政和年间改，治</w:t>
        <w:br/>
        <w:t>今四川宜宾市。《太平寰宇记》记当地户口为：“皇朝</w:t>
        <w:br/>
        <w:t>管户夷、汉主客都五千二百六十三。”风俗特征为：“其</w:t>
        <w:br/>
        <w:t>土有四族：黎、蒯、虞、牟，夷夏杂居，风俗各异。其蛮</w:t>
        <w:br/>
        <w:t>僚之类，不识文字，不知礼教，言语不通，嗜欲不同。”</w:t>
        <w:br/>
        <w:t>又记戎州“旧管蛮夷新旧州四十七”。关于这些羁縻</w:t>
        <w:br/>
        <w:t>州地区的概貌，《太平寰宇记》载称：这些羁縻州“除没</w:t>
        <w:br/>
        <w:t>落云南蛮界一十五州，其余虽有名额，元无城邑，散在</w:t>
        <w:br/>
        <w:t>①《宋史》卷四九六《蛮夷传四》，第14239页。</w:t>
        <w:br/>
        <w:t>509</w:t>
      </w:r>
    </w:p>
    <w:p>
      <w:r>
        <w:br w:type="page"/>
      </w:r>
    </w:p>
    <w:p>
      <w:r>
        <w:t>山洞，不常其居。抚之难顺，扰之易动，其为刺史，父子相继，无子即以其</w:t>
        <w:br/>
        <w:t>党有可者公举之，或因春秋。有军设则追集。赴州，著夏人衣服，却归山</w:t>
        <w:br/>
        <w:t>洞，椎髻跣足”。按地域及族类的不同，这些羁縻州可分为以下几类：</w:t>
        <w:br/>
        <w:t>—15州(下管52县)在益州郡界内“其州近滇池，并是蛮夷诸僚，</w:t>
        <w:br/>
        <w:t>缘地最远，与姚、嶲州、云南接界”。这15州分别是：南宁州(5县)、盘州</w:t>
        <w:br/>
        <w:t>(3县)、麻州(3县)、古靖州(2县)、英州(5县)、声州(5县)、咸州(2</w:t>
        <w:br/>
        <w:t>县)、泸慈州(4县)、归武州(2县)、严州(4县)、汤州(3县)、武德州(3</w:t>
        <w:br/>
        <w:t>县)、秦龙州(3县)、武镇州(4县)、南唐州(4县)。</w:t>
        <w:br/>
        <w:t>—16州(下管76县)在南广溪洞，均为诸僚族。这16州分别是：</w:t>
        <w:br/>
        <w:t>悦州(5县)、移州(3县)、景州(7县)、播狼州(3县)、巩州(4县)、连州</w:t>
        <w:br/>
        <w:t>(6县)、南州(4县)、德州(2县)、为州(2县)、洛州(4县)、筠州(8县)、</w:t>
        <w:br/>
        <w:t>志州(6县)、盈州(4县)、献州(7县)、武昌州(7县)、扶德州(4县)。</w:t>
        <w:br/>
        <w:t>4州（下管18县），其中3州在马湖江(金沙江下游自四川雷</w:t>
        <w:br/>
        <w:t>波至宜宾市段)一带，均属蛮族，不输税赋。这3州是：驯州(5县）、骋</w:t>
        <w:br/>
        <w:t>州(3县）、浪州(5县)。另外1州为商州，属僚族，管5县，纳税赋。</w:t>
        <w:br/>
        <w:t>——12州（下管37县），在石门路，不输税赋。这13州为：曲州</w:t>
        <w:br/>
        <w:t>(4县)、协州(2县)、靖州(2县)、播陵州(2县)、钳州(缺载，应为2</w:t>
        <w:br/>
        <w:t>县)、哥灵州(3县)、高州(3县)、切骑州(4县)、品州(3县)、从州(6</w:t>
        <w:br/>
        <w:t>县）、轲违州(3县)、碾卫州(3县)。</w:t>
        <w:br/>
        <w:t>《宋史·蛮夷传》则将上述蛮夷州民归为三路蛮民：“西北曰董</w:t>
        <w:br/>
        <w:t>蛮，正西曰石门蛮，东南曰南广蛮。”董蛮在马湖江之右，为古僰侯国所</w:t>
        <w:br/>
        <w:t>在地。其酋长为董姓。南广蛮在叙州庆符县(治今四川高县西北)以</w:t>
        <w:br/>
        <w:t>西，设有十四个羁縻州。石门蕃部与临洮土羌接，为唐曲、播等十二州</w:t>
        <w:br/>
        <w:t>之地。又据《宋史·地理志》，叙州下领有三十个羁縻州，分别为：建州</w:t>
        <w:br/>
        <w:t>（疑为连州）、照州、献州、南州、洛州、盈州、德州、为州、移州、扶德州、</w:t>
        <w:br/>
        <w:t>播浪州、筠州、武昌州、志州，已上皆在南广溪洞；商州、驯州、浪川州、</w:t>
        <w:br/>
        <w:t>骋州，已上皆在马湖江；协州、切骑州、靖州、曲江州、哥陵州、品州、牁</w:t>
        <w:br/>
        <w:t>违州、碾卫州、高州、从州、播陵州、钳州，已上皆在石门路。</w:t>
        <w:br/>
        <w:t>(2)泸州，治今四川泸州市。《太平寰宇记》载泸州风俗为：“地无</w:t>
        <w:br/>
        <w:t>桑麻，每岁畬田，刀耕火种。其夷僚则与汉不同，性多犷戾，而又好淫</w:t>
        <w:br/>
        <w:t>510</w:t>
      </w:r>
    </w:p>
    <w:p>
      <w:r>
        <w:br w:type="page"/>
      </w:r>
    </w:p>
    <w:p>
      <w:r>
        <w:t>中国历史捷理学</w:t>
        <w:br/>
        <w:t>祠。巢居岩谷，因险凭高。著班布，击铜鼓，弄鞘刀。</w:t>
        <w:br/>
        <w:t>男则露髻跣足，女则椎髻横裙。”泸州境内主要蛮民</w:t>
        <w:br/>
        <w:t>历史民族地理</w:t>
        <w:br/>
        <w:t>种类被称为“淯水夷”。《宋史·蛮夷传》称：“淯水</w:t>
        <w:br/>
        <w:t>夷者，羁縻十州五囤蛮也，杂种夷僚散居溪谷中。”</w:t>
        <w:br/>
        <w:t>第五章≥</w:t>
        <w:br/>
        <w:t>《太平寰宇记》载泸州户口为：“皇朝管汉户，主二千</w:t>
        <w:br/>
        <w:t>辽宋金夏民族地理</w:t>
        <w:br/>
        <w:t>四十七，僚户二千四百一十五。”又：“元管溪洞羁縻</w:t>
        <w:br/>
        <w:t>州一十六，计县五十六。</w:t>
        <w:br/>
        <w:t>羁縻州名称</w:t>
        <w:br/>
        <w:t>治所今地</w:t>
        <w:br/>
        <w:t>领县及户口情况</w:t>
        <w:br/>
        <w:t>四川珙</w:t>
        <w:br/>
        <w:t>领3县：扶德、宋水、轲隆，后划</w:t>
        <w:br/>
        <w:t>扶德州</w:t>
        <w:br/>
        <w:t>县南</w:t>
        <w:br/>
        <w:t>入戎州</w:t>
        <w:br/>
        <w:t>贵州赤</w:t>
        <w:br/>
        <w:t>能州</w:t>
        <w:br/>
        <w:t>领2县：曲水、甘泉，有12户</w:t>
        <w:br/>
        <w:t>水市东</w:t>
        <w:br/>
        <w:t>领4县：浙源、越宾、洛州、鳞</w:t>
        <w:br/>
        <w:t>浙州</w:t>
        <w:br/>
        <w:t>不详</w:t>
        <w:br/>
        <w:t>山，有24户</w:t>
        <w:br/>
        <w:t>四川叙</w:t>
        <w:br/>
        <w:t>领7县：罗围、播罗、施阳、罗</w:t>
        <w:br/>
        <w:t>纳州</w:t>
        <w:br/>
        <w:t>永县西</w:t>
        <w:br/>
        <w:t>当、罗蓝、都宁、罗掌，有168户</w:t>
        <w:br/>
        <w:t>蓝州</w:t>
        <w:br/>
        <w:t>不详</w:t>
        <w:br/>
        <w:t>领1县：胡茂，有51户</w:t>
        <w:br/>
        <w:t>领4县：曲水、顺山、灵岩、来</w:t>
        <w:br/>
        <w:t>顺州</w:t>
        <w:br/>
        <w:t>不详</w:t>
        <w:br/>
        <w:t>猿，有59户</w:t>
        <w:br/>
        <w:t>四川叙</w:t>
        <w:br/>
        <w:t>领4县：轲龙、轲支、宋水、卢</w:t>
        <w:br/>
        <w:t>宋州</w:t>
        <w:br/>
        <w:t>永县西</w:t>
        <w:br/>
        <w:t>吾，有69户</w:t>
        <w:br/>
        <w:t>北</w:t>
        <w:br/>
        <w:t>四川高</w:t>
        <w:br/>
        <w:t>领3县：轲巴、移甫、徒西，有</w:t>
        <w:br/>
        <w:t>高州</w:t>
        <w:br/>
        <w:t>县南</w:t>
        <w:br/>
        <w:t>21户</w:t>
        <w:br/>
        <w:t>领3县：轲里、把巴、蓬罗，有</w:t>
        <w:br/>
        <w:t>奉州</w:t>
        <w:br/>
        <w:t>不详</w:t>
        <w:br/>
        <w:t>39户</w:t>
        <w:br/>
        <w:t>四川珙</w:t>
        <w:br/>
        <w:t>思峨州</w:t>
        <w:br/>
        <w:t>领2县：多溪、洛溪，有37户</w:t>
        <w:br/>
        <w:t>县西北</w:t>
        <w:br/>
        <w:t>四川珙</w:t>
        <w:br/>
        <w:t>萨州(薛州)</w:t>
        <w:br/>
        <w:t>领3县：枝江、黄池、播陵</w:t>
        <w:br/>
        <w:t>县西南</w:t>
        <w:br/>
        <w:t>四川兴</w:t>
        <w:br/>
        <w:t>领7县：思峨、轲阴、新宾、扶</w:t>
        <w:br/>
        <w:t>晏州</w:t>
        <w:br/>
        <w:t>文县</w:t>
        <w:br/>
        <w:t>来、哆冈、罗阳、思晏，有77户</w:t>
        <w:br/>
        <w:t>四川长</w:t>
        <w:br/>
        <w:t>领4县：婆员、婆居、青卢、罗</w:t>
        <w:br/>
        <w:t>长宁州</w:t>
        <w:br/>
        <w:t>宁县</w:t>
        <w:br/>
        <w:t>门,有38户</w:t>
        <w:br/>
        <w:t>511)</w:t>
      </w:r>
    </w:p>
    <w:p>
      <w:r>
        <w:br w:type="page"/>
      </w:r>
    </w:p>
    <w:p>
      <w:r>
        <w:t>(续表)</w:t>
        <w:br/>
        <w:t>羁縻州名称</w:t>
        <w:br/>
        <w:t>治所今地</w:t>
        <w:br/>
        <w:t>领县及户口情况</w:t>
        <w:br/>
        <w:t>领5县：哆楼、比求、都善、播郎、波</w:t>
        <w:br/>
        <w:t>巩州</w:t>
        <w:br/>
        <w:t>四川珙县南</w:t>
        <w:br/>
        <w:t>婆，有15户</w:t>
        <w:br/>
        <w:t>淯州</w:t>
        <w:br/>
        <w:t>四川长宁县西南</w:t>
        <w:br/>
        <w:t>领2县：新定、固城，有15户</w:t>
        <w:br/>
        <w:t>定州</w:t>
        <w:br/>
        <w:t>四川高县西南</w:t>
        <w:br/>
        <w:t>领2县：支江、扶德，有16户</w:t>
        <w:br/>
        <w:t>资料来源：《太平寰宇记》卷八八。</w:t>
        <w:br/>
        <w:t>又据《宋史·地理志》，泸州下领有十八个羁縻州，分别为：纳州、</w:t>
        <w:br/>
        <w:t>薛州、晏州、巩州、奉州、悦州、思峨州、长宁州、能州、淯州、浙州、定州、</w:t>
        <w:br/>
        <w:t>宋州、顺州、蓝州、溱州、高州、姚州。关于姚州的建置，《宋史·蛮夷</w:t>
        <w:br/>
        <w:t>传》又称：“庆历初，泸州言：管下溪峒十州，有唐及本朝所赐州额，今</w:t>
        <w:br/>
        <w:t>乌蛮王子得盖居其地，部族最盛，旁有旧姚州，废已久，得盖愿得州名</w:t>
        <w:br/>
        <w:t>以长夷落。’诏复建姚州，以得盖为刺史，铸印赐之。”</w:t>
        <w:br/>
        <w:t>(3)长宁军，治今四川珙县东。本为羁縻州，熙宁八年(1075年)，</w:t>
        <w:br/>
        <w:t>蛮族首领得箇祥进献长宁、晏、奉、高、薛、巩、淯、思峨等十个羁縻州之</w:t>
        <w:br/>
        <w:t>地，至政和四年(1114年)建为长宁军。</w:t>
        <w:br/>
        <w:t>3.夔州路。夔州路内蛮民聚居区在黔州、涪州西南徼外地区，称</w:t>
        <w:br/>
        <w:t>为“西南夷部”。</w:t>
        <w:br/>
        <w:t>夔州路所辖黔州下领羁縻州最多。黔州，后升为绍庆府，治今重</w:t>
        <w:br/>
        <w:t>庆彭水苗族土家族自治县。《太平寰宇记》载黔州风俗云：“杂居溪</w:t>
        <w:br/>
        <w:t>洞，多是蛮僚，其性犷悍，其风淫祀，礼法之道，故不知之。”又据《宋</w:t>
        <w:br/>
        <w:t>史·地理志》，黔州下领羁縻州四十九，分别为：南宁州、远州、犍州、清</w:t>
        <w:br/>
        <w:t>州、蒋州、知州、蛮州、袭州、峨州、邦州、鹤州、劳州、义州、福州、儒州、</w:t>
        <w:br/>
        <w:t>令州、郝州、普宁州、缘州、那州、鸾州、丝州、邛州、敷州、晃州、侯州、焚</w:t>
        <w:br/>
        <w:t>州、添州、瑶州、双城州、训州、乡州、茂龙州、整州、乐善州、抚水州、思</w:t>
        <w:br/>
        <w:t>元州、逸州、思州、南平州、勋州、姜州、稜州、鸿州、和武州、晖州、毫州、</w:t>
        <w:br/>
        <w:t>鼓州、悬州。南宋时期，黔州羁縻州又扩充为五十六个，但《宋史·地</w:t>
        <w:br/>
        <w:t>理志》未列出增置名目。</w:t>
        <w:br/>
        <w:t>夔州路境内还有部分州由羁縻州所改，如：</w:t>
        <w:br/>
        <w:t>(1)珍州，原为蛮族山洞，于唐贞观年间始置为州，后废。宋大观</w:t>
        <w:br/>
        <w:t>512</w:t>
      </w:r>
    </w:p>
    <w:p>
      <w:r>
        <w:br w:type="page"/>
      </w:r>
    </w:p>
    <w:p>
      <w:r>
        <w:t>中国历史地理字</w:t>
        <w:br/>
        <w:t>二年(1108年)，大骆解上下族帅献其地，复建为珍</w:t>
        <w:br/>
        <w:t>州，治今贵州正安县东北。下有二县：乐源、绥阳。</w:t>
        <w:br/>
        <w:t>历史民族地理</w:t>
        <w:br/>
        <w:t>绥阳原也为羁縻夷州，大观三年(1109年)，建为承</w:t>
        <w:br/>
        <w:t>州，后废入珍州。《宋史·蛮夷传》称当地蛮民为“高</w:t>
        <w:br/>
        <w:t>第五章≥</w:t>
        <w:br/>
        <w:t>州蛮”：“高州蛮，故夜郎也，在涪州西南。宋初，其酋</w:t>
        <w:br/>
        <w:t>辽宋金夏民族地理</w:t>
        <w:br/>
        <w:t>田景迁以地内附，赐名珍州，拜为刺史。景迁以郡多</w:t>
        <w:br/>
        <w:t>火灾，请易今名(即高州)。大观二年，有骆解下、上</w:t>
        <w:br/>
        <w:t>族纳土，复以珍州名云。”</w:t>
        <w:br/>
        <w:t>(2)播州，宋大观二年(1108年)，南平夷(即南</w:t>
        <w:br/>
        <w:t>平僚)人杨文贵献其地，建为播州，治今贵州铜梓县</w:t>
        <w:br/>
        <w:t>西南。下领播川、琅川、带水三县。《宋史·蛮夷传》</w:t>
        <w:br/>
        <w:t>将当地蛮民归属于“渝州蛮”。</w:t>
        <w:br/>
        <w:t>四、两宋时期西北地区吐蕃族的迁徙与分布</w:t>
        <w:br/>
        <w:t>唐朝期间，吐蕃人建立起空前强盛的政权，疆域</w:t>
        <w:br/>
        <w:t>广袤。吐蕃族也随之分布在广袤的地域上，远远超</w:t>
        <w:br/>
        <w:t>出了青藏高原的界限。唐末以后，强盛一时的吐蕃</w:t>
        <w:br/>
        <w:t>政权趋于衰弱，处于割据分裂的状态。时间长达400</w:t>
        <w:br/>
        <w:t>年，直到元朝才建立起统一的行政体制，结束了分裂</w:t>
        <w:br/>
        <w:t>割据局面。在这数百年的分裂时期，吐蕃人的分布</w:t>
        <w:br/>
        <w:t>地十分广阔。从青藏高原到河西走廊，都有吐蕃人</w:t>
        <w:br/>
        <w:t>的聚落。除前藏、后藏以及阿里等地区外，以西北地</w:t>
        <w:br/>
        <w:t>区最为集中，两宋人仍总称之吐蕃。“族种分散，大</w:t>
        <w:br/>
        <w:t>者数千家，小者百十家，无复统一矣。自仪、渭、泾、</w:t>
        <w:br/>
        <w:t>原、环、庆及镇戎、秦州暨于灵、夏皆有之，各有首领，</w:t>
        <w:br/>
        <w:t>内属者谓之熟户，余谓之生户。”①</w:t>
        <w:br/>
        <w:t>当时西北地区的吐蕃人按分布地区及与宋朝归</w:t>
        <w:br/>
        <w:t>属关系可大致分为两大部：一是内属蕃族部落，广布</w:t>
        <w:br/>
        <w:t>于今天河西走廊与甘肃、陕西、宁夏等地区；一是独</w:t>
        <w:br/>
        <w:t>①《宋史》卷四九二《吐蕃传》，第14151页。本节引文非特别注明</w:t>
        <w:br/>
        <w:t>外，均出自此《传》。</w:t>
        <w:br/>
        <w:t>(513)</w:t>
      </w:r>
    </w:p>
    <w:p>
      <w:r>
        <w:br w:type="page"/>
      </w:r>
    </w:p>
    <w:p>
      <w:r>
        <w:t>立的吐蕃族政权与部落，主要集中于青海河湟地区。然而，必须注意</w:t>
        <w:br/>
        <w:t>的是，在当时民族识别中的一大难题，便是内属吐蕃族与党项族及吐</w:t>
        <w:br/>
        <w:t>谷浑族的混同之上。如当时宋朝大臣普遍认为：</w:t>
        <w:br/>
        <w:t>熟羌乃唐设三使所统之党项也。自西夏不臣，种落叛散，分</w:t>
        <w:br/>
        <w:t>寓南北。力首领者父死子继，兄死弟袭，家无正亲，则又推其旁属</w:t>
        <w:br/>
        <w:t>之强者以为族首，多或数百，虽族首年幼，第其本门中妇女之令亦</w:t>
        <w:br/>
        <w:t>皆信服，故国家因其俗以力法。其大首领，上自刺史下至殿侍，并</w:t>
        <w:br/>
        <w:t>补本族巡检，次首领补军主、指挥使，下至十将，第受禀给。①</w:t>
        <w:br/>
        <w:t>这是当时颇为流行的、较为典型的混淆吐蕃与党项两族的观点。</w:t>
        <w:br/>
        <w:t>文中所提“法”即所谓宋朝的“团结蕃部法”。相比之下，宋朝著名大</w:t>
        <w:br/>
        <w:t>臣文彦博的认识更为准确、透彻：</w:t>
        <w:br/>
        <w:t>…臣切见泾原、秦凤两路蕃兵及兆、河、宕、叠州，武胜军诸</w:t>
        <w:br/>
        <w:t>族，皆吐蕃遗种也，自嘉勒斯赍死，楝戬继，立又法，只能安集河、</w:t>
        <w:br/>
        <w:t>皇间，而近边诸族自为种落。其在疆埸之外者，皆强梗顽硬，不力</w:t>
        <w:br/>
        <w:t>吾用。在内地者，又分离散处，不相统一。此议者所以谓西蕃诸</w:t>
        <w:br/>
        <w:t>族皆微弱而不足用也…今四路番兵并是羌夷旧种，虽有吐厍、</w:t>
        <w:br/>
        <w:t>党项及吐蕃之别，然其种姓矢皆出于西戎而已。②</w:t>
        <w:br/>
        <w:t>可见，两宋时人只知吐蕃、吐谷浑与党项出于古代西戎或羌人，却</w:t>
        <w:br/>
        <w:t>无法分辨其中的差别，因而，在记载中又常常统称“蕃族”为“熟羌”或</w:t>
        <w:br/>
        <w:t>“羌戎”、“羌众”，这也是当时民族识别中的一个时代特征，当然给我</w:t>
        <w:br/>
        <w:t>们的分类研究带来了困难。又如宋人曾公亮所著《武经总要》载称：</w:t>
        <w:br/>
        <w:t>今之夷人内附者，吐蕃、党项之族居西北边，种落不相统一，</w:t>
        <w:br/>
        <w:t>款塞者谓之孰户，余谓之生尸。陕西则秦陇、原渭、环庆、鄜延四</w:t>
        <w:br/>
        <w:t>路，河东则隰石、麟府二路，其酋长则命之戎秩，赐以官俸，量其材</w:t>
        <w:br/>
        <w:t>力功绩，世相承袭，凡大首领得力都军王；自百帐以上得力军正</w:t>
        <w:br/>
        <w:t>(疑为主字之误)；又其次者，皆等级补指挥使以下职名。③</w:t>
        <w:br/>
        <w:t>①《宋史》卷一九一《兵志五》，第4755—4756页。</w:t>
        <w:br/>
        <w:t>②（宋)赵汝愚编.《宋名臣奏议》卷一四一《边防》，参见刘建丽汤开建辑校《宋代吐蕃史</w:t>
        <w:br/>
        <w:t>料集》(二)，四川民族出版社1989年版，第430页。</w:t>
        <w:br/>
        <w:t>③（宋)曾公亮.《武经总要·前集》卷十八上，文渊阁《四库全书》本。</w:t>
        <w:br/>
        <w:t>514</w:t>
      </w:r>
    </w:p>
    <w:p>
      <w:r>
        <w:br w:type="page"/>
      </w:r>
    </w:p>
    <w:p>
      <w:r>
        <w:t>中国历史地理学</w:t>
        <w:br/>
        <w:t>据此可知，内附蕃众按分布地域的不同可大略</w:t>
        <w:br/>
        <w:t>分为陕西与河东两个部分，陕西蕃族集中于秦凤、泾</w:t>
        <w:br/>
        <w:t>历史民族地理</w:t>
        <w:br/>
        <w:t>原、环庆、鄜延四路，而河东蕃众则集中于石、隰、麟、</w:t>
        <w:br/>
        <w:t>府四州。鉴于地域的毗连及族众成分比例，本书在</w:t>
        <w:br/>
        <w:t>第五章≥</w:t>
        <w:br/>
        <w:t>分类研究中且将记载中陕西各地的蕃众归于内属吐</w:t>
        <w:br/>
        <w:t>辽宋金夏民族地理</w:t>
        <w:br/>
        <w:t>蕃，而将河东地区的熟户或羌人归于党项族。</w:t>
        <w:br/>
        <w:t>(一)陕西及陇右地区内属蕃族部落与蕃兵的分</w:t>
        <w:br/>
        <w:t>布与数量统计</w:t>
        <w:br/>
        <w:t>蕃兵是宋朝军队编制系统中重要的组成部分。关</w:t>
        <w:br/>
        <w:t>于宋朝的沿边地区的蕃兵问题，《宋史·兵志》载云：</w:t>
        <w:br/>
        <w:t>蕃兵者，具籍塞下内属诸部落，团结以力藩篱</w:t>
        <w:br/>
        <w:t>之兵也。西北边羌戎，种落不相统一，保塞者谓之</w:t>
        <w:br/>
        <w:t>熟户，余谓之生户。陕西则秦凤、泾原、环庆、鄜延，</w:t>
        <w:br/>
        <w:t>河东则石、隰、麟、府。其大首领为都军主，百帐以</w:t>
        <w:br/>
        <w:t>上为军主，其次为副军主、都虞候、指挥使……①</w:t>
        <w:br/>
        <w:t>显而易见，对于宋朝官府而言，蕃户与蕃兵是合</w:t>
        <w:br/>
        <w:t>二为一的。为利用内附的熟户或“蕃众”的军事实</w:t>
        <w:br/>
        <w:t>力，宋朝官府对他们采取了军事化的管理体制，文献</w:t>
        <w:br/>
        <w:t>记载对蕃族、蕃众的关注与记录大都体现在对“蕃</w:t>
        <w:br/>
        <w:t>兵”的记录之上。当时的蕃兵有完整的名籍，首领的</w:t>
        <w:br/>
        <w:t>官秩也由所领蕃兵的数量来决定，虽然“蕃兵”数量</w:t>
        <w:br/>
        <w:t>并不等同于蕃族人口数量，但是其参考价值也不可</w:t>
        <w:br/>
        <w:t>低估，我们在研究中完全可以借助蕃兵的统计数量</w:t>
        <w:br/>
        <w:t>来大致估算当时沿边地区蕃众的数量。</w:t>
        <w:br/>
        <w:t>治平二年(1065年)，宋朝官员梁寔、李若愚、王</w:t>
        <w:br/>
        <w:t>昭明、韩则顺等人曾借对沿边蕃众犒赏、理讼之机对</w:t>
        <w:br/>
        <w:t>陕西各地的蕃众进行了全面的统计，“籍城寨兵马，</w:t>
        <w:br/>
        <w:t>计族望大小，分队伍，给旗帜，使各缮保(同堡)垒，人</w:t>
        <w:br/>
        <w:t>① 参见《续资治通鉴长编》卷一三二，庆历元年(1041年)六月己亥条相关</w:t>
        <w:br/>
        <w:t>内容，中华书局1992年版,第3144页。</w:t>
        <w:br/>
        <w:t>515</w:t>
      </w:r>
    </w:p>
    <w:p>
      <w:r>
        <w:br w:type="page"/>
      </w:r>
    </w:p>
    <w:p>
      <w:r>
        <w:t>置器甲，以备调发；仍约如令下不集，押队首领以军法从事”。①可见，</w:t>
        <w:br/>
        <w:t>当时的统计中，不仅统计兵马，而且计算各族族望大小，是具有重要价</w:t>
        <w:br/>
        <w:t>值的蕃族情况较全面的统计审核工作。《宋史·兵志》为我们保留了</w:t>
        <w:br/>
        <w:t>一份较完整的当时的统计数据，为我们精确地认识当时陕西各地蕃众</w:t>
        <w:br/>
        <w:t>的数量规模提供了依据，弥足珍贵。当时文献中所谓“陕西”实际涉及</w:t>
        <w:br/>
        <w:t>了今天陕西、宁夏、甘肃三省区之地。不过，值得注意的是，这份统计</w:t>
        <w:br/>
        <w:t>资料用于军事目的，所用统计单位并不统一，或称总兵马，或称强人</w:t>
        <w:br/>
        <w:t>(疑相当于古文献中的“胜兵”之义)，或称蕃兵，难以直接视作户口数</w:t>
        <w:br/>
        <w:t>字。其次，这份资料仅仅反映的是治平二年的统计结果，而宋代沿边</w:t>
        <w:br/>
        <w:t>蕃族、蕃兵的数量处于不断的变化之中，故而难以进行精确地前后比</w:t>
        <w:br/>
        <w:t>较分析。即使在这份资料本身，各砦(同寨)合计数量与已知数量也无</w:t>
        <w:br/>
        <w:t>法完全吻合，估计同样存在统计单位不一致的问题。</w:t>
        <w:br/>
        <w:t>1.秦凤路，治今陕西凤翔县，下辖秦州、陇州、阶州、成州、凤州等，</w:t>
        <w:br/>
        <w:t>蕃民分布于其境内13砦，合计41194名强人。</w:t>
        <w:br/>
        <w:t>砦名</w:t>
        <w:br/>
        <w:t>冶所今地</w:t>
        <w:br/>
        <w:t>所辖蕃族与蕃兵数量</w:t>
        <w:br/>
        <w:t>18门,34大部族，43姓，180族，总兵</w:t>
        <w:br/>
        <w:t>三阳砦</w:t>
        <w:br/>
        <w:t>甘肃天水市西北</w:t>
        <w:br/>
        <w:t>马为 3467 名</w:t>
        <w:br/>
        <w:t>5门,5 大部族，34 小族，34 姓，总兵</w:t>
        <w:br/>
        <w:t>陇城砦</w:t>
        <w:br/>
        <w:t>甘肃秦安县东北</w:t>
        <w:br/>
        <w:t>马2054 名</w:t>
        <w:br/>
        <w:t>甘肃张家川回族</w:t>
        <w:br/>
        <w:t>2大门,17部族，17姓，17小族，总兵</w:t>
        <w:br/>
        <w:t>弓门砦</w:t>
        <w:br/>
        <w:t>自治县东南</w:t>
        <w:br/>
        <w:t>马1704名</w:t>
        <w:br/>
        <w:t>2大门,2大部族，9姓，9小部族，总</w:t>
        <w:br/>
        <w:t>冶坊砦</w:t>
        <w:br/>
        <w:t>甘肃清水县东北</w:t>
        <w:br/>
        <w:t>兵马360名</w:t>
        <w:br/>
        <w:t>2大门,2大部族，11姓，11小族，总</w:t>
        <w:br/>
        <w:t>床穰砦</w:t>
        <w:br/>
        <w:t>甘肃清水县西</w:t>
        <w:br/>
        <w:t>兵马1080名</w:t>
        <w:br/>
        <w:t>3门，10大部族，6姓，16小族，总兵</w:t>
        <w:br/>
        <w:t>静戎砦</w:t>
        <w:br/>
        <w:t>甘肃清水县西南</w:t>
        <w:br/>
        <w:t>马625 名</w:t>
        <w:br/>
        <w:t>4门,4大部族，16姓，28族，总兵马</w:t>
        <w:br/>
        <w:t>定西砦</w:t>
        <w:br/>
        <w:t>甘肃天水市西北</w:t>
        <w:br/>
        <w:t>600名</w:t>
        <w:br/>
        <w:t>①《续资冶通鉴长编》卷二〇三，冶平元年(1064年)十二月丙午，第4926页。《宋史·兵志》</w:t>
        <w:br/>
        <w:t>记为“冶平二年”。</w:t>
        <w:br/>
        <w:t>516</w:t>
      </w:r>
    </w:p>
    <w:p>
      <w:r>
        <w:br w:type="page"/>
      </w:r>
    </w:p>
    <w:p>
      <w:r>
        <w:t>中国历史地理学</w:t>
        <w:br/>
        <w:t>(续表)</w:t>
        <w:br/>
        <w:t>砦名</w:t>
        <w:br/>
        <w:t>治所今地</w:t>
        <w:br/>
        <w:t>所辖蕃族与蕃兵数量</w:t>
        <w:br/>
        <w:t>历史民族地理</w:t>
        <w:br/>
        <w:t>2门,2大部族，32姓，33小</w:t>
        <w:br/>
        <w:t>伏羌砦</w:t>
        <w:br/>
        <w:t>甘肃甘谷县</w:t>
        <w:br/>
        <w:t>部族，总兵马1992名</w:t>
        <w:br/>
        <w:t>第五章≥</w:t>
        <w:br/>
        <w:t>23门,23大部族，126姓，</w:t>
        <w:br/>
        <w:t>安远砦</w:t>
        <w:br/>
        <w:t>甘肃甘谷县北</w:t>
        <w:br/>
        <w:t>辽宋金夏民族地理</w:t>
        <w:br/>
        <w:t>126 小族，总兵马5350 名</w:t>
        <w:br/>
        <w:t>甘肃武山县西</w:t>
        <w:br/>
        <w:t>8门,8大部族，19姓，19小</w:t>
        <w:br/>
        <w:t>来远砦</w:t>
        <w:br/>
        <w:t>族，总兵马1574名</w:t>
        <w:br/>
        <w:t>4门,4大部族,36姓,36小</w:t>
        <w:br/>
        <w:t>宁远砦</w:t>
        <w:br/>
        <w:t>甘肃武山县</w:t>
        <w:br/>
        <w:t>族，总兵马7480名</w:t>
        <w:br/>
        <w:t>172门,171姓，12大部族，</w:t>
        <w:br/>
        <w:t>古渭砦</w:t>
        <w:br/>
        <w:t>甘肃陇西县</w:t>
        <w:br/>
        <w:t>16970小帐（疑同小族、小</w:t>
        <w:br/>
        <w:t>部族），兵7700名</w:t>
        <w:br/>
        <w:t>123个大部族，总兵马</w:t>
        <w:br/>
        <w:t>合计</w:t>
        <w:br/>
        <w:t>35066名</w:t>
        <w:br/>
        <w:t>2. 鄜延路，治今陕西延安市，下统延州、鄜州、丹</w:t>
        <w:br/>
        <w:t>州、坊州、银州等，蕃族分布于其辖区内的10个军、</w:t>
        <w:br/>
        <w:t>砦、城、堡，合计有蕃兵14595名，强人6548名。</w:t>
        <w:br/>
        <w:t>砦名</w:t>
        <w:br/>
        <w:t>治所今地</w:t>
        <w:br/>
        <w:t>蕃族与蕃兵数量</w:t>
        <w:br/>
        <w:t>东路都巡检所领8族兵</w:t>
        <w:br/>
        <w:t>永平砦</w:t>
        <w:br/>
        <w:t>陕西延川县西北</w:t>
        <w:br/>
        <w:t>1754名</w:t>
        <w:br/>
        <w:t>青涧城</w:t>
        <w:br/>
        <w:t>陕西清涧县</w:t>
        <w:br/>
        <w:t>2族兵4510名</w:t>
        <w:br/>
        <w:t>龙安砦</w:t>
        <w:br/>
        <w:t>陕西安塞县西北</w:t>
        <w:br/>
        <w:t>鬼魁等9族兵 599名</w:t>
        <w:br/>
        <w:t>同都巡检所领揭家等8</w:t>
        <w:br/>
        <w:t>西路德靖砦</w:t>
        <w:br/>
        <w:t>陕西志丹县西南</w:t>
        <w:br/>
        <w:t>族兵1114名</w:t>
        <w:br/>
        <w:t>东路都巡检所领16族兵</w:t>
        <w:br/>
        <w:t>安定堡</w:t>
        <w:br/>
        <w:t>陕西子长县西北</w:t>
        <w:br/>
        <w:t>1989名</w:t>
        <w:br/>
        <w:t>保安军</w:t>
        <w:br/>
        <w:t>陕西志丹县</w:t>
        <w:br/>
        <w:t>2族兵360名</w:t>
        <w:br/>
        <w:t>西路同都巡检所领20族</w:t>
        <w:br/>
        <w:t>德靖砦</w:t>
        <w:br/>
        <w:t>陕西志丹县西南</w:t>
        <w:br/>
        <w:t>兵7805名，又小胡等19</w:t>
        <w:br/>
        <w:t>族兵 6956 名</w:t>
        <w:br/>
        <w:t>(517)</w:t>
      </w:r>
    </w:p>
    <w:p>
      <w:r>
        <w:br w:type="page"/>
      </w:r>
    </w:p>
    <w:p>
      <w:r>
        <w:t>(续表)</w:t>
        <w:br/>
        <w:t>砦名</w:t>
        <w:br/>
        <w:t>冶所今地</w:t>
        <w:br/>
        <w:t>蕃族与蕃兵数量</w:t>
        <w:br/>
        <w:t>保安军</w:t>
        <w:br/>
        <w:t>陕西志丹县</w:t>
        <w:br/>
        <w:t>北都巡检所领厥七等9族兵1441名</w:t>
        <w:br/>
        <w:t>园林堡</w:t>
        <w:br/>
        <w:t>陕西志丹县东北</w:t>
        <w:br/>
        <w:t>2 族兵 822 名</w:t>
        <w:br/>
        <w:t>肃戎军</w:t>
        <w:br/>
        <w:t>不详</w:t>
        <w:br/>
        <w:t>卞移等8族兵748名</w:t>
        <w:br/>
        <w:t>合计</w:t>
        <w:br/>
        <w:t>103族，兵28098名</w:t>
        <w:br/>
        <w:t>3.泾原路，治今甘肃平凉市，下辖泾州、原州、渭州、仪州等，蕃族</w:t>
        <w:br/>
        <w:t>分布于其境内的21个镇、砦、城、堡，大致集中于今天甘肃镇原、宁夏</w:t>
        <w:br/>
        <w:t>固原一带，合计有强人12466名。另据宋人赵汝愚《宋名臣奏议》卷一</w:t>
        <w:br/>
        <w:t>二五《兵门》所载王尧臣上言道：“臣伏见泾原路熟户万四百七十余</w:t>
        <w:br/>
        <w:t>帐，帐之首领各有职名。</w:t>
        <w:br/>
        <w:t>城砦名称</w:t>
        <w:br/>
        <w:t>冶所今地</w:t>
        <w:br/>
        <w:t>蕃族与蕃兵数量</w:t>
        <w:br/>
        <w:t>新城镇</w:t>
        <w:br/>
        <w:t>甘肃镇原县西南</w:t>
        <w:br/>
        <w:t>4族总兵马 341名</w:t>
        <w:br/>
        <w:t>截原砦</w:t>
        <w:br/>
        <w:t>不详</w:t>
        <w:br/>
        <w:t>6族总兵马 596 名</w:t>
        <w:br/>
        <w:t>平安砦</w:t>
        <w:br/>
        <w:t>甘肃镇原县西</w:t>
        <w:br/>
        <w:t>11族总兵马 2384 名</w:t>
        <w:br/>
        <w:t>开边砦</w:t>
        <w:br/>
        <w:t>甘肃镇原县西北</w:t>
        <w:br/>
        <w:t>18族总兵马1254名</w:t>
        <w:br/>
        <w:t>新门砦</w:t>
        <w:br/>
        <w:t>不详</w:t>
        <w:br/>
        <w:t>12族总兵马1073名</w:t>
        <w:br/>
        <w:t>西壕砦</w:t>
        <w:br/>
        <w:t>甘肃镇原县北</w:t>
        <w:br/>
        <w:t>3 族总兵马 454 名</w:t>
        <w:br/>
        <w:t>柳泉镇</w:t>
        <w:br/>
        <w:t>甘肃镇原县西北</w:t>
        <w:br/>
        <w:t>12 族总兵马 986 名</w:t>
        <w:br/>
        <w:t>绥宁砦</w:t>
        <w:br/>
        <w:t>宁夏固原市东</w:t>
        <w:br/>
        <w:t>与海宁砦合计有4族总兵马788名</w:t>
        <w:br/>
        <w:t>海宁砦</w:t>
        <w:br/>
        <w:t>宁夏固原市北</w:t>
        <w:br/>
        <w:t>与海宁砦合计有4族总兵马788名</w:t>
        <w:br/>
        <w:t>靖安砦</w:t>
        <w:br/>
        <w:t>宁夏固原市东北</w:t>
        <w:br/>
        <w:t>4族总兵马1982 名</w:t>
        <w:br/>
        <w:t>瓦亭砦</w:t>
        <w:br/>
        <w:t>宁夏隆德县东北</w:t>
        <w:br/>
        <w:t>4 族总兵马 591名</w:t>
        <w:br/>
        <w:t>安国镇</w:t>
        <w:br/>
        <w:t>甘肃平凉市西北</w:t>
        <w:br/>
        <w:t>5 族总兵马 634 名</w:t>
        <w:br/>
        <w:t>耀武镇</w:t>
        <w:br/>
        <w:t>不详</w:t>
        <w:br/>
        <w:t>1 族总兵马 32 名</w:t>
        <w:br/>
        <w:t>新砦</w:t>
        <w:br/>
        <w:t>不详</w:t>
        <w:br/>
        <w:t>两族总兵马109名</w:t>
        <w:br/>
        <w:t>东山砦</w:t>
        <w:br/>
        <w:t>宁夏固原市东</w:t>
        <w:br/>
        <w:t>4族总兵马 202 名</w:t>
        <w:br/>
        <w:t>518</w:t>
      </w:r>
    </w:p>
    <w:p>
      <w:r>
        <w:br w:type="page"/>
      </w:r>
    </w:p>
    <w:p>
      <w:r>
        <w:t>(续表)</w:t>
        <w:br/>
        <w:t>城砦名称</w:t>
        <w:br/>
        <w:t>冶所今地</w:t>
        <w:br/>
        <w:t>蕃族与蕃兵数量</w:t>
        <w:br/>
        <w:t>历史民族地理</w:t>
        <w:br/>
        <w:t>彭阳城</w:t>
        <w:br/>
        <w:t>甘肃镇原县东南</w:t>
        <w:br/>
        <w:t>3族总兵马184名</w:t>
        <w:br/>
        <w:t>第五章≥</w:t>
        <w:br/>
        <w:t>强人3676名，本军21族</w:t>
        <w:br/>
        <w:t>德顺军</w:t>
        <w:br/>
        <w:t>宁夏隆德县</w:t>
        <w:br/>
        <w:t>总兵马 2502 名</w:t>
        <w:br/>
        <w:t>辽宋金夏民族地理</w:t>
        <w:br/>
        <w:t>隆德砦</w:t>
        <w:br/>
        <w:t>宁夏西吉县东南7族总兵马256名</w:t>
        <w:br/>
        <w:t>静边砦</w:t>
        <w:br/>
        <w:t>甘肃静宁县</w:t>
        <w:br/>
        <w:t>24族总兵马1807名</w:t>
        <w:br/>
        <w:t>水洛城</w:t>
        <w:br/>
        <w:t>甘肃庄浪县</w:t>
        <w:br/>
        <w:t>19族总兵马1354名</w:t>
        <w:br/>
        <w:t>通边砦</w:t>
        <w:br/>
        <w:t>甘肃庄浪县东北5族总兵马176名</w:t>
        <w:br/>
        <w:t>169族，总兵马 21381名</w:t>
        <w:br/>
        <w:t>合计</w:t>
        <w:br/>
        <w:t>(含强人数)</w:t>
        <w:br/>
        <w:t>4.环庆路，治今甘肃庆阳市，即所谓邠宁环庆</w:t>
        <w:br/>
        <w:t>路，大致有环州、庆州、邠州、宁州等四州之地，境内</w:t>
        <w:br/>
        <w:t>共有28个镇、砦为蕃族所居，合计有强人31723名。</w:t>
        <w:br/>
        <w:t>《宋名臣奏议》卷一二五《兵门》载范仲淹上言云：</w:t>
        <w:br/>
        <w:t>“臣切见环庆路熟户蕃部约及二万人，内只蕃官一千</w:t>
        <w:br/>
        <w:t>余人，各有请受。”其数量与《宋史·兵志》所载数量</w:t>
        <w:br/>
        <w:t>有较大出入。</w:t>
        <w:br/>
        <w:t>镇砦名称</w:t>
        <w:br/>
        <w:t>治所今地</w:t>
        <w:br/>
        <w:t>所辖蕃族与蕃兵数量</w:t>
        <w:br/>
        <w:t>安塞砦</w:t>
        <w:br/>
        <w:t>甘肃环县东</w:t>
        <w:br/>
        <w:t>4族，强人351名</w:t>
        <w:br/>
        <w:t>洪德砦</w:t>
        <w:br/>
        <w:t>甘肃环县西北</w:t>
        <w:br/>
        <w:t>2族，强人273名</w:t>
        <w:br/>
        <w:t>肃远砦</w:t>
        <w:br/>
        <w:t>甘肃环县西北</w:t>
        <w:br/>
        <w:t>3族，强人1559名</w:t>
        <w:br/>
        <w:t>乌老砦</w:t>
        <w:br/>
        <w:t>甘肃环县西北</w:t>
        <w:br/>
        <w:t>1族，强人684名</w:t>
        <w:br/>
        <w:t>水和砦</w:t>
        <w:br/>
        <w:t>不详</w:t>
        <w:br/>
        <w:t>旁家1族，强人1255名</w:t>
        <w:br/>
        <w:t>平远砦</w:t>
        <w:br/>
        <w:t>不详</w:t>
        <w:br/>
        <w:t>6族，强人540名</w:t>
        <w:br/>
        <w:t>甘肃张家川回族</w:t>
        <w:br/>
        <w:t>定边砦</w:t>
        <w:br/>
        <w:t>6族，强人748名</w:t>
        <w:br/>
        <w:t>自冶县东</w:t>
        <w:br/>
        <w:t>合道镇</w:t>
        <w:br/>
        <w:t>甘肃环县西南</w:t>
        <w:br/>
        <w:t>14 族，强人1565名</w:t>
        <w:br/>
        <w:t>木波镇</w:t>
        <w:br/>
        <w:t>甘肃环县东南</w:t>
        <w:br/>
        <w:t>14族，强人2169名</w:t>
        <w:br/>
        <w:t>(519)</w:t>
      </w:r>
    </w:p>
    <w:p>
      <w:r>
        <w:br w:type="page"/>
      </w:r>
    </w:p>
    <w:p>
      <w:r>
        <w:t>(续表)</w:t>
        <w:br/>
        <w:t>镇砦名称</w:t>
        <w:br/>
        <w:t>治所今地</w:t>
        <w:br/>
        <w:t>所辖蕃族与蕃兵数量</w:t>
        <w:br/>
        <w:t>石昌镇</w:t>
        <w:br/>
        <w:t>甘肃环县西南</w:t>
        <w:br/>
        <w:t>2族，强人462名</w:t>
        <w:br/>
        <w:t>马领镇</w:t>
        <w:br/>
        <w:t>甘肃庆阳市西北</w:t>
        <w:br/>
        <w:t>4族，强人1016名</w:t>
        <w:br/>
        <w:t>团堡砦</w:t>
        <w:br/>
        <w:t>不详</w:t>
        <w:br/>
        <w:t>2 族，强人1022名</w:t>
        <w:br/>
        <w:t>荔原堡</w:t>
        <w:br/>
        <w:t>甘肃华池县东南</w:t>
        <w:br/>
        <w:t>13族，强人2221名</w:t>
        <w:br/>
        <w:t>大顺城</w:t>
        <w:br/>
        <w:t>甘肃华池县东</w:t>
        <w:br/>
        <w:t>23 族，强人3491名</w:t>
        <w:br/>
        <w:t>柔远砦</w:t>
        <w:br/>
        <w:t>甘肃华池县</w:t>
        <w:br/>
        <w:t>12族，强人2381名</w:t>
        <w:br/>
        <w:t>东谷砦</w:t>
        <w:br/>
        <w:t>陕西吴起县西南</w:t>
        <w:br/>
        <w:t>16族，强人459名</w:t>
        <w:br/>
        <w:t>西谷砦</w:t>
        <w:br/>
        <w:t>不详</w:t>
        <w:br/>
        <w:t>10族，强人1794名</w:t>
        <w:br/>
        <w:t>淮安镇</w:t>
        <w:br/>
        <w:t>甘肃华池县西北</w:t>
        <w:br/>
        <w:t>27族，强人4368名</w:t>
        <w:br/>
        <w:t>平戎镇</w:t>
        <w:br/>
        <w:t>甘肃华池县东</w:t>
        <w:br/>
        <w:t>8族，强人1085名</w:t>
        <w:br/>
        <w:t>五交镇</w:t>
        <w:br/>
        <w:t>甘肃华池县西</w:t>
        <w:br/>
        <w:t>10族，强人1107名</w:t>
        <w:br/>
        <w:t>合水镇</w:t>
        <w:br/>
        <w:t>甘肃合水县</w:t>
        <w:br/>
        <w:t>4 族，强人631 名</w:t>
        <w:br/>
        <w:t>凤川镇</w:t>
        <w:br/>
        <w:t>甘肃华池县东南</w:t>
        <w:br/>
        <w:t>23 族,强人875名</w:t>
        <w:br/>
        <w:t>华池镇</w:t>
        <w:br/>
        <w:t>甘肃华池县东南</w:t>
        <w:br/>
        <w:t>3 族，强人262名</w:t>
        <w:br/>
        <w:t>叶(业)乐镇</w:t>
        <w:br/>
        <w:t>甘肃华池县西南</w:t>
        <w:br/>
        <w:t>17族，强人1172名</w:t>
        <w:br/>
        <w:t>府城砦</w:t>
        <w:br/>
        <w:t>甘肃庆阳市西北</w:t>
        <w:br/>
        <w:t>1 族，强人233 名</w:t>
        <w:br/>
        <w:t>合计</w:t>
        <w:br/>
        <w:t>226族,共有强人31759名</w:t>
        <w:br/>
        <w:t>关于这四路蕃族与蕃兵的数量及分布，宋代军事名著《武经总要》</w:t>
        <w:br/>
        <w:t>也进行了记载，并特别对其分布地特征进行了说明：“凡四路总六百七</w:t>
        <w:br/>
        <w:t>族，十五万五千六百人，三万四千三百匹马。其隶鄜延路者，居延州</w:t>
        <w:br/>
        <w:t>(治今陕西延安市)、保安军(治今陕西志丹县)界；隶邠宁路者，居环</w:t>
        <w:br/>
        <w:t>(州，治今甘肃环县）、庆州(治今甘肃庆阳市)界；隶泾原路者，居原</w:t>
        <w:br/>
        <w:t>(州，治今宁夏固原市)、渭州(治今甘肃平凉市)、镇戎军(治今宁夏固</w:t>
        <w:br/>
        <w:t>原市)界；隶(秦)凤路者，居秦(治今陕西凤翔县)、凤州(治今陕西凤</w:t>
        <w:br/>
        <w:t>520</w:t>
      </w:r>
    </w:p>
    <w:p>
      <w:r>
        <w:br w:type="page"/>
      </w:r>
    </w:p>
    <w:p>
      <w:r>
        <w:t>中国币史地理学</w:t>
        <w:br/>
        <w:t>县东北)界，所以离戎丑之势，张蕃翼之卫也。”①</w:t>
        <w:br/>
        <w:t>《武经总要》所记各路蕃族与蕃兵数量简表</w:t>
        <w:br/>
        <w:t>历史民族地理</w:t>
        <w:br/>
        <w:t>所在路名</w:t>
        <w:br/>
        <w:t>治所今地</w:t>
        <w:br/>
        <w:t>所领熟户蕃兵数量</w:t>
        <w:br/>
        <w:t>第五章≥</w:t>
        <w:br/>
        <w:t>熟户、蕃户，蕃兵9大</w:t>
        <w:br/>
        <w:t>辽宋金夏民族地理</w:t>
        <w:br/>
        <w:t>鄜延丹坊</w:t>
        <w:br/>
        <w:t>族，12700人，马1490</w:t>
        <w:br/>
        <w:t>陕西延安市</w:t>
        <w:br/>
        <w:t>保安军路</w:t>
        <w:br/>
        <w:t>匹，弓箭手1521人，马</w:t>
        <w:br/>
        <w:t>155 匹</w:t>
        <w:br/>
        <w:t>熟户蕃兵247族，总</w:t>
        <w:br/>
        <w:t>邠宁环庆路</w:t>
        <w:br/>
        <w:t>甘肃庆阳市</w:t>
        <w:br/>
        <w:t>44000人，马4390匹，弓</w:t>
        <w:br/>
        <w:t>箭手21指挥，马 195 匹</w:t>
        <w:br/>
        <w:t>熟户蕃兵177 族，13341</w:t>
        <w:br/>
        <w:t>泾原仪渭镇</w:t>
        <w:br/>
        <w:t>人，马5500匹，弓箭手</w:t>
        <w:br/>
        <w:t>甘肃平凉市</w:t>
        <w:br/>
        <w:t>戎德顺军路</w:t>
        <w:br/>
        <w:t>147 指挥，21597人，马</w:t>
        <w:br/>
        <w:t>6568 匹</w:t>
        <w:br/>
        <w:t>熟户兵马147族，总</w:t>
        <w:br/>
        <w:t>秦陇凤翔</w:t>
        <w:br/>
        <w:t>35600人，马22470 匹。</w:t>
        <w:br/>
        <w:t>陕西凤翔县</w:t>
        <w:br/>
        <w:t>阶成州路</w:t>
        <w:br/>
        <w:t>弓箭手60指挥，5900</w:t>
        <w:br/>
        <w:t>人，马2642匹</w:t>
        <w:br/>
        <w:t>凡 4 路总 607 族，</w:t>
        <w:br/>
        <w:t>合计</w:t>
        <w:br/>
        <w:t>155600 人,34300 匹马</w:t>
        <w:br/>
        <w:t>造成蕃族数量不稳定的一个重要原因便是其归</w:t>
        <w:br/>
        <w:t>属的不确定性。如王安石曾指出：“大抵蕃部之情，视</w:t>
        <w:br/>
        <w:t>西夏与中国强弱为向背。若中国形势强，附中国为</w:t>
        <w:br/>
        <w:t>利，即不假杀伐，自当坚附。”②反之亦然，蕃部主要游</w:t>
        <w:br/>
        <w:t>离在西夏与宋朝之间。关于这些蕃族的最后去向，嘉</w:t>
        <w:br/>
        <w:t>祐五年(1060年)七月，吕诲曾上言指出：“陕西四路所</w:t>
        <w:br/>
        <w:t>管熟户，不下十数万人，宝元(宋仁宗年号，1038一</w:t>
        <w:br/>
        <w:t>1040年)用兵以来陷没，十无四五，兵帐遂废不修。乞</w:t>
        <w:br/>
        <w:t>委逐路帅臣选官，遍索蕃部之未附者，增入旧帐，其首</w:t>
        <w:br/>
        <w:t>①《武经总要·前集》卷一八上，文渊阁《四库全书》本。</w:t>
        <w:br/>
        <w:t>②</w:t>
        <w:br/>
        <w:t>《宋史》卷一九一《兵志五》，第4758页。</w:t>
        <w:br/>
        <w:t>521</w:t>
      </w:r>
    </w:p>
    <w:p>
      <w:r>
        <w:br w:type="page"/>
      </w:r>
    </w:p>
    <w:p>
      <w:r>
        <w:t>领应迁补之，族大者益以闲田均给之。”①看来，这些蕃部的稳定与否，取</w:t>
        <w:br/>
        <w:t>决于西夏与北宋之间的攻战形势，也取决于宋朝官员的招抚措施。</w:t>
        <w:br/>
        <w:t>(二)河湟及青海地区吐蕃族分布与宋朝在西北地区的疆域开拓</w:t>
        <w:br/>
        <w:t>1. 河湟及青海地区吐蕃族的分布与迁徙。</w:t>
        <w:br/>
        <w:t>河湟及青海地区本是羌族及藏族早期最重要的发源地之一。</w:t>
        <w:br/>
        <w:t>两宋时期，西北地区吐蕃最重要的一支也分布于青海地区，即青唐</w:t>
        <w:br/>
        <w:t>吐蕃唃(音估)厮啰部。唃厮啰，当时文献中又常称为“嘉勒斯</w:t>
        <w:br/>
        <w:t>赍”，本名为欺南陵温篯逋，为吐蕃赞普的后裔。他出生于高昌磨</w:t>
        <w:br/>
        <w:t>榆国，后回到河湟地区，在僧人李立遵、邈川大酋长温逋奇等人的</w:t>
        <w:br/>
        <w:t>拥护下，在宗哥城(在今青海西宁市东南）自立，后又先后徙居邈</w:t>
        <w:br/>
        <w:t>川城(在今青海乐都县南湟水南岸)、青唐城(在今青海西宁市)等</w:t>
        <w:br/>
        <w:t>地。以其长期定都于青唐，当时人们又称之为“青唐羌”。如沈括</w:t>
        <w:br/>
        <w:t>在《梦溪笔谈》中指出：</w:t>
        <w:br/>
        <w:t>青堂(应力青唐之误)羌，本吐蕃别族。唐末，蕃将尚恐执作</w:t>
        <w:br/>
        <w:t>乱，率众归中国，境内离散。国初，有胡僧立遵者，乘乱抉其主钱</w:t>
        <w:br/>
        <w:t>逋之子唃厮啰，东据宗哥(或作歌)、邈川城。唃厮啰，人号瑕萨，</w:t>
        <w:br/>
        <w:t>篯逋者，胡言“赞普”也，确厮，华言“佛”也，啰，华言“男”也，自称</w:t>
        <w:br/>
        <w:t>“佛男”，犹中国之称“天子”也。立遵姓李氏，确厮啰立，立遵与</w:t>
        <w:br/>
        <w:t>邈川首领温逋相之，有汉陇西、南安(冶今甘肃陇西县东南)、金城</w:t>
        <w:br/>
        <w:t>三郡之地，东西二千余里。宗哥、邈川，即所谓三河间也。②</w:t>
        <w:br/>
        <w:t>所谓“三河”，即黄河、赐支河与湟河的总称，也就是东汉时期西羌</w:t>
        <w:br/>
        <w:t>族聚居区。关于青唐吐蕃地区的自然地理环境与历史沿革，宋朝大臣王</w:t>
        <w:br/>
        <w:t>韶也曾在上策中指出：“今自武威之南，古渭州之西，皆汉陇西、安定(治</w:t>
        <w:br/>
        <w:t>今宁夏固原市）、金城三郡地，所谓湟中大小榆谷，土地肥饶宜五谷者，</w:t>
        <w:br/>
        <w:t>皆在今洮、河、兰、鄯之间，汉氏所以开屯田、建城邑，而臣诸羌者也。自</w:t>
        <w:br/>
        <w:t>唐开元以后，吐蕃侵入，尽陷河北，即今为戎狄所据者已三四百年矣。”③</w:t>
        <w:br/>
        <w:t>①《续资冶通鉴长编》卷一九二，第4636页。</w:t>
        <w:br/>
        <w:t>(2)元刊《梦溪笔谈》卷二五，又见韩荫晟编《党项与西夏资料汇编》(中卷)第一册，宁夏人民</w:t>
        <w:br/>
        <w:t>出版社2000年版。</w:t>
        <w:br/>
        <w:t>(3) 见(宋)彭百川《太平冶迹统类》卷十六《神宗开熙河》，《宋代吐蕃史科集》(二)，第351页。</w:t>
        <w:br/>
        <w:t>522</w:t>
      </w:r>
    </w:p>
    <w:p>
      <w:r>
        <w:br w:type="page"/>
      </w:r>
    </w:p>
    <w:p>
      <w:r>
        <w:t>中历史理学</w:t>
        <w:br/>
        <w:t>北宋大中祥符八年(1015年），确厮啰在当地</w:t>
        <w:br/>
        <w:t>“立文法”，建立起较完善的军政体制，下属部众已达</w:t>
        <w:br/>
        <w:t>历史民族地理</w:t>
        <w:br/>
        <w:t>数十万人。确厮啰曾与西夏展开激战，互有胜负，如</w:t>
        <w:br/>
        <w:t>景祐年间，确厮啰多次击溃西夏国军队的进犯，势力</w:t>
        <w:br/>
        <w:t>第五章≥</w:t>
        <w:br/>
        <w:t>趋于强盛。“及元昊取西凉府(治今甘肃武威市)，潘</w:t>
        <w:br/>
        <w:t>辽宋金夏民族地理</w:t>
        <w:br/>
        <w:t>罗支旧部往往归厮啰，又得回纥种人数万。厮啰居</w:t>
        <w:br/>
        <w:t>鄯州(治今青海乐都县），西有临谷城通青海，高昌诸</w:t>
        <w:br/>
        <w:t>国商人皆趋鄯州贸卖，以故富强。”①</w:t>
        <w:br/>
        <w:t>但是，在唤厮啰死后，青唐吐蕃各部重新陷于分</w:t>
        <w:br/>
        <w:t>裂，均受宋朝官封。其中，还是以董毡部最为强盛，</w:t>
        <w:br/>
        <w:t>据有河北之地。其国内依然保持着吐蕃人的风俗传</w:t>
        <w:br/>
        <w:t>统。董毡死后，养子阿里骨及其子瞎征先后继位。</w:t>
        <w:br/>
        <w:t>2. 北宋在河湟地区的疆域开拓。</w:t>
        <w:br/>
        <w:t>北宋时期，河湟地区的吐蕃聚居区地理位置十</w:t>
        <w:br/>
        <w:t>分重要，具有至关重要的战略价值，因而成为北宋与</w:t>
        <w:br/>
        <w:t>西夏政权争夺的焦点区域之一，能否占据这一地区，</w:t>
        <w:br/>
        <w:t>对于保障西北地区的安全有着举足轻重的影响。河</w:t>
        <w:br/>
        <w:t>湟地区吐蕃族的分散与衰弱，促使一些北宋大臣提</w:t>
        <w:br/>
        <w:t>出开拓西北疆土的倡议，如王韶便是一位具有代表</w:t>
        <w:br/>
        <w:t>性的人物。宋神宗熙宁元年(1068年），王韶即上呈</w:t>
        <w:br/>
        <w:t>三篇《平戎策》，极力主张与西夏争夺西北，必先收复</w:t>
        <w:br/>
        <w:t>河湟地区。他在上策中称：“愚以为国家必欲讨平西</w:t>
        <w:br/>
        <w:t>贼(即西夏)，莫若先复河湟，则李氏腹背皆受敌，表</w:t>
        <w:br/>
        <w:t>里交击之患，不攻而自覆矣………今董毡虽在河湟间，</w:t>
        <w:br/>
        <w:t>而沿边诸族自为种落，如木征、瞎药及欺巴温之徒皆</w:t>
        <w:br/>
        <w:t>与汉界相近，在洮、河间，其种落大者不过一、二万，</w:t>
        <w:br/>
        <w:t>小者二、三千人，皆分离散处，不相统一，此正可以并</w:t>
        <w:br/>
        <w:t>合而兼抚之……唃氏既归于我，则西河李氏在吾股</w:t>
        <w:br/>
        <w:t>①《宋史》卷四九二《吐蕃传》，第14161—14162页。</w:t>
        <w:br/>
        <w:t>523</w:t>
      </w:r>
    </w:p>
    <w:p>
      <w:r>
        <w:br w:type="page"/>
      </w:r>
    </w:p>
    <w:p>
      <w:r>
        <w:t>掌中矣。”①这应该是较有战略远见的谋略。</w:t>
        <w:br/>
        <w:t>北宋在西北开拓疆土的过程大致可分为两个阶段：</w:t>
        <w:br/>
        <w:t>第一阶段是宋神宗在位即熙宁与元丰年间。收复河陇，建立熙宁路。</w:t>
        <w:br/>
        <w:t>王韶的大胆倡议受到宋神宗及王安石的器重，他也由此开始参与边政之</w:t>
        <w:br/>
        <w:t>事，兼用招抚与军事进攻的手段，积极开拓疆土。如熙宁五年(1072年)，</w:t>
        <w:br/>
        <w:t>以古渭寨建为通远军(后升为巩州)，以王韶为知军。至熙宁六年(1073</w:t>
        <w:br/>
        <w:t>年)，北宋军队在王韶的指挥下取得重大胜利，收复大片土地。“军行凡</w:t>
        <w:br/>
        <w:t>五十有四日，涉千八百里，复州五，辟地自临江寨至安乡城，东西千里，斩</w:t>
        <w:br/>
        <w:t>首三千余级，获牛、羊、马以数万计”。②又“宰臣王安石等以修复熙州、</w:t>
        <w:br/>
        <w:t>洮、岷、叠、宕等州，幅员二千余里，斩获不顺蕃部万九千余人，招抚小大蕃</w:t>
        <w:br/>
        <w:t>族三十余万帐，各已降附，上表称贺”。③这显然是宋朝在河陇地区开疆</w:t>
        <w:br/>
        <w:t>拓土的一个重大进展。当时设置的州级政区有熙州、河州、岷州等，合为</w:t>
        <w:br/>
        <w:t>熙河一路。至元丰四年(1081年)九月，宋朝军队又收复兰州。</w:t>
        <w:br/>
        <w:t>第二阶段是从宋哲宗元符二年到宋徽宗崇宁年间。元符二年</w:t>
        <w:br/>
        <w:t>(1099年)，西蕃大首领毕斯布结(或作边厮波结)兄弟率众降附宋朝，</w:t>
        <w:br/>
        <w:t>成为新一轮疆域开拓的契机。如宋朝官员称：“新归顺西蕃大证见边</w:t>
        <w:br/>
        <w:t>厮波结使首领钦彪阿成将文字投汉，愿将部族、地土献与汉家，所管地</w:t>
        <w:br/>
        <w:t>分，西至黄河，北至克鲁克、丹巴国，南至隆科尔结一带，东至庸咙城、</w:t>
        <w:br/>
        <w:t>额勒济格城。当标城至斯丹南一带，甚有部族人户，见管蕃兵六千一</w:t>
        <w:br/>
        <w:t>百四十人。其边厮波结，系西蕃近上酋首，世族名望，所管部族人马强</w:t>
        <w:br/>
        <w:t>盛。今来率领本家人户归汉，及献纳地土、部族人户，显见忠白，望优</w:t>
        <w:br/>
        <w:t>与推恩。”④宋朝军队以此为突破口，深入青唐地区，进据邈川及青唐</w:t>
        <w:br/>
        <w:t>城，吐蕃部族首领陇拶(或称隆赞)等人投降，几乎占据了青唐吐蕃国</w:t>
        <w:br/>
        <w:t>的全部领土。“诏以青唐为鄯州，仍为陇右节度。邈川为湟州，宗哥城</w:t>
        <w:br/>
        <w:t>为龙支城，廓州为宁塞城。其鄯州、湟州并河南北新收复城寨，并隶陇</w:t>
        <w:br/>
        <w:t>①《太平治迹统类》卷一六《神宗开熙河》，《宋代吐蕃史料集》(二)，第351页。</w:t>
        <w:br/>
        <w:t>②《续资冶通鉴长编》卷二四七，熙宁六年十月庚辰，第6022页。</w:t>
        <w:br/>
        <w:t>③《续资冶通鉴长编》卷二四七，熙宁六年十月辛巳，第6023页。</w:t>
        <w:br/>
        <w:t>④《续资治通鉴长编》卷五一三，元符二年七月丙寅熙河兰会路经略使孙路上言，第12202一</w:t>
        <w:br/>
        <w:t>12203页。</w:t>
        <w:br/>
        <w:t>524</w:t>
      </w:r>
    </w:p>
    <w:p>
      <w:r>
        <w:br w:type="page"/>
      </w:r>
    </w:p>
    <w:p>
      <w:r>
        <w:t>中国历史地理学</w:t>
        <w:br/>
        <w:t>右，仍属熙河兰会路”。①不过，宋朝的进据受到当地</w:t>
        <w:br/>
        <w:t>各族部众的强烈抵制，另外，在西夏国军队的协助攻</w:t>
        <w:br/>
        <w:t>历史民族地理</w:t>
        <w:br/>
        <w:t>势下，北宋军队的镇守遭遇到了严重威胁。到宋徽</w:t>
        <w:br/>
        <w:t>宗即位初期即元符三年及建中靖国元年(1101年），</w:t>
        <w:br/>
        <w:t>第五章≥</w:t>
        <w:br/>
        <w:t>北宋被迫放弃了鄯州及湟州。</w:t>
        <w:br/>
        <w:t>辽宋金夏民族地理</w:t>
        <w:br/>
        <w:t>至崇宁二年(1103年)，王韶之子、河州知州王厚、</w:t>
        <w:br/>
        <w:t>熙州知州童贯等人探知青唐吐蕃族各部又起纷争，互</w:t>
        <w:br/>
        <w:t>相杀戮，于是建议出师出塞，收复失地。这一建议得</w:t>
        <w:br/>
        <w:t>到了朝廷的支持。北宋的军事行动较为顺利，大批蕃</w:t>
        <w:br/>
        <w:t>族首领归附，疆域开拓的成绩甚至超过了元符二年。</w:t>
        <w:br/>
        <w:t>王厚等人在上奏时报告了所取得的业绩：</w:t>
        <w:br/>
        <w:t>(1)收复湟州并管下城寨周围地区共约一千五百</w:t>
        <w:br/>
        <w:t>余里，东至黄河、兰州京玉关，西至省章峡、宗奇界，次</w:t>
        <w:br/>
        <w:t>西至廓州黄河界，南至河州界，北至夏国盖朱界。</w:t>
        <w:br/>
        <w:t>(2)收复湟州并管下城寨一十所：通川堡、通湟</w:t>
        <w:br/>
        <w:t>寨、省章寨、峡口堡、安陇寨、宁洮寨、癿当城、宁川</w:t>
        <w:br/>
        <w:t>堡、安川堡、南宗堡。</w:t>
        <w:br/>
        <w:t>(3)招纳到湟州管下部族并户口，大首领膝令等</w:t>
        <w:br/>
        <w:t>二十一族，户口约十余万计，大首领令奘等五十余</w:t>
        <w:br/>
        <w:t>人，小首领把班等四百余人。②</w:t>
        <w:br/>
        <w:t>至崇宁三年(1104年)春天，乘吐蕃各部虚弱与</w:t>
        <w:br/>
        <w:t>分裂之际，王厚与童贯二人再度率领宋朝军队大举</w:t>
        <w:br/>
        <w:t>出征，宣耀兵威。据文献记载，当时的征伐行动取得</w:t>
        <w:br/>
        <w:t>了令人惊诧的成绩。“王厚过湟州，沿兰州大河并夏</w:t>
        <w:br/>
        <w:t>国东南境上耀兵巡边，归于熙州。厚所克复三州及</w:t>
        <w:br/>
        <w:t>河南地土……开拓疆境幅员三千余里。其四至：正</w:t>
        <w:br/>
        <w:t>北及东南至夏国界，西过青海至龟兹国界，西至卢甘</w:t>
        <w:br/>
        <w:t>①《续资治通鉴长编》卷五一六，元符二年闰九月癸酉，第12267页。</w:t>
        <w:br/>
        <w:t>②（清）秦湘业、黄以周：《续资治通鉴长编拾补》卷二一，崇宁二年六</w:t>
        <w:br/>
        <w:t>月辛未，上海古籍出版社2006年版，第261页。</w:t>
        <w:br/>
        <w:t>525</w:t>
      </w:r>
    </w:p>
    <w:p>
      <w:r>
        <w:br w:type="page"/>
      </w:r>
    </w:p>
    <w:p>
      <w:r>
        <w:t>国界，东南至熙、河、兰、岷州，连接阶、成州界。计招降到首领二千七</w:t>
        <w:br/>
        <w:t>百余人，户口七十余万，前后六战，斩获一万余人。”①而据王厚本人奏</w:t>
        <w:br/>
        <w:t>章，其结果更是出乎人意料之外：“臣契勘大军今来收复鄯、廓等州，拓</w:t>
        <w:br/>
        <w:t>疆幅员万余里。”②</w:t>
        <w:br/>
        <w:t>北宋在河湟地区的疆域开拓一直持续到政和五年(1116年)。如</w:t>
        <w:br/>
        <w:t>据李埴《皇宋十朝纲要》载称：政和六年(1117年)六月甲戌，“熙河路</w:t>
        <w:br/>
        <w:t>筑古骨龙谷及清水河新城，赐名震武、德威……七月壬辰朔，以震武城</w:t>
        <w:br/>
        <w:t>为震武军。自崇宁元年(1102年)用至(疑为王字之误)厚之议，再收</w:t>
        <w:br/>
        <w:t>复湟、鄯，至是确厮啰之地悉为郡县矣”。③也就是说，到政和六年，北</w:t>
        <w:br/>
        <w:t>宋已全部占据了河湟吐蕃族地区。而我们也可看到，此时离“靖康之</w:t>
        <w:br/>
        <w:t>变”的发生(1127年)仅隔十年的时间，北宋灭亡后，河湟地区基本上</w:t>
        <w:br/>
        <w:t>为西夏国所兼并。</w:t>
        <w:br/>
        <w:t>在北宋的行政区划系统中，西北地区开拓的疆土集中归属于熙河</w:t>
        <w:br/>
        <w:t>一路。关于熙河路的建置沿革情况，《宋史·地理志》“熙州”条下称：</w:t>
        <w:br/>
        <w:t>“初置熙河路经略、安抚使，熙州、河州、洮州、岷州、通远军五州属焉。</w:t>
        <w:br/>
        <w:t>后得兰州，因加兰会’字。元祐改熙河兰会路为熙河兰岷路，元符复</w:t>
        <w:br/>
        <w:t>故。会州既割属泾原，又改为熙河兰廓路，宣和又改为熙河湟廓路，又</w:t>
        <w:br/>
        <w:t>改湟州为乐州，又改为熙河兰乐州，寻复改为熙河兰廓路。旧统五州</w:t>
        <w:br/>
        <w:t>军，兰、廓、乐、西宁、震武、积石六州军相继来属，又改通远军为巩州，</w:t>
        <w:br/>
        <w:t>凡统九州、二军。”(见下表)④</w:t>
        <w:br/>
        <w:t>北宋时期拓展疆土后设置的新州军及其辖区简表</w:t>
        <w:br/>
        <w:t>州名</w:t>
        <w:br/>
        <w:t>冶所今地</w:t>
        <w:br/>
        <w:t>收复时间</w:t>
        <w:br/>
        <w:t>所辖县砦名称</w:t>
        <w:br/>
        <w:t>1县：狄道；1砦：康乐；11堡⑤：通</w:t>
        <w:br/>
        <w:t>熙州</w:t>
        <w:br/>
        <w:t>甘肃临洮县</w:t>
        <w:br/>
        <w:t>熙宁五年</w:t>
        <w:br/>
        <w:t>谷、庆平、渭原、结河、南川、南关、</w:t>
        <w:br/>
        <w:t>当川、北关、临洮、安羌城、广平堡</w:t>
        <w:br/>
        <w:t>①《续资冶通鉴长编拾补》卷二三，崇宁三年四月庚午，第280页。</w:t>
        <w:br/>
        <w:t>②《续资冶通鉴长编拾补》卷二四，崇宁三年五月乙酉，第281页。</w:t>
        <w:br/>
        <w:t>③（宋)李埴撰《皇宋十朝纲要》卷一七，台北文海出版社1980年版，第409页。</w:t>
        <w:br/>
        <w:t>④《宋史·地理志》原文与内容数量有所出入，如云“几统九川三军”，显误，今依校勘记改定。</w:t>
        <w:br/>
        <w:t>⑤《宋史·地理吉》原文作九堡，误，今改</w:t>
        <w:br/>
        <w:t>526</w:t>
      </w:r>
    </w:p>
    <w:p>
      <w:r>
        <w:br w:type="page"/>
      </w:r>
    </w:p>
    <w:p>
      <w:r>
        <w:t>中国历史捷理学</w:t>
        <w:br/>
        <w:t>(续表)</w:t>
        <w:br/>
        <w:t>州名</w:t>
        <w:br/>
        <w:t>冶所今地</w:t>
        <w:br/>
        <w:t>收复时间</w:t>
        <w:br/>
        <w:t>所辖县砦名称</w:t>
        <w:br/>
        <w:t>历史民族地理</w:t>
        <w:br/>
        <w:t>1 县：宁河；1城：定</w:t>
        <w:br/>
        <w:t>羌城；1砦：南川寨；</w:t>
        <w:br/>
        <w:t>第五章≥</w:t>
        <w:br/>
        <w:t>4堡：东谷、阎精、西</w:t>
        <w:br/>
        <w:t>辽宋金夏民族地理</w:t>
        <w:br/>
        <w:t>原、北河。崇宁年</w:t>
        <w:br/>
        <w:t>间收复者：循化城、</w:t>
        <w:br/>
        <w:t>河州</w:t>
        <w:br/>
        <w:t>甘肃临夏市</w:t>
        <w:br/>
        <w:t>熙宁六年</w:t>
        <w:br/>
        <w:t>大通城、安疆砦、怀</w:t>
        <w:br/>
        <w:t>羌城、来羌城、讲朱</w:t>
        <w:br/>
        <w:t>城、错凿城、彤撒</w:t>
        <w:br/>
        <w:t>城、东迎城、宁河</w:t>
        <w:br/>
        <w:t>砦、来同堡、通津</w:t>
        <w:br/>
        <w:t>堡、南山堡、临难堡</w:t>
        <w:br/>
        <w:t>3县：祐川、大潭、长</w:t>
        <w:br/>
        <w:t>道；5砦：临江、荔</w:t>
        <w:br/>
        <w:t>岷州</w:t>
        <w:br/>
        <w:t>甘肃岷县</w:t>
        <w:br/>
        <w:t>熙宁六年</w:t>
        <w:br/>
        <w:t>川、床川、闾川、宕</w:t>
        <w:br/>
        <w:t>昌；3堡：遮羊、谷</w:t>
        <w:br/>
        <w:t>藏、铁城</w:t>
        <w:br/>
        <w:t>1县：兰泉；1砦：龛</w:t>
        <w:br/>
        <w:t>谷；2堡：东关、阿</w:t>
        <w:br/>
        <w:t>兰州</w:t>
        <w:br/>
        <w:t>甘肃兰州市</w:t>
        <w:br/>
        <w:t>元丰四年</w:t>
        <w:br/>
        <w:t>千。元丰以后建置</w:t>
        <w:br/>
        <w:t>者：定西城、定远</w:t>
        <w:br/>
        <w:t>城、通川堡</w:t>
        <w:br/>
        <w:t>桃州</w:t>
        <w:br/>
        <w:t>甘肃临潭县</w:t>
        <w:br/>
        <w:t>大观二年</w:t>
        <w:br/>
        <w:t>通岷砦</w:t>
        <w:br/>
        <w:t>肤公城、绥平堡、米</w:t>
        <w:br/>
        <w:t>廓州</w:t>
        <w:br/>
        <w:t>青海贵德县</w:t>
        <w:br/>
        <w:t>崇宁三年</w:t>
        <w:br/>
        <w:t>川城、宁塞砦、同波</w:t>
        <w:br/>
        <w:t>堡</w:t>
        <w:br/>
        <w:t>原建为湟州，宣和</w:t>
        <w:br/>
        <w:t>元年改为乐州。下</w:t>
        <w:br/>
        <w:t>辖通湟砦、宁洮砦、</w:t>
        <w:br/>
        <w:t>安陇砦、安川堡、宁</w:t>
        <w:br/>
        <w:t>青海乐都</w:t>
        <w:br/>
        <w:t>元符二年、</w:t>
        <w:br/>
        <w:t>乐州</w:t>
        <w:br/>
        <w:t>川堡、来宾城、大通</w:t>
        <w:br/>
        <w:t>县南</w:t>
        <w:br/>
        <w:t>崇宁二年</w:t>
        <w:br/>
        <w:t>城、循化城、安疆</w:t>
        <w:br/>
        <w:t>砦、德固砦、临宗</w:t>
        <w:br/>
        <w:t>砦、通川堡、南宗</w:t>
        <w:br/>
        <w:t>堡、峡口堡</w:t>
        <w:br/>
        <w:t>527)</w:t>
      </w:r>
    </w:p>
    <w:p>
      <w:r>
        <w:br w:type="page"/>
      </w:r>
    </w:p>
    <w:p>
      <w:r>
        <w:t>(续表)</w:t>
        <w:br/>
        <w:t>州名</w:t>
        <w:br/>
        <w:t>治所今地</w:t>
        <w:br/>
        <w:t>收复时间</w:t>
        <w:br/>
        <w:t>所辖县砦名称</w:t>
        <w:br/>
        <w:t>原建为鄯州，崇宁三年改为西宁</w:t>
        <w:br/>
        <w:t>元符二年、</w:t>
        <w:br/>
        <w:t>州。下辖龙支城、宁西城、清平</w:t>
        <w:br/>
        <w:t>西宁州</w:t>
        <w:br/>
        <w:t>青海西宁市</w:t>
        <w:br/>
        <w:t>崇宁三年</w:t>
        <w:br/>
        <w:t>砦、保塞砦、宣威城、绥边砦、怀和</w:t>
        <w:br/>
        <w:t>砦</w:t>
        <w:br/>
        <w:t>原为震武城。下辖善治堡、大同</w:t>
        <w:br/>
        <w:t>震武军</w:t>
        <w:br/>
        <w:t>青海西宁市东北</w:t>
        <w:br/>
        <w:t>政和六年</w:t>
        <w:br/>
        <w:t>堡、德通城、石门堡</w:t>
        <w:br/>
        <w:t>积石军</w:t>
        <w:br/>
        <w:t>青海贵德县西</w:t>
        <w:br/>
        <w:t>大观二年</w:t>
        <w:br/>
        <w:t>怀和砦、顺通堡、临松堡</w:t>
        <w:br/>
        <w:t>资料来源：《宋史》卷八七《地理志三》。</w:t>
        <w:br/>
        <w:t>第三节 女真人的分布、迁徙与金朝疆域政区的变迁</w:t>
        <w:br/>
        <w:t>继契丹族之后，发源于东北地区的女真族人也在北部中国建立了</w:t>
        <w:br/>
        <w:t>强盛一时的王朝。女真族源于古代靺鞨族，也是有着悠久历史的东北</w:t>
        <w:br/>
        <w:t>民族，到辽朝建立时，女真族已发展成为势力最强劲的边境民族之一，</w:t>
        <w:br/>
        <w:t>这为其迅速崛起与建立金朝创造了条件。</w:t>
        <w:br/>
        <w:t>金朝疆域建设与文化建设的成就超过了辽朝，而女真人的发展与</w:t>
        <w:br/>
        <w:t>其迁徙运动密不可分。猛安谋克是金朝女真人特有的军事组织制度，</w:t>
        <w:br/>
        <w:t>女真人的迁徙与分布状况实际上表现为猛安谋克的迁徙与分布。猛</w:t>
        <w:br/>
        <w:t>安谋克的迁徙分为前、后两个阶段，第一阶段是从东北地区迁移到华</w:t>
        <w:br/>
        <w:t>北各地；第二阶段是从华北各地向河南及陕西地区聚集。后一阶段的</w:t>
        <w:br/>
        <w:t>迁徙被称为“贞祐南渡”，是一场规模巨大的迁移运动，其主体也是女</w:t>
        <w:br/>
        <w:t>真人“军户”。因此，研究金朝女真人的发展及地理分布，离不开对这</w:t>
        <w:br/>
        <w:t>些迁移运动的全面考察。</w:t>
        <w:br/>
        <w:t>一、女真族族源与早期分布地</w:t>
        <w:br/>
        <w:t>(一)女真族的族源与早期分布地</w:t>
        <w:br/>
        <w:t>建立金朝的女真族，源于古代的靺鞨族，而靺鞨族原名为“勿吉”，</w:t>
        <w:br/>
        <w:t>南北朝时居住于古肃慎国故地。不过，关于金朝女真族的民族渊源，</w:t>
        <w:br/>
        <w:t>还有多种说法，对此，宋人宇文懋昭在《金国初兴本末》中作了十分精</w:t>
        <w:br/>
        <w:t>练的总结：“金国本名朱里真，番语舌音讹为女真，或曰虑真，避契丹兴</w:t>
        <w:br/>
        <w:t>528</w:t>
      </w:r>
    </w:p>
    <w:p>
      <w:r>
        <w:br w:type="page"/>
      </w:r>
    </w:p>
    <w:p>
      <w:r>
        <w:t>中国历史地理学</w:t>
        <w:br/>
        <w:t>宗(耶律宗真)名，又曰女直，肃慎氏遗种，渤海之别</w:t>
        <w:br/>
        <w:t>族也。或曰三韩辰(韩)之后，姓挐(音拿)氏，于北</w:t>
        <w:br/>
        <w:t>历史民族地理</w:t>
        <w:br/>
        <w:t>地中最微且贱。唐贞观中，靺鞨来中国，始闻女真之</w:t>
        <w:br/>
        <w:t>名，世居混同江之东长白山下。其山乃鸭绿水源。</w:t>
        <w:br/>
        <w:t>第五章≥</w:t>
        <w:br/>
        <w:t>南邻高丽，北接室韦，西界渤海、铁离，东濒海，《三国</w:t>
        <w:br/>
        <w:t>辽宋金夏民族地理</w:t>
        <w:br/>
        <w:t>志》所谓挹娄，元魏所谓勿吉，唐所谓黑水靺鞨者，今</w:t>
        <w:br/>
        <w:t>其地也…或又云，其初酋长本新罗人，号完颜氏。</w:t>
        <w:br/>
        <w:t>完颜，犹汉言王’也。女真妻之以女，生二子，其长</w:t>
        <w:br/>
        <w:t>即胡来也，其自此传三人至杨割太师(阿骨打之父），</w:t>
        <w:br/>
        <w:t>以至阿骨打。以其国产金及有金水源，故称大金。”①</w:t>
        <w:br/>
        <w:t>《金史·世纪》称：“元魏时，勿吉有七部：曰粟末</w:t>
        <w:br/>
        <w:t>部，曰伯咄部，曰安车骨部，曰拂涅部，曰号室部，曰</w:t>
        <w:br/>
        <w:t>黑水部，曰白山部。”其实，《魏书》中列有《勿吉国</w:t>
        <w:br/>
        <w:t>传》，但其中并没有分为七部的记载。至《隋书》列有</w:t>
        <w:br/>
        <w:t>《东夷靺鞨传》，其中始有分为七部的内容：“靺鞨，在</w:t>
        <w:br/>
        <w:t>高丽之北，邑落俱有酋长，不相总一。凡有七种：其</w:t>
        <w:br/>
        <w:t>一号粟末部，与高丽相接，胜兵数千，多骁武，每寇高</w:t>
        <w:br/>
        <w:t>丽中。其二为伯咄部，在粟末之北，胜兵七千。其三</w:t>
        <w:br/>
        <w:t>为安车骨部，在伯咄东北。其四为拂涅(同涅)部，在</w:t>
        <w:br/>
        <w:t>伯咄东。其五曰号室部，在拂涅东。其六曰黑水部，</w:t>
        <w:br/>
        <w:t>在安车骨西北。其七曰白山部，在粟末东南。胜兵</w:t>
        <w:br/>
        <w:t>并不过三千，而黑水部尤为劲健。”</w:t>
        <w:br/>
        <w:t>时至唐朝时期，东北地区的靺鞨族仍以黑水靺</w:t>
        <w:br/>
        <w:t>鞨最为强悍。《旧唐书·靺鞨传》载云：“靺鞨，盖肃</w:t>
        <w:br/>
        <w:t>慎之地，后魏谓之勿吉，在京师(即长安，今陕西西安</w:t>
        <w:br/>
        <w:t>市)东北六千余里。东至于海，西接突厥，南界高丽，</w:t>
        <w:br/>
        <w:t>北邻室韦。其国凡为数十部，各有酋帅，或附于高</w:t>
        <w:br/>
        <w:t>丽，或臣于突厥。而黑水靺鞨最处北方，尤称劲健，</w:t>
        <w:br/>
        <w:t>①见(宋)宇文懋昭撰，崔文印校证《大金国志校证》篇首，中华书局</w:t>
        <w:br/>
        <w:t>1986年版，第2—3页。</w:t>
        <w:br/>
        <w:t>529</w:t>
      </w:r>
    </w:p>
    <w:p>
      <w:r>
        <w:br w:type="page"/>
      </w:r>
    </w:p>
    <w:p>
      <w:r>
        <w:t>每恃其勇，恒为邻境之患。”《新唐书》特列《黑水靺鞨传》，黑水靺鞨也</w:t>
        <w:br/>
        <w:t>就成为唐朝境内靺鞨族人的代表。该《传》记载当时靺鞨人分布状况</w:t>
        <w:br/>
        <w:t>大致为：</w:t>
        <w:br/>
        <w:t>东频海，西属突厥，南高丽，北室韦。离力数十部，酋各自冶。</w:t>
        <w:br/>
        <w:t>其著者曰粟末部，居最南，扺太白山，亦曰徒太山（即今长白山），</w:t>
        <w:br/>
        <w:t>与高丽接，依粟末水(今吉林第二松花江，或称北流松花江)以居，</w:t>
        <w:br/>
        <w:t>水原于山西，北汪它漏河(即今那河)；稍东北曰汩咄部；又次曰安</w:t>
        <w:br/>
        <w:t>居骨部；益东曰拂涅部；居骨之西北曰黑水部；粟末之东曰白山</w:t>
        <w:br/>
        <w:t>部。部间远者三四百里，近者二百里…唯黑水完强，分十六落，</w:t>
        <w:br/>
        <w:t>盖其居最北方者也。</w:t>
        <w:br/>
        <w:t>据《旧唐书·靺鞨传》，隋朝末年，靺鞨酋长突地稽率领部众千余</w:t>
        <w:br/>
        <w:t>家内附，被安置于营州(治今辽宁辽阳市)一带。唐武德初年，又遣使</w:t>
        <w:br/>
        <w:t>朝贡，唐朝以其部落置燕州，以突地稽为总管。而据《新唐书·黑水靺</w:t>
        <w:br/>
        <w:t>鞨传》，则记为太宗贞观二年(628年)，靺鞨渠长阿固郎内属，以其地</w:t>
        <w:br/>
        <w:t>为燕州。至开元十年(722年），又有靺鞨酋长倪属利稽内附入朝，玄</w:t>
        <w:br/>
        <w:t>宗拜其为勃利州刺史。又据《旧唐书·靺鞨传》，开元十三年(725</w:t>
        <w:br/>
        <w:t>年），安东都护薛泰奏请在黑水靺鞨部落内部设置黑水军，其后“续更</w:t>
        <w:br/>
        <w:t>以最大部落为黑水府，仍以其首领为都督，诸部刺史隶属焉。中国置</w:t>
        <w:br/>
        <w:t>长史，就其部落监领之”。</w:t>
        <w:br/>
        <w:t>又据《新唐书·地理志》的记载，东北地区为靺鞨人所置羁縻府政</w:t>
        <w:br/>
        <w:t>区有三州、三府。三府为：黑水州都督府(记为开元十四年置）、渤海都</w:t>
        <w:br/>
        <w:t>督府、安静都督府，在名义上均属于营州。三州为：慎州、夷宾州、黎</w:t>
        <w:br/>
        <w:t>州。这些州都是为安置内附的靺鞨部众所置，且侨置于幽州地区。</w:t>
        <w:br/>
        <w:t>州名</w:t>
        <w:br/>
        <w:t>建置情况</w:t>
        <w:br/>
        <w:t>领县</w:t>
        <w:br/>
        <w:t>武德初以束沫、乌素固部落置。侨冶良乡之故</w:t>
        <w:br/>
        <w:t>慎州</w:t>
        <w:br/>
        <w:t>1 县：逢龙</w:t>
        <w:br/>
        <w:t>都乡城</w:t>
        <w:br/>
        <w:t>夷宾州</w:t>
        <w:br/>
        <w:t>乾符中以愁思岭部落置，侨冶良乡之古广阳城</w:t>
        <w:br/>
        <w:t>1县：来苏</w:t>
        <w:br/>
        <w:t>黎州</w:t>
        <w:br/>
        <w:t>载初二年析慎州置。侨冶良乡之故都乡城</w:t>
        <w:br/>
        <w:t>1县：新黎</w:t>
        <w:br/>
        <w:t>530</w:t>
      </w:r>
    </w:p>
    <w:p>
      <w:r>
        <w:br w:type="page"/>
      </w:r>
    </w:p>
    <w:p>
      <w:r>
        <w:t>历史捷理</w:t>
        <w:br/>
        <w:t>与其他非汉民族相比，靺鞨族还有其地理分布</w:t>
        <w:br/>
        <w:t>及历史发展的特殊性。从南北朝开始，靺鞨族就广</w:t>
        <w:br/>
        <w:t>历史民族地理</w:t>
        <w:br/>
        <w:t>布于汉族中原王朝与高丽王国交界之地，属于典型</w:t>
        <w:br/>
        <w:t>的跨境民族。如“其白山部，素附于高丽，因收平壤</w:t>
        <w:br/>
        <w:t>第五章≥</w:t>
        <w:br/>
        <w:t>之后，部众多入中国，汩咄、安居骨、号室等部，亦因</w:t>
        <w:br/>
        <w:t>辽宋金夏民族地理</w:t>
        <w:br/>
        <w:t>高丽破后奔散微弱，后无闻焉，纵有遗人，并为渤海</w:t>
        <w:br/>
        <w:t>编户”。①高丽国在被唐朝征服之后，居住于今天鸭</w:t>
        <w:br/>
        <w:t>绿(或作渌)江流域的粟末靺鞨与高丽余部曾被迁居</w:t>
        <w:br/>
        <w:t>营州等地，至万岁通天年间，契丹酋长李尽忠叛乱，</w:t>
        <w:br/>
        <w:t>靺鞨大首领大祚荣等人趁机东奔，占据东牟山等地</w:t>
        <w:br/>
        <w:t>自立，创立了渤海国，并迅速强大起来，被称为“海东</w:t>
        <w:br/>
        <w:t>盛国”，其国民又被称为“渤海靺鞨”。在勃海国统治</w:t>
        <w:br/>
        <w:t>时期，东北地区的靺鞨各部大多役属于渤海国。</w:t>
        <w:br/>
        <w:t>(二)辽朝女真部族的分布状况</w:t>
        <w:br/>
        <w:t>东北契丹人崛起后，攻灭了勃海国，原来役属于</w:t>
        <w:br/>
        <w:t>渤海国的黑水靺鞨各部始臣属于契丹辽国。“其在</w:t>
        <w:br/>
        <w:t>南者籍契丹，号熟女直；其在北者不在契丹籍，号生</w:t>
        <w:br/>
        <w:t>女直。生女直地有混同江、长白山，混同江亦号黑龙</w:t>
        <w:br/>
        <w:t>江，所谓‘白山、黑水’是也”。②又据佚名氏所撰《金</w:t>
        <w:br/>
        <w:t>志》，“女真”之名始于唐贞观年间靺鞨人的内附，而</w:t>
        <w:br/>
        <w:t>“生女真”与“熟女真”之分，正以混同江(即今黑龙</w:t>
        <w:br/>
        <w:t>江)为界。“居江之南者谓之‘熟女真’，以其服属契</w:t>
        <w:br/>
        <w:t>丹也；江之北者谓之‘生女真’，亦臣服于契丹”。③</w:t>
        <w:br/>
        <w:t>又据佚名氏所撰《女真传》所载，黑水靺鞨至五</w:t>
        <w:br/>
        <w:t>代时始自号“女真”。关于辽朝时期的女真部族状</w:t>
        <w:br/>
        <w:t>况，该《传》有着更为详实的记载：</w:t>
        <w:br/>
        <w:t>契丹阿保机乘唐衰乱，开国北万，并吞诸番</w:t>
        <w:br/>
        <w:t>①</w:t>
        <w:br/>
        <w:t>《旧唐书》卷一九六下《靺鞨传》，第5359页。</w:t>
        <w:br/>
        <w:t>②《金史》卷一《世纪》，第2页。</w:t>
        <w:br/>
        <w:t>3 见《大金国志校证》附录三，第612页。</w:t>
        <w:br/>
        <w:t>(531)</w:t>
      </w:r>
    </w:p>
    <w:p>
      <w:r>
        <w:br w:type="page"/>
      </w:r>
    </w:p>
    <w:p>
      <w:r>
        <w:t>三十有六，女真其一焉。阿保机虑女真为患，乃诱其强宗大姓数千</w:t>
        <w:br/>
        <w:t>户移置辽阳(治今辽宁辽阳市)之南，以分其势，使不得相通。入辽</w:t>
        <w:br/>
        <w:t>阳著籍者名曰“合苏款”，所谓“熟女真”者是也。自咸州(治今辽宁</w:t>
        <w:br/>
        <w:t>开原市北)之东北分界入山谷，至于束沫江(即北流松花江)，中间</w:t>
        <w:br/>
        <w:t>所居，隶属咸州兵马司，许与本国往来，非“熟女真”，亦非“生女真”</w:t>
        <w:br/>
        <w:t>也。自束沫江之北，宁江(州，冶今吉林松原市东)之东北，地方千</w:t>
        <w:br/>
        <w:t>余里，户口十余万，散居山谷间，依旧界外野处，自推雄豪酋长，小者</w:t>
        <w:br/>
        <w:t>千户，大者数千户，则谓之“生女真”。极边远而近东每者，则谓之</w:t>
        <w:br/>
        <w:t>“东海女真”。多黄发，鬓皆黄，目睛绿者，谓之“黄头女真”……种</w:t>
        <w:br/>
        <w:t>类虽一，居处绵远，不相统属，自相残杀，各争雄长。①</w:t>
        <w:br/>
        <w:t>据此，契丹辽国时期的女真族群大致可分为四个部分：一为熟女</w:t>
        <w:br/>
        <w:t>真即合苏款，主要分布于辽阳之南，入契丹国户籍，即所谓“辽籍女</w:t>
        <w:br/>
        <w:t>真”，本为女真强宗大姓，大约有数千户；二为生女真，分布于束沫江之</w:t>
        <w:br/>
        <w:t>北，宁江州之东北，户口有十余万；三为东海女真，分布地最为遥远，紧</w:t>
        <w:br/>
        <w:t>毗东海；四为黄头女真，与其他女真种类有形体上的明显差异。</w:t>
        <w:br/>
        <w:t>又宋人叶隆礼所著《契丹国志》也记载了辽国周边地区重要的“蕃</w:t>
        <w:br/>
        <w:t>族”情况，其中将女真族分为“女真国”与“黄头女真”两个部分，与上述</w:t>
        <w:br/>
        <w:t>《女真传》不同的是，《契丹国志》将“黄头女真”专称为“合苏馆女真”。</w:t>
        <w:br/>
        <w:t>女真，世居混同江之东山，乃鸭录(或作绿)水之原。东频海，</w:t>
        <w:br/>
        <w:t>南邻高丽，西接勃海，北近室韦。其地乃肃慎故区也。地方数千</w:t>
        <w:br/>
        <w:t>里，户口十余万，无大君长，立首领，分主部落…后为契丹所制，</w:t>
        <w:br/>
        <w:t>择其酋长世袭。又于长春路置东北统军司，黄龙府置兵马都部署</w:t>
        <w:br/>
        <w:t>司，咸州置详稳司，分隶之，役属于契丹……</w:t>
        <w:br/>
        <w:t>黄头女真，皆山居，号合苏馆女真。合苏馆，河西亦有之，有</w:t>
        <w:br/>
        <w:t>八馆，在黄河东，与金粟城、五花城隔河相近。其人憨朴勇鸷，不</w:t>
        <w:br/>
        <w:t>能别死生，契丹每出战，皆被以重札，令前驱。髭发皆黄，目睛多</w:t>
        <w:br/>
        <w:t>绿，亦黄而白多。②</w:t>
        <w:br/>
        <w:t>① 见(宋)宇文懋昭撰，崔文印校证：《大金国志校证》附录一，中华书局1986年版，第583—584</w:t>
        <w:br/>
        <w:t>页。</w:t>
        <w:br/>
        <w:t>②</w:t>
        <w:br/>
        <w:t>《契丹国志》卷二六《诸蕃记·女真国》，上海古籍出版社1985年版，第246—267页。</w:t>
        <w:br/>
        <w:t>532</w:t>
      </w:r>
    </w:p>
    <w:p>
      <w:r>
        <w:br w:type="page"/>
      </w:r>
    </w:p>
    <w:p>
      <w:r>
        <w:t>中国历史地理学</w:t>
        <w:br/>
        <w:t>又《契丹国志》卷二二“四至邻国地里远近”详</w:t>
        <w:br/>
        <w:t>细记载了契丹国周边邻国的部族与地理状况，也为</w:t>
        <w:br/>
        <w:t>历史民族地理</w:t>
        <w:br/>
        <w:t>我们了解当时女真族的部族发展情况提供了珍贵的</w:t>
        <w:br/>
        <w:t>资料。如当时居住于辽国缘边地区的女真族部族集</w:t>
        <w:br/>
        <w:t>第五章≥</w:t>
        <w:br/>
        <w:t>团(即文献中所谓“国”)主要有：</w:t>
        <w:br/>
        <w:t>辽宋金夏民族地理</w:t>
        <w:br/>
        <w:t>1.五节度熟女真部族。处于契丹国界东南之地，</w:t>
        <w:br/>
        <w:t>数量较为庞大，共有一万余户，杂处于山林之间，以弋</w:t>
        <w:br/>
        <w:t>猎为生，建屋舍为居，耕作方式与渤海人相同。平时</w:t>
        <w:br/>
        <w:t>不纳租赋，但在有战事之时，须跟随契丹国王出征，隶</w:t>
        <w:br/>
        <w:t>属于契丹国枢密院，由其派契丹族或渤海族人充当节</w:t>
        <w:br/>
        <w:t>度使管辖。“其地南北七百余里，东西四百余里”。</w:t>
        <w:br/>
        <w:t>2. 熟女真国。也居住于契丹国东南之地。熟女</w:t>
        <w:br/>
        <w:t>真国不属于契丹辽国所管辖，“其地东西七百余里，</w:t>
        <w:br/>
        <w:t>南北一千余里”。该国居民也杂处于山林之间，耕作</w:t>
        <w:br/>
        <w:t>方式及屋宇结构均与五节度女真部相同。但是，该</w:t>
        <w:br/>
        <w:t>国没有君长与首领统辖，迁移往来较为频繁。</w:t>
        <w:br/>
        <w:t>3.生女真国。位于契丹国界东北方向，西南接</w:t>
        <w:br/>
        <w:t>熟女真国界，东邻新罗国。该国居民的屋宇结构、耕</w:t>
        <w:br/>
        <w:t>作方式、语言与服饰等方面特征均与熟女真国相同，</w:t>
        <w:br/>
        <w:t>也没有统一的君长管辖。疆域南北达二千余里。</w:t>
        <w:br/>
        <w:t>4靺鞨国。位于契丹国界的东北方向，女真族</w:t>
        <w:br/>
        <w:t>本与靺鞨族同源，这里所称靺鞨人应是尚处于较原</w:t>
        <w:br/>
        <w:t>始状况的民族，保持着更多古代靺鞨的风俗。而居</w:t>
        <w:br/>
        <w:t>住于黑龙江流域的靺鞨人都已改称女真了。</w:t>
        <w:br/>
        <w:t>5. 铁离国与喜失牵国。这两国都在契丹国界之东</w:t>
        <w:br/>
        <w:t>北方向，其居民语言、服饰以及屋宇式样都与靺鞨人相</w:t>
        <w:br/>
        <w:t>近，也没有统一的君长管押，显然为女真人的近族。</w:t>
        <w:br/>
        <w:t>同样难得的是，《辽史·百官志》特别列举一组</w:t>
        <w:br/>
        <w:t>“北面属国官”名称，这些所谓“属国”均为契丹辽国</w:t>
        <w:br/>
        <w:t>周边部族政权，将其编入统一的行政区划系统，颇类</w:t>
        <w:br/>
        <w:t>(533)</w:t>
      </w:r>
    </w:p>
    <w:p>
      <w:r>
        <w:br w:type="page"/>
      </w:r>
    </w:p>
    <w:p>
      <w:r>
        <w:t>似于汉族中原政权所设立的“羁縻府州”之意。其中专为女真族人所</w:t>
        <w:br/>
        <w:t>置所谓“诸国”主要有：</w:t>
        <w:br/>
        <w:t>1.女直国顺化王府，此为《辽史》中所谓“女真国”。</w:t>
        <w:br/>
        <w:t>2. 北女直国大王府，应居混同江之北，</w:t>
        <w:br/>
        <w:t>3. 南女直国大王府，应在混同江之南。</w:t>
        <w:br/>
        <w:t>4.曷苏馆(即合苏款、合苏馆、合苏衮)路女直国大王府，其治所应</w:t>
        <w:br/>
        <w:t>在曷苏馆路(治今辽宁辽阳市西南)境内。</w:t>
        <w:br/>
        <w:t>5.长白山女直国大王府，该国应分布于长白山一带，该国内分为</w:t>
        <w:br/>
        <w:t>三十部。</w:t>
        <w:br/>
        <w:t>6. 鸭渌江女直大王府，该国应居住于鸭渌江流域。</w:t>
        <w:br/>
        <w:t>7.濒海女直国大王府，应为地处极东的所谓“东海女真”部。</w:t>
        <w:br/>
        <w:t>又根据现代学者的考订分析，辽代女真族各部的地理分布大致</w:t>
        <w:br/>
        <w:t>为①：</w:t>
        <w:br/>
        <w:t>部名</w:t>
        <w:br/>
        <w:t>分布地域</w:t>
        <w:br/>
        <w:t>该部是女真皇族所在部落，也是完成女真族各部统一的</w:t>
        <w:br/>
        <w:t>核心力量。完颜部主要分为三大支：一是函普一支，以</w:t>
        <w:br/>
        <w:t>按出虎水(松花江南岸支流阿什河，按出虎为女真语音</w:t>
        <w:br/>
        <w:t>完颜部</w:t>
        <w:br/>
        <w:t>译，意为金，金朝之名即出于此)为根据地向外扩大。一</w:t>
        <w:br/>
        <w:t>是保活里一支，世居耶懒，即后之雅兰城。一是阿古乃</w:t>
        <w:br/>
        <w:t>一支，世居曷苏馆，在辽阳府鹤野县(治今辽宁辽阳市西</w:t>
        <w:br/>
        <w:t>南）</w:t>
        <w:br/>
        <w:t>温都部</w:t>
        <w:br/>
        <w:t>在阿拔斯水流域，即今敦化北之勒福成河</w:t>
        <w:br/>
        <w:t>乌古论部</w:t>
        <w:br/>
        <w:t>分别居住于今绥芬河、图们江、珲春河流域</w:t>
        <w:br/>
        <w:t>共有30部，分别居住于今延边布尔哈图河、黑龙江汤旺</w:t>
        <w:br/>
        <w:t>纥石烈部</w:t>
        <w:br/>
        <w:t>河、多陇乌河流域</w:t>
        <w:br/>
        <w:t>乌林答部</w:t>
        <w:br/>
        <w:t>分别居住于牡丹江以及牡丹江支流海浪河流域</w:t>
        <w:br/>
        <w:t>蒲察部</w:t>
        <w:br/>
        <w:t>共有7部，其中有按出虎水蒲察部等</w:t>
        <w:br/>
        <w:t>徒单部</w:t>
        <w:br/>
        <w:t>共有14部，大约居住于忒里河流域</w:t>
        <w:br/>
        <w:t>① 参见张博泉等著《金史论稿》第二编第一章《女真部族的形成与分布》，吉林文史出版社</w:t>
        <w:br/>
        <w:t>1986年版，第53—84页。</w:t>
        <w:br/>
        <w:t>534</w:t>
      </w:r>
    </w:p>
    <w:p>
      <w:r>
        <w:br w:type="page"/>
      </w:r>
    </w:p>
    <w:p>
      <w:r>
        <w:t>中国市史理理</w:t>
        <w:br/>
        <w:t>(续表)</w:t>
        <w:br/>
        <w:t>部名</w:t>
        <w:br/>
        <w:t>分布地域</w:t>
        <w:br/>
        <w:t>历史民族地理</w:t>
        <w:br/>
        <w:t>又称为唐括部，居住于率河(或称帅水)一</w:t>
        <w:br/>
        <w:t>唐古部</w:t>
        <w:br/>
        <w:t>带，即今呼兰河北支通肯河与双阳河</w:t>
        <w:br/>
        <w:t>第五章≥</w:t>
        <w:br/>
        <w:t>居住于婆多吐水流域，大约在今五常县境</w:t>
        <w:br/>
        <w:t>辽宋金夏民族地理</w:t>
        <w:br/>
        <w:t>裴满部</w:t>
        <w:br/>
        <w:t>内</w:t>
        <w:br/>
        <w:t>驰满部</w:t>
        <w:br/>
        <w:t>大约居住于今天图们江流域</w:t>
        <w:br/>
        <w:t>温迪痕部</w:t>
        <w:br/>
        <w:t>大致居住于图们江流域</w:t>
        <w:br/>
        <w:t>又称为夹古，居住于胡论河流域。胡论河</w:t>
        <w:br/>
        <w:t>加古部</w:t>
        <w:br/>
        <w:t>即今拉林河上游活龙河</w:t>
        <w:br/>
        <w:t>不术鲁部</w:t>
        <w:br/>
        <w:t>大致在按出虎水蒲察附近</w:t>
        <w:br/>
        <w:t>泥庞古部</w:t>
        <w:br/>
        <w:t>大致在呼兰河北支通肯河与双阳河流域</w:t>
        <w:br/>
        <w:t>又称为蒲卢买，即今黑龙江省木兰之布雅</w:t>
        <w:br/>
        <w:t>婆卢木部</w:t>
        <w:br/>
        <w:t>密河，该部大致居住于该河流域</w:t>
        <w:br/>
        <w:t>大致居住于琶里郭水流域，琶里郭水即今</w:t>
        <w:br/>
        <w:t>术甲部</w:t>
        <w:br/>
        <w:t>木兰县境内佛特库河</w:t>
        <w:br/>
        <w:t>术虎部</w:t>
        <w:br/>
        <w:t>该部大约居住于拉林河上游</w:t>
        <w:br/>
        <w:t>主要居住于禅春水流域，即在今延边的嘎</w:t>
        <w:br/>
        <w:t>乌延部</w:t>
        <w:br/>
        <w:t>呀河与布尔哈图河一带</w:t>
        <w:br/>
        <w:t>斡勒部</w:t>
        <w:br/>
        <w:t>在按出虎水之北，按出虎水即今阿什河</w:t>
        <w:br/>
        <w:t>主要居住于乙离骨岭(今朝鲜咸镜山脉)一</w:t>
        <w:br/>
        <w:t>仆散部</w:t>
        <w:br/>
        <w:t>带，在今朝鲜吉州境内</w:t>
        <w:br/>
        <w:t>斜卯部</w:t>
        <w:br/>
        <w:t>大约在今朝鲜东北部</w:t>
        <w:br/>
        <w:t>含国部</w:t>
        <w:br/>
        <w:t>大致在今兴凯湖、绥芬河一带</w:t>
        <w:br/>
        <w:t>幹准部</w:t>
        <w:br/>
        <w:t>大致分布于苏滨水一带，苏滨河即今绥苏河</w:t>
        <w:br/>
        <w:t>职德部</w:t>
        <w:br/>
        <w:t>主要分布于苏滨水流域</w:t>
        <w:br/>
        <w:t>纳喝部</w:t>
        <w:br/>
        <w:t>居住于耶悔河流域，耶悔水即今图们江上游</w:t>
        <w:br/>
        <w:t>阿典部</w:t>
        <w:br/>
        <w:t>主要分布于陪术水流域，陪术水即今浑江</w:t>
        <w:br/>
        <w:t>(535)</w:t>
      </w:r>
    </w:p>
    <w:p>
      <w:r>
        <w:br w:type="page"/>
      </w:r>
    </w:p>
    <w:p>
      <w:r>
        <w:t>(续表)</w:t>
        <w:br/>
        <w:t>部名</w:t>
        <w:br/>
        <w:t>分布地域</w:t>
        <w:br/>
        <w:t>白山部</w:t>
        <w:br/>
        <w:t>主要分布于长白山一带</w:t>
        <w:br/>
        <w:t>主偎部</w:t>
        <w:br/>
        <w:t>又称为烛偎部，以居住于烛偎水流域而得名</w:t>
        <w:br/>
        <w:t>大致在黑龙江下游布库河及黑龙江、松花江二江合流处</w:t>
        <w:br/>
        <w:t>鳖故德部</w:t>
        <w:br/>
        <w:t>之东北</w:t>
        <w:br/>
        <w:t>兀勒部</w:t>
        <w:br/>
        <w:t>大致分布于今黑龙江、乌苏里江合流处东之近海地方</w:t>
        <w:br/>
        <w:t>原为辽国的五个属国，后附于女真族，大致分布于今依兰县</w:t>
        <w:br/>
        <w:t>五国部</w:t>
        <w:br/>
        <w:t>至今黑龙江下游奴儿干以上</w:t>
        <w:br/>
        <w:t>直揶里部</w:t>
        <w:br/>
        <w:t>又称为铁离部，为今黑龙江近海之部族</w:t>
        <w:br/>
        <w:t>综合上述资料分析，不难发现，时至契丹辽国时期，女真族已成为</w:t>
        <w:br/>
        <w:t>其周边最强盛的族群之一。尽管“辽籍女真”、“熟女真”、“生女真”各</w:t>
        <w:br/>
        <w:t>部之间存在着不同程度的差异，但族类的相同、风俗习惯的近似以及</w:t>
        <w:br/>
        <w:t>生活地域的毗邻，则无疑大大有助于这些部族后来在完颜部的领导下</w:t>
        <w:br/>
        <w:t>完成统一，从而为女真族后来的迅速崛起以及攻灭辽朝，建立新的王</w:t>
        <w:br/>
        <w:t>朝创造了极为有利的条件。</w:t>
        <w:br/>
        <w:t>二、金朝的疆域发展与女真族的早期迁徙</w:t>
        <w:br/>
        <w:t>(一)金朝的建立与疆域变迁</w:t>
        <w:br/>
        <w:t>金朝的创立者为完颜阿骨打，金朝的创建史与完颜家族史有密切</w:t>
        <w:br/>
        <w:t>的联系。记载中金朝的始祖名叫函普，从高丽入主完颜部。完颜部为</w:t>
        <w:br/>
        <w:t>黑水靺鞨之后裔，在辽朝属于“生女真”部落。如《契丹国志》卷九载</w:t>
        <w:br/>
        <w:t>称：“女真之种，有生、熟之分，居混同江之南者，谓之熟女真。阿骨打</w:t>
        <w:br/>
        <w:t>所居乃江之北，谓之生女真，亦臣服于辽。”又生女真“僻处契丹东北</w:t>
        <w:br/>
        <w:t>隅，臣属一百余年，世袭节度使，兄弟相传，周而复始”。①至绥可为酋</w:t>
        <w:br/>
        <w:t>长时，完颜部完成了由游牧向定居生活的重要转变。如《金史·世纪》</w:t>
        <w:br/>
        <w:t>载云：“黑水旧俗无室庐，负山水坎地，梁木其上，覆以土，夏则出随水</w:t>
        <w:br/>
        <w:t>草以居，冬则入处其中，迁徙不常。献祖(即绥可)乃徙居海古水(今</w:t>
        <w:br/>
        <w:t>①《大金国志校证》，第3页。</w:t>
        <w:br/>
        <w:t>536</w:t>
      </w:r>
    </w:p>
    <w:p>
      <w:r>
        <w:br w:type="page"/>
      </w:r>
    </w:p>
    <w:p>
      <w:r>
        <w:t>中国历史運理学</w:t>
        <w:br/>
        <w:t>黑龙江省阿城市东北之海沟河），耕垦树艺，始筑室，</w:t>
        <w:br/>
        <w:t>有栋宇之制，人呼其地为纳葛里。‘纳葛里’者，汉语</w:t>
        <w:br/>
        <w:t>历史民族地理</w:t>
        <w:br/>
        <w:t>居室也。自此遂定居于安出虎水之侧也。”安出虎</w:t>
        <w:br/>
        <w:t>水，又称为按出虎水，即松花江南岸支流阿什河，从</w:t>
        <w:br/>
        <w:t>第五章≥</w:t>
        <w:br/>
        <w:t>此成为完颜部发源地的标志。《金史·地理志》“上</w:t>
        <w:br/>
        <w:t>辽宋金夏民族地理</w:t>
        <w:br/>
        <w:t>京路”条下载称：“即海古之地，金之旧土也。国言</w:t>
        <w:br/>
        <w:t>金’曰‘按出虎’，以按出虎水源于此，故名金源，建</w:t>
        <w:br/>
        <w:t>国之号盖取诸此。”</w:t>
        <w:br/>
        <w:t>至乌古廼为酋长时，完颜部力量强盛，开始兼并</w:t>
        <w:br/>
        <w:t>各部，逐渐成为女真族群中最为强盛的一支。“景祖</w:t>
        <w:br/>
        <w:t>(即乌古廼)稍役属诸部，自白山、耶悔、统门、耶懒、</w:t>
        <w:br/>
        <w:t>土骨论之属，以至五国之长，皆听命。”又“自景祖以</w:t>
        <w:br/>
        <w:t>来，两世四主，志业相因，卒定离析，一切治以本部法</w:t>
        <w:br/>
        <w:t>令，东南至于乙离骨、曷懒、耶懒、土骨论，东北至于</w:t>
        <w:br/>
        <w:t>五国、主隈、秃答，金盖盛于此”。①《大金国志》卷一</w:t>
        <w:br/>
        <w:t>也认为：“金人至杨割太师(即景祖之子穆宗，本名盈</w:t>
        <w:br/>
        <w:t>歌)始雄诸部。”</w:t>
        <w:br/>
        <w:t>完颜阿骨打为乌古廼之孙，生于辽道宗咸雍四</w:t>
        <w:br/>
        <w:t>年(1068年，宋神宗熙宁元年)，于公元1114年起兵</w:t>
        <w:br/>
        <w:t>抗辽，于收国元年(1115年)称帝，定都于会宁(今黑</w:t>
        <w:br/>
        <w:t>龙江阿城市白城），国号为大金。女真军队多次击溃</w:t>
        <w:br/>
        <w:t>辽朝军队，很快占领了大片辽朝土地。女真人的迅</w:t>
        <w:br/>
        <w:t>速崛起，甚至让远处中原的汉族士大夫都感到震惊</w:t>
        <w:br/>
        <w:t>不已：“自古戎狄之兴，未有若女真如此之速，辽东、</w:t>
        <w:br/>
        <w:t>辽西已为奄有，前年(1120年)取上京，今年(1122</w:t>
        <w:br/>
        <w:t>年)取中京，遂破云中，如摧枯拉朽。”②</w:t>
        <w:br/>
        <w:t>至1125年，金国与北宋签订“海上之盟”，联合</w:t>
        <w:br/>
        <w:t>①《金史》卷一《世纪》，第4—15页。</w:t>
        <w:br/>
        <w:t>②（宋)徐梦莘撰：《三朝北盟会编》卷八《政宣上帙八》引赵良嗣与李</w:t>
        <w:br/>
        <w:t>处温书，上海古籍出版社1987年版，第57页。</w:t>
        <w:br/>
        <w:t>537)</w:t>
      </w:r>
    </w:p>
    <w:p>
      <w:r>
        <w:br w:type="page"/>
      </w:r>
    </w:p>
    <w:p>
      <w:r>
        <w:t>灭辽。至1126年又大举南侵，攻灭北宋。</w:t>
        <w:br/>
        <w:t>关于金朝的疆域的发展，《大金国志》曾进行了简要的回顾：“国</w:t>
        <w:br/>
        <w:t>初之时，族帐散居山谷，地仅千余里。自后并辽，得大辽全盛之地。其</w:t>
        <w:br/>
        <w:t>后深入中原，举大江以北皆有之，疆宇始广矣。其初居草地，名会宁号</w:t>
        <w:br/>
        <w:t>上京，僻在一隅，(完颜)亮始徙燕，遂以渤海辽阳府为东京，山西大同</w:t>
        <w:br/>
        <w:t>府为西京，中京大定府为北京，东京开封府为南京，燕山为中都，号大</w:t>
        <w:br/>
        <w:t>兴府，即古幽州也，其地名曰永安。金国之盛极于此矣。”①《金史·地</w:t>
        <w:br/>
        <w:t>理志》载金朝极盛时的疆域界限为：</w:t>
        <w:br/>
        <w:t>金之壤地封疆，东极吉里迷兀的改诸野人之境，北自蒲与路</w:t>
        <w:br/>
        <w:t>之北三千余里，火鲁火疃谋克地为边，右旋入泰州婆卢火所浚界</w:t>
        <w:br/>
        <w:t>壕而西，经临黄、金山，跨庆、桓、抚、昌、净州之北，出天山外，包东</w:t>
        <w:br/>
        <w:t>胜，接西夏，逾黄河，复西历葭州及米脂寨，出临兆府、会州、积石</w:t>
        <w:br/>
        <w:t>之外，与生羌地相错。复自积石诸山之南左折而东，逾兆州，越盐</w:t>
        <w:br/>
        <w:t>川堡，循渭至大散关北，并山入京兆，终商州，南以唐、邓西南皆四</w:t>
        <w:br/>
        <w:t>十里，取准之中流为界，而与宋为表里。</w:t>
        <w:br/>
        <w:t>金朝在行政区划建置上的一个重要特征，便是“袭辽制”，故而在</w:t>
        <w:br/>
        <w:t>都城建设方面也有“五京”之置。但在疆域大为拓展之后，金朝五京</w:t>
        <w:br/>
        <w:t>建置与辽朝的五京已有相当大的变化。如五京之中，辽与金建置完</w:t>
        <w:br/>
        <w:t>全相同的只有两京，即东京辽阳府与西京大同府。如辽朝的发源地</w:t>
        <w:br/>
        <w:t>上京临潢府，入金后曾改为北京，后降为临潢府。而金上京会宁府，</w:t>
        <w:br/>
        <w:t>为完颜女真故地，在辽朝本为生女真之地。金初建为会宁州，后升为</w:t>
        <w:br/>
        <w:t>府。至熙宗天眷元年（1138年）号为上京。海陵贞元元年（1153</w:t>
        <w:br/>
        <w:t>年），迁都于燕，曾一度削去上京之号，至大定十三年(1173年)复称</w:t>
        <w:br/>
        <w:t>上京。又如辽中京大定府，金初也曾建为中京，至海陵贞元元年更名</w:t>
        <w:br/>
        <w:t>为北京。而辽朝南京析津府，入金后定为中都。此外，与辽朝相比，</w:t>
        <w:br/>
        <w:t>金朝所立汴京，即南京开封市，地处黄河以南，更是疆域上的一大突</w:t>
        <w:br/>
        <w:t>破，至贞元元年更号南京。</w:t>
        <w:br/>
        <w:t>①（宋)宇文懋昭：《大金国志校证》卷三三“地理”，中华书局1986年版，第469—470页。</w:t>
        <w:br/>
        <w:t>538</w:t>
      </w:r>
    </w:p>
    <w:p>
      <w:r>
        <w:br w:type="page"/>
      </w:r>
    </w:p>
    <w:p>
      <w:r>
        <w:t>中国历史壤理学</w:t>
        <w:br/>
        <w:t>辽金五京建制对照简表</w:t>
        <w:br/>
        <w:t>辽朝建制</w:t>
        <w:br/>
        <w:t>金朝建制</w:t>
        <w:br/>
        <w:t>冶所今地</w:t>
        <w:br/>
        <w:t>历史民族地理</w:t>
        <w:br/>
        <w:t>上京会宁府</w:t>
        <w:br/>
        <w:t>黑龙江阿城市南白城</w:t>
        <w:br/>
        <w:t>第五章≥</w:t>
        <w:br/>
        <w:t>上京临潢府临潢府</w:t>
        <w:br/>
        <w:t>内蒙古巴林左旗东南波罗城</w:t>
        <w:br/>
        <w:t>辽宋金夏民族地理</w:t>
        <w:br/>
        <w:t>东京辽阳府</w:t>
        <w:br/>
        <w:t>东京辽阳府</w:t>
        <w:br/>
        <w:t>辽宁辽阳市</w:t>
        <w:br/>
        <w:t>西京大同府</w:t>
        <w:br/>
        <w:t>西京大同府</w:t>
        <w:br/>
        <w:t>山西大同市</w:t>
        <w:br/>
        <w:t>中京大定府</w:t>
        <w:br/>
        <w:t>北京大定府</w:t>
        <w:br/>
        <w:t>内蒙古宁城县西南大明城</w:t>
        <w:br/>
        <w:t>南京析津府中都大兴府</w:t>
        <w:br/>
        <w:t>北京市区西南隅</w:t>
        <w:br/>
        <w:t>南京开封府</w:t>
        <w:br/>
        <w:t>河南开封市</w:t>
        <w:br/>
        <w:t>资料来源：《金史·地理志》。</w:t>
        <w:br/>
        <w:t>在金朝统治的最后二十年，疆域形势发生了重</w:t>
        <w:br/>
        <w:t>大变化。当时漠北蒙古族崛起，频繁南侵，对金朝边</w:t>
        <w:br/>
        <w:t>防造成了重大威胁。至贞祐二年(1214年)，宣宗迁</w:t>
        <w:br/>
        <w:t>都汴梁(即今河南开封市)，史称“贞祐南渡”。此</w:t>
        <w:br/>
        <w:t>后，金朝疆域大为收缩，实际上是以黄河为北界，黄</w:t>
        <w:br/>
        <w:t>河以北领土尽数丧失。刘祁曾经指出：“南渡后，疆</w:t>
        <w:br/>
        <w:t>土狭隘，止河南、陕西。”①也就是只剩下原有疆域中</w:t>
        <w:br/>
        <w:t>的河南、陕西等地，而黄河以北的河东、河北、山东以</w:t>
        <w:br/>
        <w:t>及辽东地区已为蒙古政权所占据。</w:t>
        <w:br/>
        <w:t>(二)猛安谋克制度与女真人的早期迁徙</w:t>
        <w:br/>
        <w:t>金朝同样以用武立国，“以兵得国”，女真人最根</w:t>
        <w:br/>
        <w:t>本的社会与军事制度就是所谓“猛安谋克”。《金</w:t>
        <w:br/>
        <w:t>史·兵志》载云：“金之初年，诸部之民无它徭役，壮</w:t>
        <w:br/>
        <w:t>者皆兵，平居则听以佃渔射猎习为劳事，有警则下令</w:t>
        <w:br/>
        <w:t>部内，及遣使诣诸孛堇征兵，凡步骑之仗糗皆取备</w:t>
        <w:br/>
        <w:t>焉。其部长曰孛堇，行兵则称曰猛安、谋克，从其多</w:t>
        <w:br/>
        <w:t>①《归潜志》卷七，中华书局1983年版，第74页。</w:t>
        <w:br/>
        <w:t>539</w:t>
      </w:r>
    </w:p>
    <w:p>
      <w:r>
        <w:br w:type="page"/>
      </w:r>
    </w:p>
    <w:p>
      <w:r>
        <w:t>寡以为号，猛安者千夫长也，谋克者百夫长也……”因此，金代猛安谋</w:t>
        <w:br/>
        <w:t>克的实质就是以女真人为核心的军事化社会组织与部族集团，同时我</w:t>
        <w:br/>
        <w:t>们也可以推断出猛安谋克的分布、迁徙与女真族人的分布相一致的</w:t>
        <w:br/>
        <w:t>结论。</w:t>
        <w:br/>
        <w:t>女真人在各地的分布是不均衡的，从唐末五代开始，女真部族就</w:t>
        <w:br/>
        <w:t>长期居住于东北边远地区，因此，上京路一带是女真人的根据地，也是</w:t>
        <w:br/>
        <w:t>猛安、谋克最集中的区域。其次，随着攻灭辽国与北宋，为了控制大片</w:t>
        <w:br/>
        <w:t>国土，女真人的南迁成为大势所趋，而猛安谋克的迁徙实际上就是女</w:t>
        <w:br/>
        <w:t>真族迁徙的外在表现形式。金朝猛安谋克的分布格局最终是由迁徙</w:t>
        <w:br/>
        <w:t>而形成的。根据张博泉等人的研究，金朝早期猛安谋克的南迁与发展</w:t>
        <w:br/>
        <w:t>大致可分为四个时期①：</w:t>
        <w:br/>
        <w:t>第一时期是阿骨打在位期间，猛安谋克从原始居留地向宁江州、</w:t>
        <w:br/>
        <w:t>黄龙府和泰州等地迁徙。如《金史·食货志》载：“天辅五年(1121</w:t>
        <w:br/>
        <w:t>年），以境土既拓，而旧部多瘠卤，将移其民于泰州(治今吉林洮南市</w:t>
        <w:br/>
        <w:t>东），乃遣皇弟昱及族子宗雄按视其地。昱等苴其土以进，言可种植，</w:t>
        <w:br/>
        <w:t>遂摘诸猛安谋克中民户万余，使宗人婆卢火统之，屯种于泰州。婆卢</w:t>
        <w:br/>
        <w:t>火旧居阿注浒水(又作按出虎，即今阿什河)，至是迁焉。其居宁江州</w:t>
        <w:br/>
        <w:t>(治今吉林松原市东)者，遣拾得、查瑞、阿里徒欢、奚挞罕等四谋克，挈</w:t>
        <w:br/>
        <w:t>家属耕具，徙于泰州，仍赐婆卢火耕牛五十。”②这是女真人聚居地的初</w:t>
        <w:br/>
        <w:t>步拓展，但仍然局限于东北地区。</w:t>
        <w:br/>
        <w:t>第二时期是在攻灭北宋，占领黄河以北大部分地区之后，女真人</w:t>
        <w:br/>
        <w:t>开始大批进入关内地区。如《大金国志》卷八载：天会十一年(1133</w:t>
        <w:br/>
        <w:t>年），“秋，起女真国土人散居汉地。女真，一部族耳，后既广汉地，恐人</w:t>
        <w:br/>
        <w:t>见其虚实，遂尽起本国之土人，棋布星列，散居四方，令下之日，比屋连</w:t>
        <w:br/>
        <w:t>村，屯结而起”。显然，这是一次规模空前的民族大迁徙，对于女真族</w:t>
        <w:br/>
        <w:t>的发展有着极为重要的影响。由此，女真族人的主体离开了原来以上</w:t>
        <w:br/>
        <w:t>京路按出虎水流域为核心的原始聚居地，大张旗鼓地向北部中原地区</w:t>
        <w:br/>
        <w:t>渗透、扩散。</w:t>
        <w:br/>
        <w:t>238一《》1</w:t>
        <w:br/>
        <w:t>②</w:t>
        <w:br/>
        <w:t>《金史》卷四六，第1032页。</w:t>
        <w:br/>
        <w:t>540</w:t>
      </w:r>
    </w:p>
    <w:p>
      <w:r>
        <w:br w:type="page"/>
      </w:r>
    </w:p>
    <w:p>
      <w:r>
        <w:t>中国市史地理学</w:t>
        <w:br/>
        <w:t>第三时期是废去刘豫伪齐政权后，金朝全面推</w:t>
        <w:br/>
        <w:t>行屯田军制度。《大金国志》将屯田军的创设时间记</w:t>
        <w:br/>
        <w:t>历史民族地理</w:t>
        <w:br/>
        <w:t>在皇统五年(1145年)。“创屯田军，凡女真、契丹之</w:t>
        <w:br/>
        <w:t>人皆自本部徙居中州，与百姓杂处，计其户口授以官</w:t>
        <w:br/>
        <w:t>第五章≥</w:t>
        <w:br/>
        <w:t>田，使自播种，春秋量给衣马。若遇出军，始给其钱</w:t>
        <w:br/>
        <w:t>辽宋金夏民族地理</w:t>
        <w:br/>
        <w:t>米。凡屯田之所，自燕山之南，淮、陇之北，皆有之，</w:t>
        <w:br/>
        <w:t>多至六万人，皆筑垒于村落间。”①女真屯田军的建</w:t>
        <w:br/>
        <w:t>立，标志着女真人向华北地区大规模的迁移已经基</w:t>
        <w:br/>
        <w:t>本完成，其分布地覆盖了淮河以北的大部分地区，与</w:t>
        <w:br/>
        <w:t>金朝的疆域建设规模保持一致。如宋人张棣所著</w:t>
        <w:br/>
        <w:t>《金虏图经》“屯田”条对屯田军制度与分布进行了</w:t>
        <w:br/>
        <w:t>较细致的记述：</w:t>
        <w:br/>
        <w:t>屯田之制本出上古，虏人非能遵而行之，偶</w:t>
        <w:br/>
        <w:t>尔符合，比上古之制犹简。伪齐豫后，虑中州怀</w:t>
        <w:br/>
        <w:t>二三之意，始置田军屯田。军非止女真，契丹、</w:t>
        <w:br/>
        <w:t>奚家亦有之。自本部族徙居中土，与百姓杂处，</w:t>
        <w:br/>
        <w:t>计其户口给赐官田，使自播种，以充口食。春秋</w:t>
        <w:br/>
        <w:t>量给衣、马，殊下多余，并无支给。若遇出军之</w:t>
        <w:br/>
        <w:t>际，始月给钱米不过数千，老幼在家，依旧耕耨，</w:t>
        <w:br/>
        <w:t>亦无不足之叹。今日屯田之处，大名府路、山东</w:t>
        <w:br/>
        <w:t>东、西两路、河北东、西路、南京路、河南路、关西</w:t>
        <w:br/>
        <w:t>路四路皆有之，约一百三十余千户，每千户止三</w:t>
        <w:br/>
        <w:t>四百人，多不过五百。所居止处，皆不在州县，</w:t>
        <w:br/>
        <w:t>筑寨处村落间。千户、百户虽设官府，亦在其</w:t>
        <w:br/>
        <w:t>内。②</w:t>
        <w:br/>
        <w:t>第四时期金海陵王完颜亮迁都燕京以后。贞元</w:t>
        <w:br/>
        <w:t>元年(1153年)（《大金国志》记为天德四年，1152</w:t>
        <w:br/>
        <w:t>年），金朝迁都燕京(即今北京市），这自然引起东北</w:t>
        <w:br/>
        <w:t>①《大金国志》卷一二《匪宗纪年四》，第173页。</w:t>
        <w:br/>
        <w:t>②《大金国志》附录二,第599—600页。</w:t>
        <w:br/>
        <w:t>541)</w:t>
      </w:r>
    </w:p>
    <w:p>
      <w:r>
        <w:br w:type="page"/>
      </w:r>
    </w:p>
    <w:p>
      <w:r>
        <w:t>地区的猛安谋克的进一步的内迁。如《金史·兵志》记载：“贞元迁</w:t>
        <w:br/>
        <w:t>都，遂徙上京路太祖、辽王宗幹、秦王宗翰之猛安，并为合扎猛安，及右</w:t>
        <w:br/>
        <w:t>谏议乌里补猛安，太师勗、宗正宗敏之族，处之中都(即大兴府)。斡</w:t>
        <w:br/>
        <w:t>论、和尚、胡刺三国公，太保昂，詹事乌里野，辅国勃鲁骨，定远许烈，故</w:t>
        <w:br/>
        <w:t>杲国公勃迭八猛安处之山东。阿鲁之族处之北京(即大定府)。按达</w:t>
        <w:br/>
        <w:t>族属处之河间(府，治今河北河间市)。”据此，当时内迁猛安谋克的重</w:t>
        <w:br/>
        <w:t>要安置地有中都、山东路、北京、河间府等，应该说，这只是猛安谋克向</w:t>
        <w:br/>
        <w:t>华北地区迁徙的继续与调整。</w:t>
        <w:br/>
        <w:t>三、金代猛安谋克的地理分布与户口数量</w:t>
        <w:br/>
        <w:t>(一)猛安谋克的地理分布</w:t>
        <w:br/>
        <w:t>猛安谋克是金朝特有的军事组织制度，在理论上讲，所有的女真</w:t>
        <w:br/>
        <w:t>人都归属于相应的猛安谋克之中，因此，对猛安谋克的研究在本质上</w:t>
        <w:br/>
        <w:t>也就是对金朝女真族人的研究。关于金代猛安谋克的分布，很多研究</w:t>
        <w:br/>
        <w:t>者(如日本学者三上次男、中国学者张博泉等)都进行了卓有成效的探</w:t>
        <w:br/>
        <w:t>讨。如三上次男很早便提出了以冠称为线索研究猛安谋克分布地的</w:t>
        <w:br/>
        <w:t>方法。他指出：“猛安、谋克各有特定的冠称。冠称不仅是猛安、谋克</w:t>
        <w:br/>
        <w:t>统帅者的称呼，同时也是他们统率的猛安、谋克部的名称，并且还表示</w:t>
        <w:br/>
        <w:t>猛安、谋克户的籍贯。金代(所)有的女真人，全都隶属于某某猛安、某</w:t>
        <w:br/>
        <w:t>某谋克。所以通过冠称可以了解关于他们居住地、故乡、移住地等有</w:t>
        <w:br/>
        <w:t>趣的事实。”①这条原则的发现，其实为我们研究猛安谋克的地理分布</w:t>
        <w:br/>
        <w:t>提供了一条切实可行的途径。</w:t>
        <w:br/>
        <w:t>就地理分布而言，金朝的猛安谋克显然可以分为两大类，即东北</w:t>
        <w:br/>
        <w:t>地区的猛安谋克与华北地区的猛安谋克。研究者总结道：“总的看来，</w:t>
        <w:br/>
        <w:t>(猛安谋克)所住各路，长城以北有上京路及咸平、东京、北京、西京等</w:t>
        <w:br/>
        <w:t>五路；以南有中都、南京、河北东西、山东东西、大名等七路。华北七路</w:t>
        <w:br/>
        <w:t>的猛安谋克户，是在太宗天会九年(1131年)以后，主要从上京路方面</w:t>
        <w:br/>
        <w:t>迁来的。”②</w:t>
        <w:br/>
        <w:t>下面根据三上次男等人的搜集与论证，我们可以大致了解当时各</w:t>
        <w:br/>
        <w:t>①《金代女真研究》，黑龙江人民出版社1984年版，第453页。</w:t>
        <w:br/>
        <w:t>②《金代女真研究》，第518页。</w:t>
        <w:br/>
        <w:t>542</w:t>
      </w:r>
    </w:p>
    <w:p>
      <w:r>
        <w:br w:type="page"/>
      </w:r>
    </w:p>
    <w:p>
      <w:r>
        <w:t>中国历史地理字</w:t>
        <w:br/>
        <w:t>地猛安谋克的分布状况。①</w:t>
        <w:br/>
        <w:t>1. 上京路，治今黑龙江阿城市南。下辖会宁府、</w:t>
        <w:br/>
        <w:t>历史民族地理</w:t>
        <w:br/>
        <w:t>肇州、隆州、信州、黄龙府路、蒲与路、胡里改路、合懒</w:t>
        <w:br/>
        <w:t>路、恤品路、曷苏馆路等。上京府所辖猛安名称略见</w:t>
        <w:br/>
        <w:t>第五章≥</w:t>
        <w:br/>
        <w:t>下表：</w:t>
        <w:br/>
        <w:t>辽宋金夏民族地理</w:t>
        <w:br/>
        <w:t>上京路猛安统计简表②</w:t>
        <w:br/>
        <w:t>路名</w:t>
        <w:br/>
        <w:t>治所今地</w:t>
        <w:br/>
        <w:t>所辖猛安名称</w:t>
        <w:br/>
        <w:t>上京路猛安、托里爪猛</w:t>
        <w:br/>
        <w:t>上京路会</w:t>
        <w:br/>
        <w:t>黑龙江阿城市南</w:t>
        <w:br/>
        <w:t>安、宋葛屯猛安、速速保</w:t>
        <w:br/>
        <w:t>宁府</w:t>
        <w:br/>
        <w:t>子猛安、牙塔懒猛安</w:t>
        <w:br/>
        <w:t>奥吉猛安、隆州路和团</w:t>
        <w:br/>
        <w:t>猛安、济州和术海鸾猛</w:t>
        <w:br/>
        <w:t>安、移里闵斡论浑河猛</w:t>
        <w:br/>
        <w:t>黄龙府路</w:t>
        <w:br/>
        <w:t>治今吉林农安县</w:t>
        <w:br/>
        <w:t>安、隆安路合懒合兀主</w:t>
        <w:br/>
        <w:t>(曷懒兀主)猛安、隆安</w:t>
        <w:br/>
        <w:t>路猛安、隆安府夺古阿</w:t>
        <w:br/>
        <w:t>邻猛安</w:t>
        <w:br/>
        <w:t>黑龙江克东县西</w:t>
        <w:br/>
        <w:t>蒲与路</w:t>
        <w:br/>
        <w:t>屯河猛安、奴古宜猛安</w:t>
        <w:br/>
        <w:t>北</w:t>
        <w:br/>
        <w:t>胡里改路</w:t>
        <w:br/>
        <w:t>黑龙江依兰县</w:t>
        <w:br/>
        <w:t>胡里改猛安</w:t>
        <w:br/>
        <w:t>速濒路(恤</w:t>
        <w:br/>
        <w:t>俄罗斯乌苏里斯</w:t>
        <w:br/>
        <w:t>宝邻山猛安、哲特猛安、</w:t>
        <w:br/>
        <w:t>品路）</w:t>
        <w:br/>
        <w:t>克南</w:t>
        <w:br/>
        <w:t>曷懒合打猛安</w:t>
        <w:br/>
        <w:t>曷懒路(合</w:t>
        <w:br/>
        <w:t>朝鲜咸镜北道吉</w:t>
        <w:br/>
        <w:t>乌古敌昏山猛安、泰神</w:t>
        <w:br/>
        <w:t>懒路)</w:t>
        <w:br/>
        <w:t>州</w:t>
        <w:br/>
        <w:t>必刺猛安</w:t>
        <w:br/>
        <w:t>2. 咸平府路，治今辽宁开原市北。史籍中出现</w:t>
        <w:br/>
        <w:t>的居住于咸平府路的猛安谋克名称主要有：打浑河</w:t>
        <w:br/>
        <w:t>谋克、忽土猛安、钞赤邻猛安查不鲁谋克、酌赤烈猛</w:t>
        <w:br/>
        <w:t>安莎果歌仙谋克、伊改河猛安、胡底千户寨、南谋懒</w:t>
        <w:br/>
        <w:t>① 下面列表中所见猛安名称的考订，详见《金代女真研究》第二编分</w:t>
        <w:br/>
        <w:t>论第四章“关于猛安谋克户的居住地”。</w:t>
        <w:br/>
        <w:t>②为简明起见，本小节表内的统计只到猛安一级。</w:t>
        <w:br/>
        <w:t>543</w:t>
      </w:r>
    </w:p>
    <w:p>
      <w:r>
        <w:br w:type="page"/>
      </w:r>
    </w:p>
    <w:p>
      <w:r>
        <w:t>千户寨、松瓦千户寨、叩畏千户寨、和鲁夺徒千户、鼻里合土千户营等。</w:t>
        <w:br/>
        <w:t>3.东京路，治今辽宁辽阳市。下辖辽阳府、澄州、沈州、贵德州、盖</w:t>
        <w:br/>
        <w:t>州、复州、来远州、婆速府路等。东京路内居住的猛安名称略见下表：</w:t>
        <w:br/>
        <w:t>府州名称</w:t>
        <w:br/>
        <w:t>治所今地</w:t>
        <w:br/>
        <w:t>所辖猛安名称</w:t>
        <w:br/>
        <w:t>辽阳府</w:t>
        <w:br/>
        <w:t>辽宁辽阳市</w:t>
        <w:br/>
        <w:t>东京猛安、斡底必刺猛安</w:t>
        <w:br/>
        <w:t>别里卖猛安、本得山猛安、按春猛安、盖</w:t>
        <w:br/>
        <w:t>辽宁盖州市</w:t>
        <w:br/>
        <w:t>州猛安、曷苏馆猛安</w:t>
        <w:br/>
        <w:t>获火罗合打猛安、温甲海猛安、图鲁屋猛</w:t>
        <w:br/>
        <w:t>婆速府路</w:t>
        <w:br/>
        <w:t>辽宁丹东市东北</w:t>
        <w:br/>
        <w:t>安</w:t>
        <w:br/>
        <w:t>4.北京路，治今内蒙古宁城县西南大明城。下辖大定府、利州、义</w:t>
        <w:br/>
        <w:t>州、锦州、瑞州、广宁府、懿州、兴中府、建州、全州、临潢府、庆州、兴州、</w:t>
        <w:br/>
        <w:t>泰州等。北京路内所辖猛安名称略见下表：</w:t>
        <w:br/>
        <w:t>府州名称</w:t>
        <w:br/>
        <w:t>治所今地</w:t>
        <w:br/>
        <w:t>下辖猛安名称</w:t>
        <w:br/>
        <w:t>内蒙古宁城县西南</w:t>
        <w:br/>
        <w:t>北京路猛安、宋阿答阿猛安、讹鲁古必刺</w:t>
        <w:br/>
        <w:t>大定府</w:t>
        <w:br/>
        <w:t>大明城</w:t>
        <w:br/>
        <w:t>猛安、筈柏山猛安、窟白猛安</w:t>
        <w:br/>
        <w:t>辽宁阜新蒙古族自</w:t>
        <w:br/>
        <w:t>懿州</w:t>
        <w:br/>
        <w:t>胡土虎猛安</w:t>
        <w:br/>
        <w:t>治县北</w:t>
        <w:br/>
        <w:t>吉林长白朝鲜族自</w:t>
        <w:br/>
        <w:t>全州</w:t>
        <w:br/>
        <w:t>烈虎猛安等五猛安</w:t>
        <w:br/>
        <w:t>治县南</w:t>
        <w:br/>
        <w:t>内蒙古巴林左旗东</w:t>
        <w:br/>
        <w:t>临潢府</w:t>
        <w:br/>
        <w:t>曷吕斜鲁猛安、赫沙阿猛安、昏斯鲁猛安</w:t>
        <w:br/>
        <w:t>南波罗城</w:t>
        <w:br/>
        <w:t>吉林前郭尔罗斯蒙</w:t>
        <w:br/>
        <w:t>颜河猛安、东北路猛安、东北路乌连苦河</w:t>
        <w:br/>
        <w:t>泰州</w:t>
        <w:br/>
        <w:t>古族自治县北</w:t>
        <w:br/>
        <w:t>猛安、东北路按出虎割里罕猛安</w:t>
        <w:br/>
        <w:t>梅坚河猛安、徒门必罕猛安、宁江速马刺</w:t>
        <w:br/>
        <w:t>兴州</w:t>
        <w:br/>
        <w:t>河北承德市西</w:t>
        <w:br/>
        <w:t>猛安</w:t>
        <w:br/>
        <w:t>5.西京路，治今山西大同市。下辖大同府、丰州、弘州、净州、桓</w:t>
        <w:br/>
        <w:t>州、抚州、德兴府、昌州、宣德州、朔州、武州、应州、蔚州、云内州、宁边</w:t>
        <w:br/>
        <w:t>州等。西京路境内猛安谋克分别隶属于西南路与西北路两个招讨司</w:t>
        <w:br/>
        <w:t>管辖。</w:t>
        <w:br/>
        <w:t>544</w:t>
      </w:r>
    </w:p>
    <w:p>
      <w:r>
        <w:br w:type="page"/>
      </w:r>
    </w:p>
    <w:p>
      <w:r>
        <w:t>中国历史地理字</w:t>
        <w:br/>
        <w:t>路名</w:t>
        <w:br/>
        <w:t>治所今地</w:t>
        <w:br/>
        <w:t>下辖猛安名称</w:t>
        <w:br/>
        <w:t>西北路猛安、没里山猛安、宋葛</w:t>
        <w:br/>
        <w:t>历史民族地理</w:t>
        <w:br/>
        <w:t>山西大同</w:t>
        <w:br/>
        <w:t>西北路</w:t>
        <w:br/>
        <w:t>斜斯浑猛安、梅坚必刺猛安、王</w:t>
        <w:br/>
        <w:t>市</w:t>
        <w:br/>
        <w:t>敦必刺猛安、拿怜术花速猛安</w:t>
        <w:br/>
        <w:t>第五章≥</w:t>
        <w:br/>
        <w:t>山西大同</w:t>
        <w:br/>
        <w:t>胡论宋葛猛安、延晏河猛安、按</w:t>
        <w:br/>
        <w:t>辽宋金夏民族地理</w:t>
        <w:br/>
        <w:t>西南路</w:t>
        <w:br/>
        <w:t>出灰必刺罕猛安、西南路猛安</w:t>
        <w:br/>
        <w:t>6.华北七路，这是东北地区猛安谋克内迁后主</w:t>
        <w:br/>
        <w:t>要的分布区域，包括中都路、南京路、河北东路、河北</w:t>
        <w:br/>
        <w:t>西路、山东东路、山东西路以及大名府路等。居留于</w:t>
        <w:br/>
        <w:t>华北七路的猛安名称略见下表：</w:t>
        <w:br/>
        <w:t>华北七路猛安实例表</w:t>
        <w:br/>
        <w:t>路名</w:t>
        <w:br/>
        <w:t>治所今地</w:t>
        <w:br/>
        <w:t>所辖猛安名称</w:t>
        <w:br/>
        <w:t>胡土霭哥蛮猛安、和鲁</w:t>
        <w:br/>
        <w:t>忽土猛安、昏得浑山猛</w:t>
        <w:br/>
        <w:t>安、迭鲁猛安、不扎土河</w:t>
        <w:br/>
        <w:t>中都路</w:t>
        <w:br/>
        <w:t>北京市西南</w:t>
        <w:br/>
        <w:t>猛安、胡鲁土猛安、火鲁</w:t>
        <w:br/>
        <w:t>虎必刺猛安、浑特山猛</w:t>
        <w:br/>
        <w:t>安、蓟州猛安、中都路猛</w:t>
        <w:br/>
        <w:t>安</w:t>
        <w:br/>
        <w:t>南京路猛安、按出虎猛</w:t>
        <w:br/>
        <w:t>南京路</w:t>
        <w:br/>
        <w:t>河南开封市</w:t>
        <w:br/>
        <w:t>安</w:t>
        <w:br/>
        <w:t>河北东路（河</w:t>
        <w:br/>
        <w:t>算术海猛安、洮委必刺</w:t>
        <w:br/>
        <w:t>河北河间市</w:t>
        <w:br/>
        <w:t>间府路）</w:t>
        <w:br/>
        <w:t>猛安、胡刺温猛安</w:t>
        <w:br/>
        <w:t>爱也窟河猛安、河北西</w:t>
        <w:br/>
        <w:t>河北西路（真</w:t>
        <w:br/>
        <w:t>河北正定县</w:t>
        <w:br/>
        <w:t>路猛安、山春猛安、吾直</w:t>
        <w:br/>
        <w:t>定府路)</w:t>
        <w:br/>
        <w:t>克猛安</w:t>
        <w:br/>
        <w:t>胡刺温猛安、合里哥猛</w:t>
        <w:br/>
        <w:t>山东东路（益</w:t>
        <w:br/>
        <w:t>安、忒黑河猛安、移里闵</w:t>
        <w:br/>
        <w:t>山东青州市</w:t>
        <w:br/>
        <w:t>都府路）</w:t>
        <w:br/>
        <w:t>斡鲁浑猛安、把鲁古必</w:t>
        <w:br/>
        <w:t>刺猛安、益都路猛安</w:t>
        <w:br/>
        <w:t>545</w:t>
      </w:r>
    </w:p>
    <w:p>
      <w:r>
        <w:br w:type="page"/>
      </w:r>
    </w:p>
    <w:p>
      <w:r>
        <w:t>(续表)</w:t>
        <w:br/>
        <w:t>路名</w:t>
        <w:br/>
        <w:t>冶所今地</w:t>
        <w:br/>
        <w:t>所辖猛安名称</w:t>
        <w:br/>
        <w:t>遥落河猛安、移马河猛安、三屯猛安、三</w:t>
        <w:br/>
        <w:t>山东西路（东</w:t>
        <w:br/>
        <w:t>土猛安、徒母坚猛安、把鲁古猛安、按必</w:t>
        <w:br/>
        <w:t>山东东平县</w:t>
        <w:br/>
        <w:t>平府路）</w:t>
        <w:br/>
        <w:t>出虎必刺猛安、盆买必刺猛安、吾改必刺</w:t>
        <w:br/>
        <w:t>猛安、东平路猛安</w:t>
        <w:br/>
        <w:t>帕鲁欢猛安、纳邻必刺猛安、纳邻河猛</w:t>
        <w:br/>
        <w:t>大名府路</w:t>
        <w:br/>
        <w:t>河北大名县东北</w:t>
        <w:br/>
        <w:t>安、纳邻猛安、海谷忽申猛安、大名府猛</w:t>
        <w:br/>
        <w:t>安</w:t>
        <w:br/>
        <w:t>但是，必须看到，上述统计归纳的局限性还是相当明显的。首先，</w:t>
        <w:br/>
        <w:t>记载中金朝猛安的最高数量是202个，而迄今为止，据研究者搜集，文</w:t>
        <w:br/>
        <w:t>献中所见名称只有90多个，还不到总数的一半。除上述表中所列外，</w:t>
        <w:br/>
        <w:t>还有一些猛安谋克的确切居住区域无法考定。其次，金朝猛安谋克的</w:t>
        <w:br/>
        <w:t>分布格局是由迁徙而逐步形成的，最突出的事例便是华北七路的猛安</w:t>
        <w:br/>
        <w:t>谋克户，是由东北地区迁徙而来，因此，不同时期猛安谋克的分布及其</w:t>
        <w:br/>
        <w:t>居住地有可能发生了很大的变化，而上述搜集却不可能确定标准年</w:t>
        <w:br/>
        <w:t>代，而是随机的，且有很大的时间跨度。我们无法确知表中各个猛安</w:t>
        <w:br/>
        <w:t>谋克具体的迁徙状况。其三，很多地区出现的空缺现象，显然与实际</w:t>
        <w:br/>
        <w:t>情况不相符合。如张棣《金虏图经》曾载明了当时女真族屯田军分布</w:t>
        <w:br/>
        <w:t>状况：“今日屯田之处，大名府路、山东东西两路、河北东西路、南京路、</w:t>
        <w:br/>
        <w:t>河南路、关西路四路皆有之。”但是，在研究者的统计中，都没有找到关</w:t>
        <w:br/>
        <w:t>西路四路(即京兆、庆原、熙秦、鄜延)内的猛安谋克的情况，这自然是</w:t>
        <w:br/>
        <w:t>令人极为困惑的状况。</w:t>
        <w:br/>
        <w:t>又据《金史·兵志》载云：</w:t>
        <w:br/>
        <w:t>凡边境置兵之州三十八：凤翔、延安、邓、巩、熙、四、颖、蔡、</w:t>
        <w:br/>
        <w:t>陇、秦、河、海、寿、唐、商、兆、兰、会、积石、镇戎、保安、绥德、保德、</w:t>
        <w:br/>
        <w:t>环、葭、隩、宁边、东胜、净、庆、来远、桓、昌、曷懒、婆速、蒲与、血</w:t>
        <w:br/>
        <w:t>品、胡里改；置于要州者十一：南京、东京、益都、京兆、太原、临洮、</w:t>
        <w:br/>
        <w:t>临黄、丰、泰、抚、盖。</w:t>
        <w:br/>
        <w:t>金代陕西四路承袭宋制，幅员非常广袤，相当于今天陕西、宁</w:t>
        <w:br/>
        <w:t>546</w:t>
      </w:r>
    </w:p>
    <w:p>
      <w:r>
        <w:br w:type="page"/>
      </w:r>
    </w:p>
    <w:p>
      <w:r>
        <w:t>中国市史地理学</w:t>
        <w:br/>
        <w:t>夏、甘肃及青海等数省区之地，地毗西夏与南宋，为</w:t>
        <w:br/>
        <w:t>金朝重点边防区域。据上述记载，金朝重兵驻防的</w:t>
        <w:br/>
        <w:t>历史民族地理</w:t>
        <w:br/>
        <w:t>边州与要州属于陕西诸路的就有：京兆、商、凤翔、</w:t>
        <w:br/>
        <w:t>熙、陇、秦、镇戎、延安、保安、绥德、环、临洮、巩、河、</w:t>
        <w:br/>
        <w:t>第五章≥</w:t>
        <w:br/>
        <w:t>洮、兰、会、积石等十八州，占总数的1/3以上。尽管</w:t>
        <w:br/>
        <w:t>辽宋金夏民族地理</w:t>
        <w:br/>
        <w:t>研究者怀疑当时猛安谋克长期居留的“屯田之州”与</w:t>
        <w:br/>
        <w:t>边境驻防的“置兵之州”有所区别，但依然不能消除</w:t>
        <w:br/>
        <w:t>我们的疑虑，况且《金虏图经》等文献已明确指明陕</w:t>
        <w:br/>
        <w:t>西诸路有女真屯田军的存在。①</w:t>
        <w:br/>
        <w:t>(二)猛安谋克人户的数量统计</w:t>
        <w:br/>
        <w:t>金朝实施了并不高明的民族政策，正如刘祁等人</w:t>
        <w:br/>
        <w:t>所批评的那样：“其分别蕃汉人，且不变家政，不得士</w:t>
        <w:br/>
        <w:t>大夫心，此所以不能长久。”②如金朝建立了严格的户</w:t>
        <w:br/>
        <w:t>籍登记制度，其中对猛安谋克人户单独登记，并规定：</w:t>
        <w:br/>
        <w:t>“凡汉人、渤海人不得充猛安谋克户。”③因此，猛安谋</w:t>
        <w:br/>
        <w:t>克户数就成为女真人户数的同义词。有金一代对猛</w:t>
        <w:br/>
        <w:t>安谋克进行了多次户籍调查，这些统计数据为我们深</w:t>
        <w:br/>
        <w:t>入了解女真族的户口发展提供了可靠依据。金世宗</w:t>
        <w:br/>
        <w:t>于大定二十三年(1183年)下令进行了一次对猛安谋</w:t>
        <w:br/>
        <w:t>克人户的全面调查，这次调查也为我们提供了金朝猛</w:t>
        <w:br/>
        <w:t>安谋克人户最重要的统计数据。“上虑版籍岁久贫富</w:t>
        <w:br/>
        <w:t>不同，猛安谋克又皆年少，不练时事，一旦军兴，按籍</w:t>
        <w:br/>
        <w:t>征之必有不均之患，乃令验实推排，阅其户口、畜产之</w:t>
        <w:br/>
        <w:t>数，其以上京二十二路来上。”④可见，这次对猛安谋克</w:t>
        <w:br/>
        <w:t>的户籍调查是世宗的特别安排，其结果应具有较强的</w:t>
        <w:br/>
        <w:t>可信性。这次户口调查的范围集中于上京等二十二</w:t>
        <w:br/>
        <w:t>①[日]三上次男《金代女真研究》，第452-453页。</w:t>
        <w:br/>
        <w:t>②《归潜志》，第137页。</w:t>
        <w:br/>
        <w:t>③《金史》卷四六《食货志一》，第1032页。</w:t>
        <w:br/>
        <w:t>④《金史》卷四七,第1063页。</w:t>
        <w:br/>
        <w:t>547</w:t>
      </w:r>
    </w:p>
    <w:p>
      <w:r>
        <w:br w:type="page"/>
      </w:r>
    </w:p>
    <w:p>
      <w:r>
        <w:t>路，其数量为：“猛安二百二，谋克千八百七十八，户六十一万五千六百</w:t>
        <w:br/>
        <w:t>二十四，口六百一十五万八千六百三十六(内正口四百八十一万二千六</w:t>
        <w:br/>
        <w:t>百六十九，奴婢口一百三十四万五千九百六十七)。”①</w:t>
        <w:br/>
        <w:t>汉族、女真、契丹是占金朝人户数量比重最多的三大民族，金朝全</w:t>
        <w:br/>
        <w:t>国性的户口调查也主要针对这三大民族。据《金史·食货志》，金朝的</w:t>
        <w:br/>
        <w:t>数次重要户口调查的民户数字分别为：</w:t>
        <w:br/>
        <w:t>1.大定初(1161年)，天下户才三百余万，至二十七年(1187年)天</w:t>
        <w:br/>
        <w:t>下户六百七十八万九千四百四十九，口四千四百七十万五千八十六。</w:t>
        <w:br/>
        <w:t>2.明昌元年(1190年)，是岁奏天下户六百九十三万九千，口四千</w:t>
        <w:br/>
        <w:t>五百四十四万七千九百。</w:t>
        <w:br/>
        <w:t>3.六年(1195年)十二月，奏天下女直、契丹、汉户七百二十二万</w:t>
        <w:br/>
        <w:t>三千四百，口四千八百四十九万四百。</w:t>
        <w:br/>
        <w:t>4.泰和七年(1207年)十二月，奏天下户七百六十八万四千四百</w:t>
        <w:br/>
        <w:t>三十八，口四千五百八十一万六千七十九(原注：户增于大定二十七年</w:t>
        <w:br/>
        <w:t>一百六十二万三千七百一十五，口增八百八十二万七千六十五）。</w:t>
        <w:br/>
        <w:t>以现代人口统计学的角度来看，上述户口数字有着明显的缺陷，</w:t>
        <w:br/>
        <w:t>且相互矛盾。按文中注释所称，至泰和七年，金朝全国户口应为</w:t>
        <w:br/>
        <w:t>8413164户、53532151口。其人口年均增长率为9.05%o。猛安谋克户</w:t>
        <w:br/>
        <w:t>的增长率应与此相同，或至少不会更低。以此推算，大定二十七年猛</w:t>
        <w:br/>
        <w:t>安谋克的户口数应为6384623口，约占当时全国人口的14.3%。以上</w:t>
        <w:br/>
        <w:t>述人口增长率再进一步推算，到贞祐元年(1213年)南渡之前，金朝猛</w:t>
        <w:br/>
        <w:t>安谋克的户口数应为8069844口，其中所谓“正口”至少也应有</w:t>
        <w:br/>
        <w:t>6306183口。</w:t>
        <w:br/>
        <w:t>另外，关于金世宗统治时期猛安谋克户口数量的地理分布状况，</w:t>
        <w:br/>
        <w:t>研究者估计：“金代，特别是以世宗时代为中心的时期，猛安、谋克户的</w:t>
        <w:br/>
        <w:t>居住地区，除了上京路外，主要分布在长城以北的咸平、东京、北京、西</w:t>
        <w:br/>
        <w:t>京四路和华北的中都、南京、河北东西、山东东西、大名等七路。据估</w:t>
        <w:br/>
        <w:t>计，它的口数是上京路九十余万，其他长城以北各路共五六十万，河北</w:t>
        <w:br/>
        <w:t>①《金史》卷四七，第1064页。</w:t>
        <w:br/>
        <w:t>548</w:t>
      </w:r>
    </w:p>
    <w:p>
      <w:r>
        <w:br w:type="page"/>
      </w:r>
    </w:p>
    <w:p>
      <w:r>
        <w:t>中国市史遵理学</w:t>
        <w:br/>
        <w:t>各路一百万，河南六七十万。”①这种户口分布的估计，</w:t>
        <w:br/>
        <w:t>是根据记载中的各地猛安谋克的数量来进行的，其局</w:t>
        <w:br/>
        <w:t>历史民族地理</w:t>
        <w:br/>
        <w:t>限性也是相当大的，同样存在陕西诸路的空白。这种</w:t>
        <w:br/>
        <w:t>估算的假设条件是有金一代陕西诸路中根本没有女</w:t>
        <w:br/>
        <w:t>第五章≥</w:t>
        <w:br/>
        <w:t>真人的长期居留，而这种假设似乎是不大可能的。</w:t>
        <w:br/>
        <w:t>辽宋金夏民族地理</w:t>
        <w:br/>
        <w:t>四、金末“贞祐南渡”中女真族的迁徙</w:t>
        <w:br/>
        <w:t>(一)“贞祐南渡”引发的移民运动概况②</w:t>
        <w:br/>
        <w:t>金代女真人的迁徙运动，大致可分为两个阶段：</w:t>
        <w:br/>
        <w:t>一是占领中原后猛安谋克由东北地区向华北各地的</w:t>
        <w:br/>
        <w:t>南迁，二是由贞祐年间迁都引发的向河南地区的聚</w:t>
        <w:br/>
        <w:t>集。有金一代，由迁都引发的移民潮主要也有两次：</w:t>
        <w:br/>
        <w:t>一是海陵王完颜亮贞元年间迁都燕京(即中都大兴</w:t>
        <w:br/>
        <w:t>府），二是金宣宗时期的“贞祐南渡”。比较而言，贞元</w:t>
        <w:br/>
        <w:t>迁都不过是女真人统治北部中国的必然选择，移民行</w:t>
        <w:br/>
        <w:t>动不过是猛安谋克人户分布的局部性调整；而“贞祐</w:t>
        <w:br/>
        <w:t>南渡”则是波及整个北部中国各民族的大移民，就影</w:t>
        <w:br/>
        <w:t>响与规模而言，两次移民根本无法相提并论。</w:t>
        <w:br/>
        <w:t>金朝后期，漠北蒙古族人崛起，蒙古骑兵的频繁</w:t>
        <w:br/>
        <w:t>南侵对金朝边境地区构成了重大威胁。金宣宗即位</w:t>
        <w:br/>
        <w:t>后，华北形势更加危急。金宣宗一方面与蒙古人进</w:t>
        <w:br/>
        <w:t>行和谈，另一方面即着手南迁。至贞祐二年(1214</w:t>
        <w:br/>
        <w:t>年)七月，金宣宗率领百官迁居汴京，至十二月，“丁</w:t>
        <w:br/>
        <w:t>未，以和议既定，听民南渡”，由此拉开了“贞祐南渡”</w:t>
        <w:br/>
        <w:t>的移民大潮。③</w:t>
        <w:br/>
        <w:t>在“贞祐南渡”中，移民主要来自黄河以北山西、</w:t>
        <w:br/>
        <w:t>①[日]三上次男.《金代女真研究》，第451—452页。应该指出，三上</w:t>
        <w:br/>
        <w:t>次男的估算并没有将奴婢人口列入女真人口之中，而是依据正户数量，再以</w:t>
        <w:br/>
        <w:t>每户五口计，合计女真人口为三百余万</w:t>
        <w:br/>
        <w:t>②关于“贞祐南渡’所引发移民运动的较详细研究，参见吴松弟著《中</w:t>
        <w:br/>
        <w:t>国移民史》第四卷《辽宋金元卷》(福建人民出版社1997年版)的相关论述。</w:t>
        <w:br/>
        <w:t>(3《金史》卷一四《宣宗本纪上》，第306页。</w:t>
        <w:br/>
        <w:t>549</w:t>
      </w:r>
    </w:p>
    <w:p>
      <w:r>
        <w:br w:type="page"/>
      </w:r>
    </w:p>
    <w:p>
      <w:r>
        <w:t>山东、河北以及东北地区。同时，我们可以清楚地发现，在金朝当局允</w:t>
        <w:br/>
        <w:t>准及监护南迁的人口中，“军户”占据了最主要的比例，这也成为“贞</w:t>
        <w:br/>
        <w:t>祐南渡”中移民成分上最显著的特征。所谓“军户”，就是以猛安谋克</w:t>
        <w:br/>
        <w:t>为主体的女真人及其他部族的人口。很显然，金朝官府所组织的南</w:t>
        <w:br/>
        <w:t>迁，事实上成为女真人及其他少数部族为主的南迁。金朝实行民族区</w:t>
        <w:br/>
        <w:t>别政策，在“贞祐南渡”中也显露无遗。这种作法显然是不明智和不公</w:t>
        <w:br/>
        <w:t>平的。如贞祐三年(1215年)五月，金朝君臣决意迁徙河北军户家属</w:t>
        <w:br/>
        <w:t>于河南，而让军士继续驻守原来郡县，高汝砺即上书表示反对：</w:t>
        <w:br/>
        <w:t>此事果行，但便于豪强家耳，贫尸岂能徙？且安土重迁，人之</w:t>
        <w:br/>
        <w:t>情也。今使尽赴河南，彼一旦去其田园，扶携老幼，驱驰道路，流</w:t>
        <w:br/>
        <w:t>离失所，岂不可怜！且所过百姓见军尸尽迁，必将惊疑，谓国家分</w:t>
        <w:br/>
        <w:t>别彼此，其心安得不摇。况军人已去其家，而令护卫他人，以情度</w:t>
        <w:br/>
        <w:t>之，其不肯尽心必矣。民至愚而神者也，虽告以卫护之竟，亦将不</w:t>
        <w:br/>
        <w:t>信，徒令交乱，俱不得安，此其利害所系至重。乞先令诸道元帅</w:t>
        <w:br/>
        <w:t>府、宣抚司、总管府孰论可否，如无可疑，然后施行。①</w:t>
        <w:br/>
        <w:t>又如当时大臣许古也曾上章对南迁之举提出了尖锐的批评：</w:t>
        <w:br/>
        <w:t>自中都失守，庙社、陵寝、宫室、府库，至于图籍、重器，百年积</w:t>
        <w:br/>
        <w:t>累，一朝弃之………而今才闻拒河自保，又尽徙诸路军尸河南，彼既</w:t>
        <w:br/>
        <w:t>弃其恒产无以自生，土居之民复被其扰，臣不知谁为此谋者…</w:t>
        <w:br/>
        <w:t>河北诸路以都城既失，军户尽迁，将谓国家举而弃之，州县官往往</w:t>
        <w:br/>
        <w:t>逃奔河南。②</w:t>
        <w:br/>
        <w:t>高汝砺、许古等人的批评可谓一针见血，切中要害。在蒙古军队</w:t>
        <w:br/>
        <w:t>频繁南侵之时，金廷尽迁军户的失策是多方面的。首先，对于大批女</w:t>
        <w:br/>
        <w:t>真军户而言，弃家南迁、流离失所自然是十分无奈痛苦之事，而从实际</w:t>
        <w:br/>
        <w:t>可能性出发，也只有家产颇丰的豪强才有能力完成南迁河南之举。贫</w:t>
        <w:br/>
        <w:t>困军户的南迁是难以想像的。其次，军户南迁，其所产生的社会影响</w:t>
        <w:br/>
        <w:t>是非常复杂而严重的，周围汉族百姓自然会得出这样的结论：金朝准</w:t>
        <w:br/>
        <w:t>备全面放弃黄河以北地区，并实行民族歧视，将女真人全部南迁，拒河</w:t>
        <w:br/>
        <w:t>①《金史》卷一○七《高汝砺传》，第2354页。</w:t>
        <w:br/>
        <w:t>②《金史》卷一○九《许古传》，第2412—2413页。</w:t>
        <w:br/>
        <w:t>550</w:t>
      </w:r>
    </w:p>
    <w:p>
      <w:r>
        <w:br w:type="page"/>
      </w:r>
    </w:p>
    <w:p>
      <w:r>
        <w:t>中国市史壇理学</w:t>
        <w:br/>
        <w:t>自保，将汉族百姓置于水火之地。何况留守的军</w:t>
        <w:br/>
        <w:t>士因自己家眷已经南迁，根本无心守卫城池。就</w:t>
        <w:br/>
        <w:t>历史民族地理</w:t>
        <w:br/>
        <w:t>是金朝地方官也以大势已去，仓皇南奔。在这种</w:t>
        <w:br/>
        <w:t>情况下，摆在当地普通百姓面前只有两条路：一是</w:t>
        <w:br/>
        <w:t>第五章≥</w:t>
        <w:br/>
        <w:t>南奔，一是依附蒙古。对于其他各民族来讲，也是</w:t>
        <w:br/>
        <w:t>辽宋金夏民族地理</w:t>
        <w:br/>
        <w:t>同样的道理：只有家底丰实的强族才有可能举族</w:t>
        <w:br/>
        <w:t>南下，贫困的民户举步维艰。所以我们可以明白，</w:t>
        <w:br/>
        <w:t>金朝“贞祐南渡”后尽迁军户的政策在实际中就</w:t>
        <w:br/>
        <w:t>是对黄河以北地区的放弃，由此引发的移民运动</w:t>
        <w:br/>
        <w:t>规模是相当可观的。</w:t>
        <w:br/>
        <w:t>(二)“贞祐南渡”的移民数量与安置问题</w:t>
        <w:br/>
        <w:t>大批军户南迁后聚集于河南等地，金朝朝廷所</w:t>
        <w:br/>
        <w:t>面临的安置问题是非常棘手的。而事实证明，金朝</w:t>
        <w:br/>
        <w:t>的移民安置政策同样存在多方面的失误，移民安置</w:t>
        <w:br/>
        <w:t>政策的失败，直接影响到其王朝存亡。如《金史·兵</w:t>
        <w:br/>
        <w:t>志》载：</w:t>
        <w:br/>
        <w:t>及宣宗南迁，军贵去，兵势益弱，遂尽拥</w:t>
        <w:br/>
        <w:t>猛安户之老稚渡河，侨置诸总管府以统之，器械</w:t>
        <w:br/>
        <w:t>既缺，根糒不给，腹民膏血而不足，乃行括根之</w:t>
        <w:br/>
        <w:t>法，一人从征，举家待哺。又谓无以坚战士之</w:t>
        <w:br/>
        <w:t>心，乃令其家尽入京师，不数年至无以为食，乃</w:t>
        <w:br/>
        <w:t>听其出，而国亦屈矣。</w:t>
        <w:br/>
        <w:t>在南渡军户安置中，最关键的问题莫过于粮食</w:t>
        <w:br/>
        <w:t>供给问题。可以看到，金朝上下对军户数量的关注，</w:t>
        <w:br/>
        <w:t>往往归结于粮食供给问题上。在“贞祐南渡”中，到</w:t>
        <w:br/>
        <w:t>底有多少女真族人(即所谓“军户”)迁至黄河以南</w:t>
        <w:br/>
        <w:t>地区呢？到底有多少军户需要粮食供给呢？有以下</w:t>
        <w:br/>
        <w:t>数种记载可资参证：</w:t>
        <w:br/>
        <w:t>1.《金史·高汝砺传》载：贞祐三年(1215年)，高</w:t>
        <w:br/>
        <w:t>汝砺曾在上言中讲到：“今河北军户徙河南者几百万</w:t>
        <w:br/>
        <w:t>(551</w:t>
      </w:r>
    </w:p>
    <w:p>
      <w:r>
        <w:br w:type="page"/>
      </w:r>
    </w:p>
    <w:p>
      <w:r>
        <w:t>口。人日给米一升，岁率三百六十万石，半给其直，犹支粟三百万石。”①</w:t>
        <w:br/>
        <w:t>2《金史·陈规传》载：贞祐四年(1216年)，陈规在上言中云：“比</w:t>
        <w:br/>
        <w:t>者徙河北军户百万余口于河南，虽革去冗滥，而所存犹四十二万有奇。”</w:t>
        <w:br/>
        <w:t>3.《金史·冯璧传》载：贞祐三年，“时山东、河朔军六十余万口，</w:t>
        <w:br/>
        <w:t>仰给县官，率不逞辈窜名其间，诏(冯)璧摄监察御史，汰逐之……故所</w:t>
        <w:br/>
        <w:t>至争自首，减几及于半”。</w:t>
        <w:br/>
        <w:t>4.《金史·兵志》载：兴定五年(1221年)，京南行三司官石抹斡鲁</w:t>
        <w:br/>
        <w:t>称：“京南、东、西三路见屯军户，老幼四十万口，岁费粮百四十余万石，</w:t>
        <w:br/>
        <w:t>皆坐食民租，甚非善计。”</w:t>
        <w:br/>
        <w:t>5《金史·食货志》载：贞祐四年，宰臣上言道：“今军户当给粮者</w:t>
        <w:br/>
        <w:t>四十四万八千余口，计当口占六亩有奇，继来者不与焉。”</w:t>
        <w:br/>
        <w:t>所谓军户数量，为女真将士家属的数量(即所谓“老幼”或“老</w:t>
        <w:br/>
        <w:t>稚”），与军士数量不同。粗略估计，在南渡之初，河北地区南迁的军户</w:t>
        <w:br/>
        <w:t>家属数量大约有百万人左右。但其中夹杂有大批其他各族普通百姓。</w:t>
        <w:br/>
        <w:t>金朝官府对于这些北来移民采取了汰逐方式，其目的不外乎为了减轻</w:t>
        <w:br/>
        <w:t>供养负担。而被汰逐的百姓同样是金朝其他各族北来移民，当时北来</w:t>
        <w:br/>
        <w:t>移民的数量要远远大于女真军户的数量。因为除去这些人户之后，女</w:t>
        <w:br/>
        <w:t>真军户的家属数量仅有四十万左右。</w:t>
        <w:br/>
        <w:t>猛安谋克移入华北地区初期，金朝曾广泛推行括刷民田政策，用</w:t>
        <w:br/>
        <w:t>以拨付猛安谋克人户使用，于是大量汉族人户的田地被括刷一空，由</w:t>
        <w:br/>
        <w:t>此引发了极为尖锐的社会矛盾与阶级矛盾。而在“贞祐南渡”之始，又</w:t>
        <w:br/>
        <w:t>有女真族官员主张在河南地区实行括田，以拨付给军户使用，结果遭</w:t>
        <w:br/>
        <w:t>到其他大臣强烈反对而不得不暂时放弃。如《金史·食货志》载：“宣</w:t>
        <w:br/>
        <w:t>宗贞祐三年七月，以既徙河北军户于河南，议所以处之者，宰臣曰：当</w:t>
        <w:br/>
        <w:t>指官田及牧地分畀之，已为民佃者则俟秋获后，仍日给米一升，折以分</w:t>
        <w:br/>
        <w:t>钞。’太常丞石抹世曰：荒田牧地耕辟费力，夺民素耕则民失所。况</w:t>
        <w:br/>
        <w:t>军户率无牛，宜令军户分人归守本业，至春复还，为固守计。’上卒从宰</w:t>
        <w:br/>
        <w:t>臣议，将括之。待御史刘元规上书曰：伏见朝廷有括田之议，闻者无</w:t>
        <w:br/>
        <w:t>①并见于《金史》卷四七《食货志二》。</w:t>
        <w:br/>
        <w:t>552</w:t>
      </w:r>
    </w:p>
    <w:p>
      <w:r>
        <w:br w:type="page"/>
      </w:r>
    </w:p>
    <w:p>
      <w:r>
        <w:t>中国市史捷理学</w:t>
        <w:br/>
        <w:t>不骇愕。向者河北、山东已为此举，民之茔墓井灶悉</w:t>
        <w:br/>
        <w:t>为军有，怨嗟争讼至今未绝，若复行之，则将大失众</w:t>
        <w:br/>
        <w:t>历史民族地理</w:t>
        <w:br/>
        <w:t>心。荒田不可耕，徒有得地之名，而无享利之实。纵</w:t>
        <w:br/>
        <w:t>得熟土，不能亲耕，而复令民佃之，所得无几，而使纷</w:t>
        <w:br/>
        <w:t>第五章≥</w:t>
        <w:br/>
        <w:t>纷交病哉？’上大悟，罢之。”后来，在高汝砺等人的建</w:t>
        <w:br/>
        <w:t>辽宋金夏民族地理</w:t>
        <w:br/>
        <w:t>议下，金朝实行了增加民赋及鼓励平民开垦荒田的</w:t>
        <w:br/>
        <w:t>措施，结果形成了女真军户“皆坐食民租”的局面，因</w:t>
        <w:br/>
        <w:t>而括田之议一直没有停息。</w:t>
        <w:br/>
        <w:t>其实，高汝砺等人反对括田的理由，无外乎是通</w:t>
        <w:br/>
        <w:t>过保护汉族农民的权益，以维持粮食生产的继续。</w:t>
        <w:br/>
        <w:t>可以说，大力发展粮食生产，增加粮食产量，是保证</w:t>
        <w:br/>
        <w:t>移民利益与维护金朝统治的根本途径。如田琢在上</w:t>
        <w:br/>
        <w:t>书中指出：“河北失业之民侨居河南、陕西，盖不可以</w:t>
        <w:br/>
        <w:t>数计。百司用度，三军调发，一人耕之，百人食之，其</w:t>
        <w:br/>
        <w:t>能瞻乎？春种不广，收成失望，军民俱困，实系安危。</w:t>
        <w:br/>
        <w:t>臣闻古之名将，虽在征行，必须屯田，赵充国、诸葛亮</w:t>
        <w:br/>
        <w:t>是也。古之良吏，必课农桑以足民，黄霸、虞诩是也。</w:t>
        <w:br/>
        <w:t>方今旷土多，游民众，乞明敕有司，无蹈虚文，严升降</w:t>
        <w:br/>
        <w:t>之法，选能吏劝课，公私皆得耕垦。富者备牛出种，</w:t>
        <w:br/>
        <w:t>贫者佣力服勤。若又不足，则教之区种，期于尽辟而</w:t>
        <w:br/>
        <w:t>后已。”①这些建议无疑是切实可行的。又如《金史·</w:t>
        <w:br/>
        <w:t>石盏女鲁欢传》载：“(兴定三年，1219年)十一月，女</w:t>
        <w:br/>
        <w:t>鲁欢上言：……又所在官军多河北、山西失业之人，</w:t>
        <w:br/>
        <w:t>其家属仰给县官，每患不足。镇戎(在今宁夏固原</w:t>
        <w:br/>
        <w:t>市)土壤肥沃，又且平衍，臣裨将所统几八千人，每以</w:t>
        <w:br/>
        <w:t>迁徙不常为病。若授以荒田，使耕且战，则可以备御</w:t>
        <w:br/>
        <w:t>一方，县官省费而食亦足矣。其余边郡亦宜一体措</w:t>
        <w:br/>
        <w:t>置。’上嘉纳焉。”括刷平民良田的措施当然是极不可</w:t>
        <w:br/>
        <w:t>①《金史》卷一○二《田琢传》，第2250页。</w:t>
        <w:br/>
        <w:t>(553)</w:t>
      </w:r>
    </w:p>
    <w:p>
      <w:r>
        <w:br w:type="page"/>
      </w:r>
    </w:p>
    <w:p>
      <w:r>
        <w:t>取的，但开辟荒田或开展军队屯田生产，则不失为解决大批军队将士</w:t>
        <w:br/>
        <w:t>及军户衣食供给的良策。然而，这些极为有限的救时之策根本无法挽</w:t>
        <w:br/>
        <w:t>回金朝日渐衰亡的国运。如《金史·食货志》载：“及卫绍王(完颜永</w:t>
        <w:br/>
        <w:t>济)之时，军旅不息，宣宗立而南迁，死徙之余，所在为虚矣。户口日</w:t>
        <w:br/>
        <w:t>耗，军费日急，赋敛繁重，皆仰给于河南，民不堪命，率弃庐田，相继亡</w:t>
        <w:br/>
        <w:t>去。”女真军户无法实现自给自足，因此，大批农户的逃亡，对于金朝统</w:t>
        <w:br/>
        <w:t>治带来的影响是致命的。</w:t>
        <w:br/>
        <w:t>时至1232年，即农历壬辰年，蒙古军队在攻占河南大部分地区之</w:t>
        <w:br/>
        <w:t>后，又强制迁徙当地南迁的民众北还，史称“壬辰北渡”。但是，笔者以</w:t>
        <w:br/>
        <w:t>为：在“壬辰北渡”中返回北方地区的移民中，南迁的汉族士民占了其</w:t>
        <w:br/>
        <w:t>中的绝大多数，猛安谋克返回华北故地的可能性相当小，数量也很有</w:t>
        <w:br/>
        <w:t>限，这当然与金朝所实施的错误的民族歧视政策有很大的关系。</w:t>
        <w:br/>
        <w:t>第四节党项族源流与西夏疆域及民族分布(附西域</w:t>
        <w:br/>
        <w:t>地区）</w:t>
        <w:br/>
        <w:t>党项，又称为党项羌，是发源于中国西北地区的古老民族，崛起于</w:t>
        <w:br/>
        <w:t>南北朝后期。关于党项羌人的历史渊源与分布地情况，在前面的章节</w:t>
        <w:br/>
        <w:t>已有论述。隋唐五代以后，在西北地区崛起了一个强盛一时的民族政</w:t>
        <w:br/>
        <w:t>权—西夏，西夏政权就是内迁党项族人所创立的，幅员辽阔，与辽、</w:t>
        <w:br/>
        <w:t>宋、金等政权鼎足而立，在中国民族史上占有重要的地位。</w:t>
        <w:br/>
        <w:t>辽宋金夏时期是西域民族区发展的一个关键时期。唐末五代以</w:t>
        <w:br/>
        <w:t>后，原居于大漠南北的回鹘人西迁，并在西北及西域各地定居下来，从此</w:t>
        <w:br/>
        <w:t>成为这一辽阔地区最重要的民族之一。而契丹辽朝的败亡逼使其部分</w:t>
        <w:br/>
        <w:t>国人在耶律大石的率领下西迁，通过征服当地民族，也在西域地区建立</w:t>
        <w:br/>
        <w:t>起了强盛的区域性政权—西辽。西北及西域地区的回鹘与契丹等各</w:t>
        <w:br/>
        <w:t>民族在蒙古政权兴起后，成为所谓“色目人”群体的重要组成部分。</w:t>
        <w:br/>
        <w:t>一、夏国疆域的开拓与行政区划的沿革</w:t>
        <w:br/>
        <w:t>(一)党项族早期分布地与西夏疆域建设</w:t>
        <w:br/>
        <w:t>西夏王族的世系可上溯到唐代的拓跋(或称托跋)赤辞。对于西</w:t>
        <w:br/>
        <w:t>554</w:t>
      </w:r>
    </w:p>
    <w:p>
      <w:r>
        <w:br w:type="page"/>
      </w:r>
    </w:p>
    <w:p>
      <w:r>
        <w:t>中国市史壤理学</w:t>
        <w:br/>
        <w:t>夏国家建设的发展历史与成就，《金史·西夏国传》</w:t>
        <w:br/>
        <w:t>赞语做了十分明白扼要的评述：</w:t>
        <w:br/>
        <w:t>历史民族地理</w:t>
        <w:br/>
        <w:t>夏之立国旧矣，其臣罗世昌谱叙世次称：</w:t>
        <w:br/>
        <w:t>元魏衰微，居松州者因以旧姓为托跋氏。按</w:t>
        <w:br/>
        <w:t>第五章≥</w:t>
        <w:br/>
        <w:t>《唐书》党项八部有托跋部，自党项入居银、夏</w:t>
        <w:br/>
        <w:t>辽宋金夏民族地理</w:t>
        <w:br/>
        <w:t>之间者号平夏部。托跋思恭以破黄巢功赐姓</w:t>
        <w:br/>
        <w:t>李氏，兄弟相继为节度使，居夏州，在河南。继</w:t>
        <w:br/>
        <w:t>迁再立国，元昊始大，乃北度河，城兴州(冶今</w:t>
        <w:br/>
        <w:t>宁夏银川币)而都之。其地初有夏、绥、银、宥、</w:t>
        <w:br/>
        <w:t>灵、盐等州，其后遂取武威、张掖、酒泉、燉煌郡</w:t>
        <w:br/>
        <w:t>地，南界横山（在今陕西横山县东南横山），东</w:t>
        <w:br/>
        <w:t>距西河。</w:t>
        <w:br/>
        <w:t>就族源而言，建立西夏国的党项族主体为古代</w:t>
        <w:br/>
        <w:t>羌族后裔，对于这一点学术界并没有异议。①南北朝</w:t>
        <w:br/>
        <w:t>后期，党项族分布于松州(治今四川松潘县)以西，青</w:t>
        <w:br/>
        <w:t>海湖以南的青藏高原地区。从唐朝初年开始，在唐</w:t>
        <w:br/>
        <w:t>朝的感召以及吐蕃族势力的压迫下，出现了党项族</w:t>
        <w:br/>
        <w:t>大规模内徙的浪潮，西夏国的先民正是在这种移民</w:t>
        <w:br/>
        <w:t>潮中逐步进入河陇地区的。如贞观年间，拓跋赤辞</w:t>
        <w:br/>
        <w:t>率领所部归附唐朝，为唐朝西部疆域开拓做出了贡</w:t>
        <w:br/>
        <w:t>献。如《新唐书·党项传》载：“以其地为懿、嵯、麟、</w:t>
        <w:br/>
        <w:t>可三十二州，以松州为都督府，擢赤辞为西戎州都</w:t>
        <w:br/>
        <w:t>督，赐氏李，贡职遂不绝。于是自河首积石山而东，</w:t>
        <w:br/>
        <w:t>皆为中国地。”</w:t>
        <w:br/>
        <w:t>后来，在吐蕃的压迫上，拓跋党项部先后进行了</w:t>
        <w:br/>
        <w:t>两次大规模内徙：第一次是从松州内迁到庆州(治今</w:t>
        <w:br/>
        <w:t>甘肃庆阳市)境内；第二次是从庆州境内迁到银州以</w:t>
        <w:br/>
        <w:t>北，夏州(治今陕西靖边县北)以东地区，故又被称为</w:t>
        <w:br/>
        <w:t>① 见李范文《试论西夏党项族的来源与变迁》，白滨编.《西夏史论</w:t>
        <w:br/>
        <w:t>文集》，宁夏人民出版社1984年版。</w:t>
        <w:br/>
        <w:t>555</w:t>
      </w:r>
    </w:p>
    <w:p>
      <w:r>
        <w:br w:type="page"/>
      </w:r>
    </w:p>
    <w:p>
      <w:r>
        <w:t>“平夏部”。①唐朝末年，天下大乱，拓跋思恭以夏州为中心，又统辖</w:t>
        <w:br/>
        <w:t>银、夏、绥、宥、静五州，形成一支颇具实力的地方割据势力。如《新唐</w:t>
        <w:br/>
        <w:t>书·党项传》载：“始，天宝末，平夏部有战功，擢容州刺史、天柱军使。</w:t>
        <w:br/>
        <w:t>其裔孙拓跋思恭，咸通末窃据宥州(治今内蒙古鄂托克旗东南），称刺</w:t>
        <w:br/>
        <w:t>史。”此也为平夏部割据自立的开始。</w:t>
        <w:br/>
        <w:t>北宋初年，李继捧任夏州刺史之时，曾有意归附北宋，于太平兴国四</w:t>
        <w:br/>
        <w:t>年(979年)率领族人入朝，被留在汴梁(即今河南开封市)。然其弟李继</w:t>
        <w:br/>
        <w:t>迁拒不归顺，联合各族部众，于雍熙二年(985年)袭据银州(治今陕西横</w:t>
        <w:br/>
        <w:t>山县东)自立。至北宋咸平六年(1003年)，李继迁建都于灵州(治今宁夏</w:t>
        <w:br/>
        <w:t>灵武县西南），以黄河以西的银、夏等五州之地立国，夏国疆域规模初就。</w:t>
        <w:br/>
        <w:t>故而《辽史·西夏国传》记之云：“西夏，本魏拓跋氏后，其地则赫连国也，</w:t>
        <w:br/>
        <w:t>远祖思恭，唐季受赐姓曰李，涉五代至宋，世有其地。至李继迁始大，据</w:t>
        <w:br/>
        <w:t>银、夏、绥、宥、静五州，缘境七镇，其东西二十五驿，南北十余驿。”</w:t>
        <w:br/>
        <w:t>西夏国的疆域至李元昊在位时达到极盛。北宋宝元元年(1038</w:t>
        <w:br/>
        <w:t>年)，李元昊于兴州(治今宁夏银川市)即皇帝位，国号大夏，标志着夏</w:t>
        <w:br/>
        <w:t>国的正式建立。夏国疆域相当广袤，“元昊既悉有夏、银、绥、宥、静、</w:t>
        <w:br/>
        <w:t>灵、盐、会、胜、甘、凉、瓜、沙、肃，而洪、定、威、龙皆即堡镇号州，仍居兴</w:t>
        <w:br/>
        <w:t>州，阻河依贺兰山为固”。②夏国西南都统嵬名济曾自称：“况夏国提</w:t>
        <w:br/>
        <w:t>封一万里，带甲数十万，南有于阗作我欢邻，北有大燕为我强援。”③</w:t>
        <w:br/>
        <w:t>《宋史·夏国传》也载称：“夏之疆土，方二万余里。”</w:t>
        <w:br/>
        <w:t>西夏疆域的建设历程还突出地反映在与邻国边界的划分争端上。</w:t>
        <w:br/>
        <w:t>“夏国边界，东起麟、府，西至秦、凤，缭绕几二千里。”④西夏的主要邻</w:t>
        <w:br/>
        <w:t>国便是辽、北宋及金朝。西夏与契丹辽国以黄河为界。北宋与西夏之</w:t>
        <w:br/>
        <w:t>间边境线漫长，双方关于边界的争端也最为复杂。宋夏之间为争夺疆</w:t>
        <w:br/>
        <w:t>土不仅展开了旷日持久的军事交锋，而且同时伴随着互不相让、寸土</w:t>
        <w:br/>
        <w:t>必争的边界交涉。如至宋嘉祐六年(1061年)，宋夏两国正式划定疆界，</w:t>
        <w:br/>
        <w:t>①参见史卫民《党项拓跋部的迁移及其与唐、五代诸王朝的关系》，《内蒙古大学学报》历史学</w:t>
        <w:br/>
        <w:t>专集1981年增刊。</w:t>
        <w:br/>
        <w:t>②《宋史》卷四八五《夏国传》，第13994页。</w:t>
        <w:br/>
        <w:t>③《宋史》卷四八五《夏国传》，第14013页。</w:t>
        <w:br/>
        <w:t>④《续资冶通鉴长编》卷二二八，熙宁四年十二月，第5550页。</w:t>
        <w:br/>
        <w:t>556</w:t>
      </w:r>
    </w:p>
    <w:p>
      <w:r>
        <w:br w:type="page"/>
      </w:r>
    </w:p>
    <w:p>
      <w:r>
        <w:t>中国历史地理学</w:t>
        <w:br/>
        <w:t>双方议定：“其府州自喀沁郭特、默隆庄、沙咸牌、横</w:t>
        <w:br/>
        <w:t>阳河东西一带，筑堠九；自沙威旁顺横阳河东岸，西</w:t>
        <w:br/>
        <w:t>历史民族地理</w:t>
        <w:br/>
        <w:t>界步军照望铺间，筑堠十二……乃约自今西界人户，</w:t>
        <w:br/>
        <w:t>毋得过所筑堠东耕种。其在丰州外汉寨及府州界蕃</w:t>
        <w:br/>
        <w:t>第五章≥</w:t>
        <w:br/>
        <w:t>户旧沙阿寨，并复修完。府州沿边旧沙阿寨三十三，</w:t>
        <w:br/>
        <w:t>辽宋金夏民族地理</w:t>
        <w:br/>
        <w:t>更不创修。麟州界人户，更不耕屈野河西田。其麟、</w:t>
        <w:br/>
        <w:t>府州不耕之地，亦许两界人户就近樵牧，即不得插立</w:t>
        <w:br/>
        <w:t>梢圈，起盖庵屋，违者并捉搦赴官及勒住和市。”①</w:t>
        <w:br/>
        <w:t>金朝攻灭北宋后，与西夏国也划分了明确的界</w:t>
        <w:br/>
        <w:t>线。如《金史·西夏国传》载云：“后破宋都，获二帝，</w:t>
        <w:br/>
        <w:t>乃画陕西分界：自麟府路洛阳沟东距黄河西岸，西历</w:t>
        <w:br/>
        <w:t>暖泉堡，鄜延路米脂谷至累胜寨，环庆路威边寨过九</w:t>
        <w:br/>
        <w:t>星原至委布谷口，泾原路威川寨略古萧关至北谷川，</w:t>
        <w:br/>
        <w:t>秦凤路通怀堡至古会州，自此直距黄河，依见今流行</w:t>
        <w:br/>
        <w:t>分熙河路尽西边以限封域。复分陕西北鄙以易天</w:t>
        <w:br/>
        <w:t>德、云内，以河为界。”</w:t>
        <w:br/>
        <w:t>(二)西夏国的政区建置</w:t>
        <w:br/>
        <w:t>关于夏国的政区建置，《宋史·夏国传》又载云：</w:t>
        <w:br/>
        <w:t>“河之内外，州郡凡二十有二。河南之州九：曰灵、曰</w:t>
        <w:br/>
        <w:t>洪、曰宥、曰银、曰夏、曰石、曰盐、曰南威、曰会。河</w:t>
        <w:br/>
        <w:t>西之州九：曰兴、曰定、曰怀、曰永、曰凉、曰甘、曰肃、</w:t>
        <w:br/>
        <w:t>曰瓜、曰沙。熙、秦河外之州四：曰西宁、曰乐、曰廓、</w:t>
        <w:br/>
        <w:t>曰积石。”这是依据自然地理位置，以黄河等河流为</w:t>
        <w:br/>
        <w:t>界限，将夏国的行政区分为三个部分，即河南、河西、</w:t>
        <w:br/>
        <w:t>河外。又根据章巽先生的研究，夏国以州为核心的</w:t>
        <w:br/>
        <w:t>行政区划演变大致可分为早期(元昊称制改元之后)</w:t>
        <w:br/>
        <w:t>与后期(1183年以后)两个阶段。早期20个州，后</w:t>
        <w:br/>
        <w:t>①《续资冶通鉴长编》卷一九三，该书各版本名号差异较大，此段据文</w:t>
        <w:br/>
        <w:t>渊阁《四库全书》本。</w:t>
        <w:br/>
        <w:t>557</w:t>
      </w:r>
    </w:p>
    <w:p>
      <w:r>
        <w:br w:type="page"/>
      </w:r>
    </w:p>
    <w:p>
      <w:r>
        <w:t>期26个州郡，其名称、地望及前后沿革分别为①：</w:t>
        <w:br/>
        <w:t>1.河南之州。早期河南之州有：夏、银、绥、宥、灵、盐、会、胜、洪、</w:t>
        <w:br/>
        <w:t>威(韦)、龙。后期有：夏、银、宥、灵、盐、会、洪、南威、石。各州的沿革</w:t>
        <w:br/>
        <w:t>情况大致为：</w:t>
        <w:br/>
        <w:t>(1)夏州，即唐夏州，唐之夏州治所，即统万城，治今陕西靖边县</w:t>
        <w:br/>
        <w:t>北。该州早、晚期都有，直至夏亡。</w:t>
        <w:br/>
        <w:t>(2)银州，即唐银州，治今陕西米脂县西北八十里。该州早期、后</w:t>
        <w:br/>
        <w:t>期都有，中期曾有一段时间为北宋所收复，地入蒙古后州废。</w:t>
        <w:br/>
        <w:t>(3)绥州，即唐绥州，治今陕西省绥德县。该州后期为宋朝收复，</w:t>
        <w:br/>
        <w:t>改为绥德军，入金后为绥德州，地入蒙古后仍为绥德州。</w:t>
        <w:br/>
        <w:t>(4)宥州，即唐宥州，治今陕西省靖边县靖镇东。该州早期、后期</w:t>
        <w:br/>
        <w:t>都有，地入蒙古后州废。</w:t>
        <w:br/>
        <w:t>(5)灵州，即唐灵州，治今宁夏灵武市西南。该州早期、后期都有，</w:t>
        <w:br/>
        <w:t>地入蒙古后仍为灵州。</w:t>
        <w:br/>
        <w:t>(6)盐州，即唐盐州，治今宁夏灵武市东南。该州早期、后期都有，</w:t>
        <w:br/>
        <w:t>地入蒙古后州废。</w:t>
        <w:br/>
        <w:t>(7)会州，即唐会州，治今甘肃省靖远县东北。该州前期、后期都</w:t>
        <w:br/>
        <w:t>有，中间也曾为宋、金两国所攻取，后又被夏国收复，地入蒙古后仍为</w:t>
        <w:br/>
        <w:t>会州。</w:t>
        <w:br/>
        <w:t>(8)胜州，即唐胜州，治今内蒙古准格尔旗东北，该州后期废。</w:t>
        <w:br/>
        <w:t>(9)洪州，即唐洪门镇，治今陕西靖边县南。该州早期、后期都有，</w:t>
        <w:br/>
        <w:t>地入蒙古后州废。</w:t>
        <w:br/>
        <w:t>(10)威州，即唐威州，或称韦州、南威州，治今甘肃县环县西北。</w:t>
        <w:br/>
        <w:t>该州早期、后期都有，地入蒙古后州废。</w:t>
        <w:br/>
        <w:t>(11)龙州，本为唐延州石堡镇，治今陕西志丹县北。该州后期为</w:t>
        <w:br/>
        <w:t>宋朝所收复，为威德军所在。</w:t>
        <w:br/>
        <w:t>(12)石州，早期无此州，即石堡城，在夏州东南，治今陕西横山县</w:t>
        <w:br/>
        <w:t>东北，地入蒙古后州废。</w:t>
        <w:br/>
        <w:t>①《夏国诸州考》，《西夏史论文集》，宁夏人民出版社1984年版，第230—247页。并见吴天</w:t>
        <w:br/>
        <w:t>墀.《西夏史稿》，四川人民出版社1982年版，第293—305页“附录二《西夏州名表》”。</w:t>
        <w:br/>
        <w:t>558</w:t>
      </w:r>
    </w:p>
    <w:p>
      <w:r>
        <w:br w:type="page"/>
      </w:r>
    </w:p>
    <w:p>
      <w:r>
        <w:t>中国历史捷理学</w:t>
        <w:br/>
        <w:t>2.河西之州。早期河西之州有：兴、静、甘、凉、</w:t>
        <w:br/>
        <w:t>瓜、沙、肃、定、怀；后期河西之州有：兴、甘、凉、瓜、</w:t>
        <w:br/>
        <w:t>历史民族地理</w:t>
        <w:br/>
        <w:t>沙、肃、定、怀、永。</w:t>
        <w:br/>
        <w:t>(1)兴州，即唐怀远县，治今宁夏银川市。该州</w:t>
        <w:br/>
        <w:t>第五章≥</w:t>
        <w:br/>
        <w:t>为夏国国都所在地，早期、后期都有，地入蒙古后置</w:t>
        <w:br/>
        <w:t>辽宋金夏民族地理</w:t>
        <w:br/>
        <w:t>宁夏路总管府。</w:t>
        <w:br/>
        <w:t>(2)静州，即唐保静县，治今宁夏银川市东南。</w:t>
        <w:br/>
        <w:t>后期州废。</w:t>
        <w:br/>
        <w:t>(3)甘州，即唐甘州，治今甘肃张掖市。该州早</w:t>
        <w:br/>
        <w:t>期、后期都有，地入蒙古后仍为甘州。</w:t>
        <w:br/>
        <w:t>(4)凉州，即唐凉州，治今甘肃省武威市。该州</w:t>
        <w:br/>
        <w:t>早期、后期都有，地入蒙古后为西凉州。</w:t>
        <w:br/>
        <w:t>(5)瓜州，即唐瓜州，治今甘肃省安西县东。该</w:t>
        <w:br/>
        <w:t>州早期、后期都有，地入蒙古后州废。</w:t>
        <w:br/>
        <w:t>(6)沙州，即唐沙州，治今甘肃省敦煌市。该州</w:t>
        <w:br/>
        <w:t>早期、后期都有，地入蒙古后为沙州路。</w:t>
        <w:br/>
        <w:t>(7)肃州，即唐肃州，治今甘肃省酒泉市。该州</w:t>
        <w:br/>
        <w:t>早期、后期都有，地入蒙古后为肃州路总管府。</w:t>
        <w:br/>
        <w:t>(8)定州，即唐定远军，治今宁夏银川市北。该</w:t>
        <w:br/>
        <w:t>州早期、后期都有，地入蒙古后州废。</w:t>
        <w:br/>
        <w:t>(9)怀州，地不可考。该州早期、后期都有，地入</w:t>
        <w:br/>
        <w:t>蒙古后州废。</w:t>
        <w:br/>
        <w:t>(10)永州，早期无此州，治今宁夏银川市东南，</w:t>
        <w:br/>
        <w:t>地入蒙古后州废。</w:t>
        <w:br/>
        <w:t>3.熙、秦河外之州。河外诸州均为后期增置。</w:t>
        <w:br/>
        <w:t>北宋熙州治今甘肃临洮县，秦州治今天水市。</w:t>
        <w:br/>
        <w:t>(1)西宁州，原为宋西宁州，治今青海西宁市。</w:t>
        <w:br/>
        <w:t>绍兴六年(1136年)，为夏国所攻取，地入蒙古后仍</w:t>
        <w:br/>
        <w:t>立为西宁州。</w:t>
        <w:br/>
        <w:t>(2)乐州，原为宋乐州，治青海乐都县。绍兴六</w:t>
        <w:br/>
        <w:t>559</w:t>
      </w:r>
    </w:p>
    <w:p>
      <w:r>
        <w:br w:type="page"/>
      </w:r>
    </w:p>
    <w:p>
      <w:r>
        <w:t>年(1136年)为夏国所攻取，地入蒙古后州废。</w:t>
        <w:br/>
        <w:t>(3)廓州，原为宋廓州，治今青海西宁市东南，绍兴七年(1137</w:t>
        <w:br/>
        <w:t>年），为夏国所攻取，地入蒙古后州废。</w:t>
        <w:br/>
        <w:t>(4)积石州，原为宋积石军，治今青海贵德县，绍兴L年(1137年)</w:t>
        <w:br/>
        <w:t>为夏国所得，地入蒙古后仍为积石州。</w:t>
        <w:br/>
        <w:t>二、夏国人口数量、民族构成与地理环境特征</w:t>
        <w:br/>
        <w:t>(一)西夏“兵民合一”制度与人口规模估计</w:t>
        <w:br/>
        <w:t>西夏国“兵民合一”的特征十分突出。《宋史·夏国传》载云：“其</w:t>
        <w:br/>
        <w:t>民一家号一帐，男年登十五为丁，率二丁取正军一人。每负赡一人为</w:t>
        <w:br/>
        <w:t>一抄。负赡者，随军杂役也。四丁为两抄，余号空丁。愿隶正军者，得</w:t>
        <w:br/>
        <w:t>射他丁为负赡，无则许射正军之疲弱者为之。故壮者皆习战斗，而得</w:t>
        <w:br/>
        <w:t>正军为多。”《辽史·西夏传》的记载与此大致相同：如云：“民年十五</w:t>
        <w:br/>
        <w:t>为丁。有二丁者，取一为正军。负担杂使一人为抄，四丁为两抄。余</w:t>
        <w:br/>
        <w:t>人得射它丁，皆习战斗。正军马、驼各一，每家自置一帐。”</w:t>
        <w:br/>
        <w:t>正是鉴于西夏“兵民合一”的社会组织特征，学者们通常以军士数</w:t>
        <w:br/>
        <w:t>量来估算夏国的人口，因此军士数量直接决定着研究者对夏国人口数</w:t>
        <w:br/>
        <w:t>量的估算。如关于西夏军队的总量，《宋史·夏国传》载称：“诸军兵</w:t>
        <w:br/>
        <w:t>总计五十余万。别有擒生十万。兴、灵之兵，精练者又二万五千。别</w:t>
        <w:br/>
        <w:t>副以兵七万为资赡，号御围内六班，分三番以宿卫。”这也是记载夏国</w:t>
        <w:br/>
        <w:t>军队数量最重要的依据。然而对于文献内容理解上的分歧，使学者们</w:t>
        <w:br/>
        <w:t>各自的研究结论相去甚远。目前学术界有两种较有代表性的估算结</w:t>
        <w:br/>
        <w:t>论。一种估算意见是以上述记载为准，估算夏国有50万的军备军，而</w:t>
        <w:br/>
        <w:t>西夏通常采用“二丁取一正军”的原则，因而推断西夏国内至少有100</w:t>
        <w:br/>
        <w:t>万壮丁。在此基础上根据现代人口学的性别比：青壮年人口一般占总</w:t>
        <w:br/>
        <w:t>人口的25%左右，即1/4，最后推算西夏人口有400万或更多①另有</w:t>
        <w:br/>
        <w:t>学者则认为：西夏军队中一个正军配有两个抄兵(即所谓“负赡”），故</w:t>
        <w:br/>
        <w:t>而“三人共一幕”。如果正军有50万人，那么，军抄合计就应</w:t>
        <w:br/>
        <w:t>有150—160万人之多。参照人口学中人口年龄金宇塔的宽底部特</w:t>
        <w:br/>
        <w:t>①李虎·《西夏人口问题琐谈》，刊于李范文王编《首届西夏字国际学才会议论文集》，宁夏人</w:t>
        <w:br/>
        <w:t>民出版社1998年版。</w:t>
        <w:br/>
        <w:t>560</w:t>
      </w:r>
    </w:p>
    <w:p>
      <w:r>
        <w:br w:type="page"/>
      </w:r>
    </w:p>
    <w:p>
      <w:r>
        <w:t>中国市史地理学</w:t>
        <w:br/>
        <w:t>征，即青壮年至多占其男性人口的1/3，那么当时夏</w:t>
        <w:br/>
        <w:t>国的男性人口总数就应在450万左右。在此基础</w:t>
        <w:br/>
        <w:t>历史民族地理</w:t>
        <w:br/>
        <w:t>上，再按照男女性别比1:1来计算，当时西夏人口应</w:t>
        <w:br/>
        <w:t>在900万甚至更多。①</w:t>
        <w:br/>
        <w:t>第五章≥</w:t>
        <w:br/>
        <w:t>上述估算虽然各有所据，但仍然存在着一些模</w:t>
        <w:br/>
        <w:t>辽宋金夏民族地理</w:t>
        <w:br/>
        <w:t>糊及忽略之处。首先，与西夏疆域建设同步，西夏军</w:t>
        <w:br/>
        <w:t>队数量处于不断变化之中，西夏人口数量也会有很</w:t>
        <w:br/>
        <w:t>大的起伏变化。以兵士数量为准进行的人口估算，</w:t>
        <w:br/>
        <w:t>只能是初步窥测夏国鼎盛时期的户口数量。关于夏</w:t>
        <w:br/>
        <w:t>国军队的数量，“五十余万”是一个极具代表性的数</w:t>
        <w:br/>
        <w:t>量《宋史·夏国传》特别强调为“总五十余万”或</w:t>
        <w:br/>
        <w:t>“诸军兵总计五十余万”，这其中并没有确定只是“正</w:t>
        <w:br/>
        <w:t>军”数量，而应该是“正军”与“负赡”的合计数量。</w:t>
        <w:br/>
        <w:t>同样，“兵三人同一幕梁”，是将“正军”与“负赡”均</w:t>
        <w:br/>
        <w:t>视为“兵”，而没有强调“正军”与“负赡”之别。西夏</w:t>
        <w:br/>
        <w:t>人出征，往往有“倾国而来”的特点，如记载中西夏招</w:t>
        <w:br/>
        <w:t>集兵士最高数额竟达150万，如元符元年(1098年)</w:t>
        <w:br/>
        <w:t>九月，“泾源路落蕃兵士归报，羌人(即西夏人)点集</w:t>
        <w:br/>
        <w:t>百五十万，欲人汉界十程打劫。诸路降羌及俘虏皆</w:t>
        <w:br/>
        <w:t>言，羌人大点集，决趋泾原”。但在实际作战中出现</w:t>
        <w:br/>
        <w:t>的军士数量却只有30万。③足见所谓“一百五十万”</w:t>
        <w:br/>
        <w:t>中不少是“老小辎重”。又据《宋史·李宪传》，元丰</w:t>
        <w:br/>
        <w:t>七年(1084年)，西夏军队进攻兰州，“步、骑号八十</w:t>
        <w:br/>
        <w:t>万众”，即为正军与负赡兵士的合计数量。这大致是</w:t>
        <w:br/>
        <w:t>西夏全国军的最高数量。再加上参与农耕的人口</w:t>
        <w:br/>
        <w:t>即所谓“空口”，估计西夏国内的壮丁（即15岁以上</w:t>
        <w:br/>
        <w:t>1 余韦菁《试论西夏人口消失的原因》，刊于《首届西夏学国际学术</w:t>
        <w:br/>
        <w:t>会议论文集》</w:t>
        <w:br/>
        <w:t>2《续资治通鉴长编》卷五二中华书局1992年版，第11961页。</w:t>
        <w:br/>
        <w:t>3 参见《续资通鉴长编》卷五○二所载枢密院之言，第11983页。</w:t>
        <w:br/>
        <w:t>(561)</w:t>
      </w:r>
    </w:p>
    <w:p>
      <w:r>
        <w:br w:type="page"/>
      </w:r>
    </w:p>
    <w:p>
      <w:r>
        <w:t>的男子)数量在100万左右，应占其男姓人口的绝大部分。如果再加</w:t>
        <w:br/>
        <w:t>上老小数量，则西夏国男性人口数量至多在150万左右。以男女比例</w:t>
        <w:br/>
        <w:t>1:1计算，那么，西夏国的党项族人口至多在300万左右。</w:t>
        <w:br/>
        <w:t>其次，西夏总人口应该是西夏国境内所有民族的人口数量，除党</w:t>
        <w:br/>
        <w:t>项外，至少还要将汉人、吐蕃人以及回鹘人户口的估算在内。唐朝中</w:t>
        <w:br/>
        <w:t>期吐蕃攻陷河陇地区，有上百万的华人留居当地。甘、沙诸州为河西</w:t>
        <w:br/>
        <w:t>回鹘的聚居地。西夏后期占据了熙、秦河外诸州，即河湟及青海湖吐</w:t>
        <w:br/>
        <w:t>蕃族地区，以最保守的估计，汉人、回鹘人与吐蕃人合计也应有150万</w:t>
        <w:br/>
        <w:t>人。如果再考虑到其他边境民族的人口，那么，在西夏疆域极盛时，其</w:t>
        <w:br/>
        <w:t>国内各族人口合计在400—500万之间应该是较为合理的推测。</w:t>
        <w:br/>
        <w:t>关于夏国部族及军队的分布，《宋史·夏国传》载云：</w:t>
        <w:br/>
        <w:t>(西夏境内)置十二监军司，委豪右分统其众。自河北至午腊</w:t>
        <w:br/>
        <w:t>蒻山七万人，以备契丹；河南洪州、白豹、安盐州、罗落、天都、惟精</w:t>
        <w:br/>
        <w:t>山等五万人，以备环、庆、镇戎、原川；左厢宥州路五万人，以备鄜、</w:t>
        <w:br/>
        <w:t>延、麟、府；右厢甘川路三万人，以备西蕃、回纥；贺兰驻兵五万、灵</w:t>
        <w:br/>
        <w:t>州五万人、兴州兴庆府七万人为镇守，总五十余万。</w:t>
        <w:br/>
        <w:t>十二监军司的驻地简表①</w:t>
        <w:br/>
        <w:t>监军司名称</w:t>
        <w:br/>
        <w:t>驻地名称</w:t>
        <w:br/>
        <w:t>驻所今地</w:t>
        <w:br/>
        <w:t>左厢神勇</w:t>
        <w:br/>
        <w:t>天都山</w:t>
        <w:br/>
        <w:t>宁夏固原市北</w:t>
        <w:br/>
        <w:t>石州祥祐</w:t>
        <w:br/>
        <w:t>石州</w:t>
        <w:br/>
        <w:t>陕西横山县东北</w:t>
        <w:br/>
        <w:t>宥州嘉宁</w:t>
        <w:br/>
        <w:t>宥州</w:t>
        <w:br/>
        <w:t>内蒙古鄂托克旗东北</w:t>
        <w:br/>
        <w:t>韦州静塞</w:t>
        <w:br/>
        <w:t>韦州</w:t>
        <w:br/>
        <w:t>即威州，在宁夏同心县东北</w:t>
        <w:br/>
        <w:t>西寿保泰</w:t>
        <w:br/>
        <w:t>柔狼山北</w:t>
        <w:br/>
        <w:t>甘肃靖远县东北</w:t>
        <w:br/>
        <w:t>卓啰和南</w:t>
        <w:br/>
        <w:t>黄河北岸</w:t>
        <w:br/>
        <w:t>黄河北岸喀罗川侧</w:t>
        <w:br/>
        <w:t>右厢朝顺</w:t>
        <w:br/>
        <w:t>夏州弥陀洞</w:t>
        <w:br/>
        <w:t>陕西榆林市东南</w:t>
        <w:br/>
        <w:t>甘州甘肃</w:t>
        <w:br/>
        <w:t>唐删丹县故地</w:t>
        <w:br/>
        <w:t>甘肃山丹县境</w:t>
        <w:br/>
        <w:t>瓜州西平</w:t>
        <w:br/>
        <w:t>瓜州</w:t>
        <w:br/>
        <w:t>今甘肃敦煌市</w:t>
        <w:br/>
        <w:t>① 参见戴锡章《西夏纪》卷六，宁夏人民出版社1988年版，第156页，并见李蔚著：《简明西夏</w:t>
        <w:br/>
        <w:t>史》，人民出版社1997年版，第103—104页。</w:t>
        <w:br/>
        <w:t>562</w:t>
      </w:r>
    </w:p>
    <w:p>
      <w:r>
        <w:br w:type="page"/>
      </w:r>
    </w:p>
    <w:p>
      <w:r>
        <w:t>中国历史理学</w:t>
        <w:br/>
        <w:t>(续表)</w:t>
        <w:br/>
        <w:t>监军司名称</w:t>
        <w:br/>
        <w:t>驻地名称</w:t>
        <w:br/>
        <w:t>驻所今地</w:t>
        <w:br/>
        <w:t>历史民族地理</w:t>
        <w:br/>
        <w:t>黑水镇燕</w:t>
        <w:br/>
        <w:t>兀刺海城</w:t>
        <w:br/>
        <w:t>内蒙古额济纳旗东黑城</w:t>
        <w:br/>
        <w:t>第五章≥</w:t>
        <w:br/>
        <w:t>白马强镇</w:t>
        <w:br/>
        <w:t>盐州</w:t>
        <w:br/>
        <w:t>宁夏盐池县北</w:t>
        <w:br/>
        <w:t>辽宋金夏民族地理</w:t>
        <w:br/>
        <w:t>在汉居延</w:t>
        <w:br/>
        <w:t>故城，东北</w:t>
        <w:br/>
        <w:t>黑山威福</w:t>
        <w:br/>
        <w:t>内蒙古额济纳旗南</w:t>
        <w:br/>
        <w:t>限大泽，西</w:t>
        <w:br/>
        <w:t>北接沙碛</w:t>
        <w:br/>
        <w:t>有研究者将西夏国土分为几个部分来比较、分</w:t>
        <w:br/>
        <w:t>析其人口分布及密度问题。首先，兴庆府及其周围</w:t>
        <w:br/>
        <w:t>地区，即今宁夏银川市附近地区，人口最为稠密，驻</w:t>
        <w:br/>
        <w:t>守常备军队数量就有二十多万。其次是河套地区，</w:t>
        <w:br/>
        <w:t>是主要的农业区，人口也相对密集。第三是河西走</w:t>
        <w:br/>
        <w:t>廊地区，为农牧业交错地区，民族构成复杂，人口数</w:t>
        <w:br/>
        <w:t>量也相当可观。第四是宋夏接壤地区，即横山一带，</w:t>
        <w:br/>
        <w:t>主要为蕃部分布区，为宋夏双方长期争战之地，人口</w:t>
        <w:br/>
        <w:t>数量相对有限。最后是沙漠区，人口最为稀少，西夏</w:t>
        <w:br/>
        <w:t>境内沙漠所占比例相当高，大沙漠地带包括今天的</w:t>
        <w:br/>
        <w:t>巴丹吉林沙漠、腾格里沙漠、毛乌素沙漠等。①</w:t>
        <w:br/>
        <w:t>(二)西夏国内的民族构成与地理及生态环境</w:t>
        <w:br/>
        <w:t>状况</w:t>
        <w:br/>
        <w:t>西夏国内的民族构成并不简单，其主体为党项</w:t>
        <w:br/>
        <w:t>人为核心的古代羌族后裔，此外还有汉人、吐蕃人、</w:t>
        <w:br/>
        <w:t>回鹘人等。有趣的是，西夏文《文海》将汉人称为</w:t>
        <w:br/>
        <w:t>“蛮”，将吐蕃称为“戎羌”，将契丹、回鹘人称为</w:t>
        <w:br/>
        <w:t>“夷”，即“夷，九姓回鹘、契丹等之谓也”。这种以党</w:t>
        <w:br/>
        <w:t>项族为核心的民族观与汉族士大夫以汉族为核心的</w:t>
        <w:br/>
        <w:t>民族观可谓如出一辙。又如西夏文《新集金粹掌直</w:t>
        <w:br/>
        <w:t>① 参见李虎《西夏人口问题琐谈》一文。</w:t>
        <w:br/>
        <w:t>563</w:t>
      </w:r>
    </w:p>
    <w:p>
      <w:r>
        <w:br w:type="page"/>
      </w:r>
    </w:p>
    <w:p>
      <w:r>
        <w:t>文》记载西夏国各族风俗时云：“西夏人骁勇，契丹人迟缓，西藏人信</w:t>
        <w:br/>
        <w:t>佛，汉族人崇儒，回鹘人饮酸乳，山狄食荞饼。”十分简洁生动地反映了</w:t>
        <w:br/>
        <w:t>西夏国内及周边地区主要民族种类典型的风俗特征。①西夏人(即党</w:t>
        <w:br/>
        <w:t>项人）、契丹人、西藏人、汉族人、回鹘人以及山狄等正是当时西夏国内</w:t>
        <w:br/>
        <w:t>及周边地区的主要民族种类。下面试析各民族的渊源及分布情况。</w:t>
        <w:br/>
        <w:t>1.党项人，或称为党项羌。自唐及五代党项族大规模内徙后，党项</w:t>
        <w:br/>
        <w:t>族已成为西北地区人口最繁盛的非汉民族之一，这也就是西夏立国最重</w:t>
        <w:br/>
        <w:t>要的基础。党项人占据了当地人口的主要部分。如唐人沈亚之曾指出：</w:t>
        <w:br/>
        <w:t>夏之为郡，南走雍千五十里，步流少以阻河，地当朔方，名其</w:t>
        <w:br/>
        <w:t>郡曰朔方…夏(即夏州节度使辖区)之属土，广长几千里，皆流</w:t>
        <w:br/>
        <w:t>沙，属民皆杂虏，虏之多者曰党项，相聚力落，于野曰部落。其所</w:t>
        <w:br/>
        <w:t>业无农桑事，事畜马牛羊橐驼。②</w:t>
        <w:br/>
        <w:t>又如《旧唐书·党项羌传》称：“(内附)党项有六府部落，曰野利</w:t>
        <w:br/>
        <w:t>越诗、野利龙儿、野利厥律、儿黄、野海、野窣等。居庆州(治今甘肃庆</w:t>
        <w:br/>
        <w:t>阳市)者号为东山部落，居夏州者号为平夏部落。”显然，平夏部落便是</w:t>
        <w:br/>
        <w:t>西夏王族统辖的核心部落。</w:t>
        <w:br/>
        <w:t>2.吐蕃族为主的蕃部。其国中还有不少吐蕃族众。这在前文中已</w:t>
        <w:br/>
        <w:t>经提及，辽金宋夏时期民族识别中的主要难题之一，便是党项人与内附</w:t>
        <w:br/>
        <w:t>吐蕃人之间的区分。西夏管辖的蕃部就其主要分布地大致又可分为横</w:t>
        <w:br/>
        <w:t>山与西界两个部分，尤以横山一带蕃部为其部族中坚力量。如“(当时)</w:t>
        <w:br/>
        <w:t>元昊巢穴，实在河外。河外之兵，懦而罕战。惟横山(即今陕西横山县</w:t>
        <w:br/>
        <w:t>东南横山)一带蕃部，东至麟、府，西至原、渭，二千余里，人马精劲，惯习</w:t>
        <w:br/>
        <w:t>战斗之事，与汉界相附，每大举入寇，必为先锋，故西夏以山界蕃部为强</w:t>
        <w:br/>
        <w:t>一</w:t>
        <w:br/>
        <w:t>的原、渭，都是蕃部的分布范围，主要处于北宋与西夏两国边境地区。</w:t>
        <w:br/>
        <w:t>西界蕃部即指原来分布于河湟及河西走廊地区的内附吐蕃族。</w:t>
        <w:br/>
        <w:t>如《宋史·吐蕃传》载：“自仪、渭、泾、原、环、庆及镇戎、秦州、暨于灵、</w:t>
        <w:br/>
        <w:t>① 白滨.《从西夏文字典〈文海〉看西夏社会》，《西夏史论文集》，第180页。</w:t>
        <w:br/>
        <w:t>②《全唐文》卷七三七《夏平》，又见《沈下贤集》卷三，文渊阁《四库全书》本。</w:t>
        <w:br/>
        <w:t>③《续资冶通鉴长编》卷一四九庆历四年五月韩琦范仲淹上策，第3600页。</w:t>
        <w:br/>
        <w:t>564</w:t>
      </w:r>
    </w:p>
    <w:p>
      <w:r>
        <w:br w:type="page"/>
      </w:r>
    </w:p>
    <w:p>
      <w:r>
        <w:t>中国历史地理学</w:t>
        <w:br/>
        <w:t>夏，皆有之。各有首领，内属者谓之熟户，余谓之生</w:t>
        <w:br/>
        <w:t>户。”又《西夏书事》载云：“西界蕃部不下数十万帐，</w:t>
        <w:br/>
        <w:t>历史民族地理</w:t>
        <w:br/>
        <w:t>始犹互相捍拒。及(李)继迁兵势浸盛，自灵州北、河</w:t>
        <w:br/>
        <w:t>外镇戎军、环州至鏊子山、贺兰山北、西陇山内外、黄</w:t>
        <w:br/>
        <w:t>第五章≥</w:t>
        <w:br/>
        <w:t>河以东，诸族无不帖服。”①</w:t>
        <w:br/>
        <w:t>辽宋金夏民族地理</w:t>
        <w:br/>
        <w:t>3.汉人。唐朝中期以后，河陇地区为吐蕃人所</w:t>
        <w:br/>
        <w:t>占据，但当时大多数汉民仍然留居于其地。如《旧五</w:t>
        <w:br/>
        <w:t>代史·吐蕃传》称：“安禄山之乱，(唐)肃宗在灵武，</w:t>
        <w:br/>
        <w:t>悉召河西戍卒收复两京，吐蕃乘虚取河西、陇右，华</w:t>
        <w:br/>
        <w:t>人百万皆陷于吐蕃。”至唐朝后期，大批汉人仍然居</w:t>
        <w:br/>
        <w:t>住于甘、凉、瓜、沙等州县，“其人皆天宝中陷吐蕃者</w:t>
        <w:br/>
        <w:t>子孙，其语言小讹，而衣服未改”。西夏攻占河西地</w:t>
        <w:br/>
        <w:t>区后，这些汉民又归于其统辖之下。另外，被西夏国</w:t>
        <w:br/>
        <w:t>俘获的汉人俘虏数量也不在少数。如《宋史·夏国</w:t>
        <w:br/>
        <w:t>传》称：“得汉人勇者为前军，号‘撞令郎’。若脆怯</w:t>
        <w:br/>
        <w:t>无他伎者，迁河外耕作，或以守肃州(治今甘肃酒泉</w:t>
        <w:br/>
        <w:t>市）。”又载云：“其地饶五谷，尤宜稻麦。甘、凉之间，</w:t>
        <w:br/>
        <w:t>则以诸河为溉，兴、夏则有古渠曰唐来，曰汉源，皆支</w:t>
        <w:br/>
        <w:t>引黄河。故灌溉之利，岁无旱涝之虞。”党项人擅长</w:t>
        <w:br/>
        <w:t>于畜牧，引水灌溉之事则主要由汉民来承担。</w:t>
        <w:br/>
        <w:t>4. 回鹘人。塞外回鹘人西迁后，广泛地分布于</w:t>
        <w:br/>
        <w:t>河西走廊及西域地区，聚居于河西走廊地区的回鹘</w:t>
        <w:br/>
        <w:t>人被称为“甘州回鹘”或河西回鹘。西夏国崛起后，</w:t>
        <w:br/>
        <w:t>攻取了甘、凉、瓜、沙诸州，这些地区的汉人与回鹘人</w:t>
        <w:br/>
        <w:t>都归于夏国的统治之下。宋人洪皓《松漠纪闻》载</w:t>
        <w:br/>
        <w:t>称：“(回鹘)旧皆有族帐，后悉羁縻于西夏……善造</w:t>
        <w:br/>
        <w:t>宾铁刀、剑、乌金、银器，多为商贾。”</w:t>
        <w:br/>
        <w:t>对于西夏国内自然地理特征，《金史·西夏国传》</w:t>
        <w:br/>
        <w:t>①引自《西夏纪》卷二，第59页。</w:t>
        <w:br/>
        <w:t>565)</w:t>
      </w:r>
    </w:p>
    <w:p>
      <w:r>
        <w:br w:type="page"/>
      </w:r>
    </w:p>
    <w:p>
      <w:r>
        <w:t>曾予以肯定：“土宜三种，善水草，宜畜牧，所谓凉州畜牧甲天下者是也。</w:t>
        <w:br/>
        <w:t>土坚腴，水清冽，风气广莫，民俗强梗尚气，重然诺，敢战斗。自汉、唐以</w:t>
        <w:br/>
        <w:t>水利积谷食边兵，兴州有汉、唐二渠，甘、凉亦各有灌溉，土境虽小，能以</w:t>
        <w:br/>
        <w:t>富强，地势然也。”这种评价完全着眼于夏国自然环境中的有利之处，固</w:t>
        <w:br/>
        <w:t>无可厚非，但整体而言，夏国地理环境与生态条件并没有如此乐观。</w:t>
        <w:br/>
        <w:t>如就其国土整体而言，沙碛地貌所占国土比例很高，并不具备十分</w:t>
        <w:br/>
        <w:t>理想的农业环境条件。如宋人陈师道指出：“边地惟灵、夏如内郡地，才</w:t>
        <w:br/>
        <w:t>可种荞豆，且多沙碛，五月见青，七月而霜，岁才一收。以银州草惟柴胡，</w:t>
        <w:br/>
        <w:t>萧关之外有落藜与咸杖，以此知其不宜五种也。”①熟习西北党项风俗的</w:t>
        <w:br/>
        <w:t>宋琪也在上书中指出：“党项界东自河西银、夏，西至灵、盐，南距鄜、延，</w:t>
        <w:br/>
        <w:t>北连丰、会。厥土多荒隙，是前汉呼韩邪所处河南之地，幅员千里。从</w:t>
        <w:br/>
        <w:t>银、夏到青、白两池，地惟沙碛，俗谓平夏；拓跋，盖蕃姓也。自鄜、延以</w:t>
        <w:br/>
        <w:t>北，多土山柏林，谓之南山;野利，盖羌族之号也。”②盐州、灵州境内的青、</w:t>
        <w:br/>
        <w:t>白盐池对于党项人的生计十分重要。如时人郑文宝称：“银、夏之北，千</w:t>
        <w:br/>
        <w:t>里不毛，但以贩青白盐为命尔。”③又如曾布分析指出：“朝廷出师常为西</w:t>
        <w:br/>
        <w:t>人所困者，以出界便入沙漠之地，七八程乃至灵州，既无水草，又无人烟，</w:t>
        <w:br/>
        <w:t>未及见敌，我师已困矣。西人之来，虽已涉沙碛，乃在其境内，每于横山</w:t>
        <w:br/>
        <w:t>聚兵就粮，因以犯塞，稍入吾境，必有所获，此西人所以常获利。”④</w:t>
        <w:br/>
        <w:t>正是在这种自然环境下，再加上其民族传统，西夏国经济生活中，</w:t>
        <w:br/>
        <w:t>畜牧业占据了极为重要的地位。如西夏大臣野利仁荣称：“国家表里</w:t>
        <w:br/>
        <w:t>山河，蕃汉杂处，好勇喜猎，日以兵马为务。”⑤又如横山一带是西夏与</w:t>
        <w:br/>
        <w:t>北宋之间重要的地理分界线。《宋史·种谔传》又载种谔上言云：“横</w:t>
        <w:br/>
        <w:t>山延袤千里，多马且稼，人物劲悍善战，且有盐铁之利，夏人恃以为</w:t>
        <w:br/>
        <w:t>生。”宝元元年(1038年)，刘平在上策中也主张以横山为界：“且灵、</w:t>
        <w:br/>
        <w:t>夏、绥、银地不产五谷，人不习险阻，每岁资粮，取足洪、宥(二州均在今</w:t>
        <w:br/>
        <w:t>陕西靖边县境内）。而洪、宥州羌户劲勇善战，夏人恃此以为肘腋。我</w:t>
        <w:br/>
        <w:t>①《后山集》卷九，文渊阁《四库全书》本。</w:t>
        <w:br/>
        <w:t>②《宋史》卷二六四《宋琪传》，第9129页。</w:t>
        <w:br/>
        <w:t>③《宋史》卷二七七《郑文宝传》，第9426页。</w:t>
        <w:br/>
        <w:t>④《续资冶通鉴长编》卷五○○，元符元年(1098年)七月辛酉，第11912页。</w:t>
        <w:br/>
        <w:t>⑤吴广成·《西夏书事》卷一六，引自《西夏纪》卷九，第220页。</w:t>
        <w:br/>
        <w:t>566</w:t>
      </w:r>
    </w:p>
    <w:p>
      <w:r>
        <w:br w:type="page"/>
      </w:r>
    </w:p>
    <w:p>
      <w:r>
        <w:t>中国历史地理学</w:t>
        <w:br/>
        <w:t>苟得之，以山为界，凭高据险，下瞰沙漠，各列堡障，</w:t>
        <w:br/>
        <w:t>量以戎兵镇守，此天险也。”①</w:t>
        <w:br/>
        <w:t>历史民族地理</w:t>
        <w:br/>
        <w:t>三、北宋缘边地区党项族的分布与内徙</w:t>
        <w:br/>
        <w:t>关于唐末五代及北宋初年党项族的分布状况，</w:t>
        <w:br/>
        <w:t>第五章≥</w:t>
        <w:br/>
        <w:t>《宋史·党项传》载称：</w:t>
        <w:br/>
        <w:t>辽宋金夏民族地理</w:t>
        <w:br/>
        <w:t>党项，古析支之地，汉西羌之别种。后周世</w:t>
        <w:br/>
        <w:t>始强盛，有细风氏、费听氏、往利氏、颇超氏、野</w:t>
        <w:br/>
        <w:t>乱氏、房当氏、来禽氏、拓跋氏最为强族。唐贞</w:t>
        <w:br/>
        <w:t>观至上元间内附，散居西北边，元和以后，颇相</w:t>
        <w:br/>
        <w:t>率为盗。会昌初，武宗置三使以统之：在邠、宁、</w:t>
        <w:br/>
        <w:t>延者力一使；在盐、夏、长泽者为一使；在灵武、</w:t>
        <w:br/>
        <w:t>麟、胜者为一使。五代亦尝入贡。今灵、夏、绥、</w:t>
        <w:br/>
        <w:t>麟、府、环、庆、丰州，镇戎、天德、振武军并其</w:t>
        <w:br/>
        <w:t>族帐。</w:t>
        <w:br/>
        <w:t>在北宋王朝创始之时，北面的契丹人与黄河以西</w:t>
        <w:br/>
        <w:t>的党项人已并列成为威胁北方边境地区的两大强敌，</w:t>
        <w:br/>
        <w:t>当时称之为“西北二边”。此外，在西夏、辽及北宋对</w:t>
        <w:br/>
        <w:t>峙时期，西北地区还有大批的党项族、羌族、吐蕃诸族</w:t>
        <w:br/>
        <w:t>部落(当时统称为“蕃部”)游移于各国边缘地区。正</w:t>
        <w:br/>
        <w:t>如王安石所云：“大抵蕃部之情，视西夏与中国强弱为</w:t>
        <w:br/>
        <w:t>向背。若中国形势强，附中国为利，即不假杀伐，自当</w:t>
        <w:br/>
        <w:t>坚附。”②实际上，北宋时期，大批缘边部族在北宋官府</w:t>
        <w:br/>
        <w:t>的招募下或因不满于西夏的统治而成批渡河东徙，进</w:t>
        <w:br/>
        <w:t>入了北宋境内，形成一次次较大规模的人口迁移。见</w:t>
        <w:br/>
        <w:t>于《宋史·党项传》，北宋时期边境地区的内降、俘虏</w:t>
        <w:br/>
        <w:t>与内附党项部族之主要记载有：</w:t>
        <w:br/>
        <w:t>1.太祖建隆二年(961年），代州刺史折乜埋来</w:t>
        <w:br/>
        <w:t>朝。乜埋，党项之大姓，世居河右，有捍边之功，故授</w:t>
        <w:br/>
        <w:t>①《宋史》卷三二五《刘平传》，第10502页。</w:t>
        <w:br/>
        <w:t>②《宋史》卷一九一《兵志五》，第4758页。</w:t>
        <w:br/>
        <w:t>567</w:t>
      </w:r>
    </w:p>
    <w:p>
      <w:r>
        <w:br w:type="page"/>
      </w:r>
    </w:p>
    <w:p>
      <w:r>
        <w:t>以方州。</w:t>
        <w:br/>
        <w:t>2.开宝元年(968年)，直荡族首领啜佶等引并人入寇府州，为王</w:t>
        <w:br/>
        <w:t>师所败，诏内属羌部十六府大首领屈遇等与十二府首领罗崖领所部诛</w:t>
        <w:br/>
        <w:t>啜佶，啜佶惧，以其族归顺。以屈遇为检校太保、归德将军，罗崖并为</w:t>
        <w:br/>
        <w:t>检校司徒、怀化将军。</w:t>
        <w:br/>
        <w:t>3.雍熙二年(985年)四月，宋将王侁等于银州北破悉利诸族，斩</w:t>
        <w:br/>
        <w:t>首三千六百余级，生擒八十人，俘老小一千四百余口。</w:t>
        <w:br/>
        <w:t>五月，又于开光谷西杏子平破保寺、保香族，斩首八百余级，生擒</w:t>
        <w:br/>
        <w:t>四十九人，俘其老小三百余人。又破保、洗两族，俘三千人，降五十五</w:t>
        <w:br/>
        <w:t>族。王侁等又上言：麟州及三族砦羌人二千余户皆降。</w:t>
        <w:br/>
        <w:t>又五月，王侁、李继隆等又破银州杏子平东北山谷内没邵、浪悉讹</w:t>
        <w:br/>
        <w:t>等族，及浊轮川东、兔头川西诸族，生擒七十八人，枭五十九人，俘二百</w:t>
        <w:br/>
        <w:t>三十六口，招降千四百五十二户。</w:t>
        <w:br/>
        <w:t>六月，夏州尹宪等引兵至盐城，吴移、越移等四族来降。又降银、</w:t>
        <w:br/>
        <w:t>麟、夏等州及三族砦诸部一百二十五族，合万六千一百八十九户。又</w:t>
        <w:br/>
        <w:t>府州女乜族首领来母崖男社正等内附，因迁居茗乜族中。</w:t>
        <w:br/>
        <w:t>十一月，以勒浪族十六府大首领屈遇、名波族十二府大首领浪买</w:t>
        <w:br/>
        <w:t>当丰州路最为忠顺，及兀泥三族首领佶移等、女女四族首领杀越都等</w:t>
        <w:br/>
        <w:t>归化，并赐敕书抚之。</w:t>
        <w:br/>
        <w:t>4.端拱元年(988年)三月，火山军言河西羌部直荡族内附。</w:t>
        <w:br/>
        <w:t>5.淳化二年(991年)七月，以黄乜族降户七百余散于银、夏州旧</w:t>
        <w:br/>
        <w:t>居处之。</w:t>
        <w:br/>
        <w:t>十一月，先是，兀泥大首领泥中佶移内附，诏授慎州节度，俄复归</w:t>
        <w:br/>
        <w:t>继迁，其长子突厥罗与首领黄罗至是以千余帐降。</w:t>
        <w:br/>
        <w:t>6.五年(994年)四月，府州折御卿言：银、夏州管勾生户八千帐族</w:t>
        <w:br/>
        <w:t>悉来归附，录其马牛羊万计。</w:t>
        <w:br/>
        <w:t>7.至道元年(995年)四月，以勒浪嵬女儿门十六府大首领马尾等</w:t>
        <w:br/>
        <w:t>内附，以马尾为归德大将军、领恩州刺史。</w:t>
        <w:br/>
        <w:t>8.二年(996年)六月，勒浪族副首领遇兀等百九十三人归附。</w:t>
        <w:br/>
        <w:t>9.咸平四年(1001年)九月，环州言，继迁所掠羌族嵬逋等徙帐来</w:t>
        <w:br/>
        <w:t>568</w:t>
      </w:r>
    </w:p>
    <w:p>
      <w:r>
        <w:br w:type="page"/>
      </w:r>
    </w:p>
    <w:p>
      <w:r>
        <w:t>中国历史捷理字</w:t>
        <w:br/>
        <w:t>归，又继迁诸羌族明叶示及扑咩、讹猪等首领率属内</w:t>
        <w:br/>
        <w:t>附，并令给善地处之。</w:t>
        <w:br/>
        <w:t>历史民族地理</w:t>
        <w:br/>
        <w:t>10.五年(1002年)十月，诏河西戎人归投者迁</w:t>
        <w:br/>
        <w:t>内地，给以闲田。时勒厥麻等三族千五百帐以浊轮</w:t>
        <w:br/>
        <w:t>第五章≥</w:t>
        <w:br/>
        <w:t>砦失守，越河内属，分处边境，边臣屡言勒厥麻常往</w:t>
        <w:br/>
        <w:t>辽宋金夏民族地理</w:t>
        <w:br/>
        <w:t>来贼中，恐复叛去，乃命徙置宪州楼烦县，遣使赐金</w:t>
        <w:br/>
        <w:t>帛抚慰。</w:t>
        <w:br/>
        <w:t>11.六年(1003年)二月，叶市族啰埋等持继迁</w:t>
        <w:br/>
        <w:t>伪署牒率百余帐来归，以啰埋为本族指挥使，啰胡为</w:t>
        <w:br/>
        <w:t>军使。</w:t>
        <w:br/>
        <w:t>三月，绥州羌族军使拽臼等百九十五口内属。</w:t>
        <w:br/>
        <w:t>又环庆部署张凝言：“内属戎人与贼界错居，屡为胁</w:t>
        <w:br/>
        <w:t>诱，臣领兵离木波镇直凑八州原下砦，招降岑移等三</w:t>
        <w:br/>
        <w:t>十二族，又至分水岭降麻谋等二十一族，柔远镇降巢</w:t>
        <w:br/>
        <w:t>迷等二十族，遂抵业乐，降树罗家等一百族，合四</w:t>
        <w:br/>
        <w:t>千八十户，第给袍带物彩，慰遣还帐。”</w:t>
        <w:br/>
        <w:t>四月，诏洪德砦归附戎人，给内地土田，资以口粮。</w:t>
        <w:br/>
        <w:t>八月，原、渭等州言本界戎人来附者八部二十五</w:t>
        <w:br/>
        <w:t>族，今诣吏纳质。</w:t>
        <w:br/>
        <w:t>12.景德元年(1004年）正月，麟府路言：“附契</w:t>
        <w:br/>
        <w:t>丹戎人言泥族拔黄太尉率三百余帐内属。拔黄本大</w:t>
        <w:br/>
        <w:t>族，居黄河北古丰州，前数犯边，阻市马之路……契</w:t>
        <w:br/>
        <w:t>丹结之，署为太尉，今悉众款塞。”诏府州厚赐茶彩，</w:t>
        <w:br/>
        <w:t>给公田，依险居之，计口赋粟。</w:t>
        <w:br/>
        <w:t>三月，宋师恭破羌贼于柳谷川，驱其帐族千余人</w:t>
        <w:br/>
        <w:t>以还。</w:t>
        <w:br/>
        <w:t>六月，洪德砦言羌部罗泥天王等首领率属来附。</w:t>
        <w:br/>
        <w:t>九月，镇戎军言先叛去熟魏族酋长茄罗、兀赃、</w:t>
        <w:br/>
        <w:t>成王等三族应诏抚谕，各率属来归。</w:t>
        <w:br/>
        <w:t>13.大中祥符九年(1016年)五月，北界毛尸族军</w:t>
        <w:br/>
        <w:t>569</w:t>
      </w:r>
    </w:p>
    <w:p>
      <w:r>
        <w:br w:type="page"/>
      </w:r>
    </w:p>
    <w:p>
      <w:r>
        <w:t>主浪埋、骨咩族酋长乱唱、巢迷族酋长冯移埋率其属千一百九十口、牛马</w:t>
        <w:br/>
        <w:t>杂畜千八百归附，降诏抚之。</w:t>
        <w:br/>
        <w:t>14.天禧二年(1018年)，泾原路言樊家族九门都首领客厮铎内</w:t>
        <w:br/>
        <w:t>属，以厮铎为军主。</w:t>
        <w:br/>
        <w:t>三年(1019年)，鄜延路言亡去熟户委乞等六百九十五人，及骨</w:t>
        <w:br/>
        <w:t>咩、大门等族来归。</w:t>
        <w:br/>
        <w:t>据上述资料可知，北宋时期党项人的内附可谓持续不断，数量相</w:t>
        <w:br/>
        <w:t>当可观。如在宋初太平兴国末年至雍熙初年，因为党项族首领李继</w:t>
        <w:br/>
        <w:t>捧的内附，曾出现了党项人内附的高潮。如《宋太宗实录》卷二九</w:t>
        <w:br/>
        <w:t>载：太平兴国九年(984年），宋太宗曾高兴地对宰臣说：“夏州蕃部</w:t>
        <w:br/>
        <w:t>并已宁谧，向之劲悍难制者，皆委身归顺，凡得酋豪三百七十余人，</w:t>
        <w:br/>
        <w:t>约三、五万帐族，得十年以来戎人所掠人畜凡二万五千口。”①又如</w:t>
        <w:br/>
        <w:t>《宋史·郭守文传》又载：雍熙二年，“属夏人扰攘，命守文帅师讨之，</w:t>
        <w:br/>
        <w:t>破夏州盐城镇岌罗腻等十四族，斩首数千级，俘获生畜万计。又破</w:t>
        <w:br/>
        <w:t>咩嵬族，歼焉。诸部畏惧，相率来降，凡银、麟、夏三州归附者百二十</w:t>
        <w:br/>
        <w:t>五族、万六千余户，西鄙遂宁”。就党项部族的安置而言，北宋主要</w:t>
        <w:br/>
        <w:t>有两方面的措施：一是授官赐物。如《宋史·曹玮传》载：“降者既</w:t>
        <w:br/>
        <w:t>多，因制属羌百帐以上，其首领为本族军主，次为指挥使，又其次为</w:t>
        <w:br/>
        <w:t>副指挥使，不及百帐为本族指挥使。其蕃落将校，止于本军叙进，以</w:t>
        <w:br/>
        <w:t>其习知羌情与地利，不可徙他军也。”二是赐田。关于赐田安置措</w:t>
        <w:br/>
        <w:t>施，以咸平五年(1002年)最为典型。据《续资治通鉴长编》，当时的</w:t>
        <w:br/>
        <w:t>徙民安置记载有：</w:t>
        <w:br/>
        <w:t>1.(咸平五年正月)石、隰州部署言李继迁部下指挥使卧浪己</w:t>
        <w:br/>
        <w:t>等四十六人来附。诏补军主，赐袍带、茶彩，令石州给田处之。②</w:t>
        <w:br/>
        <w:t>2.(八月甲子)石、隰州副都部署耿斌言河西蕃部教练使李荣</w:t>
        <w:br/>
        <w:t>等率属归顺。（丙戌）石、隰州副都部署耿斌言河西蕃部指挥使拽</w:t>
        <w:br/>
        <w:t>浪南山等四百余人来归，赐袍带、茶彩、口粮，仍令所在倍存恤之。③</w:t>
        <w:br/>
        <w:t>① 韩晟编.《党项与西夏史料汇编》中卷第1册，第1009—1010页。</w:t>
        <w:br/>
        <w:t>② 卷五一，咸平五年正月，第1111页。</w:t>
        <w:br/>
        <w:t>③卷五二，咸平五年八月，第1145页、第1148页。</w:t>
        <w:br/>
        <w:t>570</w:t>
      </w:r>
    </w:p>
    <w:p>
      <w:r>
        <w:br w:type="page"/>
      </w:r>
    </w:p>
    <w:p>
      <w:r>
        <w:t>国历史地理学</w:t>
        <w:br/>
        <w:t>3.（十月)诏河东转运司：河西戎人归附者</w:t>
        <w:br/>
        <w:t>徙内地，给以闲田。①</w:t>
        <w:br/>
        <w:t>历史民族地理</w:t>
        <w:br/>
        <w:t>4.（十二月）石、隰副都部署耿斌等言：准</w:t>
        <w:br/>
        <w:t>诏，徙河西投降杂尸隶石川平夷等县，给以闲</w:t>
        <w:br/>
        <w:t>第五章≥</w:t>
        <w:br/>
        <w:t>田，今川界绝无旷土。上(指宋真宗)曰：此辈凡</w:t>
        <w:br/>
        <w:t>辽宋金夏民族地理</w:t>
        <w:br/>
        <w:t>二万余尸，虽署以职，然未有养生之计，虑其失</w:t>
        <w:br/>
        <w:t>所，宜令转运司籍部下逋民田给之。②</w:t>
        <w:br/>
        <w:t>可见，咸平五年河西部族越河内徙构成了一场</w:t>
        <w:br/>
        <w:t>较大规模的移民运动。徙民数量相当可观，如宋真</w:t>
        <w:br/>
        <w:t>宗所言“凡二万户”，以每户五口计，一次徙民数量就</w:t>
        <w:br/>
        <w:t>至少在十万口以上，起初，进入河东地区的蕃民最早</w:t>
        <w:br/>
        <w:t>散居于黄河沿线边区，北宋官府进行了相应的安置，</w:t>
        <w:br/>
        <w:t>如赐钱物与田地等。因入居区域较广，情况难以掌</w:t>
        <w:br/>
        <w:t>握。至当年十月，宋真宗做出了明确划一的规定，即</w:t>
        <w:br/>
        <w:t>命将内附的河西降人徙至内郡，不过此“内郡”只是</w:t>
        <w:br/>
        <w:t>在河东路的范围内。这批徙民主要安置在石州平夷</w:t>
        <w:br/>
        <w:t>等县，即今吕梁地区离石、中阳一带。由于数量庞</w:t>
        <w:br/>
        <w:t>大，竟至石、隰两州“绝无旷土”。除此之外，另外一</w:t>
        <w:br/>
        <w:t>批较大规模移民为勒厥麻等三族，数量为“千五百</w:t>
        <w:br/>
        <w:t>帐”，相当于一千五百余户，以每户五口计，总口数至</w:t>
        <w:br/>
        <w:t>少有六七千人。他们的安置地在“宪州楼烦县”，大</w:t>
        <w:br/>
        <w:t>致在今山西吕梁、晋中与忻州三大地区的交界之地。</w:t>
        <w:br/>
        <w:t>四、西域地区民族政权的疆域与民族构成</w:t>
        <w:br/>
        <w:t>(一)西迁回鹘诸国</w:t>
        <w:br/>
        <w:t>辽宋金夏时期，中国西北及西域地区的主要民族</w:t>
        <w:br/>
        <w:t>之一，便是唐朝后期西迁的回鹘。回鹘(原称“回纥”)</w:t>
        <w:br/>
        <w:t>族原来分布于大漠南北，是隋唐时期漠北铁勒族群的</w:t>
        <w:br/>
        <w:t>重要的一支，“在薛延陀北境，在娑陵水(即今蒙古国</w:t>
        <w:br/>
        <w:t>①卷五三，咸平五年十月，第1156页。</w:t>
        <w:br/>
        <w:t>②卷五三，咸平五年十二月，第1169页。</w:t>
        <w:br/>
        <w:t>571</w:t>
      </w:r>
    </w:p>
    <w:p>
      <w:r>
        <w:br w:type="page"/>
      </w:r>
    </w:p>
    <w:p>
      <w:r>
        <w:t>和俄罗斯境内的色楞格河)侧，去长安六千九百里，随逐水草，胜兵五</w:t>
        <w:br/>
        <w:t>万。人口十万人”。①唐中期以后，因协助唐朝平定“安史之乱”，从此与</w:t>
        <w:br/>
        <w:t>唐朝关系非常密切。唐朝文宗开成年间，回鹘部落发生内乱，黠戛斯乘</w:t>
        <w:br/>
        <w:t>机大举进犯，回鹘国顿成土崩之势，部众分散奔逃，主要有西迁与南下两</w:t>
        <w:br/>
        <w:t>个去向。如《旧唐书·回纥传》载：“有回鹘相驳职者，拥外甥庞特勤及</w:t>
        <w:br/>
        <w:t>男鹿并遏粉等兄弟五人、一十五部西奔葛逻禄，一支投吐蕃，一支投安</w:t>
        <w:br/>
        <w:t>西。又有近可汗牙十三部，以特勤乌介为可汗，南来附汉。”当时南下附</w:t>
        <w:br/>
        <w:t>汉的回鹘部众数量相当可观，号称有“十万众”，但他们很快卷入了唐朝</w:t>
        <w:br/>
        <w:t>的边境战争。唐朝军队对于回鹘部的侵扰活动予以了强烈的回击，致使</w:t>
        <w:br/>
        <w:t>其遭受重创，不少部众归附迁人唐朝各边州。其后，不肯降附的回鹘部</w:t>
        <w:br/>
        <w:t>众又受到唐朝军队、黠戛斯、室韦等多方夹击，所剩无几，飘零四处，于</w:t>
        <w:br/>
        <w:t>是，西迁的回鹘部众在实际上成为回鹘族的主体部分。</w:t>
        <w:br/>
        <w:t>这无疑是回鹘发展史上的重大转折性关头，也从根本上改变了回</w:t>
        <w:br/>
        <w:t>鹘族的地理分布状况。其主要分布地由大漠南北(即今蒙古高原)而</w:t>
        <w:br/>
        <w:t>转变为西北及西域地区，进而成为这一广大地区最重要的民族之一，</w:t>
        <w:br/>
        <w:t>从此奠定了中国西北地区民族格局的基本框架。西迁的回鹘部族根</w:t>
        <w:br/>
        <w:t>据最终留居地的不同大致分为三个部分，即河西回鹘(即甘、沙州回</w:t>
        <w:br/>
        <w:t>鹘)、西州回鹘(即高昌回鹘)以及葱岭西回鹘(即黑汗王朝，包括于阗</w:t>
        <w:br/>
        <w:t>国)。《宋史·回鹘传》也称：“初，回鹘西奔，族种散处。故甘州有可</w:t>
        <w:br/>
        <w:t>汗王，西州有克韩王，新复州有黑韩王，皆其后也。”</w:t>
        <w:br/>
        <w:t>1.河西回鹘，又称为甘州回鹘。河西走廊地区是西迁回鹘最重要</w:t>
        <w:br/>
        <w:t>留居地之一。当唐朝末年，回鹘人迁居之初，河西地区已为吐蕃所据。</w:t>
        <w:br/>
        <w:t>如《新五代史·四夷附录》载云：“其国本在娑陵水上，后为黠戛斯所</w:t>
        <w:br/>
        <w:t>侵，徙天德、振武之间，又为石雄、张仲武所破，其余众西徙，役属吐蕃。</w:t>
        <w:br/>
        <w:t>是时吐蕃已陷河西、陇右，乃以回鹘散处之。”如《宋史·回鹘传》也</w:t>
        <w:br/>
        <w:t>称：“既而回鹘为幽州张仲武所破，庞勒(即庞特勤)乃自称可汗，居</w:t>
        <w:br/>
        <w:t>甘、沙、西州，无复昔时之盛矣。”</w:t>
        <w:br/>
        <w:t>根据现代研究者的总结，河西回鹘的主要分布地有：(1)沙州，治今</w:t>
        <w:br/>
        <w:t>①《旧唐书》卷一九五《回纥传》,第5195页。</w:t>
        <w:br/>
        <w:t>572</w:t>
      </w:r>
    </w:p>
    <w:p>
      <w:r>
        <w:br w:type="page"/>
      </w:r>
    </w:p>
    <w:p>
      <w:r>
        <w:t>中国历史地理学</w:t>
        <w:br/>
        <w:t>甘肃敦煌市；(2)凉州，治今甘肃武威市；(3)贺兰山；</w:t>
        <w:br/>
        <w:t>(4)秦州，治今甘肃天水市；(5)合罗川，即今内蒙古境</w:t>
        <w:br/>
        <w:t>历史民族地理</w:t>
        <w:br/>
        <w:t>内额济纳河；(6)肃州，治今甘肃酒泉市；(7)甘州，治</w:t>
        <w:br/>
        <w:t>今甘肃张掖市。①其中甘州为回鹘牙帐所在地，故又</w:t>
        <w:br/>
        <w:t>第五章≥</w:t>
        <w:br/>
        <w:t>称甘州回鹘。如《旧五代史·吐蕃传》载：“至五代时，</w:t>
        <w:br/>
        <w:t>辽宋金夏民族地理</w:t>
        <w:br/>
        <w:t>吐蕃已微弱，回鹘、党项诸羌夷分侵其地，而不有其人</w:t>
        <w:br/>
        <w:t>民。值中国衰乱，不能抚有，惟甘、凉、瓜、沙四州常自</w:t>
        <w:br/>
        <w:t>通于中国。甘州为回鹘牙帐，而凉、瓜、沙三州将吏犹</w:t>
        <w:br/>
        <w:t>称唐官，数来请命。”又据《宋史·回鹘传》，太平兴国</w:t>
        <w:br/>
        <w:t>五年(980年)，“甘、沙州回鹘可汗夜落纥密礼遏遣使</w:t>
        <w:br/>
        <w:t>裴溢的等四人，以橐驼、名马、珊瑚、琥珀来献”。又如</w:t>
        <w:br/>
        <w:t>咸平四年(1001年)，回鹘使者曹万通前来朝贡。“万</w:t>
        <w:br/>
        <w:t>通自言任本国枢密使，本国东至黄河，西至雪山(即今</w:t>
        <w:br/>
        <w:t>川藏交界处的大雪山)，有小郡数百，甲马甚精习，愿</w:t>
        <w:br/>
        <w:t>朝廷命使统领，使得缚继迁以献。”②</w:t>
        <w:br/>
        <w:t>关于回鹘境内的户口数量，宋神宗与回鹘首领</w:t>
        <w:br/>
        <w:t>的一段对话可资参证。如元丰六年(1083年）十二</w:t>
        <w:br/>
        <w:t>月，宋神宗曾询问入朝的回鹘首领：“汝等种落生齿</w:t>
        <w:br/>
        <w:t>凡几何？”回鹘首领回答道：“约及三十余万。”“壮可</w:t>
        <w:br/>
        <w:t>用者几何？”回答云：“约二十余万。”③关于甘州回鹘</w:t>
        <w:br/>
        <w:t>的风俗状况，《新五代史·回鹘传》载云：“其地宜白</w:t>
        <w:br/>
        <w:t>麦、青麹麦、黄麻、葱韭、胡荽，以橐驼耕而种。其可</w:t>
        <w:br/>
        <w:t>汗常楼居，妻号天公主，其国相号媚禄都督。见可</w:t>
        <w:br/>
        <w:t>汗，则去帽被发而入以为礼。妇人总发为髻，高五六</w:t>
        <w:br/>
        <w:t>寸，以红绢囊之；既嫁，则加毡帽。又有别族号龙家，</w:t>
        <w:br/>
        <w:t>其俗与回纥小异。”</w:t>
        <w:br/>
        <w:t>①参见冯家昇、程溯洛、穆广文编著：《维吾尔族史料简编》(上册)，民</w:t>
        <w:br/>
        <w:t>族出版社1981年版,第43—45页。</w:t>
        <w:br/>
        <w:t>②《宋史》卷四九○《回鹤传》，第14115页。</w:t>
        <w:br/>
        <w:t>③《续资冶通鉴长编》卷三四一，元丰六年十二月丙子，第8208页。</w:t>
        <w:br/>
        <w:t>《宋史·回鹘传》记其事在熙宁六年。</w:t>
        <w:br/>
        <w:t>(573)</w:t>
      </w:r>
    </w:p>
    <w:p>
      <w:r>
        <w:br w:type="page"/>
      </w:r>
    </w:p>
    <w:p>
      <w:r>
        <w:t>2. 西州回鹘(即高昌国与龟兹国)。</w:t>
        <w:br/>
        <w:t>唐朝贞观年间，将军侯君集率领唐军平定高昌国，于其地置西州。</w:t>
        <w:br/>
        <w:t>吐蕃曾攻占西域地区，在吐蕃势力衰弱后，这一地区出现了独立的民</w:t>
        <w:br/>
        <w:t>族政权。辽宋时期高昌国内人口中，回鹘族人所占比例相当高，故被</w:t>
        <w:br/>
        <w:t>称为“西州回鹘”。据《宋史·高昌国传》载：“太平兴国六年(981</w:t>
        <w:br/>
        <w:t>年），其王始称西州外生师子王阿厮兰汉，遣都督麦索温来献。”雍熙元</w:t>
        <w:br/>
        <w:t>年(984年），宋朝使者王延德等出使高昌返回，详细报告了前往西域</w:t>
        <w:br/>
        <w:t>的路线以及高昌国的情况：“……高昌即西州也。其地南距于阗，西南</w:t>
        <w:br/>
        <w:t>距大食、波斯，西距西天步路涉、雪山、葱岭，皆数千里。地无雨雪而极</w:t>
        <w:br/>
        <w:t>热，每盛暑，居人皆穿地为穴以处……地产五谷，惟无荞麦。贵人食</w:t>
        <w:br/>
        <w:t>马，余食羊及凫雁。乐多琵琶、箜篌。出貂鼠、白、绣文花蕊布。俗</w:t>
        <w:br/>
        <w:t>好骑射。妇人戴油帽，谓之苏幕遮……所统有南突厥、北突厥、大众</w:t>
        <w:br/>
        <w:t>熨、小众熨、样磨、割禄、黠戛司、末蛮、格哆族、预龙族之名甚众。”①</w:t>
        <w:br/>
        <w:t>当时的龟兹国也属于“西州回鹘”区的范围。《宋史·龟兹传》载</w:t>
        <w:br/>
        <w:t>云：“龟兹，本回鹘别种。其国自称师子王，衣黄衣，宝冠，与宰相九人</w:t>
        <w:br/>
        <w:t>同治国事。国城(在今新疆库车县东)有市井而无钱货，以花蕊布博</w:t>
        <w:br/>
        <w:t>易。有米、麦、瓜、果。西至大食国行六十日，东至夏州九十日。或称</w:t>
        <w:br/>
        <w:t>西州回鹘，或称西州龟兹，又称龟兹回鹘。”</w:t>
        <w:br/>
        <w:t>高昌国王又称作“亦都护”。如据《元史·巴而术阿而忒的斤传》载：</w:t>
        <w:br/>
        <w:t>“巴而术阿而忒的斤亦都护，亦都护者，高昌国主号也。先世居畏兀儿之</w:t>
        <w:br/>
        <w:t>地，有和林山，二水出焉，曰秃忽刺，曰薛灵哥。……乃迁于交州。交州即</w:t>
        <w:br/>
        <w:t>火州也。统别失八里之地(在今新疆吉木萨尔县北)，北至阿术河，南接</w:t>
        <w:br/>
        <w:t>酒泉，东至兀敦、甲石哈，西临西蕃。居是者凡百七十余载，而至巴而术阿</w:t>
        <w:br/>
        <w:t>而忒的斤，臣于契丹(即西辽)。”蒙古人在漠北崛起后，巴而术阿而忒的</w:t>
        <w:br/>
        <w:t>斤很早便率众投附了成吉思汗，加入到蒙古大军征伐行动之中。</w:t>
        <w:br/>
        <w:t>3. 葱岭西回鹘(即黑汗王朝，包括于阗国)。</w:t>
        <w:br/>
        <w:t>葱岭西回鹘，即为西迁后投奔突厥葛逻禄部的回鹘部众。葛逻禄</w:t>
        <w:br/>
        <w:t>部主要分布于中亚楚河南岸，占有碎叶、怛逻斯等城。后来，西迁的回</w:t>
        <w:br/>
        <w:t>①《宋史》卷四九○《高昌国传》，第14111—14112页。</w:t>
        <w:br/>
        <w:t>574</w:t>
      </w:r>
    </w:p>
    <w:p>
      <w:r>
        <w:br w:type="page"/>
      </w:r>
    </w:p>
    <w:p>
      <w:r>
        <w:t>中国历史壤理学</w:t>
        <w:br/>
        <w:t>鹘人与突厥等族一起建立起了黑汗王朝(又称为哈喇</w:t>
        <w:br/>
        <w:t>王朝)。①俄国学者白莱胥乃德《中亚中古史研究》指</w:t>
        <w:br/>
        <w:t>历史民族地理</w:t>
        <w:br/>
        <w:t>出：“哈喇汗朝中最出色的王为沙兔克布格拉汗，他的</w:t>
        <w:br/>
        <w:t>帝国的疆域据说东到秦(即中国)。八拉沙衮(在今中</w:t>
        <w:br/>
        <w:t>第五章≥</w:t>
        <w:br/>
        <w:t>亚楚河南岸)是他常年驻地。喀什噶尔、和阗、喀喇昆</w:t>
        <w:br/>
        <w:t>辽宋金夏民族地理</w:t>
        <w:br/>
        <w:t>仑、怛逻斯和福拉卜都归他统治。他曾远征阿母河流</w:t>
        <w:br/>
        <w:t>域，取布哈拉域，在993年死于回返途中。”②</w:t>
        <w:br/>
        <w:t>中国古籍有关黑汗王朝记载极为阙略，主要记</w:t>
        <w:br/>
        <w:t>载了黑汗王朝曾经占据的于阗国。于阗国是一个古</w:t>
        <w:br/>
        <w:t>老的西域国家，自两汉以来就与中原王朝保持着朝</w:t>
        <w:br/>
        <w:t>贡关系。“安史之乱”后，于阗与内地之间的往来一</w:t>
        <w:br/>
        <w:t>度中断。五代后晋天福三年(938年），于阗国王李</w:t>
        <w:br/>
        <w:t>圣天遣使者朝贡，后晋随即派遣张匡邺、高居诲二人</w:t>
        <w:br/>
        <w:t>作为使者回访于阗。至天福七年(942年），张、高二</w:t>
        <w:br/>
        <w:t>人才返回国内。高居诲撰写了非常详尽的游历记</w:t>
        <w:br/>
        <w:t>录，介绍了到西域交通路线与各国风俗。其中记于</w:t>
        <w:br/>
        <w:t>阗国云：“圣天衣冠如中国，其殿多东向，曰金册殿，</w:t>
        <w:br/>
        <w:t>有楼曰七凤楼。以蒲桃为酒，又有紫酒、青酒，不知</w:t>
        <w:br/>
        <w:t>其所酿，而味尤美…俗喜鬼神而好佛。圣天居处，</w:t>
        <w:br/>
        <w:t>尝以紫衣僧五十人列侍，其年号同庆二十九年。其</w:t>
        <w:br/>
        <w:t>国东南曰银州、卢州、湄州，其南千三百里曰玉州，云</w:t>
        <w:br/>
        <w:t>汉张骞所穷河源出于阗，而山多玉者此山也。”③</w:t>
        <w:br/>
        <w:t>到北宋太祖建隆二年(962年)，于阗国王李圣</w:t>
        <w:br/>
        <w:t>天又遣使朝贡。其使臣在奏言中指明了当时于阗国</w:t>
        <w:br/>
        <w:t>的疆域四至：“本国西去京师(即今河南开封市)九千</w:t>
        <w:br/>
        <w:t>九百里，西南抵葱岭与婆罗门(即古印度国)接，相去</w:t>
        <w:br/>
        <w:t>三千余里，南接吐蕃，西北至疏勒(即今新疆喀什市</w:t>
        <w:br/>
        <w:t>①</w:t>
        <w:br/>
        <w:t>王日蔚·《葱岭西回鹘考》，《禹贡》半月刊第4卷第5期。</w:t>
        <w:br/>
        <w:t>② 转引自《维吾尔族史料简编》(上册)，第49—50页。</w:t>
        <w:br/>
        <w:t>③</w:t>
        <w:br/>
        <w:t>《新五代史》卷七四《四夷附录三》，第917—918页。</w:t>
        <w:br/>
        <w:t>575</w:t>
      </w:r>
    </w:p>
    <w:p>
      <w:r>
        <w:br w:type="page"/>
      </w:r>
    </w:p>
    <w:p>
      <w:r>
        <w:t>一带)二千余里。”然而，至大中祥符二年(1009年)，于阗国王易名为</w:t>
        <w:br/>
        <w:t>“黑韩王”，估计在那时已为黑汗王朝所占据。①</w:t>
        <w:br/>
        <w:t>不过，对当时中原地区的人来讲，上述诸国共同构成了一个面积</w:t>
        <w:br/>
        <w:t>广大的回鹘的世界。如《辽史·百官志》记载周边属国政权时列举了</w:t>
        <w:br/>
        <w:t>几个重要的回鹘族政权名称，如阿萨兰回鹘大王府、回鹘国单于府、沙</w:t>
        <w:br/>
        <w:t>州回鹘燉煌郡王府、甘州回鹘大王府、高昌国大王府等。至金朝兴定</w:t>
        <w:br/>
        <w:t>四年(1220年)，礼部侍郎吾古孙仲端、安庭珍等人出使西域各国，刘</w:t>
        <w:br/>
        <w:t>祁根据吾古孙的亲历口述写成《北使记》一文，对于当时西域回鹘等国</w:t>
        <w:br/>
        <w:t>的疆域、民族种类及风俗特征进行了较为详实的记载，具有相当高的</w:t>
        <w:br/>
        <w:t>史料价值。刘祁在文中记述道：“其回纥国，地广袤，际西不见疆畛。</w:t>
        <w:br/>
        <w:t>四五月百草枯如冬。其山，暑伏有蓄雪。日出而燠，日入而寒。至六</w:t>
        <w:br/>
        <w:t>月，衾犹绵。夏不雨，迨秋而雨，百草始萌。及冬，川野如春，卉木再</w:t>
        <w:br/>
        <w:t>华。其人种类甚众，其须髯拳如毛，而缁黄浅深不一。面惟见眼、鼻。</w:t>
        <w:br/>
        <w:t>其嗜好亦异。有没速鲁蛮回纥，性残忍，肉必手杀而噉，虽斋亦酒脯自</w:t>
        <w:br/>
        <w:t>若。有遗里诸回纥，颇柔懦，不喜杀，遇斋则不肉食。有印都回纥者，</w:t>
        <w:br/>
        <w:t>色黑而性愿，其余不可殚记。”又“其国人皆邑居，无村落。覆土而屋，</w:t>
        <w:br/>
        <w:t>梁柱檐楹皆雕木，窗牖缾器皆白琉璃。金银珠玉、布帛丝枲极广，弓</w:t>
        <w:br/>
        <w:t>矢、车服、甲仗、器皿甚异。”“其俗衣缟素，衽无左右，腰必带。其衣衾</w:t>
        <w:br/>
        <w:t>茵蟆悉羊毳也。其毳殖于地。其食则胡饼、汤饼而鱼肉焉。其妇人衣</w:t>
        <w:br/>
        <w:t>白，面亦衣，止外其目。间有髯者，并业歌舞音乐。其织纫裁缝皆男子</w:t>
        <w:br/>
        <w:t>为之。亦有倡优百戏。其书契、约束并回纥字。笔苇其管，言语不与</w:t>
        <w:br/>
        <w:t>中国通。”②通过这些史料，我们可以较全面地了解到当时民族文化的</w:t>
        <w:br/>
        <w:t>具体特征，这对于民族识别是至关重要的。</w:t>
        <w:br/>
        <w:t>(二)西辽的民族构成与疆域</w:t>
        <w:br/>
        <w:t>宋金时期，西域地区出现的另外一个重要民族政权为西辽。西辽</w:t>
        <w:br/>
        <w:t>是由西迁的契丹人建立起来的，又被称为黑契丹、哈刺契丹、合刺乞答</w:t>
        <w:br/>
        <w:t>等，它的创始人为辽朝皇族耶律大石(或称大实)。《辽史·天祚皇帝本</w:t>
        <w:br/>
        <w:t>纪》载云：“耶律大石者，世号为西辽。大石字重德，太祖(即耶律阿保</w:t>
        <w:br/>
        <w:t>① 《宋史》卷四九○《外国列传六》，第14106—14107页</w:t>
        <w:br/>
        <w:t>②见《归潜志》，第168—169页。</w:t>
        <w:br/>
        <w:t>576</w:t>
      </w:r>
    </w:p>
    <w:p>
      <w:r>
        <w:br w:type="page"/>
      </w:r>
    </w:p>
    <w:p>
      <w:r>
        <w:t>中国币史地理学</w:t>
        <w:br/>
        <w:t>机)八代孙也。”保大二年(1122年)，辽朝统治已成土</w:t>
        <w:br/>
        <w:t>崩之势，耶律大石与天祚皇帝耶律延禧不睦，被迫西</w:t>
        <w:br/>
        <w:t>历史民族地理</w:t>
        <w:br/>
        <w:t>遁。而据《契丹国志》、《归潜志》诸书记载，耶律大石</w:t>
        <w:br/>
        <w:t>是归降金朝后逃亡西北的。如《契丹国志·大实传》</w:t>
        <w:br/>
        <w:t>第五章≥</w:t>
        <w:br/>
        <w:t>载：“大实林牙，林牙者，乃其官名，犹中国翰林学士；</w:t>
        <w:br/>
        <w:t>辽宋金夏民族地理</w:t>
        <w:br/>
        <w:t>大实则小名也，北地间无姓者。大实既降女真，与大</w:t>
        <w:br/>
        <w:t>酋粘罕为双陆戏，争道相忿，粘罕心欲杀之而口不言，</w:t>
        <w:br/>
        <w:t>大实惧。及既归帐，即弃其妻，携五子宵遁……大实</w:t>
        <w:br/>
        <w:t>深入沙子，立天祚之子梁王为帝而相之……沙子者，</w:t>
        <w:br/>
        <w:t>盖不毛之地，皆平沙广漠。风起扬尘，至不能辨色。</w:t>
        <w:br/>
        <w:t>或平地顷刻高数丈，绝无水泉，人多渴死。大实之走，</w:t>
        <w:br/>
        <w:t>凡三昼夜始得度，故女真不敢穷追。辽御马数十万，</w:t>
        <w:br/>
        <w:t>牧于碛外，女真以绝远未之取，皆为大实所得。今梁</w:t>
        <w:br/>
        <w:t>王、大实皆亡，余党犹居其地。”又如金人刘祁在《北使</w:t>
        <w:br/>
        <w:t>记》中指出：“大契丹大石者在回纥中。昔大石林麻，</w:t>
        <w:br/>
        <w:t>辽族也，太祖(即完颜阿骨打)爱其俊辩，赐之妻，而阴</w:t>
        <w:br/>
        <w:t>蓄异志。因从西征，挈其孥亡入山后，鸠集群，径西</w:t>
        <w:br/>
        <w:t>北，逐水草居。行数载，抵阴山，雪石不得前，乃屏车，</w:t>
        <w:br/>
        <w:t>以驰负辎重入回纥，攘其地而国焉。”</w:t>
        <w:br/>
        <w:t>在西逃及建国的过程中，耶律大石得到了原辽</w:t>
        <w:br/>
        <w:t>国属下各边远部族的支持，自立为王，并决计进军西</w:t>
        <w:br/>
        <w:t>域地区。这些边远部族被称为“七州十八部”：</w:t>
        <w:br/>
        <w:t>(耶律大石)西至可敦城，驻北庭都护府，会</w:t>
        <w:br/>
        <w:t>威武、崇德、会蕃、新、大林、紫河、驼等七州及大</w:t>
        <w:br/>
        <w:t>黄室韦、敌刺、王纪剌、茶赤剌、也喜、鼻古德、尼</w:t>
        <w:br/>
        <w:t>剌、达刺乖、达密里、密儿纪、合主、乌古里、阻卜、</w:t>
        <w:br/>
        <w:t>普速完、唐古、忽母思、奚的、糺而毕十八部王众</w:t>
        <w:br/>
        <w:t>…遂得精兵万余，置官吏，立排甲、具器仗。①</w:t>
        <w:br/>
        <w:t>①《辽史》卷三○《天祚皇帝本纪》，第355—356页。</w:t>
        <w:br/>
        <w:t>(577)</w:t>
      </w:r>
    </w:p>
    <w:p>
      <w:r>
        <w:br w:type="page"/>
      </w:r>
    </w:p>
    <w:p>
      <w:r>
        <w:t>这些部族也就是西辽政权创立时的中坚力量，由此也可发现西辽</w:t>
        <w:br/>
        <w:t>国民族构成的复杂性与特殊性。当然，耶律大石的建国之举也受到西</w:t>
        <w:br/>
        <w:t>域各国的阻挠与联合抵抗，然而，这些抵抗以失败告终，回纥诸国被迫</w:t>
        <w:br/>
        <w:t>归附大石。后来，回纥人曾回忆当时情形云：“本国回纥邹括番部，所</w:t>
        <w:br/>
        <w:t>居城名骨斯讹鲁朵，俗无兵器，以田为业，所获十分之一输官。耆老相</w:t>
        <w:br/>
        <w:t>传，先时契丹至不能拒，因臣之。契丹所居屯营，乘马行自旦至日中始</w:t>
        <w:br/>
        <w:t>周匝。”①由此也可见当时耶律大石兵势之强盛。</w:t>
        <w:br/>
        <w:t>1124年，耶律大石于起儿漫(在今新疆额敏县东南额敏河南岸)</w:t>
        <w:br/>
        <w:t>即皇帝位，改元延庆。延庆三年(1126年），耶律大石正式修建都城，</w:t>
        <w:br/>
        <w:t>定名为虎思斡耳朵(在今吉尔吉斯共和国托克马克以东楚河南岸)。</w:t>
        <w:br/>
        <w:t>西辽国建国后，大力开疆拓土，建立起了疆域辽阔的国度，在中亚历史</w:t>
        <w:br/>
        <w:t>上占有重要的地位。关于西辽国的疆域，近代学者丁谦曾在《西辽疆</w:t>
        <w:br/>
        <w:t>域考》一文中称赞道：</w:t>
        <w:br/>
        <w:t>西辽疆域，合中西各书考之，其都城建于吹河(即今楚可)南</w:t>
        <w:br/>
        <w:t>阿列三得山北，自伊犁河及特穆尔图泊迤西，如《唐书》所载碎叶</w:t>
        <w:br/>
        <w:t>城(在特穆尔图白西)，干泉(在八剌少衮西)，怛逻斯城(在今哈</w:t>
        <w:br/>
        <w:t>萨克斯坦江布尔城)，白水城(在阿克苏河上)，笯赤达城(即赛</w:t>
        <w:br/>
        <w:t>蓝，今名琛姆投特）等，皆在畿辅中。北则有叶密尔、哈押立等地</w:t>
        <w:br/>
        <w:t>(哈刺鲁力其属国)，东则有和川、别失八里、昌八剌、阿里马等地</w:t>
        <w:br/>
        <w:t>(时畏吾儿诸部为其属国)，迤南力浩罕各城地(可散、八思哈，均</w:t>
        <w:br/>
        <w:t>见《曷思麦里传》)，迤西力撒格纳、八儿真、毡的等地(见《西域</w:t>
        <w:br/>
        <w:t>史》)。至其西南，则自塔什于、霍占、撒马儿罕、布哈尔，直至起儿</w:t>
        <w:br/>
        <w:t>漫。东南则自喀什噶尔、叶尔羌、和阗，以及库车、阿克苏、喀喇少</w:t>
        <w:br/>
        <w:t>尔，纵横各六七千里。西域大国如呼拉商、货喇自弥等，皆纳贡称</w:t>
        <w:br/>
        <w:t>臣，悚息听命，不可谓非一时雄国也！②</w:t>
        <w:br/>
        <w:t>据现代学者的深入研究，西辽王国鼎盛时期(12世纪40年代)的</w:t>
        <w:br/>
        <w:t>疆域范围大致为③：</w:t>
        <w:br/>
        <w:t>①《金史》卷一二一《粘割韩奴传》，第2637页。</w:t>
        <w:br/>
        <w:t>② 转引自[俄]布莱资须纳德著，梁园东译注：《西辽史》附录一，中华书局1955年版，第1页</w:t>
        <w:br/>
        <w:t>③ 参见邓锐龄《西辽疆域浅释》，《民族研究》1980年第2期。</w:t>
        <w:br/>
        <w:t>578</w:t>
      </w:r>
    </w:p>
    <w:p>
      <w:r>
        <w:br w:type="page"/>
      </w:r>
    </w:p>
    <w:p>
      <w:r>
        <w:t>中国历史理学</w:t>
        <w:br/>
        <w:t>1.疆界线自塔尔巴哈台西端开始，循巴尔哈什</w:t>
        <w:br/>
        <w:t>湖北岸，西行经楚河河尾，锡尔河下游，抵咸海南岸。</w:t>
        <w:br/>
        <w:t>历史民族地理</w:t>
        <w:br/>
        <w:t>此为西辽国与钦察草原游牧诸部之间的分界线。</w:t>
        <w:br/>
        <w:t>2.疆界线折向东南，先与阿姆河平行，后则循河</w:t>
        <w:br/>
        <w:t>第五章≥</w:t>
        <w:br/>
        <w:t>南走，大致到安德胡伊以北。此为西辽国与花刺子</w:t>
        <w:br/>
        <w:t>辽宋金夏民族地理</w:t>
        <w:br/>
        <w:t>模国之间的分界线。</w:t>
        <w:br/>
        <w:t>3. 疆界线自阿姆河东到瓦济腊巴德一带，此</w:t>
        <w:br/>
        <w:t>为西辽国与塞尔柱王朝苏丹所属呼儿珊之间的分</w:t>
        <w:br/>
        <w:t>界线。</w:t>
        <w:br/>
        <w:t>4.疆界线沿阿姆河，到喷赤河下游，绕舒克南之</w:t>
        <w:br/>
        <w:t>东，南扺兴都库什山麓。此为西辽国与郭耳王室八</w:t>
        <w:br/>
        <w:t>米俺支系属地之间的分界线。</w:t>
        <w:br/>
        <w:t>5疆界线东行，沿喀喇昆仑山、昆仑山、阿尔金</w:t>
        <w:br/>
        <w:t>山到阿尔金山东部。此为西辽国与吐蕃族分布区之</w:t>
        <w:br/>
        <w:t>间的分界线。</w:t>
        <w:br/>
        <w:t>6.疆界线北穿沙漠，行至今新疆、甘肃与蒙古</w:t>
        <w:br/>
        <w:t>人民共和国交界处。此为西辽国与西夏国之间的</w:t>
        <w:br/>
        <w:t>分界线。</w:t>
        <w:br/>
        <w:t>7.疆界线往西北经阿尔泰山南，抵乌伦古河南</w:t>
        <w:br/>
        <w:t>岸，西行到塔尔巴哈台山脉的西端。此为西辽国与</w:t>
        <w:br/>
        <w:t>漠北乃蛮等部之间的分界线。</w:t>
        <w:br/>
        <w:t>西辽国虽在武力上征服了回鹘国，但在文化上</w:t>
        <w:br/>
        <w:t>却最终为回鹘人所同化。故刘祁在《北使记》中称：</w:t>
        <w:br/>
        <w:t>“今其国人无几，衣服悉回纥也。”西辽国后来为漠北</w:t>
        <w:br/>
        <w:t>乃蛮部首领屈出律所攻占，并袭用西辽的国号。至</w:t>
        <w:br/>
        <w:t>蒙古人崛起后，西辽国最终归入蒙古帝国的版图。</w:t>
        <w:br/>
        <w:t>579)</w:t>
      </w:r>
    </w:p>
    <w:p>
      <w:r>
        <w:br w:type="page"/>
      </w:r>
    </w:p>
    <w:p>
      <w:r>
        <w:t>第六章</w:t>
        <w:br/>
        <w:t>元明民族地理</w:t>
        <w:br/>
        <w:t>元朝国祚不长，而创立元朝的蒙古族在中国乃至在世界历史上的</w:t>
        <w:br/>
        <w:t>巨大影响，却是历史时期任何其他非汉民族所无法比拟的。在历史时</w:t>
        <w:br/>
        <w:t>期的中国范围内，第一次完整意义上的统一是由蒙古人所完成的。蒙</w:t>
        <w:br/>
        <w:t>古人在疆域建设上的成就也是空前绝后的。《元史·地理志》在回顾</w:t>
        <w:br/>
        <w:t>元代政治建设成就时指出：“盖岭北、辽阳与甘肃、四川、云南、湖广之</w:t>
        <w:br/>
        <w:t>边，唐所谓羁縻之州，往往在是，今皆赋役之，比于内地；而高丽守东</w:t>
        <w:br/>
        <w:t>藩，执臣礼惟谨，亦古所未见。”这无疑是民族关系史与边疆变迁史上</w:t>
        <w:br/>
        <w:t>一次重大飞跃。</w:t>
        <w:br/>
        <w:t>与元朝、清朝相比，明王朝在疆域建设上的成就与地位则大为逊</w:t>
        <w:br/>
        <w:t>色，甚至可以将其视为一个过渡时期或分裂时期。明王朝没有完成较</w:t>
        <w:br/>
        <w:t>为完整意义上的统一，明王朝的政治疆域并不等于我们探讨民族地理</w:t>
        <w:br/>
        <w:t>问题适用的地域范围。当时在明王朝疆域之外，中国境内还存在几个</w:t>
        <w:br/>
        <w:t>重要的独立的民族政权，这些政权甚至与明朝处于敌对状况。因此，</w:t>
        <w:br/>
        <w:t>笔者在明代民族地理的研究中，依然以元朝统一的版图为准，并通过</w:t>
        <w:br/>
        <w:t>与元代民族分布格局的比较，以显现明代民族格局的变化与特征。</w:t>
        <w:br/>
        <w:t>但是，我们不能因此而轻视或忽视明朝在中国民族发展史上的重</w:t>
        <w:br/>
        <w:t>要作用。明朝在边疆地区的维护与民族区的管理上，积极地继承了元朝</w:t>
        <w:br/>
        <w:t>的一些成功经验与已有成就，并有所发展。如土司制度在明朝进入了一</w:t>
        <w:br/>
        <w:t>个全新而成熟的发展阶段，另外在西藏与东北地区同样建置了行政区体</w:t>
        <w:br/>
        <w:t>系，为民族地区的治理以及边疆地区的稳定做出了积极的贡献。</w:t>
        <w:br/>
        <w:t>与隋唐时期相比，元明时期民族分布格局进行了重大的调整。蒙</w:t>
        <w:br/>
        <w:t>古人与色目人分别构成了塞北与西北两大民族区域的主体，西部的吐</w:t>
        <w:br/>
        <w:t>蕃与西南地区的南诏重新归人中央王朝的管辖之中，为民族区域的调</w:t>
        <w:br/>
        <w:t>整与发展创造了新的契机与条件。随着土司制度的建立与完善，我们</w:t>
        <w:br/>
        <w:t>580</w:t>
      </w:r>
    </w:p>
    <w:p>
      <w:r>
        <w:br w:type="page"/>
      </w:r>
    </w:p>
    <w:p>
      <w:r>
        <w:t>中国历史地理字</w:t>
        <w:br/>
        <w:t>对南方民族分布状况又有了更为准确的认定。</w:t>
        <w:br/>
        <w:t>历史民族地理</w:t>
        <w:br/>
        <w:t>第一节 蒙古族的源流及分布区域的变迁</w:t>
        <w:br/>
        <w:t>第六章≥</w:t>
        <w:br/>
        <w:t>元明时期民族发展史的一个核心内容，便是蒙</w:t>
        <w:br/>
        <w:t>元明民族地理</w:t>
        <w:br/>
        <w:t>古民族的兴衰、变迁及其影响。蒙古民族的发展反</w:t>
        <w:br/>
        <w:t>映在民族地理方面，就是其分布区域的变化。迁移</w:t>
        <w:br/>
        <w:t>运动是改变民族分布格局最直接的途径，因而，可以</w:t>
        <w:br/>
        <w:t>说，元明时期最重要的迁移运动之一便是以蒙古人</w:t>
        <w:br/>
        <w:t>为主体的民族迁徙运动。蒙古帝国以及元朝兴盛之</w:t>
        <w:br/>
        <w:t>时，是蒙古民族分布区迅速扩展时期，而到元末明</w:t>
        <w:br/>
        <w:t>初，蒙古人的分布区急剧收缩，又集中于漠北及天山</w:t>
        <w:br/>
        <w:t>以北地区。</w:t>
        <w:br/>
        <w:t>一、蒙古部族的渊源与蒙古民族的形成</w:t>
        <w:br/>
        <w:t>与匈奴史学相类似，蒙元史学也为世界性显学。</w:t>
        <w:br/>
        <w:t>蒙古族之族源极为复杂，学术界在相当长的时间里</w:t>
        <w:br/>
        <w:t>可谓众说纷纭，莫衷一是。具有代表性的意见有：</w:t>
        <w:br/>
        <w:t>(1)东胡说或室韦说；(2)靺鞨说；(3)突厥说；(4)室</w:t>
        <w:br/>
        <w:t>韦鞑靼混种说；(5)西藏说；(6)匈奴汉族说；(7)蒙</w:t>
        <w:br/>
        <w:t>古本支说等等。林惠祥先生关于这一问题的见解集</w:t>
        <w:br/>
        <w:t>中地反映了学者们的困惑，他指出：</w:t>
        <w:br/>
        <w:t>按蒙古为后起之民族，且其人数又甚众多，</w:t>
        <w:br/>
        <w:t>若确断其纯枰属何族，无论室韦、鞑靼均不合，</w:t>
        <w:br/>
        <w:t>即谓其属较大之种名为东胡、肃慎、突厥亦不</w:t>
        <w:br/>
        <w:t>合。满蒙一带之地，二三千年来，为以上诸族及</w:t>
        <w:br/>
        <w:t>匈奴等游牧民族追逐竞争之场，诸族接触频繁，</w:t>
        <w:br/>
        <w:t>难保无混合种之产生，此后起之蒙古民族，或即</w:t>
        <w:br/>
        <w:t>力此种混血的产物。上述室韦、鞑靼之名称、开</w:t>
        <w:br/>
        <w:t>祖传说之类似，皆可证其来原之复杂也。至于</w:t>
        <w:br/>
        <w:t>匈奴，虽时间久隔，然以人口众多之先任民族，</w:t>
        <w:br/>
        <w:t>581</w:t>
      </w:r>
    </w:p>
    <w:p>
      <w:r>
        <w:br w:type="page"/>
      </w:r>
    </w:p>
    <w:p>
      <w:r>
        <w:t>谓其与后此同是人口众多之新民族全无血统关系，亦不近事矢。故匈</w:t>
        <w:br/>
        <w:t>奴与蒙古即非有直接关系，亦当有间接夫系也。故编者以力蒙古族系</w:t>
        <w:br/>
        <w:t>混合的，而其混合的要素不仅室韦、鞑靼。室韦、鞑靼混合所产生者，</w:t>
        <w:br/>
        <w:t>至多不过一部族，即蒙兀本部，尚有其他诸部，毋宁谓力匈奴、东胡、突</w:t>
        <w:br/>
        <w:t>厥等先任民族之混合的产物较力近理也。①</w:t>
        <w:br/>
        <w:t>林先生在文中提到了“蒙兀本部”与“其他诸部”的区别，明辨两</w:t>
        <w:br/>
        <w:t>者之间的区别，也正是探讨蒙古族源问题的关键所在。就蒙古族的发</w:t>
        <w:br/>
        <w:t>展而言，各个时期蒙古族的构成有很大的不同，特别是在征服与吸纳</w:t>
        <w:br/>
        <w:t>大批周边部族之后。在民族成分复杂化之后，寻求纯粹而线性的族源</w:t>
        <w:br/>
        <w:t>不免缺乏可行性与合理性。蒙古族源问题不能完全归结为成吉思汗</w:t>
        <w:br/>
        <w:t>所在蒙古部落的血缘系统。因此，理清蒙古族的发展脉络的主要线</w:t>
        <w:br/>
        <w:t>索，就是辩明各个时期蒙古族构成的特征。当然，蒙古族源问题的核</w:t>
        <w:br/>
        <w:t>心，是“蒙兀本部”的演变历程。</w:t>
        <w:br/>
        <w:t>新中国建立以后，蒙元史学取得了非凡的成就，根据学者们的艰</w:t>
        <w:br/>
        <w:t>苦探索，蒙古民族早期的演变历程至今已能被较清晰地勾勒出来。如</w:t>
        <w:br/>
        <w:t>元史专家亦邻真先生指出：“形成蒙古民族的核心部落是原蒙古人一</w:t>
        <w:br/>
        <w:t>室韦一达怛人。蒙古语是在室韦一达怛人的语言的基础上经过突厥</w:t>
        <w:br/>
        <w:t>化过程而形成的。就地域而言，原蒙古人是从东胡后裔历史民族区</w:t>
        <w:br/>
        <w:t>(主要是内蒙古东部地区)向整个蒙古高原扩散，同突厥铁勒人和其他</w:t>
        <w:br/>
        <w:t>各民族结合，固定在蒙古高原的。就人类学因素而言，蒙古民族在形</w:t>
        <w:br/>
        <w:t>成过程中吸收各种外族人口，其中包括一部分非蒙古人种居民。”②因</w:t>
        <w:br/>
        <w:t>此，在目前学术界中，“东胡说”开始为越来越多的研究者所接受。这</w:t>
        <w:br/>
        <w:t>一说法可以从民族地理学的角度得到相当充分的论证基础。</w:t>
        <w:br/>
        <w:t>蒙兀本部最早见于汉文史籍，是两《唐书》所载的“蒙兀室韦”。</w:t>
        <w:br/>
        <w:t>室韦作为“东胡”民族的一支，很早就居住于我国东北地区。根据两</w:t>
        <w:br/>
        <w:t>《唐书》的记载分析，当时室韦各部落的居住区集中于俱轮泊(今呼伦</w:t>
        <w:br/>
        <w:t>湖)以东地区。“室韦乌素固等部落及西室韦居住在呼伦湖周围和额</w:t>
        <w:br/>
        <w:t>① 林惠祥《中国民族史》(下册)第十一章第一节《兑论》，第54—55页。</w:t>
        <w:br/>
        <w:t>②《中国北方民族与蒙古族族源》，南京大学历史系元史教研室编：《元史论集》，人民出版社</w:t>
        <w:br/>
        <w:t>1984年版，第422页。</w:t>
        <w:br/>
        <w:t>582</w:t>
      </w:r>
    </w:p>
    <w:p>
      <w:r>
        <w:br w:type="page"/>
      </w:r>
    </w:p>
    <w:p>
      <w:r>
        <w:t>尔古纳河上游一带，大室韦部居住在额尔古纳河中</w:t>
        <w:br/>
        <w:t>下游地区，而蒙兀室韦的居地则应在额尔古纳下游</w:t>
        <w:br/>
        <w:t>历史民族地理</w:t>
        <w:br/>
        <w:t>之东，大兴安岭北端”。①而根据波斯史学家拉施特</w:t>
        <w:br/>
        <w:t>《史集》记载的传说，蒙古部族的直系祖先正是逃避</w:t>
        <w:br/>
        <w:t>第六章≥</w:t>
        <w:br/>
        <w:t>至额尔古纳河畔的山地后开始代代繁衍下来。两相</w:t>
        <w:br/>
        <w:t>元明民族地理</w:t>
        <w:br/>
        <w:t>比照，充分证明了额尔古纳河东畔及大兴安岭北端</w:t>
        <w:br/>
        <w:t>正是蒙兀本部的发源地。</w:t>
        <w:br/>
        <w:t>有唐一代，是蒙古部落从大兴安岭地区迁移到</w:t>
        <w:br/>
        <w:t>蒙古高原的关键时期。其历史背景便是8一10世</w:t>
        <w:br/>
        <w:t>纪室韦一达怛(同鞑靼)人大规模西迁运动。②到</w:t>
        <w:br/>
        <w:t>10世纪初期契丹辽国兴起之时，蒙古高原已成为</w:t>
        <w:br/>
        <w:t>室韦一达怛人的世界了。鞑靼与室韦名异实同，记</w:t>
        <w:br/>
        <w:t>载中的达怛人是蒙古部落兴起之前蒙古高原盛极</w:t>
        <w:br/>
        <w:t>一时的部族，因此，在蒙古统一漠北草原之前，“鞑</w:t>
        <w:br/>
        <w:t>靼”一名成为草原民族的代称。拉施特《史集》称</w:t>
        <w:br/>
        <w:t>之为“塔塔儿部落”，并强调：“尽管种种敌对和纷</w:t>
        <w:br/>
        <w:t>争盛行于他们中间，他们在远古的大部分时间内，</w:t>
        <w:br/>
        <w:t>就已经是大部分蒙古部落和地区的征服者和统治</w:t>
        <w:br/>
        <w:t>者，以其伟大、强盛和充分受尊敬而出类拔萃。由</w:t>
        <w:br/>
        <w:t>于他们极其伟大和受尊重的地位，其他突厥部落，</w:t>
        <w:br/>
        <w:t>尽管种类和名称各不相同，也逐渐以他们的名字著</w:t>
        <w:br/>
        <w:t>称，全都被称为塔塔儿(鞑靼)。这些各种不同的部</w:t>
        <w:br/>
        <w:t>族，都认为自己的伟大和尊贵，就在于跻身于他们</w:t>
        <w:br/>
        <w:t>之列，以他们的名字闻名。”③拉施特所云，其实触及</w:t>
        <w:br/>
        <w:t>了民族构成的基本要素。</w:t>
        <w:br/>
        <w:t>蒙古部落兴起后，“蒙古”取代“鞑靼”，成为蒙</w:t>
        <w:br/>
        <w:t>① 韩儒林王编《元朝史》，上册，人民出版社1984年版，第5页。</w:t>
        <w:br/>
        <w:t>一《》</w:t>
        <w:br/>
        <w:t>的西迁及其分布’一节的内容。</w:t>
        <w:br/>
        <w:t>③《史集》第一卷第一分册，余大均周建奇译，商务印书馆1983年</w:t>
        <w:br/>
        <w:t>版，,第166页。</w:t>
        <w:br/>
        <w:t>583)</w:t>
      </w:r>
    </w:p>
    <w:p>
      <w:r>
        <w:br w:type="page"/>
      </w:r>
    </w:p>
    <w:p>
      <w:r>
        <w:t>古高原新的主宰及民族凝聚核心。拉施特在《史集》中也十分明确地</w:t>
        <w:br/>
        <w:t>揭示出这一点。他指出：“正如现今，由于成吉思汗及其宗族的兴隆，</w:t>
        <w:br/>
        <w:t>由于他们是蒙古人，于是各有某种名字和专称的(各种)突厥部落，如</w:t>
        <w:br/>
        <w:t>札刺亦儿、塔塔儿、斡亦刺惕、汪古惕、客列亦惕、乃蛮、唐兀惕等，为了</w:t>
        <w:br/>
        <w:t>自我吹嘘起见，都自称为蒙古人，尽管在古代他们并不承认这个名字。</w:t>
        <w:br/>
        <w:t>这样一来，他们现今的后裔以为，他们自古以来就同蒙古的名字有关</w:t>
        <w:br/>
        <w:t>系并被称为(蒙古)，其实并非如此，因为在古代，蒙古人(不过)是全</w:t>
        <w:br/>
        <w:t>体突厥草原部落中的一个部落……因为他们的外貌、形状、称号、语</w:t>
        <w:br/>
        <w:t>言、风俗习惯和举止彼此相近(尽管在古代，他们的语言与风俗习惯略</w:t>
        <w:br/>
        <w:t>有差别），现在，甚至连乞台、女真、南家思、畏兀儿，钦察、突厥蛮、哈刺</w:t>
        <w:br/>
        <w:t>鲁、哈刺赤等民族，一切被俘的民族，以及在蒙古人中间长大的大食</w:t>
        <w:br/>
        <w:t>族，都被称为蒙古人。所有这些民族，都认为自称蒙古人，对于自己的</w:t>
        <w:br/>
        <w:t>伟大和体面是有利的。”①心理认同是民族共同体形成的一个极为重要</w:t>
        <w:br/>
        <w:t>的标志。各种草原部族都认同于“蒙古人”，也就是新的大蒙古族形成</w:t>
        <w:br/>
        <w:t>的主要标志。1206年，蒙古部首领铁木真在斡难河源召开大会，即大</w:t>
        <w:br/>
        <w:t>汗之位，正式建立了大蒙古国。大蒙古国的建立，标志着一个统一的</w:t>
        <w:br/>
        <w:t>蒙古民族共同体基本形成，这已成为当代蒙元史学界的共识。</w:t>
        <w:br/>
        <w:t>对于民族地理研究而言，明辨蒙古族发展过程中的阶段特征十分</w:t>
        <w:br/>
        <w:t>重要。正如《史集》所载，即使是在元朝时期，当时人们对蒙古民族的</w:t>
        <w:br/>
        <w:t>认识与认同就具有相当大的模糊性。在大多数北方非汉民族都争取</w:t>
        <w:br/>
        <w:t>与蒙古族认同的状况下，局外人士想要正确区分蒙古族与非蒙古族是</w:t>
        <w:br/>
        <w:t>相当困难的。这种状况不可避免地反映在文献记载之中。我们知道</w:t>
        <w:br/>
        <w:t>在研究中运用过于宽泛的“蒙古人”定义，会妨碍分析的深度与可靠</w:t>
        <w:br/>
        <w:t>性。因此，对蒙古民族内部进行初步的分类工作，显然是十分必要的。</w:t>
        <w:br/>
        <w:t>最早对蒙元时期各民族进行系统分类的学者，大概就要数《辍耕</w:t>
        <w:br/>
        <w:t>录》(即《南村辍耕录》)的作者—元代学者陶宗仪了。《辍耕录》卷</w:t>
        <w:br/>
        <w:t>一《氏族》将元代四等民族下的氏族种类进行了分别记载，如载蒙古氏</w:t>
        <w:br/>
        <w:t>族有七十二种，色目种类有三十一种，汉人有八种等。②但蒙古族姓氏</w:t>
        <w:br/>
        <w:t>①《史集》第一卷第一分册，第166—167页。</w:t>
        <w:br/>
        <w:t>②（元）陶宗仅撰，王雪玲校占《南村辍耕录》，辽宁教育出版社1998年版，第11—12页。</w:t>
        <w:br/>
        <w:t>584</w:t>
      </w:r>
    </w:p>
    <w:p>
      <w:r>
        <w:br w:type="page"/>
      </w:r>
    </w:p>
    <w:p>
      <w:r>
        <w:t>中国历史捷理字</w:t>
        <w:br/>
        <w:t>变化状况非常复杂，《辍耕录》所记远未能反映其真</w:t>
        <w:br/>
        <w:t>实的情况，再加上记载中的失误，早已为学者们所指</w:t>
        <w:br/>
        <w:t>历史民族地理</w:t>
        <w:br/>
        <w:t>摘，如清代史学家钱大昕在《元史氏族表》中指出其</w:t>
        <w:br/>
        <w:t>中十八种系相互重出。又如近代日本学者箭内亘对</w:t>
        <w:br/>
        <w:t>第六章≥</w:t>
        <w:br/>
        <w:t>《辍耕录》记载进行详细的审音勘同之后，进一步指</w:t>
        <w:br/>
        <w:t>元明民族地理</w:t>
        <w:br/>
        <w:t>出：“《辍耕录》所谓蒙古七十二种中，明知其为重复</w:t>
        <w:br/>
        <w:t>者凡二十四种，疑系重复者三种，认为当入色目者而</w:t>
        <w:br/>
        <w:t>误人蒙古者一种，又他处全无所见之十二种中，确认</w:t>
        <w:br/>
        <w:t>为文字误脱者，有列术歹、歹列里养赛、列帖乞乃蛮</w:t>
        <w:br/>
        <w:t>歹三种。若单除重复者，则蒙古种当为四十八种，若</w:t>
        <w:br/>
        <w:t>再除稍可疑者，则当减至四十种上下。又《秘史》以</w:t>
        <w:br/>
        <w:t>下元初记录中常见之有名蒙古部族为《辍耕录》所未</w:t>
        <w:br/>
        <w:t>录者亦不少。即如泰赤兀惕、兀哏罕、幹啰纳儿、斡</w:t>
        <w:br/>
        <w:t>勒忽讷兀惕、别勒古讷惕、不答阿惕、不古讷台、主儿</w:t>
        <w:br/>
        <w:t>勤、雪你惕、格尼格思、赤那思等，皆其主要者也。要</w:t>
        <w:br/>
        <w:t>之属蒙古氏族者，果有几种，原难详知；但《辍耕录》</w:t>
        <w:br/>
        <w:t>之所谓七十二种，实无何等凭信之价值。”①</w:t>
        <w:br/>
        <w:t>完全否认《辍耕录》所记名目之价值，也不乏偏</w:t>
        <w:br/>
        <w:t>颇，但我们可以认定，单纯以姓氏为线索来探讨蒙古</w:t>
        <w:br/>
        <w:t>族的变迁，存在相当大的局限性，则是合乎情理与实</w:t>
        <w:br/>
        <w:t>际情况的。②笔者需要强调的是，蒙古氏族“果有几</w:t>
        <w:br/>
        <w:t>种，原难详知”，并不能完全归之为记载的失误，而是</w:t>
        <w:br/>
        <w:t>由游牧部族演变特征所决定的。蒙古族姓氏的主要</w:t>
        <w:br/>
        <w:t>来源，是所在部落的名称，而游牧部落的数量往往处</w:t>
        <w:br/>
        <w:t>于不断的消长之中，出于共同血缘与宗族的部落也</w:t>
        <w:br/>
        <w:t>是如此。同一家族的兄弟分家，即可产生新的部落</w:t>
        <w:br/>
        <w:t>①《元代蒙汉色目待遇考》，上海商务印书馆1932年版，第18—19</w:t>
        <w:br/>
        <w:t>页。</w:t>
        <w:br/>
        <w:t>②韩儒林先生对《辍耕录》记载失误作了非常精辟的分析，参见《蒙</w:t>
        <w:br/>
        <w:t>古氏族札记二则》中“《辍耕录》蒙古七十二种”，《韩儒林文集》，江苏古籍</w:t>
        <w:br/>
        <w:t>出版社1985年版,第50—57页。</w:t>
        <w:br/>
        <w:t>585</w:t>
      </w:r>
    </w:p>
    <w:p>
      <w:r>
        <w:br w:type="page"/>
      </w:r>
    </w:p>
    <w:p>
      <w:r>
        <w:t>与姓氏。这种情况在草原部落中十分普遍，因此，要想彻底弄清楚统</w:t>
        <w:br/>
        <w:t>一之前蒙古草原部落与姓氏的绝对数量，可以说是一种既不太现实也</w:t>
        <w:br/>
        <w:t>没有必要的幻想，因为蒙古民族凝聚的核心就是成吉思汗所在“黄金</w:t>
        <w:br/>
        <w:t>家族”及其一些重要氏族，那些零星而弱小的部落可以略而不计，对于</w:t>
        <w:br/>
        <w:t>民族地理研究而言，更是如此。我们在做民族地理分析时，既要注重</w:t>
        <w:br/>
        <w:t>氏族分类，更要注意地理特征。</w:t>
        <w:br/>
        <w:t>近代学者屠寄继承了陶宗仪的分类法，在《蒙兀儿史记》中将蒙元</w:t>
        <w:br/>
        <w:t>时期的非汉民族归为蒙古氏族与色目氏族两大类，并将这类民族的著</w:t>
        <w:br/>
        <w:t>名人物作了较详细的归纳。这显然是一种明智而合理的作法，符合当</w:t>
        <w:br/>
        <w:t>时的实际状况，因此，在本书中，笔者也将当时非汉民族分为蒙古及色</w:t>
        <w:br/>
        <w:t>目两大类，分别进行较详细的分析。</w:t>
        <w:br/>
        <w:t>二、统一之前蒙古草原各部落分布状况</w:t>
        <w:br/>
        <w:t>成吉思汗的出现是蒙古族发展史上的一个划时代标志。然而，必</w:t>
        <w:br/>
        <w:t>须承认，在成吉思汗统一蒙古草原之前，“蒙古人不过是全体突厥草原</w:t>
        <w:br/>
        <w:t>部落中的一个部落”。①统一的蒙古汗国正是由这些被征服的草原部</w:t>
        <w:br/>
        <w:t>落组建而成，这样，弄清楚这些草原部落的族类归属与地理分布就成</w:t>
        <w:br/>
        <w:t>为研究蒙古族及蒙古汗国演变的基础。其次，尽管处于原始的游牧时</w:t>
        <w:br/>
        <w:t>代，但是，这些草原部落的生活区域具有较强的稳定性，“各民族现在</w:t>
        <w:br/>
        <w:t>与过去，都按自古以来的约定住在这些地区”。②这种稳定性也为我们</w:t>
        <w:br/>
        <w:t>的分析研究提供了必要的理论前提。</w:t>
        <w:br/>
        <w:t>古代波斯大史学家拉施特主编的世界史学巨著《史集》，对蒙古族</w:t>
        <w:br/>
        <w:t>兴起之前蒙古草原上游牧部落进行了详细的记载与分类，其分类之合</w:t>
        <w:br/>
        <w:t>理性已得到现代史学家的普遍认同③，也为我们的研究提供了详实的、</w:t>
        <w:br/>
        <w:t>① 拉施特主编《史集》，第一卷第一分册，第166页。</w:t>
        <w:br/>
        <w:t>②《史集》第一卷第一分册，第122—123页。</w:t>
        <w:br/>
        <w:t>③如韩儒林主编《元朝史》指出《史集》将蒙古高原的所有部落分为三类一类以源出额尔</w:t>
        <w:br/>
        <w:t>古涅昆两始祖的蒙古部落，包括蒙古、弘吉刺等部，一类是元时称为蒙古人，但在以前各有自己名称</w:t>
        <w:br/>
        <w:t>的部落，包括札刺亦儿、塔塔儿篾儿乞八刺忽、斡亦刺等部，一类是各有君长，语言与蒙古诸部相近</w:t>
        <w:br/>
        <w:t>但并无亲族关系的部落，包括乃蛮克列、任古、吉利吉思等部。一般认为，拉施都丁(即拉施特)的分</w:t>
        <w:br/>
        <w:t>类大体反映了各部的族属情况，即上述前二类属于蒙古语族，后一类为非蒙古语族部落。但也不能</w:t>
        <w:br/>
        <w:t>一概而论。’见《元朝史》上册，人民出版社1986年版，第14—15页。</w:t>
        <w:br/>
        <w:t>586</w:t>
      </w:r>
    </w:p>
    <w:p>
      <w:r>
        <w:br w:type="page"/>
      </w:r>
    </w:p>
    <w:p>
      <w:r>
        <w:t>中国市史壤理学</w:t>
        <w:br/>
        <w:t>极可宝贵的资料。但拉施特对于草原部族渊源的解</w:t>
        <w:br/>
        <w:t>析较为笼统，我们必须做一些必要的说明。首先，拉</w:t>
        <w:br/>
        <w:t>历史民族地理</w:t>
        <w:br/>
        <w:t>施特不可能了解现代语言学与民族学分类的标准，</w:t>
        <w:br/>
        <w:t>囿于见闻与习惯，将所有草原部落都称为突厥人。</w:t>
        <w:br/>
        <w:t>第六章≥</w:t>
        <w:br/>
        <w:t>关于这一点，《史集》汉译者余大钧先生曾加以说明：</w:t>
        <w:br/>
        <w:t>元明民族地理</w:t>
        <w:br/>
        <w:t>“拉施特把起源极为不同的中央亚细亚的各种游牧</w:t>
        <w:br/>
        <w:t>部落，不仅说突厥语的，甚至连说蒙古语、唐兀惕(即</w:t>
        <w:br/>
        <w:t>唐古特)语和通古斯一满语的，都称为突厥。由此可</w:t>
        <w:br/>
        <w:t>见，我们这位史学家的突厥一词，并非民族学和语言</w:t>
        <w:br/>
        <w:t>学上的用语，而是一种社会习惯用语，即‘游牧人’的</w:t>
        <w:br/>
        <w:t>意思。”①其次，拉施特将蒙古人与色目人混在一起。</w:t>
        <w:br/>
        <w:t>如在被称为“乌古思”的突厥蛮部落中，畏兀儿、康</w:t>
        <w:br/>
        <w:t>里、钦察、哈刺鲁、合刺赤等部落，其实在元朝都归之</w:t>
        <w:br/>
        <w:t>为色目人。第三，在叙述的前后次序上，拉施特的处</w:t>
        <w:br/>
        <w:t>理也有令人费解之处。如在将与蒙古部族关系密切</w:t>
        <w:br/>
        <w:t>的部落(即元朝时已融入蒙古的部落，如札刺亦儿、</w:t>
        <w:br/>
        <w:t>雪你惕、塔塔儿等)列在首位，将独立于蒙古部族之</w:t>
        <w:br/>
        <w:t>外的部落(如克列亦惕、乃蛮、汪古惕等)列在其次，</w:t>
        <w:br/>
        <w:t>而将蒙古族本支(迭儿列勤蒙古、尼伦蒙古)排在最</w:t>
        <w:br/>
        <w:t>后。因此，我们在利用其资料时需要做一些必要的</w:t>
        <w:br/>
        <w:t>调整。</w:t>
        <w:br/>
        <w:t>此外，中国传统学者对蒙古部落(通称“鞑靼”)</w:t>
        <w:br/>
        <w:t>的分类法与拉施特有明显不同，他们认为蒙古部族</w:t>
        <w:br/>
        <w:t>首先有生、熟之分，熟鞑靼之中又有黑、白之别。如</w:t>
        <w:br/>
        <w:t>南宋李心传在《建炎以来系年要录》中就提到：“近汉</w:t>
        <w:br/>
        <w:t>地者谓之熟鞑靼……远者谓之生鞑靼；所谓生者，又</w:t>
        <w:br/>
        <w:t>有白、黑之别，今忒没真(即铁木真，成吉思汗)乃黑</w:t>
        <w:br/>
        <w:t>鞑靼也”。赵珙《蒙鞑备录》也称：鞑靼“其种有三，</w:t>
        <w:br/>
        <w:t>①《史集》第一卷第一分册，第148页译者圧。</w:t>
        <w:br/>
        <w:t>587)</w:t>
      </w:r>
    </w:p>
    <w:p>
      <w:r>
        <w:br w:type="page"/>
      </w:r>
    </w:p>
    <w:p>
      <w:r>
        <w:t>曰黑，曰白，曰生。所谓白鞑靼，容貌稍细，为人恭谨而孝……所谓生</w:t>
        <w:br/>
        <w:t>鞑靼者，甚贫且拙，且不能为，但知乘马随众而已。今成吉思皇帝及将</w:t>
        <w:br/>
        <w:t>相大臣皆黑鞑靼也”。近代学者柯绍忞、屠寄都继承了这种分类法。①</w:t>
        <w:br/>
        <w:t>下面我们将《史集·部族志》列举的三大类较为重要的蒙古草原</w:t>
        <w:br/>
        <w:t>以及周围地区各族部落的分布状况胪列如下，并与屠寄《蒙兀儿史记》</w:t>
        <w:br/>
        <w:t>中《蒙兀氏族表》与《色目氏族表》、柯劭忞《新元史》中《氏族表》、法</w:t>
        <w:br/>
        <w:t>国人雷纳·格鲁塞《蒙古帝国史》及现代学者的研究成果相互对照：</w:t>
        <w:br/>
        <w:t>第一类是各有君长、相对独立的游牧部落。尽管在种族和语言</w:t>
        <w:br/>
        <w:t>方面彼此相近，但这些部落与成吉思汗的蒙古诸部落均无多大联系</w:t>
        <w:br/>
        <w:t>和亲属关系。而且，在蒙古部族崛起之前，这些部落却拥有强盛的</w:t>
        <w:br/>
        <w:t>势力，占据着广大的地盘，成为成吉思汗统一战争中的劲敌。这类</w:t>
        <w:br/>
        <w:t>部落主要有：</w:t>
        <w:br/>
        <w:t>1.克列部(又译为怯烈、克烈亦惕、凯烈，《史集》作客列亦惕部</w:t>
        <w:br/>
        <w:t>落)。该部是蒙古汗国兴起之前漠北草原最强盛的部落联盟之一。王</w:t>
        <w:br/>
        <w:t>汗本人的夏营为：塔兰一古泄兀儿、答班和纳兀儿；他的右翼军的禹儿</w:t>
        <w:br/>
        <w:t>惕(居所)为秃勒速坛和札勒速坛；左翼的禹儿惕为：亦刺惕、塔刺惕、</w:t>
        <w:br/>
        <w:t>爱只额、古秃坚、兀鲁惕、兀古鲁惕、亦列惕和帖儿的惕。冬营地：兀帖</w:t>
        <w:br/>
        <w:t>勤一沐涟、斡伦一古儿勤、脱失、巴刺兀、失列、忽鲁孙、斡脱古一忽兰、</w:t>
        <w:br/>
        <w:t>札刺兀儿一忽兰。在民族分类上，他们属于蒙古族群集团的一支，主</w:t>
        <w:br/>
        <w:t>要分布于斡难(今鄂嫩河)、怯绿连(今胪朐河)两河沿岸蒙古人的土</w:t>
        <w:br/>
        <w:t>地上。那个地区邻近乞台国(中原王朝边地)边境。格鲁塞指出：“在</w:t>
        <w:br/>
        <w:t>蒙古人的西边，游牧着客列亦惕人，他们的迁徙地带，难于确定……一</w:t>
        <w:br/>
        <w:t>般认为，他们的中心地点应该在上鄂尔浑河、翁金河和土拉河的附近。</w:t>
        <w:br/>
        <w:t>人们通常不承认他们是蒙古人(即狭义的蒙古部族)，而认为是突厥</w:t>
        <w:br/>
        <w:t>人。”②</w:t>
        <w:br/>
        <w:t>屠寄在《蒙兀氏族表》中将克列部归为白塔塔十五种之一：“客列</w:t>
        <w:br/>
        <w:t>亦惕部言语、风俗，大率类蒙兀，唯崇信景教与乃蛮同。始居欠欠州(或</w:t>
        <w:br/>
        <w:t>① 参见韩儒林《读〈史集·部族志〉札记》.《韩儒林文集》，江苏古籍出版社1985年版，第</w:t>
        <w:br/>
        <w:t>372—384页。</w:t>
        <w:br/>
        <w:t>②《蒙古帝国史》，商务印书馆1999年版，第24页。</w:t>
        <w:br/>
        <w:t>588</w:t>
      </w:r>
    </w:p>
    <w:p>
      <w:r>
        <w:br w:type="page"/>
      </w:r>
    </w:p>
    <w:p>
      <w:r>
        <w:t>中国历史捷理学</w:t>
        <w:br/>
        <w:t>作谦谦州)。金源中叶，南徙土兀刺之黑林。其牧地</w:t>
        <w:br/>
        <w:t>东邻蒙兀，西控乃蛮，南隔大漠，与金昌、抚二州及竫</w:t>
        <w:br/>
        <w:t>历史民族地理</w:t>
        <w:br/>
        <w:t>州、汪古惕部相望。北以薛凉格水界。蔑儿乞、若只</w:t>
        <w:br/>
        <w:t>儿斤、若董合亦惕、若秃别干，皆其种支派，亦非蒙兀</w:t>
        <w:br/>
        <w:t>第六章≥</w:t>
        <w:br/>
        <w:t>人而入于蒙兀者。”</w:t>
        <w:br/>
        <w:t>元明民族地理</w:t>
        <w:br/>
        <w:t>2. 乃蛮部落。乃蛮人的禹儿惕主要包括：夏营</w:t>
        <w:br/>
        <w:t>地：塔刺黑是他们君主的禹儿惕，札只阿—纳兀儿是</w:t>
        <w:br/>
        <w:t>他的帐殿所在。冬营地：阿答里一阿卜合山，巴黑刺</w:t>
        <w:br/>
        <w:t>思—斡鲁木；阿只里黑一纳兀儿和阿剌一亦惕邻河。</w:t>
        <w:br/>
        <w:t>这些乃蛮部落都是游牧部落。有些人住在多山之</w:t>
        <w:br/>
        <w:t>地，有些人住在平原上。他们所住的地方还有：大</w:t>
        <w:br/>
        <w:t>(也客)阿勒台、哈刺和林、阿雷—昔刺思山和阔阔也</w:t>
        <w:br/>
        <w:t>儿的石山、也儿的石一沐涟(即也儿的石河)，以及该</w:t>
        <w:br/>
        <w:t>河与乞儿吉思地区之间并与该国边境毗连的群山，</w:t>
        <w:br/>
        <w:t>这些山一直延伸到蒙古斯坦地区与乞儿吉思地区以</w:t>
        <w:br/>
        <w:t>及畏兀儿国毗连的沙境边境。格鲁塞指出：“客列亦</w:t>
        <w:br/>
        <w:t>惕人的西边，就是说大约在上鄂尔浑河和纳伦河之</w:t>
        <w:br/>
        <w:t>西，是乃蛮人居住的地方，他们占据杭爱山西部现今</w:t>
        <w:br/>
        <w:t>乌里雅苏台地方和阿尔泰山的乌布沙泊以及科布多</w:t>
        <w:br/>
        <w:t>的地方，一直到也儿的石湖的斋桑泊。”①</w:t>
        <w:br/>
        <w:t>陶宗仪《辍耕录》记色目氏族中有乃蛮歹，屠寄</w:t>
        <w:br/>
        <w:t>则将乃蛮部归于色目氏族之首，《色目氏族表》载云：</w:t>
        <w:br/>
        <w:t>“乃蛮，突厥语数之八也。部族本居谦河之源。北宋</w:t>
        <w:br/>
        <w:t>时南徙金山(即今阿尔泰山)之阳，居突厥故地。东</w:t>
        <w:br/>
        <w:t>邻客列亦，西界畏兀儿，北与斡亦刺接壤，南隔大漠</w:t>
        <w:br/>
        <w:t>与唐兀、汪古相望。”</w:t>
        <w:br/>
        <w:t>3.汪古惕部落。据《史集》记载，这些部落有四</w:t>
        <w:br/>
        <w:t>千帐幕，尊号为阿勒坛汗的乞台君主们(为了)保卫</w:t>
        <w:br/>
        <w:t>①《蒙古帝国史》,第26页。</w:t>
        <w:br/>
        <w:t>(589)</w:t>
      </w:r>
    </w:p>
    <w:p>
      <w:r>
        <w:br w:type="page"/>
      </w:r>
    </w:p>
    <w:p>
      <w:r>
        <w:t>自己的国家以防御蒙古、客列亦惕、乃蛮以及附近地区的游牧人，筑了</w:t>
        <w:br/>
        <w:t>一道城墙(即长城)。这道城墙从女真海岸开始，顺着乞台、至那和摩</w:t>
        <w:br/>
        <w:t>至那之间的哈刺一沐涟河(即黄河)岸延伸出去。这条河的上源则在</w:t>
        <w:br/>
        <w:t>唐兀惕和吐蕃地区。城墙的任何一处，都禁止通行。起初，这城墙被</w:t>
        <w:br/>
        <w:t>托付给这个汪古惕部，责成他们守卫城墙。《元史·阿刺兀思剔吉忽</w:t>
        <w:br/>
        <w:t>里传》载云：“阿剌兀思剔吉忽里，汪古部人，系出沙陀雁门之后，远祖</w:t>
        <w:br/>
        <w:t>卜国，世为部长。金源氏堑山为界，以限南北，阿刺兀思剔吉忽里以一</w:t>
        <w:br/>
        <w:t>军守其冲要。”屠寄《蒙兀氏族表》称：“汪古惕，白塔塔儿部族也。自</w:t>
        <w:br/>
        <w:t>言唐雁门节度朱邪赤心之后，远祖卜国以来，世为部长，驻牧祁连山，</w:t>
        <w:br/>
        <w:t>为辽、金保丰、竫二州寨，隶西北招讨司。”汪古部曾经是漠南地区最著</w:t>
        <w:br/>
        <w:t>名的部落之一，守卫在金朝边境地区。</w:t>
        <w:br/>
        <w:t>4.唐兀惕部落，又称唐兀氏，即党项族所建西夏国。据《史集》所</w:t>
        <w:br/>
        <w:t>载，这个部落大部分住在城市和村镇里。在唐兀惕人国内，有许多由</w:t>
        <w:br/>
        <w:t>城市、村落和堡寨组成的领地，还有许多走向不同的山脉。整个国家</w:t>
        <w:br/>
        <w:t>位于一座横亘其前的大山之旁，山名阿刺筛(即今阿尔泰山)。这个国</w:t>
        <w:br/>
        <w:t>家的边境附近就是乞台(即华北边境地区)。南家思、蛮子(即中国南</w:t>
        <w:br/>
        <w:t>方地区）、成一帖木儿都在这个国家的附近。《新元史·氏族表》又</w:t>
        <w:br/>
        <w:t>称：“唐兀氏，故西夏国，太祖平其地，称其部众曰唐兀氏，仕宦次蒙古</w:t>
        <w:br/>
        <w:t>一等。其俗以旧羌为蕃河西，陷没人为汉河西，然仕宦者皆舍旧氏而</w:t>
        <w:br/>
        <w:t>称唐元云。”</w:t>
        <w:br/>
        <w:t>5.畏兀儿部落，即古代回鹘族之后裔。据《史集》记载，畏兀儿部</w:t>
        <w:br/>
        <w:t>落所在地区——畏兀儿斯坦境内有两座大山，一座名为不黑刺秃—不</w:t>
        <w:br/>
        <w:t>思鲁黑，另一座名为兀失浑一鲁黑一腾里木，哈刺哈林山位于两山之</w:t>
        <w:br/>
        <w:t>间。窝阔台合罕所建的城(即和林城)，也用那座山的名字来称呼。两</w:t>
        <w:br/>
        <w:t>山之旁有一座名为忽惕一塔黑的山。这些山区内，有一处地方有十条</w:t>
        <w:br/>
        <w:t>河，另一处地方有九条河。在古代，畏兀儿诸部的驻地就在这些河流</w:t>
        <w:br/>
        <w:t>沿岸、这些山里和平原上。《元史·巴而术阿而忒的斤传》载云：“巴</w:t>
        <w:br/>
        <w:t>而术阿而忒的斤亦都护，亦都护者，高昌国主号也。先世居畏兀儿之</w:t>
        <w:br/>
        <w:t>地，有和林山，二水出焉，曰秃忽刺，曰薛灵格…………（后）乃迁于交州</w:t>
        <w:br/>
        <w:t>(今新疆吐鲁番市东南)。交州即火州也。统别失八里之地，北至阿术</w:t>
        <w:br/>
        <w:t>590</w:t>
      </w:r>
    </w:p>
    <w:p>
      <w:r>
        <w:br w:type="page"/>
      </w:r>
    </w:p>
    <w:p>
      <w:r>
        <w:t>中国历史理学</w:t>
        <w:br/>
        <w:t>河，南接酒泉，东至兀敦、甲石哈，西临西蕃。”《蒙兀</w:t>
        <w:br/>
        <w:t>儿史记》将畏兀儿归入《色目氏族表》，并指出：“畏</w:t>
        <w:br/>
        <w:t>历史民族地理</w:t>
        <w:br/>
        <w:t>兀儿者，唐回鹘之遗种也。本都和林，(唐)会昌中，</w:t>
        <w:br/>
        <w:t>为黠戛斯所破，国乱，种人离散。其一支西走西州，</w:t>
        <w:br/>
        <w:t>第六章≥</w:t>
        <w:br/>
        <w:t>建牙哈刺火者，古高昌国旧壤也。北统别失八里，即</w:t>
        <w:br/>
        <w:t>元明民族地理</w:t>
        <w:br/>
        <w:t>唐北庭都护府，国人崇信佛法，宋时役属于西辽。”</w:t>
        <w:br/>
        <w:t>6.别克邻部落。他们又被称为篾克邻。他们的</w:t>
        <w:br/>
        <w:t>营地在畏兀儿斯坦的险峻山岭中。他们既非蒙古</w:t>
        <w:br/>
        <w:t>人，又不是畏兀儿人。他们生活于山岭特别多的地</w:t>
        <w:br/>
        <w:t>区。这个部落总共有一个千户。</w:t>
        <w:br/>
        <w:t>7.乞儿吉思部落。据《史集》记载，乞儿吉思部</w:t>
        <w:br/>
        <w:t>落和谦谦州为相邻的两个地区；这两个地区构成一</w:t>
        <w:br/>
        <w:t>个地区。谦谦州是一条大河(即今叶尼塞河上游谦</w:t>
        <w:br/>
        <w:t>河），这个地区一方面与蒙古斯坦相接；另一方面与</w:t>
        <w:br/>
        <w:t>一条称为昂可刺—沐涟的大河流域相接，直扺亦必</w:t>
        <w:br/>
        <w:t>儿一失必儿地区边境。谦谦州的又一方面与乃蛮诸</w:t>
        <w:br/>
        <w:t>部所在的地区和群山相接。豁里、巴尔忽、秃马惕和</w:t>
        <w:br/>
        <w:t>巴牙兀惕等部生活在这一地区，其中有的是蒙古人，</w:t>
        <w:br/>
        <w:t>居住在巴儿忽真一脱窟木地区，也邻近这个地区。</w:t>
        <w:br/>
        <w:t>8.钦察部落。《元史·土土哈传》载云：“土土</w:t>
        <w:br/>
        <w:t>哈，其先本武平北折连川按答罕山部族，自曲出徙居</w:t>
        <w:br/>
        <w:t>西北玉里伯里山，因以为氏，号其国曰钦察。其地去</w:t>
        <w:br/>
        <w:t>中国三万余里，夏夜极短，日暂没即出。”《蒙兀儿史</w:t>
        <w:br/>
        <w:t>记》也将钦察归入色目氏族之列，《色目氏族表》载</w:t>
        <w:br/>
        <w:t>云：“钦察，本元魏时库莫奚种，其先有曲出者，本居</w:t>
        <w:br/>
        <w:t>武平折连川(今名石河—原注)、巴牙兀山，后徙西</w:t>
        <w:br/>
        <w:t>北玉里伯里山，因称玉里伯里巴牙兀氏，示不忘本。</w:t>
        <w:br/>
        <w:t>本其部曰钦察，钦察者，旷野之谓也。”《蒙古帝国史》</w:t>
        <w:br/>
        <w:t>又载云：“黑海北边的草原是钦察人的领域，他们是</w:t>
        <w:br/>
        <w:t>信仰异教的突厥游牧人，在那里过着部落的生活。</w:t>
        <w:br/>
        <w:t>591</w:t>
      </w:r>
    </w:p>
    <w:p>
      <w:r>
        <w:br w:type="page"/>
      </w:r>
    </w:p>
    <w:p>
      <w:r>
        <w:t>面临蒙古人的威胁，他们成立了一种联盟，包括高加索山区的勒吉思</w:t>
        <w:br/>
        <w:t>1</w:t>
        <w:br/>
        <w:t>人和曲儿克斯以及忒列克的阿兰人。”①</w:t>
        <w:br/>
        <w:t>第二类是指在元朝时才开始被称为蒙古人的那些突厥人部落，但</w:t>
        <w:br/>
        <w:t>在统一之前，这些部落各有自己的特殊名称，拥有自己的居所与营地，</w:t>
        <w:br/>
        <w:t>他们的外貌和语言与蒙古人类似。原来这些部落与蒙古人同属于突</w:t>
        <w:br/>
        <w:t>厥部落集团，在蒙古人强盛之后，他们又改而从属于蒙古人部落集团，</w:t>
        <w:br/>
        <w:t>这些部落主要有：</w:t>
        <w:br/>
        <w:t>1. 札刺亦儿部落。该部落的禹儿惕(居所)为哈刺和林的合迪马。</w:t>
        <w:br/>
        <w:t>在斡难河(今鄂嫩河)地区也有他们的一部分营地。据现代学者的考</w:t>
        <w:br/>
        <w:t>证，“确切地说，札刺亦儿部的主要分布地域应在斡难河以南到怯绿连</w:t>
        <w:br/>
        <w:t>河中上游一带”。②札刺亦儿部落包括十个大支，其中每一支分别成为</w:t>
        <w:br/>
        <w:t>一个人数众多的部落：札惕、脱忽刺温、弥合撒兀惕、古篾兀惕、兀牙</w:t>
        <w:br/>
        <w:t>惕、你勒罕、古儿勤、朵郎吉惕、秃里，尚忽惕。成吉思汗手下著名的将</w:t>
        <w:br/>
        <w:t>领木华黎即为札惕部落人。屠寄《蒙兀氏族表下》将札刺亦儿氏归为</w:t>
        <w:br/>
        <w:t>“白塔塔”部族。</w:t>
        <w:br/>
        <w:t>2.雪你惕部落(包括合卜秃儿合思部落)，又称为苏尼特或主因惕</w:t>
        <w:br/>
        <w:t>氏。《蒙兀氏族表》称：“主因惕氏，白塔塔儿种，突厥沙陀部遗类也。</w:t>
        <w:br/>
        <w:t>居近边小沙陀中。”</w:t>
        <w:br/>
        <w:t>3.塔塔儿部落(即鞑靼)。该部落有七万户，他们的游牧区、宿营</w:t>
        <w:br/>
        <w:t>地和禹儿惕的地点，均按氏族和分支规定，邻近乞台地区(即汉地，指</w:t>
        <w:br/>
        <w:t>中国北方)边境。他们的根本居所(禹儿惕)是称做捕鱼儿一纳兀儿</w:t>
        <w:br/>
        <w:t>的地方(即捕鱼儿海子或贝尔池，今内蒙古东部贝尔湖)。格鲁塞在</w:t>
        <w:br/>
        <w:t>《蒙古帝国史》中指出：“蒙古的东境介于客鲁涟河南边(或东边)和中</w:t>
        <w:br/>
        <w:t>兴安岭之间游牧着塔塔尔人。长时间以来，人们以为塔塔儿人属于通</w:t>
        <w:br/>
        <w:t>古斯种，但是经过伯希和先生的考证，他们无宁属于蒙古种。”③声名昭</w:t>
        <w:br/>
        <w:t>著、各有军队和君长的塔塔儿部落有下列六个：秃秃黑里兀惕一塔塔</w:t>
        <w:br/>
        <w:t>儿、阿勒赤一塔塔儿、察罕一塔塔儿、奎因一塔塔儿、帖烈惕一塔塔儿、</w:t>
        <w:br/>
        <w:t>①《蒙古帝国史》,第210页。</w:t>
        <w:br/>
        <w:t>②《元朝史》上册，第20页。</w:t>
        <w:br/>
        <w:t>③《蒙古帝国史》，商务印书馆1989年版，第21—22页。</w:t>
        <w:br/>
        <w:t>592</w:t>
      </w:r>
    </w:p>
    <w:p>
      <w:r>
        <w:br w:type="page"/>
      </w:r>
    </w:p>
    <w:p>
      <w:r>
        <w:t>不鲁恢一塔塔儿。他们组成了一个较为松散的部落</w:t>
        <w:br/>
        <w:t>联盟。《蒙兀氏族表》也将塔塔儿归为“白塔塔”部族。</w:t>
        <w:br/>
        <w:t>历史民族地理</w:t>
        <w:br/>
        <w:t>4.斡亦刺惕部落，后又译称瓦刺、卫拉特。这些</w:t>
        <w:br/>
        <w:t>斡亦刺惕部落的禹儿惕和驻地为八河地区。八河之</w:t>
        <w:br/>
        <w:t>第六章≥</w:t>
        <w:br/>
        <w:t>首便是所谓谦河，即今叶尼塞河上游，乌鲁克姆上游</w:t>
        <w:br/>
        <w:t>元明民族地理</w:t>
        <w:br/>
        <w:t>地区。他们的语言为蒙古语，但与其他部落稍有差</w:t>
        <w:br/>
        <w:t>异。这些部落也被归为白塔塔部族。</w:t>
        <w:br/>
        <w:t>5 篾儿乞惕部落。又称为兀都亦兀惕部。兀都</w:t>
        <w:br/>
        <w:t>亦儿惕一篾儿乞惕部有下列四个分支：兀合思、木</w:t>
        <w:br/>
        <w:t>丹、秃答黑邻和只温。《蒙兀氏族表》也将篾儿乞惕</w:t>
        <w:br/>
        <w:t>部落归为白塔塔部族，也属于蒙古族。格鲁塞指出：</w:t>
        <w:br/>
        <w:t>“在斡亦刺人的东南，介于他们和成吉思汗族系的蒙</w:t>
        <w:br/>
        <w:t>古人之间，在贝加尔湖南边，色楞格河下游之上，是</w:t>
        <w:br/>
        <w:t>蔑儿乞惕人居住的地方，他们大部分也是森林中的</w:t>
        <w:br/>
        <w:t>狩猎者。”①</w:t>
        <w:br/>
        <w:t>6.巴儿忽惕、豁里和秃刺思部落(秃儿惕部也是</w:t>
        <w:br/>
        <w:t>从他们中间分出来的)。据《史集》记载，这些部落彼</w:t>
        <w:br/>
        <w:t>此接近，他们被称为巴忽儿惕，是由于他们的营地和</w:t>
        <w:br/>
        <w:t>住所位于薛灵河(即今色愣格河)彼岸，在住有蒙古</w:t>
        <w:br/>
        <w:t>人并被称为巴儿忽真一脱窟木地区的极边。在那个</w:t>
        <w:br/>
        <w:t>地区内还住有许多(其他)部落：斡亦刺惕、不刺合</w:t>
        <w:br/>
        <w:t>臣、客列木臣、槐因一兀良合等部落。</w:t>
        <w:br/>
        <w:t>第三类是传统的蒙古部落，即昔时就称为蒙古</w:t>
        <w:br/>
        <w:t>的突厥诸部落。这些蒙古部落包括两部分或称两个</w:t>
        <w:br/>
        <w:t>族系(屠寄称为两派)：迭儿列勤蒙古和尼伦蒙古。</w:t>
        <w:br/>
        <w:t>迭儿列勤蒙古就是指一般的蒙古人，这些蒙古分支</w:t>
        <w:br/>
        <w:t>与部落都源于曾经遁入额儿古涅昆的捏古思和乞颜</w:t>
        <w:br/>
        <w:t>两个蒙古部落的残余；而尼伦蒙古则是由阿阑一豁</w:t>
        <w:br/>
        <w:t>(①)《蒙古帝国史》,第23页。</w:t>
        <w:br/>
        <w:t>593</w:t>
      </w:r>
    </w:p>
    <w:p>
      <w:r>
        <w:br w:type="page"/>
      </w:r>
    </w:p>
    <w:p>
      <w:r>
        <w:t>阿氏族衍生出来的一支。据《史集》记载，蒙古诸部落是全体突厥诸部</w:t>
        <w:br/>
        <w:t>落的一个集团，他们的外貌和语言彼此相似。这些部落有彼此相邻的</w:t>
        <w:br/>
        <w:t>禹儿惕(游牧营地)和地区，并且明确规定，各部落的禹儿惕从哪里到</w:t>
        <w:br/>
        <w:t>哪里(即分地)。他们的全部禹儿惕，在现今称为蒙古斯坦的地区，即</w:t>
        <w:br/>
        <w:t>在斡难河中上游与不尔罕山(即今肯特山)地区，从畏兀儿国边境起一</w:t>
        <w:br/>
        <w:t>直延伸到乞台和女真边界。据蒙古族的传说，蒙古族曾居留于群山环</w:t>
        <w:br/>
        <w:t>抱的险峻山谷区—额儿古涅昆，后来子孙繁盛才离开山谷，转徙于</w:t>
        <w:br/>
        <w:t>原野之上。属于迭儿列勤派的蒙古部族有：兀良合惕、弘吉刺惕、幹罗</w:t>
        <w:br/>
        <w:t>纳兀惕、轻吉惕等。尼伦派原为迭儿列勤派的一支，是由阿阑—豁阿</w:t>
        <w:br/>
        <w:t>重新开创的一个氏族。属于尼伦派的蒙古部族有：合塔斤、赤那思、朵</w:t>
        <w:br/>
        <w:t>儿边、八邻等。成吉思汗家族正是出于这一派蒙古族系。</w:t>
        <w:br/>
        <w:t>三、蒙古部落的生活状况与地理环境</w:t>
        <w:br/>
        <w:t>志费尼在所著《世界征服者史》中曾大致描绘出蒙古部族起源地</w:t>
        <w:br/>
        <w:t>的空间范围：“鞑靼人的家乡，他们的起源和发祥地，是一个广大的盆</w:t>
        <w:br/>
        <w:t>地，其疆域在广袤方面要走七、八个月的路程。东与契丹地接壤，西与</w:t>
        <w:br/>
        <w:t>畏吾儿国相连，北与吉利吉思和薛灵格河分界，南与唐兀和土番为首</w:t>
        <w:br/>
        <w:t>邻。”①这个疆域范围几乎包括了统一之前蒙古草原地区。当代著名蒙</w:t>
        <w:br/>
        <w:t>元史学家韩儒林先生依据地理方位将统一之前的蒙古草原各部落归</w:t>
        <w:br/>
        <w:t>为几大集团，对于我们了解当时的民族分布颇有提纲挈领之助益：</w:t>
        <w:br/>
        <w:t>1.以成吉思汗为首，以克鲁伦河、鄂嫩、土拉三河发源处为根据地</w:t>
        <w:br/>
        <w:t>的蒙古部落集团；</w:t>
        <w:br/>
        <w:t>2.呼论(应为伦)、贝尔两湖及额尔古纳河一带的塔塔儿部落集团；</w:t>
        <w:br/>
        <w:t>3. 土拉河流域的克烈集团；</w:t>
        <w:br/>
        <w:t>4. 色楞格河下游的篾儿乞集团；</w:t>
        <w:br/>
        <w:t>5. 阿尔泰山地区的乃蛮国。②</w:t>
        <w:br/>
        <w:t>蒙古高原各个部落集团的形成，与自然地理环境存在着极为密切</w:t>
        <w:br/>
        <w:t>的依赖关系，这种自然地理环境也就是决定蒙古草原部分布特征的地</w:t>
        <w:br/>
        <w:t>理基础。在辽阔广袤的蒙古高原上，内部自然地貌并不是整齐划一的，</w:t>
        <w:br/>
        <w:t>①《世界征服者史》(上册)，何高济译，翁独健权，内蒙古人民出版社1980年版，第23贞</w:t>
        <w:br/>
        <w:t>②《论成吉思汗》，《韩儒林文集》，第149页。</w:t>
        <w:br/>
        <w:t>594</w:t>
      </w:r>
    </w:p>
    <w:p>
      <w:r>
        <w:br w:type="page"/>
      </w:r>
    </w:p>
    <w:p>
      <w:r>
        <w:t>中国历史捷理学</w:t>
        <w:br/>
        <w:t>而是多种多样的，如山地、草原、原始森林等等。根</w:t>
        <w:br/>
        <w:t>据所处自然环境形态的差异，草原上的蒙古部落又</w:t>
        <w:br/>
        <w:t>历史民族地理</w:t>
        <w:br/>
        <w:t>可为几大类：</w:t>
        <w:br/>
        <w:t>1 山地部落。在传说中，蒙古族的祖先正是从</w:t>
        <w:br/>
        <w:t>第六章≥</w:t>
        <w:br/>
        <w:t>山地部落发展起来。关于山地部落生活状况，我们</w:t>
        <w:br/>
        <w:t>元明民族地理</w:t>
        <w:br/>
        <w:t>可以从蒙古部落的早期发展历程中窥得一斑。大约</w:t>
        <w:br/>
        <w:t>在(《史集》撰著时)两千年前，蒙古部落的祖先们在</w:t>
        <w:br/>
        <w:t>部落战争中遭受重创，只剩下两男两女逃入人迹罕</w:t>
        <w:br/>
        <w:t>至的山中避难。“那里四周唯有群山和森林，除了通</w:t>
        <w:br/>
        <w:t>过一条羊肠小道，历尽艰难险阻可达其间外，任何一</w:t>
        <w:br/>
        <w:t>面别无途径。在这些山中间，有丰盛的草和气候良</w:t>
        <w:br/>
        <w:t>好的草原，这个地方名叫额儿古涅一昆。‘昆’字意</w:t>
        <w:br/>
        <w:t>为‘山坡’，而‘额儿古涅’意为‘险峻’；这个地方意</w:t>
        <w:br/>
        <w:t>即‘峻岭’，那两人的名字为：捏古思和乞颜。他们和</w:t>
        <w:br/>
        <w:t>他们的后裔长时期居留在这个地方生息繁衍。”①当</w:t>
        <w:br/>
        <w:t>时的蒙古部族作为“室韦”的一支，其风俗习惯与大</w:t>
        <w:br/>
        <w:t>兴安岭地区的其他少数民族大同小异，尚没有具备</w:t>
        <w:br/>
        <w:t>明显的游牧民族特征。如《隋书·北狄传》云：“室</w:t>
        <w:br/>
        <w:t>韦，契丹之类也，其南者为契丹，在北者号室韦……</w:t>
        <w:br/>
        <w:t>气候多寒，田收甚薄。无羊少马，多猪牛。造酒，食</w:t>
        <w:br/>
        <w:t>啖与靺鞨同。”崇山峻岭环抱着的山地，是逃避部族</w:t>
        <w:br/>
        <w:t>间残酷争斗的好地方，但生存的空间显得相对狭隘，</w:t>
        <w:br/>
        <w:t>这对于一个日渐壮大的部族而言，更是如此。因此，</w:t>
        <w:br/>
        <w:t>“他们全体一起迁徙，从那个山隘里走出到原野上”，</w:t>
        <w:br/>
        <w:t>正是蒙古族发展的必然趋势。②</w:t>
        <w:br/>
        <w:t>根据《史集》的记载，有名的山地部落还有别克</w:t>
        <w:br/>
        <w:t>邻部落(又称为篾克邻)。“他们的营地在畏兀儿斯</w:t>
        <w:br/>
        <w:t>坦的险峻山岭中。他们既非蒙古人，又不是畏兀儿</w:t>
        <w:br/>
        <w:t>①《史集》第一卷第一分册，第251页。</w:t>
        <w:br/>
        <w:t>②</w:t>
        <w:br/>
        <w:t>《史集》第一卷第一分册，第252页</w:t>
        <w:br/>
        <w:t>595</w:t>
      </w:r>
    </w:p>
    <w:p>
      <w:r>
        <w:br w:type="page"/>
      </w:r>
    </w:p>
    <w:p>
      <w:r>
        <w:t>人。因为他们生活于山岭特别多的地区，所以他们惯于走山路。他们</w:t>
        <w:br/>
        <w:t>全都擅长攀登崖壁。”①</w:t>
        <w:br/>
        <w:t>2.游牧部落。地势平坦的草原是蒙古高原最典型的地貌形态，因</w:t>
        <w:br/>
        <w:t>此，与以往所有草原上的游牧民族一样，离开大兴安岭崇山峻岭后的</w:t>
        <w:br/>
        <w:t>蒙古部族，其生活方式也逐渐与其他草原部落混同，过起了“以黑车白</w:t>
        <w:br/>
        <w:t>帐为家”的游牧生活。宋人赵珙《蒙鞑备录》载云：“其为生涯，只是饮</w:t>
        <w:br/>
        <w:t>马乳以塞饥渴，凡一牝马之乳，可饱三人。出入止饮马乳，或宰羊为</w:t>
        <w:br/>
        <w:t>粮。故彼国中，有一马者必有六七羊，谓如有百马者，必有六七百羊群</w:t>
        <w:br/>
        <w:t>也。”②这也是大部分草原部落生活的写照。</w:t>
        <w:br/>
        <w:t>3.森林部落。蒙古高原分布着大片的原始森林，生活在森林中的</w:t>
        <w:br/>
        <w:t>部落被称为“森林部落”，其生活方式和风尚与一般游牧民族存在着明</w:t>
        <w:br/>
        <w:t>显的差异。如兀刺速惕、帖良古惕和客思的迷部落。这些部落类似于</w:t>
        <w:br/>
        <w:t>蒙古人；他们也被称为森林部落。“因为他们住在乞儿吉思人和谦谦</w:t>
        <w:br/>
        <w:t>州人地区的森林里。（这些部落的所在地，大概为鄂毕、叶尼塞两河上</w:t>
        <w:br/>
        <w:t>游之间地带—译者注)森林部落的蒙古人人数很多，他们使外人感</w:t>
        <w:br/>
        <w:t>到迷惘，因为凡禹儿惕(位于)森林地区的一切部落，都被称为森林部</w:t>
        <w:br/>
        <w:t>落。这样，泰亦赤兀惕部由于他们的营地在蒙古人、乞儿吉思人和巴</w:t>
        <w:br/>
        <w:t>儿忽惕人地区之间，也是森林部落。”另外，“成吉思汗的兄弟们和叔伯</w:t>
        <w:br/>
        <w:t>之中，有一些属于森林部落，有如本纪中所述。简而言之，森林部落很</w:t>
        <w:br/>
        <w:t>多，因为在一个部落分支中，一个兄弟的禹儿惕靠近森林，而另一个在</w:t>
        <w:br/>
        <w:t>原野上；从他们衍生出的部落就获得了两个名字”。③很显然，森林部</w:t>
        <w:br/>
        <w:t>落与非森林部落之间的差别，不在于血统与族类之区分，而完全源于</w:t>
        <w:br/>
        <w:t>自然生活环境的不同。</w:t>
        <w:br/>
        <w:t>森林兀良合惕部落的生活状况，可谓蒙古高原森林部落生活方式</w:t>
        <w:br/>
        <w:t>的典型。“这个部落不属于其他兀良合惕人：他们获得这个名称是因</w:t>
        <w:br/>
        <w:t>为他们的禹儿惕在森林里。他们从来没有帐篷，也没有天幕；他们的</w:t>
        <w:br/>
        <w:t>衣服是用兽皮制的；他们没有牛羊，他们饲养山牛、山绵羊和类似山绵</w:t>
        <w:br/>
        <w:t>①《史集》第一卷第一分册，第244页。</w:t>
        <w:br/>
        <w:t>② 参见高文德《十至十三世纪初期蒙古畜牧业经济的发展》，《元史论集》，第436—450页。</w:t>
        <w:br/>
        <w:t>③《史集》第一卷第一分册，第201—202页。</w:t>
        <w:br/>
        <w:t>596</w:t>
      </w:r>
    </w:p>
    <w:p>
      <w:r>
        <w:br w:type="page"/>
      </w:r>
    </w:p>
    <w:p>
      <w:r>
        <w:t>中国市史地理学</w:t>
        <w:br/>
        <w:t>羊的哲兰(草原岩羚——译者注)以代替牛羊；他们</w:t>
        <w:br/>
        <w:t>把它们捕捉来，加以驯养，挤乳，食用”。“在迁徙时，</w:t>
        <w:br/>
        <w:t>历史民族地理</w:t>
        <w:br/>
        <w:t>他们用山牛驮载，而且从不走出森林。在他们停留</w:t>
        <w:br/>
        <w:t>之处，他们用白桦和其他树皮筑成敞棚和茅屋，并以</w:t>
        <w:br/>
        <w:t>第六章≥</w:t>
        <w:br/>
        <w:t>此为满足”。①森林兀良合惕人酷爱森林生活，憎恨</w:t>
        <w:br/>
        <w:t>元明民族地理</w:t>
        <w:br/>
        <w:t>牧羊人与牧羊业，厌恶城镇、州郡、平原上的生活。</w:t>
        <w:br/>
        <w:t>森林中狩猎是他们的一大食物来源。为此，他们还</w:t>
        <w:br/>
        <w:t>发明了名叫“察纳”的酷似今天滑雪板的交通工具。</w:t>
        <w:br/>
        <w:t>这与游牧民族以马代步的风尚相去悬殊。当然，地</w:t>
        <w:br/>
        <w:t>域辽阔的高原上，同样被称为“森林部落”的各个部</w:t>
        <w:br/>
        <w:t>落的风俗习尚也不可能完全雷同。“一个森林部落</w:t>
        <w:br/>
        <w:t>与另一个之间有很多差别，因为从一座森林到另一</w:t>
        <w:br/>
        <w:t>座森林，往往有一月、两月或十天的途程。”②但是，这</w:t>
        <w:br/>
        <w:t>些森林部落具有共同的心理特征，即“坚定不移地固</w:t>
        <w:br/>
        <w:t>守着（他们的）那种规矩和习俗，一直住在森林</w:t>
        <w:br/>
        <w:t>里”。③根据现代学者的研究，森林部落(即所谓“林</w:t>
        <w:br/>
        <w:t>木中百姓”)主要分布在蒙古草原以北，从贝加尔湖</w:t>
        <w:br/>
        <w:t>地区西至额尔齐斯河流域，其居住区又大致可分为</w:t>
        <w:br/>
        <w:t>三个部分：(1)唐努乌梁海地区，这一区域的部落有</w:t>
        <w:br/>
        <w:t>斡亦勒惕部、万斡亦刺惕部、秃巴思部、合卜合纳思</w:t>
        <w:br/>
        <w:t>部、兀儿速惕部；(2)贝加尔湖区域，有不里牙惕部、</w:t>
        <w:br/>
        <w:t>巴尔浑部、康合思部；(3)叶尼塞河及其以西地区，该</w:t>
        <w:br/>
        <w:t>地区有部落有乞儿吉思部、失必儿部、客列的思部、</w:t>
        <w:br/>
        <w:t>田列克部、巴亦惕部、秃合思部、脱额列思部、塔思</w:t>
        <w:br/>
        <w:t>部、巴只吉惕部等。④</w:t>
        <w:br/>
        <w:t>实际上，山地、平原、森林等自然地貌往往交错</w:t>
        <w:br/>
        <w:t>12《史集》第一卷第一分册，第202页</w:t>
        <w:br/>
        <w:t>3《史集》第一卷第一分册，第204页</w:t>
        <w:br/>
        <w:t>(参见周清澍《元朝对唐努乌梁海及其周围地区的统冶》，《元史论</w:t>
        <w:br/>
        <w:t>集》，第465—488页。但该文对于这些部落是否全部属于森林部落缺乏进一</w:t>
        <w:br/>
        <w:t>步的考证。据《史集》记载斡办勒惕部落似于并不属于纯粹的森林部落。</w:t>
        <w:br/>
        <w:t>(597)</w:t>
      </w:r>
    </w:p>
    <w:p>
      <w:r>
        <w:br w:type="page"/>
      </w:r>
    </w:p>
    <w:p>
      <w:r>
        <w:t>在一起，难以截然分开。对于蒙古各部族而言，决定他们生存空间的</w:t>
        <w:br/>
        <w:t>第一需要，不外乎食物与水源，而尤以后者的影响最明显。水是地球</w:t>
        <w:br/>
        <w:t>上一切生命之源，对于牧业民族来讲也是如此。每一个部落及其牲畜</w:t>
        <w:br/>
        <w:t>都离不开充足的水源。是否具有充足的水源，无疑是选择其居留区的</w:t>
        <w:br/>
        <w:t>首要条件。原始游牧民族缺乏人工凿井的技术，于是天然地表水汇集</w:t>
        <w:br/>
        <w:t>之处如河流、湖泊的附近便成为部落禹儿惕最集中的地区。很多部落</w:t>
        <w:br/>
        <w:t>都居留在河流沿岸。从某种程度上可以说，蒙古高原上地表水源分布</w:t>
        <w:br/>
        <w:t>格局，与草原部落集团的分布格局是基本一致的。</w:t>
        <w:br/>
        <w:t>以鞑靼部落集团为例，鞑靼部的根本禹儿惕便在贝加尔湖附近。</w:t>
        <w:br/>
        <w:t>另据《史集》记载：“据说，塔塔儿、朵儿边、撒勒只温和合塔斤诸部联</w:t>
        <w:br/>
        <w:t>合在一起时，他们全都住在几条河的下游。这些河汇流成昂可刺一</w:t>
        <w:br/>
        <w:t>沐涟河，这条河非常大；河上住着被称为兀速秃一忙浑的蒙古部落</w:t>
        <w:br/>
        <w:t>……该河邻近一座名为康合思的城，并在那里与谦河(叶尼塞河)汇</w:t>
        <w:br/>
        <w:t>流。”①</w:t>
        <w:br/>
        <w:t>又如斡亦刺惕部落。“这些斡亦刺惕部落的禹儿惕和驻地为八河</w:t>
        <w:br/>
        <w:t>地区。在古代，秃马惕部住在这些河流沿岸。诸河从这个地区流出，</w:t>
        <w:br/>
        <w:t>(然后)汇成一条名叫谦河的河，谦河又流入昂可刺一沐涟河。这些河</w:t>
        <w:br/>
        <w:t>流的名称为：阔阔—沐涟、温—沐涟、合刺—兀孙、散必—敦、兀黑里一</w:t>
        <w:br/>
        <w:t>沐涟、阿合儿一沐涟、主儿扯—沐涟、察罕一沐涟。”②</w:t>
        <w:br/>
        <w:t>我们从上述记载中可以清楚地看到由水系为核心形成的几个自</w:t>
        <w:br/>
        <w:t>然小区。如叶尼塞河流域居住着乞儿吉思部落。“乞儿吉思和谦谦州</w:t>
        <w:br/>
        <w:t>为相邻的两个地区。这两个地区构成一个地域。谦谦州是一条大河，</w:t>
        <w:br/>
        <w:t>这个地区一方面与蒙古斯坦相接，它的一条边界与泰亦赤兀惕诸部所</w:t>
        <w:br/>
        <w:t>在的薛灵格河流域相接；另一方面与一条称为昂可刺一沐涟的大河流</w:t>
        <w:br/>
        <w:t>域相接，直抵亦必儿一失必儿地区边境。谦谦州的另一方面与乃蛮诸</w:t>
        <w:br/>
        <w:t>部所在的地区和群山相接。”③</w:t>
        <w:br/>
        <w:t>巴儿忽真一脱窟木地区是蒙古高原最北边的区域，也是一个部落</w:t>
        <w:br/>
        <w:t>①</w:t>
        <w:br/>
        <w:t>《史集》第一卷第一分册，第165页。</w:t>
        <w:br/>
        <w:t>②</w:t>
        <w:br/>
        <w:t>《史集》第一卷第一分册,第192—193页。</w:t>
        <w:br/>
        <w:t>③</w:t>
        <w:br/>
        <w:t>《史集》第一卷第一分册,第245页。</w:t>
        <w:br/>
        <w:t>598</w:t>
      </w:r>
    </w:p>
    <w:p>
      <w:r>
        <w:br w:type="page"/>
      </w:r>
    </w:p>
    <w:p>
      <w:r>
        <w:t>中国历史地理学</w:t>
        <w:br/>
        <w:t>集中的典型区域，该地区的核心便是巴尔古津河。</w:t>
        <w:br/>
        <w:t>居留在该地区的部落有斡亦刺惕、不刺亦臣、客列木</w:t>
        <w:br/>
        <w:t>历史民族地理</w:t>
        <w:br/>
        <w:t>臣以及槐因—兀良合等部落。又如“豁里、巴儿忽、</w:t>
        <w:br/>
        <w:t>秃马惕和巴牙儿黑等部生活在这一地区，其中有的</w:t>
        <w:br/>
        <w:t>第六章≥</w:t>
        <w:br/>
        <w:t>是蒙古人，居住在巴儿忽真一脱窟木地区。在这个</w:t>
        <w:br/>
        <w:t>元明民族地理</w:t>
        <w:br/>
        <w:t>地区，有很多城市的村落，游牧人也很多。”①译者注</w:t>
        <w:br/>
        <w:t>云：“巴儿忽真一脱窟木，大概即流入贝加尔湖的一</w:t>
        <w:br/>
        <w:t>条主要河流巴尔古津河。该河长达300公里，前120</w:t>
        <w:br/>
        <w:t>公里流经荒谷。然后经过巴尔古津草原，流入狭谷，</w:t>
        <w:br/>
        <w:t>注入贝加尔湖。巴尔古津为外贝加尔地区最北边的</w:t>
        <w:br/>
        <w:t>地区，气候严寒，多山，大部分为森林所覆盖。”②</w:t>
        <w:br/>
        <w:t>色楞格河流域又是草原部落十分重要的聚居地之</w:t>
        <w:br/>
        <w:t>一。“蒙语薛凉格—沐涟，由发源于蒙古地区杭爱岭东</w:t>
        <w:br/>
        <w:t>北麓的其洛图和额德尔两河汇流而成。它流经外贝加</w:t>
        <w:br/>
        <w:t>尔地区的最富饶的地区，因此，两岸聚集了当地最稠密</w:t>
        <w:br/>
        <w:t>的人口。即今色楞格河，它在注入贝加尔湖之前，右岸</w:t>
        <w:br/>
        <w:t>所接纳的支流有：鄂尔浑河、奇科伊河、希洛河和乌达</w:t>
        <w:br/>
        <w:t>河；左岸所接纳的支流有：帖勒吉尔一木伦河、额金河、</w:t>
        <w:br/>
        <w:t>库苏泊水道，吉达河和特木尼克河。河的全长，包括额</w:t>
        <w:br/>
        <w:t>德尔河在内，共为1200公里。”③从属于迭儿列勤蒙古</w:t>
        <w:br/>
        <w:t>的巴牙兀惕部落就生活在色楞格河沿岸。</w:t>
        <w:br/>
        <w:t>四、蒙古族人口的南迁与分布状况</w:t>
        <w:br/>
        <w:t>1206年蒙古汗国统一之后，很快便开始四处大</w:t>
        <w:br/>
        <w:t>举攻伐，在将近半个世纪的时间里，建立起疆域辽阔</w:t>
        <w:br/>
        <w:t>的蒙古大帝国。1227年，在成吉思汗病死后不久，西</w:t>
        <w:br/>
        <w:t>夏国灭亡。1234年，在蒙古与宋朝军队的夹击下，金</w:t>
        <w:br/>
        <w:t>哀宗自杀，金朝灭亡。1253—1254年，蒙古军队攻陷</w:t>
        <w:br/>
        <w:t>①《史集》第一卷第一分册，第245—246页。</w:t>
        <w:br/>
        <w:t>②</w:t>
        <w:br/>
        <w:t>《史集》第一卷第一分册，第246页译者任。</w:t>
        <w:br/>
        <w:t>③</w:t>
        <w:br/>
        <w:t>《史集》第一卷第一分册，第287页译者汪。</w:t>
        <w:br/>
        <w:t>599</w:t>
      </w:r>
    </w:p>
    <w:p>
      <w:r>
        <w:br w:type="page"/>
      </w:r>
    </w:p>
    <w:p>
      <w:r>
        <w:t>大理等段氏政权中心城市，段氏大理国被征服。1276年，宋廷残部在</w:t>
        <w:br/>
        <w:t>走投无路的情况下，向蒙古军队交递了降表，南宋国亡。至此，蒙元王</w:t>
        <w:br/>
        <w:t>朝的疆域拓展取得了全面的胜利</w:t>
        <w:br/>
        <w:t>疆域拓展的过程必然伴随着各民族人民较大规模的迁移运动。蒙</w:t>
        <w:br/>
        <w:t>古族作为统治民族，为控制幅员辽阔的疆域，必须分别驻守于各地，因</w:t>
        <w:br/>
        <w:t>此，当时迁徙运动的主导部分就是蒙古人的内迁运动。根据罗贤佑、吴</w:t>
        <w:br/>
        <w:t>松弟等人的研究，元代蒙古人南迁的方式与类型主要有如下几种：</w:t>
        <w:br/>
        <w:t>1 征战戍守。这是蒙古族人南迁的主要原因。蒙古族社会组织</w:t>
        <w:br/>
        <w:t>的重要特征便是兵民合一，“全民皆兵”，所有成年男子都有义务从军</w:t>
        <w:br/>
        <w:t>出征，而且出征之时，所有家眷均随军转迁，“以营为家”，家眷老小组</w:t>
        <w:br/>
        <w:t>成的后勤保障集团特设“奥鲁(蒙古语老小营’之音译)”统管。也就</w:t>
        <w:br/>
        <w:t>是说，蒙古军队征战到哪里，其家眷也就跟随到哪里，军队驻守之地也</w:t>
        <w:br/>
        <w:t>就成为蒙古军人家庭的迁居之地。蒙古军队长期戍守之地，也就成为</w:t>
        <w:br/>
        <w:t>蒙古部族新的迁入地。随着蒙古军队的节节胜利，蒙古部族也遍布于</w:t>
        <w:br/>
        <w:t>长城内外、大江南北。</w:t>
        <w:br/>
        <w:t>2分封藩镇。从大蒙古汗国创建伊始，成吉思汗便将大片领地分</w:t>
        <w:br/>
        <w:t>封给亲族与功臣。蒙古亲王与贵族大都领有大批蒙古牧民，分封之</w:t>
        <w:br/>
        <w:t>时，必然引起规模不小的人口迁移。元朝建立后，忽必烈及后继的皇</w:t>
        <w:br/>
        <w:t>帝都分封自己的皇子为王，分镇一方，诸王的部属必然随之转迁四方。</w:t>
        <w:br/>
        <w:t>例如：(1)牙忽都，为拖雷之子，“岁丁巳(1317年)，分土诸侯王，赐蠡</w:t>
        <w:br/>
        <w:t>州(冶今河北蠡县)三千三百四十七户，为其食邑”。①(2)脱欢，为忽必</w:t>
        <w:br/>
        <w:t>烈之子，被封为镇南王，出镇扬州(冶今江苏扬州市)。后脱欢之子帖</w:t>
        <w:br/>
        <w:t>木儿不花袭封为镇南王。至天历二年(1329年)，帖木儿不花让与其</w:t>
        <w:br/>
        <w:t>侄字罗不花，自己又改封为宣让王，移镇于庐州(冶今安徽合肥市），²</w:t>
        <w:br/>
        <w:t>(3)宽彻普化，也为镇南王脱欢之子，泰定三年(1326年)，被封为威顺</w:t>
        <w:br/>
        <w:t>王，镇守于武昌(冶今湖北武汉市)。③</w:t>
        <w:br/>
        <w:t>3. 为官出仕。为维护本民族的统治地位，元朝官府特别规定，各地</w:t>
        <w:br/>
        <w:t>1《元史》卷一七《牙忽都传》，第2908页</w:t>
        <w:br/>
        <w:t>2《元史》卷一一七《帖人儿不花传》,第2912页</w:t>
        <w:br/>
        <w:t>3 《元史》卷-七《宽彻普化传》第2910页</w:t>
        <w:br/>
        <w:t>600</w:t>
      </w:r>
    </w:p>
    <w:p>
      <w:r>
        <w:br w:type="page"/>
      </w:r>
    </w:p>
    <w:p>
      <w:r>
        <w:t>中易币史理理学</w:t>
        <w:br/>
        <w:t>最高行政长官——达鲁花赤均由蒙古人担任，大批蒙</w:t>
        <w:br/>
        <w:t>古官员及其家属在长期仕宦生涯后，往往会选择某一</w:t>
        <w:br/>
        <w:t>历史民族地理</w:t>
        <w:br/>
        <w:t>地定居下来，从而转为移民。这类事例不胜枚举。</w:t>
        <w:br/>
        <w:t>4.遇难流离。在天灾人祸的逼迫下，蒙古草原</w:t>
        <w:br/>
        <w:t>第六章≥</w:t>
        <w:br/>
        <w:t>的牧民通常选择南迁避难，每次大灾过后，南迁的蒙</w:t>
        <w:br/>
        <w:t>元明民族地理</w:t>
        <w:br/>
        <w:t>古灾民的数量常达数万甚至数十万之多。南迁之</w:t>
        <w:br/>
        <w:t>后，许多牧民在汉地留居下来，有些甚至被迫充当回</w:t>
        <w:br/>
        <w:t>回人的奴隶，也构成了一类特殊的移民。</w:t>
        <w:br/>
        <w:t>5获罪流徙。根据元朝法律，包括蒙古人在内的</w:t>
        <w:br/>
        <w:t>“北人”犯罪后，往往被远放南方边远之地。如元朝官</w:t>
        <w:br/>
        <w:t>府将许多曾参与叛乱的蒙古族将领与士兵流放到江</w:t>
        <w:br/>
        <w:t>南地区，并集中于一地以便于管理，这些蒙古族将士</w:t>
        <w:br/>
        <w:t>及家眷往往在当地定居下来，形成了特殊的移民。①</w:t>
        <w:br/>
        <w:t>正如研究者已指出的那样，在上述几类迁移类</w:t>
        <w:br/>
        <w:t>型中，影响最大、最具研究价值的还是第一种方式，</w:t>
        <w:br/>
        <w:t>即征战戍守，也就是我们探讨的主要内容。与大多</w:t>
        <w:br/>
        <w:t>数游牧部族相仿，蒙古部族在社会组织上的一个突</w:t>
        <w:br/>
        <w:t>出特征，便是民即是兵，兵、民合一。据《元史·兵</w:t>
        <w:br/>
        <w:t>志》所载：“若夫军士，则初有蒙古军、探马赤军。蒙</w:t>
        <w:br/>
        <w:t>古军皆国人，探马赤军则诸部族也。其法：家有男</w:t>
        <w:br/>
        <w:t>子，十五以上、七十以下，无众寡尽签为兵。十人为</w:t>
        <w:br/>
        <w:t>一牌，设牌头，上马则备战斗，下马则屯聚牧养。”元</w:t>
        <w:br/>
        <w:t>朝军队民族成分十分复杂，大致依其民族分为蒙古</w:t>
        <w:br/>
        <w:t>军、探马赤军、汉军、新附军等几类。探马赤军即是</w:t>
        <w:br/>
        <w:t>漠南蒙古五部族众所组成的军队。②显然，诸军之</w:t>
        <w:br/>
        <w:t>中，以蒙古军在镇戍制度中最为稳定，“以营为家”。</w:t>
        <w:br/>
        <w:t>①)参见罗贤佑《元代蒙古族人南迁活动述略》，《民族研究》1989年第</w:t>
        <w:br/>
        <w:t>4期.第78页—85页，吴松弟《中国移民史》第四卷第卜五章第一节《蒙古人</w:t>
        <w:br/>
        <w:t>的迁移》，福建人民出版社1997年版，第529—546页</w:t>
        <w:br/>
        <w:t>(2 参见陈高华《论元代的军户》，《元史论丛》第—辑，中华书局1982</w:t>
        <w:br/>
        <w:t>年版</w:t>
        <w:br/>
        <w:t>601</w:t>
      </w:r>
    </w:p>
    <w:p>
      <w:r>
        <w:br w:type="page"/>
      </w:r>
    </w:p>
    <w:p>
      <w:r>
        <w:t>这些蒙古军士在征战过程中均携带家眷同行，“尽室而行”。与蒙古军</w:t>
        <w:br/>
        <w:t>制相对应，蒙古部落中很早建立了“奥鲁”制度。由此，蒙古军队的征</w:t>
        <w:br/>
        <w:t>战历程，也就可视为蒙古部落的迁移运动。同时，迁入中原各地后，</w:t>
        <w:br/>
        <w:t>“驻戍之兵，皆错居民间”，很自然地成为当地居民的组成部分。①因</w:t>
        <w:br/>
        <w:t>此，蒙古军队的部署与其民族人口分布有着直接而紧密的关系。通过</w:t>
        <w:br/>
        <w:t>理清其军队部署情况，我们就可以从一个侧面了解当时蒙古民族的分</w:t>
        <w:br/>
        <w:t>布状况。</w:t>
        <w:br/>
        <w:t>究其大端而言，元朝蒙古族兵士可分为两大类，一为宿卫京师与</w:t>
        <w:br/>
        <w:t>皇帝行宫的禁军，一为分布于全国各重镇的戍兵。《元史·兵志》称：</w:t>
        <w:br/>
        <w:t>“宿卫者，天子之禁兵也。元制，宿卫诸军在内，而镇戍诸军在外，内外</w:t>
        <w:br/>
        <w:t>相维，以制轻重之势，亦一代之良法哉！”关于元代宿卫兵士数量上变</w:t>
        <w:br/>
        <w:t>化，该《志》又称：“若夫宿卫之士，则谓之怯薛歹，亦以三日分番入卫，</w:t>
        <w:br/>
        <w:t>其初名数甚简，后累增为万四千人……是故一朝有一朝之怯薛，总而</w:t>
        <w:br/>
        <w:t>计之，其数滋多，每岁所赐钞币，动以亿万计，国家大费每敝于此焉。”</w:t>
        <w:br/>
        <w:t>由此可知，元代宿卫军士的数量相当可观，因之聚集于元大都(今北京</w:t>
        <w:br/>
        <w:t>市)及各行宫之地的其家眷的数量也不可低估。</w:t>
        <w:br/>
        <w:t>元朝占领中原地区后，最高统治者即在全国范围内实行镇戍制</w:t>
        <w:br/>
        <w:t>度，派遣蒙古军士分别驻守天下重镇。又据《元史·兵志》所载，关于</w:t>
        <w:br/>
        <w:t>元初对天下屯戍之地的规划与确定，可以分为两个阶段：第一阶段始</w:t>
        <w:br/>
        <w:t>于至元十五年(1278年)。如“(至元)十五年十一月，定军民异属之</w:t>
        <w:br/>
        <w:t>制，及蒙古军屯戍之地…(按这应是元朝镇戍制度形成的标志)……</w:t>
        <w:br/>
        <w:t>士卒以万户为率，择可屯之地屯之，诸蒙古军士，散处南北及还各奥鲁</w:t>
        <w:br/>
        <w:t>者，亦皆收聚。命四万户所领之众屯河北，阿术二万户屯河南”。第二</w:t>
        <w:br/>
        <w:t>阶段是在至元十九年(1282年)攻克江南地区后。如枢密院大臣曾指</w:t>
        <w:br/>
        <w:t>出：“自至元十九年，世祖命知地理省院官共议，于濒海沿江六十三处</w:t>
        <w:br/>
        <w:t>安置军马。”②</w:t>
        <w:br/>
        <w:t>关于元朝军队屯戍的地理分布特征，《元史·兵志》又载云：“世</w:t>
        <w:br/>
        <w:t>① 姚燧：《千户所厅壁记》，《牧庵集》卷六，《四部丛刊》，上海商务印书馆1922年影印版。</w:t>
        <w:br/>
        <w:t>②《元史》卷九九《兵志二》，第2550页。</w:t>
        <w:br/>
        <w:t>602</w:t>
      </w:r>
    </w:p>
    <w:p>
      <w:r>
        <w:br w:type="page"/>
      </w:r>
    </w:p>
    <w:p>
      <w:r>
        <w:t>中国市史建理学</w:t>
        <w:br/>
        <w:t>祖之时，海宇混一，然后命宗王将兵镇边徼襟喉之</w:t>
        <w:br/>
        <w:t>地，而河洛、山东据天下腹心，则以蒙古、探马赤军列</w:t>
        <w:br/>
        <w:t>历史民族地理</w:t>
        <w:br/>
        <w:t>大府以屯之。淮、江以南，地尽南海，则名藩列郡，又</w:t>
        <w:br/>
        <w:t>各以汉军及新附军等军戍焉。”上述记载应来自《元</w:t>
        <w:br/>
        <w:t>第六章≥</w:t>
        <w:br/>
        <w:t>文类》卷四一所引《屯戍》条：</w:t>
        <w:br/>
        <w:t>元明民族地理</w:t>
        <w:br/>
        <w:t>国初征伐，驻兵不常其地，视山川险易、事</w:t>
        <w:br/>
        <w:t>机变化而位置之，前却进退无定制。及天下平，</w:t>
        <w:br/>
        <w:t>命宗王将兵镇边徼襟喉之地(如和林、云南、回</w:t>
        <w:br/>
        <w:t>回、畏吾、河西、辽东、扬川之类原压），而以</w:t>
        <w:br/>
        <w:t>蒙古军屯河洛、山东，据天下腹心，汉军、探马赤</w:t>
        <w:br/>
        <w:t>军戍准、江之南，以尽南海，而新附军亦间厕焉。</w:t>
        <w:br/>
        <w:t>蒙古军即营以家，余军岁时践更，皆有成法。独</w:t>
        <w:br/>
        <w:t>南三行省(应指河南工北行省、江浙行省及湖广</w:t>
        <w:br/>
        <w:t>行省)不时请移彼置此，枢密院必以为初下南</w:t>
        <w:br/>
        <w:t>时，世祖命伯颜、阿木、阿塔海、阿里海牙、阿剌</w:t>
        <w:br/>
        <w:t>罕与月儿鲁孛罗辈所议定六十三处兵也，不可</w:t>
        <w:br/>
        <w:t>妄动，奏却之。此其概也。①</w:t>
        <w:br/>
        <w:t>依据《元史》、《元文类》的上述记载，蒙古军士</w:t>
        <w:br/>
        <w:t>与探马赤军的屯戍地主要集中于河洛与山东之地，</w:t>
        <w:br/>
        <w:t>而汉军与新附军镇戍南方地区。而与其他史料参</w:t>
        <w:br/>
        <w:t>证，这种说法显然是不全面的，其实蒙古军士的镇戍</w:t>
        <w:br/>
        <w:t>之地相当广泛，遍布于全国各地，与探马赤军、汉军</w:t>
        <w:br/>
        <w:t>等共同形成了几大重要的屯戍区域。现谨将《元</w:t>
        <w:br/>
        <w:t>史·兵志》所记录的重要屯戍区域胪列如下：</w:t>
        <w:br/>
        <w:t>1.燕京周边地区(即所谓“燕京近地”)。元朝</w:t>
        <w:br/>
        <w:t>中书省管辖山东、山西以及河北之地，号称“腹里”，</w:t>
        <w:br/>
        <w:t>那么，大都(今北京市)附近更是咽喉之地，重中之重</w:t>
        <w:br/>
        <w:t>了。如中统元年(1260年)十一月，命右三部尚书怯</w:t>
        <w:br/>
        <w:t>①（元)苏天爵编《国朝文类》(即《元文类》)卷四一，《四部丛刊》，</w:t>
        <w:br/>
        <w:t>上海商务印书馆1922年影印版。</w:t>
        <w:br/>
        <w:t>603</w:t>
      </w:r>
    </w:p>
    <w:p>
      <w:r>
        <w:br w:type="page"/>
      </w:r>
    </w:p>
    <w:p>
      <w:r>
        <w:t>烈门、平章政事赵璧领蒙古、汉军，于燕京近地屯驻；平章塔察儿领武</w:t>
        <w:br/>
        <w:t>卫军一万人，屯驻北山。复命怯烈门为大都督，管领诸军勾当，分达达</w:t>
        <w:br/>
        <w:t>军为两路，一赴宣德、德兴；一赴兴州。后复以兴州达达军合入德兴</w:t>
        <w:br/>
        <w:t>(今河北涿鹿县）、宣德(今河北宣化县)。</w:t>
        <w:br/>
        <w:t>2.陕西行省。元中统三年(1262年），始建陕西四川行省，治于京</w:t>
        <w:br/>
        <w:t>兆(治今西安市)。至元二十三年(1286年)，四川单独设省。为了加</w:t>
        <w:br/>
        <w:t>强行省所在地的军事力量，陕西行省官员曾要求将驻扎于凤翔的蒙古</w:t>
        <w:br/>
        <w:t>军都万户府迁往行省治所。如泰定四年(1327年）三月，陕西行省尝</w:t>
        <w:br/>
        <w:t>言：“奉元(治今陕西西安市)建立行省、行台，别无军府，唯有蒙古军</w:t>
        <w:br/>
        <w:t>都万户府，远在凤翔(治今陕西凤翔县)置司，相离三百五十余里，缓急</w:t>
        <w:br/>
        <w:t>难用。乞移都万户府于奉元置司，军民两便。”及后陕西都万户府则表</w:t>
        <w:br/>
        <w:t>示反对：“自大德三年(1299年)命移司酌中安置，经今三十余年，凤翔</w:t>
        <w:br/>
        <w:t>离大都、土番、甘肃俱各三千里，地面酌中，不移为便。”枢密院官员赞</w:t>
        <w:br/>
        <w:t>同后者的意见，理由是：“陕西旧例，未尝提调兵马，况凤翔置司三十余</w:t>
        <w:br/>
        <w:t>年，不宜移动。”</w:t>
        <w:br/>
        <w:t>3.湖广等处行中书省。至元十一年(1274年），蒙古军攻克湖广</w:t>
        <w:br/>
        <w:t>各郡县后，即于鄂州(治今湖北武汉市）立荆湖等路行中书省，称为</w:t>
        <w:br/>
        <w:t>“鄂州行省”。到至元十四年(1277年)，又于潭州(治今湖南长沙市)</w:t>
        <w:br/>
        <w:t>立行省，将鄂州行省并入潭州行省，称为“潭州行省”。至元十八年</w:t>
        <w:br/>
        <w:t>（1281年），又将潭州行省治所迁往鄂州，而潭州成为湖南道宣慰司治</w:t>
        <w:br/>
        <w:t>所在地。潭州一带是蒙古统治者控制两湖地区的军事重镇。如至元</w:t>
        <w:br/>
        <w:t>十七年，复以扬州行省四万户蒙古军，更戍潭州。十八年二月，以合必</w:t>
        <w:br/>
        <w:t>赤军三千戍扬州。二十一年(1284年)四月，诏潭州蒙古人依扬州例，</w:t>
        <w:br/>
        <w:t>留一千人，余悉放还诸奥鲁。</w:t>
        <w:br/>
        <w:t>成宗元贞元年(1295年)七月，枢密院在上奏中指出了湖广行省</w:t>
        <w:br/>
        <w:t>兵力重新调整的问题：“刘二拔都儿言，初鄂州省安置军马之时，南面</w:t>
        <w:br/>
        <w:t>止是潭州等处，后得广西海外四州、八番洞蛮等地，疆界阔远，阙少戍</w:t>
        <w:br/>
        <w:t>军，复增四万人。今将元属本省四翼万户军分出，军力减少。臣等谓</w:t>
        <w:br/>
        <w:t>刘二拔都儿之言有理………乞命通军事、知地理之人，同议增减安置，庶</w:t>
        <w:br/>
        <w:t>后无弊。”文中所指四万军士应为蒙古军、探马赤军与汉军、新附军等</w:t>
        <w:br/>
        <w:t>604</w:t>
      </w:r>
    </w:p>
    <w:p>
      <w:r>
        <w:br w:type="page"/>
      </w:r>
    </w:p>
    <w:p>
      <w:r>
        <w:t>中国市史堪理学</w:t>
        <w:br/>
        <w:t>共同组成。</w:t>
        <w:br/>
        <w:t>4. 江淮以及江浙行省区。江淮等处行中书省设</w:t>
        <w:br/>
        <w:t>历史民族地理</w:t>
        <w:br/>
        <w:t>置于至元十三年(1276年)，治于扬州(治今江苏扬</w:t>
        <w:br/>
        <w:t>州市)。至元二十一年(1284年），江淮行省迁治于</w:t>
        <w:br/>
        <w:t>第六章≥</w:t>
        <w:br/>
        <w:t>杭州(治今浙江杭州市），改为江浙行省。江淮地区</w:t>
        <w:br/>
        <w:t>元明民族地理</w:t>
        <w:br/>
        <w:t>为元朝军队重点镇遏防御之地，故而这一地区部署</w:t>
        <w:br/>
        <w:t>的军队数量也最为集中。如至元二十年八月，留蒙</w:t>
        <w:br/>
        <w:t>古军千人戍扬州，余悉纵还。而原来扬州所有蒙古</w:t>
        <w:br/>
        <w:t>士卒达九千人。又如至元二十二年二月，“诏改江</w:t>
        <w:br/>
        <w:t>淮、江西元师招讨司为上、中、下三万户府，蒙古、汉</w:t>
        <w:br/>
        <w:t>人、新附诸军，相参作三十七翼。上万户：宿州、蕲</w:t>
        <w:br/>
        <w:t>县、真定、沂郯、益都、高邮、沿海，七翼；中万户：枣</w:t>
        <w:br/>
        <w:t>阳、十字路、邳州、邓州、杭州、怀州、孟州、真州，八</w:t>
        <w:br/>
        <w:t>翼。下万户：常州、镇江、颖州、庐州、亳州、安庆、江</w:t>
        <w:br/>
        <w:t>阴水军、益都新军、湖州、淮安、寿春、扬州、泰州、弩</w:t>
        <w:br/>
        <w:t>手、保甲、处州、上都新军、黄州、安丰、松江、镇江水</w:t>
        <w:br/>
        <w:t>军、建康，二十二翼。每翼设达鲁花赤、万户、副万户</w:t>
        <w:br/>
        <w:t>各一人，以隶所在行院。”</w:t>
        <w:br/>
        <w:t>到至元二十七年(1290年)十一月，江淮行省官</w:t>
        <w:br/>
        <w:t>员又上言要求增加当地的军备力量：“……今福建盗</w:t>
        <w:br/>
        <w:t>贼已平，惟浙东一道，地极边恶，贼所巢穴，请复还三</w:t>
        <w:br/>
        <w:t>万户以镇守之。合刺带一军戍沿海、明、台，亦怯烈</w:t>
        <w:br/>
        <w:t>一军戍温、处，札忽带一军戍绍兴、婺州……扬州、建</w:t>
        <w:br/>
        <w:t>康、镇江三城，跨据大江，人民繁会，置七万户府。杭</w:t>
        <w:br/>
        <w:t>州，行省诸司府库所在，置四万户府……”又据泰定</w:t>
        <w:br/>
        <w:t>四年(1327年)十二月枢密院奏言，因系冲要重地，</w:t>
        <w:br/>
        <w:t>扬州就配置有五翼军马并炮手、弩军。至元末，亲王</w:t>
        <w:br/>
        <w:t>脱欢太子亲自率军镇遏扬州，提调四省军马。足见</w:t>
        <w:br/>
        <w:t>扬州军事地位之重要与驻军之多。</w:t>
        <w:br/>
        <w:t>5. 河南江北等处行中书省。河南地区原属江淮</w:t>
        <w:br/>
        <w:t>(605)</w:t>
      </w:r>
    </w:p>
    <w:p>
      <w:r>
        <w:br w:type="page"/>
      </w:r>
    </w:p>
    <w:p>
      <w:r>
        <w:t>行省区，治于扬州(治今江苏扬州市)。后改为河南江北行省，治于汴</w:t>
        <w:br/>
        <w:t>梁(治今河南开封市)。扬州之地仍属河南江北行省。据《元史·地</w:t>
        <w:br/>
        <w:t>理志》记载：至元二十八年(1291年)，“以濒河而南，大江以北，其地冲</w:t>
        <w:br/>
        <w:t>要，又新入版图，置省南京(金朝以开封等府为南京路)以控治之”。</w:t>
        <w:br/>
        <w:t>出于地域广大，治理难度大，因而，河南行省官员多次上书要求增加镇</w:t>
        <w:br/>
        <w:t>戍兵力。如大德元年(1297年)十一月，河南行省官员对当初的部署</w:t>
        <w:br/>
        <w:t>符疑符花：梁热有花垫插采科交</w:t>
        <w:br/>
        <w:t>省，各统军马，上下镇遏。后江淮行省移于杭州，荆湖省迁于鄂州，黄</w:t>
        <w:br/>
        <w:t>河之南，大江迤北，汴梁古郡设立河南江北行省，通管江淮、荆湖两省</w:t>
        <w:br/>
        <w:t>元有地面……当时沿江一带，斟酌缓急，安置定三十一翼军马镇遏，后</w:t>
        <w:br/>
        <w:t>迁调十二翼前去江南，余有一十九翼，于内调发，止存元额十分中一</w:t>
        <w:br/>
        <w:t>二。况两淮、荆襄自古隘要之地，归附至今，虽即宁静，宜虑未然。乞</w:t>
        <w:br/>
        <w:t>照沿江元置军马，迁调江南翼分，并各省所占本省军人，发还元翼，仍</w:t>
        <w:br/>
        <w:t>前镇遏。”</w:t>
        <w:br/>
        <w:t>又如延祐四年(1317年)四月，河南行省官员在奏言中讲到：“本</w:t>
        <w:br/>
        <w:t>省地方宽广，关系非轻，所属万户府俱于临江沿淮上下镇守方面，相离</w:t>
        <w:br/>
        <w:t>省府，近者千里之上，远者二千余里，不测调度，卒难相应。况汴梁系</w:t>
        <w:br/>
        <w:t>国家腹心之地，设立行省，别无亲临军马，较之江浙、江西、湖广、陕西、</w:t>
        <w:br/>
        <w:t>四川等处，俱有随省军马，惟本省未蒙拨付。”这一请求得到了皇帝的</w:t>
        <w:br/>
        <w:t>批准，即从山东河北蒙古军、河南淮北蒙古军两都万户府中调拨1000</w:t>
        <w:br/>
        <w:t>人，作为河南行省的随省军马。</w:t>
        <w:br/>
        <w:t>时至泰定四年(1327年)十二月，河南行省官员又上言道：“所辖</w:t>
        <w:br/>
        <w:t>之地，东连淮、海，南限大江，北抵黄河，西接关陕，洞蛮草贼出没，与民</w:t>
        <w:br/>
        <w:t>为害。本省军马俱在濒海沿江安置，远者二千，近者一千余里，乞以炮</w:t>
        <w:br/>
        <w:t>手、弩军两翼，移于汴梁，并各万户府摘军五千名，设万户府随省镇</w:t>
        <w:br/>
        <w:t>遏。”这次他们的请求遭到枢密院官员的反对，理由是河南行省周边地</w:t>
        <w:br/>
        <w:t>区驻有大量军队可供接应：“设若河南省果用军，则不塔刺吉所管四万</w:t>
        <w:br/>
        <w:t>户蒙古军内，三万户在黄河之南，河南省之西，一万户在河南省之南，</w:t>
        <w:br/>
        <w:t>脱别台所管五万户蒙古军俱在黄河之北，河南省东北，阿刺铁木儿、安</w:t>
        <w:br/>
        <w:t>童等两侍卫蒙古军在河南省之北，共十一卫翼蒙古军马，俱在河南省</w:t>
        <w:br/>
        <w:t>606</w:t>
      </w:r>
    </w:p>
    <w:p>
      <w:r>
        <w:br w:type="page"/>
      </w:r>
    </w:p>
    <w:p>
      <w:r>
        <w:t>中国历史捷理学</w:t>
        <w:br/>
        <w:t>周围屯驻。又本省所辖一十九翼军马，俱在河南省</w:t>
        <w:br/>
        <w:t>之南，沿江置列。果用兵，即驰奏于诸军马内调发。”</w:t>
        <w:br/>
        <w:t>历史民族地理</w:t>
        <w:br/>
        <w:t>河南行省本省及周边地区合计竟有三十卫翼军马，</w:t>
        <w:br/>
        <w:t>自然没有再继续增兵的必要了。</w:t>
        <w:br/>
        <w:t>第六章≥</w:t>
        <w:br/>
        <w:t>五、明代蒙古族的分布与迁移活动①</w:t>
        <w:br/>
        <w:t>元明民族地理</w:t>
        <w:br/>
        <w:t>有明一代，与汉族中原王朝关系最为复杂，影</w:t>
        <w:br/>
        <w:t>响也最为突出的边疆民族，是北迁回到大漠地区的</w:t>
        <w:br/>
        <w:t>蒙古族。首先，明代塞外蒙古部落可大致分为三个</w:t>
        <w:br/>
        <w:t>部分，即鞑靼、瓦刺与兀良哈。其次，在蒙古族主体</w:t>
        <w:br/>
        <w:t>北迁后，塞外的蒙古部落又形成对明朝北部(包括</w:t>
        <w:br/>
        <w:t>西北与东北部分地区)最严峻的威胁，为此，明朝特</w:t>
        <w:br/>
        <w:t>设九镇，建立起空前规模的北方防线，但依然无法</w:t>
        <w:br/>
        <w:t>彻底阻挡蒙古部落的南下侵袭活动。其三，就明代</w:t>
        <w:br/>
        <w:t>塞外蒙古族的分布特征而言，其主体分布于沿边九</w:t>
        <w:br/>
        <w:t>镇的附近地区，即漠南，此外，漠南蒙古部落还有东</w:t>
        <w:br/>
        <w:t>迁与西迁的趋势，由此进入大兴安岭及东北地区，</w:t>
        <w:br/>
        <w:t>以及青海地区等，从而奠定了清朝蒙古民族的主要</w:t>
        <w:br/>
        <w:t>分布格局。</w:t>
        <w:br/>
        <w:t>(一)明朝初年蒙古人的内迁</w:t>
        <w:br/>
        <w:t>明朝初年(尤其是洪武年间)，是蒙古族由统治</w:t>
        <w:br/>
        <w:t>民族重新转变为边远民族的关键时期，也是蒙古族</w:t>
        <w:br/>
        <w:t>部众迁徙往来最为频繁的一段时期。其主要趋势为</w:t>
        <w:br/>
        <w:t>北迁，但也有许多蒙古人在明初重新迁回内地。明</w:t>
        <w:br/>
        <w:t>初蒙古人的内迁方式，主要分为两种类型：一是归</w:t>
        <w:br/>
        <w:t>降；一是战俘。先是以逃徙式的北迁为主，后又多归</w:t>
        <w:br/>
        <w:t>附式的南下。</w:t>
        <w:br/>
        <w:t>元朝灭亡后，元廷残部及大批蒙古部族逃往漠</w:t>
        <w:br/>
        <w:t>北地区，后世称其为“北元”。洪武元年(1368年），</w:t>
        <w:br/>
        <w:t>① 关于明代蒙古族研究的代表性著作有日本学者和田清所著《明代</w:t>
        <w:br/>
        <w:t>蒙古史论集》(上下册，潘世宪译，商务印书馆1984年版)，可资参考。</w:t>
        <w:br/>
        <w:t>607</w:t>
      </w:r>
    </w:p>
    <w:p>
      <w:r>
        <w:br w:type="page"/>
      </w:r>
    </w:p>
    <w:p>
      <w:r>
        <w:t>明朝军队攻入北平，元顺帝被迫北奔。先居住于开平(今内蒙古正蓝</w:t>
        <w:br/>
        <w:t>旗东闪电河北岸)，后又逃往应昌(今内蒙古克什克腾旗西南)。顺帝</w:t>
        <w:br/>
        <w:t>去世后，太子爱猷识理达腊在明朝军队的追击下，迁往和林(今蒙古国</w:t>
        <w:br/>
        <w:t>杭爱省的哈尔和林)。</w:t>
        <w:br/>
        <w:t>洪武年间，北徙的元朝遗臣尚拥有相当强盛的军事实力，北元蒙</w:t>
        <w:br/>
        <w:t>古军队不时侵扰北部边境地区，朱元璋予以坚决还击，数次派遣大军</w:t>
        <w:br/>
        <w:t>北征，俘获大批蒙古族众。这方面的主要记载有：</w:t>
        <w:br/>
        <w:t>1.洪武五年(1372年），明大将徐达、李文忠、冯胜等率军分三路</w:t>
        <w:br/>
        <w:t>北征，取得不凡战绩。冯胜等“降上都驴等所部吏民八千三百余</w:t>
        <w:br/>
        <w:t>户”。李文忠部远涉至土刺河(今蒙古国境内土拉河）、阿鲁浑河、称</w:t>
        <w:br/>
        <w:t>海一带(今蒙古国科布多东南)，“获其官属子孙并军士家属千八百</w:t>
        <w:br/>
        <w:t>余，送京师”。</w:t>
        <w:br/>
        <w:t>2.十三年(1380年)，明将沐英率师北征，渡黄河，越贺兰山，直</w:t>
        <w:br/>
        <w:t>扺和林，擒元臣脱火赤、爱足于和林，“尽以其部曲归”，俘获数量相</w:t>
        <w:br/>
        <w:t>当可观。</w:t>
        <w:br/>
        <w:t>3.十四年(1381年)，徐达、汤和、傅友德等又挥师北上，“斩获甚众”。</w:t>
        <w:br/>
        <w:t>4.二十年(1387年)，明朝军队向盘踞在金山(即今阿尔泰山)的</w:t>
        <w:br/>
        <w:t>北元纳哈出部发动大举进攻。纳哈出部当时拥有士众达20万之多。</w:t>
        <w:br/>
        <w:t>最后，在明朝军队强大实力的威慑下，纳哈出无奈出降，明军“先后降</w:t>
        <w:br/>
        <w:t>其部曲二十余万人”。</w:t>
        <w:br/>
        <w:t>5.二十一年(1388年)，朱元璋又遣大将蓝玉北征，直至捕鱼儿海</w:t>
        <w:br/>
        <w:t>(今内蒙古东部贝尔湖)附近，大破蒙古军队。“斩太尉、蛮子数千</w:t>
        <w:br/>
        <w:t>人”。明军大获全胜，战绩赫赫，“获其(北元国王脱古思帖木儿)次子</w:t>
        <w:br/>
        <w:t>地保奴及妃主五十余人，渠率三千，男女七万余，马驼牛羊十万”。在</w:t>
        <w:br/>
        <w:t>这次军事打击下，北元陷于溃亡之绝境。北元国王脱古思帖木儿为部</w:t>
        <w:br/>
        <w:t>将所杀后，蒙古部族“部帅纷拏(应为挐)，五传至坤帖木儿，咸被弑，</w:t>
        <w:br/>
        <w:t>不复知帝号。有鬼力赤者篡立，称可汗，去国号，遂称鞑靼云。”</w:t>
        <w:br/>
        <w:t>仅据上述记载粗略统计，明初洪武年间，明军俘获的蒙古族贵族与</w:t>
        <w:br/>
        <w:t>① 上述俘虏记载，见《明史》卷三二七《鞑靼传》，第8464—8467页。</w:t>
        <w:br/>
        <w:t>608</w:t>
      </w:r>
    </w:p>
    <w:p>
      <w:r>
        <w:br w:type="page"/>
      </w:r>
    </w:p>
    <w:p>
      <w:r>
        <w:t>中国市史地理学</w:t>
        <w:br/>
        <w:t>平民数量已达30万人以上除此之外，主动归附明</w:t>
        <w:br/>
        <w:t>朝的蒙古人也不在少数。关于蒙古遗民及俘虏的安</w:t>
        <w:br/>
        <w:t>历史民族地理</w:t>
        <w:br/>
        <w:t>置，明代茅元仪在《武备志》中曾指明：“国初，虏降者</w:t>
        <w:br/>
        <w:t>皆处以边地，谓之土达。”1但随着鞑靼人反叛活动的</w:t>
        <w:br/>
        <w:t>第六章≥</w:t>
        <w:br/>
        <w:t>不断出现，明朝官府也改变了安置策略。如洪武七年</w:t>
        <w:br/>
        <w:t>元明民族地理</w:t>
        <w:br/>
        <w:t>（1374年），明太祖朱元璋就明令：“外夷民皆令迁入内</w:t>
        <w:br/>
        <w:t>地，”2当时京师(治今江苏南京市)及其附近地区便成</w:t>
        <w:br/>
        <w:t>为内迁鞑靼人的最主要聚居地。迁都北京后，河北及</w:t>
        <w:br/>
        <w:t>山东地区都安置有相当多数量的内迁蒙古人。这些</w:t>
        <w:br/>
        <w:t>鞑靼人通常都得到了较为优厚的待遇。仅就土地而</w:t>
        <w:br/>
        <w:t>言，如“正统元年(1436年），拨赐河间府(冶今河北河</w:t>
        <w:br/>
        <w:t>间市)等处安插外夷官员田士：指挥一百五十亩，千户</w:t>
        <w:br/>
        <w:t>一百二十亩，百户所镇抚一百亩”“又令迤北来降夷</w:t>
        <w:br/>
        <w:t>民人每人拨与德州(治今山东德州市)田地五十</w:t>
        <w:br/>
        <w:t>亩。”此外，大批鞑靼人被编入明朝军队，驻戍于全国</w:t>
        <w:br/>
        <w:t>各地，尤以云南等地为著名。这些鞑靼军士及其家属</w:t>
        <w:br/>
        <w:t>在当地形成了一种特殊的移民群体④。</w:t>
        <w:br/>
        <w:t>(二)明代蒙古各部的分布与内侵</w:t>
        <w:br/>
        <w:t>北元灭亡后，随着时间的推移，塞外蒙古族部落</w:t>
        <w:br/>
        <w:t>逐渐形成三种主要势力集团及三大区域：一是以故元</w:t>
        <w:br/>
        <w:t>皇族为核心的“鞑靼”部，位置居中；二是瓦刺部，在鞑</w:t>
        <w:br/>
        <w:t>靼部的西面；三是兀良哈部，则在东部蒙古地区。</w:t>
        <w:br/>
        <w:t>1. 鞑靼部的分布状况。</w:t>
        <w:br/>
        <w:t>1《此备吉》卷二二五《四夷》，明天启刻本，上海古籍出版社《续修四库</w:t>
        <w:br/>
        <w:t>全书》版,第196册，第185页</w:t>
        <w:br/>
        <w:t>2《明太祖实录》卷八八，台北“中研院 史语所校勘本，下同，第1570</w:t>
        <w:br/>
        <w:t>3（明)李东阳等撰力历《大明会典》卷一七，台北文海出版社影印版，</w:t>
        <w:br/>
        <w:t>第320页</w:t>
        <w:br/>
        <w:t>1 笔者在拙著《山西移民史》中对南迁蒙古人问题也进行过简要的计</w:t>
        <w:br/>
        <w:t>论参见该书第291—295页。</w:t>
        <w:br/>
        <w:t>609</w:t>
      </w:r>
    </w:p>
    <w:p>
      <w:r>
        <w:br w:type="page"/>
      </w:r>
    </w:p>
    <w:p>
      <w:r>
        <w:t>·</w:t>
        <w:br/>
        <w:t>其中又分为两大部分：一是东部蒙古，蒙文音译为“都沁”，意为“四</w:t>
        <w:br/>
        <w:t>十万蒙古”，也就是蒙古本部；一是西部蒙古，蒙文音译为“都尔本”，</w:t>
        <w:br/>
        <w:t>意为“四万卫拉特”，即瓦刺部。蒙古本部，即“四十万蒙古”，明朝人</w:t>
        <w:br/>
        <w:t>称为“鞑靼”。①《明史·鞑靼传》称：“鞑靼，即蒙古，故元后也。”关</w:t>
        <w:br/>
        <w:t>于鞑靼人的分布的区域，《明史·鞑靼传》载云：“鞑靼地，东至兀良</w:t>
        <w:br/>
        <w:t>哈，西至瓦剌。”三部之中，鞑靼部居中，实力最强，与明朝的关系也</w:t>
        <w:br/>
        <w:t>最为复杂曲折。</w:t>
        <w:br/>
        <w:t>虽然蒙古部落在洪武年间遭受重创，但其对明朝北部边疆的侵扰</w:t>
        <w:br/>
        <w:t>却一直没有停止过。就鞑靼人南下活动的地理特征而言，明朝前期表</w:t>
        <w:br/>
        <w:t>现较为散漫，主要集中于明朝各边镇附近。如《明史·鞑靼传》载云：</w:t>
        <w:br/>
        <w:t>“始，鞑靼之来也，或在辽东(驻今辽宁北宁市)、宣府(驻今河北宣化</w:t>
        <w:br/>
        <w:t>县)、大同(驻今山西大同市)，或在宁夏(驻今宁夏银川市)、庄浪(治</w:t>
        <w:br/>
        <w:t>今甘肃永登县）、甘肃(驻今甘肃张掖市)，去来无常，为患不久。”然</w:t>
        <w:br/>
        <w:t>而，自明中期景泰、天顺年间开始，鞑靼人逐渐有内迁进人河套地区的</w:t>
        <w:br/>
        <w:t>迹象，南北攻守形势由此发生了重大转变。鞑靼部南侵的次数与规模</w:t>
        <w:br/>
        <w:t>较前有较大增长。《明史·鞑靼传》又载云：</w:t>
        <w:br/>
        <w:t>天顺间，有阿罗出者，率属替入河套居之，遂逼近西边。河</w:t>
        <w:br/>
        <w:t>套，古朔方郡，唐张仁愿筑三受降城处(中受降城在今内蒙古包头</w:t>
        <w:br/>
        <w:t>币西，东受降城在今内蒙古托克托县南，西受降城在内蒙古杭锦</w:t>
        <w:br/>
        <w:t>后旗北)也。地在黄河南，自宁夏至偏头关(在今山西偏关县)，</w:t>
        <w:br/>
        <w:t>延袤二千里，饶水草，外力东胜卫(冶今内蒙古托克托县)。东胜</w:t>
        <w:br/>
        <w:t>而外，土平衍，敌来，一骑不能隐。明初守之，后以旷绝内徙。至</w:t>
        <w:br/>
        <w:t>是，(鞑靼部酋长)孛来与小王子、毛里孩先后继至，掳中国人力乡</w:t>
        <w:br/>
        <w:t>导，抄掠延绥无虚时，而边事以棘。</w:t>
        <w:br/>
        <w:t>明人茅元仪将东胜卫的失守归于“己已之变”(己已即正统十四</w:t>
        <w:br/>
        <w:t>年，1449年)：“河套，即秦所取匈奴河南地也。东至偏头，西至宁夏，</w:t>
        <w:br/>
        <w:t>三面阻河，南邻边(即长城），东西几二千里，南北八九百里，河之北，三</w:t>
        <w:br/>
        <w:t>① 参见杨绍猷、莫俊卿《明代民族史》，四川民族出版社1996年版，第2页。</w:t>
        <w:br/>
        <w:t>610</w:t>
      </w:r>
    </w:p>
    <w:p>
      <w:r>
        <w:br w:type="page"/>
      </w:r>
    </w:p>
    <w:p>
      <w:r>
        <w:t>中国历史捷理学</w:t>
        <w:br/>
        <w:t>受降城在焉，受降城东为东胜，己已之变，东胜失守，</w:t>
        <w:br/>
        <w:t>火筛遂南掠，因知河套所在，入据其中。”①至成化年</w:t>
        <w:br/>
        <w:t>历史民族地理</w:t>
        <w:br/>
        <w:t>间，鞑靼人的侵扰更加频繁。如成化十六年(1480年)</w:t>
        <w:br/>
        <w:t>秋，“敌三万骑寇大同，连营五十里，杀掠人畜数万</w:t>
        <w:br/>
        <w:t>第六章≥</w:t>
        <w:br/>
        <w:t>……敌去辄复来，迄成化末无宁岁”。弘治及正德年</w:t>
        <w:br/>
        <w:t>元明民族地理</w:t>
        <w:br/>
        <w:t>间，鞑靼小王子部重新入居河套地区，明朝边患严重。</w:t>
        <w:br/>
        <w:t>“于是小王子及脱罗干之子火筛相倚日强，为东西诸</w:t>
        <w:br/>
        <w:t>边患。”如正德十一年(1516年)，“敌遂犯宣府(治今</w:t>
        <w:br/>
        <w:t>河北宣化县），凡攻破城堡二十，杀掠人畜数万”。</w:t>
        <w:br/>
        <w:t>但是，到嘉靖年间，塞外鞑靼部落内部发生了重</w:t>
        <w:br/>
        <w:t>大变化。“时小王子最富强，控弦十余万，多畜货贝，</w:t>
        <w:br/>
        <w:t>稍庆兵，乃徙幕东方，称土蛮。分诸部落在西北边者</w:t>
        <w:br/>
        <w:t>甚众。曰吉囊、曰俺答者，于小王子为从父行，据河</w:t>
        <w:br/>
        <w:t>套，雄黠喜兵，相率躏诸边。”②《明史》的上述记载应</w:t>
        <w:br/>
        <w:t>取自明人叶向高所著的《四夷考·北虏考》：</w:t>
        <w:br/>
        <w:t>是时，小王子最富强，控弦十余万，多畜黄金犀</w:t>
        <w:br/>
        <w:t>毗，稍厌兵。其连岁深入，蹂西北边，皆其别酋，曰</w:t>
        <w:br/>
        <w:t>吉囊、曰俺答。二酋亦元裔，于小王子为从父行。</w:t>
        <w:br/>
        <w:t>其大父曰歹颜哈，有十一子。次曰赛那剌，有七子，</w:t>
        <w:br/>
        <w:t>长吉囊，次俺答，皆雄黠善兵。吉囊壁河套，名袄儿</w:t>
        <w:br/>
        <w:t>都司，直关中。俺答壁丰川滩，直代、云中。吉囊、</w:t>
        <w:br/>
        <w:t>俺答各九子，子各万骑。其弟老把都亦数万骑，壁</w:t>
        <w:br/>
        <w:t>张家口。诸昆从百十，皆有分地。率盗边自肥，日</w:t>
        <w:br/>
        <w:t>益强盛。名尊小王子，不受其约束。小王子亦徙壁</w:t>
        <w:br/>
        <w:t>东方，直蓟、辽，号曰土蛮。③</w:t>
        <w:br/>
        <w:t>据此可知，当时明朝塞外的蒙古族部落分为几</w:t>
        <w:br/>
        <w:t>支地域性的强势部族：一是以驻守于河套地区的吉</w:t>
        <w:br/>
        <w:t>①</w:t>
        <w:br/>
        <w:t>《武备吉》卷二○七《镇戍·延绥》，明天启刻本。</w:t>
        <w:br/>
        <w:t>②</w:t>
        <w:br/>
        <w:t>上述记载非特别注释，均出自《明史》卷三二七《鞑靼传》。</w:t>
        <w:br/>
        <w:t>③转引自《武备志》卷二二五。</w:t>
        <w:br/>
        <w:t>(611)</w:t>
      </w:r>
    </w:p>
    <w:p>
      <w:r>
        <w:br w:type="page"/>
      </w:r>
    </w:p>
    <w:p>
      <w:r>
        <w:t>囊部；二是驻守于丰州滩的俺答部；三是驻守于张家口的老把都部；四</w:t>
        <w:br/>
        <w:t>是蓟辽以北的小王子部。随着曾经对明朝边境地区构成剧烈冲击的</w:t>
        <w:br/>
        <w:t>小王子部的东迁，当时塞外蒙古部落实际上分成东、西两大集团。实</w:t>
        <w:br/>
        <w:t>力最强盛、地位最尊崇的为东部小王子集团，又称为“土蛮”，而西部集</w:t>
        <w:br/>
        <w:t>团由吉囊、俺答等部组成。小王子(即土蛮)的东迁，对于东北地区的</w:t>
        <w:br/>
        <w:t>民族构成与分布产生了重大影响。而出于地缘的便利，吉囊与俺答两</w:t>
        <w:br/>
        <w:t>部对明朝边境地区开始了更为频繁的侵掠，给边境地区的百姓造成了</w:t>
        <w:br/>
        <w:t>更为惨痛的损失。据《明史·王崇古传》载：</w:t>
        <w:br/>
        <w:t>吉囊子吉能据河套力西陲诸部长，別部宾免驻牧大、小松山，</w:t>
        <w:br/>
        <w:t>南扰河、湟番族，环四镇（即宁夏、甘肃、榆林、固原等四镇）皆寇</w:t>
        <w:br/>
        <w:t>……自河套以东宣府、大同边外，吉囊弟俺答、昆都力驻牧地也。</w:t>
        <w:br/>
        <w:t>又东蓟(川)、昌(平州，冶今北京昌平区)以北，吉囊、俺答王土蛮</w:t>
        <w:br/>
        <w:t>居之，皆强盛。俺答又纳叛人赵全等，据古丰州川地(在今内蒙古呼</w:t>
        <w:br/>
        <w:t>和浩特币东白塔镇），招亡命数万，屋居佃作，号曰板升。全等尊</w:t>
        <w:br/>
        <w:t>俺答力帝，力冶城郭宫殿；亦自冶第，制度如王者，署其门曰开化</w:t>
        <w:br/>
        <w:t>府。又日夜教俺答力兵。东入蓟、昌，西掠忻(川）、代(川)，游骑</w:t>
        <w:br/>
        <w:t>薄平阳、灵石，至潞安(冶今山西长冶币)以北，起嘉靖辛丑(即嘉</w:t>
        <w:br/>
        <w:t>清二十年，1541年），执边者三十年，边臣坐失事得罪者甚众，患</w:t>
        <w:br/>
        <w:t>视陕西四镇无剧。</w:t>
        <w:br/>
        <w:t>隆庆元年(1567年），穆宗即位不久，俺答就向山西境内发动大举</w:t>
        <w:br/>
        <w:t>进攻，蒙古骑兵来势凶猛，明朝守军懦弱不战，互不接应。俺答大军在</w:t>
        <w:br/>
        <w:t>攻破石州(冶今山西离石市)后，大肆屠戮，进而遍掠汾州各县，给这一</w:t>
        <w:br/>
        <w:t>带造成惨重的生命与财产损失，史称“汾石之祸”。当年十月庚戌，山</w:t>
        <w:br/>
        <w:t>西巡按御史王渐在上奏边臣失事罪状时讲到：“……自虏入犯距出边</w:t>
        <w:br/>
        <w:t>之日，纵横蹂践已逾三旬，劫掠伤残者追将千里，中间攻陷烧毁杀掳</w:t>
        <w:br/>
        <w:t>者，何啻数万计。”①二年(1568年)二月，当朝官员在《论石州被虏功</w:t>
        <w:br/>
        <w:t>罪》疏中又指出：“……（石州陷后)屠戮甚惨……虏得大掠孝义、介</w:t>
        <w:br/>
        <w:t>休、平遥、文水、交城、太谷、隰州间，所杀掳男妇以数万计。刍粮头畜</w:t>
        <w:br/>
        <w:t>①</w:t>
        <w:br/>
        <w:t>《明穆宗实录》卷一三,第371页</w:t>
        <w:br/>
        <w:t>612</w:t>
      </w:r>
    </w:p>
    <w:p>
      <w:r>
        <w:br w:type="page"/>
      </w:r>
    </w:p>
    <w:p>
      <w:r>
        <w:t>圖历史地理学</w:t>
        <w:br/>
        <w:t>无算，所过萧然一空，死者相藉。”①</w:t>
        <w:br/>
        <w:t>然至隆庆四年(1570年），南北和战形势突变，</w:t>
        <w:br/>
        <w:t>历史民族地理</w:t>
        <w:br/>
        <w:t>在部分蒙古将领归附明朝的影响下，鞑靼俺答汗也</w:t>
        <w:br/>
        <w:t>表示愿意归附，明廷封其为顺义王。“自是，约束诸</w:t>
        <w:br/>
        <w:t>第六章≥</w:t>
        <w:br/>
        <w:t>部无入犯，岁来贡市，西塞以宁。”“自宣大至甘肃不</w:t>
        <w:br/>
        <w:t>元明民族地理</w:t>
        <w:br/>
        <w:t>用兵者二十年。”俺答所部，又被称为“河东之部”，以</w:t>
        <w:br/>
        <w:t>区别于河套之部。俺答部归顺后，东部土蛮与河套</w:t>
        <w:br/>
        <w:t>部对明朝边境的侵扰并没有停止。如万历三十五年</w:t>
        <w:br/>
        <w:t>(1607年)，总督徐三思的奏疏较细致地说明了塞外</w:t>
        <w:br/>
        <w:t>河套蒙古部落的情况：“河套之部与河东之部不同。</w:t>
        <w:br/>
        <w:t>东部事统于一，约誓定，历三十年不变。套部分四十</w:t>
        <w:br/>
        <w:t>二枝，各相雄长，卜失兔徒建空名于上。西则火落赤</w:t>
        <w:br/>
        <w:t>最狡，要挟最无厌；中则摆言太以父明安之死，无岁</w:t>
        <w:br/>
        <w:t>不犯；东则沙计争为监市，与(土蛮)炒花朋逞。西陲</w:t>
        <w:br/>
        <w:t>抢攘非一日矣。然众虽号十万，分为四十二枝，多者</w:t>
        <w:br/>
        <w:t>不过二三千骑，少者一二千骑耳。”②</w:t>
        <w:br/>
        <w:t>除土蛮部东迁外，有明一代，塞外鞑靼人向西北</w:t>
        <w:br/>
        <w:t>青海地区移进的趋向也十分明显。《明史·西番诸</w:t>
        <w:br/>
        <w:t>卫传》载：“西宁即古湟中，其西四百里有青海，又曰</w:t>
        <w:br/>
        <w:t>西海，水草丰美。番人环居之，专务畜牧，日益繁滋，</w:t>
        <w:br/>
        <w:t>素号乐土。正德四年(1509年），蒙古部酋亦不刺、</w:t>
        <w:br/>
        <w:t>阿尔秃厮获罪其主，拥众西奔。瞰知青海饶富，袭而</w:t>
        <w:br/>
        <w:t>据之，大肆焚掠。番人失其地，多远徙。其留者不能</w:t>
        <w:br/>
        <w:t>自存，反为所役属。自是甘肃、西宁始有海寇之患。”</w:t>
        <w:br/>
        <w:t>这是蒙古人大举进据青海地区之始。蒙古人的侵</w:t>
        <w:br/>
        <w:t>迫，使大部青海地区番族远迁，在很大程度上改变了</w:t>
        <w:br/>
        <w:t>当地居民的民族构成。俺答部强盛之后，也向青海</w:t>
        <w:br/>
        <w:t>地区移徙。“时北部俺答猖獗，岁掠宣、大诸镇。又</w:t>
        <w:br/>
        <w:t>1《明穆宗实录》卷-七，第463—464页。</w:t>
        <w:br/>
        <w:t>②</w:t>
        <w:br/>
        <w:t>以上引文非特别注明，均出自《明史》卷三二七《鞑靼传》。</w:t>
        <w:br/>
        <w:t>(613</w:t>
      </w:r>
    </w:p>
    <w:p>
      <w:r>
        <w:br w:type="page"/>
      </w:r>
    </w:p>
    <w:p>
      <w:r>
        <w:t>羡青海富饶，(嘉靖)三十八年(1559年)携子宾兔、丙兔等数万众，袭</w:t>
        <w:br/>
        <w:t>据其地。（原蒙古酋长）卜儿孩窜走，遂纵掠诸番。已，引去，留宾兔据</w:t>
        <w:br/>
        <w:t>松山(在今甘肃永登县东北)，丙兔据西海(即今青海湖)。”①塞外蒙古</w:t>
        <w:br/>
        <w:t>人的西迁，对于改变青海湖地区乃至整个西北地区的民族构成与分布</w:t>
        <w:br/>
        <w:t>格局都产生了重大影响。</w:t>
        <w:br/>
        <w:t>2. 瓦刺部的分布与南侵。</w:t>
        <w:br/>
        <w:t>瓦刺部(清代又称为厄鲁特或卫拉特)在鞑靼人分布区之西，该部</w:t>
        <w:br/>
        <w:t>创始者为元朝大臣猛可帖木儿，在他死后，瓦刺部分为三支，首领分别</w:t>
        <w:br/>
        <w:t>为马哈木、太平、把秃孛罗。永乐年间，三部遣使请封，明朝于是分别</w:t>
        <w:br/>
        <w:t>封马哈木为顺宁王，太平为贤义王，把秃孛罗为安乐王。瓦刺部游牧</w:t>
        <w:br/>
        <w:t>地主要在别失八里城及以北地区。明人陈诚在《西域番国志》中载云：</w:t>
        <w:br/>
        <w:t>“别失八里(在今新疆吉木萨尔县北)地居沙漠间，今为马哈木氏王子</w:t>
        <w:br/>
        <w:t>主之，马哈木，盖胡元之余裔，前世锡(同赐)封于此。”②</w:t>
        <w:br/>
        <w:t>到明宣德及正统年间，瓦刺脱欢(马哈木之子)部强大起来，兼并了</w:t>
        <w:br/>
        <w:t>其他二部，并攻占了鞑靼人所据的漠北地区，拥立脱脱不花为汗，基本统</w:t>
        <w:br/>
        <w:t>一了漠北蒙古地区。至脱欢之子也先掌权之时，瓦刺部势力更为强盛，</w:t>
        <w:br/>
        <w:t>他自称太师淮王，“于是北部皆服属也先，脱脱不花具空名，不复相制”，</w:t>
        <w:br/>
        <w:t>实际上成为北方蒙古草原部落的新霸主。正统十四年(1449年），也先</w:t>
        <w:br/>
        <w:t>集合各部，分数路大举南侵。“脱脱不花以兀良哈寇辽东，阿刺知院寇</w:t>
        <w:br/>
        <w:t>宣府，围赤城，又遣别骑寇甘州，也先自寇大同。”明英宗在太监王振的</w:t>
        <w:br/>
        <w:t>怂恿下御驾亲征，结果在土木堡(在今河北怀来县东)遭到惨败，全军覆</w:t>
        <w:br/>
        <w:t>没，上演了明代历史上著史的“土木之变”，明英宗被也先活擒。</w:t>
        <w:br/>
        <w:t>其后，也先又攻杀脱脱不花，自立为可汗，依然控制了漠北诸部。</w:t>
        <w:br/>
        <w:t>其势力所及，“东及建州(治今辽宁朝阳市西南）、兀良哈，西及赤斤蒙</w:t>
        <w:br/>
        <w:t>古、哈密”。但是，在也先死后，瓦刺部很快衰落下来。“自也先死，瓦</w:t>
        <w:br/>
        <w:t>刺衰，部属分散，其承袭代次不可考。”③</w:t>
        <w:br/>
        <w:t>3.元良哈三卫与民族分布。</w:t>
        <w:br/>
        <w:t>①《明史》卷三三○《西番诸卫传》，第8546页。</w:t>
        <w:br/>
        <w:t>②《西域番国志》，周连宽校汪，中华书局2000年版，第102页。</w:t>
        <w:br/>
        <w:t>③本小节引文均出自《明史》卷三二八《瓦刺传》。</w:t>
        <w:br/>
        <w:t>614</w:t>
      </w:r>
    </w:p>
    <w:p>
      <w:r>
        <w:br w:type="page"/>
      </w:r>
    </w:p>
    <w:p>
      <w:r>
        <w:t>中国历史地理学</w:t>
        <w:br/>
        <w:t>兀良哈，清代又译称为“乌梁海”。明朝东北及</w:t>
        <w:br/>
        <w:t>西北边境地内设置了一些蒙古人为核心的卫所，在</w:t>
        <w:br/>
        <w:t>历史民族地理</w:t>
        <w:br/>
        <w:t>东北地区有著名的兀良哈三卫，在西北则有赤斤蒙</w:t>
        <w:br/>
        <w:t>古卫等。这些卫所大都为安抚降附明朝的蒙古族首</w:t>
        <w:br/>
        <w:t>第六章≥</w:t>
        <w:br/>
        <w:t>领及其部落而设立。如兀良哈三卫即泰宁、朵颜、福</w:t>
        <w:br/>
        <w:t>元明民族地理</w:t>
        <w:br/>
        <w:t>余三卫指挥使司设置于洪武二十二年，分别由各部</w:t>
        <w:br/>
        <w:t>首领率其部落组建而成，其目的在于防止鞑靼人对</w:t>
        <w:br/>
        <w:t>朵颜诸部的侵掠，三卫官员由朵颜诸部首领担任。</w:t>
        <w:br/>
        <w:t>据《明太祖实录》载云：洪武二十二年（1389年）五</w:t>
        <w:br/>
        <w:t>月，“辛卯，置泰宁、朵颜、福余三卫指挥使司于兀良</w:t>
        <w:br/>
        <w:t>哈之地，以居降胡”。关于兀良哈三卫的渊源及地理</w:t>
        <w:br/>
        <w:t>方位，《明史·朵颜传》载云：</w:t>
        <w:br/>
        <w:t>朵颜、福余、泰宁，高皇帝所置三卫也。其</w:t>
        <w:br/>
        <w:t>地力兀良哈，在黑龙江南，渔阳塞北。汉鲜卑、</w:t>
        <w:br/>
        <w:t>唐吐谷浑、宋契丹，皆其地也。元为大宁路北境</w:t>
        <w:br/>
        <w:t>……自大宁前扺喜峰口，近宣府，曰朵颜；自锦、</w:t>
        <w:br/>
        <w:t>义历广宁至辽河，曰泰宁；自黄泥崖逾沈阳、铁</w:t>
        <w:br/>
        <w:t>岭至开原，曰福余。</w:t>
        <w:br/>
        <w:t>但是，根据中外研究者考订，《明史》所载朵颜三</w:t>
        <w:br/>
        <w:t>卫的居住地只是南迁之后的居住地，其原居地位于</w:t>
        <w:br/>
        <w:t>潢水(即今天的西拉木伦河)以北地方。如日本学者</w:t>
        <w:br/>
        <w:t>箭内亘曾指出：</w:t>
        <w:br/>
        <w:t>(三卫)明初住在潢水以北，后渐南下，弥漫</w:t>
        <w:br/>
        <w:t>塞外，明代始终为北方祸原之一的部族，名兀良</w:t>
        <w:br/>
        <w:t>哈者，矢力乞儿吉思、兀速、憨哈纳思三部由唐</w:t>
        <w:br/>
        <w:t>努山以北东徙时带来的彼等及彼等以外许多部</w:t>
        <w:br/>
        <w:t>族的总称，后经元代而传至明代者。①</w:t>
        <w:br/>
        <w:t>三卫最初的具位置分别为：泰宁卫，在今洮儿河</w:t>
        <w:br/>
        <w:t>① 见《兀良哈及靼鞑考》，商务印书馆1933年版，第27—28页。</w:t>
        <w:br/>
        <w:t>615</w:t>
      </w:r>
    </w:p>
    <w:p>
      <w:r>
        <w:br w:type="page"/>
      </w:r>
    </w:p>
    <w:p>
      <w:r>
        <w:t>流域；福余卫在今嫩江东、西一带；朵颜卫在今洮儿河和归流河上游索</w:t>
        <w:br/>
        <w:t>岳尔济山一带。①关于三卫的迁移路线，明人陈组绶在《皇明职方地</w:t>
        <w:br/>
        <w:t>图》中曾注解云：</w:t>
        <w:br/>
        <w:t>兀良哈，元之降虏也。洪武初设泰宁、朵颜、福余三卫，授以都</w:t>
        <w:br/>
        <w:t>督、指挥等官总之，以为外卫。其地本山戎，在黄山之西南，与太宁</w:t>
        <w:br/>
        <w:t>都司接境，革除间增卜剌卫，今东起辽阳，西拒四海冶，皆其境也。</w:t>
        <w:br/>
        <w:t>每岁再贡，每贡千余人，今皆为逆奴(指清太祖弩尔哈齐所率满族</w:t>
        <w:br/>
        <w:t>势力)所兼并。福余初分长春泰宁，后自黄泥洼，逾沈阳、铁岭至开</w:t>
        <w:br/>
        <w:t>原，曰福余；泰宁初分详稳九区，后自锦义历广宁至辽河，曰泰宁；朵</w:t>
        <w:br/>
        <w:t>颜初分群牧十二，后自大宁抵喜峰近宣府，曰朵颜。②</w:t>
        <w:br/>
        <w:t>兀良哈三卫的内迁，主要是受到西面鞑靼部的压迫。如明人冯瑗</w:t>
        <w:br/>
        <w:t>所著《开原图说》(卷下)对土蛮东迁及其影响的介绍最为全面扼要：</w:t>
        <w:br/>
        <w:t>“辽镇之有虏患，自嘉靖二十五年(1546年)，元小王子苗裔打来孙者，</w:t>
        <w:br/>
        <w:t>收复三卫属夷，举部东移，驻潢水之北，西南犯蓟门，东北犯辽左，而辽</w:t>
        <w:br/>
        <w:t>左始有虏患。以与宣、大虏东西分部，故谓东虏。打来孙即土蛮之父，</w:t>
        <w:br/>
        <w:t>今其子虎墩、兔憨相继称憨(即汗)，如古单于之号，世总统称东部诸虏</w:t>
        <w:br/>
        <w:t>矣。当时打来孙部落有虎喇哈赤者，骁勇善战，所部兵甚精，为太宁</w:t>
        <w:br/>
        <w:t>(泰宁)、福余夷勾引，入辽河套游牧，遂为广宁辽、沈、开、铁大患。至</w:t>
        <w:br/>
        <w:t>今五、六十年，其遗孽乃更猖炽。”③</w:t>
        <w:br/>
        <w:t>毫无疑问，蒙古小王子部(即土蛮，察哈尔部之前身)的东迁给东北</w:t>
        <w:br/>
        <w:t>地区的三卫部落带来了巨大的冲击，也从根本上改变了塞外蒙古部落的</w:t>
        <w:br/>
        <w:t>分布格局。此后，蒙古部落分为东、西两大部，当时人称为“东虏”与“西</w:t>
        <w:br/>
        <w:t>虏”。又如明人米万春在《蓟门考·东夷考》中记载：“东虏酋首土蛮，系</w:t>
        <w:br/>
        <w:t>残元遗孽小王子苗裔也。其父打来孙同弟阿牙台皮、卜以麻等存日，原</w:t>
        <w:br/>
        <w:t>在宣镇正北大漠，地名客列土母一带住牧。嘉靖三十年间，因与安滩</w:t>
        <w:br/>
        <w:t>(即俺答)有隙，打来孙惧为所并，举部东移，乃与安滩互相偷马仇杀。</w:t>
        <w:br/>
        <w:t>后于三十六(1557年)年春，收服三卫夷人，为彼向导，始犯蓟镇冷口地</w:t>
        <w:br/>
        <w:t>① 见李健才《东北史地考略》，吉林文史出版社1986年版，第243—247页。</w:t>
        <w:br/>
        <w:t>②</w:t>
        <w:br/>
        <w:t>见《皇明职方地图》中《皇明贡夷年表》注文，复旦大学图书馆所藏明刻本。</w:t>
        <w:br/>
        <w:t>③ 转引自和田清《明代蒙古史论集》，第502—503页。</w:t>
        <w:br/>
        <w:t>616</w:t>
      </w:r>
    </w:p>
    <w:p>
      <w:r>
        <w:br w:type="page"/>
      </w:r>
    </w:p>
    <w:p>
      <w:r>
        <w:t>中国历史地理学</w:t>
        <w:br/>
        <w:t>方。由是分为东、西二虏。本夷素称‘察罕儿’，迩来</w:t>
        <w:br/>
        <w:t>住巢离边渐近，为蓟、辽患。”①关于察哈尔部东迁的意</w:t>
        <w:br/>
        <w:t>历史民族地理</w:t>
        <w:br/>
        <w:t>义，日本学者和田清曾指出：</w:t>
        <w:br/>
        <w:t>……(察哈尔部)东迁意义极为重大。这个</w:t>
        <w:br/>
        <w:t>第六章≥</w:t>
        <w:br/>
        <w:t>纯粹蒙古的中心部落、大元可汗的正统后裔，率</w:t>
        <w:br/>
        <w:t>元明民族地理</w:t>
        <w:br/>
        <w:t>领所部十万东迁，移牧于兴安岭东南半部，不仅</w:t>
        <w:br/>
        <w:t>是历史上无与伦比的罕有事件；由于移动的结</w:t>
        <w:br/>
        <w:t>果，在蒙古内部引起了重大变化，并使明廷辽东</w:t>
        <w:br/>
        <w:t>大为疲蔽(弊)，不久便形成了清朝兴起的基础。②</w:t>
        <w:br/>
        <w:t>兀良哈三卫的战略位置十分重要，海滨野史在</w:t>
        <w:br/>
        <w:t>《建州私志》中也曾对三卫的变迁及影响进行了细致</w:t>
        <w:br/>
        <w:t>的回顾与评述：“……必辽之藩篱固，而后京师之藩</w:t>
        <w:br/>
        <w:t>篱始固，则兀良哈是也。洪武二十二年，故元辽王阿</w:t>
        <w:br/>
        <w:t>札失里及朵颜诸酋求内附，诏以兀良哈地分三卫居</w:t>
        <w:br/>
        <w:t>之。自锦、义渡辽河至白云山，曰泰宁卫，以阿札失</w:t>
        <w:br/>
        <w:t>里为指挥使；自黄泥洼逾铁岭至开原，曰福余卫，以</w:t>
        <w:br/>
        <w:t>海撤儿答为指挥同知；自广宁前屯历喜峰近宣府，曰</w:t>
        <w:br/>
        <w:t>朵颜卫，以脱鲁忽察儿为指挥同知。并给印信，俾钤</w:t>
        <w:br/>
        <w:t>束部落，为东北外屏……靖难而后，以诸夷从征有</w:t>
        <w:br/>
        <w:t>功，遂捐三卫地界。兀良哈者，悉畀其酋，而藩篱撤</w:t>
        <w:br/>
        <w:t>矣。三卫自辽、沈抵宣府几三千里……由是三卫地</w:t>
        <w:br/>
        <w:t>广，其兵甚强，而朵颜为最。嘉靖中花当、革兰台、影</w:t>
        <w:br/>
        <w:t>克为患。二十九年(1550年)，特设蓟辽总督以御</w:t>
        <w:br/>
        <w:t>之。三卫部多至八十余种，惟长昂、董狐狸为最凶</w:t>
        <w:br/>
        <w:t>狡。万历中，伯言、花当岁无不扰边。”③</w:t>
        <w:br/>
        <w:t>万历时人张鼐曾撰《辽夷略》，对明朝末年朵颜、</w:t>
        <w:br/>
        <w:t>①见(明)陈仁锡《皇明世法录》卷五七所载，转引自和田清《明代蒙古</w:t>
        <w:br/>
        <w:t>史论集》,第424—425页。</w:t>
        <w:br/>
        <w:t>②见《明代蒙古史论集》，第425页。</w:t>
        <w:br/>
        <w:t>③见《建州私志》中卷，見潘喆、孙方明、李鸿彬编：《清入关前史料选</w:t>
        <w:br/>
        <w:t>辑》（第1辑)，中国人民大学出版社1984年版，第276—277页。</w:t>
        <w:br/>
        <w:t>(617)</w:t>
      </w:r>
    </w:p>
    <w:p>
      <w:r>
        <w:br w:type="page"/>
      </w:r>
    </w:p>
    <w:p>
      <w:r>
        <w:t>泰宁、福余三卫地区所属蒙古诸部构成与人口数量进行了较详细的记</w:t>
        <w:br/>
        <w:t>述。张鼐是从一位明朝人士的角度，来区分辽东塞外的蒙古部落的，</w:t>
        <w:br/>
        <w:t>除了地理位置之外，他用以划分的标志是这些部落进行朝贡与市赏的</w:t>
        <w:br/>
        <w:t>交通集镇。根据张鼐的记述，辽东三卫地区的蒙古部落主要可分为以</w:t>
        <w:br/>
        <w:t>下几个部分①：</w:t>
        <w:br/>
        <w:t>(1)第一部为宁远前屯(在今辽宁兴城市)等处塞外的朵颜卫革</w:t>
        <w:br/>
        <w:t>兰泰部落。张鼐曾总结为：“以宁前而论之，其革兰泰之一种，凡八枝</w:t>
        <w:br/>
        <w:t>共四十酋，而领市赏则高台、兴水县二堡也。”这一部的酋长名为革兰</w:t>
        <w:br/>
        <w:t>泰，其有八子，各分一派；其中长子影克一派凡十枝，控弦之骑不下八</w:t>
        <w:br/>
        <w:t>千人；次子董狐狸一派凡九枝，约兵二千余骑；三子獐兔一派凡二枝，</w:t>
        <w:br/>
        <w:t>约兵千骑；四子都令满都不赖一派凡八枝，合计约五千余骑；五子兀鲁</w:t>
        <w:br/>
        <w:t>厮汉一派凡二枝，兵千余骑；猛首大一派分为三枝，鹅毛兔一派分为二</w:t>
        <w:br/>
        <w:t>枝，两派五枝兵数不详；阿只孛罗一派分二枝，有兵五百余骑。</w:t>
        <w:br/>
        <w:t>(2)第二部为自宁前而东，游牧于广宁(在今辽宁北宁市)、锦、义</w:t>
        <w:br/>
        <w:t>诸堡塞外的朵颜诸部落。张鼐总结道：“以广宁、锦、义而论之，其土蛮</w:t>
        <w:br/>
        <w:t>憨一种，凡九枝共三十酋，而领市赏则镇远关也。其叆塔必一种，凡十</w:t>
        <w:br/>
        <w:t>枝共四十酋，而领市赏则镇远关与大福堡也。其大委正一种，凡三枝，</w:t>
        <w:br/>
        <w:t>而领市赏亦镇远关也。其克石炭一种，凡三枝共九酋，而领市赏亦镇</w:t>
        <w:br/>
        <w:t>远关也。其鬼麻一种，凡五枝，小歹青一枝，市赏则大康堡。额参委正</w:t>
        <w:br/>
        <w:t>一枝，市赏亦镇远关。耿耿歹青、青歹青、石保赤丑库儿三枝，市赏亦</w:t>
        <w:br/>
        <w:t>大康堡也。其五路台吉一种，凡七枝共十八酋，而领市赏亦镇远关也。</w:t>
        <w:br/>
        <w:t>其把伴一种入于泰宁，凡二枝共十六酋，而领市赏亦镇远关也。”镇远</w:t>
        <w:br/>
        <w:t>关，在今辽宁黑山县境内。作为部落实力的主要标志，各部拥有的骑</w:t>
        <w:br/>
        <w:t>兵数量分别为：</w:t>
        <w:br/>
        <w:t>牧地在广宁塞外十余里，市赏由广宁镇远关者，为土蛮憨部。</w:t>
        <w:br/>
        <w:t>计土蛮之派凡二十一枝，合计约有兵五万骑。</w:t>
        <w:br/>
        <w:t>——直广宁西北而牧，离边约七百余里，市赏亦由镇远关者，有叆</w:t>
        <w:br/>
        <w:t>塔必部。盖叆塔必十枝，凡三十二派，约有兵三万余骑。</w:t>
        <w:br/>
        <w:t>① 见《清入关前史料选辑》(第1辑)，第89—102页。</w:t>
        <w:br/>
        <w:t>618</w:t>
      </w:r>
    </w:p>
    <w:p>
      <w:r>
        <w:br w:type="page"/>
      </w:r>
    </w:p>
    <w:p>
      <w:r>
        <w:t>中国历史地理学</w:t>
        <w:br/>
        <w:t>一离广宁西北边八百余里而牧，从镇远关市</w:t>
        <w:br/>
        <w:t>赏者，有大委正一枝。其兵数不详。</w:t>
        <w:br/>
        <w:t>历史民族地理</w:t>
        <w:br/>
        <w:t>—离义州(治今辽宁义县)正北边千余里住牧，而</w:t>
        <w:br/>
        <w:t>争赏仍由镇远关，则有克石炭一枝。拥兵约七八千骑。</w:t>
        <w:br/>
        <w:t>第六章≥</w:t>
        <w:br/>
        <w:t>——鬼麻一种凡五枝，分为十四派，约有兵一万一</w:t>
        <w:br/>
        <w:t>元明民族地理</w:t>
        <w:br/>
        <w:t>千五百余骑。其市赏地在大康堡(在今辽宁义县境内)。</w:t>
        <w:br/>
        <w:t>—离广宁镇静、镇边、镇远等堡三百余里而</w:t>
        <w:br/>
        <w:t>牧，其市赏仍由镇远者，有五路，即郎台吉部。郎台</w:t>
        <w:br/>
        <w:t>吉共有七子分为十八派，其带甲控弦者大约满一万。</w:t>
        <w:br/>
        <w:t>—朵颜卫部落首领还有名把伴者，其牧地在广</w:t>
        <w:br/>
        <w:t>宁东北，离镇静、镇安等堡三百余里，而市赏由镇远关。</w:t>
        <w:br/>
        <w:t>把伴有二子，共分十派。其兵数不详。</w:t>
        <w:br/>
        <w:t>(3)第三部为泰宁卫诸部落，其酋长名曰虎喇哈</w:t>
        <w:br/>
        <w:t>赤，生有五子：速把亥、炒花、歹青(伯耍儿）、委正、兀</w:t>
        <w:br/>
        <w:t>班。五子及其后裔分地而居。</w:t>
        <w:br/>
        <w:t>—其直广宁、镇远、镇宁、镇武、西平、海州、东</w:t>
        <w:br/>
        <w:t>昌、东胜边四百余里而牧，由镇远市赏者，为速把孩</w:t>
        <w:br/>
        <w:t>诸部落。该部约拥兵一万五千骑。</w:t>
        <w:br/>
        <w:t>—其直镇武、西平、东昌、长静、长安、长勇、平</w:t>
        <w:br/>
        <w:t>虏诸堡而牧，由镇武关入市赏者，为秒花诸部落。计</w:t>
        <w:br/>
        <w:t>其部落之兵有一万五千骑。</w:t>
        <w:br/>
        <w:t>—直辽沈平虏正北四百余里而牧者，为虎喇</w:t>
        <w:br/>
        <w:t>赤第三男歹青，即伯耍儿诸部落。其牧地名猪儿苦</w:t>
        <w:br/>
        <w:t>周一带。计伯耍儿之种凡五枝，分二十一派，约有兵</w:t>
        <w:br/>
        <w:t>八千余骑。</w:t>
        <w:br/>
        <w:t>直沈阳、铁岭六百里而牧，市赏仍入开原新</w:t>
        <w:br/>
        <w:t>安关者，为秒花(应为虎喇哈赤)第四男委正诸部落，</w:t>
        <w:br/>
        <w:t>其牧地在岳落一带，委正四男而分二十三派，约有兵</w:t>
        <w:br/>
        <w:t>六千余骑。</w:t>
        <w:br/>
        <w:t>—直关铁西北七百余里而牧，仍入新安关市</w:t>
        <w:br/>
        <w:t>619</w:t>
      </w:r>
    </w:p>
    <w:p>
      <w:r>
        <w:br w:type="page"/>
      </w:r>
    </w:p>
    <w:p>
      <w:r>
        <w:t>赏者，为炒花(应为虎喇哈赤)第五男兀班诸部落，其地名古路半，约有</w:t>
        <w:br/>
        <w:t>兵一万五千骑。</w:t>
        <w:br/>
        <w:t>(4)福余卫诸部落。张鼐指出：“(该部)当万历丁亥、戊子间，勾</w:t>
        <w:br/>
        <w:t>西虏为开、铁患，亦中国之疥癣也。乃竟为西虏所残弱，而避居混同江</w:t>
        <w:br/>
        <w:t>(今松花江及黑龙江下游)，江离开原边千余里，其久不赴新安关领赏，</w:t>
        <w:br/>
        <w:t>积弱不振之故也。”总其部落之兵约有五千骑。</w:t>
        <w:br/>
        <w:t>蒙古部落之间通常以酋长之血缘系统来决定彼此之间的归属关</w:t>
        <w:br/>
        <w:t>系，故而，张鼐统计辽东蒙古部落的单位分别为“种”、“枝”、“派”，通</w:t>
        <w:br/>
        <w:t>常祖辈曰种，父辈曰派，子辈曰枝。有时也将“派”、“枝”、“酋”相混。</w:t>
        <w:br/>
        <w:t>综上所述，由于“土蛮”的东迁，辽东塞外蒙古部落虽仍冠以朵颜、泰</w:t>
        <w:br/>
        <w:t>宁、福余三卫之名，其实早已名不符实。如土蛮部落迁入朵颜卫等三</w:t>
        <w:br/>
        <w:t>卫之地，已变成三卫地区族群集团中最强盛的组成部分，而福余等卫</w:t>
        <w:br/>
        <w:t>部落大多因势力弱小迁往混同江(即今松花江及黑龙江下游)一带。</w:t>
        <w:br/>
        <w:t>(三)明代北部边镇地区蒙古部族的数量统计</w:t>
        <w:br/>
        <w:t>通过对明代塞外蒙古各部发展的整体考察，我们不难发现当时蒙古族</w:t>
        <w:br/>
        <w:t>分布格局的一个关键特征，即尽管蒙古高原地域辽阔，但是蒙古部落的主</w:t>
        <w:br/>
        <w:t>体则一直徘徊于漠南及明朝沿边重镇附近。这主要是由于蒙古高原地区</w:t>
        <w:br/>
        <w:t>的自然地理条件所决定的。如署名为岷峨山人所著《译语》载云：</w:t>
        <w:br/>
        <w:t>顷又番人有归降者，译得其语曰：“沙漠真旷荡，马力未穷。</w:t>
        <w:br/>
        <w:t>惟近塞则多山川林木及荒城废寺。如沿河十八村者，其丘墟尚历</w:t>
        <w:br/>
        <w:t>历可数。极北则地平如掌，黄少白草，弥望无垠，求一卷石勺水无</w:t>
        <w:br/>
        <w:t>有也，曷则掘井而饮。虏酋号小王子者常居于此，名曰可可的里</w:t>
        <w:br/>
        <w:t>速。犹华言大沙窊也。西南曰青山，曰照壁山，曰草垛山，曰桦皮</w:t>
        <w:br/>
        <w:t>岭，曰威宁海子，曰东西二海子，曰野马川，曰羊圈堡，曰桦林勾，</w:t>
        <w:br/>
        <w:t>曰杏园，曰松林。虏常往来任牧于此，一便水草，二便蔽翳，一便</w:t>
        <w:br/>
        <w:t>窥伺也。俱与宣府西路西阳河、度口堡、柴沟堡、先马林、新河口、</w:t>
        <w:br/>
        <w:t>新开口、膳房堡、张家口诸边相望。”①</w:t>
        <w:br/>
        <w:t>①《纪录汇编》卷一六一，丛书集成初编《黑鞑事略》后附《译语》，中华书局1985年版、第23—</w:t>
        <w:br/>
        <w:t>24页。据和田清的考证，岷峨山人极有可能是嘉靖年间曾任宣化口北道守臣的苏志皋，见《明代蒙</w:t>
        <w:br/>
        <w:t>古史论集》(上册),第368—369页。</w:t>
        <w:br/>
        <w:t>620</w:t>
      </w:r>
    </w:p>
    <w:p>
      <w:r>
        <w:br w:type="page"/>
      </w:r>
    </w:p>
    <w:p>
      <w:r>
        <w:t>中国历史捷理学</w:t>
        <w:br/>
        <w:t>显然，这份文献所录时间，是在漠北小王子部落</w:t>
        <w:br/>
        <w:t>东迁之前。据此也可推定，小王子部之所以大举东</w:t>
        <w:br/>
        <w:t>历史民族地理</w:t>
        <w:br/>
        <w:t>迁，大概也与漠北地区恶劣的自然环境有关。为抵</w:t>
        <w:br/>
        <w:t>御鞑靼人的侵扰，明朝特别在沿边设置九大重镇，合</w:t>
        <w:br/>
        <w:t>第六章≥</w:t>
        <w:br/>
        <w:t>称“九边”。《明史·地理志》载云：“其边陲要地称</w:t>
        <w:br/>
        <w:t>元明民族地理</w:t>
        <w:br/>
        <w:t>重镇者凡九：曰辽东，曰蓟州，曰宣府，曰大同，曰榆</w:t>
        <w:br/>
        <w:t>林，曰宁夏，曰甘肃，曰太原，曰固原。皆分统卫所关</w:t>
        <w:br/>
        <w:t>堡，环列兵戎。”如果再加上万历年间所设临洮镇，应</w:t>
        <w:br/>
        <w:t>合为“十镇”。明人王士性在《广志绎》中指出：“九</w:t>
        <w:br/>
        <w:t>边延袤几八千里，墩台关口，联以重墙，亦犹长城之</w:t>
        <w:br/>
        <w:t>遗而讳其名耳。”如果将九边与长城相比较，那么九</w:t>
        <w:br/>
        <w:t>边所在地域上应覆盖了内、外两道长城经过的地区。</w:t>
        <w:br/>
        <w:t>有明一代，记载与研究北方九镇事迹以及蒙古</w:t>
        <w:br/>
        <w:t>部落动态的著述极多，除《明实录》、《大明一统志》</w:t>
        <w:br/>
        <w:t>以及《大明会典》等官方著录外，名目繁多的私家著</w:t>
        <w:br/>
        <w:t>作也为我们保留了丰富的研究资料。如魏焕《皇明</w:t>
        <w:br/>
        <w:t>九边考》、郑晓《吾学编·皇明北虏考》、叶向高《四</w:t>
        <w:br/>
        <w:t>夷考》、陈组绶《皇明职方地图》、冯瑗《开原图说》、</w:t>
        <w:br/>
        <w:t>郭造卿《卢龙塞略》、张鼐《辽夷略》、茅元仪《武备</w:t>
        <w:br/>
        <w:t>志》等等，难以胜数。但因为一方面蒙古部落处于不</w:t>
        <w:br/>
        <w:t>断变迁之中，另一方面各家著作译名不相统一，不免</w:t>
        <w:br/>
        <w:t>为后来的研究工作带来了相当大的难度。笔者以</w:t>
        <w:br/>
        <w:t>为：《兵略》一书是这些书中最具有民族地理价值的</w:t>
        <w:br/>
        <w:t>一种，这本书全面而系统地记录了各大边镇附近蒙</w:t>
        <w:br/>
        <w:t>古各部的构成与部落数量，为我们探知明代后期蒙</w:t>
        <w:br/>
        <w:t>古地区的民族分布状况提供了极其珍贵的资料①。</w:t>
        <w:br/>
        <w:t>下面即根据《兵略》与茅元仪《武备志》等书所提供</w:t>
        <w:br/>
        <w:t>① 据[清]姚觐元所著《清代禁毁书目》所载.《兵略》一书为明人陈象</w:t>
        <w:br/>
        <w:t>明所撰，原书已被销毁。笔者所据为《武备志》卷二○四至卷二○八所引</w:t>
        <w:br/>
        <w:t>《兵略》内容。</w:t>
        <w:br/>
        <w:t>(621</w:t>
      </w:r>
    </w:p>
    <w:p>
      <w:r>
        <w:br w:type="page"/>
      </w:r>
    </w:p>
    <w:p>
      <w:r>
        <w:t>的资料与数据分别阐述各边镇附近的蒙古部落的情况。</w:t>
        <w:br/>
        <w:t>1. 蓟州镇，又简称蓟镇，驻今河北迁西县西北。下辖蓟州、昌平、</w:t>
        <w:br/>
        <w:t>保定、永平、易州、井陉等七处边镇。蓟州镇管辖的地域范围是“东起</w:t>
        <w:br/>
        <w:t>山海关，西至大水谷，抵昌镇慕田峪界，边长一千余里”。茅元仪注明：</w:t>
        <w:br/>
        <w:t>“镇外系朵颜三卫属夷，东北系擦汉儿，西北系青把都儿、大嬖只、赶兔</w:t>
        <w:br/>
        <w:t>等部落住牧。”《兵略》载明：“蓟镇边外住牧夷人：酋首长昂是朵颜三</w:t>
        <w:br/>
        <w:t>卫夷人，部落约三万有余，在喜峰口(在今河北迁西县北部)互市。”</w:t>
        <w:br/>
        <w:t>2.辽东镇，驻今辽宁北宁市。茅元仪引《职方考》云：“辽东，东起</w:t>
        <w:br/>
        <w:t>鸭绿江朝鲜界，西抵山海关，南起旅顺，北扺开原。外边九百余里，三</w:t>
        <w:br/>
        <w:t>面濒夷，一面阻海，唯山海关可内通，中有三岔河，为辽阳旧城，自洪武</w:t>
        <w:br/>
        <w:t>壬子(1372年)沦于夷，全辽始两岐矣。”《兵略》载明：辽东镇边外住牧</w:t>
        <w:br/>
        <w:t>部族主要有：</w:t>
        <w:br/>
        <w:t>(1)奴儿哈赤(即清太祖弩尔哈齐)部，又被称为“建州达子”。为</w:t>
        <w:br/>
        <w:t>金朝女真人后裔，至明末部族繁盛，部落部众约有五万余。</w:t>
        <w:br/>
        <w:t>(2)擦汗儿达子大部落，在山后阿力素等处住牧，在辽东辽阳边</w:t>
        <w:br/>
        <w:t>外，离边三百里，近弩尔哈齐部。其中小王子民旦部有部落三万有余。</w:t>
        <w:br/>
        <w:t>大娘子一克台户生有五子，合计共有部落二百二千有余；二娘子七青</w:t>
        <w:br/>
        <w:t>台户生有七子，合计共有部落二万六千五百有余。三部共计有近八万</w:t>
        <w:br/>
        <w:t>部落。</w:t>
        <w:br/>
        <w:t>(3)擦汗儿达子小部落，在山前辽东地方宁远、广宁边外青山住</w:t>
        <w:br/>
        <w:t>牧，离边一百余里。该部酋长共有七子，合计有部落三万一千有余。</w:t>
        <w:br/>
        <w:t>3.宣府镇，驻今河北宣化县。据《职方考》，宣府镇戍守的边境</w:t>
        <w:br/>
        <w:t>“东起永宁，抵昌镇、黄花镇界，西至西阳河堡，抵大同天城界，边长一</w:t>
        <w:br/>
        <w:t>千二百余里”。《兵略》载明：宣府镇边外住牧部族主要有：</w:t>
        <w:br/>
        <w:t>(1)哈喇慎营，酋长昆都仑有五子，故分五部，五部合计共有六万</w:t>
        <w:br/>
        <w:t>五千余部落。他们分别是：长子黄把都儿部，拥有一万五千余部落；次</w:t>
        <w:br/>
        <w:t>子青把都儿部，拥有二万余部落；三子哈不慎部，拥有一万余部落；四</w:t>
        <w:br/>
        <w:t>子满五素部，拥有一万余部落；五子马五大部，拥有部落一万有余。</w:t>
        <w:br/>
        <w:t>(2)东夷兀爱营，酋长安兔生有三子，共有三千余部落。</w:t>
        <w:br/>
        <w:t>(3)西夷威兀慎营，为俺答三娘子所在部，约有五千余部落。</w:t>
        <w:br/>
        <w:t>622</w:t>
      </w:r>
    </w:p>
    <w:p>
      <w:r>
        <w:br w:type="page"/>
      </w:r>
    </w:p>
    <w:p>
      <w:r>
        <w:t>历史地理学</w:t>
        <w:br/>
        <w:t>(4)在张家口大市厂边外，西北接甘肃边外，还</w:t>
        <w:br/>
        <w:t>有大酋长永邵卜部，有四万余部落；酋长阿速等部，</w:t>
        <w:br/>
        <w:t>历史民族地理</w:t>
        <w:br/>
        <w:t>有二万余部落；七庆把都儿部，有一万余部落，三部</w:t>
        <w:br/>
        <w:t>合计约有七万余部落。</w:t>
        <w:br/>
        <w:t>第六章≥</w:t>
        <w:br/>
        <w:t>4.大同镇，驻今山西大同市。明朝初年，大同镇</w:t>
        <w:br/>
        <w:t>元明民族地理</w:t>
        <w:br/>
        <w:t>外曾有大边、二边之设，后随着沿边卫所的内迁，塞</w:t>
        <w:br/>
        <w:t>外大片地区又变为蒙古部落的游牧之地。据《职方</w:t>
        <w:br/>
        <w:t>考》，明朝中后期大同镇边墙“东起天城，抵宣府镇西</w:t>
        <w:br/>
        <w:t>阳河界，西至井坪，抵山西北楼口界，边长六百四十</w:t>
        <w:br/>
        <w:t>余里”。大同镇边外正是顺义王俺答所领部落。《兵</w:t>
        <w:br/>
        <w:t>略》载明：大同镇外即蒙古丰州滩营，即板升所在地，</w:t>
        <w:br/>
        <w:t>是蒙古王搶(音扯)力克与三娘子东哨部落住牧之</w:t>
        <w:br/>
        <w:t>地，有部众五万余。</w:t>
        <w:br/>
        <w:t>5.太原镇，又称为山西镇、或三关镇，驻今山西</w:t>
        <w:br/>
        <w:t>宁武县。山西镇在沿边九镇之中本属内地，但自从</w:t>
        <w:br/>
        <w:t>明朝被迫放弃东胜(治今内蒙古托克托县)等卫所</w:t>
        <w:br/>
        <w:t>后，蒙古部落进而经常侵犯雁门关以南地区。因此，</w:t>
        <w:br/>
        <w:t>太原镇防卫作用显得相当重要。其所管边墙“东起</w:t>
        <w:br/>
        <w:t>北楼口，扺大同井坪，西至娘娘滩，过河抵延绥黄甫</w:t>
        <w:br/>
        <w:t>川，边长二百余里”。顺义王俺答在归顺后，住牧于</w:t>
        <w:br/>
        <w:t>大青山下丰州滩，其部落后分为东、西哨，共六枝：一</w:t>
        <w:br/>
        <w:t>为顺义王扯力艮(俺答之孙)与素囊台吉部；一为设</w:t>
        <w:br/>
        <w:t>克炭台吉部；一为兀慎打儿汉台吉部；一为摆腰把都</w:t>
        <w:br/>
        <w:t>儿台吉；一为青把都白洪大台吉；一为永邵卜大成台</w:t>
        <w:br/>
        <w:t>吉部。据《兵略》记载，山西镇外为蒙古青山营，为蒙</w:t>
        <w:br/>
        <w:t>古王(音扯)力克西哨部落，约有四万余部落。</w:t>
        <w:br/>
        <w:t>6.榆林镇，又称作延绥镇，驻今陕西榆林市。明</w:t>
        <w:br/>
        <w:t>朝初年，在黄河河套以北地区修筑东胜等城，建置沿</w:t>
        <w:br/>
        <w:t>边卫所，后弃守，始退至榆林镇一带。边墙“东起黄甫</w:t>
        <w:br/>
        <w:t>川，过黄河抵山西偏头关界；西至定边堡，仅抵宁夏花</w:t>
        <w:br/>
        <w:t>623</w:t>
      </w:r>
    </w:p>
    <w:p>
      <w:r>
        <w:br w:type="page"/>
      </w:r>
    </w:p>
    <w:p>
      <w:r>
        <w:t>马池界，边长一千有余里”。榆林镇外所住蒙古部落，即明代所称“套</w:t>
        <w:br/>
        <w:t>虏”。据《兵略》，榆林镇边外住牧的蒙古部落主要分为三部，合计约有</w:t>
        <w:br/>
        <w:t>七万部落：</w:t>
        <w:br/>
        <w:t>(1)神水滩营，为河套蒙古首领卜石兔所牧之地，与榆林镇城相</w:t>
        <w:br/>
        <w:t>对，约有二万余部落。</w:t>
        <w:br/>
        <w:t>(2)迤东神木孤山、黄甫川、建安一带，为首领威正等住牧之地，约</w:t>
        <w:br/>
        <w:t>有六千余部落。</w:t>
        <w:br/>
        <w:t>(3)迤西向水、波罗、定边一带，为酋长切尽黄台吉等住牧之地，约</w:t>
        <w:br/>
        <w:t>有三万余部落。此外还有猛克什力台吉部，所部约有八千余部落；旗</w:t>
        <w:br/>
        <w:t>牌台吉所部约有五千余部落。</w:t>
        <w:br/>
        <w:t>7.宁夏镇，驻今宁夏银川市。宁夏镇所在区域地理特征相当特</w:t>
        <w:br/>
        <w:t>殊，东南毗邻黄河，西北紧靠贺兰山。以黄河为界，宁夏镇所辖地区又</w:t>
        <w:br/>
        <w:t>分为河西与河东两个部分，周边蒙古部落的活动特点也因地域的不同</w:t>
        <w:br/>
        <w:t>而有所变化。如明朝初年，蒙古部落整体北迁，河西地区遭受了沉重</w:t>
        <w:br/>
        <w:t>的防御压力；而在蒙古部落内迁入河套地区之后，河东地区则受到了</w:t>
        <w:br/>
        <w:t>更严峻的威胁。宁夏镇边墙“东起大盐池，抵延绥、宣边界。西至石空</w:t>
        <w:br/>
        <w:t>寺，抵固原芦沟界，边长一千八百余里”。据《兵略》记载，宁夏镇附近</w:t>
        <w:br/>
        <w:t>住牧之蒙古部落以黄河为界分为河东、河西两个部分，下分为四大营，</w:t>
        <w:br/>
        <w:t>合计约有二万部落。</w:t>
        <w:br/>
        <w:t>(1)河东边外部落(即河套之部)主要有：</w:t>
        <w:br/>
        <w:t>跨马梁青沙湖营，其中有首领切尽台吉妻所领之部，拥有三</w:t>
        <w:br/>
        <w:t>千余部落；贴赖所领之部，拥有一千余部落；火落赤所领之部，约有二</w:t>
        <w:br/>
        <w:t>千余部落；把兔所领之部，约有一千五百余部落。共分四部，合计有七</w:t>
        <w:br/>
        <w:t>千五百余部落。</w:t>
        <w:br/>
        <w:t>—敖忽洞五坐山营，其中有酋长着力兔台吉及诸子所领之部，</w:t>
        <w:br/>
        <w:t>约有二千五百余部落；打正台吉(又名宰僧)及诸子所领之部，约有二</w:t>
        <w:br/>
        <w:t>千五百余部落。共分二部，五千余部落。</w:t>
        <w:br/>
        <w:t>(2)河西边外部落主要有：</w:t>
        <w:br/>
        <w:t>——黄河岸老虎山营，其中有酋长丑气把都儿及诸子所领之部，</w:t>
        <w:br/>
        <w:t>约有一千五百余部落；苦素阿不害所领之部，约有一千五百余部落；屋</w:t>
        <w:br/>
        <w:t>624</w:t>
      </w:r>
    </w:p>
    <w:p>
      <w:r>
        <w:br w:type="page"/>
      </w:r>
    </w:p>
    <w:p>
      <w:r>
        <w:t>中国市史道理学</w:t>
        <w:br/>
        <w:t>逆贵所领之部，约有一千余部落；打儿沙所领之部，</w:t>
        <w:br/>
        <w:t>约有一千余部落。共分四部，约有五千余部落。</w:t>
        <w:br/>
        <w:t>历史民族地理</w:t>
        <w:br/>
        <w:t>——贺兰山后长流水、蒲草泉等处营，其中有酋</w:t>
        <w:br/>
        <w:t>长炒兔黄台吉所领之部，约有五百余部落；宾兔所领</w:t>
        <w:br/>
        <w:t>第六章≥</w:t>
        <w:br/>
        <w:t>之部，约有一千余部落；炒哭儿所领之部，约有一千</w:t>
        <w:br/>
        <w:t>元明民族地理</w:t>
        <w:br/>
        <w:t>余部落；喇叭所领之部，约有六百至七百部落。共分</w:t>
        <w:br/>
        <w:t>四部，约有三千二百余部落。</w:t>
        <w:br/>
        <w:t>8. 固原镇与临洮镇。固原镇，又称为陕西镇，驻</w:t>
        <w:br/>
        <w:t>今宁夏固原县，临洮镇治今甘肃临洮县。据《职方</w:t>
        <w:br/>
        <w:t>考》所载，固原在明朝西北防务体系中占据了举足轻</w:t>
        <w:br/>
        <w:t>重的地位，卫戍的区域相当广袤。“该镇迢递六千余</w:t>
        <w:br/>
        <w:t>里，地当四冲，自临洮设而声援易及，西无海虏之虞；</w:t>
        <w:br/>
        <w:t>自松山后而城堡相联，北无靖虏之警”。固原镇的边</w:t>
        <w:br/>
        <w:t>墙“东起芦沟，抵宁夏石空寺界；西至靖虏，抵临洮兰</w:t>
        <w:br/>
        <w:t>州、会宁界、新疆、东北大小芦塘，抵临洮三眼井界”。</w:t>
        <w:br/>
        <w:t>临洮镇在《明史·地理志》中失载，其地原属固原镇。</w:t>
        <w:br/>
        <w:t>万历二十三年(1595年)始设镇，下辖兰、河、洮、岷、</w:t>
        <w:br/>
        <w:t>阶、文诸州，战略地位十分重要。临洮镇边墙“东自</w:t>
        <w:br/>
        <w:t>会宁，抵固原靖虏，西至弘化寺，抵甘肃镇庄浪界。</w:t>
        <w:br/>
        <w:t>迤北至松山永太川边墙；迤南由黑城子至洮、岷、四</w:t>
        <w:br/>
        <w:t>川松、茂界”。据《兵略》所载，固原镇外住牧部落主</w:t>
        <w:br/>
        <w:t>要分布于贺兰山后，酋长有银定、麻计、我琴革等人。</w:t>
        <w:br/>
        <w:t>所领部落数目不详。临洮镇外牧部落主要分布于甘</w:t>
        <w:br/>
        <w:t>肃镇边外西海(今青海湖)一带，酋长有铁雷、火落</w:t>
        <w:br/>
        <w:t>赤、真厢台吉等，所领部落数目不详。</w:t>
        <w:br/>
        <w:t>9. 甘肃镇，驻今甘肃张掖市。甘肃镇所辖地区，</w:t>
        <w:br/>
        <w:t>为古代河西走廊四郡所在之地。明朝初年，西北边</w:t>
        <w:br/>
        <w:t>境以嘉峪关(在今甘肃嘉峪关市)为界，外设哈密等</w:t>
        <w:br/>
        <w:t>四卫，防御压力较为轻松。然而，从明朝中期开始，</w:t>
        <w:br/>
        <w:t>哈密等卫在吐鲁番的攻击下被迫内迁，同时，北方鞑</w:t>
        <w:br/>
        <w:t>(625</w:t>
      </w:r>
    </w:p>
    <w:p>
      <w:r>
        <w:br w:type="page"/>
      </w:r>
    </w:p>
    <w:p>
      <w:r>
        <w:t>靼部进据青海地区，西北地区一跃而为明朝北方防御系统中的重中之</w:t>
        <w:br/>
        <w:t>重。甘肃镇的边墙“东自松疆阿坝岭起，抵临洮双墩子界。西至嘉峪</w:t>
        <w:br/>
        <w:t>关，边长一千八百余里”。据《兵略》，甘肃镇边外住牧的部族分为四</w:t>
        <w:br/>
        <w:t>部，合计有二万四千五百余部落。他们分别是：</w:t>
        <w:br/>
        <w:t>(1)酋长永邵卜乞庆黄台吉所率之部，约有二万余部落；</w:t>
        <w:br/>
        <w:t>(2)酋长铁雷所率之部，系东部鞑靼迁居而来，约有二千余部落；</w:t>
        <w:br/>
        <w:t>(3)酋长火落赤所率之部，也系东部鞑靼部迁居而来，约有二千余</w:t>
        <w:br/>
        <w:t>部落；</w:t>
        <w:br/>
        <w:t>(4)酋长那木大所率之部，原本居住于河套地区，后迁至西海地</w:t>
        <w:br/>
        <w:t>区，约有五百余部落。</w:t>
        <w:br/>
        <w:t>明朝边镇附近住牧蒙古部落数量统计简表①</w:t>
        <w:br/>
        <w:t>边镇名称</w:t>
        <w:br/>
        <w:t>治所今地</w:t>
        <w:br/>
        <w:t>分部数量</w:t>
        <w:br/>
        <w:t>部落数量</w:t>
        <w:br/>
        <w:t>蓟州镇</w:t>
        <w:br/>
        <w:t>河北迁西县西北</w:t>
        <w:br/>
        <w:t>朵颜3卫</w:t>
        <w:br/>
        <w:t>30000</w:t>
        <w:br/>
        <w:t>辽东镇</w:t>
        <w:br/>
        <w:t>辽宁北宁市</w:t>
        <w:br/>
        <w:t>2大部</w:t>
        <w:br/>
        <w:t>110000</w:t>
        <w:br/>
        <w:t>宣府镇</w:t>
        <w:br/>
        <w:t>河北宣化县</w:t>
        <w:br/>
        <w:t>3 大营</w:t>
        <w:br/>
        <w:t>73000</w:t>
        <w:br/>
        <w:t>大同镇</w:t>
        <w:br/>
        <w:t>山西大同市</w:t>
        <w:br/>
        <w:t>1 大部</w:t>
        <w:br/>
        <w:t>50000</w:t>
        <w:br/>
        <w:t>太原镇</w:t>
        <w:br/>
        <w:t>山西宁武县</w:t>
        <w:br/>
        <w:t>1 大营</w:t>
        <w:br/>
        <w:t>40000</w:t>
        <w:br/>
        <w:t>延绥镇</w:t>
        <w:br/>
        <w:t>陕西榆林市</w:t>
        <w:br/>
        <w:t>1 大营与 2 部</w:t>
        <w:br/>
        <w:t>70000</w:t>
        <w:br/>
        <w:t>宁夏镇</w:t>
        <w:br/>
        <w:t>宁夏银川市</w:t>
        <w:br/>
        <w:t>4大营，下分14部</w:t>
        <w:br/>
        <w:t>20000</w:t>
        <w:br/>
        <w:t>固原镇</w:t>
        <w:br/>
        <w:t>宁夏固原市</w:t>
        <w:br/>
        <w:t>3</w:t>
        <w:br/>
        <w:t>不详</w:t>
        <w:br/>
        <w:t>临洮镇</w:t>
        <w:br/>
        <w:t>甘肃临洮县</w:t>
        <w:br/>
        <w:t>3</w:t>
        <w:br/>
        <w:t>不详</w:t>
        <w:br/>
        <w:t>甘肃镇</w:t>
        <w:br/>
        <w:t>甘肃张掖市</w:t>
        <w:br/>
        <w:t>4</w:t>
        <w:br/>
        <w:t>24500</w:t>
        <w:br/>
        <w:t>合计</w:t>
        <w:br/>
        <w:t>417500</w:t>
        <w:br/>
        <w:t>综上所述，粗略统计，明朝晚期(万历末年)沿边诸镇附近住牧的</w:t>
        <w:br/>
        <w:t>①《兵略》记载数量有时单位不明确，或以部落，或以“夷人”，今统一以部落计算，因为其所称</w:t>
        <w:br/>
        <w:t>“夷人'也应为成年男子，而不会是所有人口。</w:t>
        <w:br/>
        <w:t>626</w:t>
      </w:r>
    </w:p>
    <w:p>
      <w:r>
        <w:br w:type="page"/>
      </w:r>
    </w:p>
    <w:p>
      <w:r>
        <w:t>中历史地理学</w:t>
        <w:br/>
        <w:t>蒙古各部合计约有四十一万七千五百余部落。通</w:t>
        <w:br/>
        <w:t>常，在研究过程中，游牧部落的“部落”，同于汉族版</w:t>
        <w:br/>
        <w:t>历史民族地理</w:t>
        <w:br/>
        <w:t>籍中的“户(即核心家庭)”。若按每部落5人计，那</w:t>
        <w:br/>
        <w:t>么当时漠南及缘边地区的蒙古部落总人数已经超过</w:t>
        <w:br/>
        <w:t>第六章≥</w:t>
        <w:br/>
        <w:t>了200万之众，户口之繁庶，令人诧异。</w:t>
        <w:br/>
        <w:t>元明民族地理</w:t>
        <w:br/>
        <w:t>第二节 元明时期西域及西北地区的民族</w:t>
        <w:br/>
        <w:t>构成与分布</w:t>
        <w:br/>
        <w:t>元明时期西北地区的民族构成与分布都发生了</w:t>
        <w:br/>
        <w:t>明显的变化。西域地区是元代所谓“色目人”的主要</w:t>
        <w:br/>
        <w:t>聚居地与迁出地，民族迁徙活动十分频繁。色目人</w:t>
        <w:br/>
        <w:t>是多种民族与部族的统称，其中包括党项、西辽、乌</w:t>
        <w:br/>
        <w:t>斯藏等族，当然，最著名的便是所谓“回回”与畏吾</w:t>
        <w:br/>
        <w:t>儿。有元一代，大量色目人进入中原地区，为元朝政</w:t>
        <w:br/>
        <w:t>治建设与商业发展做出了重要贡献。</w:t>
        <w:br/>
        <w:t>吐蕃(即今西藏及周边地区)是元明时期所</w:t>
        <w:br/>
        <w:t>谓“西域”重要组成部分。元代在西域及西北地</w:t>
        <w:br/>
        <w:t>区行政区划上的两个重大突破，便是宣政院与甘</w:t>
        <w:br/>
        <w:t>肃行省的建立。明代部分地继承了元朝在西北与</w:t>
        <w:br/>
        <w:t>西域地区疆域建设的成就。探寻政区建置的过</w:t>
        <w:br/>
        <w:t>程，是我们研究西域地区民族构成及区域发展的</w:t>
        <w:br/>
        <w:t>重要线索。</w:t>
        <w:br/>
        <w:t>一、元代色目人的分布与内迁</w:t>
        <w:br/>
        <w:t>(一)元代色目人的族属与早期分布区</w:t>
        <w:br/>
        <w:t>元朝实行不平等的民族歧视政策，即民族等级</w:t>
        <w:br/>
        <w:t>制度，根据民族属性的不同，将境内全体人民分为四</w:t>
        <w:br/>
        <w:t>等，即蒙古人、色目人、汉人与南人。反映在元朝典</w:t>
        <w:br/>
        <w:t>章制度之中，这四等人拥有不同的权利与义务。四</w:t>
        <w:br/>
        <w:t>等人中，民族成分最为复杂的便是所谓“色目人”。</w:t>
        <w:br/>
        <w:t>(627)</w:t>
      </w:r>
    </w:p>
    <w:p>
      <w:r>
        <w:br w:type="page"/>
      </w:r>
    </w:p>
    <w:p>
      <w:r>
        <w:t>“色目”一词原本涵义极广，即各种、各类之义。①《元典章》甚至笼统</w:t>
        <w:br/>
        <w:t>地规定，除蒙古人、汉人、高丽、蛮子(即南人)外，其他人种都为色目</w:t>
        <w:br/>
        <w:t>人。就居住地域而言，元代绝大多数色目人来自所谓“西域”地区，故</w:t>
        <w:br/>
        <w:t>色目人又通常被称为“西域人”或“西人”。现代著名史学家陈垣先生</w:t>
        <w:br/>
        <w:t>在名著《元西域人华化考》中明确指出了西域人与色目人名异实同的</w:t>
        <w:br/>
        <w:t>密切关系：“西域人者，色目人也，不曰色目，而曰西域者，以元时分所</w:t>
        <w:br/>
        <w:t>治为蒙古、色目、汉人、南人四色，公牍上称色目，普通著述上多称西域</w:t>
        <w:br/>
        <w:t>也。”②这当然是笼统而言。</w:t>
        <w:br/>
        <w:t>关于色目人内部的分类，元代学者陶宗仪在《辍耕录》中提出了</w:t>
        <w:br/>
        <w:t>元朝色目人可分为三十一种的说法，影响很大。这些种类是：哈剌</w:t>
        <w:br/>
        <w:t>鲁、钦察、唐兀、阿速、秃八、康里、苦里鲁、(合)刺乞歹、赤乞歹、畏吾</w:t>
        <w:br/>
        <w:t>儿、回回、乃蛮歹、阿儿浑、合鲁歹、火里剌、撒里哥、秃伯歹、雍古歹、</w:t>
        <w:br/>
        <w:t>密赤(赛亦)思、夯力、苦鲁丁、贵赤、匣刺鲁、秃鲁花、哈刺吉答歹、拙</w:t>
        <w:br/>
        <w:t>儿察歹、秃鲁八(入)歹、火里刺(重出）、甘木鲁、彻儿哥、乞失迷儿。</w:t>
        <w:br/>
        <w:t>对于这种分类，后来的不少学者发表了不同的见解。如清代学者钱</w:t>
        <w:br/>
        <w:t>大昕在元代石刻《国子监贡试题名记》上又发现了赛易氏与木速鲁</w:t>
        <w:br/>
        <w:t>乞歹，彻儿哥即彻里哥，一种误分为二。秃伯歹、秃鲁八歹即秃八，</w:t>
        <w:br/>
        <w:t>一种误分为三。苦里鲁、合鲁歹、匣刺鲁即哈剌鲁，一种误分为四。</w:t>
        <w:br/>
        <w:t>若火里刺前后同文再见，其误更不待言矣。”④日本学者箭内亘在进</w:t>
        <w:br/>
        <w:t>行了较详细的校勘之后指出：《辍耕录》所谓色目三十一种中，系重</w:t>
        <w:br/>
        <w:t>复者五种，当入蒙古而误入色目者二种，即火里刺以同一译字而竟</w:t>
        <w:br/>
        <w:t>重出。⑤</w:t>
        <w:br/>
        <w:t>很显然，这三十一种名号，大多是指部族或民族政权，并不全是严</w:t>
        <w:br/>
        <w:t>格的民族称呼。钱大昕、屠寄等人将其作为氏族名称，更是不准确的。</w:t>
        <w:br/>
        <w:t>对于民族地理研究而言，不同名号的色目人大多有各自不同的发源地</w:t>
        <w:br/>
        <w:t>(1参见周良霄《色目说》，《札记二篇》，《元史论丛》第六辑。</w:t>
        <w:br/>
        <w:t>《元西域人华化考》卷一《绪论》，上海古籍出版社2000年版，第1页。</w:t>
        <w:br/>
        <w:t>见《元史氏族表》卷二《色目》，清嘉庆十一年刻本，收入《续修四库全书》第293册。</w:t>
        <w:br/>
        <w:t>4</w:t>
        <w:br/>
        <w:t>《蒙兀儿史记》卷—五四《氏族表色目氏族》，北京中国书店1984年影印版，第1022页。</w:t>
        <w:br/>
        <w:t>参见《元代色目人待遇考》一书，陈捷等译，商务印书馆1932年版。</w:t>
        <w:br/>
        <w:t>628</w:t>
      </w:r>
    </w:p>
    <w:p>
      <w:r>
        <w:br w:type="page"/>
      </w:r>
    </w:p>
    <w:p>
      <w:r>
        <w:t>中国历史地理学</w:t>
        <w:br/>
        <w:t>或原始居住区，这些名号也就成为我们探寻这些民</w:t>
        <w:br/>
        <w:t>族变迁轨迹的重要线索。根据清代学者钱大昕与现</w:t>
        <w:br/>
        <w:t>历史民族地理</w:t>
        <w:br/>
        <w:t>代学者屠寄等人的研究成果，元代色目人的主要种</w:t>
        <w:br/>
        <w:t>类及内徙状况大致如下：</w:t>
        <w:br/>
        <w:t>第六章≥</w:t>
        <w:br/>
        <w:t>1.乃蛮。“乃蛮，突厥语数之八也。”部族本居谦</w:t>
        <w:br/>
        <w:t>元明民族地理</w:t>
        <w:br/>
        <w:t>河(即今俄罗斯西伯利亚叶尼塞河上游乌鲁克穆河)</w:t>
        <w:br/>
        <w:t>之源。北宋时南徙金山(今阿尔泰山)之阳，居于突</w:t>
        <w:br/>
        <w:t>厥故地。东邻客列亦(即克烈)，西界畏吾儿，北与斡</w:t>
        <w:br/>
        <w:t>亦刺接壤，南隔大漠与唐兀(西夏）及汪古部相望。</w:t>
        <w:br/>
        <w:t>乃蛮国为成吉思汗所灭。其国族称答禄氏，出自乃</w:t>
        <w:br/>
        <w:t>蛮族的著名人物有：别的因、完者都、帖木哥(均为答</w:t>
        <w:br/>
        <w:t>禄乃蛮氏)；寿同，亦答禄乃蛮氏，内徙居汴梁路之开</w:t>
        <w:br/>
        <w:t>封。月里麻思、囊加歹、铁连、和尚、怯的不花、也先</w:t>
        <w:br/>
        <w:t>不花、末赤、察罕帖木儿(内徙家汝宁，改李氏）、彻台</w:t>
        <w:br/>
        <w:t>(内徙居广平路之曲周，军籍)。</w:t>
        <w:br/>
        <w:t>2.合儿兀鲁氏，也称葛逻禄氏。原本为唐代突</w:t>
        <w:br/>
        <w:t>厥三姓叶护葛逻禄之遗族，居住在北庭西北金山之</w:t>
        <w:br/>
        <w:t>阳。跨仆固振水，包多恒岭。蒙古军队西征，该部酋</w:t>
        <w:br/>
        <w:t>长率部归附，后散居各地。该部族著名人物有：帖木</w:t>
        <w:br/>
        <w:t>迭儿、答失蛮、哈刺解、铁迈赤、迭里弥实、沙全(入中</w:t>
        <w:br/>
        <w:t>国，居河南柳泉)、也罕的斤、伯颜(开州濮阳县军</w:t>
        <w:br/>
        <w:t>籍）、廼贤(入中国居南阳，又徙庆元路鄞县）、丑闾</w:t>
        <w:br/>
        <w:t>（河南淮北蒙兀军户）、托本(入中国居大名路之濮</w:t>
        <w:br/>
        <w:t>阳)。</w:t>
        <w:br/>
        <w:t>3.畏兀儿，为最著名的色目种类之一。本为唐</w:t>
        <w:br/>
        <w:t>朝回鹘之后裔。回鹘人最早聚居于漠北和林之地</w:t>
        <w:br/>
        <w:t>(即今蒙古国鄂儿浑河上游东岸哈尔和林)。唐朝会</w:t>
        <w:br/>
        <w:t>昌年间，回鹘为黠戛斯人所破，国乱，种人离散，其一</w:t>
        <w:br/>
        <w:t>支西迁西域，建牙于哈刺火，即火州，为古高昌国旧</w:t>
        <w:br/>
        <w:t>壤。北统别失八里之地，即唐北庭都护府，国人崇信</w:t>
        <w:br/>
        <w:t>629</w:t>
      </w:r>
    </w:p>
    <w:p>
      <w:r>
        <w:br w:type="page"/>
      </w:r>
    </w:p>
    <w:p>
      <w:r>
        <w:t>佛法，宋时役属于西辽，其国主月仙帖木儿号亦都护。嘉定二年(1209</w:t>
        <w:br/>
        <w:t>年），月仙帖木儿之子嗣亦都护者即巴而术阿而忒的斤，背叛西辽国，</w:t>
        <w:br/>
        <w:t>主动归附蒙古人，受到成吉思汗的特别优待。畏吾儿族进入中原的著</w:t>
        <w:br/>
        <w:t>名人物及家族极多。</w:t>
        <w:br/>
        <w:t>4.唐兀者(又译为唐兀惕、唐古特，即党项之别译)，为古鲜卑族八</w:t>
        <w:br/>
        <w:t>部之一，即西夏党项之后裔。蒙古人攻破西夏后，称其国人为唐兀氏。</w:t>
        <w:br/>
        <w:t>其中主要包含两种民族成分：一是古代党项羌人后裔，称为“蕃”；一种</w:t>
        <w:br/>
        <w:t>是河西地区的汉族人，称为“汉河西”。拉施特《史集》载云：“唐兀惕</w:t>
        <w:br/>
        <w:t>乃一幅员广阔的大国，在汉语中，它被称为河西，即西方的大河。该处</w:t>
        <w:br/>
        <w:t>有以下一些大城为其君主之京城。京兆府、甘州府……在该国中有二</w:t>
        <w:br/>
        <w:t>十四座大城，该处居民大多数为木速蛮(即伊斯兰教徒，穆斯林），但他</w:t>
        <w:br/>
        <w:t>们的地主和农民乃为偶像教徒。在外形上他们类似汉人。”①该部族著</w:t>
        <w:br/>
        <w:t>名人物及家族有：嵬名氏(卜颜铁木儿）、逸的氏(察罕最显）、昔里氏</w:t>
        <w:br/>
        <w:t>(本氏李，别于国氏，称小李，语讹为昔里。本沙陀族，徙居酒泉郡之沙</w:t>
        <w:br/>
        <w:t>州）、野蒲氏、高氏、史氏(河西人）、虎氏(河西人，东徙居汴梁）、来氏</w:t>
        <w:br/>
        <w:t>(宁夏人)、斡氏、杨氏(世居宁夏)、刘氏(世居张掖)、刘容(其先西宁</w:t>
        <w:br/>
        <w:t>青海人，夏亡，徙居西京大同府）、王氏(镇庐州，子孙因家焉）、周氏</w:t>
        <w:br/>
        <w:t>(河西人)、张氏、朵罗台、星吉、拜延(河西人)、余阙(本武威人，内徙</w:t>
        <w:br/>
        <w:t>居庐州录事司）、野仙普化(居德州）、买住(内徙居广平路之成安）、伯</w:t>
        <w:br/>
        <w:t>颜(内徙居成都路之温江)、丑闾、明安达耳(世居曹州)、安笃刺(居滕</w:t>
        <w:br/>
        <w:t>州邹县）、塔不台（居东昌路之聊城）、琏赤(内徙居濮州之鄄城）、重</w:t>
        <w:br/>
        <w:t>福、哈石。</w:t>
        <w:br/>
        <w:t>5.甘木鲁，为瓜州、沙州边外部族，原本居住于汉伊吾故地，西接</w:t>
        <w:br/>
        <w:t>畏兀儿，风俗相同，自有君长。该部族著名人物及家族有：塔本(伊吾</w:t>
        <w:br/>
        <w:t>人）、迷里氏(内徙秦州)。</w:t>
        <w:br/>
        <w:t>6赤乞歹，为畏兀儿别种，明代有赤斤卫，即以此种人置，在甘肃</w:t>
        <w:br/>
        <w:t>近边。</w:t>
        <w:br/>
        <w:t>7.吐蕃(即秃八、秃伯歹，或译拓跋），亦曰土波思，即古代藏族人</w:t>
        <w:br/>
        <w:t>①《史集》第二卷，商务印书馆1985年版，第378—379页。</w:t>
        <w:br/>
        <w:t>630</w:t>
      </w:r>
    </w:p>
    <w:p>
      <w:r>
        <w:br w:type="page"/>
      </w:r>
    </w:p>
    <w:p>
      <w:r>
        <w:t>中国历史地理学</w:t>
        <w:br/>
        <w:t>(即乌思藏)。乌思藏有掇族氏，其先臣于宋，赐姓赵</w:t>
        <w:br/>
        <w:t>氏，世居临洮。在蒙古人攻灭西夏后，吐蕃国也很快</w:t>
        <w:br/>
        <w:t>历史民族地理</w:t>
        <w:br/>
        <w:t>归附。蒙古人将乌思藏人也当作色目人之一种。</w:t>
        <w:br/>
        <w:t>8.合刺乞歹，意为黑契丹，是蒙古人对西辽人的</w:t>
        <w:br/>
        <w:t>第六章≥</w:t>
        <w:br/>
        <w:t>称呼。蒙古人称中原人为“契丹”，合刺乞歹，即为不</w:t>
        <w:br/>
        <w:t>元明民族地理</w:t>
        <w:br/>
        <w:t>通汉语之契丹人。</w:t>
        <w:br/>
        <w:t>9. 回回，为回纥(鹘)之音讹，是唐朝回鹘人之后</w:t>
        <w:br/>
        <w:t>裔。回鹘亡国之后，不少回鹘人进入西域及波斯等</w:t>
        <w:br/>
        <w:t>地。当时西域及波斯地区盛行伊斯兰教，回鹘人也</w:t>
        <w:br/>
        <w:t>因此舍掉佛教，改奉伊斯兰教。屠寄指出：蒙古军队</w:t>
        <w:br/>
        <w:t>西征，无暇深辨。“举天山南北，葱岭东西，凡奉摩诃</w:t>
        <w:br/>
        <w:t>末(即穆罕默德)信徒，不以(应为论字)波斯、吐火</w:t>
        <w:br/>
        <w:t>罗、康居、乌孙、大食、突厥，通谓之回纥。而又不能</w:t>
        <w:br/>
        <w:t>正言，声讹为回回，即拂蒜之耶苏基督信徒，亦以是</w:t>
        <w:br/>
        <w:t>称之。久之，习非成是，其人遂自承为回回。”由此可</w:t>
        <w:br/>
        <w:t>见，畏吾儿与回回虽然在族源与名称颇有相似之处，</w:t>
        <w:br/>
        <w:t>但就内部构成而言，回回所包含的部族种类更复杂、</w:t>
        <w:br/>
        <w:t>更广泛。与回回相近的色目类别还有木速鲁蛮、答</w:t>
        <w:br/>
        <w:t>失蛮、忽鲁木石惕、木忽里兀。其贵族称为赛典赤，</w:t>
        <w:br/>
        <w:t>亦称为苦鲁丁种。其主要氏族又有：赛夷氏、忽鲁木</w:t>
        <w:br/>
        <w:t>石氏、古速鲁氏、八瓦耳氏等。</w:t>
        <w:br/>
        <w:t>10.也里可温，本为天主教革新派的一支，盛行</w:t>
        <w:br/>
        <w:t>于古代波斯地区。唐朝初年传入中国，称为景教，蒙</w:t>
        <w:br/>
        <w:t>古人称信仰天主教的欧洲人为也里可温。</w:t>
        <w:br/>
        <w:t>11.曲儿只：也为信仰天主教的部族，居住于乞儿</w:t>
        <w:br/>
        <w:t>吉思山(即今高加索山脉)之南，西濒黑海。被蒙古人</w:t>
        <w:br/>
        <w:t>征服后，该国人进入中国，也被列入色目之一种。</w:t>
        <w:br/>
        <w:t>12.阿刺温氏，又称作阿儿浑，该国地处黑海之</w:t>
        <w:br/>
        <w:t>东南，北邻曲儿只，南与阿在儿拜展国接壤，信仰伊</w:t>
        <w:br/>
        <w:t>斯兰教。该国在蒙古军队西征时归附。</w:t>
        <w:br/>
        <w:t>631</w:t>
      </w:r>
    </w:p>
    <w:p>
      <w:r>
        <w:br w:type="page"/>
      </w:r>
    </w:p>
    <w:p>
      <w:r>
        <w:t>13.吐火里刺氏，即唐代吐火罗国的后裔。</w:t>
        <w:br/>
        <w:t>14.乞失迷儿，为西域乾筑(即天竺，古印度)国之后裔，也称为迦</w:t>
        <w:br/>
        <w:t>叶弥儿。该国信奉佛教。蒙古军队西征时，该国归附。</w:t>
        <w:br/>
        <w:t>15.尼波罗者，即古尼泊尔国，在喜马拉雅山南麓，北界西藏，南接</w:t>
        <w:br/>
        <w:t>印度。</w:t>
        <w:br/>
        <w:t>16.康里，为古代康居国人的后裔，其部族居住于里海以东，咸海</w:t>
        <w:br/>
        <w:t>以北地区。</w:t>
        <w:br/>
        <w:t>17.阿速，该部落居住于黑海东北地区，为古代奄蔡国的后裔，信</w:t>
        <w:br/>
        <w:t>仰天主教。蒙古军队西征时，该部落归附，后随蒙古军队进入中国。</w:t>
        <w:br/>
        <w:t>关于色目人分布地区的自然地理特征，屠寄曾指出：除蒙古高原</w:t>
        <w:br/>
        <w:t>周边地区外，“以上诸部，在葱岭东西，雪山南北，两海(黑海与咸海)</w:t>
        <w:br/>
        <w:t>之间，水泽以南，古乌孙、波斯及火寻迦湿罗、尼婆罗等图故地”。也就</w:t>
        <w:br/>
        <w:t>是集中于古代广义的西域地区。其次，关于色目人在风俗与生产生活</w:t>
        <w:br/>
        <w:t>方式上的差异，屠寄也总结道：“色目人大别为二：畏兀儿、唐兀、回回，</w:t>
        <w:br/>
        <w:t>城郭之国也(其半亦有游牧者，然所居之地多城郭)。其人尚文学，娴</w:t>
        <w:br/>
        <w:t>理财。乃蛮、合儿鲁、康里、钦察、阿速等，则逐水草移徙，风俗、言语类</w:t>
        <w:br/>
        <w:t>似蒙兀。其人习武事，善骑射。”①屠寄纯以名号进行分类的方式，与上</w:t>
        <w:br/>
        <w:t>一节所述拉施特《史集》以地域分类的方式有很大的差异。屠寄所说</w:t>
        <w:br/>
        <w:t>的一些重要色目种类情况，因归入草原部落，笔者在上一节中已经进</w:t>
        <w:br/>
        <w:t>行了阐述。</w:t>
        <w:br/>
        <w:t>(二)元代色目人的内迁</w:t>
        <w:br/>
        <w:t>元代色目人对当时政治、经济与文化等各项事业的发展做出了不</w:t>
        <w:br/>
        <w:t>可低估的贡献，这已成为蒙古史学界的共识。②但必须看到的是，如果</w:t>
        <w:br/>
        <w:t>广大色目人裹足在“西域”之内，如果离开广泛而持久的内迁运动，色</w:t>
        <w:br/>
        <w:t>目人与中原人民的经济与文化交融便如同空中楼阁。因此，我们在研</w:t>
        <w:br/>
        <w:t>究元代色目人发展之时，其核心内容之一便是色目人的内迁运动。</w:t>
        <w:br/>
        <w:t>关于色目人内迁之形式，陈垣先生曾在《元西域人华化考》中指</w:t>
        <w:br/>
        <w:t>① 以下引文均见《元史·氏族表》卷二《色目》与《蒙兀儿史记》卷一五四至卷—五五《色目氏</w:t>
        <w:br/>
        <w:t>族表上下》。</w:t>
        <w:br/>
        <w:t>②参见匡裕彻《元代色目人对中国经济和文化的贡献》，《元史论集》。</w:t>
        <w:br/>
        <w:t>632</w:t>
      </w:r>
    </w:p>
    <w:p>
      <w:r>
        <w:br w:type="page"/>
      </w:r>
    </w:p>
    <w:p>
      <w:r>
        <w:t>中国历史地理学</w:t>
        <w:br/>
        <w:t>出：“元军先定西域，后下中原，西域人之从军者、被</w:t>
        <w:br/>
        <w:t>虏者、贸易者，接踵而至。”①可以说，从军、被虏、贸易</w:t>
        <w:br/>
        <w:t>历史民族地理</w:t>
        <w:br/>
        <w:t>是元代色目人内迁中原地区最主要的三大形式。根</w:t>
        <w:br/>
        <w:t>据吴松弟等人的研究，元代色目人的内迁主要有以</w:t>
        <w:br/>
        <w:t>第六章≥</w:t>
        <w:br/>
        <w:t>下几种形式：</w:t>
        <w:br/>
        <w:t>元明民族地理</w:t>
        <w:br/>
        <w:t>第一，因沦为俘虏而迁移。蒙古军队军事征服</w:t>
        <w:br/>
        <w:t>的进程，总是伴随着残酷的人口与财物的掳掠。在</w:t>
        <w:br/>
        <w:t>征服西域地区时，大批当地居民便成为蒙古将领与</w:t>
        <w:br/>
        <w:t>军士的战利品。孟珙《蒙鞑备录》载云：蒙古军队“凡</w:t>
        <w:br/>
        <w:t>攻大城，先击小郡，掠其人民以供驱使。乃下令曰：</w:t>
        <w:br/>
        <w:t>‘每一骑兵必欲掠十人。’”大批色目俘虏被强制驱</w:t>
        <w:br/>
        <w:t>掠，离开故国，进入蒙古军控制的区域。</w:t>
        <w:br/>
        <w:t>第二，因被征发从军而迁移。关于蒙古军队的</w:t>
        <w:br/>
        <w:t>组成，徐霆在《黑鞑事略》中的分析可谓一语中的：</w:t>
        <w:br/>
        <w:t>“一军中宁有多少鞑人？其余尽是亡国之人。”前面</w:t>
        <w:br/>
        <w:t>已经提到，元朝军队大体上由蒙古军、探马赤军和新</w:t>
        <w:br/>
        <w:t>附军几部分组成，但在文献记载中常常出现“汉军”、</w:t>
        <w:br/>
        <w:t>“契丹军”、“女真军”等名目的记载。而所谓“色目</w:t>
        <w:br/>
        <w:t>军”、“回回军”、“阿速军”、“唐兀军”则无疑是主要</w:t>
        <w:br/>
        <w:t>由当时的色目人组建而成。陈垣先生在《元西域人</w:t>
        <w:br/>
        <w:t>华化考》卷二中指出：“色目人之读书，大抵在入中国</w:t>
        <w:br/>
        <w:t>一二世以后，其初皆军人。宇内既平，武力无所用，</w:t>
        <w:br/>
        <w:t>而炫于中国之文物，视为乐土，不肯思归，则惟有读</w:t>
        <w:br/>
        <w:t>书入仕之一途而已。”</w:t>
        <w:br/>
        <w:t>第三，因入侍而迁移。遣子入质，往往是古代民</w:t>
        <w:br/>
        <w:t>族政权之间为取得信任而采用的最常见的方式，蒙</w:t>
        <w:br/>
        <w:t>古国征服了数量庞大的国家与部族政权，因此，作为</w:t>
        <w:br/>
        <w:t>质子进入元朝境内的人数也非常可观，这些人大多</w:t>
        <w:br/>
        <w:t>①《元西域人华化考》，第3页。</w:t>
        <w:br/>
        <w:t>633</w:t>
      </w:r>
    </w:p>
    <w:p>
      <w:r>
        <w:br w:type="page"/>
      </w:r>
    </w:p>
    <w:p>
      <w:r>
        <w:t>在中原地区居留下来，没有再返回故地。</w:t>
        <w:br/>
        <w:t>第四，因经商、传教、任官等原因而迁移。</w:t>
        <w:br/>
        <w:t>据保守估计，元代色目移民的数量，当不下一百多万人，其分布最</w:t>
        <w:br/>
        <w:t>多的地域，是今之北京市、河北和山西两省的北部、山东省、浙江及江</w:t>
        <w:br/>
        <w:t>苏省长江以南地区。①</w:t>
        <w:br/>
        <w:t>大体而言，色目人内迁运动的外在形式，大致可归纳为两种主要</w:t>
        <w:br/>
        <w:t>形式，即军事镇戍形式与经商贸易形式。色目人军事镇戍形式的内</w:t>
        <w:br/>
        <w:t>迁，大都与蒙古军队相伴而行，我们已在前面进行了讨论，在这里，我</w:t>
        <w:br/>
        <w:t>们有必要总结一下色目人经商形式的内迁。有研究者指出：“元代色</w:t>
        <w:br/>
        <w:t>目商人遍及全国。从分布的特点看，东南地区的人数多于西北地区；</w:t>
        <w:br/>
        <w:t>而且愈往东南色目商人的人数愈多。这种局面是当时社会经济发展</w:t>
        <w:br/>
        <w:t>状况及色目商人经营的行业所决定的。”②</w:t>
        <w:br/>
        <w:t>(三)元代畏吾儿与回回人的差异与迁徙实例</w:t>
        <w:br/>
        <w:t>“回回”即现代回族之前身，其形成与发展是中国民族史上的一个</w:t>
        <w:br/>
        <w:t>重大课题。从宋元时代开始，回回人广布于全国各国，数量极为可观。</w:t>
        <w:br/>
        <w:t>如南宋人周密在《癸辛杂识》中指出：“今回回皆以中原为家。”《明</w:t>
        <w:br/>
        <w:t>史·西域传》也称：“元时回回遍天下”。研究回回迁徙最大的难题是</w:t>
        <w:br/>
        <w:t>识别问题，即使在当时的文献记载中，“回回”往往成为西域人的代称，</w:t>
        <w:br/>
        <w:t>后代学者无法仔细区别当时回回与其他色目人之间的差异。再加上</w:t>
        <w:br/>
        <w:t>现代回族又不能完全等同于当时记载中的“回回”，在其漫长的形成过</w:t>
        <w:br/>
        <w:t>程中，其民族识别标准又不是纯粹的血统与族类，而是一些特别的文</w:t>
        <w:br/>
        <w:t>化元素，如信仰伊斯兰教，不吃猪肉等。但无法否认，元代色目人大量</w:t>
        <w:br/>
        <w:t>迁居中原，为现代回族的形成奠定了雄厚的基础。</w:t>
        <w:br/>
        <w:t>就语源学而言，“回回”或“畏吾儿(现代维吾尔民族的前身)”虽</w:t>
        <w:br/>
        <w:t>然同是“回纥”或“回鹘”的音转，虽然有时两者可以混同起来，但是，</w:t>
        <w:br/>
        <w:t>“回回”与“畏吾儿”二者之间存在着明显的差异，这在元朝的官方文</w:t>
        <w:br/>
        <w:t>件中已显露无遗。如《元史·世祖纪》载云：“(至元二十一年八月)定</w:t>
        <w:br/>
        <w:t>《）（）》《》①</w:t>
        <w:br/>
        <w:t>529—602页。</w:t>
        <w:br/>
        <w:t>②修晓波.《元代色日商人的分布》，《元史论丛》第六辑，第188页。</w:t>
        <w:br/>
        <w:t>634</w:t>
      </w:r>
    </w:p>
    <w:p>
      <w:r>
        <w:br w:type="page"/>
      </w:r>
    </w:p>
    <w:p>
      <w:r>
        <w:t>中国历史地理学</w:t>
        <w:br/>
        <w:t>拟军官格例，以河西、回回、畏吾儿等依各官品充万</w:t>
        <w:br/>
        <w:t>户府达鲁花赤，同蒙古人；女直、契丹，同汉人。若女</w:t>
        <w:br/>
        <w:t>历史民族地理</w:t>
        <w:br/>
        <w:t>直、契丹生西北不通汉语者，同蒙古人；女直生长汉</w:t>
        <w:br/>
        <w:t>地，同汉人。”将“回回”与“畏吾儿”并列，显然无法</w:t>
        <w:br/>
        <w:t>第六章≥</w:t>
        <w:br/>
        <w:t>混同起来。</w:t>
        <w:br/>
        <w:t>元明民族地理</w:t>
        <w:br/>
        <w:t>蒙元时期通常将占据于“畏吾儿之地”的回鹘人</w:t>
        <w:br/>
        <w:t>称为“畏吾儿人”或“畏吾儿氏”。《元史·地理志》</w:t>
        <w:br/>
        <w:t>在“西北地附录”中特列“畏吾儿地”。元代的畏吾</w:t>
        <w:br/>
        <w:t>儿人，大都是西迁回鹘国之遗民。《元史》中也有“回</w:t>
        <w:br/>
        <w:t>回国”，与“畏吾国”显然不是一个地域概念。如《元</w:t>
        <w:br/>
        <w:t>史·太祖纪》载：太祖“四年(1269年)己巳春，畏吾</w:t>
        <w:br/>
        <w:t>儿国来归”。这里的“畏吾儿国”又称为“高昌国”。</w:t>
        <w:br/>
        <w:t>《元史·巴而术阿而忒的斤传》载：“巴而术阿而忒的</w:t>
        <w:br/>
        <w:t>斤亦都护，亦都护者，高昌国主号也。先世居畏吾儿</w:t>
        <w:br/>
        <w:t>之地，有和林山……乃迁于交州。交州即火州也。</w:t>
        <w:br/>
        <w:t>统别失八里之地，北至阿术河，南接酒泉，东至兀敦、</w:t>
        <w:br/>
        <w:t>甲石哈，西临西番。居是者凡百七十余载，而至巴而</w:t>
        <w:br/>
        <w:t>术阿而忒的斤，臣于契丹(即西辽国)。”他正是在</w:t>
        <w:br/>
        <w:t>1269年归附成吉思汗的。故而，钱大昕在《元史氏族</w:t>
        <w:br/>
        <w:t>表》中指出：“凡史言高昌、北庭者，皆畏吾部族。”另</w:t>
        <w:br/>
        <w:t>外，元代的畏吾儿人似乎并没有全部皈依伊斯兰教。</w:t>
        <w:br/>
        <w:t>钱大昕又曾在《廿二史考异》中就《阿合马传》的出</w:t>
        <w:br/>
        <w:t>身问题强调元代“回纥”与“回回”的不同：“案回纥，</w:t>
        <w:br/>
        <w:t>唐时旧名，后称回鹘。唐末失其土而迁于北庭。元</w:t>
        <w:br/>
        <w:t>时音转为畏吾儿，与回回非一种。”“阿合马本出回</w:t>
        <w:br/>
        <w:t>回，故世祖言回回人中阿合马才任宰相。而《传》称</w:t>
        <w:br/>
        <w:t>回纥人，盖明初史臣亦昧于回回、回纥之有别也。”</w:t>
        <w:br/>
        <w:t>元朝文献中所称“回回”，主要是指信奉伊斯兰</w:t>
        <w:br/>
        <w:t>教的中亚突厥人、波斯人和阿拉伯人等。蒙古语通</w:t>
        <w:br/>
        <w:t>常称之为“撒尔塔兀勒”。该词原指中亚的花刺子模</w:t>
        <w:br/>
        <w:t>635</w:t>
      </w:r>
    </w:p>
    <w:p>
      <w:r>
        <w:br w:type="page"/>
      </w:r>
    </w:p>
    <w:p>
      <w:r>
        <w:t>国及该国人。回回是元代色目人的一种，而且是其中人数较多、势力</w:t>
        <w:br/>
        <w:t>较大的一种，因而有时成为全体色目人的代称。随着西域色目人的内</w:t>
        <w:br/>
        <w:t>迁，大批回回人也迁入内地，并在元朝社会发挥着相当重要的作用。①</w:t>
        <w:br/>
        <w:t>如《元史·世祖纪》载：至元二年(1265年)二月，“甲子，以蒙古人充各</w:t>
        <w:br/>
        <w:t>路达鲁花赤，汉人充总管，回回人充同知，永为定制”。另外，元朝官府</w:t>
        <w:br/>
        <w:t>中有一些专由回回人控制与担当的机构与职位，如专门机构有回回司</w:t>
        <w:br/>
        <w:t>天监、回回药物院、回回炮手军匠万户府、回回水军万户府、回回国子</w:t>
        <w:br/>
        <w:t>监学等；专门职位有回回令史、回回掾史、回回书写等。回回人优越的</w:t>
        <w:br/>
        <w:t>政治、经济及社会地位，以及大批回回官吏的出现，对于回回人的内迁</w:t>
        <w:br/>
        <w:t>与稳定具有极其重要的影响。</w:t>
        <w:br/>
        <w:t>《元史》中记载有著名畏吾儿与回回族人物有：</w:t>
        <w:br/>
        <w:t>1. 岳璘帖穆尔，回鹘人，是畏兀国相暾欲谷之后裔。其兄仳理伽</w:t>
        <w:br/>
        <w:t>普华曾为畏吾儿国相，后附归元太祖。②</w:t>
        <w:br/>
        <w:t>2. 孟速思，畏兀人，世居别失八里，古北庭都护之地。③</w:t>
        <w:br/>
        <w:t>3.赛典赤赡思丁，一名乌马儿，元朝最著名的回回族大臣之一。</w:t>
        <w:br/>
        <w:t>赛典赤，即回鹘语“贵族”之义。成吉思汗西征，赡思丁率部归附，颇受</w:t>
        <w:br/>
        <w:t>重用。中统二年(1261年)，他官拜中书平章政事。后又历任陕西四</w:t>
        <w:br/>
        <w:t>川行中书省平章政事、云南行省平章政事等，尤以在云南行省时政绩</w:t>
        <w:br/>
        <w:t>卓著。后赛典赤死于云南。其长子为纳速刺丁，也曾历任云南行省官</w:t>
        <w:br/>
        <w:t>员；三子忽辛，曾历任河南、陕西及云南等地官员，也有不凡的政绩。④</w:t>
        <w:br/>
        <w:t>4.布鲁海牙，畏吾人。他在十八岁时，随其国主内附。布鲁海牙</w:t>
        <w:br/>
        <w:t>性孝友，曾造大宅于燕京，自畏吾国迎母来居。⑤</w:t>
        <w:br/>
        <w:t>5.阿鲁浑萨理，畏吾人。祖阿台萨理，当太祖从西域返回时，随从</w:t>
        <w:br/>
        <w:t>至燕。“会畏兀国王亦都护请于朝，尽归其民，诏许之，遂复西还。”⑥</w:t>
        <w:br/>
        <w:t>① 参见杨志玖《元代回回人的政冶地位》，《历史研究》1984年第3期，第112—139页。</w:t>
        <w:br/>
        <w:t>②《元史》卷一二四《岳璘帖穆尔传》，第3049—3050页。</w:t>
        <w:br/>
        <w:t>③《元史》卷一二四《孟速思传》，第3059页。</w:t>
        <w:br/>
        <w:t>④见《元史》卷一二五《赛典赤赡思丁传》，第3063—3070页。</w:t>
        <w:br/>
        <w:t>⑤《元史》卷一二五《布鲁海牙传》，第3070页。</w:t>
        <w:br/>
        <w:t>⑥《元史》卷一三○《阿鲁浑萨理传》，第3174页。</w:t>
        <w:br/>
        <w:t>636</w:t>
      </w:r>
    </w:p>
    <w:p>
      <w:r>
        <w:br w:type="page"/>
      </w:r>
    </w:p>
    <w:p>
      <w:r>
        <w:t>中国历史地理学</w:t>
        <w:br/>
        <w:t>6亦黑迷失，畏吾儿人。至元二年，入备宿卫。①</w:t>
        <w:br/>
        <w:t>7.脱力世官，畏吾人。祖八思忽都探花爱忽赤，</w:t>
        <w:br/>
        <w:t>历史民族地理</w:t>
        <w:br/>
        <w:t>元初领畏吾、阿刺温、灭乞里、八思四部。②</w:t>
        <w:br/>
        <w:t>8.唐仁祖，畏兀人。祖名唐古直，子孙因姓唐</w:t>
        <w:br/>
        <w:t>第六章≥</w:t>
        <w:br/>
        <w:t>氏。起初，畏兀举国归附，唐古直时年十七，给事太</w:t>
        <w:br/>
        <w:t>元明民族地理</w:t>
        <w:br/>
        <w:t>祖，因属之睿宗。③</w:t>
        <w:br/>
        <w:t>9.小云石脱忽怜，畏吾人，仕其国为吾鲁爱兀赤</w:t>
        <w:br/>
        <w:t>(大臣)。太祖时，与其父归附。④</w:t>
        <w:br/>
        <w:t>10.脱烈海牙，畏吾氏，世居别失拔里(即别失八</w:t>
        <w:br/>
        <w:t>里)之地。曾祖阔华八撒术，当太祖西征，导其主亦</w:t>
        <w:br/>
        <w:t>都护迎降。祖八刺术，始徙真定。⑤</w:t>
        <w:br/>
        <w:t>11.阿合马，回纥(应为回回)人也。世祖中统三</w:t>
        <w:br/>
        <w:t>年(1262年)，始领中书左右部，兼诸路都转运使，专</w:t>
        <w:br/>
        <w:t>擅财赋之任。世祖曾称之云：回回人中，阿合马才任</w:t>
        <w:br/>
        <w:t>宰相。⑥</w:t>
        <w:br/>
        <w:t>二、明朝西域与内地关系的演变与民族分布</w:t>
        <w:br/>
        <w:t>(一)明代西域诸小国的状况及与内地的关系</w:t>
        <w:br/>
        <w:t>明代西域地区与中原王朝的关系十分复杂，一</w:t>
        <w:br/>
        <w:t>方面，明朝军队努力清除元朝残余势力的影响，在西</w:t>
        <w:br/>
        <w:t>域地区设置卫所，另一方面，鉴于客观状况，鞭长莫</w:t>
        <w:br/>
        <w:t>及。《明史·西域传》(俺的干下)载云：</w:t>
        <w:br/>
        <w:t>元太祖荡平西域，封子弟为王镇之，其小者</w:t>
        <w:br/>
        <w:t>则设官置戍，同于内地。元亡，各自割据，不相</w:t>
        <w:br/>
        <w:t>统属。洪武、永乐间，数遣人招谕，稍稍来贡。</w:t>
        <w:br/>
        <w:t>地大者称国，小者止称地面。迄宣德朝，效臣</w:t>
        <w:br/>
        <w:t>①《元史》卷一三一《亦黑迷失传》，第3198页。</w:t>
        <w:br/>
        <w:t>②《元史》卷一三三《脱力世官传》，第3228页。</w:t>
        <w:br/>
        <w:t>③《元史》卷一三四《唐仁祖传》，第3253页。</w:t>
        <w:br/>
        <w:t>④《元史》卷一三四《唐仁祖传》，第3262页。</w:t>
        <w:br/>
        <w:t>⑤《元史》卷一三七《脱列海牙传》，第3319页。</w:t>
        <w:br/>
        <w:t>⑥《元史》卷二○五《奸臣阿合马传》，第4558—4564页。</w:t>
        <w:br/>
        <w:t>637</w:t>
      </w:r>
    </w:p>
    <w:p>
      <w:r>
        <w:br w:type="page"/>
      </w:r>
    </w:p>
    <w:p>
      <w:r>
        <w:t>职、奉表笺、稽首阙下者，多至七八十部。①</w:t>
        <w:br/>
        <w:t>仁宗即位之前，尤其是永乐年间，是内地与西域交往最密切的时</w:t>
        <w:br/>
        <w:t>期。</w:t>
        <w:br/>
        <w:t>自成祖以武定天下，欲威制万方，遣使四出招徕。由是西域</w:t>
        <w:br/>
        <w:t>大小诸国莫不稽颡称臣，献琛恐后。又北穷少漠，南极溟海，东西</w:t>
        <w:br/>
        <w:t>扺日出没之处，凡舟车可至者，无所不届。自是，殊方异域乌言侏</w:t>
        <w:br/>
        <w:t>离之使，辐辏阙廷。岁时颁赐，库藏力虚。而四方奇珍异宝、名禽</w:t>
        <w:br/>
        <w:t>殊兽进献上方者，亦日增月益。盖兼汉、唐之盛而有之，百王所莫</w:t>
        <w:br/>
        <w:t>并也。余威及于后嗣，宣德、正统朝犹多重译而至。②</w:t>
        <w:br/>
        <w:t>永乐以后中西交通的盛况，与明成祖的优惠政策有直接的关系，</w:t>
        <w:br/>
        <w:t>但这种优惠政策大大加重了百姓的负担。“先是，永乐时，成祖欲远方</w:t>
        <w:br/>
        <w:t>万国无不臣服，故西域之使岁岁不绝。诸蕃贪中国财帛，且利市易，络</w:t>
        <w:br/>
        <w:t>绎道途。商人率伪称贡使，多携马、驼、玉石，声言进献。既入关，则一</w:t>
        <w:br/>
        <w:t>切舟车水陆、晨昏饮馔之费，悉取之有司。邮传困供亿，军民疲转输。</w:t>
        <w:br/>
        <w:t>比西归，辄缘道迟留，多市货物。东西数千里间，骚然繁费，公私上下</w:t>
        <w:br/>
        <w:t>罔不怨咨。廷臣莫为言，天子亦莫之恤也。”③至仁宗即位后，在大臣的</w:t>
        <w:br/>
        <w:t>谏议下，情况有所改观。“然仁宗不务远略，践阼之初，即撤西洋取宝</w:t>
        <w:br/>
        <w:t>之船，停松花江造舟之役，召西域使臣还京，敕之归国，不欲疲中土以</w:t>
        <w:br/>
        <w:t>奉远人。宣德继之，虽间一遣使，寻亦停止，以故边隅获休息焉。”④</w:t>
        <w:br/>
        <w:t>历史时期的朝贡关系相当复杂，往往无法确定彼此间的主权隶属</w:t>
        <w:br/>
        <w:t>问题。再加上文献中所谓“西域”覆盖面过于宽泛，有必要进行具体的</w:t>
        <w:br/>
        <w:t>区分与判定。我们讨论明朝西域问题时，确定取舍的标准主要有两</w:t>
        <w:br/>
        <w:t>条：一是看其政权中心是否在历史时期的中国范围之内；二是看明朝</w:t>
        <w:br/>
        <w:t>官府是否在当地设置卫所。符合上述两条标准的，便是属于我们应该</w:t>
        <w:br/>
        <w:t>讨论的边疆民族及政权。下面便讨论几个重要的西域民族政权及其</w:t>
        <w:br/>
        <w:t>政区范围。</w:t>
        <w:br/>
        <w:t>①《明史》卷三三二《西域传四》，第8616页。</w:t>
        <w:br/>
        <w:t>②《明史》卷三三二《西域传四》，第8625—8626页。</w:t>
        <w:br/>
        <w:t>③《明史》卷三三二《西域传四》，第8614页。</w:t>
        <w:br/>
        <w:t>④《明史》卷三三二《西域传四》，第8625—8626页。本小节引文非特别汪释，均出自《明史·</w:t>
        <w:br/>
        <w:t>西域列传》的相关记载。</w:t>
        <w:br/>
        <w:t>638</w:t>
      </w:r>
    </w:p>
    <w:p>
      <w:r>
        <w:br w:type="page"/>
      </w:r>
    </w:p>
    <w:p>
      <w:r>
        <w:t>中国历史理学</w:t>
        <w:br/>
        <w:t>1. 哈密卫。</w:t>
        <w:br/>
        <w:t>哈密卫所在地，即汉朝伊吾卢之地，治今新疆哈</w:t>
        <w:br/>
        <w:t>历史民族地理</w:t>
        <w:br/>
        <w:t>密市。元朝末年，威武王纳忽里、安克帖木儿先后镇</w:t>
        <w:br/>
        <w:t>守其地。其地域范围是“北瓦刺，西土鲁番，东沙州、</w:t>
        <w:br/>
        <w:t>第六章≥</w:t>
        <w:br/>
        <w:t>罕东、赤斤诸卫”。洪武时期，明朝军队攻占畏兀儿</w:t>
        <w:br/>
        <w:t>元明民族地理</w:t>
        <w:br/>
        <w:t>等地，置安定等卫，逼近哈密。永乐元年(1403年)，</w:t>
        <w:br/>
        <w:t>安克帖木儿在明廷的招谕下，至北京朝贡，第二年，</w:t>
        <w:br/>
        <w:t>明朝封其为忠顺王。四年三月立哈密卫(治今新疆</w:t>
        <w:br/>
        <w:t>哈密市），以其头目马哈麻火者等为都指挥使千百户</w:t>
        <w:br/>
        <w:t>等官，又以周安为忠顺王长史。关于哈密的地理位</w:t>
        <w:br/>
        <w:t>置与民族构成，《明史·西域传》载云：“初，成祖之封</w:t>
        <w:br/>
        <w:t>忠顺王也，以哈密为西域要道，欲其迎护朝使，统领</w:t>
        <w:br/>
        <w:t>诸番，为西陲屏蔽。而其王率庸懦，又其地种落杂</w:t>
        <w:br/>
        <w:t>居。一曰回回，一曰畏兀儿，一曰哈剌灰，其头目不</w:t>
        <w:br/>
        <w:t>相统属，王莫能节制。众心离涣，国势渐衰。”其后，</w:t>
        <w:br/>
        <w:t>漠北部落及土鲁番先后攻破哈密，占据其地。</w:t>
        <w:br/>
        <w:t>2. 土鲁番。</w:t>
        <w:br/>
        <w:t>土鲁番，即为南北朝高昌国所在地，元朝曾在土</w:t>
        <w:br/>
        <w:t>鲁番设置万户府，永乐时，万户赛因帖木儿至京师朝</w:t>
        <w:br/>
        <w:t>贡。“初，其地介于阗、别失八里诸大国间，势甚微</w:t>
        <w:br/>
        <w:t>弱。后侵掠火州、柳城，皆为所并，国日强。”柳城，在</w:t>
        <w:br/>
        <w:t>今新疆鄯善县西南。火州，又称为哈剌，在今新疆吐</w:t>
        <w:br/>
        <w:t>鲁番市东南。土鲁番强盛之后，积极开拓疆土，攻破</w:t>
        <w:br/>
        <w:t>哈密，占据其地。其后，还进攻明朝西北卫所，成为</w:t>
        <w:br/>
        <w:t>影响明朝西北地区安危的主要对手。</w:t>
        <w:br/>
        <w:t>3.别失八里。</w:t>
        <w:br/>
        <w:t>别失八里，又称为别十八里、别石把等，在明朝</w:t>
        <w:br/>
        <w:t>时号称“西域大国”，疆域相当广大。其地“南接于</w:t>
        <w:br/>
        <w:t>阗，北接瓦剌，西抵撒马尔罕(在今乌兹别克斯坦境</w:t>
        <w:br/>
        <w:t>内)，东扺火州(在今吐鲁番市东南哈拉和卓西</w:t>
        <w:br/>
        <w:t>639</w:t>
      </w:r>
    </w:p>
    <w:p>
      <w:r>
        <w:br w:type="page"/>
      </w:r>
    </w:p>
    <w:p>
      <w:r>
        <w:t>南)”。元朝曾在此设宣慰司，后改为元帅府，治于今新疆吉木萨尔县</w:t>
        <w:br/>
        <w:t>北破城子。明朝洪武年间，国王黑的儿火者曾遣使朝贡，后更国号为</w:t>
        <w:br/>
        <w:t>“亦力把里”。该国无城郭宫室，随水草畜牧。性情犷悍，饮食衣服多</w:t>
        <w:br/>
        <w:t>与瓦刺同。</w:t>
        <w:br/>
        <w:t>4. 于阗。</w:t>
        <w:br/>
        <w:t>于阗为西域古国，在今新疆和田市境。隋唐时期于阗并吞附近戎</w:t>
        <w:br/>
        <w:t>卢、渠勒、皮山等国，疆域大为扩展。“大略葱岭以南，撒马尔罕(位于</w:t>
        <w:br/>
        <w:t>中亚锡尔河与阿姆河流域的古国)最大；以北，于阗最大。”元朝末年，</w:t>
        <w:br/>
        <w:t>西域诸国互相攻击，于阗国遭受重创，人口仅有数万。明朝西域地区</w:t>
        <w:br/>
        <w:t>较为平静，于阗国得到较大发展。“桑麻黍禾，宛然中土。”①</w:t>
        <w:br/>
        <w:t>(二)西北缘边诸卫所与民族分布</w:t>
        <w:br/>
        <w:t>明朝对西北边疆地区的经略历程，十分清晰地反映在西北地区的</w:t>
        <w:br/>
        <w:t>卫所建置上。谭其骧先生在《释明代都司卫所制度》一文中指出：“置</w:t>
        <w:br/>
        <w:t>卫所以统辖军伍，设都司以掌一方兵政，其初本与地方区划不相关。</w:t>
        <w:br/>
        <w:t>洪武初或罢废边境州县，即以州县之任责诸都司卫所；后复循此例，置</w:t>
        <w:br/>
        <w:t>都司卫所于未尝设州县之地，于是此种都司卫所遂兼理军民政，而成</w:t>
        <w:br/>
        <w:t>为地方区划矣。”(并注云：《明史·地理志》称此种卫所为实土卫所，</w:t>
        <w:br/>
        <w:t>附见于各布政司下；无实土者不载，以其与地理无涉也。)②谭先生的论</w:t>
        <w:br/>
        <w:t>断十分精辟地道出了明朝沿边卫所的性质。除此之外，明朝卫所系统</w:t>
        <w:br/>
        <w:t>中还有一种特别类型的卫所，即纯以沿边内附的非汉民族首领及其部</w:t>
        <w:br/>
        <w:t>族所设的卫所，名为“卫所”，实为沿边非汉民族聚居区。上节中兀良</w:t>
        <w:br/>
        <w:t>哈三卫正是这种类型的卫所，而西北边区的卫所也属于这种“番”族卫</w:t>
        <w:br/>
        <w:t>所，其性质与羁縻政区十分相近，故又称其为“羁縻卫所”，《明史·兵</w:t>
        <w:br/>
        <w:t>志》也特列了“羁縻卫所”条目。</w:t>
        <w:br/>
        <w:t>关于西北羁縻诸卫的建置与变迁情况，《明史·西域传》(曲先卫</w:t>
        <w:br/>
        <w:t>下)载云：</w:t>
        <w:br/>
        <w:t>明初设安定、阿端、曲先、罕东、赤斤、沙州诸卫，给之金牌，令</w:t>
        <w:br/>
        <w:t>岁以马易茶，谓之差发。沙州、赤斤隶肃州，余悉隶西宁。时甘州</w:t>
        <w:br/>
        <w:t>①《明史》卷三三二《西域传四》，第8614页。</w:t>
        <w:br/>
        <w:t>②《长水集》(上)，第152页。</w:t>
        <w:br/>
        <w:t>640</w:t>
      </w:r>
    </w:p>
    <w:p>
      <w:r>
        <w:br w:type="page"/>
      </w:r>
    </w:p>
    <w:p>
      <w:r>
        <w:t>中国历史地理学</w:t>
        <w:br/>
        <w:t>西南尽皆番族，受边臣羁络，惟北面防寇。后诸</w:t>
        <w:br/>
        <w:t>卫尽亡，(鞑靼酋长)亦不剌据青海，土鲁番复据</w:t>
        <w:br/>
        <w:t>历史民族地理</w:t>
        <w:br/>
        <w:t>哈密，逼处关外。诸卫迁徙之众又环列甘肃肘</w:t>
        <w:br/>
        <w:t>腋，犷悍难驯。于是可西外防大寇，内防诸番，</w:t>
        <w:br/>
        <w:t>第六章≥</w:t>
        <w:br/>
        <w:t>兵事日亟。</w:t>
        <w:br/>
        <w:t>元明民族地理</w:t>
        <w:br/>
        <w:t>当时西北卫所羁縻卫所分为两大部分：一是西</w:t>
        <w:br/>
        <w:t>番诸卫，包括西宁、河州、洮州、岷州等番族诸卫；二</w:t>
        <w:br/>
        <w:t>是西域诸卫，包括安定、阿端、曲先、沙州、罕东等卫。</w:t>
        <w:br/>
        <w:t>从明朝正德年间开始，漠南蒙古部落的西迁，对</w:t>
        <w:br/>
        <w:t>改变西北地区民族分布格局产生了至关重要的影</w:t>
        <w:br/>
        <w:t>响。青海湖地区是明代西北少数民族赖以生存的重</w:t>
        <w:br/>
        <w:t>要地区。“西宁即古湟中，其西四百里有青海，又曰</w:t>
        <w:br/>
        <w:t>西海，水草丰美。番人环居之，专务畜牧，日益繁滋，</w:t>
        <w:br/>
        <w:t>素号乐土。”至正德年间，鞑靼蒙古酋长亦不刺首先</w:t>
        <w:br/>
        <w:t>率部侵入并占据了青海湖地区，结果，“番人失其地，</w:t>
        <w:br/>
        <w:t>多远徙，其留者不能自存，反为所役属”。留在青海</w:t>
        <w:br/>
        <w:t>地区蒙古部落在侵袭明朝边境地区时，被称为“海</w:t>
        <w:br/>
        <w:t>寇”。①至嘉靖年间，鞑靼俺答部强盛，也羡慕青海地</w:t>
        <w:br/>
        <w:t>区之富庶，于三十八年(1559年)率领数万部众大举</w:t>
        <w:br/>
        <w:t>进攻并占据了青海地区，并留其子宾兔据守松山(在</w:t>
        <w:br/>
        <w:t>今甘肃永登县东北），另一子丙兔据守青海(即今青</w:t>
        <w:br/>
        <w:t>海西宁市)。从此，蒙古族成为留居于青海地区重要</w:t>
        <w:br/>
        <w:t>的民族之一。</w:t>
        <w:br/>
        <w:t>1. 西番卫所的民族成分与分布。</w:t>
        <w:br/>
        <w:t>明代所称“西番”，即古代羌族的后裔，种类构成</w:t>
        <w:br/>
        <w:t>极为复杂，几乎涵盖了所有明朝西部缘边部族，如</w:t>
        <w:br/>
        <w:t>《明史·西域传》载云：“西番，即西羌，族种最多，自</w:t>
        <w:br/>
        <w:t>陕西历四川、云南西徼外皆是。其散处河、湟、洮、岷</w:t>
        <w:br/>
        <w:t>①《明史》卷三三○《西域传二》，第8544页。</w:t>
        <w:br/>
        <w:t>641</w:t>
      </w:r>
    </w:p>
    <w:p>
      <w:r>
        <w:br w:type="page"/>
      </w:r>
    </w:p>
    <w:p>
      <w:r>
        <w:t>间者，为中国患尤剧………元封驸马章古为宁濮郡王。镇西宁(今青海</w:t>
        <w:br/>
        <w:t>西宁市)，于河州(治今甘肃临夏市)设吐番宣慰司，以洮、岷、黎、雅诸</w:t>
        <w:br/>
        <w:t>州隶之。”①洪武三年(1370年），明朝军队攻克河州，元吐番宣慰使何</w:t>
        <w:br/>
        <w:t>锁南普归降明军。四年(1371年)设河州卫，授何锁南普世袭指挥同</w:t>
        <w:br/>
        <w:t>知之职。六年，又改西宁州为西宁卫。十一年，设岷州卫，十二年，设</w:t>
        <w:br/>
        <w:t>置洮州卫。</w:t>
        <w:br/>
        <w:t>关于其民族构成，当时通常将西北番族分为生、熟两大类。“生番</w:t>
        <w:br/>
        <w:t>犷悍难制。熟番纳马中茶，颇柔服，后浸通生番为内地患。”②其种族名</w:t>
        <w:br/>
        <w:t>号繁多。如《明史·西域传》记载的名号就有“西宁十三族”、“岷州十</w:t>
        <w:br/>
        <w:t>八族”等，“洮州十八族”、洮州东路有木舍等三十一族，西路有答禄失</w:t>
        <w:br/>
        <w:t>等十三族，岷州有西宁沟十五族。另外，岷州东路又有若笼族、西路板</w:t>
        <w:br/>
        <w:t>尔等十五族及岷州刺即等五族。</w:t>
        <w:br/>
        <w:t>西番诸卫地区与朵甘、乌斯藏等地相似，也是藏传佛教盛行之地。</w:t>
        <w:br/>
        <w:t>著名高僧往往也是极有影响力的政治领袖。如明朝初年，西番僧人三</w:t>
        <w:br/>
        <w:t>刺因招降罕东诸部有功，明太祖特立西宁僧纲司，任其为都纲司。后</w:t>
        <w:br/>
        <w:t>又立河州番、汉二僧纲司，都任命番僧治理。</w:t>
        <w:br/>
        <w:t>西番诸卫的分布情况略如下表。</w:t>
        <w:br/>
        <w:t>明代卫所名称</w:t>
        <w:br/>
        <w:t>元朝政区名称</w:t>
        <w:br/>
        <w:t>设置年代</w:t>
        <w:br/>
        <w:t>冶所今地</w:t>
        <w:br/>
        <w:t>西宁卫</w:t>
        <w:br/>
        <w:t>西宁州</w:t>
        <w:br/>
        <w:t>洪武六年</w:t>
        <w:br/>
        <w:t>青海西宁市</w:t>
        <w:br/>
        <w:t>河州卫</w:t>
        <w:br/>
        <w:t>河州路</w:t>
        <w:br/>
        <w:t>洪武四年</w:t>
        <w:br/>
        <w:t>甘肃临夏市</w:t>
        <w:br/>
        <w:t>洮州卫</w:t>
        <w:br/>
        <w:t>洮州</w:t>
        <w:br/>
        <w:t>洪武十二年</w:t>
        <w:br/>
        <w:t>甘肃临潭县东</w:t>
        <w:br/>
        <w:t>岷州卫</w:t>
        <w:br/>
        <w:t>岷州</w:t>
        <w:br/>
        <w:t>洪武十一年</w:t>
        <w:br/>
        <w:t>甘肃岷县</w:t>
        <w:br/>
        <w:t>资料来源：《明史·地理志》与《明史·西域传》。</w:t>
        <w:br/>
        <w:t>2. 西域诸卫的民族构成与分布。</w:t>
        <w:br/>
        <w:t>西域诸卫大多位于西域地区边缘，如《明史·西域传》载：“先是，太</w:t>
        <w:br/>
        <w:t>①《明史》卷三三○《西域传二》，第8539页。</w:t>
        <w:br/>
        <w:t>②《明史》卷三三○《西域传二》，第8549页。</w:t>
        <w:br/>
        <w:t>642</w:t>
      </w:r>
    </w:p>
    <w:p>
      <w:r>
        <w:br w:type="page"/>
      </w:r>
    </w:p>
    <w:p>
      <w:r>
        <w:t>中国历史地理学</w:t>
        <w:br/>
        <w:t>宗置哈密、沙州、赤斤、罕东四卫于嘉峪关外，屏蔽西</w:t>
        <w:br/>
        <w:t>陲。”民族构成较为复杂。其中既有以蒙古部落所置</w:t>
        <w:br/>
        <w:t>历史民族地理</w:t>
        <w:br/>
        <w:t>之卫，如安定卫、赤斤蒙古卫等；也有以西域番族所置</w:t>
        <w:br/>
        <w:t>之卫，如罕东卫、沙州卫等。</w:t>
        <w:br/>
        <w:t>第六章≥</w:t>
        <w:br/>
        <w:t>(1)安定卫：《大明一统志》载安定卫沿革云：</w:t>
        <w:br/>
        <w:t>元明民族地理</w:t>
        <w:br/>
        <w:t>“鞑靼别部，其地广袤千里。”可见该卫主要以蒙古族</w:t>
        <w:br/>
        <w:t>为主。安定卫所在地本名“撒里畏兀儿”，在今青海</w:t>
        <w:br/>
        <w:t>哈尔腾河下游一带，“东近罕东，北迩沙州，南接西</w:t>
        <w:br/>
        <w:t>番”。该卫部众居无城郭，以毡帐为庐舍，主要畜产</w:t>
        <w:br/>
        <w:t>为驼、马、牛、羊等。元朝末年，宗室卜烟帖木儿为宁</w:t>
        <w:br/>
        <w:t>王，镇于此地。洪武八年（1375年），卜烟帖木儿遣</w:t>
        <w:br/>
        <w:t>使朝贡，并请置安定、阿端二卫，得到明太祖的准许。</w:t>
        <w:br/>
        <w:t>至明正德年间，蒙古部落侵入青海，安定卫遂亡，部</w:t>
        <w:br/>
        <w:t>落四散。</w:t>
        <w:br/>
        <w:t>(2)阿端卫：该卫设置于洪武八年，也在撒里畏</w:t>
        <w:br/>
        <w:t>兀儿之地，大致相当于今天青海朵斯库勒湖与新疆</w:t>
        <w:br/>
        <w:t>交界处一带。</w:t>
        <w:br/>
        <w:t>(3)曲先卫：设置于洪武年间。该卫东接安定，</w:t>
        <w:br/>
        <w:t>在肃州(冶今甘肃酒泉市)西南，大致位于今天青海</w:t>
        <w:br/>
        <w:t>朵斯库勒湖东南地区，元朝时曾设曲先答林元帅府。</w:t>
        <w:br/>
        <w:t>曲先卫与安定卫相似，也最终亡于蒙古部落的西侵。</w:t>
        <w:br/>
        <w:t>(4)赤斤蒙古卫：治今甘肃玉门市西北赤斤，元</w:t>
        <w:br/>
        <w:t>朝时属于沙州路，至明初仍为蒙古人所占据。永乐</w:t>
        <w:br/>
        <w:t>二年(1404年），蒙古部落酋长塔力尼率部归附，明</w:t>
        <w:br/>
        <w:t>朝特设赤斤蒙古所。八年(1410年），改所为卫，以</w:t>
        <w:br/>
        <w:t>塔力尼为指挥佥事。明朝正德年间，土鲁番强盛，进</w:t>
        <w:br/>
        <w:t>攻哈密，赤斤卫也深受冲击，后内徙到肃州(治今甘</w:t>
        <w:br/>
        <w:t>肃酒泉市)之南山。</w:t>
        <w:br/>
        <w:t>(5)沙州卫：沙州始置于北魏时期，元朝在此地</w:t>
        <w:br/>
        <w:t>设沙州路。永乐二年(1404年)置沙州卫，在今甘肃</w:t>
        <w:br/>
        <w:t>643</w:t>
      </w:r>
    </w:p>
    <w:p>
      <w:r>
        <w:br w:type="page"/>
      </w:r>
    </w:p>
    <w:p>
      <w:r>
        <w:t>敦煌市。至正统年间，明朝边将迁徙沙州卫部众入塞，安置于甘州(治</w:t>
        <w:br/>
        <w:t>今甘肃张掖市)。“凡二百余户，千二百三十余人，沙州遂空。”①</w:t>
        <w:br/>
        <w:t>(6)罕东卫：地处赤斤蒙古卫之南，在嘉峪关西南，即汉朝敦煌郡</w:t>
        <w:br/>
        <w:t>(治今甘肃敦煌市)所在地。洪武三十年(1397年)，当地酋长锁南吉</w:t>
        <w:br/>
        <w:t>刺思遣使入贡，于是明太祖下诏在该地设置罕东卫，授予锁吉刺思指</w:t>
        <w:br/>
        <w:t>挥佥事之职。明朝后期，土鲁番强盛，进犯明朝边境地区，罕东卫也受</w:t>
        <w:br/>
        <w:t>到严重摧残，相率内徙至明朝内地郡县。嘉靖年间，总督王琼将罕东</w:t>
        <w:br/>
        <w:t>都指挥枝丹部落安置于甘州(治今甘肃张掖市)。</w:t>
        <w:br/>
        <w:t>(7)罕东左卫：位于沙州卫故城，即在今甘肃敦煌市西。在沙州卫</w:t>
        <w:br/>
        <w:t>内徙后，罕东左卫部全数占据了沙州之地，于是于明宪宗成化年间设</w:t>
        <w:br/>
        <w:t>置罕东左卫。正德年间，土鲁番部东侵，罕东左卫被迫徙入肃州境内，</w:t>
        <w:br/>
        <w:t>而留在沙州的残部则归属于土鲁番。</w:t>
        <w:br/>
        <w:t>三、元明时期西藏地区民族构成与政区建置</w:t>
        <w:br/>
        <w:t>(一)元代宣政院辖区与乌斯藏十三万户</w:t>
        <w:br/>
        <w:t>元朝在疆域建设上取得的一项重大贡献是西南地区的拓展。西藏</w:t>
        <w:br/>
        <w:t>地区第一次建置起集权制行政区划，归入中原王朝的统治。鉴于西藏特</w:t>
        <w:br/>
        <w:t>殊状况，元朝政府在当地也采用了相当特殊的管理举措，即政教合一，宗</w:t>
        <w:br/>
        <w:t>教领袖成为当地最高行政长官。《元史·释老传》载云：</w:t>
        <w:br/>
        <w:t>元起朔方，固已崇尚释教。及得西域，世祖以其地广而险远，</w:t>
        <w:br/>
        <w:t>民犷而好斗，思有以因其俗而柔其人，乃郡县土番之地，设官分</w:t>
        <w:br/>
        <w:t>职，而领之于帝师。乃立宣政院，其为使位居第二者，必以僧为</w:t>
        <w:br/>
        <w:t>之，出帝师所辟举，而总其政于内外者，帅臣以下，亦必僧俗并用，</w:t>
        <w:br/>
        <w:t>而军民通摄。于是帝师之命，与诏敕并行于西土。百年之间，朝</w:t>
        <w:br/>
        <w:t>廷所以敬礼而尊信之者，无所不用其至。</w:t>
        <w:br/>
        <w:t>上述文中提到的“郡县土番之地”，宣告了青藏地区行政区划建设</w:t>
        <w:br/>
        <w:t>的一个新时代的到来。当时主管吐蕃地方行政事务的机构就是宣政</w:t>
        <w:br/>
        <w:t>院。宣政院是元朝相当特殊的一个机构，地位崇高，兼理全国佛教与</w:t>
        <w:br/>
        <w:t>西藏地方军事及行政事务。《元史·百官志》“宣政院”条载：</w:t>
        <w:br/>
        <w:t>①《明史》卷三三○《西域传二》，第8562页。</w:t>
        <w:br/>
        <w:t>644</w:t>
      </w:r>
    </w:p>
    <w:p>
      <w:r>
        <w:br w:type="page"/>
      </w:r>
    </w:p>
    <w:p>
      <w:r>
        <w:t>中国币史地理学</w:t>
        <w:br/>
        <w:t>宣政院，秩从一品。掌释教僧徒及吐蕃之</w:t>
        <w:br/>
        <w:t>境而隶冶之。遇吐蕃有事，则力分院往镇，亦别</w:t>
        <w:br/>
        <w:t>历史民族地理</w:t>
        <w:br/>
        <w:t>有印。如大征伐，则会枢府议。其用人则自为</w:t>
        <w:br/>
        <w:t>选。其力选则军民通摄，僧俗并用。至元初，立</w:t>
        <w:br/>
        <w:t>第六章≥</w:t>
        <w:br/>
        <w:t>总制院，而领以国师。二十五年（1288年），因</w:t>
        <w:br/>
        <w:t>元明民族地理</w:t>
        <w:br/>
        <w:t>唐制吐蕃来朝见于宣政殿之故，更名宣政院。</w:t>
        <w:br/>
        <w:t>据此，从理论上讲，宣政院所辖地区即相当于所</w:t>
        <w:br/>
        <w:t>谓“吐蕃之境”。这里有需要特别指出的两个概念：</w:t>
        <w:br/>
        <w:t>一是“吐蕃之境”；一是乌斯藏地区。前者即宣政院</w:t>
        <w:br/>
        <w:t>辖区，包括今天西藏自治区、青海省的全部与甘肃省</w:t>
        <w:br/>
        <w:t>兰州市以南地区、四川省成都以西地区；后者即今天</w:t>
        <w:br/>
        <w:t>的西藏地区。除以宗教领袖领衔主管，僧人可为官</w:t>
        <w:br/>
        <w:t>(即“僧俗并用”)外，宣政院下属各级机构在管理及</w:t>
        <w:br/>
        <w:t>用人的另一大特征为“军民通摄”，即其官员既是军</w:t>
        <w:br/>
        <w:t>事将领又是地方行政长官，既统军务，又理民事。</w:t>
        <w:br/>
        <w:t>据《元史·百官志》，宣政院下辖西藏等地军事</w:t>
        <w:br/>
        <w:t>与行政管理机构有：</w:t>
        <w:br/>
        <w:t>军政官员名称</w:t>
        <w:br/>
        <w:t>主要下属机构</w:t>
        <w:br/>
        <w:t>军政官员名称</w:t>
        <w:br/>
        <w:t>主要下属机构</w:t>
        <w:br/>
        <w:t>吐蕃等处宣慰司</w:t>
        <w:br/>
        <w:t>(1)脱思麻路军民万户府(2)西夏中</w:t>
        <w:br/>
        <w:t>都元帅府</w:t>
        <w:br/>
        <w:t>兴河州等处军民总管府</w:t>
        <w:br/>
        <w:t>洮州元帅府</w:t>
        <w:br/>
        <w:t>无</w:t>
        <w:br/>
        <w:t>十八族元帅府</w:t>
        <w:br/>
        <w:t>无</w:t>
        <w:br/>
        <w:t>积石州元帅府</w:t>
        <w:br/>
        <w:t>无</w:t>
        <w:br/>
        <w:t>礼店文州蒙古汉</w:t>
        <w:br/>
        <w:t>(1)礼店文州蒙古仅军奥鲁军民千户</w:t>
        <w:br/>
        <w:t>军西番军民元帅</w:t>
        <w:br/>
        <w:t>所(2)礼店文州蒙古汉军西番军民上</w:t>
        <w:br/>
        <w:t>府</w:t>
        <w:br/>
        <w:t>千户所</w:t>
        <w:br/>
        <w:t>(1)脱思麻探马军四万户府(2)文扶州</w:t>
        <w:br/>
        <w:t>吐番等处招讨使司</w:t>
        <w:br/>
        <w:t>西路南路底牙等处万户府(3)常阳帖城</w:t>
        <w:br/>
        <w:t>阿不笼等处万户府(4)必呈万户府</w:t>
        <w:br/>
        <w:t>645</w:t>
      </w:r>
    </w:p>
    <w:p>
      <w:r>
        <w:br w:type="page"/>
      </w:r>
    </w:p>
    <w:p>
      <w:r>
        <w:t>(续表)</w:t>
        <w:br/>
        <w:t>军政官员名称</w:t>
        <w:br/>
        <w:t>主要下属机构</w:t>
        <w:br/>
        <w:t>松潘宕叠威茂州等处军</w:t>
        <w:br/>
        <w:t>(1)威州保宁县(2)茂州汶山县、汶川县(3)折藏</w:t>
        <w:br/>
        <w:t>民安抚使司</w:t>
        <w:br/>
        <w:t>万户府</w:t>
        <w:br/>
        <w:t>土蕃等路宣慰使司都元</w:t>
        <w:br/>
        <w:t>无</w:t>
        <w:br/>
        <w:t>帅府</w:t>
        <w:br/>
        <w:t>朵甘思田地里管军民都</w:t>
        <w:br/>
        <w:t>无</w:t>
        <w:br/>
        <w:t>元帅府</w:t>
        <w:br/>
        <w:t>刺马儿刚等处招讨使司</w:t>
        <w:br/>
        <w:t>无</w:t>
        <w:br/>
        <w:t>奔不田地里招讨使司</w:t>
        <w:br/>
        <w:t>无</w:t>
        <w:br/>
        <w:t>奔不儿亦思刚百姓</w:t>
        <w:br/>
        <w:t>无</w:t>
        <w:br/>
        <w:t>碉门鱼通黎雅长河西宁</w:t>
        <w:br/>
        <w:t>无</w:t>
        <w:br/>
        <w:t>远等处军民安抚使司</w:t>
        <w:br/>
        <w:t>六番招讨使司</w:t>
        <w:br/>
        <w:t>雅州严道县、名山县</w:t>
        <w:br/>
        <w:t>(1)鱼通路万户府(黎州隶之)(2)碉门鱼通等处</w:t>
        <w:br/>
        <w:t>天全招讨使司</w:t>
        <w:br/>
        <w:t>管军守镇万户府(3)长河西管军万户府</w:t>
        <w:br/>
        <w:t>长河西里管军招讨使司</w:t>
        <w:br/>
        <w:t>无</w:t>
        <w:br/>
        <w:t>(1)朵甘思哈答李唐鱼通等处钱粮总管府(2)亦</w:t>
        <w:br/>
        <w:t>朵甘思招讨使</w:t>
        <w:br/>
        <w:t>思马儿甘万户府</w:t>
        <w:br/>
        <w:t>(1)沙鲁田地里管民万户(2)搽里八田地里管民</w:t>
        <w:br/>
        <w:t>乌思藏、纳里速、古鲁孙</w:t>
        <w:br/>
        <w:t>万户(3)乌思藏田地里管民万户(4)出蜜万户(5)</w:t>
        <w:br/>
        <w:t>等三路宣慰使司都元帅</w:t>
        <w:br/>
        <w:t>熬笼答刺万户(6)思答笼刺万户(7)伯木古鲁万</w:t>
        <w:br/>
        <w:t>府</w:t>
        <w:br/>
        <w:t>户(8)加麻瓦万户(9)札由瓦万户(10)牙里不藏</w:t>
        <w:br/>
        <w:t>思八万户府(11)迷儿军万户府</w:t>
        <w:br/>
        <w:t>综上所述，有研究者指出：元朝在吐蕃地区主要设置了三个最高</w:t>
        <w:br/>
        <w:t>行政机构，也相应管理着三个民族区域①：</w:t>
        <w:br/>
        <w:t>1.吐蕃等处宣慰司都元帅府，设有宣慰使五员，治所设于河州(今</w:t>
        <w:br/>
        <w:t>甘肃临夏县)，管理今天的青海东部地区(西宁卫除外)；</w:t>
        <w:br/>
        <w:t>2.吐蕃等路宣慰使司都元帅府，设有宣慰使四员，管辖今天川藏</w:t>
        <w:br/>
        <w:t>交界地区的甘孜藏族自治州及昌都地区；</w:t>
        <w:br/>
        <w:t>① 参见韩儒林.《元朝中央政府是怎样管理西藏地方的》一文，《元史论集》，人民出版社1984</w:t>
        <w:br/>
        <w:t>年版。</w:t>
        <w:br/>
        <w:t>646</w:t>
      </w:r>
    </w:p>
    <w:p>
      <w:r>
        <w:br w:type="page"/>
      </w:r>
    </w:p>
    <w:p>
      <w:r>
        <w:t>中国历史地理字</w:t>
        <w:br/>
        <w:t>3. 乌思藏纳里速古鲁孙三路宣慰使司都元帅</w:t>
        <w:br/>
        <w:t>府，设有宣慰使五员，管理前藏、后藏以及阿里地区，</w:t>
        <w:br/>
        <w:t>历史民族地理</w:t>
        <w:br/>
        <w:t>也就是今天西藏自治区所属地域。</w:t>
        <w:br/>
        <w:t>元代在今天西藏地区的核心行政区主要集中于</w:t>
        <w:br/>
        <w:t>第六章≥</w:t>
        <w:br/>
        <w:t>乌思藏、纳里速、古鲁孙等三路宣慰使司都元帅府下</w:t>
        <w:br/>
        <w:t>元明民族地理</w:t>
        <w:br/>
        <w:t>辖的所谓“十三万户”。关于“十三万户”的考定，学</w:t>
        <w:br/>
        <w:t>术界有不同的意见，较有代表性的说法为①：</w:t>
        <w:br/>
        <w:t>《五世达喇传》等</w:t>
        <w:br/>
        <w:t>《元史·百官志》</w:t>
        <w:br/>
        <w:t>今地</w:t>
        <w:br/>
        <w:t>书所列万户名称</w:t>
        <w:br/>
        <w:t>万户名称</w:t>
        <w:br/>
        <w:t>拉堆绛万户</w:t>
        <w:br/>
        <w:t>无</w:t>
        <w:br/>
        <w:t>昂仁县拉维乡</w:t>
        <w:br/>
        <w:t>拉堆洛万户</w:t>
        <w:br/>
        <w:t>无</w:t>
        <w:br/>
        <w:t>定日县协嘎尔区</w:t>
        <w:br/>
        <w:t>乌思藏田地里管</w:t>
        <w:br/>
        <w:t>萨迦万户</w:t>
        <w:br/>
        <w:t>萨迦县</w:t>
        <w:br/>
        <w:t>民万户</w:t>
        <w:br/>
        <w:t>香万户</w:t>
        <w:br/>
        <w:t>笼答刺万户</w:t>
        <w:br/>
        <w:t>南木林县</w:t>
        <w:br/>
        <w:t>曲弥万户</w:t>
        <w:br/>
        <w:t>出蜜万户</w:t>
        <w:br/>
        <w:t>日喀则市曲美区</w:t>
        <w:br/>
        <w:t>沙鲁田地里管民</w:t>
        <w:br/>
        <w:t>霞鲁万户</w:t>
        <w:br/>
        <w:t>日喀则市夏鲁乡</w:t>
        <w:br/>
        <w:t>万户</w:t>
        <w:br/>
        <w:t>牙里不藏思八万</w:t>
        <w:br/>
        <w:t>雅桑巴万户</w:t>
        <w:br/>
        <w:t>乃东县亚桑乡</w:t>
        <w:br/>
        <w:t>户</w:t>
        <w:br/>
        <w:t>帕木竹巴万户</w:t>
        <w:br/>
        <w:t>伯木古鲁万户</w:t>
        <w:br/>
        <w:t>乃东县泽当镇</w:t>
        <w:br/>
        <w:t>达垄巴万户</w:t>
        <w:br/>
        <w:t>思答笼刺万户</w:t>
        <w:br/>
        <w:t>林周县</w:t>
        <w:br/>
        <w:t>搽里八田地里管</w:t>
        <w:br/>
        <w:t>蔡巴万户</w:t>
        <w:br/>
        <w:t>拉萨市蔡贡塘</w:t>
        <w:br/>
        <w:t>民万户</w:t>
        <w:br/>
        <w:t>止贡万户</w:t>
        <w:br/>
        <w:t>迷儿军万户</w:t>
        <w:br/>
        <w:t>墨竹工卡县直孔乡</w:t>
        <w:br/>
        <w:t>嘉玛哇</w:t>
        <w:br/>
        <w:t>加麻瓦万户</w:t>
        <w:br/>
        <w:t>墨竹工卡县甲马乡</w:t>
        <w:br/>
        <w:t>甲域哇</w:t>
        <w:br/>
        <w:t>札由瓦万户</w:t>
        <w:br/>
        <w:t>隆子县</w:t>
        <w:br/>
        <w:t>① 参见王森“元朝任命萨迦派领袖管辖卫藏十三万户”，《西藏佛</w:t>
        <w:br/>
        <w:t>教发展史略》，中国藏学出版社2002年版，第222—255页。并参见沈卫</w:t>
        <w:br/>
        <w:t>荣《元代乌思藏十三万户考》，《历史地理》第7辑，上海人民出版社1990</w:t>
        <w:br/>
        <w:t>年版，张云著《元代吐蕃地方行政体制研究》，中国社会科学出版社1998</w:t>
        <w:br/>
        <w:t>年版。</w:t>
        <w:br/>
        <w:t>647)</w:t>
      </w:r>
    </w:p>
    <w:p>
      <w:r>
        <w:br w:type="page"/>
      </w:r>
    </w:p>
    <w:p>
      <w:r>
        <w:t>另外，《五世达喇传》记载了一次当时藏地户口清查的结果，清查</w:t>
        <w:br/>
        <w:t>的主要对象便是卫藏各个万户所辖的民数，这份西藏早期户口调查资</w:t>
        <w:br/>
        <w:t>料对于民族地理研究而言，极为珍贵，对于我们了解当时西藏地区的</w:t>
        <w:br/>
        <w:t>社会发展与民族分布具有重要价值。①</w:t>
        <w:br/>
        <w:t>万户名称</w:t>
        <w:br/>
        <w:t>属民数量</w:t>
        <w:br/>
        <w:t>拉堆洛万户</w:t>
        <w:br/>
        <w:t>1990 户</w:t>
        <w:br/>
        <w:t>拉堆绛万户</w:t>
        <w:br/>
        <w:t>2250 户</w:t>
        <w:br/>
        <w:t>曲弥万户</w:t>
        <w:br/>
        <w:t>3003户</w:t>
        <w:br/>
        <w:t>霞魯万户</w:t>
        <w:br/>
        <w:t>3892 户</w:t>
        <w:br/>
        <w:t>羊卓万户</w:t>
        <w:br/>
        <w:t>750户</w:t>
        <w:br/>
        <w:t>止贡万户</w:t>
        <w:br/>
        <w:t>3630 户</w:t>
        <w:br/>
        <w:t>蔡巴万户</w:t>
        <w:br/>
        <w:t>3700户</w:t>
        <w:br/>
        <w:t>帕木竹巴万户</w:t>
        <w:br/>
        <w:t>2438 户</w:t>
        <w:br/>
        <w:t>雅桑巴万户</w:t>
        <w:br/>
        <w:t>3000户</w:t>
        <w:br/>
        <w:t>嘉玛哇与甲域哇</w:t>
        <w:br/>
        <w:t>5900户,各得其半</w:t>
        <w:br/>
        <w:t>达垄巴</w:t>
        <w:br/>
        <w:t>500 户</w:t>
        <w:br/>
        <w:t>其余散居属民</w:t>
        <w:br/>
        <w:t>1400 户</w:t>
        <w:br/>
        <w:t>(二)明代西藏地区的政区与民族状况</w:t>
        <w:br/>
        <w:t>唐朝“吐蕃”地区，在明朝称为“乌斯藏”，《明史》作者将这一</w:t>
        <w:br/>
        <w:t>地区归入“西域”。明朝继承了元朝对西藏的优抚政策，并取得了</w:t>
        <w:br/>
        <w:t>良好的效果。“初，太祖以西番地广，人犷悍，欲分其势而杀其力，</w:t>
        <w:br/>
        <w:t>使不为边患，故来者辄授官。又以其地皆食肉，倚中国茶为命，故</w:t>
        <w:br/>
        <w:t>设茶课司于天全六番(治今四川天全县），令以马市，而入贡者又</w:t>
        <w:br/>
        <w:t>① 表中数据转引自王森《西藏佛教发展史略》，第231—233页。</w:t>
        <w:br/>
        <w:t>648</w:t>
      </w:r>
    </w:p>
    <w:p>
      <w:r>
        <w:br w:type="page"/>
      </w:r>
    </w:p>
    <w:p>
      <w:r>
        <w:t>中国历史進理学</w:t>
        <w:br/>
        <w:t>优以茶布。诸番恋贡市之利，且欲保世官，不敢为</w:t>
        <w:br/>
        <w:t>变。迨成祖，益封法王及大国师、西天佛子等，俾</w:t>
        <w:br/>
        <w:t>历史民族地理</w:t>
        <w:br/>
        <w:t>转相化导，以共尊中国，以故西陲宴然，终明世无</w:t>
        <w:br/>
        <w:t>番寇之患。”①</w:t>
        <w:br/>
        <w:t>第六章≥</w:t>
        <w:br/>
        <w:t>“政教合一”的核心，便是宗教领袖同时也是最</w:t>
        <w:br/>
        <w:t>元明民族地理</w:t>
        <w:br/>
        <w:t>高行政长官，分封宗教领袖的同时，也相应地划定了</w:t>
        <w:br/>
        <w:t>一个特定的行政区域，即所谓“各有分地”。“初，成</w:t>
        <w:br/>
        <w:t>祖封阐化等五王，各有分地，惟二法王以游僧不常厥</w:t>
        <w:br/>
        <w:t>居，故其贡期不在三年之列。”②明代在青藏地区分封</w:t>
        <w:br/>
        <w:t>的著名宗教领袖有三大法王与“五王”，合称八王。</w:t>
        <w:br/>
        <w:t>其中三大法王分别为：</w:t>
        <w:br/>
        <w:t>大宝法王，八思巴死后，元世祖曾赐其大宝法</w:t>
        <w:br/>
        <w:t>王、西天佛子、大元帝师等名号。明太祖封乌斯藏摄</w:t>
        <w:br/>
        <w:t>帝师喃加巴藏卜为炽盛佛宝国师。他死后，明成祖</w:t>
        <w:br/>
        <w:t>封乌斯藏僧哈立麻为大宝法王，“领天下释教”，地位</w:t>
        <w:br/>
        <w:t>最为崇高，为全国佛教最高领袖。至明朝晚期，乌斯</w:t>
        <w:br/>
        <w:t>藏僧锁南坚错称“活佛”，取代大宝法王，成为青藏地</w:t>
        <w:br/>
        <w:t>区新的宗教领袖。</w:t>
        <w:br/>
        <w:t>大乘法王，名为昆泽思巴，被乌斯藏僧人称为</w:t>
        <w:br/>
        <w:t>“尚师”。永乐十一年(1413年)封昆泽思巴为大乘</w:t>
        <w:br/>
        <w:t>法王，也“领天下释教”，地位亚于大宝法王。</w:t>
        <w:br/>
        <w:t>大慈法王，名为释迦也失，也被乌斯藏僧人称为</w:t>
        <w:br/>
        <w:t>“尚师”。他于永乐十二年(1414年)入朝京师，次年</w:t>
        <w:br/>
        <w:t>被封为“西天佛子大国师”。宣德九年(1434年)，又</w:t>
        <w:br/>
        <w:t>被册封为“大慈法王”。</w:t>
        <w:br/>
        <w:t>五王分别为：阐化王、赞善王、护教王、阐教王、</w:t>
        <w:br/>
        <w:t>辅教王。</w:t>
        <w:br/>
        <w:t>①《明史》卷三百三十一《西域传三》，第8589页。</w:t>
        <w:br/>
        <w:t>②</w:t>
        <w:br/>
        <w:t>《明史》卷三百三十一《西域传三》，第8576页。</w:t>
        <w:br/>
        <w:t>(649)</w:t>
      </w:r>
    </w:p>
    <w:p>
      <w:r>
        <w:br w:type="page"/>
      </w:r>
    </w:p>
    <w:p>
      <w:r>
        <w:t>各大法王及其驻节地简表①</w:t>
        <w:br/>
        <w:t>法王名号</w:t>
        <w:br/>
        <w:t>教派</w:t>
        <w:br/>
        <w:t>驻节地</w:t>
        <w:br/>
        <w:t>今地</w:t>
        <w:br/>
        <w:t>大宝法王</w:t>
        <w:br/>
        <w:t>噶玛噶举派</w:t>
        <w:br/>
        <w:t>粗卜寺</w:t>
        <w:br/>
        <w:t>堆龙德庆县粗卜寺</w:t>
        <w:br/>
        <w:t>大乘法王</w:t>
        <w:br/>
        <w:t>萨迦派</w:t>
        <w:br/>
        <w:t>萨迦寺</w:t>
        <w:br/>
        <w:t>萨迦县萨迦寺</w:t>
        <w:br/>
        <w:t>大慈法王</w:t>
        <w:br/>
        <w:t>格鲁派</w:t>
        <w:br/>
        <w:t>色拉寺</w:t>
        <w:br/>
        <w:t>拉萨市色拉寺</w:t>
        <w:br/>
        <w:t>阐化王</w:t>
        <w:br/>
        <w:t>帕竹噶举派</w:t>
        <w:br/>
        <w:t>乃东城</w:t>
        <w:br/>
        <w:t>乃东县乃东镇</w:t>
        <w:br/>
        <w:t>赞善王</w:t>
        <w:br/>
        <w:t>萨迦派</w:t>
        <w:br/>
        <w:t>林藏</w:t>
        <w:br/>
        <w:t>四川省甘孜州德格县俄支寺</w:t>
        <w:br/>
        <w:t>护教王</w:t>
        <w:br/>
        <w:t>萨迦派</w:t>
        <w:br/>
        <w:t>贡觉</w:t>
        <w:br/>
        <w:t>贡觉县</w:t>
        <w:br/>
        <w:t>阐教王</w:t>
        <w:br/>
        <w:t>止贡噶举派</w:t>
        <w:br/>
        <w:t>止贡替寺</w:t>
        <w:br/>
        <w:t>墨竹工卡县止贡替寺</w:t>
        <w:br/>
        <w:t>辅教王</w:t>
        <w:br/>
        <w:t>萨迦派</w:t>
        <w:br/>
        <w:t>达仓</w:t>
        <w:br/>
        <w:t>吉隆县宗嘎区宗嘎镇</w:t>
        <w:br/>
        <w:t>明朝在青藏地区也继承了元朝的行政治理方式，在大封宗教领</w:t>
        <w:br/>
        <w:t>袖的同时，也设置了一套羁縻都司卫所系统，授予宗教领袖与部落</w:t>
        <w:br/>
        <w:t>酋长相应的名号。《明史·兵志》载：“西番即古吐番。洪武初，遣人</w:t>
        <w:br/>
        <w:t>招谕，又令各族举旧有官职者至京，授以国师及都指挥、宣慰使、元</w:t>
        <w:br/>
        <w:t>帅、招讨等官，俾因俗以治。自是番僧有封灌顶国师及赞善、阐化等</w:t>
        <w:br/>
        <w:t>王，大乘、大宝法王者，俱给印诰，传以为信，所设有都指挥使司、指</w:t>
        <w:br/>
        <w:t>挥司。”据《明史·西域传》与《兵志》记载，明代在西藏地区设置的</w:t>
        <w:br/>
        <w:t>羁縻卫所主要有：</w:t>
        <w:br/>
        <w:t>(1)二个都指挥使司：朵甘卫都指挥使司、乌斯藏都指挥使司。</w:t>
        <w:br/>
        <w:t>(2)一个指挥使司：陇答卫指挥使司。</w:t>
        <w:br/>
        <w:t>(3)三个宣慰使司：朵甘宣慰使司、董卜韩胡宣慰司。其地在四川</w:t>
        <w:br/>
        <w:t>威州(治今四川汶川县)之西，南面与天全六番相接。治所在今四川理</w:t>
        <w:br/>
        <w:t>县以西至天全县西北一带。长河西鱼通宁远宣慰司，地处四川徼外，</w:t>
        <w:br/>
        <w:t>与乌斯藏地区相通，唐朝时划为吐蕃之地。元朝时在该地置碉门、鱼</w:t>
        <w:br/>
        <w:t>通、黎、雅、长河西、宁远六个安抚司，隶属于吐蕃宣慰司。</w:t>
        <w:br/>
        <w:t>①明代各大法王以及管理的行政区域范围，参见房建昌：《明代西藏行政区划考》，《历史地理》</w:t>
        <w:br/>
        <w:t>第13辑，上海人民出版社1996年版。</w:t>
        <w:br/>
        <w:t>650</w:t>
      </w:r>
    </w:p>
    <w:p>
      <w:r>
        <w:br w:type="page"/>
      </w:r>
    </w:p>
    <w:p>
      <w:r>
        <w:t>中国历史地理学</w:t>
        <w:br/>
        <w:t>(4)六个招讨司：朵甘思招讨司、朵甘陇答招讨</w:t>
        <w:br/>
        <w:t>司、朵甘丹招讨司、朵甘仓溏招讨司、朵甘川招讨司、</w:t>
        <w:br/>
        <w:t>历史民族地理</w:t>
        <w:br/>
        <w:t>磨儿勘招讨司。</w:t>
        <w:br/>
        <w:t>(5)四个万户府：沙儿可万户府、乃竹万户府、罗</w:t>
        <w:br/>
        <w:t>第六章≥</w:t>
        <w:br/>
        <w:t>思端万户府、别思麻万户府。</w:t>
        <w:br/>
        <w:t>元明民族地理</w:t>
        <w:br/>
        <w:t>(6)十七个千户所：朵甘思千户所、刺宗千户所、</w:t>
        <w:br/>
        <w:t>孛里加千户所、长河西千户所、多八三孙千户所、加</w:t>
        <w:br/>
        <w:t>八千户所、兆日千户所、纳竹千户所、伦答千户所、果</w:t>
        <w:br/>
        <w:t>由千户所、沙里可哈忽的千户所、孛里加思千户所、</w:t>
        <w:br/>
        <w:t>撒里土儿千户所、参卜郎千户所、刺错牙千户所、泄</w:t>
        <w:br/>
        <w:t>里坝千户所、润则鲁孙千户所。</w:t>
        <w:br/>
        <w:t>第三节 元代南方(包括中南、西南、岭南)</w:t>
        <w:br/>
        <w:t>地区的民族分布与政区设置</w:t>
        <w:br/>
        <w:t>《元史·地理志》在回顾元代政治建设成就时指</w:t>
        <w:br/>
        <w:t>出：“盖岭北、辽阳与甘肃、四川、云南、湖广之边，唐</w:t>
        <w:br/>
        <w:t>所谓羁縻之州，往往在是，今皆赋役之，比于内地；而</w:t>
        <w:br/>
        <w:t>高丽守东藩，执臣礼惟谨，亦古所未见。”这无疑是民</w:t>
        <w:br/>
        <w:t>族关系史与边疆变迁史上一次重大飞跃。然而，尽</w:t>
        <w:br/>
        <w:t>管大多数非汉族聚居区纳入了中央王朝的行政区</w:t>
        <w:br/>
        <w:t>划，但这些边远地区的政区管理依然与中原地区存</w:t>
        <w:br/>
        <w:t>在着较大差别。为此，土司制度应运而生。元明时</w:t>
        <w:br/>
        <w:t>期是土司政区逐步建立并全面推广的时期。土司政</w:t>
        <w:br/>
        <w:t>区是为适应非汉民族聚居区的行政管理特点而设置</w:t>
        <w:br/>
        <w:t>的特殊政区体系，而且大多数边远政区的设置与当</w:t>
        <w:br/>
        <w:t>地民族聚居区的地理分布存在密切的联系，因此，分</w:t>
        <w:br/>
        <w:t>析这些政区的设置状况与民族成分，便成为我们了</w:t>
        <w:br/>
        <w:t>解与研究元代民族地理的主要线索与内容。</w:t>
        <w:br/>
        <w:t>元代土司政区的建置，为明朝时期的全面发展</w:t>
        <w:br/>
        <w:t>651</w:t>
      </w:r>
    </w:p>
    <w:p>
      <w:r>
        <w:br w:type="page"/>
      </w:r>
    </w:p>
    <w:p>
      <w:r>
        <w:t>奠定了基础。元朝的土司政区在南方及边境地区(包括中南、西南、岭</w:t>
        <w:br/>
        <w:t>南)最为集中。据《元史·百官志》记载，这些土司职官有：宣慰使司</w:t>
        <w:br/>
        <w:t>都元帅府、宣慰使兼管军万户府、都元帅府、元帅府、宣抚司、安抚司、</w:t>
        <w:br/>
        <w:t>招讨司以及诸军、诸蛮夷长官司等。但是，元朝毕竟是土司制度草创</w:t>
        <w:br/>
        <w:t>时期，除诸蛮夷长官司外，许多土司职官(如宣抚司、招讨司等)起初并</w:t>
        <w:br/>
        <w:t>非专为土司所设，而是普遍推行的职官名称，如南方地区很多路、府都</w:t>
        <w:br/>
        <w:t>是由安抚司改置而来。而设置于边远民族区域的宣慰司、安抚司及招</w:t>
        <w:br/>
        <w:t>讨司等官名，则长期沿用下来，以至于成为土司职官的专用名称，我们</w:t>
        <w:br/>
        <w:t>在研究元代土司制度时，必须要明白这一变化过程。</w:t>
        <w:br/>
        <w:t>尽管元代在非汉民族聚居地区的政区建设上取得了不小的成绩，</w:t>
        <w:br/>
        <w:t>但《元一统志》、《元史·地理志》等著作并没有将其制度的演变进行</w:t>
        <w:br/>
        <w:t>系统的总结与整理，而据《明史·职官志》记载，明代土司设置之初，通</w:t>
        <w:br/>
        <w:t>常“多以元官授之”。同时，《明史·地理志》与《土司传》在追溯土司</w:t>
        <w:br/>
        <w:t>沿革时往往提及元朝设置，我们可以从中发现元明两朝在土司制度传</w:t>
        <w:br/>
        <w:t>承上的密切关系。</w:t>
        <w:br/>
        <w:t>一、元代湖广(中南与岭南)地区的政区建置与民族分布</w:t>
        <w:br/>
        <w:t>元代置湖广行省，治鄂州(今湖北武汉市武昌区），所辖地域相当</w:t>
        <w:br/>
        <w:t>广袤，覆盖了今天湖北、湖南、贵州、广东、海南数省以及广西省的部分</w:t>
        <w:br/>
        <w:t>地区。元代推行行省制度，行省之下为路，路下为州，县。由于行省疆</w:t>
        <w:br/>
        <w:t>域过于辽阔，因而在行省与路之间，还有道一级，机构名称为“宣慰</w:t>
        <w:br/>
        <w:t>司”。如《元史·百官志》载云：“宣慰司，掌军民之务，分道以总郡县，</w:t>
        <w:br/>
        <w:t>行省有政令则布于下，郡县有请则为达于省。有边陲军旅之事，则兼</w:t>
        <w:br/>
        <w:t>都元帅府，其次则止为元帅府。其在远服，又有招讨、安抚、宣抚等使，</w:t>
        <w:br/>
        <w:t>品秩员数，各有差等。”边远地区的宣慰司大多为土司政区。</w:t>
        <w:br/>
        <w:t>据《元史·地理志》，湖广行省下分数道宣慰司，如湖南道宣慰司、</w:t>
        <w:br/>
        <w:t>广西两江道宣慰使司都元帅府、海北海南道宣慰司以及沿边溪洞宣慰</w:t>
        <w:br/>
        <w:t>使司等，均设立于非汉民族集中聚居区域。据《元史·百官志》记载，</w:t>
        <w:br/>
        <w:t>元初有湖南道宣慰使司都元帅府之设。“至元元年(1264年)六月奏</w:t>
        <w:br/>
        <w:t>准，湖南道宣慰使司兼都元帅府，总领所辖路分镇守万户军马。”又据</w:t>
        <w:br/>
        <w:t>《元史·百官志》，湖广行省之内，还有海北海南道宣慰使司都元帅府</w:t>
        <w:br/>
        <w:t>652</w:t>
      </w:r>
    </w:p>
    <w:p>
      <w:r>
        <w:br w:type="page"/>
      </w:r>
    </w:p>
    <w:p>
      <w:r>
        <w:t>W</w:t>
        <w:br/>
        <w:t>中国历史地理字</w:t>
        <w:br/>
        <w:t>与八番顺元等处宣慰使司都元帅府。这样，元代在</w:t>
        <w:br/>
        <w:t>湖广行省境内，就设有四大宣慰使司都元帅府，这无</w:t>
        <w:br/>
        <w:t>历史民族地理</w:t>
        <w:br/>
        <w:t>疑与加强控制非汉民族区域的施政策略有关。</w:t>
        <w:br/>
        <w:t>除此之外，为加强对湖广地区各族民众的震慑，</w:t>
        <w:br/>
        <w:t>第六章≥</w:t>
        <w:br/>
        <w:t>元朝还在湖广地区广建屯戍，实开后世南方“苗疆”</w:t>
        <w:br/>
        <w:t>元明民族地理</w:t>
        <w:br/>
        <w:t>之先河。在军事镇压之后，积极推行屯戍建设的元</w:t>
        <w:br/>
        <w:t>朝官员是元贞初年(1295年)任湖广行省平章政事</w:t>
        <w:br/>
        <w:t>的刘国杰。“辰、澧地接溪、洞，宋尝选民立屯，免其</w:t>
        <w:br/>
        <w:t>徭役，使御之，在澧者曰隘丁，在辰者寨兵，宋亡，皆</w:t>
        <w:br/>
        <w:t>废之，国杰悉复其制，班师。继又经画茶陵、衡、郴、</w:t>
        <w:br/>
        <w:t>道、桂阳，凡广东、江西盗所出入之地，南北三千里，</w:t>
        <w:br/>
        <w:t>置戍三十有八，分屯将士以守之，由是东尽交、广，西</w:t>
        <w:br/>
        <w:t>亘黔中，地周湖广，四境皆有屯戍，制度周密，诸蛮不</w:t>
        <w:br/>
        <w:t>能复寇，盗贼遂息。”①下面笔者将分三个地区分别阐</w:t>
        <w:br/>
        <w:t>述其湖广政区设置与民族分布状况。</w:t>
        <w:br/>
        <w:t>(一)两湖地区(湖北道与湖南道宣慰司)</w:t>
        <w:br/>
        <w:t>至元十四年(1277年），曾设湖北宣慰司，治于</w:t>
        <w:br/>
        <w:t>武昌路(治今湖北武汉市)。十九年(1282年)，因置</w:t>
        <w:br/>
        <w:t>湖广行省罢湖北宣慰司，归行省直辖。湖北道的辖</w:t>
        <w:br/>
        <w:t>区因包括五溪蛮传统聚居地，如辰州、沅州、澧州、靖</w:t>
        <w:br/>
        <w:t>州等，各民族杂居的情况相当普遍。“湖北地僻远，</w:t>
        <w:br/>
        <w:t>民、僚所杂居。”②元朝初年，蒙古统治者曾对“五溪洞</w:t>
        <w:br/>
        <w:t>蛮”地区进行大规模的军事征伐。如“（至元二十一</w:t>
        <w:br/>
        <w:t>年，1284年)时思、播以南，施、黔、鼎、澧、辰、沅之界，</w:t>
        <w:br/>
        <w:t>蛮僚叛服不常，往往劫掠边民，乃诏四川行省讨之</w:t>
        <w:br/>
        <w:t>……十一月，诸将凿山开道，绵亘千里，诸蛮设伏险</w:t>
        <w:br/>
        <w:t>隘，木弩竹矢，伺间窃发，亡命迎敌者，皆尽杀之。遣</w:t>
        <w:br/>
        <w:t>谕诸蛮酋长率众来降，独散毛洞谭顺走避谷，力屈</w:t>
        <w:br/>
        <w:t>①《元史》卷一六二《刘国杰传》，第3811页。</w:t>
        <w:br/>
        <w:t>②</w:t>
        <w:br/>
        <w:t>《元史》卷一八三《苏天爵传》，第4225页。</w:t>
        <w:br/>
        <w:t>653</w:t>
      </w:r>
    </w:p>
    <w:p>
      <w:r>
        <w:br w:type="page"/>
      </w:r>
    </w:p>
    <w:p>
      <w:r>
        <w:t>始降”。①</w:t>
        <w:br/>
        <w:t>又如《元史·达识帖睦迩传》载云：“(至正)九年(1349年)，为湖</w:t>
        <w:br/>
        <w:t>广行省平章政事。沅、靖、柳、桂等路徭、僚窃发，朝廷以溪洞险阻，下</w:t>
        <w:br/>
        <w:t>诏招谕之。达识帖睦迩谓：寇情不可料，请置三分省，一治静江，一治</w:t>
        <w:br/>
        <w:t>沅、靖。一治柳、桂，以左右丞、参政分兵镇其地。罢靖州路总管府，改</w:t>
        <w:br/>
        <w:t>立靖州军民安抚司，设万户府，益以戍兵。’朝廷皆如其言。已而，诸</w:t>
        <w:br/>
        <w:t>徭、僚悉降。”②靖州治今湖南靖州苗族侗族自治县，即宋诚州之地，为</w:t>
        <w:br/>
        <w:t>所谓“诚州蛮”的主要聚居地，《元史·地理志》载靖州安抚司与总管</w:t>
        <w:br/>
        <w:t>府分别置于至元十二年(1275年)与十三年(1276年)。</w:t>
        <w:br/>
        <w:t>沅州路(治今湖南芷江侗族自治县)是五溪蛮族最早的聚居区之</w:t>
        <w:br/>
        <w:t>一，时至元朝，这里同样是蛮民众多。如《元史·郭昂传》载云：“……</w:t>
        <w:br/>
        <w:t>(至元二年，1265年)转沅州安抚司同知，佩金符，招降溪洞八十余栅。</w:t>
        <w:br/>
        <w:t>播州张华聚众容山(即今广西北流市西北大容山)，昂率兵屠之，山徭、</w:t>
        <w:br/>
        <w:t>木苗、土僚诸洞尽降。（至元）十六年(1279年），以诸洞酋入朝，帝赐</w:t>
        <w:br/>
        <w:t>金绮衣、鞍辔，进安远大将军。徇沅州西南界，复新化、安仁二县，擒剧</w:t>
        <w:br/>
        <w:t>贼张虎………并其众三千余人，悉使归民籍。”③</w:t>
        <w:br/>
        <w:t>湖南道郴州路(治今湖南郴州市）也是一个蛮民的主要聚居</w:t>
        <w:br/>
        <w:t>地。如《元史·王都中传》载：“改郴州路总管，郴居楚上游，谿洞</w:t>
        <w:br/>
        <w:t>徭僚往来民间，惮其强猾，莫敢与相贸易，都中煦之以恩，慑之以</w:t>
        <w:br/>
        <w:t>威，乃皆悦服。郴民染于蛮俗，喜斗争，都中乃大治学舍，作笾豆</w:t>
        <w:br/>
        <w:t>簠簋、笙磬琴瑟之属，使其民识先王礼乐之器，延宿儒教学其中，</w:t>
        <w:br/>
        <w:t>以义理开晓之，俗为之变。”④</w:t>
        <w:br/>
        <w:t>(二)岭南地区(广西两江道宣慰使司、海北海南道宣慰司与广东</w:t>
        <w:br/>
        <w:t>道宣慰使司都元帅府)</w:t>
        <w:br/>
        <w:t>元代岭南地区大致可分为三个道宣慰使都元帅府管辖，即广</w:t>
        <w:br/>
        <w:t>西两江道宣慰使司、海北海南道宣慰司与广东道宣慰使司都元帅</w:t>
        <w:br/>
        <w:t>①《元史》卷一六二《李忽兰吉传》，第3794—3795页。</w:t>
        <w:br/>
        <w:t>②《元史》卷一四○，第3375页。</w:t>
        <w:br/>
        <w:t>③《元史》卷一六五，第3882页。文中木苗为木猫，僚为獠，今从通例改。</w:t>
        <w:br/>
        <w:t>④《元史》卷一八四，第4230页。</w:t>
        <w:br/>
        <w:t>654</w:t>
      </w:r>
    </w:p>
    <w:p>
      <w:r>
        <w:br w:type="page"/>
      </w:r>
    </w:p>
    <w:p>
      <w:r>
        <w:t>中国历史地理学</w:t>
        <w:br/>
        <w:t>府。岭南地区民族构成十分复杂，而威胁元朝在当</w:t>
        <w:br/>
        <w:t>地政权稳固的主要力量是来自那些非汉民族。如</w:t>
        <w:br/>
        <w:t>历史民族地理</w:t>
        <w:br/>
        <w:t>《元史·朱国宝传》载云：“（至元）十六年(1279</w:t>
        <w:br/>
        <w:t>年），迁定远大将军、海北海南道宣慰使。蜑贼连接</w:t>
        <w:br/>
        <w:t>第六章≥</w:t>
        <w:br/>
        <w:t>郁林、廉州诸洞，恣行剽掠，国宝悉平之，磔尸高化，</w:t>
        <w:br/>
        <w:t>元明民族地理</w:t>
        <w:br/>
        <w:t>以惩反侧。任龙光等率所部五千降。移琼州，立官</w:t>
        <w:br/>
        <w:t>程，更弊政，训兵息民，具有条制。南宁谢有奎负固</w:t>
        <w:br/>
        <w:t>不服，开宝开示信义，有奎感悟，以其属来归。于是</w:t>
        <w:br/>
        <w:t>黎民降者三千户，蛮洞降者三十所。十八年(1281</w:t>
        <w:br/>
        <w:t>年），又破临高蛮寇五百人，招降居亥、番毫、铜鼓、</w:t>
        <w:br/>
        <w:t>博吐、桐油等十九洞，遣部将韩旺率兵略大黎、密</w:t>
        <w:br/>
        <w:t>塘、横山，诛首恶李实，火其巢，生致大钟、小钟诸部</w:t>
        <w:br/>
        <w:t>长十有八人，加镇国上将军、海北海南道宣慰使都</w:t>
        <w:br/>
        <w:t>元帅。”①仅从这段传文中，我们就可以推知当地活</w:t>
        <w:br/>
        <w:t>跃着多种民族，如蜑民、黎民、南宁蛮以及临高</w:t>
        <w:br/>
        <w:t>蛮等。</w:t>
        <w:br/>
        <w:t>1.广东道宣慰使司都元帅府，先隶属于江浙行</w:t>
        <w:br/>
        <w:t>省，后分隶江西行省，治今广东广州市。《元史·罗</w:t>
        <w:br/>
        <w:t>璧传》载：“大德三年(1299年），除饶州路总管，改广</w:t>
        <w:br/>
        <w:t>东道宣慰使都元帅。山海僚夷不沾王化，负固反侧，</w:t>
        <w:br/>
        <w:t>乃诱致诸洞蛮夷酋长，假以官位，晓以祸福，由是咸</w:t>
        <w:br/>
        <w:t>率众以归。”②很显然，广东道境内聚集于沿海及山区</w:t>
        <w:br/>
        <w:t>的非汉民族数量相当可观。</w:t>
        <w:br/>
        <w:t>2.广西两江道宣慰司都元帅府，治今广西南宁</w:t>
        <w:br/>
        <w:t>市。《元史·地理志》注云：“大德二年(1298年)，广</w:t>
        <w:br/>
        <w:t>西两江道宣慰司都元帅府言：比者黄圣许叛乱，逃</w:t>
        <w:br/>
        <w:t>窜交趾，遗弃水田五百四十五顷，请募溪洞徭、僮民</w:t>
        <w:br/>
        <w:t>丁，于上浪、忠州(治今广西东兰县南)诸处开屯耕</w:t>
        <w:br/>
        <w:t>①《元史》卷一六五，第3877—3878页。</w:t>
        <w:br/>
        <w:t>②</w:t>
        <w:br/>
        <w:t>《元史》卷一六六,第3895页。</w:t>
        <w:br/>
        <w:t>655</w:t>
      </w:r>
    </w:p>
    <w:p>
      <w:r>
        <w:br w:type="page"/>
      </w:r>
    </w:p>
    <w:p>
      <w:r>
        <w:t>种，缓急则令击贼，深为便益。’从之。”黄圣许，又作“黄胜许”。《元</w:t>
        <w:br/>
        <w:t>史·刘国杰传》载称：“时知上思州黄胜许恃其险远，与交趾为表里，寇</w:t>
        <w:br/>
        <w:t>边。（至元)二十九年(1292年)，诏国杰讨之………师还，尽取贼巢地为</w:t>
        <w:br/>
        <w:t>屯田，募庆远(路，治今广西宜州市)诸撞人(即僮人)耕之，以为两江</w:t>
        <w:br/>
        <w:t>蔽障。后蛮人谓屯为省地，莫敢犯者。”上思州治今广西上思县东南。</w:t>
        <w:br/>
        <w:t>时任湖广行省平章政事的哈刺哈孙鼎力支持广西地区的屯田之举，如</w:t>
        <w:br/>
        <w:t>《元史·哈刺哈孙传》载云：“及广西元帅府请募南丹五千户屯田，事</w:t>
        <w:br/>
        <w:t>上行省，哈刺哈孙曰：此土著之民，诚为便之，内足以实空地，外足以</w:t>
        <w:br/>
        <w:t>制交趾之寇，可不烦士卒而馈饷有余。’即命度地立为五屯，统以屯长，</w:t>
        <w:br/>
        <w:t>给牛种农具与之。”①南丹州与庆远路后合为庆远南丹溪洞等处军民安</w:t>
        <w:br/>
        <w:t>抚司。大德元年(1297年)，中书省大臣上言建议：“南丹州安抚司及</w:t>
        <w:br/>
        <w:t>庆远路相去为近，所隶户少，请省之。”得到元成宗的同意，于是合置庆</w:t>
        <w:br/>
        <w:t>远南丹溪洞等处军民安抚司。②综上所述，这是一场较大规模的移民</w:t>
        <w:br/>
        <w:t>屯田行动，移民的主体是庆远南丹地区的徭民与僮民(即今壮族先</w:t>
        <w:br/>
        <w:t>民），数量达5000户，分为5屯，各立屯长。迁入地为上思、上浪及忠</w:t>
        <w:br/>
        <w:t>州等地。③</w:t>
        <w:br/>
        <w:t>广西两江道内的贵州(治今广西贵港市)一带也是重要蛮族聚居</w:t>
        <w:br/>
        <w:t>地。如“贵州地接八番，与播州相去二百余里，乃湖广、四川、云南喉衿</w:t>
        <w:br/>
        <w:t>之地。大德六年(1302年)，云南行省右丞刘深征八百息妇，至贵州科</w:t>
        <w:br/>
        <w:t>夫，致宋隆济等纠合诸蛮为乱，水东、水西、罗鬼诸蛮皆叛，刘深伏</w:t>
        <w:br/>
        <w:t>诛”。④说明贵州地区为水东、水西、罗鬼诸种蛮民的聚居之地。</w:t>
        <w:br/>
        <w:t>3. 海北海南道宣慰使司都元帅府，治于雷州路(治今广东雷州</w:t>
        <w:br/>
        <w:t>市)。按滩曾任海北海南道宣慰使。《元史·也先不花之子按摊传》</w:t>
        <w:br/>
        <w:t>载云：“海康(应为南)与安南、占城诸夷接境，海岛生黎叛服不常，按</w:t>
        <w:br/>
        <w:t>摊威望素著，夷人帖服，生黎王高等二十余洞，皆愿输贡税。”⑤又据</w:t>
        <w:br/>
        <w:t>《元史·百官志》记载，元朝后期，为了加强对各族的控制与管理，当时</w:t>
        <w:br/>
        <w:t>①《元史》卷一三六，第3292页。</w:t>
        <w:br/>
        <w:t>②</w:t>
        <w:br/>
        <w:t>《元史》卷六三《地理志六》，第1533—-1534页。</w:t>
        <w:br/>
        <w:t>③参见《元史》卷一○○《兵志》“屯田”部分的相关记载。</w:t>
        <w:br/>
        <w:t>④《元史》卷六三《地理志六》“贵州”下汪文，第1536页。</w:t>
        <w:br/>
        <w:t>⑤《元史》卷一三四。第3268页。</w:t>
        <w:br/>
        <w:t>656</w:t>
      </w:r>
    </w:p>
    <w:p>
      <w:r>
        <w:br w:type="page"/>
      </w:r>
    </w:p>
    <w:p>
      <w:r>
        <w:t>中国历史地理学</w:t>
        <w:br/>
        <w:t>海南岛地区有黎兵万户府之设，实际上成为最高军</w:t>
        <w:br/>
        <w:t>政机构。“元统二年（1334年）十月，湖广行省咨：</w:t>
        <w:br/>
        <w:t>历史民族地理</w:t>
        <w:br/>
        <w:t>海南僻在极边，南接占城，西邻交趾，环海四千余</w:t>
        <w:br/>
        <w:t>里，中盘百洞，黎、僚杂居，宜立万户府以镇之。’中书</w:t>
        <w:br/>
        <w:t>第六章≥</w:t>
        <w:br/>
        <w:t>省奏准，依广西屯田万户府例，置黎兵万户府。万户</w:t>
        <w:br/>
        <w:t>元明民族地理</w:t>
        <w:br/>
        <w:t>三员，正三品。千户所一十三处，正五品。每所领百</w:t>
        <w:br/>
        <w:t>户所八处，正七品。”①据此计算，在一个黎兵万户府</w:t>
        <w:br/>
        <w:t>之下，元代海南岛地区还设有十三处黎兵千户所、一</w:t>
        <w:br/>
        <w:t>○四处黎兵百户所。</w:t>
        <w:br/>
        <w:t>(三)沿边西南番地区(八番顺元等路军民宣慰</w:t>
        <w:br/>
        <w:t>司与沿边溪洞宣慰使司)</w:t>
        <w:br/>
        <w:t>比较而言，元朝湖广行省里非汉民族最集中的</w:t>
        <w:br/>
        <w:t>区域，还要数该省与四川行省交界的西南地区，即以</w:t>
        <w:br/>
        <w:t>今天贵州省为中心的所谓“西南诸番”地区，或称“八</w:t>
        <w:br/>
        <w:t>番”地区，至元年间，元朝招降诸番酋长，在八番地</w:t>
        <w:br/>
        <w:t>区设置顺元等路军民宣慰司，治今贵州贵阳市。据</w:t>
        <w:br/>
        <w:t>《元史·世祖本纪》载：至元十五年(1278年)闰月庚</w:t>
        <w:br/>
        <w:t>戌朔，“罗氏鬼国主阿榨、西南蕃主韦昌盛并内附。</w:t>
        <w:br/>
        <w:t>诏阿榨、韦昌盛各为其地安抚使”。又十六年七月癸</w:t>
        <w:br/>
        <w:t>酉，“西南八番、罗氏等国来附，洞寨凡千六百二十有</w:t>
        <w:br/>
        <w:t>六，户凡十万一千一百六十有八”。</w:t>
        <w:br/>
        <w:t>当时归附的西南番民数量远不止于此，又《元</w:t>
        <w:br/>
        <w:t>史·地理志》记载：“至元十六年(1279年)，潭州行</w:t>
        <w:br/>
        <w:t>省遣两淮招讨司经历刘继昌招降西南诸番，以龙方</w:t>
        <w:br/>
        <w:t>零为小龙番静蛮军安抚使，龙文求卧龙番南宁州安</w:t>
        <w:br/>
        <w:t>抚使，龙延三大龙番应天府安抚使，程延随程番武盛</w:t>
        <w:br/>
        <w:t>军安抚使，洪延畅洪番永盛军安抚使，韦昌盛方番河</w:t>
        <w:br/>
        <w:t>中府安抚使，石延异石番太平军安抚使，卢延陵卢番</w:t>
        <w:br/>
        <w:t>(1)〈元史》卷九二，第2341页。</w:t>
        <w:br/>
        <w:t>(657)</w:t>
      </w:r>
    </w:p>
    <w:p>
      <w:r>
        <w:br w:type="page"/>
      </w:r>
    </w:p>
    <w:p>
      <w:r>
        <w:t>静海军安抚使，罗阿资罗甸国遏蛮军安抚使，并怀远大将军、虎符，仍</w:t>
        <w:br/>
        <w:t>以兵三千戍之。是年，宣慰使塔海以西南八番、罗氏等国已归附者，具</w:t>
        <w:br/>
        <w:t>以来上，洞寨凡千六百二十有六，户凡十万一千一百六十有八。西南</w:t>
        <w:br/>
        <w:t>五番千一百八十六寨，户八万九千四百。西南番三百一十五寨，大龙</w:t>
        <w:br/>
        <w:t>番三百六十寨。”①据此合计，洞寨与西南诸番户数共为190568户。若</w:t>
        <w:br/>
        <w:t>按每户5口计，那么当时归附的西南番民数量已有近百万人之多。</w:t>
        <w:br/>
        <w:t>亦奚不薛的叛乱也可证明西南番民人口之众。至元十九年(1282</w:t>
        <w:br/>
        <w:t>年），在西南番民归附后不久，爆发了以亦奚不薛为首的蛮民反叛。如</w:t>
        <w:br/>
        <w:t>据《元史·也速答儿传》载云：“罗氏鬼国亦奚不薛叛，诏以四川兵会</w:t>
        <w:br/>
        <w:t>云南、江南兵讨之。至会灵关，亦奚不薛遣先锋阿麻、阿豆等将数万众</w:t>
        <w:br/>
        <w:t>迎敌，也速答儿驰入其军，挟阿麻、阿豆出，斩之。亦奚不薛惧，率所部</w:t>
        <w:br/>
        <w:t>五万余户降。”②</w:t>
        <w:br/>
        <w:t>为了加强对西南诸番地区的控制，元朝在其地设置了八番顺元等</w:t>
        <w:br/>
        <w:t>路宣慰司，蒙古将领速哥是第一任八番顺元等路军民宣慰使。如《元</w:t>
        <w:br/>
        <w:t>史·速哥传》载云：“(至元)十九年，(罗施鬼国)亦奚不薛蛮叛，置顺</w:t>
        <w:br/>
        <w:t>元等路军民宣慰司，以速哥为宣慰使，经理诸蛮。二十四年(1287</w:t>
        <w:br/>
        <w:t>年）。迁河东陕西等路万户府达鲁花赤，播州宣抚赛因不花等赴阙请</w:t>
        <w:br/>
        <w:t>留之。降八番金竹等百余寨，得户三万四千，悉以其地为郡县，置顺元</w:t>
        <w:br/>
        <w:t>路、金竹府、贵州以统之。东连九溪十八峒，南至交趾，西至云南，咸受</w:t>
        <w:br/>
        <w:t>节制。”③</w:t>
        <w:br/>
        <w:t>又据《元史·地理志》，八番顺元宣慰司下领主要蛮夷政区有：</w:t>
        <w:br/>
        <w:t>1.罗番遏蛮军安抚司，治今贵州惠水县西南。</w:t>
        <w:br/>
        <w:t>2. 程番武盛军安抚司，治今贵州惠水县。</w:t>
        <w:br/>
        <w:t>3. 金石番太平军安抚司，治今贵州惠水县西南。</w:t>
        <w:br/>
        <w:t>4.卧龙番南宁州安抚司，治今贵州惠水县南。</w:t>
        <w:br/>
        <w:t>5.小龙番静蛮军安抚司，治今贵州惠水县南小龙。</w:t>
        <w:br/>
        <w:t>6.大龙番应天府安抚司，治今贵州惠水县南大龙宛。</w:t>
        <w:br/>
        <w:t>①《元史》卷六三《地理志六》“八番顺元蛮夷官”下汪文，第1539页。</w:t>
        <w:br/>
        <w:t>②《元史》卷一二九《纽璘传》后附，第3146页。</w:t>
        <w:br/>
        <w:t>③《元史》卷一三一，第3183页。</w:t>
        <w:br/>
        <w:t>658</w:t>
      </w:r>
    </w:p>
    <w:p>
      <w:r>
        <w:br w:type="page"/>
      </w:r>
    </w:p>
    <w:p>
      <w:r>
        <w:t>中国历史理学</w:t>
        <w:br/>
        <w:t>7.木瓜稔佬蛮夷军民长官司，治今贵州惠水县</w:t>
        <w:br/>
        <w:t>西南木瓜。</w:t>
        <w:br/>
        <w:t>历史民族地理</w:t>
        <w:br/>
        <w:t>8. 韦番蛮夷长官司，治今贵州惠水县西南。</w:t>
        <w:br/>
        <w:t>9. 洪番永盛军安抚司，治今贵州惠水县西南。</w:t>
        <w:br/>
        <w:t>第六章≥</w:t>
        <w:br/>
        <w:t>10.方番河中府安抚司，治今贵州惠水县东南。</w:t>
        <w:br/>
        <w:t>元明民族地理</w:t>
        <w:br/>
        <w:t>11卢番静海军安抚司，治今贵州惠水县东北。</w:t>
        <w:br/>
        <w:t>12.卢番蛮夷军民长官司，治所不详。</w:t>
        <w:br/>
        <w:t>13.定远府，治今贵州惠水县东南。下领桑州、</w:t>
        <w:br/>
        <w:t>章龙州、必化州、小罗州、下思同州（下辖朝宗县、上</w:t>
        <w:br/>
        <w:t>桥县、新安县、麻峡县、瓮蓬县、小罗县、章龙县、乌山</w:t>
        <w:br/>
        <w:t>县、华山县、都云县、罗博县）。</w:t>
        <w:br/>
        <w:t>14.管番民总管府：治所不详。下辖小程番(治</w:t>
        <w:br/>
        <w:t>今贵州惠水县东北)等五十三处蛮夷军民长官司。</w:t>
        <w:br/>
        <w:t>15.顺元等路军民安抚司，治今贵州贵阳市。</w:t>
        <w:br/>
        <w:t>《元史·地理志》注释云：“至元二十年(1283年)，四</w:t>
        <w:br/>
        <w:t>川行省讨平九溪十八洞，以其酋长赴阙，定其地之可</w:t>
        <w:br/>
        <w:t>以设官者与其人之可以入官者，大处为州，小处为</w:t>
        <w:br/>
        <w:t>县，并立总管府，听顺元路宣慰司节制。”然又据《元</w:t>
        <w:br/>
        <w:t>史·英宗纪》载：至治二年(1322年)十一月，“置八</w:t>
        <w:br/>
        <w:t>番军民安抚司，改长官所二十有八为州县”。不知两</w:t>
        <w:br/>
        <w:t>个安抚司是否相同。顺元等路军民安抚司辖区集中</w:t>
        <w:br/>
        <w:t>于湖广与四交界处的“九溪十八洞”地区。下领雍真</w:t>
        <w:br/>
        <w:t>乖西葛蛮等处长官司(治今贵州开阳县西北)等二十</w:t>
        <w:br/>
        <w:t>四处蛮夷长官司。</w:t>
        <w:br/>
        <w:t>16.思州军民安抚司，治婺川县(今贵州务川仡</w:t>
        <w:br/>
        <w:t>佬族苗族自治县)。下领镇远府(治今贵州镇远县)、</w:t>
        <w:br/>
        <w:t>楠木洞等蛮夷长官司六十七处。</w:t>
        <w:br/>
        <w:t>八番顺元蛮夷官所辖区域原属四川行省，到至</w:t>
        <w:br/>
        <w:t>元二十八年(1291年），根据杨胜等人的请求，改隶</w:t>
        <w:br/>
        <w:t>湖广行省。如《元史·地理志》“八番顺元蛮夷官”</w:t>
        <w:br/>
        <w:t>659</w:t>
      </w:r>
    </w:p>
    <w:p>
      <w:r>
        <w:br w:type="page"/>
      </w:r>
    </w:p>
    <w:p>
      <w:r>
        <w:t>下注云：“二十八年，从杨胜请，割八番洞蛮，自四川行省隶湖广行省。</w:t>
        <w:br/>
        <w:t>三十年(1293年)，四川行省言：思、播州元隶四川，近改入湖广，今土</w:t>
        <w:br/>
        <w:t>人愿仍其旧。’有旨遣问，还云，田氏、杨氏言，昨赴阙廷，取道湖广甚</w:t>
        <w:br/>
        <w:t>便，况百姓相邻，驿传已立，愿隶平章答刺罕。”</w:t>
        <w:br/>
        <w:t>二、元代陕西四川行省的民族构成与羁縻政区</w:t>
        <w:br/>
        <w:t>(一)陕西行省内的民族分布与政区设置</w:t>
        <w:br/>
        <w:t>元朝中统三年(1262年），设置陕西四川行省，治今陕西西安市。</w:t>
        <w:br/>
        <w:t>到至元二十三年(1286年），又分置出四川行省。元代陕西行省辖区</w:t>
        <w:br/>
        <w:t>内民族政区主要集中于西南部，即与吐蕃交界的地区。这些民族政区</w:t>
        <w:br/>
        <w:t>吐蕃族事务归于宣政院，而汉民事务又隶属于陕西行省。可以肯定这</w:t>
        <w:br/>
        <w:t>些地区为多种民族杂居的区域。只是记载阙略，难知其详。如《元</w:t>
        <w:br/>
        <w:t>史·地理志》释云：“自河州以下至此(礼店文州蒙古汉儿军民元帅</w:t>
        <w:br/>
        <w:t>府)多阙，其余如朵甘思、乌思藏、积石州之类尚多，载籍疏略，莫能详</w:t>
        <w:br/>
        <w:t>录也。”这些政区主要有：</w:t>
        <w:br/>
        <w:t>1.土蕃等处宣慰司都元帅府，治于河州路(今甘肃临夏县)，下领</w:t>
        <w:br/>
        <w:t>九个路、州：</w:t>
        <w:br/>
        <w:t>路州名称</w:t>
        <w:br/>
        <w:t>治所今地</w:t>
        <w:br/>
        <w:t>领县情况</w:t>
        <w:br/>
        <w:t>河州路</w:t>
        <w:br/>
        <w:t>甘肃临夏县</w:t>
        <w:br/>
        <w:t>领3县：定羌、宁河、安乡</w:t>
        <w:br/>
        <w:t>雅州</w:t>
        <w:br/>
        <w:t>四川雅安市西</w:t>
        <w:br/>
        <w:t>领5县：名山、泸山、百丈、荣经、严道</w:t>
        <w:br/>
        <w:t>黎州</w:t>
        <w:br/>
        <w:t>四川汉源县北</w:t>
        <w:br/>
        <w:t>领1县：汉源</w:t>
        <w:br/>
        <w:t>洮州</w:t>
        <w:br/>
        <w:t>甘肃临潭县东</w:t>
        <w:br/>
        <w:t>领1县：可当</w:t>
        <w:br/>
        <w:t>贵德州</w:t>
        <w:br/>
        <w:t>青海贵德县</w:t>
        <w:br/>
        <w:t>无</w:t>
        <w:br/>
        <w:t>茂州</w:t>
        <w:br/>
        <w:t>四川茂县</w:t>
        <w:br/>
        <w:t>领2县：汶山、汶川</w:t>
        <w:br/>
        <w:t>脱思麻路</w:t>
        <w:br/>
        <w:t>不详</w:t>
        <w:br/>
        <w:t>无</w:t>
        <w:br/>
        <w:t>岷州</w:t>
        <w:br/>
        <w:t>甘肃岷县</w:t>
        <w:br/>
        <w:t>无</w:t>
        <w:br/>
        <w:t>铁州</w:t>
        <w:br/>
        <w:t>甘肃岷县东</w:t>
        <w:br/>
        <w:t>无</w:t>
        <w:br/>
        <w:t>2.碉门鱼通黎雅长河西宁远等处宣抚司，治今四川天全县。</w:t>
        <w:br/>
        <w:t>3.礼店文州蒙古汉儿军民元帅府，《元史·百官志》作“李店文</w:t>
        <w:br/>
        <w:t>660</w:t>
      </w:r>
    </w:p>
    <w:p>
      <w:r>
        <w:br w:type="page"/>
      </w:r>
    </w:p>
    <w:p>
      <w:r>
        <w:t>中国历史地理字</w:t>
        <w:br/>
        <w:t>州”，冶今甘肃礼县东。</w:t>
        <w:br/>
        <w:t>(二)四川行省内的民族分布与政区设置</w:t>
        <w:br/>
        <w:t>历史民族地理</w:t>
        <w:br/>
        <w:t>关于元代四川行省的形势与民族问题，该省官员</w:t>
        <w:br/>
        <w:t>曾指出：“本省地方，东南控接荆湖，西北襟连秦陇，阻</w:t>
        <w:br/>
        <w:t>第六章≥</w:t>
        <w:br/>
        <w:t>山带江，密迩蕃蛮，素号天险，古称极边重地。”①</w:t>
        <w:br/>
        <w:t>元明民族地理</w:t>
        <w:br/>
        <w:t>首先，四川行省非汉族聚居地区集中在叙南等处</w:t>
        <w:br/>
        <w:t>蛮夷宣抚司辖境内，下有：</w:t>
        <w:br/>
        <w:t>1.叙州路，治今四川宜宾市。初为古僰国之</w:t>
        <w:br/>
        <w:t>地，唐朝置戎州。元朝至元十三年（1276年）曾</w:t>
        <w:br/>
        <w:t>设安抚司，后改为路。下领二州：一为富顺州，治</w:t>
        <w:br/>
        <w:t>今四川富顺县；二为高州，冶今四川高县南。高州</w:t>
        <w:br/>
        <w:t>为古夜郎国属地，邻近乌蛮聚居区，当地居民均为</w:t>
        <w:br/>
        <w:t>古代西南羌族的后裔。蛮民散居村囤之中，并无</w:t>
        <w:br/>
        <w:t>县邑乡镇之别。</w:t>
        <w:br/>
        <w:t>2. 马湖路，为古牂柯国属地，后定名为马湖部。</w:t>
        <w:br/>
        <w:t>至元十三年内附后，立为总管府。当地居民被称为</w:t>
        <w:br/>
        <w:t>“马湖蛮”，散居山箐之中，也无县邑城镇之别。下领</w:t>
        <w:br/>
        <w:t>一军，即长宁军，治今四川长宁县南，原为唐朝羁縻</w:t>
        <w:br/>
        <w:t>州；又领一州：戎州，治今四川兴文县。当地居民为</w:t>
        <w:br/>
        <w:t>古夜郎国西南蛮种，号称为“大坝都掌”，分为十九</w:t>
        <w:br/>
        <w:t>族。唐朝武则天在位时期，开拓西南边疆，曾在当地</w:t>
        <w:br/>
        <w:t>设十四州、五团、二十九县，于本部置晏州。至元二</w:t>
        <w:br/>
        <w:t>十二年(1285年)升为戎州。所领蛮民均居住于村</w:t>
        <w:br/>
        <w:t>囤之中，并无县邑乡镇之别。</w:t>
        <w:br/>
        <w:t>3.上罗计长官司，治今四川珙县南上罗场。下</w:t>
        <w:br/>
        <w:t>领蛮地罗计、罗星等，均为古夜郎国之境，居民为西</w:t>
        <w:br/>
        <w:t>南蛮族。前代视为化外之地，到宋朝时隶属于长宁</w:t>
        <w:br/>
        <w:t>军。当地居民散居村箐之中，也无县邑乡镇。</w:t>
        <w:br/>
        <w:t>1《元史》卷九九《兵志二》.第2548—2549页。</w:t>
        <w:br/>
        <w:t>661)</w:t>
      </w:r>
    </w:p>
    <w:p>
      <w:r>
        <w:br w:type="page"/>
      </w:r>
    </w:p>
    <w:p>
      <w:r>
        <w:t>4.下罗计长官司，治今四川珙县。下领蛮地。其境接近乌蛮</w:t>
        <w:br/>
        <w:t>聚居区，与叙州、长宁军相接，居民均为西南蛮(夷)族，与上罗计</w:t>
        <w:br/>
        <w:t>大致相同。</w:t>
        <w:br/>
        <w:t>5.四十六囤蛮夷千户所，治今四川高县北，下领豕蛾夷民之地，也</w:t>
        <w:br/>
        <w:t>为古夜郎国之属境。唐朝时曾置为羁縻州定州所属支江县。元朝至</w:t>
        <w:br/>
        <w:t>元十三年归附后，于庆符县(治今四川高县西北)侨置千户所，下领四</w:t>
        <w:br/>
        <w:t>十六囤，如黄水口上下落骨、山落牟许满吴等。</w:t>
        <w:br/>
        <w:t>6.诸部蛮夷，各设蛮夷官，这些蛮夷长官所在各部有秦加大散等</w:t>
        <w:br/>
        <w:t>洞、斜崖冒朱等洞、陇堤纣皮等洞、石耶洞、散毛洞、彭家洞、黑土石等</w:t>
        <w:br/>
        <w:t>处、市备洞等十四部。</w:t>
        <w:br/>
        <w:t>7.师壁洞安抚司，治所不详。</w:t>
        <w:br/>
        <w:t>8. 永顺等处军民安抚司，治今湖南永顺县东南。下领阿者洞、谢</w:t>
        <w:br/>
        <w:t>甲洞、上安下坝等十八处蛮夷长官司。</w:t>
        <w:br/>
        <w:t>其次，元代四川行省境内的又一著名土司政区，是在西南番族聚</w:t>
        <w:br/>
        <w:t>居区设置的沿边溪洞宣慰使司。该宣慰使司曾划归湖广行省，到至元</w:t>
        <w:br/>
        <w:t>二十八年(1291年），在播州安抚使杨汉英的请求下，重新归入四川行</w:t>
        <w:br/>
        <w:t>省管辖。如《元史·地理志》注云：“至元二十八年，播州杨赛因不花</w:t>
        <w:br/>
        <w:t>言：……向所授安抚职任，隶顺元宣慰司，其所管地，于四川行省为</w:t>
        <w:br/>
        <w:t>近，乞改为军民宣抚司，直隶四川省。’从之。以播州等处管军万户杨</w:t>
        <w:br/>
        <w:t>汉英为绍庆、珍州、南平等处沿边宣慰使，行播州军民宣抚使、播州等</w:t>
        <w:br/>
        <w:t>处管军万户，仍虎符。汉英即赛因不花也。”其下设有：</w:t>
        <w:br/>
        <w:t>1. 播州军民安抚司，治今贵州遵义市，下辖黄平府等蛮夷长官司</w:t>
        <w:br/>
        <w:t>三十三处。元代西南番地区最著名的土司家族便是长期担任播州安</w:t>
        <w:br/>
        <w:t>抚使的杨氏。谭其骧先生曾对播州杨氏家族的演变过程进行了深入</w:t>
        <w:br/>
        <w:t>而翔实的研究，其中指出：“……实则《元史·地理志》所列播州安抚</w:t>
        <w:br/>
        <w:t>司(宋嘉熙三年始置，治今贵州遵义市)所领三十三处，其开拓之始，当</w:t>
        <w:br/>
        <w:t>即在此时。三十三处今不尽可考，其可考者则北有綦江、南平等处，今</w:t>
        <w:br/>
        <w:t>綦江、桐梓、南川县地；东有沿河、祐溪等处，今沿河县地；南有黄平府、</w:t>
        <w:br/>
        <w:t>葛浪洞等处，今黄平县地；六洞、柔远等处，六洞，今平舟县地，柔远，当</w:t>
        <w:br/>
        <w:t>在今八寨县地；小姑、单章，小姑，今都匀县地，单章当即今丹江县地；</w:t>
        <w:br/>
        <w:t>662</w:t>
      </w:r>
    </w:p>
    <w:p>
      <w:r>
        <w:br w:type="page"/>
      </w:r>
    </w:p>
    <w:p>
      <w:r>
        <w:t>中国市史地理学</w:t>
        <w:br/>
        <w:t>平伐、月石等处，今贵定、平越县地；纵广皆几及千</w:t>
        <w:br/>
        <w:t>里，约计之盖十倍于旧土矣。”①</w:t>
        <w:br/>
        <w:t>历史民族地理</w:t>
        <w:br/>
        <w:t>2. 新添葛蛮安抚司，治今贵州贵定县，下辖南渭</w:t>
        <w:br/>
        <w:t>州等一百三十一处蛮夷长官司，大概为《元史·地理</w:t>
        <w:br/>
        <w:t>第六章≥</w:t>
        <w:br/>
        <w:t>志》中所记当时所有安抚司中辖区最为广袤、部族数</w:t>
        <w:br/>
        <w:t>元明民族地理</w:t>
        <w:br/>
        <w:t>量最多的一个。</w:t>
        <w:br/>
        <w:t>三、元代云南地区的政区建置与民族分布</w:t>
        <w:br/>
        <w:t>(一)元代云南行省的政区建置与民族种类</w:t>
        <w:br/>
        <w:t>元朝在疆域政区建设上的一个重大成就，便是</w:t>
        <w:br/>
        <w:t>云南行省的建立。自唐朝中期至南宋，云南之地归</w:t>
        <w:br/>
        <w:t>属南诏及大理国，并不在中原王朝的管辖之下。蒙</w:t>
        <w:br/>
        <w:t>哥三年(1253年)，忽必烈率军队攻灭大理国，自此，</w:t>
        <w:br/>
        <w:t>云南归入蒙古大帝国的版图。兀良合台是这次军事</w:t>
        <w:br/>
        <w:t>征服的主将之一。《元史·兀良合台传》载云：“宪宗</w:t>
        <w:br/>
        <w:t>即位之明年(1252年)，世祖以皇弟总兵讨西南夷乌</w:t>
        <w:br/>
        <w:t>蛮、白蛮、鬼蛮诸国，以兀良合台总督军事。其鬼蛮，</w:t>
        <w:br/>
        <w:t>即赤秃哥国也。”攻灭赤秃哥国后，“凡出师至此，凡</w:t>
        <w:br/>
        <w:t>二年，平大理五城八府四郡，洎乌、白等蛮三十七部。</w:t>
        <w:br/>
        <w:t>……丁巳(1257年)，以云南平，遣使献捷于朝，且请</w:t>
        <w:br/>
        <w:t>依汉故事，以西南夷悉为郡县，从之。”②元朝人李京</w:t>
        <w:br/>
        <w:t>又在《云南志略》中指出：“甲寅(1254年)春，大驾东</w:t>
        <w:br/>
        <w:t>还，命大将兀良吉(即元良合台)专行征伐三十七部</w:t>
        <w:br/>
        <w:t>及金齿、交趾，举皆内附，云南悉平。兀良吉回师之</w:t>
        <w:br/>
        <w:t>后，委任非人，政令屡变，天庭高远，不相闻，边鄙之</w:t>
        <w:br/>
        <w:t>民，往往复叛。”③</w:t>
        <w:br/>
        <w:t>可见，稳定云南局势，全面设置郡县是一件相当</w:t>
        <w:br/>
        <w:t>①《播川杨保考》，《长水集》(上)，第277页。</w:t>
        <w:br/>
        <w:t>②《元史》卷一二一《速不台传》后附，第2979—2980页。</w:t>
        <w:br/>
        <w:t>③</w:t>
        <w:br/>
        <w:t>见方国瑜王编《云南史料丛刊》第3卷，云南大学出版社1998年</w:t>
        <w:br/>
        <w:t>版</w:t>
        <w:br/>
        <w:t>663</w:t>
      </w:r>
    </w:p>
    <w:p>
      <w:r>
        <w:br w:type="page"/>
      </w:r>
    </w:p>
    <w:p>
      <w:r>
        <w:t>艰难的工作，在这一方面，不少元朝官员做出了卓著的成绩。最著名</w:t>
        <w:br/>
        <w:t>的官员之一便是赛典赤·赡思丁，又名乌马儿，为回回贵族。他于至</w:t>
        <w:br/>
        <w:t>元十一年(1274年)拜云南省平章政事。在云南动荡不宁的局势中着</w:t>
        <w:br/>
        <w:t>手于政区改革。如他首先于至元十二年提出宣慰司兼行元帅府之事，</w:t>
        <w:br/>
        <w:t>并统一受行省节制，理由便是“云南诸夷未附者尚多”。其后又上奏改</w:t>
        <w:br/>
        <w:t>各地万户、千户为令长，他说：“哈刺章(即白蛮）、云南壤地均也。而</w:t>
        <w:br/>
        <w:t>州县皆以万户、千户主之，宜改置令长。”这些措施都得到朝廷的批准。</w:t>
        <w:br/>
        <w:t>赛典赤·赡思丁死后，他的两个儿子纳速刺丁与忽辛也继承父志，为</w:t>
        <w:br/>
        <w:t>云南的建设做出了贡献。如纳速刺丁提出：“云南有省，有宣慰司，又</w:t>
        <w:br/>
        <w:t>有都元帅府，近宣慰司已奏罢，而元帅府尚存，臣谓行省既兼领军民，</w:t>
        <w:br/>
        <w:t>则元帅府亦在所当罢。”①</w:t>
        <w:br/>
        <w:t>又如西域人怯烈曾协助赛典赤工作。据《元史·怯烈传》载：“至</w:t>
        <w:br/>
        <w:t>元十二年(1275年)，立云南行省，署(怯烈)为幕官，诸洞蛮夷酋长款</w:t>
        <w:br/>
        <w:t>附，怯烈功居多。”②然而，政区建置工作远没有结束。如据《元史·也</w:t>
        <w:br/>
        <w:t>先不花传》载：至元二十三年(1286年)，也先不花任云南行省平章政</w:t>
        <w:br/>
        <w:t>事。“时阿郎、可马丁诸种僰夷(即白蛮)为变，讨平之。遂立登云等</w:t>
        <w:br/>
        <w:t>路、府、州、县六十余所，得户二十余万，官其酋长，定其贡税，边境以</w:t>
        <w:br/>
        <w:t>宁。”③无疑，这又是一场大规模的政区建置运动。</w:t>
        <w:br/>
        <w:t>关于当时政区建置的具体过程，《元史·地理志》“中庆路”下载</w:t>
        <w:br/>
        <w:t>称：“宪宗五年(1255年)，立万户府十有九……至元七年，改为路。</w:t>
        <w:br/>
        <w:t>(小注云：八年，分大理国三十七部为南、北、中三路，路设达鲁花赤并</w:t>
        <w:br/>
        <w:t>总管)(至元)十三年(1276年)，立云南行中书省，初置郡县。”据此，</w:t>
        <w:br/>
        <w:t>我们发现了记载云南设置郡县的两个时间：一个时间是《兀良合台传》</w:t>
        <w:br/>
        <w:t>所云“丁巳年(1257年)”，另一个时间《地理志》所记至元十三年</w:t>
        <w:br/>
        <w:t>(1276年），前后相差将近20年。应该说，《地理志》的记录更为翔实</w:t>
        <w:br/>
        <w:t>可靠。同时，记载中所云从设置万户府，到改置路，到置郡县，也真实</w:t>
        <w:br/>
        <w:t>地反映了元朝初年云南政区建置的历程。</w:t>
        <w:br/>
        <w:t>①《元史》卷一二五《赛典赤赡思丁传》，第3063—3070页。</w:t>
        <w:br/>
        <w:t>②《元史》卷一三三，第3236页。</w:t>
        <w:br/>
        <w:t>③《元史》卷一三四，第3267页。</w:t>
        <w:br/>
        <w:t>664</w:t>
      </w:r>
    </w:p>
    <w:p>
      <w:r>
        <w:br w:type="page"/>
      </w:r>
    </w:p>
    <w:p>
      <w:r>
        <w:t>中国历史地理学</w:t>
        <w:br/>
        <w:t>记载元代云南地区民族问题较有代表性的著</w:t>
        <w:br/>
        <w:t>作，首推李京所撰《云南志略》了。李京在大德年间</w:t>
        <w:br/>
        <w:t>历史民族地理</w:t>
        <w:br/>
        <w:t>曾任乌撒道宣慰副使，《云南志略》可谓其实地考察</w:t>
        <w:br/>
        <w:t>情况之总结，他在该书中所列云南及附近地区的主</w:t>
        <w:br/>
        <w:t>第六章≥</w:t>
        <w:br/>
        <w:t>要民族种类及分布情况为：</w:t>
        <w:br/>
        <w:t>元明民族地理</w:t>
        <w:br/>
        <w:t>1.白人，即白蛮，又称为白爨，即古代僰人的后</w:t>
        <w:br/>
        <w:t>裔而为今天白族的先民，其分布地域有中庆、威楚、</w:t>
        <w:br/>
        <w:t>大理、永昌等路。</w:t>
        <w:br/>
        <w:t>2.乌蛮，或称罗罗、黑爨，为今天彝族的先民。其</w:t>
        <w:br/>
        <w:t>分布地域主要有顺元、曲靖、乌蒙、乌撒、越旧等地区。</w:t>
        <w:br/>
        <w:t>3.金齿百夷，又称为白夷，即今天傣族的先民，分</w:t>
        <w:br/>
        <w:t>布地区极为广泛。李京强调：“西南之蛮，白夷最盛，</w:t>
        <w:br/>
        <w:t>北接吐蕃，南抵交趾，风俗大概相同。”金齿百夷分别</w:t>
        <w:br/>
        <w:t>的主要标志是文饰的差异。如“金裹两齿谓之金齿</w:t>
        <w:br/>
        <w:t>蛮，漆其齿者谓之漆齿蛮，文其面者谓之绣面蛮，绣其</w:t>
        <w:br/>
        <w:t>足者谓之花脚蛮，彩绘分撮其发者谓之花角蛮”。</w:t>
        <w:br/>
        <w:t>4.末些蛮，又称为磨些蛮、麽些蛮等。其分布地</w:t>
        <w:br/>
        <w:t>在大理北部，与吐蕃接界，濒临金沙江。</w:t>
        <w:br/>
        <w:t>5.土僚蛮，又称为土老、山子等，为今天仡佬族与</w:t>
        <w:br/>
        <w:t>壮族先民的一支。其分布地域主要在叙州路之南、乌</w:t>
        <w:br/>
        <w:t>撒以北地区，即今天云南东北部与贵州西部地区。</w:t>
        <w:br/>
        <w:t>6.斡泥蛮，又称为“窝泥”，为今天哈尼族的先</w:t>
        <w:br/>
        <w:t>民，主要分布在临安路(治今云南通海县北)西南五</w:t>
        <w:br/>
        <w:t>百里之地。</w:t>
        <w:br/>
        <w:t>7.蒲蛮，又称为朴(扑)子蛮，为今天布朗族先民</w:t>
        <w:br/>
        <w:t>的一支，主要分布于澜沧江以西地区。①</w:t>
        <w:br/>
        <w:t>(二)元代云南各地区的民族种类与分布</w:t>
        <w:br/>
        <w:t>① 关于元明清时期云南地区民族种类与分布的详细考订，参见尤中</w:t>
        <w:br/>
        <w:t>编著·《中国西南的古代民族》第五章《元、明、清时期的云南及其附近地带</w:t>
        <w:br/>
        <w:t>各民族》。</w:t>
        <w:br/>
        <w:t>665</w:t>
      </w:r>
    </w:p>
    <w:p>
      <w:r>
        <w:br w:type="page"/>
      </w:r>
    </w:p>
    <w:p>
      <w:r>
        <w:t>元代的云南基本上为非汉民族居住区，行政上也以土司制度为主</w:t>
        <w:br/>
        <w:t>要特征。郡县设置与民族分布结构有着直接的关联。《元史·地理</w:t>
        <w:br/>
        <w:t>志》对此作了相当细致的记载，下面便依据《元史·地理志》与《元一</w:t>
        <w:br/>
        <w:t>统志》的内容，将元代云南各地的政区建置与民族分布状况作一简要</w:t>
        <w:br/>
        <w:t>介绍。</w:t>
        <w:br/>
        <w:t>1. 云南诸路道。</w:t>
        <w:br/>
        <w:t>(1)中庆路，治今云南昆明市。该路所在地原为大理国八府之</w:t>
        <w:br/>
        <w:t>善阐府，至元十三年(1276年)置云南行省时，改为中庆路。下有</w:t>
        <w:br/>
        <w:t>四州(州领八县）、三县。三县为昆明，富民，宜良。其中宜良县原为蛮</w:t>
        <w:br/>
        <w:t>酋罗氏所立罗裒龙城。四州分别为嵩明州、晋宁州、昆阳州、安宁州。</w:t>
        <w:br/>
        <w:t>州名</w:t>
        <w:br/>
        <w:t>治所今地</w:t>
        <w:br/>
        <w:t>民族构成</w:t>
        <w:br/>
        <w:t>嵩明州</w:t>
        <w:br/>
        <w:t>云南嵩明县</w:t>
        <w:br/>
        <w:t>枳氏、车氏、斗氏、麽氏四种蛮民所居</w:t>
        <w:br/>
        <w:t>晋宁州</w:t>
        <w:br/>
        <w:t>云南晋宁县东北</w:t>
        <w:br/>
        <w:t>些莫强宗部蛮与些莫徒蛮所居</w:t>
        <w:br/>
        <w:t>昆阳州</w:t>
        <w:br/>
        <w:t>云南晋宁县</w:t>
        <w:br/>
        <w:t>僰夷、卢夷、乌蛮以及曲噢蛮所居</w:t>
        <w:br/>
        <w:t>安宁州</w:t>
        <w:br/>
        <w:t>云南安宁市</w:t>
        <w:br/>
        <w:t>乌蛮、乌蛮罗部及其他蛮民所居</w:t>
        <w:br/>
        <w:t>(2)咸楚开远等路，治今云南楚雄市。原为多种蛮民杂居耕牧之</w:t>
        <w:br/>
        <w:t>地，后来爨族首领威楚在此地筑俄禄晱城，成为爨族聚居之地。下有</w:t>
        <w:br/>
        <w:t>二县：威楚、定远。定远在路北，原也为多种蛮民杂居之地，大理国时</w:t>
        <w:br/>
        <w:t>期，曾迁云南些莫徒酋夷羡等二百户来居。又有四州：镇南州、南安</w:t>
        <w:br/>
        <w:t>州、开南州、威远州。</w:t>
        <w:br/>
        <w:t>州名</w:t>
        <w:br/>
        <w:t>冶所今地</w:t>
        <w:br/>
        <w:t>民族构成</w:t>
        <w:br/>
        <w:t>原为朴蛮与落蛮所居，后为蒙氏南诏所</w:t>
        <w:br/>
        <w:t>镇南州</w:t>
        <w:br/>
        <w:t>云南南华县</w:t>
        <w:br/>
        <w:t>占</w:t>
        <w:br/>
        <w:t>黑爨蛮瓦晟吴部所居之地，也有其他种</w:t>
        <w:br/>
        <w:t>南安州</w:t>
        <w:br/>
        <w:t>云南双柏县北</w:t>
        <w:br/>
        <w:t>类蛮民来居，如宜州些莫徒蛮等</w:t>
        <w:br/>
        <w:t>昔为朴蛮与和泥蛮所居之地，后为金齿、</w:t>
        <w:br/>
        <w:t>开南州</w:t>
        <w:br/>
        <w:t>云南景东彝族自冶县东</w:t>
        <w:br/>
        <w:t>白蛮等蛮民所占</w:t>
        <w:br/>
        <w:t>云南景谷傣族彝族自治</w:t>
        <w:br/>
        <w:t>原为朴蛮、和泥二种蛮民所居，后为金</w:t>
        <w:br/>
        <w:t>威远州</w:t>
        <w:br/>
        <w:t>县</w:t>
        <w:br/>
        <w:t>齿、白夷蛮民所占</w:t>
        <w:br/>
        <w:t>666</w:t>
      </w:r>
    </w:p>
    <w:p>
      <w:r>
        <w:br w:type="page"/>
      </w:r>
    </w:p>
    <w:p>
      <w:r>
        <w:t>中国历史地理学</w:t>
        <w:br/>
        <w:t>(3)武定路军民府，治今云南武定县东。该地原</w:t>
        <w:br/>
        <w:t>为卢鹿蛮民所居，在段氏大理国时期迁乌蛮罗婺部</w:t>
        <w:br/>
        <w:t>历史民族地理</w:t>
        <w:br/>
        <w:t>来居，民族构成较为复杂。如《元一统志》载云：“蛮</w:t>
        <w:br/>
        <w:t>民有乌、白、绵、聂些、庐、鹿六种，恃其形势，号为难</w:t>
        <w:br/>
        <w:t>第六章≥</w:t>
        <w:br/>
        <w:t>治。”下领二州：和曲州、禄劝州。</w:t>
        <w:br/>
        <w:t>元明民族地理</w:t>
        <w:br/>
        <w:t>和曲州，治今云南武定县南。该地原为僰夷、鹿</w:t>
        <w:br/>
        <w:t>蛮等多种蛮民所居之地，后来白蛮移居此地，到段氏</w:t>
        <w:br/>
        <w:t>大理国时期，又为乌蛮罗婺部所吞并。下有二县：南</w:t>
        <w:br/>
        <w:t>甸、元谋。</w:t>
        <w:br/>
        <w:t>禄劝州，地在武定路东北，为多种蛮民杂居之</w:t>
        <w:br/>
        <w:t>地，没有州治所。下领二县：易龙，地处州北面，为乌</w:t>
        <w:br/>
        <w:t>蛮罗婺部酋长会居之所；石旧，地在州东面。</w:t>
        <w:br/>
        <w:t>(4)鹤庆路军民府，治今云南鹤庆县，领一</w:t>
        <w:br/>
        <w:t>县：剑川。</w:t>
        <w:br/>
        <w:t>(5)云远路军民总管府，治今缅甸喀钦邦孟养。</w:t>
        <w:br/>
        <w:t>(6)彻里军民总管府，治所不详。</w:t>
        <w:br/>
        <w:t>(7)广南西路宣抚司，治今云南广南县(以上三</w:t>
        <w:br/>
        <w:t>府一司记载阙略）。</w:t>
        <w:br/>
        <w:t>(8)丽江路军民宣抚司，治今云南丽江市西北。</w:t>
        <w:br/>
        <w:t>原为麽蛮、些蛮所居之地，两部均属乌蛮族后裔。至</w:t>
        <w:br/>
        <w:t>元八年(1271年)，曾在此地置宣慰司，后改为丽江</w:t>
        <w:br/>
        <w:t>路。下领一府(北胜府）、七州(顺州、蒗蕖州、永宁</w:t>
        <w:br/>
        <w:t>州、通安州、兰州、宝山州、巨津州）。《元一统志》载</w:t>
        <w:br/>
        <w:t>云：当地“蛮有八种，曰磨些(即麼些，见原注)、曰白、</w:t>
        <w:br/>
        <w:t>曰罗落、曰冬闷、曰峨昌、曰撬、曰吐蕃、曰庐(同卢)，</w:t>
        <w:br/>
        <w:t>参错而居，故称一族。”又“磨些蛮最多于诸种，男女</w:t>
        <w:br/>
        <w:t>红帛缠头，女人头髻如河西”。“磨蛮、些蛮与施蛮皆</w:t>
        <w:br/>
        <w:t>乌蛮种，居铁桥、大婆、小婆等川”。足见丽江地区民</w:t>
        <w:br/>
        <w:t>族构成相当复杂，并不止于以上所列八种，其中以麼</w:t>
        <w:br/>
        <w:t>些蛮民数量最多。</w:t>
        <w:br/>
        <w:t>667</w:t>
      </w:r>
    </w:p>
    <w:p>
      <w:r>
        <w:br w:type="page"/>
      </w:r>
    </w:p>
    <w:p>
      <w:r>
        <w:t>府州名称</w:t>
        <w:br/>
        <w:t>治所今地</w:t>
        <w:br/>
        <w:t>民族构成</w:t>
        <w:br/>
        <w:t>北胜府</w:t>
        <w:br/>
        <w:t>云南永胜县</w:t>
        <w:br/>
        <w:t>境内有施蛮，又有剑羌等族迁入</w:t>
        <w:br/>
        <w:t>顺州</w:t>
        <w:br/>
        <w:t>云南永胜县西南</w:t>
        <w:br/>
        <w:t>顺蛮种类繁盛</w:t>
        <w:br/>
        <w:t>蒗蕖州</w:t>
        <w:br/>
        <w:t>云南宁蒗彝族自冶县</w:t>
        <w:br/>
        <w:t>罗落、麽、些三种蛮族世居之地</w:t>
        <w:br/>
        <w:t>永宁州</w:t>
        <w:br/>
        <w:t>云南宁蒗彝族自冶县西北</w:t>
        <w:br/>
        <w:t>为麼、些蛮族世居之地</w:t>
        <w:br/>
        <w:t>原为朴乡蛮民所居，后为麼蛮与些蛮</w:t>
        <w:br/>
        <w:t>通安州</w:t>
        <w:br/>
        <w:t>云南丽江市</w:t>
        <w:br/>
        <w:t>等族所夺</w:t>
        <w:br/>
        <w:t>云南兰坪白族普米族自治</w:t>
        <w:br/>
        <w:t>兰州</w:t>
        <w:br/>
        <w:t>卢鹿蛮部所居</w:t>
        <w:br/>
        <w:t>县东南</w:t>
        <w:br/>
        <w:t>宝山州</w:t>
        <w:br/>
        <w:t>云南丽江市北</w:t>
        <w:br/>
        <w:t>为麼、些蛮民居留之地</w:t>
        <w:br/>
        <w:t>巨津州</w:t>
        <w:br/>
        <w:t>云南丽江市西北</w:t>
        <w:br/>
        <w:t>为麽、些两种蛮民世居之地</w:t>
        <w:br/>
        <w:t>(9)东川路，治今云南会泽县。《元一统志》记载当地风俗为：“乌</w:t>
        <w:br/>
        <w:t>蛮富强，白蛮贫弱，俗尚战争。”又“俗类吐蕃，居多板覆”。</w:t>
        <w:br/>
        <w:t>(10)茫部路军民总管府，治今云南镇雄县北，下辖有益良州、</w:t>
        <w:br/>
        <w:t>强州。</w:t>
        <w:br/>
        <w:t>(11)孟杰路，治今泰国清迈东北。</w:t>
        <w:br/>
        <w:t>《元史·地理志》自东川路以下记载阙略。</w:t>
        <w:br/>
        <w:t>(12)普安路，治今贵州盘县东。此地为古夜郎之地，在蒙氏南诏</w:t>
        <w:br/>
        <w:t>国时期，此地为其国东部边境地区，为东爨乌蛮七部落所居之地，其后</w:t>
        <w:br/>
        <w:t>爨酋阿宋驱逐诸蛮占据其地，号“于失部”，世为酋长。归附元朝后，于</w:t>
        <w:br/>
        <w:t>至元十三年(1276年)改置普安路。</w:t>
        <w:br/>
        <w:t>2. 曲靖等路宣慰司军民万户府辖区。</w:t>
        <w:br/>
        <w:t>(1)曲靖路宣抚司，治今云南曲靖市。唐朝在此地置南宁州，曲靖</w:t>
        <w:br/>
        <w:t>路设置于元至元十三年(1276年)，二十五年(1288年)升为宣抚司。</w:t>
        <w:br/>
        <w:t>长期以来，曲靖路所在地为东、西爨即乌、白二种蛮民分布的分界区：</w:t>
        <w:br/>
        <w:t>“自曲靖州西南昆川距龙和城，通谓之西爨白蛮。自弥鹿、升麻二川南</w:t>
        <w:br/>
        <w:t>至步头，通谓之东爨乌蛮。”自唐朝后期，曲靖为东爨乌蛮所居。下领</w:t>
        <w:br/>
        <w:t>一县：南宁，为乌蛮莫瀰部所居之地；五州：陆凉州、越州、罗雄州、马龙</w:t>
        <w:br/>
        <w:t>州、沾益州。</w:t>
        <w:br/>
        <w:t>668</w:t>
      </w:r>
    </w:p>
    <w:p>
      <w:r>
        <w:br w:type="page"/>
      </w:r>
    </w:p>
    <w:p>
      <w:r>
        <w:t>中科和中包中</w:t>
        <w:br/>
        <w:t>州县名称</w:t>
        <w:br/>
        <w:t>冶所今地</w:t>
        <w:br/>
        <w:t>民族构成</w:t>
        <w:br/>
        <w:t>南宁县</w:t>
        <w:br/>
        <w:t>云南曲靖市</w:t>
        <w:br/>
        <w:t>为乌蛮莫瀰部所居之地</w:t>
        <w:br/>
        <w:t>历史民族地理</w:t>
        <w:br/>
        <w:t>云南陆良县东</w:t>
        <w:br/>
        <w:t>陆凉州</w:t>
        <w:br/>
        <w:t>力落温部蛮世居之地</w:t>
        <w:br/>
        <w:t>第六章≥</w:t>
        <w:br/>
        <w:t>北</w:t>
        <w:br/>
        <w:t>越川</w:t>
        <w:br/>
        <w:t>云南曲靖市南</w:t>
        <w:br/>
        <w:t>为普麼部蛮世居之地</w:t>
        <w:br/>
        <w:t>元明民族地理</w:t>
        <w:br/>
        <w:t>云南罗平县东</w:t>
        <w:br/>
        <w:t>罗雄州</w:t>
        <w:br/>
        <w:t>为盘瓠之裔罗雄部蛮世居之地</w:t>
        <w:br/>
        <w:t>北</w:t>
        <w:br/>
        <w:t>马龙州</w:t>
        <w:br/>
        <w:t>云南马龙县</w:t>
        <w:br/>
        <w:t>为盘瓠之裔纳垢部蛮所居之地</w:t>
        <w:br/>
        <w:t>沾益州</w:t>
        <w:br/>
        <w:t>云南宣威市</w:t>
        <w:br/>
        <w:t>为磨弥部蛮所居之地</w:t>
        <w:br/>
        <w:t>(2)澂江路，治今云南澄江县，原为麽、些蛮世居</w:t>
        <w:br/>
        <w:t>之地，后为僰蛮(即白蛮)所占，到段氏大理国时期，</w:t>
        <w:br/>
        <w:t>麽、些蛮民返居此地，号为罗伽部。下领三县：河阳，</w:t>
        <w:br/>
        <w:t>江川、阳宗；二州：新兴州、潞南州。</w:t>
        <w:br/>
        <w:t>州县名称</w:t>
        <w:br/>
        <w:t>冶所今地</w:t>
        <w:br/>
        <w:t>民族构成</w:t>
        <w:br/>
        <w:t>河阳县</w:t>
        <w:br/>
        <w:t>云南澄江县</w:t>
        <w:br/>
        <w:t>同徵江路</w:t>
        <w:br/>
        <w:t>江川县</w:t>
        <w:br/>
        <w:t>云南江川县北</w:t>
        <w:br/>
        <w:t>为些麽徒蛮步雄部所居</w:t>
        <w:br/>
        <w:t>阳宗县</w:t>
        <w:br/>
        <w:t>云南登江县江北</w:t>
        <w:br/>
        <w:t>为麼、些蛮强宗部所居</w:t>
        <w:br/>
        <w:t>麽、些蛮分居其地。下领</w:t>
        <w:br/>
        <w:t>2县：普舍(为强宗部蛮所</w:t>
        <w:br/>
        <w:t>新兴州</w:t>
        <w:br/>
        <w:t>云南玉溪市</w:t>
        <w:br/>
        <w:t>居)、研和(麽些徒蛮步雄</w:t>
        <w:br/>
        <w:t>部所居）</w:t>
        <w:br/>
        <w:t>云南石林彝族自</w:t>
        <w:br/>
        <w:t>为黑爨蛮落蒙部世居之</w:t>
        <w:br/>
        <w:t>路南川</w:t>
        <w:br/>
        <w:t>冶县</w:t>
        <w:br/>
        <w:t>地</w:t>
        <w:br/>
        <w:t>(3)普定路，治今贵州安顺市东南。该地原为普</w:t>
        <w:br/>
        <w:t>里部，归附元朝后，曾设置普定府。大德七年(1303</w:t>
        <w:br/>
        <w:t>年），改为普定路。据《元史·地理志》记载，至元二</w:t>
        <w:br/>
        <w:t>十七年(1290年)，当地酋长上言招募到罗甸国札哇</w:t>
        <w:br/>
        <w:t>并龙家、宋家、仡佬、苗人诸种蛮夷四万六千六百户，</w:t>
        <w:br/>
        <w:t>(669)</w:t>
      </w:r>
    </w:p>
    <w:p>
      <w:r>
        <w:br w:type="page"/>
      </w:r>
    </w:p>
    <w:p>
      <w:r>
        <w:t>故请求创设罗甸宣慰司。但这一建议遭到云南行省官员的反对。行</w:t>
        <w:br/>
        <w:t>省官员指出：“罗甸即普里也，归附后改普定府，印信具存，隶云南省三</w:t>
        <w:br/>
        <w:t>十余年，赋役如期。今所创罗甸宣慰宣抚司，隶湖南省……乞罢之，仍</w:t>
        <w:br/>
        <w:t>以其地隶云南。”这些意见为朝廷所采纳。据此可证，元代普定路地区</w:t>
        <w:br/>
        <w:t>的主要居民由龙家、宋家、仡佬及苗人等多种民族构成。</w:t>
        <w:br/>
        <w:t>(4)仁德府，治今云南寻甸回族彝族自治县东。初为僰、刺蛮民世</w:t>
        <w:br/>
        <w:t>居之地，后为乌蛮新丁部所夺。至元十三年(1276年)，置仁德府。下</w:t>
        <w:br/>
        <w:t>领二县：为美、归厚。</w:t>
        <w:br/>
        <w:t>3. 罗罗蒙庆等处军民宣慰司都元帅府辖区。</w:t>
        <w:br/>
        <w:t>(1)建昌路，治今四川西昌市。本为古越嶲之地，唐朝时曾归于吐</w:t>
        <w:br/>
        <w:t>蕃。南诏国将乌、白两种蛮民迁居此地，后分地为四部。元至元十二</w:t>
        <w:br/>
        <w:t>年(1275年)，于建昌路设罗罗斯宣慰司以总之。可见，当地为“罗罗”</w:t>
        <w:br/>
        <w:t>即乌蛮的聚居地。下领一县：中县，为乌蛮沙麻部所在地；九州：建安</w:t>
        <w:br/>
        <w:t>州、永宁州、泸州、礼州、里州、阔州、邛部州、隆州、姜州。</w:t>
        <w:br/>
        <w:t>州县名称</w:t>
        <w:br/>
        <w:t>冶所今地</w:t>
        <w:br/>
        <w:t>民族构成</w:t>
        <w:br/>
        <w:t>中县</w:t>
        <w:br/>
        <w:t>四川雷波县西南</w:t>
        <w:br/>
        <w:t>沙麻部乌蛮所居之地</w:t>
        <w:br/>
        <w:t>建安州</w:t>
        <w:br/>
        <w:t>四川西昌市</w:t>
        <w:br/>
        <w:t>总府治所，为乌蛮所居</w:t>
        <w:br/>
        <w:t>永宁州</w:t>
        <w:br/>
        <w:t>四川西昌市</w:t>
        <w:br/>
        <w:t>为建昌之东郭，为乌蛮所居</w:t>
        <w:br/>
        <w:t>泸州</w:t>
        <w:br/>
        <w:t>四川西昌市西南</w:t>
        <w:br/>
        <w:t>原名沙城睑。</w:t>
        <w:br/>
        <w:t>礼州</w:t>
        <w:br/>
        <w:t>四川西昌市西北</w:t>
        <w:br/>
        <w:t>为落兰部乌蛮所居</w:t>
        <w:br/>
        <w:t>里州</w:t>
        <w:br/>
        <w:t>四川美姑县</w:t>
        <w:br/>
        <w:t>为阿都部乌蛮所居</w:t>
        <w:br/>
        <w:t>阔州</w:t>
        <w:br/>
        <w:t>四川宁南县</w:t>
        <w:br/>
        <w:t>乌蒙蛮民所居</w:t>
        <w:br/>
        <w:t>邛部州</w:t>
        <w:br/>
        <w:t>四川越西县东北</w:t>
        <w:br/>
        <w:t>原为麽、些蛮所居，后为乌蛮仲由蒙部所居</w:t>
        <w:br/>
        <w:t>隆州</w:t>
        <w:br/>
        <w:t>四川德昌县西北</w:t>
        <w:br/>
        <w:t>乌蛮所居</w:t>
        <w:br/>
        <w:t>姜州</w:t>
        <w:br/>
        <w:t>四川会理县东南</w:t>
        <w:br/>
        <w:t>乌蛮閟畔部所居</w:t>
        <w:br/>
        <w:t>(2)德昌路军民府，治今四川德昌县。原为汉朝邛都县所在地，后</w:t>
        <w:br/>
        <w:t>为屈部乌蛮所居。下领四州；昌州、德州、威龙州、普济州。</w:t>
        <w:br/>
        <w:t>670</w:t>
      </w:r>
    </w:p>
    <w:p>
      <w:r>
        <w:br w:type="page"/>
      </w:r>
    </w:p>
    <w:p>
      <w:r>
        <w:t>中国历史地理学</w:t>
        <w:br/>
        <w:t>州名</w:t>
        <w:br/>
        <w:t>治所今地</w:t>
        <w:br/>
        <w:t>民族构成</w:t>
        <w:br/>
        <w:t>历史民族地理</w:t>
        <w:br/>
        <w:t>昌州</w:t>
        <w:br/>
        <w:t>四川德昌县</w:t>
        <w:br/>
        <w:t>屈部乌蛮所居</w:t>
        <w:br/>
        <w:t>第六章≥</w:t>
        <w:br/>
        <w:t>德州</w:t>
        <w:br/>
        <w:t>四川德昌县</w:t>
        <w:br/>
        <w:t>苴郎蛮民所居</w:t>
        <w:br/>
        <w:t>元明民族地理</w:t>
        <w:br/>
        <w:t>威龙州</w:t>
        <w:br/>
        <w:t>四川德昌县西南</w:t>
        <w:br/>
        <w:t>卢鲁蛮民所居</w:t>
        <w:br/>
        <w:t>普济州</w:t>
        <w:br/>
        <w:t>四川米易县西北</w:t>
        <w:br/>
        <w:t>屈部乌蛮所居</w:t>
        <w:br/>
        <w:t>(3)会川路，治今四川会理县西，地当交通要冲，</w:t>
        <w:br/>
        <w:t>下领五州：武安州、黎溪州、永昌州、会理州、麻龙州。</w:t>
        <w:br/>
        <w:t>州名</w:t>
        <w:br/>
        <w:t>治所今地</w:t>
        <w:br/>
        <w:t>民族构成</w:t>
        <w:br/>
        <w:t>武安州</w:t>
        <w:br/>
        <w:t>四川会理县西</w:t>
        <w:br/>
        <w:t>为会川路冶所</w:t>
        <w:br/>
        <w:t>黎溪州</w:t>
        <w:br/>
        <w:t>四川会理县西南</w:t>
        <w:br/>
        <w:t>罗罗蛮乞夷部所居</w:t>
        <w:br/>
        <w:t>张、王、李、赵、杨、周、</w:t>
        <w:br/>
        <w:t>永昌州</w:t>
        <w:br/>
        <w:t>四川会理县西北</w:t>
        <w:br/>
        <w:t>高、段、何、苏、龚、尹等</w:t>
        <w:br/>
        <w:t>十二姓蛮化汉民所居</w:t>
        <w:br/>
        <w:t>会理州</w:t>
        <w:br/>
        <w:t>四川会东县</w:t>
        <w:br/>
        <w:t>绛部蛮民所居</w:t>
        <w:br/>
        <w:t>麻龙州</w:t>
        <w:br/>
        <w:t>四川会理县东</w:t>
        <w:br/>
        <w:t>乌蛮所居</w:t>
        <w:br/>
        <w:t>(4)柏兴府，治今四川盐源县东北。初为摩沙夷</w:t>
        <w:br/>
        <w:t>民所居之地，唐朝中期曾归于吐蕃。归附元朝后，于</w:t>
        <w:br/>
        <w:t>至元二十七年(1290年)置为柏兴府。下领二县：闰</w:t>
        <w:br/>
        <w:t>盐、金县。</w:t>
        <w:br/>
        <w:t>4. 临江广西元江等处宣慰司兼管军万户府辖区。</w:t>
        <w:br/>
        <w:t>(1)临安路，治今云南通海县北，为阿僰部蛮民</w:t>
        <w:br/>
        <w:t>所居之地。至元十三(1276年)年改置临安路，下领</w:t>
        <w:br/>
        <w:t>二县：河西、蒙自；一千户：舍资千户；三州：建水州、</w:t>
        <w:br/>
        <w:t>石平州、宁州。</w:t>
        <w:br/>
        <w:t>671</w:t>
      </w:r>
    </w:p>
    <w:p>
      <w:r>
        <w:br w:type="page"/>
      </w:r>
    </w:p>
    <w:p>
      <w:r>
        <w:t>州县名称</w:t>
        <w:br/>
        <w:t>治所今地</w:t>
        <w:br/>
        <w:t>民族构成</w:t>
        <w:br/>
        <w:t>河西县</w:t>
        <w:br/>
        <w:t>云南通海县西北</w:t>
        <w:br/>
        <w:t>为阿僰部蛮民所居</w:t>
        <w:br/>
        <w:t>蒙自县</w:t>
        <w:br/>
        <w:t>云南蒙自县西北</w:t>
        <w:br/>
        <w:t>为阿僰部蛮民所居</w:t>
        <w:br/>
        <w:t>舍资千户</w:t>
        <w:br/>
        <w:t>云南蒙自县东</w:t>
        <w:br/>
        <w:t>为阿僰部蛮民所居</w:t>
        <w:br/>
        <w:t>建水州</w:t>
        <w:br/>
        <w:t>云南建水县</w:t>
        <w:br/>
        <w:t>为些麼徒蛮民所居</w:t>
        <w:br/>
        <w:t>石坪州</w:t>
        <w:br/>
        <w:t>云南石屏县</w:t>
        <w:br/>
        <w:t>为阿僰部蛮民所居</w:t>
        <w:br/>
        <w:t>宁州</w:t>
        <w:br/>
        <w:t>云南华宁县</w:t>
        <w:br/>
        <w:t>为阿僰部与宁部蛮民所居</w:t>
        <w:br/>
        <w:t>(2)广西路，冶今云南泸西县。该地原为东爨乌蛮弥鹿等部</w:t>
        <w:br/>
        <w:t>所居之地，后师宗、弥勒二部逐渐强盛起来。元宪宗时，二部曾隶</w:t>
        <w:br/>
        <w:t>属于落蒙万户，后改为广西路。下领二州：一为师宗州，治今云南</w:t>
        <w:br/>
        <w:t>师宗县。古为僚族与僰人所居之地，后来爨蛮驱逐前者而占据此</w:t>
        <w:br/>
        <w:t>地，师宗部强盛后，建为师宗州；二为弥勒州，冶今云南弥勒县。</w:t>
        <w:br/>
        <w:t>些莫(麽）徒蛮之酋长弥勒占据郭甸、巴甸、部笼等地后，号弥勒</w:t>
        <w:br/>
        <w:t>部，元朝建为弥勒州。</w:t>
        <w:br/>
        <w:t>(3)元江路，治今云南元江哈尼族彝族傣族自冶县。阿僰诸</w:t>
        <w:br/>
        <w:t>部蛮自古就居住在这里，蒙古蒙哥汗时内附。因叛服无常，至元二</w:t>
        <w:br/>
        <w:t>十五年(1288年），割罗槃、马笼、步日、思麽、罗丑、罗陀、步腾、步</w:t>
        <w:br/>
        <w:t>竭、台威、台阳、设栖、你陀十二部于威远，立元江路。下有二部：</w:t>
        <w:br/>
        <w:t>一为步日部，在今云南普洱哈尼族彝族自治县。南诏蒙氏立此甸，</w:t>
        <w:br/>
        <w:t>徙白蛮镇之；二为马笼部，在今云南新平彝族傣族自治县西北，为</w:t>
        <w:br/>
        <w:t>阿僰蛮民居住之地。</w:t>
        <w:br/>
        <w:t>5大理金齿等处宣慰司都元帅府辖区。</w:t>
        <w:br/>
        <w:t>(1)大理路军民总管府，治于羊(阳)苴咩城(今云南大理市西</w:t>
        <w:br/>
        <w:t>北）。大理之地原为洱海蛮族所居，南诏强盛后，驱逐河蛮，徙冶于太</w:t>
        <w:br/>
        <w:t>和城，后又徙冶于羊苴咩城，成为南诏及大理国首府。除附郭县外，大</w:t>
        <w:br/>
        <w:t>理路下辖二府五州(见下表）。</w:t>
        <w:br/>
        <w:t>672</w:t>
      </w:r>
    </w:p>
    <w:p>
      <w:r>
        <w:br w:type="page"/>
      </w:r>
    </w:p>
    <w:p>
      <w:r>
        <w:t>中国历史地理学</w:t>
        <w:br/>
        <w:t>府州名称</w:t>
        <w:br/>
        <w:t>治所今地</w:t>
        <w:br/>
        <w:t>民族构成</w:t>
        <w:br/>
        <w:t>永昌府</w:t>
        <w:br/>
        <w:t>云南保山市</w:t>
        <w:br/>
        <w:t>乌蛮所居</w:t>
        <w:br/>
        <w:t>历史民族地理</w:t>
        <w:br/>
        <w:t>腾冲府</w:t>
        <w:br/>
        <w:t>云南腾中县</w:t>
        <w:br/>
        <w:t>白蛮所居</w:t>
        <w:br/>
        <w:t>第六章≥</w:t>
        <w:br/>
        <w:t>邓川州</w:t>
        <w:br/>
        <w:t>云南洱源县东南</w:t>
        <w:br/>
        <w:t>乌蛮所居</w:t>
        <w:br/>
        <w:t>元明民族地理</w:t>
        <w:br/>
        <w:t>云南巍山彝族回</w:t>
        <w:br/>
        <w:t>蒙化州</w:t>
        <w:br/>
        <w:t>乌蛮所居</w:t>
        <w:br/>
        <w:t>族白冶县</w:t>
        <w:br/>
        <w:t>原为罗落蛮所居，后为南诏</w:t>
        <w:br/>
        <w:t>赵州</w:t>
        <w:br/>
        <w:t>云南大理市东南</w:t>
        <w:br/>
        <w:t>国赵州睑</w:t>
        <w:br/>
        <w:t>姚州</w:t>
        <w:br/>
        <w:t>云南姚安县</w:t>
        <w:br/>
        <w:t>乌蛮所居</w:t>
        <w:br/>
        <w:t>ム南州</w:t>
        <w:br/>
        <w:t>云南样云县</w:t>
        <w:br/>
        <w:t>乌蛮所居</w:t>
        <w:br/>
        <w:t>(2)蒙怜路军民府，治今缅甸北部勐卯之西。</w:t>
        <w:br/>
        <w:t>(3)蒙莱路军民府，冶所与蒙怜路相近。</w:t>
        <w:br/>
        <w:t>上述两府记载空阙。</w:t>
        <w:br/>
        <w:t>(4)金齿等处宣抚司，顾名思义，该宣抚司也就</w:t>
        <w:br/>
        <w:t>是李京所记“金齿百夷”的主要聚居地。《元史·地</w:t>
        <w:br/>
        <w:t>理志》又载云：当地“土蛮凡八种：口金齿，曰白夷，曰</w:t>
        <w:br/>
        <w:t>僰，曰峨昌，曰骠，曰，曰渠罗，曰比苏。按《唐史》，</w:t>
        <w:br/>
        <w:t>茫施蛮本关南种，在永昌之南，楼居，无城郭。或漆</w:t>
        <w:br/>
        <w:t>齿，或金齿，故俗呼金齿蛮。”唐朝中期，南诏蒙氏兴</w:t>
        <w:br/>
        <w:t>起后，酋长异牟寻曾攻破群蛮，尽迁其人以实其国之</w:t>
        <w:br/>
        <w:t>四周。及段氏大理国时，白夷诸部重返故地，此后</w:t>
        <w:br/>
        <w:t>金齿诸部逐渐强盛起来。元宪宗四年(1254年），蒙</w:t>
        <w:br/>
        <w:t>古占领大理之后，又进征白夷等部。中统初，金齿、</w:t>
        <w:br/>
        <w:t>白夷诸酋各遣子弟朝贡。二年(1261年)，立安抚司</w:t>
        <w:br/>
        <w:t>以统之。至元八年（1271年），分金齿、白夷为东西</w:t>
        <w:br/>
        <w:t>两路安抚使。十五年（1278年），改安抚为宣抚，立</w:t>
        <w:br/>
        <w:t>六路总管府二十三年（1286年），罢两路宣抚司，</w:t>
        <w:br/>
        <w:t>并入大理金齿等处宣抚司。金齿等处宣抚司下辖六</w:t>
        <w:br/>
        <w:t>路一昨：柔远路、茫施路、镇康路、镇西路、平缅路、麓</w:t>
        <w:br/>
        <w:t>(673)</w:t>
      </w:r>
    </w:p>
    <w:p>
      <w:r>
        <w:br w:type="page"/>
      </w:r>
    </w:p>
    <w:p>
      <w:r>
        <w:t>川路与南(赕)。</w:t>
        <w:br/>
        <w:t>路名</w:t>
        <w:br/>
        <w:t>冶所今地</w:t>
        <w:br/>
        <w:t>民族构成</w:t>
        <w:br/>
        <w:t>柔远路</w:t>
        <w:br/>
        <w:t>云南保山市西南</w:t>
        <w:br/>
        <w:t>僰蛮所居</w:t>
        <w:br/>
        <w:t>茫施路</w:t>
        <w:br/>
        <w:t>云南保山市之南</w:t>
        <w:br/>
        <w:t>茫施蛮即金齿白夷所居</w:t>
        <w:br/>
        <w:t>镇康路</w:t>
        <w:br/>
        <w:t>云南永德县东北</w:t>
        <w:br/>
        <w:t>黑僰所居</w:t>
        <w:br/>
        <w:t>镇西路</w:t>
        <w:br/>
        <w:t>云南盈江县东北</w:t>
        <w:br/>
        <w:t>白夷蛮民所居</w:t>
        <w:br/>
        <w:t>平缅路</w:t>
        <w:br/>
        <w:t>云南陇川县附近</w:t>
        <w:br/>
        <w:t>白夷所居</w:t>
        <w:br/>
        <w:t>麓川路</w:t>
        <w:br/>
        <w:t>云南瑞丽市</w:t>
        <w:br/>
        <w:t>白夷所居</w:t>
        <w:br/>
        <w:t>南</w:t>
        <w:br/>
        <w:t>云南盈江县北</w:t>
        <w:br/>
        <w:t>白夷、峨昌所居</w:t>
        <w:br/>
        <w:t>6.乌撒乌蒙宣慰司辖区。</w:t>
        <w:br/>
        <w:t>乌蒙乌撒宣慰司，治今贵州威宁彝族回族苗族自治县。这一地区</w:t>
        <w:br/>
        <w:t>自古为乌蛮所居，下分六部：乌撒部、阿头部、易溪部、易娘部、乌蒙部、</w:t>
        <w:br/>
        <w:t>閟畔部。此外，在其分布地东、西两侧又有芒布、阿晟二部。乌蛮折怒</w:t>
        <w:br/>
        <w:t>部强大之后，兼并各部。至元十年(1273年)，归附元朝。原设军民宣</w:t>
        <w:br/>
        <w:t>抚司，于至元二十四年(1287年)升为宣慰司。《元一统志》载其风俗</w:t>
        <w:br/>
        <w:t>云：“乌撒婚姻不避亲族。气习朴野，俗类吐蕃。”</w:t>
        <w:br/>
        <w:t>此外，云南行省所辖政区还有：木连路军民府(治今云南孟连傣族</w:t>
        <w:br/>
        <w:t>拉祜族佤族自治县）、蒙光路军民府(治今缅甸密支那西南)、木邦路</w:t>
        <w:br/>
        <w:t>军民府(治今缅甸腊戍东北)、孟定路军民府(治今云南耿马傣族佤族</w:t>
        <w:br/>
        <w:t>自治县西）、谋粘路军民府(治今云南耿马傣族佤族自治县境）、南甸</w:t>
        <w:br/>
        <w:t>军民府(治今云南梁河县东北）、六难路甸军民府、陋麻和管民官、云龙</w:t>
        <w:br/>
        <w:t>甸军民府、缥甸军民府、二十四寨达鲁花赤、孟隆路军民府(治今缅甸</w:t>
        <w:br/>
        <w:t>景栋东北）、木朵路军民总管府、金齿孟定各甸军民官、孟爱等甸军民</w:t>
        <w:br/>
        <w:t>府、蒙兀路、通西军民总管府、木来军民府等。由于记载阙略，我们难</w:t>
        <w:br/>
        <w:t>以确知这些地区的民族构成状况。</w:t>
        <w:br/>
        <w:t>674</w:t>
      </w:r>
    </w:p>
    <w:p>
      <w:r>
        <w:br w:type="page"/>
      </w:r>
    </w:p>
    <w:p>
      <w:r>
        <w:t>中国历史地理学</w:t>
        <w:br/>
        <w:t>第四节 明代南方土司地区的民族构成与</w:t>
        <w:br/>
        <w:t>历史民族地理</w:t>
        <w:br/>
        <w:t>政区设置</w:t>
        <w:br/>
        <w:t>第六章≥</w:t>
        <w:br/>
        <w:t>明朝官府在南方地区不仅全面继承了元朝土司</w:t>
        <w:br/>
        <w:t>元明民族地理</w:t>
        <w:br/>
        <w:t>制度，而且将土司制度进行了大力推广与完善。《明</w:t>
        <w:br/>
        <w:t>史》特列《土司列传》，对南方(特别是西南各地)民</w:t>
        <w:br/>
        <w:t>族区域的土司建置与民族构成进行了翔实的记载，</w:t>
        <w:br/>
        <w:t>为我们认识当时民族地理状况提供了极大的便利。</w:t>
        <w:br/>
        <w:t>该《土司列传》卷首指出：“迨有明踵元故事，大为恢</w:t>
        <w:br/>
        <w:t>拓，分别司郡州县，额以赋役，听我驱调，而法始备</w:t>
        <w:br/>
        <w:t>矣。然其道在于羁縻。彼大姓相擅，世积威约，而必</w:t>
        <w:br/>
        <w:t>假我爵禄，宠之名号，乃易为统摄，故奔走惟命。”关</w:t>
        <w:br/>
        <w:t>于明代土司政区的建没概况，《明史·土司列传》卷</w:t>
        <w:br/>
        <w:t>首又指出：“尝考洪武初，西南夷来归者，即用原官授</w:t>
        <w:br/>
        <w:t>之。其土官衔号曰宣慰司，曰宣抚司，曰招讨司，曰</w:t>
        <w:br/>
        <w:t>安抚司，曰长官司。以劳绩之多寡，分尊卑之等差，</w:t>
        <w:br/>
        <w:t>而府州县之名亦往往有之。袭替必奉朝命，虽在万</w:t>
        <w:br/>
        <w:t>里外，皆赴阙受职。”</w:t>
        <w:br/>
        <w:t>《明史·职官志》不仅系统地记录了各级土司职</w:t>
        <w:br/>
        <w:t>官的品秩与名额，而且提供了明朝全国各级土司的</w:t>
        <w:br/>
        <w:t>类别与数量，如云：“洪武七年(1374年)，西南诸蛮</w:t>
        <w:br/>
        <w:t>夷朝贡，多因元官授之，稍与约束，定征徭差发之法。</w:t>
        <w:br/>
        <w:t>渐为宣抚司者十一，为招讨司者一，为宣抚司者十，</w:t>
        <w:br/>
        <w:t>为安抚司者十九，为长官司者百七十三……又有番</w:t>
        <w:br/>
        <w:t>夷都指挥使司三，卫指挥使司三百八十五，宣慰司</w:t>
        <w:br/>
        <w:t>三，招讨司六，万户府四，千户所四十一，站七，地面</w:t>
        <w:br/>
        <w:t>七，寨一，并以附寨番夷官其地。”据此可见，明朝建</w:t>
        <w:br/>
        <w:t>立起了相当庞大而复杂的土司职官系统，主要集中</w:t>
        <w:br/>
        <w:t>于所谓“西南蛮夷”地区，这些土司也是我们探知当</w:t>
        <w:br/>
        <w:t>675</w:t>
      </w:r>
    </w:p>
    <w:p>
      <w:r>
        <w:br w:type="page"/>
      </w:r>
    </w:p>
    <w:p>
      <w:r>
        <w:t>地南方各地民族地理状况的最重要的线索，下面便分区介绍南方各地</w:t>
        <w:br/>
        <w:t>的民族分布与土司建置。</w:t>
        <w:br/>
        <w:t>一、明代湖广地区(包括两湖与岭南)民族分布与土司政区</w:t>
        <w:br/>
        <w:t>(一)湖广土司</w:t>
        <w:br/>
        <w:t>湖南省内“蛮民”数量之庞大，我们可以从明朝官府历次对“蛮</w:t>
        <w:br/>
        <w:t>民”的镇压行动中窥得一斑。如早在洪武初年，明朝军队就开始镇压</w:t>
        <w:br/>
        <w:t>湖南境内反叛的蛮民。如五年(1372年），征南将军邓愈率师平定散</w:t>
        <w:br/>
        <w:t>毛等三十六洞(又作三十九洞，《明史·邓愈传》作四十八洞)，副将吴</w:t>
        <w:br/>
        <w:t>良又平定五开、古州诸蛮凡二百二十三洞，籍其民一万五千人。十八</w:t>
        <w:br/>
        <w:t>年(1385年），汤和又率军镇压蛮众反叛，击斩九谿诸处蛮僚，俘获四</w:t>
        <w:br/>
        <w:t>万余人。“土木之变”后，英宗被掳，苗民反叛浪潮又起，史称“苗患”。</w:t>
        <w:br/>
        <w:t>这场反叛萌发于贵州，逐渐漫延至湖广地区，持续长达六七年时间。</w:t>
        <w:br/>
        <w:t>如景泰初年，总兵官宫聚在上奏中称：“蛮贼西至贵州龙里，东至湖广</w:t>
        <w:br/>
        <w:t>沅州，北至武冈，南至播州之境，不下二十万，围困焚掠诸郡邑。臣所</w:t>
        <w:br/>
        <w:t>领官军不及二万，前后奔赴不能解平越之围。”①苗民反叛人数之多，涉</w:t>
        <w:br/>
        <w:t>及地域之广均相当可观。</w:t>
        <w:br/>
        <w:t>明朝在湖广地区设置的土司集中于施州卫、永顺、保靖等地，可以</w:t>
        <w:br/>
        <w:t>说明这些地区也是当时两湖地区非汉民族最集中的区域。如《明史·</w:t>
        <w:br/>
        <w:t>土司传》载云：“其施州卫与永、保诸土司境，介于岳、辰、常德之西，与</w:t>
        <w:br/>
        <w:t>川东巴、夔相接壤，南通黔阳，谿峒深阻，易于寇盗。”关于湖广土司设</w:t>
        <w:br/>
        <w:t>置的具体标准，明朝官府曾做出相应的规定：“先是，忠路安抚司等各</w:t>
        <w:br/>
        <w:t>奏，前元故土官子孙牟酋蛮等，各拥蛮民，久据谿洞，今就招抚，请设官</w:t>
        <w:br/>
        <w:t>司，授以职事。兵事以闻，帝以驭蛮当顺其情，所授诸司，宜有等杀。</w:t>
        <w:br/>
        <w:t>兵部议以四百户以上者设长官司，四百户以下者设蛮夷官司。元土官</w:t>
        <w:br/>
        <w:t>子孙量授以职，从所招官司管属，皆从之。”明代两湖地区设置的土</w:t>
        <w:br/>
        <w:t>司政区主要有：</w:t>
        <w:br/>
        <w:t>1 施州卫军民指挥使司，置于洪武十四年(1381年)，冶今湖北宣</w:t>
        <w:br/>
        <w:t>恩县，隶属于湖广都司。下领一个军民千户所、四个宣抚司，八个安抚</w:t>
        <w:br/>
        <w:t>(1)《明史》卷二百一○《湖广十司传》，第7983页。</w:t>
        <w:br/>
        <w:t>2《明史》卷三百一○《湖广司传》.第7987页</w:t>
        <w:br/>
        <w:t>676</w:t>
      </w:r>
    </w:p>
    <w:p>
      <w:r>
        <w:br w:type="page"/>
      </w:r>
    </w:p>
    <w:p>
      <w:r>
        <w:t>中国市史地理学</w:t>
        <w:br/>
        <w:t>司、十一个长官司和五个蛮夷长官司，彼此之间的隶属</w:t>
        <w:br/>
        <w:t>关系较为复杂，散毛、施南两个宣抚司直隶于施州卫。</w:t>
        <w:br/>
        <w:t>历史民族地理</w:t>
        <w:br/>
        <w:t>施州卫所属土司数量表</w:t>
        <w:br/>
        <w:t>第六章≥</w:t>
        <w:br/>
        <w:t>土司等级名称</w:t>
        <w:br/>
        <w:t>所属土司名称</w:t>
        <w:br/>
        <w:t>数量</w:t>
        <w:br/>
        <w:t>元明民族地理</w:t>
        <w:br/>
        <w:t>军民千户所</w:t>
        <w:br/>
        <w:t>大田军民千户所</w:t>
        <w:br/>
        <w:t>1</w:t>
        <w:br/>
        <w:t>宣抚司</w:t>
        <w:br/>
        <w:t>施南、散毛、忠建、容美</w:t>
        <w:br/>
        <w:t>4</w:t>
        <w:br/>
        <w:t>东乡五路、忠路、忠孝、金峒、龙</w:t>
        <w:br/>
        <w:t>安抚司</w:t>
        <w:br/>
        <w:t>8</w:t>
        <w:br/>
        <w:t>潭、大旺、忠峒、高罗</w:t>
        <w:br/>
        <w:t>摇把峒、上爱茶峒、下爱茶峒、剑</w:t>
        <w:br/>
        <w:t>长官司</w:t>
        <w:br/>
        <w:t>南、木册、镇南、唐崖、椒山玛瑙、五</w:t>
        <w:br/>
        <w:t>11</w:t>
        <w:br/>
        <w:t>峰石宝、石梁下峒、水尽源通塔平</w:t>
        <w:br/>
        <w:t>蛮夷长官司</w:t>
        <w:br/>
        <w:t>镇远、隆奉、西平、东流、腊壁峒</w:t>
        <w:br/>
        <w:t>5</w:t>
        <w:br/>
        <w:t>2.永顺军民宣慰使司，唐为溪州，宋初为永顺</w:t>
        <w:br/>
        <w:t>州，元朝时改为永顺等处军民安抚司。洪武五年</w:t>
        <w:br/>
        <w:t>(1372年)，置永顺等处军民宣慰使司，治今湖南永</w:t>
        <w:br/>
        <w:t>顺县东。下领三州：南渭(治今湖南永顺县西南）、施</w:t>
        <w:br/>
        <w:t>溶(治今湖南永顺县东南)、上谿；六个长官司：腊惹</w:t>
        <w:br/>
        <w:t>洞、麦著黄洞、驴迟洞、施溶溪、白崖洞、田家洞。</w:t>
        <w:br/>
        <w:t>3.保靖军民宣慰使司，唐朝属溪州之地，宋朝时</w:t>
        <w:br/>
        <w:t>置保静州，元朝时设保靖州安抚司。洪武元年(1368</w:t>
        <w:br/>
        <w:t>年），保靖安抚使彭万里归附明朝，于其地设保靖宣</w:t>
        <w:br/>
        <w:t>慰司(治今湖南保靖县)，授万里为宣慰使，下领白</w:t>
        <w:br/>
        <w:t>崖、大别、大江、小江等二十八村寨。</w:t>
        <w:br/>
        <w:t>(二)广西土司(包括广东省琼州府)</w:t>
        <w:br/>
        <w:t>关于明代广西境内的民族种类，明人王士性在</w:t>
        <w:br/>
        <w:t>《广游志》中指出：“在广右者，曰瑶，曰僮，曰伶，曰侗，</w:t>
        <w:br/>
        <w:t>曰水，曰佯，曰俍。伶与侗同，水、佯稍寡。”①《明史·</w:t>
        <w:br/>
        <w:t>①《王士性地理书三种》，第216页，水字原有反大旁，今改，下同。</w:t>
        <w:br/>
        <w:t>677</w:t>
      </w:r>
    </w:p>
    <w:p>
      <w:r>
        <w:br w:type="page"/>
      </w:r>
    </w:p>
    <w:p>
      <w:r>
        <w:t>广西土司传》卷首将广西地区的民族分布状况进行了十分形象生动的</w:t>
        <w:br/>
        <w:t>描述：“广西瑶、僮居多，盘万岭之中，当三江之险，六十三山倚为巢穴，三</w:t>
        <w:br/>
        <w:t>十六源踞为腹心，其散布于桂林、柳州、庆远、平乐诸郡县者，所在蔓衍。</w:t>
        <w:br/>
        <w:t>而田州、泗城之属，尤称强悍。种类滋繁，莫可枚举。蛮势之众，与滇为</w:t>
        <w:br/>
        <w:t>埒。”可以说，广西与云南两省是当时西南地区非汉民族人口最为集中</w:t>
        <w:br/>
        <w:t>的两个地区。就民族种类而言，明代广西“瑶、僮数多，土民数少”。①广</w:t>
        <w:br/>
        <w:t>西省官员曾在上奏中强调：“广西地接云南、交阯，所治皆溪洞苗蛮。”②</w:t>
        <w:br/>
        <w:t>即瑶族、僮族(即壮族先民)遍布全省，并形成了一些较著名的聚居点，</w:t>
        <w:br/>
        <w:t>如桂林之古田、平乐之府江、浔州之藤峡、梧州之岑溪等。明朝官府曾征</w:t>
        <w:br/>
        <w:t>调大批军队镇压这些地区的民族反抗运动。</w:t>
        <w:br/>
        <w:t>明代的广西省，即元代的广西两江道宣慰使司，至元末年，改置</w:t>
        <w:br/>
        <w:t>广西等处行中省书，明朝因之，并于洪武九年(1376年)改为承宣布</w:t>
        <w:br/>
        <w:t>政使司。据《明史·地理志》，广西省下领11府、48州、50县、4个长</w:t>
        <w:br/>
        <w:t>官司。《明史·广西土司传》明确指出了当时广西土司政区与民族</w:t>
        <w:br/>
        <w:t>分布区并不是准确的对应关系：“然广西惟桂林与平乐、浔州、梧州</w:t>
        <w:br/>
        <w:t>未设土司，而无地无瑶、僮。”此谓即使是在桂林、平乐、浔州、梧州四</w:t>
        <w:br/>
        <w:t>府设置流官之地，瑶、壮等民族同样遍布其境内，这同样说明，明代</w:t>
        <w:br/>
        <w:t>广西地区非汉民族的分布特征是全面的、平铺式的，而非块状的、小</w:t>
        <w:br/>
        <w:t>区域式的。下面根据《明史·广西土司传》与《地理志》分别阐述各</w:t>
        <w:br/>
        <w:t>地区的民族分布与政区设置。</w:t>
        <w:br/>
        <w:t>1.桂林府，治今广西桂林市。明初改元静江路为桂林府，为广西</w:t>
        <w:br/>
        <w:t>布政使司治所，虽为流官治所，属于“内地”，然瑶、僮等非汉民族在当</w:t>
        <w:br/>
        <w:t>地居民所占比例还是相当大。如《广西土司传》载：“桂林、古田僮种</w:t>
        <w:br/>
        <w:t>甚繁，最强者曰韦，曰闭，曰白，而皆并于韦。”该地区民族反抗运动此</w:t>
        <w:br/>
        <w:t>起彼伏，明朝官府为加强管理，进行了多次武力镇压。此外，再加之气</w:t>
        <w:br/>
        <w:t>候、环境等方面因素，治理难度相当大。如宣德六年（1431年），都督</w:t>
        <w:br/>
        <w:t>山云在上奏中指出：“广西左、右两江设土官衙门大小四十九处，蛮性</w:t>
        <w:br/>
        <w:t>无常，雠杀不绝。朝廷每命臣同巡按御史三司官理断，缘诸处皆瘴乡，</w:t>
        <w:br/>
        <w:t>①《明史》卷三一七《广西土司传》载总督邓廷瓒之言，第8209页。</w:t>
        <w:br/>
        <w:t>②《明史》卷三一七《广西土司传》，第8224页。</w:t>
        <w:br/>
        <w:t>678</w:t>
      </w:r>
    </w:p>
    <w:p>
      <w:r>
        <w:br w:type="page"/>
      </w:r>
    </w:p>
    <w:p>
      <w:r>
        <w:t>中国历史地理学</w:t>
        <w:br/>
        <w:t>兼有蛊毒，三年之间，遣官往彼，死者凡十七人，事竟</w:t>
        <w:br/>
        <w:t>不完。”①其中古田县(治今广西永福县西北)一带是</w:t>
        <w:br/>
        <w:t>历史民族地理</w:t>
        <w:br/>
        <w:t>著名的壮族聚居地。从弘历到万历的百余年间，明</w:t>
        <w:br/>
        <w:t>朝军队与叛乱的土酋展开了长时间的暴力冲突。隆</w:t>
        <w:br/>
        <w:t>第六章≥</w:t>
        <w:br/>
        <w:t>庆年间，在平定古田瑶族土酋叛乱后，“乃并八寨与</w:t>
        <w:br/>
        <w:t>元明民族地理</w:t>
        <w:br/>
        <w:t>龙哈、咳为十寨，立长官司，以黄昌等为长官及土</w:t>
        <w:br/>
        <w:t>舍，听守御调度。更升古田县为永宁州”。②</w:t>
        <w:br/>
        <w:t>2. 柳州府，治今广西柳州市。柳州置自唐朝，已</w:t>
        <w:br/>
        <w:t>为流官治所，辖区内只有上林县(治今广西上林县</w:t>
        <w:br/>
        <w:t>南)为土官。但所属宾州、象州、融县及罗城县等地</w:t>
        <w:br/>
        <w:t>都有大量瑶民聚居，时称“城外五里即贼巢，军民至</w:t>
        <w:br/>
        <w:t>无地可田”。境内瑶族首领时常率众反叛，有的州县</w:t>
        <w:br/>
        <w:t>甚至长期为当地蛮民所占。如洛容县(治今广西鹿</w:t>
        <w:br/>
        <w:t>寨县西)于正德年间，即为瑶、僮民所占，直至嘉靖三</w:t>
        <w:br/>
        <w:t>十一年(1552年)才为明军所收复。值得注意的是，</w:t>
        <w:br/>
        <w:t>在引发反叛的诸多原因之一，是很多蛮民不愿被归</w:t>
        <w:br/>
        <w:t>入民籍。如永乐十九年(1421年)，“柳州等府上林</w:t>
        <w:br/>
        <w:t>等县僮民梁公竦等六千户，男女三万三千余口，及罗</w:t>
        <w:br/>
        <w:t>城县土酋韦公、成乾等三百余户复业。初，韦公等倡</w:t>
        <w:br/>
        <w:t>乱，僮民多亡入山谷，与之相结。事闻，遣御史王煜</w:t>
        <w:br/>
        <w:t>等招抚复业，至是俱至，仍隶籍为民”。</w:t>
        <w:br/>
        <w:t>3庆远府，治今广西宜州市。在多民族聚居地</w:t>
        <w:br/>
        <w:t>区，政区建置面临着多种选择，明代庆远府的行政建</w:t>
        <w:br/>
        <w:t>置便具有相当大的代表性。如洪武元年曾改元庆远</w:t>
        <w:br/>
        <w:t>路为庆远府，明朝省臣一度建议在当地改用土官：</w:t>
        <w:br/>
        <w:t>“庆远府地接八番溪洞，所辖南丹、宜山等处，宋、元</w:t>
        <w:br/>
        <w:t>皆用其土酋安抚使统之。天兵下广西，安抚使莫天</w:t>
        <w:br/>
        <w:t>护首来款附，宜如宋、元制，录用以统其民，则蛮情易</w:t>
        <w:br/>
        <w:t>①《明史》卷三一七《广西土司传》，第8202—8203页。</w:t>
        <w:br/>
        <w:t>②《明史》卷三一七《广西土司传》，第8204页</w:t>
        <w:br/>
        <w:t>679)</w:t>
      </w:r>
    </w:p>
    <w:p>
      <w:r>
        <w:br w:type="page"/>
      </w:r>
    </w:p>
    <w:p>
      <w:r>
        <w:t>服，守兵可减。”于是改庆元府为庆远南丹军民安抚司。然而，时至洪</w:t>
        <w:br/>
        <w:t>武三年(1370年)，由于莫天护治理不力，行省诸臣又提出设府置卫的</w:t>
        <w:br/>
        <w:t>方案：“庆远故府也，今为安抚司，其地皆深山旷野，其民皆安抚莫天护</w:t>
        <w:br/>
        <w:t>之族。天护素庸弱，宗族强者，动肆跋扈，至杀河池县丞盖让，与诸蛮</w:t>
        <w:br/>
        <w:t>相煽为乱，此岂可姑息以胎祸将来。乞罢安抚司，仍设府置卫，以守其</w:t>
        <w:br/>
        <w:t>地。”①然而，尽管如此，明朝官府推行流官的举动依然步履维艰，甚至</w:t>
        <w:br/>
        <w:t>在某些地区被迫改流为土。庆远府下领四州，惟有河池州于弘治年间</w:t>
        <w:br/>
        <w:t>改流官，其余三州东兰、那地、南丹均为土官；又领五县，其中忻城为土</w:t>
        <w:br/>
        <w:t>官，此外还分置三个长官司。</w:t>
        <w:br/>
        <w:t>土司名称</w:t>
        <w:br/>
        <w:t>治所今地</w:t>
        <w:br/>
        <w:t>建置与民族状况</w:t>
        <w:br/>
        <w:t>东兰州</w:t>
        <w:br/>
        <w:t>广西东兰县</w:t>
        <w:br/>
        <w:t>元朝东兰州之地，酋长为韦姓</w:t>
        <w:br/>
        <w:t>那地州</w:t>
        <w:br/>
        <w:t>广西南丹县西南</w:t>
        <w:br/>
        <w:t>元朝那州、地州之地，酋长为罗姓</w:t>
        <w:br/>
        <w:t>元朝庆远南丹谿同安抚使之地，</w:t>
        <w:br/>
        <w:t>南丹州</w:t>
        <w:br/>
        <w:t>广西南丹县</w:t>
        <w:br/>
        <w:t>明初设州，酋长为莫姓</w:t>
        <w:br/>
        <w:t>元朝八仙屯千户之地，洪武初年</w:t>
        <w:br/>
        <w:t>忻城县</w:t>
        <w:br/>
        <w:t>广西忻城县</w:t>
        <w:br/>
        <w:t>设流官，后至弘冶间改土官，酋长</w:t>
        <w:br/>
        <w:t>为韦姓与莫姓</w:t>
        <w:br/>
        <w:t>原属宜山县，弘冶年间割宜山东</w:t>
        <w:br/>
        <w:t>永顺长官司</w:t>
        <w:br/>
        <w:t>广西都安瑶族自冶县北</w:t>
        <w:br/>
        <w:t>南184 村置</w:t>
        <w:br/>
        <w:t>原属宜山县，弘治年间割宜山西</w:t>
        <w:br/>
        <w:t>永定长官司</w:t>
        <w:br/>
        <w:t>广西宜州市南</w:t>
        <w:br/>
        <w:t>南124 村置</w:t>
        <w:br/>
        <w:t>原属天河县，弘治九年割18里地</w:t>
        <w:br/>
        <w:t>永安长官司</w:t>
        <w:br/>
        <w:t>广西宜州市东</w:t>
        <w:br/>
        <w:t>置</w:t>
        <w:br/>
        <w:t>4.平乐府，治今广西平乐县。平乐府处于两湖与广西交界地，又</w:t>
        <w:br/>
        <w:t>是广西境内非汉民族的重要聚居区之一。“平乐界桂、梧，西北近楚，</w:t>
        <w:br/>
        <w:t>清湘、九嶷，郁相樛结。东南入梧，溪洞林菁，多为瑶人盘据。”另外府</w:t>
        <w:br/>
        <w:t>江(指西江上游之桂江)及其支流荔江两岸也是瑶洞丛集。“府江有</w:t>
        <w:br/>
        <w:t>两岸三洞诸僮，皆属荔浦，延袤千余里，中间巢峒盘络，为瑶、僮窟穴。”</w:t>
        <w:br/>
        <w:t>①《明史》卷三一七《广西土司传》，第8207页。文中引文非特别任释者，均引自该《传》。</w:t>
        <w:br/>
        <w:t>680</w:t>
      </w:r>
    </w:p>
    <w:p>
      <w:r>
        <w:br w:type="page"/>
      </w:r>
    </w:p>
    <w:p>
      <w:r>
        <w:t>中国历史捷理学</w:t>
        <w:br/>
        <w:t>5.梧州府，治今广西梧州市，为元梧州路之地。</w:t>
        <w:br/>
        <w:t>明代广西全省之有惟独梧州府内没有土司之设，瑶、</w:t>
        <w:br/>
        <w:t>历史民族地理</w:t>
        <w:br/>
        <w:t>僮族反叛活动较为稀少。但也有“七山、六山、六十</w:t>
        <w:br/>
        <w:t>三山”等有名的瑶、僮族聚居地，涉及苍梧县、藤县、</w:t>
        <w:br/>
        <w:t>第六章≥</w:t>
        <w:br/>
        <w:t>容县、怀集县、北流县等地。万历年间曾出现大规模</w:t>
        <w:br/>
        <w:t>元明民族地理</w:t>
        <w:br/>
        <w:t>反叛活动。</w:t>
        <w:br/>
        <w:t>6.浔州府，治今广西桂平市。浔州府与北面平</w:t>
        <w:br/>
        <w:t>乐府、柳州府等地交界之处，有著名的大藤峡，这里</w:t>
        <w:br/>
        <w:t>是明代广西境内最重要的瑶、僮族聚居地。天顺八</w:t>
        <w:br/>
        <w:t>年(1464年)，国子监生封登曾在上奏中介绍这一地</w:t>
        <w:br/>
        <w:t>区的情况：</w:t>
        <w:br/>
        <w:t>寻州夹江(即黔江，又称力大藤江)诸山</w:t>
        <w:br/>
        <w:t>岈籤案，峡中有大藤如斗，延亘两崖，势如徒</w:t>
        <w:br/>
        <w:t>杠，蛮众蚁度，号大藤峡，最险恶，地亦最高。</w:t>
        <w:br/>
        <w:t>登藤峡巅，数百里皆历历目前，军旅之聚散往</w:t>
        <w:br/>
        <w:t>来，可顾盼尽，诸蛮倚为奥区。桂平大宣乡崇</w:t>
        <w:br/>
        <w:t>姜里为前庭，象州东乡、武宣北乡为后尸，藤县</w:t>
        <w:br/>
        <w:t>五屯障其左，贵县龙山据其右，若两臂然。峡</w:t>
        <w:br/>
        <w:t>北岩峒以百计，仙人关、九层崖极险峻，峡以南</w:t>
        <w:br/>
        <w:t>有牛肠、大岵诸村，皆缘江立寨。藤峡、府江之</w:t>
        <w:br/>
        <w:t>间为力山，力山之险倍于藤峡。又南则为府江</w:t>
        <w:br/>
        <w:t>(即黔江)，其中多冥岩奥谷，绝壁层崖，十步九</w:t>
        <w:br/>
        <w:t>折，失足陨身。中产瑶人，蓝、胡、侯、槃四姓为</w:t>
        <w:br/>
        <w:t>渠魁。力山又有僮人……自景泰以来，啸聚至</w:t>
        <w:br/>
        <w:t>万人……①</w:t>
        <w:br/>
        <w:t>据此可知，大藤峡地区的居民主要以瑶民为</w:t>
        <w:br/>
        <w:t>主，其次还有壮民，各族人口相当可观。为了镇压</w:t>
        <w:br/>
        <w:t>大藤峡地区瑶、壮族的反抗运动，明朝曾多次派遣</w:t>
        <w:br/>
        <w:t>1《明史》卷三一七《广西土司传一》，第8219—8220页。</w:t>
        <w:br/>
        <w:t>(681)</w:t>
      </w:r>
    </w:p>
    <w:p>
      <w:r>
        <w:br w:type="page"/>
      </w:r>
    </w:p>
    <w:p>
      <w:r>
        <w:t>重兵进行征伐，先后持续了二百余年。我们从当时官员上报的“战</w:t>
        <w:br/>
        <w:t>绩”(其中不免夸饰之词)中也可大致了解长年战争给瑶、壮各族平</w:t>
        <w:br/>
        <w:t>民造成的巨大的人口损失。如天顺六年(1462年)颜彪上奏称：“臣</w:t>
        <w:br/>
        <w:t>率军进剿大藤，攻破七百二十一寨，斩首三千二百七十一级，复所掠</w:t>
        <w:br/>
        <w:t>男妇五百余口。”又如在成化元年(1465年)的一次征伐行动中，明</w:t>
        <w:br/>
        <w:t>军“破贼寨三百二十四所，斩首三千二百七级，生擒七百八十二人，</w:t>
        <w:br/>
        <w:t>获贼妇女二千七百一十八人，战溺死者不可胜计，已，将大藤峡改为</w:t>
        <w:br/>
        <w:t>断藤峡，刻石纪之”。在时间接近的前后两次军事征伐中，被攻破的</w:t>
        <w:br/>
        <w:t>瑶族村寨已超过了1000个，除去其中重复计算与不曾涉及的数量，</w:t>
        <w:br/>
        <w:t>其村落数量应不低于七、八百之目，以此推算，当地瑶、壮族人口在</w:t>
        <w:br/>
        <w:t>数量至少应该有数万之多。</w:t>
        <w:br/>
        <w:t>7.南宁府，即元朝的邕州路，治今广西南宁市。南宁府境内，瑶、</w:t>
        <w:br/>
        <w:t>壮各族人口的分布也非常密集。“南宁故称邕管，牂牁峙其西北，交阯</w:t>
        <w:br/>
        <w:t>踞其西南，三十六洞错壤而居，延袤几千里，横山、永平尤要害。”洪武</w:t>
        <w:br/>
        <w:t>三年(1370年），为加强对这一地区的控制，又置南宁、柳州二卫。据</w:t>
        <w:br/>
        <w:t>《明史·地理志》，南宁府下辖七州，其中横州、新宁州为流官，而其余</w:t>
        <w:br/>
        <w:t>五州为土官。</w:t>
        <w:br/>
        <w:t>土官政区名称</w:t>
        <w:br/>
        <w:t>治所今地</w:t>
        <w:br/>
        <w:t>建置状况</w:t>
        <w:br/>
        <w:t>归德州</w:t>
        <w:br/>
        <w:t>广西平果县东北</w:t>
        <w:br/>
        <w:t>土官为黄姓，洪武二年置</w:t>
        <w:br/>
        <w:t>果化州</w:t>
        <w:br/>
        <w:t>广西平果县西北</w:t>
        <w:br/>
        <w:t>土官为赵姓，洪武二年置</w:t>
        <w:br/>
        <w:t>上思州</w:t>
        <w:br/>
        <w:t>广西上思县</w:t>
        <w:br/>
        <w:t>土官为黄姓，洪武初置</w:t>
        <w:br/>
        <w:t>忠州</w:t>
        <w:br/>
        <w:t>广西东兰县南</w:t>
        <w:br/>
        <w:t>原隶田州府，后改属南宁，土官为黄姓</w:t>
        <w:br/>
        <w:t>为元朝下雷峒，峒长为许姓，万历十八年</w:t>
        <w:br/>
        <w:t>下雷州</w:t>
        <w:br/>
        <w:t>广西大新县西北</w:t>
        <w:br/>
        <w:t>置</w:t>
        <w:br/>
        <w:t>8.太平府，即元太平路，治今广西崇左市北。洪武二年(1369</w:t>
        <w:br/>
        <w:t>年），改元太平路为太平府。太平府所领州县数量颇多，均为土官，而</w:t>
        <w:br/>
        <w:t>以流官为佐职。据《明史·地理志》，太平府下辖十七州(还应加上思</w:t>
        <w:br/>
        <w:t>明州）、三县(罗阳县为土官黄姓所居)。</w:t>
        <w:br/>
        <w:t>682</w:t>
      </w:r>
    </w:p>
    <w:p>
      <w:r>
        <w:br w:type="page"/>
      </w:r>
    </w:p>
    <w:p>
      <w:r>
        <w:t>中国历史地理学</w:t>
        <w:br/>
        <w:t>土司政区名称</w:t>
        <w:br/>
        <w:t>治所今地</w:t>
        <w:br/>
        <w:t>建置状况</w:t>
        <w:br/>
        <w:t>太平州</w:t>
        <w:br/>
        <w:t>广西大新县西南</w:t>
        <w:br/>
        <w:t>土官为黄姓与李姓，洪</w:t>
        <w:br/>
        <w:t>历史民族地理</w:t>
        <w:br/>
        <w:t>武元年置</w:t>
        <w:br/>
        <w:t>镇远州</w:t>
        <w:br/>
        <w:t>广西天等县东北</w:t>
        <w:br/>
        <w:t>土官为赵姓，洪武初置</w:t>
        <w:br/>
        <w:t>第六章≥</w:t>
        <w:br/>
        <w:t>元明民族地理</w:t>
        <w:br/>
        <w:t>茗盈州</w:t>
        <w:br/>
        <w:t>广西大新县北</w:t>
        <w:br/>
        <w:t>土官为李姓，洪武初置</w:t>
        <w:br/>
        <w:t>安平州</w:t>
        <w:br/>
        <w:t>广西大新县西南</w:t>
        <w:br/>
        <w:t>土官为李姓，洪武初置</w:t>
        <w:br/>
        <w:t>思同州</w:t>
        <w:br/>
        <w:t>广西扶绥县西北</w:t>
        <w:br/>
        <w:t>土官为黄姓，洪武初置</w:t>
        <w:br/>
        <w:t>土官为赵姓，洪武初</w:t>
        <w:br/>
        <w:t>养利州</w:t>
        <w:br/>
        <w:t>广西大新县</w:t>
        <w:br/>
        <w:t>置，万历三年改流</w:t>
        <w:br/>
        <w:t>万承州</w:t>
        <w:br/>
        <w:t>广西大新县东北</w:t>
        <w:br/>
        <w:t>土官为许姓，洪武初置</w:t>
        <w:br/>
        <w:t>全茗州</w:t>
        <w:br/>
        <w:t>广西大新县西北</w:t>
        <w:br/>
        <w:t>土官为李姓，洪武初置</w:t>
        <w:br/>
        <w:t>土官为张姓，洪武元年</w:t>
        <w:br/>
        <w:t>结安州</w:t>
        <w:br/>
        <w:t>广西天等县东北</w:t>
        <w:br/>
        <w:t>置</w:t>
        <w:br/>
        <w:t>土官为李姓，洪武元年</w:t>
        <w:br/>
        <w:t>龙英州</w:t>
        <w:br/>
        <w:t>广西天等县西南</w:t>
        <w:br/>
        <w:t>置</w:t>
        <w:br/>
        <w:t>土官为冯姓，洪武二年</w:t>
        <w:br/>
        <w:t>结伦州</w:t>
        <w:br/>
        <w:t>广西天等县东北</w:t>
        <w:br/>
        <w:t>置</w:t>
        <w:br/>
        <w:t>都结州</w:t>
        <w:br/>
        <w:t>广西隆安县西</w:t>
        <w:br/>
        <w:t>土官为农姓，洪武初置</w:t>
        <w:br/>
        <w:t>土官为赵姓，洪武元年</w:t>
        <w:br/>
        <w:t>上下冻州</w:t>
        <w:br/>
        <w:t>广西龙州县西北</w:t>
        <w:br/>
        <w:t>置</w:t>
        <w:br/>
        <w:t>土官为赵姓，洪武元年</w:t>
        <w:br/>
        <w:t>恩城州</w:t>
        <w:br/>
        <w:t>广西平果县北</w:t>
        <w:br/>
        <w:t>置</w:t>
        <w:br/>
        <w:t>土官为杨姓，成化八年</w:t>
        <w:br/>
        <w:t>永康州</w:t>
        <w:br/>
        <w:t>广西扶绥县西北</w:t>
        <w:br/>
        <w:t>改流</w:t>
        <w:br/>
        <w:t>土官为黄姓，洪武初</w:t>
        <w:br/>
        <w:t>左州</w:t>
        <w:br/>
        <w:t>广西崇左市东北</w:t>
        <w:br/>
        <w:t>置，成化十三年改流</w:t>
        <w:br/>
        <w:t>原隶思明府，后改属。</w:t>
        <w:br/>
        <w:t>思明州</w:t>
        <w:br/>
        <w:t>广西宁明县东</w:t>
        <w:br/>
        <w:t>土官为黄姓</w:t>
        <w:br/>
        <w:t>原隶思明府，后改属。</w:t>
        <w:br/>
        <w:t>上石西州</w:t>
        <w:br/>
        <w:t>广西宁明县西南</w:t>
        <w:br/>
        <w:t>土官有赵氏、何氏、黄</w:t>
        <w:br/>
        <w:t>氏三姓</w:t>
        <w:br/>
        <w:t>683</w:t>
      </w:r>
    </w:p>
    <w:p>
      <w:r>
        <w:br w:type="page"/>
      </w:r>
    </w:p>
    <w:p>
      <w:r>
        <w:t>9.思明府，原隶元思明路，洪武初，改思明路为思明府，任命黄姓</w:t>
        <w:br/>
        <w:t>土官为知府，治今广西宁明县东。下辖土司政区有思明州、上石西州</w:t>
        <w:br/>
        <w:t>(后改隶太平府)、忠州(后改属南宁府）、下石西州(土官为闭姓，洪武</w:t>
        <w:br/>
        <w:t>二年置)、凭祥县(土官有李氏、赵氏等姓，后直隶布政司)。另据《明</w:t>
        <w:br/>
        <w:t>史·地理志》，思明府原领西平州与禄州，于宣德元年(1426年)割与</w:t>
        <w:br/>
        <w:t>安南。</w:t>
        <w:br/>
        <w:t>10.思恩军民府，自唐至元，该地均属羁縻之地，明初为思恩州，土</w:t>
        <w:br/>
        <w:t>官为岑姓。正统六年(1441年)改为军民府，治今广西马山县西南。</w:t>
        <w:br/>
        <w:t>弘治年间，知府岑睿发动叛乱，攻破田州等地。明朝派遣重兵征讨。</w:t>
        <w:br/>
        <w:t>事态平息后，明朝有意改土归流，但遭受了重重阻力。于是，明朝官府</w:t>
        <w:br/>
        <w:t>又于嘉靖七年(1528年)在思恩府境内设置九个土巡检司，以酋长为</w:t>
        <w:br/>
        <w:t>头目。这九个土巡检司分别为：兴隆、那马、白山、定罗、旧城、下旺、安</w:t>
        <w:br/>
        <w:t>定、都阳、古零。关于巡检司的功能，《明史·职官志》云：“初，洪武二</w:t>
        <w:br/>
        <w:t>年(1369年)，以广西地接瑶、僮，始于关隘冲要之处设巡检司，以警奸</w:t>
        <w:br/>
        <w:t>盗，后遂增置各处。十三年(1380年)二月特赐敕谕之，寻改为杂职。”</w:t>
        <w:br/>
        <w:t>可见，巡检司之创设，原本始于广西，而其后，土巡检司又成为土司职</w:t>
        <w:br/>
        <w:t>官之一种。</w:t>
        <w:br/>
        <w:t>11.镇安府，即元镇安路，洪武元年(1368年)改镇安路为镇安府，</w:t>
        <w:br/>
        <w:t>治今广西德保县，土官知府为岑姓。镇安府下设上映洞、湖润寨等巡</w:t>
        <w:br/>
        <w:t>检司，均以土官为头目。</w:t>
        <w:br/>
        <w:t>12.广西布政司直辖各土司州。</w:t>
        <w:br/>
        <w:t>州名</w:t>
        <w:br/>
        <w:t>治所今地</w:t>
        <w:br/>
        <w:t>建置情况</w:t>
        <w:br/>
        <w:t>本为元田州路军民总管府，明改为州，土官为</w:t>
        <w:br/>
        <w:t>田州</w:t>
        <w:br/>
        <w:t>广西田东县西北</w:t>
        <w:br/>
        <w:t>岑姓。下辖上林县，在田州东，土官为黄姓</w:t>
        <w:br/>
        <w:t>思城州</w:t>
        <w:br/>
        <w:t>广西大新县西南</w:t>
        <w:br/>
        <w:t>原为唐、宋、元羁縻州，明因之，土官为岑姓</w:t>
        <w:br/>
        <w:t>上隆州</w:t>
        <w:br/>
        <w:t>广西田阳县北</w:t>
        <w:br/>
        <w:t>元属田州路，明改为州，土官为岑姓</w:t>
        <w:br/>
        <w:t>都康州</w:t>
        <w:br/>
        <w:t>广西天等县西北</w:t>
        <w:br/>
        <w:t>洪武间为蛮、僚族所据，后改为州，土官为冯姓</w:t>
        <w:br/>
        <w:t>684</w:t>
      </w:r>
    </w:p>
    <w:p>
      <w:r>
        <w:br w:type="page"/>
      </w:r>
    </w:p>
    <w:p>
      <w:r>
        <w:t>中国历史地理学</w:t>
        <w:br/>
        <w:t>(续表)</w:t>
        <w:br/>
        <w:t>州名</w:t>
        <w:br/>
        <w:t>治所今地</w:t>
        <w:br/>
        <w:t>建置情况</w:t>
        <w:br/>
        <w:t>历史民族地理</w:t>
        <w:br/>
        <w:t>元属田州路，明改为州，土官为</w:t>
        <w:br/>
        <w:t>岑姓，下领一县：程县；二长官</w:t>
        <w:br/>
        <w:t>第六章≥</w:t>
        <w:br/>
        <w:t>泗城州广西凌云县</w:t>
        <w:br/>
        <w:t>司：安隆长官司、上林长官司，</w:t>
        <w:br/>
        <w:t>元明民族地理</w:t>
        <w:br/>
        <w:t>土官均为岑姓</w:t>
        <w:br/>
        <w:t>即元利州，明因之，土官为岑</w:t>
        <w:br/>
        <w:t>利州</w:t>
        <w:br/>
        <w:t>广西田林县东</w:t>
        <w:br/>
        <w:t>姓，后并入泗城州</w:t>
        <w:br/>
        <w:t>元为万户府，明改为州，土官为</w:t>
        <w:br/>
        <w:t>龙州</w:t>
        <w:br/>
        <w:t>广西龙州县北</w:t>
        <w:br/>
        <w:t>赵姓</w:t>
        <w:br/>
        <w:t>归顺州广西靖西县南</w:t>
        <w:br/>
        <w:t>原为峒，明改为州，土官为岑姓</w:t>
        <w:br/>
        <w:t>元属田州路，明升为州，土官为</w:t>
        <w:br/>
        <w:t>广西天等县西</w:t>
        <w:br/>
        <w:t>向武州</w:t>
        <w:br/>
        <w:t>黄姓。下领一县：富劳，土官为</w:t>
        <w:br/>
        <w:t>北</w:t>
        <w:br/>
        <w:t>黄姓</w:t>
        <w:br/>
        <w:t>广西田阳县西</w:t>
        <w:br/>
        <w:t>元属广西两江道宣慰司，明升</w:t>
        <w:br/>
        <w:t>奉议州</w:t>
        <w:br/>
        <w:t>南</w:t>
        <w:br/>
        <w:t>为州，土官为黄姓</w:t>
        <w:br/>
        <w:t>元属思明路，明升为州，土官为</w:t>
        <w:br/>
        <w:t>江州</w:t>
        <w:br/>
        <w:t>广西崇左市南</w:t>
        <w:br/>
        <w:t>黄姓。下领一县：罗白，土官为</w:t>
        <w:br/>
        <w:t>梁姓</w:t>
        <w:br/>
        <w:t>广西宁明县东</w:t>
        <w:br/>
        <w:t>元属思明路，明升为州，土官为</w:t>
        <w:br/>
        <w:t>思陵州</w:t>
        <w:br/>
        <w:t>韦姓</w:t>
        <w:br/>
        <w:t>13.琼州，为元琼州路所在地，后改为乾宁军民</w:t>
        <w:br/>
        <w:t>安抚司。洪武元年(1368年)，改乾宁军民安抚司为</w:t>
        <w:br/>
        <w:t>琼州府，治今海南海口市琼山区。据《明史·地理</w:t>
        <w:br/>
        <w:t>志》，琼州府下领三州：儋州、万州、崖州，属广东布政</w:t>
        <w:br/>
        <w:t>使司。弘治年间，户部主事琼州人冯颙在上奏中回</w:t>
        <w:br/>
        <w:t>顾了明代前期这一地区的建置情况：“府治在大海</w:t>
        <w:br/>
        <w:t>南。有五指山峒，黎人杂居。外有三州、十县、一卫</w:t>
        <w:br/>
        <w:t>(即海南卫)、十一所。永乐间，置土官州县以统之，</w:t>
        <w:br/>
        <w:t>黎民安堵如故。”可见，从永乐年间开始，明朝官府已</w:t>
        <w:br/>
        <w:t>在琼州府境内全面推行土司制度，并收到了良好的</w:t>
        <w:br/>
        <w:t>效果。</w:t>
        <w:br/>
        <w:t>685</w:t>
      </w:r>
    </w:p>
    <w:p>
      <w:r>
        <w:br w:type="page"/>
      </w:r>
    </w:p>
    <w:p>
      <w:r>
        <w:t>琼州地区(即今海南岛)的主要居民为黎族，但据明朝官员的指</w:t>
        <w:br/>
        <w:t>证，当时已有大量黎民为汉族逃亡人户所变服而来。如永乐三年</w:t>
        <w:br/>
        <w:t>(1405年)，御史汪俊民上言道：“琼州周围皆海，中有大、小五指，黎母</w:t>
        <w:br/>
        <w:t>等山，皆生、熟黎人所居。比岁军民有逃入黎洞者，甚且引诱生黎，侵</w:t>
        <w:br/>
        <w:t>扰居民。”《明史·广西土司传》又载云：</w:t>
        <w:br/>
        <w:t>琼州黎人，居五指山中者为生黎，不与州人交。其外为孰黎，</w:t>
        <w:br/>
        <w:t>杂耕州地。原姓黎，后多姓王及符。孰黎之产，半为湖广、福建奸</w:t>
        <w:br/>
        <w:t>民亡命，及南、恩、藤、梧、高、化之征夫。利其土，占居之，各称</w:t>
        <w:br/>
        <w:t>酋首。</w:t>
        <w:br/>
        <w:t>这可说明，时至明代，琼州地区除黎民外，已有大量汉人迁入这一</w:t>
        <w:br/>
        <w:t>地区定居。迁民来源地相当广，有湖广（包括今湖南与湖北两省）、福</w:t>
        <w:br/>
        <w:t>建等地，特别是来自广西地区的平民数量相当多。</w:t>
        <w:br/>
        <w:t>明朝是海南岛地区发展的一个重要阶段，这反映在两个方面：一</w:t>
        <w:br/>
        <w:t>方面，当时黎族首领及民户归附数量逐渐增多，政区建设与治理取得</w:t>
        <w:br/>
        <w:t>了不少的进展。这在永乐年间表现最为明显。据统计，“通计前后所</w:t>
        <w:br/>
        <w:t>抚诸黎共千六百七十处，户三万有奇”。另一方面由于黎民数量众多，</w:t>
        <w:br/>
        <w:t>随着政区建设与治理的不断深入，黎民针对明朝官吏暴政的反抗活动</w:t>
        <w:br/>
        <w:t>也是史不绝书。如嘉靖二十八年(1549年)给事郑廷鹄在上言中指</w:t>
        <w:br/>
        <w:t>出：“琼州诸黎盘居山峒，而州县反环其外。其地彼高而我下，其土彼</w:t>
        <w:br/>
        <w:t>膏腴而我咸卤，其势彼聚而我散。故自开郡来千六百余年，无岁不遭</w:t>
        <w:br/>
        <w:t>黎害，然无如今日甚矣。”①同样反映了明朝官府在民族政策与政区建</w:t>
        <w:br/>
        <w:t>设中所面临的困境。</w:t>
        <w:br/>
        <w:t>二、明代云南地区的民族分布与政区建置</w:t>
        <w:br/>
        <w:t>(一)明代云南境内的民族种类与政区建置</w:t>
        <w:br/>
        <w:t>关于明代云南地区的民族构成状况，明人王士性在《广志绎》中指</w:t>
        <w:br/>
        <w:t>出：“诸省惟云南诸夷杂处之地，布列各府。其为中华人惟各卫所戍夫</w:t>
        <w:br/>
        <w:t>耳。百夷种曰僰人、爨人，各有二种，即黑罗罗、白罗罗、麼些，秃老、岁</w:t>
        <w:br/>
        <w:t>(同些)门、蒲人、和泥蛮、土僚、罗武、罗落、撒摩、都摩、察侬人、沙人、</w:t>
        <w:br/>
        <w:t>①《明史》卷三一九《广西土司传三》，第8275页。本节征引文献除特别注明外，均出自《明</w:t>
        <w:br/>
        <w:t>史·广西土司传》。</w:t>
        <w:br/>
        <w:t>686</w:t>
      </w:r>
    </w:p>
    <w:p>
      <w:r>
        <w:br w:type="page"/>
      </w:r>
    </w:p>
    <w:p>
      <w:r>
        <w:t>中国历史地理学</w:t>
        <w:br/>
        <w:t>山后人、哀牢人、哦昌蛮、懈蛮、魁罗蛮、傅寻蛮、色目、</w:t>
        <w:br/>
        <w:t>瀰河、寻丁蛮、栗岁，大率所辖惟僰、罗二种为多。”又</w:t>
        <w:br/>
        <w:t>历史民族地理</w:t>
        <w:br/>
        <w:t>云：“大抵云南一省，夷居十之六七，百蛮杂处，土酋割</w:t>
        <w:br/>
        <w:t>据，但黔、宁遗法，沐氏世守，比广西、贵州土官不同，</w:t>
        <w:br/>
        <w:t>第六章≥</w:t>
        <w:br/>
        <w:t>差有定志。”①明人朱震孟在《西南夷风土记》中也提到</w:t>
        <w:br/>
        <w:t>元明民族地理</w:t>
        <w:br/>
        <w:t>当地的民族种类：“曰阿昌，曰百夷，曰老缅，曰蒲人，</w:t>
        <w:br/>
        <w:t>曰僰人，曰剽人，曰杜怒，曰哈喇，曰得棱子，曰遮些</w:t>
        <w:br/>
        <w:t>子，曰安都鲁，曰牛哒喇，曰孟艮子，曰赤发野人………</w:t>
        <w:br/>
        <w:t>其余车里、八百、老挝，总而名之，皆曰百夷，男女与六</w:t>
        <w:br/>
        <w:t>慰(即六个宣慰司)不异，服饰多与缅同。”②</w:t>
        <w:br/>
        <w:t>其实，民族种类的多寡与政区幅员的广狭有着</w:t>
        <w:br/>
        <w:t>最直接的关联。我们不难发现，明代最突出的疆域</w:t>
        <w:br/>
        <w:t>建设成就之一是继承并发展了元代云南行省及其土</w:t>
        <w:br/>
        <w:t>司建设成就。明代云南布政司及土司覆盖的地域相</w:t>
        <w:br/>
        <w:t>当广袤，远远超出了今天云南省的地域范围。如据</w:t>
        <w:br/>
        <w:t>《明史·地理志》，明代云南布政使司直接承自元云</w:t>
        <w:br/>
        <w:t>南等处行省，到明中期，经过调整，云南布政使司所</w:t>
        <w:br/>
        <w:t>辖政区有：十九府、二御夷府、四十州、三御夷州、三</w:t>
        <w:br/>
        <w:t>十县与八个宣慰司(实为九个)、四个宣抚司，五个安</w:t>
        <w:br/>
        <w:t>抚司(实为六个)、三十三个长官司以及二个御夷长</w:t>
        <w:br/>
        <w:t>官司。其中较大的土司区域有：</w:t>
        <w:br/>
        <w:t>土司政区等级</w:t>
        <w:br/>
        <w:t>土司名称</w:t>
        <w:br/>
        <w:t>数量</w:t>
        <w:br/>
        <w:t>车里军民宣慰使司、缅甸军民宣</w:t>
        <w:br/>
        <w:t>慰使司、木邦军民宣慰使司、八百</w:t>
        <w:br/>
        <w:t>大甸军民宣慰使司、孟养军民宣</w:t>
        <w:br/>
        <w:t>宣慰司</w:t>
        <w:br/>
        <w:t>9</w:t>
        <w:br/>
        <w:t>慰使司、老挝军民宣慰使司、大古</w:t>
        <w:br/>
        <w:t>刺军民宣慰使司、底马撒军民宣</w:t>
        <w:br/>
        <w:t>慰使司、底兀刺宣慰使司</w:t>
        <w:br/>
        <w:t>①《王士性地理书三种》，第391—393页。</w:t>
        <w:br/>
        <w:t>②</w:t>
        <w:br/>
        <w:t>《西南夷风土记》，见《云南史料丛刊》第5卷，云南大学出版社1998</w:t>
        <w:br/>
        <w:t>年版。</w:t>
        <w:br/>
        <w:t>687</w:t>
      </w:r>
    </w:p>
    <w:p>
      <w:r>
        <w:br w:type="page"/>
      </w:r>
    </w:p>
    <w:p>
      <w:r>
        <w:t>(续表)</w:t>
        <w:br/>
        <w:t>土司政区等级</w:t>
        <w:br/>
        <w:t>土司名称</w:t>
        <w:br/>
        <w:t>数量</w:t>
        <w:br/>
        <w:t>南甸宣抚司、干崖宣抚司、陇川宣抚司(原为麓川平</w:t>
        <w:br/>
        <w:t>宣抚司</w:t>
        <w:br/>
        <w:t>4</w:t>
        <w:br/>
        <w:t>缅军民宣慰使司）、孟密宣抚司</w:t>
        <w:br/>
        <w:t>潞江安抚司、镇道安抚司、杨塘安抚司、瓦甸安抚司、</w:t>
        <w:br/>
        <w:t>安抚司</w:t>
        <w:br/>
        <w:t>6</w:t>
        <w:br/>
        <w:t>耿马安抚司、蛮莫安抚司</w:t>
        <w:br/>
        <w:t>与西南疆域的拓展与维护相适应，明代西南地区(主要在云南)民</w:t>
        <w:br/>
        <w:t>族地理格局演变的一个突出特征，是“百夷”民族区的显著发展。百</w:t>
        <w:br/>
        <w:t>夷，又称为僰夷，元代曾在这一地区设置金齿、百夷诸路宣抚司。如</w:t>
        <w:br/>
        <w:t>《大元混一方舆胜览》载当地风土时称：“……以金裹两齿，故为金齿，</w:t>
        <w:br/>
        <w:t>漆其齿者，名漆齿；文其面者，为绣面；花脚蛮者，文其足；花角蛮者，彩</w:t>
        <w:br/>
        <w:t>缯其前撮其发。西南之蛮，百夷最盛，而杂霸无统纪。北接吐蕃，南抵</w:t>
        <w:br/>
        <w:t>交趾，风俗大概相同。”①百夷或僰夷，这一笼统的族群名称在明代的流</w:t>
        <w:br/>
        <w:t>行，与洪武年间钱古训、李思聪等人的出访缅国、麓川等地，以及归来</w:t>
        <w:br/>
        <w:t>所撰写的《百夷传》有很大的关系。如钱能训所著《百夷传》载云：“百</w:t>
        <w:br/>
        <w:t>夷在云南西南数千里，其地方万里。景东在其东，西天(即古印度)、古</w:t>
        <w:br/>
        <w:t>刺在其西，八百媳妇在其南，吐番在其北；东南则车里，西南则缅国，东</w:t>
        <w:br/>
        <w:t>北则哀牢，西北则西番、回纥。俗有大百夷、小百夷、漂人、古刺、哈刺、</w:t>
        <w:br/>
        <w:t>缅人、结些、吟杜、弩人、蒲蛮、阿昌等名，故曰百夷。”②可以看出，钱古</w:t>
        <w:br/>
        <w:t>训等人所云“百夷”地区面积十分广袤，包括今天云南西南部及缅甸、</w:t>
        <w:br/>
        <w:t>泰国及老挝等地。明朝初年，在这一地区设置麓川平缅宣慰使司(治</w:t>
        <w:br/>
        <w:t>今云南瑞丽市），为镇压当地土司的反叛，明朝曾多次派遣大军南伐。</w:t>
        <w:br/>
        <w:t>这自然更引起了当时士人及官员的关注。明人周季凤在所撰正德《云</w:t>
        <w:br/>
        <w:t>南志》中对此特别订正：</w:t>
        <w:br/>
        <w:t>百夷，即麓川平缅也，地在云南之西南，东接景东府，东南接</w:t>
        <w:br/>
        <w:t>车里，南至八百媳妇，西南至缅国，西连戛里，西北连西天、古剌，</w:t>
        <w:br/>
        <w:t>北接西番，东北接永昌。其种类有大百夷、小百夷，又有蒲人、阿</w:t>
        <w:br/>
        <w:t>① 刘应李原编，郭声波整理，四川大学出版社2003年版，第479—480页。</w:t>
        <w:br/>
        <w:t>②</w:t>
        <w:br/>
        <w:t>《百夷传》，见方国瑜主编《云南史料丛刊》第5卷，云南大学出版社1998年版。</w:t>
        <w:br/>
        <w:t>688</w:t>
      </w:r>
    </w:p>
    <w:p>
      <w:r>
        <w:br w:type="page"/>
      </w:r>
    </w:p>
    <w:p>
      <w:r>
        <w:t>中国币史地理字</w:t>
        <w:br/>
        <w:t>昌、缥人、古剌、哈剌、缅人、结貲、哈杜、怒人等</w:t>
        <w:br/>
        <w:t>名，以其诸夷杂处，故曰百夷。今百字或作伯、</w:t>
        <w:br/>
        <w:t>历史民族地理</w:t>
        <w:br/>
        <w:t>僰，皆非也。①</w:t>
        <w:br/>
        <w:t>但是，周季凤的订正并没有起到统一认识的作</w:t>
        <w:br/>
        <w:t>第六章≥</w:t>
        <w:br/>
        <w:t>用，如以万历《云南通志》及谢肇淛《滇略·夷略》②为</w:t>
        <w:br/>
        <w:t>元明民族地理</w:t>
        <w:br/>
        <w:t>代表，以黑水(即怒江)以界③，将西南地区的民族分为</w:t>
        <w:br/>
        <w:t>僰夷与爨蛮两大民族集团。如万历《云南通志》称：</w:t>
        <w:br/>
        <w:t>南中诸夷种类至不可名纪，然大概有二种，</w:t>
        <w:br/>
        <w:t>在罢水之外者曰僰，在罢水之内者曰爨。僰有</w:t>
        <w:br/>
        <w:t>百余种，爨亦七十余种。</w:t>
        <w:br/>
        <w:t>关于这两大民族集团的地理分布特征与内部构成，</w:t>
        <w:br/>
        <w:t>万历《云南通志》的作者又进行了较详细的解析，如：</w:t>
        <w:br/>
        <w:t>1. 僰夷集团。“僰夷在黑水之外，即今之所谓百</w:t>
        <w:br/>
        <w:t>夷也，僰’、‘百’声相近，盖音讹也。性耐暑热，所</w:t>
        <w:br/>
        <w:t>居多在卑湿生棘之地，故造字从棘，从人。滇之西南</w:t>
        <w:br/>
        <w:t>旷远缅平，滨海多湿，故僰夷居之，虽有数十种，风俗</w:t>
        <w:br/>
        <w:t>大同小异，统名僰夷也。有大小僰夷、蒲人、阿昌、缥</w:t>
        <w:br/>
        <w:t>人、古刺、哈喇、缅人、结眥、哈杜、怒人等名，皆僰类</w:t>
        <w:br/>
        <w:t>也，风俗稍有不同，名亦因之而异。”</w:t>
        <w:br/>
        <w:t>2. 爨蛮集团。“爨蛮在黑水之内，以其王姓爨，</w:t>
        <w:br/>
        <w:t>遂名爨………今云南郡县山谷险阻之地，皆此夷居之，</w:t>
        <w:br/>
        <w:t>种名不同而为爨则一也。”可见，爨蛮集团中种类极</w:t>
        <w:br/>
        <w:t>① 见正德《云南志》卷四一，《云南史料丛刊》第6卷，云南大学出版</w:t>
        <w:br/>
        <w:t>社2000年版。</w:t>
        <w:br/>
        <w:t>②《真略》，见方国瑜主编《云南史料丛刊》第6卷。</w:t>
        <w:br/>
        <w:t>③历史上有关“黑水”的记载与解释颇为复杂，所指不一。就此“黑水”</w:t>
        <w:br/>
        <w:t>而言，应为怒江无疑。如正德《云南志》卷四一《诸夷传六》称“自金齿过蒲</w:t>
        <w:br/>
        <w:t>缥，将至怒江，山有屋床山，乃云南、百夷界限也。高山夹箐，地险路狭，马不</w:t>
        <w:br/>
        <w:t>可并行。过是山三里许即怒江，渡江即百夷地也。’又如万历《云南通志》“僰</w:t>
        <w:br/>
        <w:t>夷风俗”附论称“云南傲外之夷，俱在黑水之南，是名僰夷。”又在“贡象道路”</w:t>
        <w:br/>
        <w:t>中指出.“上路由永昌，过蒲缥，经屋床山，箐险路狭，马不得并行。过山即怒</w:t>
        <w:br/>
        <w:t>江，过江即僰夷界也。”</w:t>
        <w:br/>
        <w:t>689</w:t>
      </w:r>
    </w:p>
    <w:p>
      <w:r>
        <w:br w:type="page"/>
      </w:r>
    </w:p>
    <w:p>
      <w:r>
        <w:t>多，包括了以往所谓东爨乌蛮、西爨白蛮的所有名类。著名名号有：麽</w:t>
        <w:br/>
        <w:t>岁(同些)、斡泥、普蛮、罗婺、罗罗(同罗罗)等。①又据天启《滇志·地</w:t>
        <w:br/>
        <w:t>理志》载：“爨蛮之名，相沿最久，其初种类甚多，有号卢鹿蛮者，今讹为</w:t>
        <w:br/>
        <w:t>罗罗，凡黑水之内，依山谷险阻者皆是。名号差殊，语言嗜好，亦因之</w:t>
        <w:br/>
        <w:t>而异。”②到明代晚期，罗罗(或称罗罗、罗罗)几乎成为爨蛮的代名词。</w:t>
        <w:br/>
        <w:t>反映明代云南地区民族发展状况的文献资料相当丰富，其中当以</w:t>
        <w:br/>
        <w:t>刘文征所撰天启《滇志·地理志》有关民族种类与分布的记述最为翔</w:t>
        <w:br/>
        <w:t>实，故特据其所述内容列成以下分布情况表。③</w:t>
        <w:br/>
        <w:t>族类名称</w:t>
        <w:br/>
        <w:t>主要分布地域</w:t>
        <w:br/>
        <w:t>白罗罗（又名撒马</w:t>
        <w:br/>
        <w:t>云南、澂江、临安、永昌、蒙自、定边、曲靖、江川、大</w:t>
        <w:br/>
        <w:t>都）</w:t>
        <w:br/>
        <w:t>理、姚安</w:t>
        <w:br/>
        <w:t>黑罗罗(又号海西子)</w:t>
        <w:br/>
        <w:t>曲靖、安宁、禄丰、武定、荞甸、鹤庆、宾川</w:t>
        <w:br/>
        <w:t>撒弥罗罗</w:t>
        <w:br/>
        <w:t>滇池上诸州县皆有</w:t>
        <w:br/>
        <w:t>撒完侈侈</w:t>
        <w:br/>
        <w:t>蒙自县明月诸村</w:t>
        <w:br/>
        <w:t>阿者侈罗</w:t>
        <w:br/>
        <w:t>江川、通海、宾川</w:t>
        <w:br/>
        <w:t>鲁屋罗罗</w:t>
        <w:br/>
        <w:t>临安府鲁郭村</w:t>
        <w:br/>
        <w:t>干罗罗</w:t>
        <w:br/>
        <w:t>曲靖、寻甸</w:t>
        <w:br/>
        <w:t>妙罗罗(又名白脚罗</w:t>
        <w:br/>
        <w:t>阿迷州、蒙化、丽江、鹤庆、腾越、楚雄、姚安、亦佐、新</w:t>
        <w:br/>
        <w:t>罗)</w:t>
        <w:br/>
        <w:t>兴、北胜、王弄山、顺州</w:t>
        <w:br/>
        <w:t>罗婺(又称罗武、罗午)</w:t>
        <w:br/>
        <w:t>楚雄、姚安、永宁、罗次</w:t>
        <w:br/>
        <w:t>摩察(又称木察)</w:t>
        <w:br/>
        <w:t>大理、蒙化、武定</w:t>
        <w:br/>
        <w:t>孟定、南甸、陇川、猛密、孟养、禄丰、罗次、元谋、江</w:t>
        <w:br/>
        <w:t>僰夷(又称百夷)</w:t>
        <w:br/>
        <w:t>川、路南、临安、蒙自、十八寨、顺宁、剑川、腾越、镇</w:t>
        <w:br/>
        <w:t>南、姚安、元江</w:t>
        <w:br/>
        <w:t>白人</w:t>
        <w:br/>
        <w:t>滇郡以迤西诸郡，强半有之</w:t>
        <w:br/>
        <w:t>普特</w:t>
        <w:br/>
        <w:t>滇池旁碧鸡山下</w:t>
        <w:br/>
        <w:t>①</w:t>
        <w:br/>
        <w:t>万历《云南通志》，见《云南史料丛刊》第6卷，云南大学出版社2000年版。</w:t>
        <w:br/>
        <w:t>②（明)刘文征撰天启《滇志》，见《云南史料丛刊》第7卷，云南大学出版社2001年版。</w:t>
        <w:br/>
        <w:t>③ 所列民族种类略有删节。</w:t>
        <w:br/>
        <w:t>690</w:t>
      </w:r>
    </w:p>
    <w:p>
      <w:r>
        <w:br w:type="page"/>
      </w:r>
    </w:p>
    <w:p>
      <w:r>
        <w:t>W</w:t>
        <w:br/>
        <w:t>中国历史地理学</w:t>
        <w:br/>
        <w:t>(续表)</w:t>
        <w:br/>
        <w:t>族类名称</w:t>
        <w:br/>
        <w:t>主要分布地域</w:t>
        <w:br/>
        <w:t>历史民族地理</w:t>
        <w:br/>
        <w:t>临安郡属县及左能寨、思陀、溪</w:t>
        <w:br/>
        <w:t>窝泥(又称斡泥)</w:t>
        <w:br/>
        <w:t>处、落恐诸长官司，景东、越州、</w:t>
        <w:br/>
        <w:t>第六章≥</w:t>
        <w:br/>
        <w:t>阿迷州、邓川州</w:t>
        <w:br/>
        <w:t>元明民族地理</w:t>
        <w:br/>
        <w:t>拇鸡</w:t>
        <w:br/>
        <w:t>宁州、王弄山</w:t>
        <w:br/>
        <w:t>仆喇</w:t>
        <w:br/>
        <w:t>宁州、石屏州、王弄山</w:t>
        <w:br/>
        <w:t>磨些</w:t>
        <w:br/>
        <w:t>丽江、北胜、顺州、禄丰</w:t>
        <w:br/>
        <w:t>力些</w:t>
        <w:br/>
        <w:t>云龙州</w:t>
        <w:br/>
        <w:t>永宁、北胜、蕖以及金沙江以</w:t>
        <w:br/>
        <w:t>西番</w:t>
        <w:br/>
        <w:t>北</w:t>
        <w:br/>
        <w:t>古宗</w:t>
        <w:br/>
        <w:t>丽江、鹤庆</w:t>
        <w:br/>
        <w:t>怒人</w:t>
        <w:br/>
        <w:t>丽江</w:t>
        <w:br/>
        <w:t>扯苏(又称山苏)</w:t>
        <w:br/>
        <w:t>楚雄郭雪山、新化州</w:t>
        <w:br/>
        <w:t>土人</w:t>
        <w:br/>
        <w:t>武定府</w:t>
        <w:br/>
        <w:t>处处有之，石屏、嶍峨、路南较</w:t>
        <w:br/>
        <w:t>土僚</w:t>
        <w:br/>
        <w:t>多，新兴也有之</w:t>
        <w:br/>
        <w:t>永昌、凤溪、施甸及十五喧、二</w:t>
        <w:br/>
        <w:t>蒲人（又号普蛮、朴子</w:t>
        <w:br/>
        <w:t>十八寨、新兴、阿迷、禄丰、镇</w:t>
        <w:br/>
        <w:t>蛮)</w:t>
        <w:br/>
        <w:t>南、景东、顺宁、蒙自及教化三</w:t>
        <w:br/>
        <w:t>部、十八寨</w:t>
        <w:br/>
        <w:t>依人</w:t>
        <w:br/>
        <w:t>广南、王弄山、教化三部</w:t>
        <w:br/>
        <w:t>沙人</w:t>
        <w:br/>
        <w:t>广西、富州、罗平州</w:t>
        <w:br/>
        <w:t>峨昌(又名阿昌)</w:t>
        <w:br/>
        <w:t>永昌罗古、罗板、罗明三寨</w:t>
        <w:br/>
        <w:t>羯些子</w:t>
        <w:br/>
        <w:t>孟养、腾越</w:t>
        <w:br/>
        <w:t>遮些</w:t>
        <w:br/>
        <w:t>孟养</w:t>
        <w:br/>
        <w:t>喇记</w:t>
        <w:br/>
        <w:t>教化三部</w:t>
        <w:br/>
        <w:t>孔答、喇吾、比苴</w:t>
        <w:br/>
        <w:t>新化州</w:t>
        <w:br/>
        <w:t>阿成</w:t>
        <w:br/>
        <w:t>王弄山</w:t>
        <w:br/>
        <w:t>(691</w:t>
      </w:r>
    </w:p>
    <w:p>
      <w:r>
        <w:br w:type="page"/>
      </w:r>
    </w:p>
    <w:p>
      <w:r>
        <w:t>(二)明代云南各地土司设置与民族构成①</w:t>
        <w:br/>
        <w:t>如前所述，明代云南土司所辖地区十分辽阔，不仅限于今天中国</w:t>
        <w:br/>
        <w:t>云南省，还包括今天缅甸、老挝等东南亚国家。但是，仅就政区名称而</w:t>
        <w:br/>
        <w:t>言，流官所在正式政区与土司所在羁縻政区之间的分别是十分明显</w:t>
        <w:br/>
        <w:t>的。关于明代云南地区政区设置的大致格局，《明史·云南土司传》的</w:t>
        <w:br/>
        <w:t>作者进行了初步的总结：</w:t>
        <w:br/>
        <w:t>……统而稽之，大理、临安以下，元江、永昌以上，皆府冶也。</w:t>
        <w:br/>
        <w:t>孟艮、孟定等处则力司，新化、北胜等处则为州，或设流官，或仍土</w:t>
        <w:br/>
        <w:t>职。今以诸府州概列之土司者，从其始也。盖真省所属多蛮夷杂</w:t>
        <w:br/>
        <w:t>处，即正印力流官，亦必以土司佐之。②</w:t>
        <w:br/>
        <w:t>可见，“蛮夷杂处”是明代云南地区民族构成的根本特征，遍布每</w:t>
        <w:br/>
        <w:t>一个府州县；同时，流官与土官相辅，每个政区机构中都有土官的存</w:t>
        <w:br/>
        <w:t>在。因此，我们需要对每一个重要区域的民族构成进行分析，当然除</w:t>
        <w:br/>
        <w:t>去在今天中国领土之外的区域。不过，那些土司政区相对集中的区</w:t>
        <w:br/>
        <w:t>域，也肯定是民族混杂较为突出的地方。下面，笔者据《明史·地理</w:t>
        <w:br/>
        <w:t>志》与《云南土司传》、《滇略·夷略》等资料，以府为单位简要分析明</w:t>
        <w:br/>
        <w:t>代云南各地的土司设置及民族构成情况。</w:t>
        <w:br/>
        <w:t>1.云南府，治今云南昆明市，本为古滇国之地，南诏国时设鄯善</w:t>
        <w:br/>
        <w:t>府。元朝改置中庆路。洪武十四年(1381年），改元中庆路为云南府，</w:t>
        <w:br/>
        <w:t>同时设置都指挥使司。云南府境内所居非汉民族数量相当庞大，洪武</w:t>
        <w:br/>
        <w:t>年间，明朝军队进入云南之始，曾出现大规模的蛮众反抗运动。平定</w:t>
        <w:br/>
        <w:t>之后，明将沐英家族曾驻守云南达数十年。</w:t>
        <w:br/>
        <w:t>2.大理府，本为南诏及大理国建都之地，元朝设大理路，封段氏酋</w:t>
        <w:br/>
        <w:t>长统领其地。洪武十五年(1382年），明军攻入大理城，改为大理府，</w:t>
        <w:br/>
        <w:t>治今云南大理市西北旧大理城。大理府境内设有四州：赵州、邓川州、</w:t>
        <w:br/>
        <w:t>宾川州、云龙州；一个长官司：十二关长官司(治今云南大姚县西)。</w:t>
        <w:br/>
        <w:t>《滇略·夷略》称：“大理诸属邓川(州)亦有僰，微弱不敢为盗。宾川</w:t>
        <w:br/>
        <w:t>① 关于明清时期云南地区土司或土官的较详细沿革与分布情况，参见龚荫编著《明清云南土</w:t>
        <w:br/>
        <w:t>司通纂》，云南民族出版社1985年版。</w:t>
        <w:br/>
        <w:t>②《明史》卷三一三，第8063页。</w:t>
        <w:br/>
        <w:t>692</w:t>
      </w:r>
    </w:p>
    <w:p>
      <w:r>
        <w:br w:type="page"/>
      </w:r>
    </w:p>
    <w:p>
      <w:r>
        <w:t>中国历史地理学</w:t>
        <w:br/>
        <w:t>(州)有爨，有罗罗，阻铁索菁、赤石崖，肆为寇盗，万</w:t>
        <w:br/>
        <w:t>历初，官军讨平之，乃得安枕。”</w:t>
        <w:br/>
        <w:t>历史民族地理</w:t>
        <w:br/>
        <w:t>3.临安府，本为元临安路。洪武十五年(1382</w:t>
        <w:br/>
        <w:t>年），改临安路为临安府，治今云南建水县，并置临安</w:t>
        <w:br/>
        <w:t>第六章≥</w:t>
        <w:br/>
        <w:t>卫指挥使司。临安府下领六州：建水州、石屏州、阿</w:t>
        <w:br/>
        <w:t>元明民族地理</w:t>
        <w:br/>
        <w:t>迷州、宁州、新化州、宁远州；九个长官司，各长官司</w:t>
        <w:br/>
        <w:t>之地均在府东南。临安府是云南境内民族构成较为</w:t>
        <w:br/>
        <w:t>复杂的区域之一，据《滇略·夷略》等书记载，该府境</w:t>
        <w:br/>
        <w:t>内有斡泥、乌爨、拇鸡、阿僰等族民户居住。</w:t>
        <w:br/>
        <w:t>土司名称</w:t>
        <w:br/>
        <w:t>治所今地</w:t>
        <w:br/>
        <w:t>建置简况</w:t>
        <w:br/>
        <w:t>在府冶西南，原为纳楼</w:t>
        <w:br/>
        <w:t>纳楼茶甸长官</w:t>
        <w:br/>
        <w:t>云南建水县南</w:t>
        <w:br/>
        <w:t>千户所，洪武十五年置，</w:t>
        <w:br/>
        <w:t>回</w:t>
        <w:br/>
        <w:t>十七年改置长官司</w:t>
        <w:br/>
        <w:t>教化三部长官</w:t>
        <w:br/>
        <w:t>在府冶东南，本为元强</w:t>
        <w:br/>
        <w:t>云南文山县西</w:t>
        <w:br/>
        <w:t>司</w:t>
        <w:br/>
        <w:t>现三部，洪武中改置</w:t>
        <w:br/>
        <w:t>在府冶东南，本为元王</w:t>
        <w:br/>
        <w:t>王弄山长官司</w:t>
        <w:br/>
        <w:t>云南文山县西</w:t>
        <w:br/>
        <w:t>弄山大、小二部，洪武中</w:t>
        <w:br/>
        <w:t>改置</w:t>
        <w:br/>
        <w:t>云南红河县东</w:t>
        <w:br/>
        <w:t>在府治西南，元时为铁</w:t>
        <w:br/>
        <w:t>亏容甸长官司</w:t>
        <w:br/>
        <w:t>南</w:t>
        <w:br/>
        <w:t>容甸，洪武中改置</w:t>
        <w:br/>
        <w:t>在府冶西南，本为元溪</w:t>
        <w:br/>
        <w:t>溪处甸长官司</w:t>
        <w:br/>
        <w:t>云南红河县东</w:t>
        <w:br/>
        <w:t>处甸军民副万户，洪武</w:t>
        <w:br/>
        <w:t>中改置</w:t>
        <w:br/>
        <w:t>在府治西南，本为元和</w:t>
        <w:br/>
        <w:t>云南红河县西</w:t>
        <w:br/>
        <w:t>思陀甸长官司</w:t>
        <w:br/>
        <w:t>泥路，洪武十五年升为</w:t>
        <w:br/>
        <w:t>南</w:t>
        <w:br/>
        <w:t>府，后改置</w:t>
        <w:br/>
        <w:t>云南红河县西</w:t>
        <w:br/>
        <w:t>在府冶西南，本属思佗</w:t>
        <w:br/>
        <w:t>左能寨长官司</w:t>
        <w:br/>
        <w:t>南</w:t>
        <w:br/>
        <w:t>甸寨，洪武中改置</w:t>
        <w:br/>
        <w:t>在府治西南，本为元伴</w:t>
        <w:br/>
        <w:t>云南红河县西</w:t>
        <w:br/>
        <w:t>落恐甸长官司</w:t>
        <w:br/>
        <w:t>南</w:t>
        <w:br/>
        <w:t>溪落恐部军民万户，洪</w:t>
        <w:br/>
        <w:t>武中改置</w:t>
        <w:br/>
        <w:t>在府冶东南，本为元舍</w:t>
        <w:br/>
        <w:t>安南长官司</w:t>
        <w:br/>
        <w:t>云南蒙自县东</w:t>
        <w:br/>
        <w:t>资千户，洪武中改置</w:t>
        <w:br/>
        <w:t>693</w:t>
      </w:r>
    </w:p>
    <w:p>
      <w:r>
        <w:br w:type="page"/>
      </w:r>
    </w:p>
    <w:p>
      <w:r>
        <w:t>4.楚雄府，本为元威楚开南路，洪武十五年(1382年)改为楚雄</w:t>
        <w:br/>
        <w:t>府，治今云南楚雄市，土知府为高姓。楚雄府境内僰人(即今白族先</w:t>
        <w:br/>
        <w:t>民)居多，且文化程度较高。如据《云南土司传》，永乐三年(1405年)</w:t>
        <w:br/>
        <w:t>楚雄府官员称：“所属蛮民，不知礼义。惟僰种赋性温良，有读书识字</w:t>
        <w:br/>
        <w:t>者。府州已尝设学教养，其县学未设。县所辖六里，僰人过半，请立学</w:t>
        <w:br/>
        <w:t>置官训诲。”这一建议得到了朝廷的批准。楚雄府下领二州：南安州、</w:t>
        <w:br/>
        <w:t>镇南州。《滇略·夷略》载：“楚雄之夷为罗婺，居山林高阜，以牧养为</w:t>
        <w:br/>
        <w:t>业……其西南有和泥蛮。”又据《云南土司传》，南安州境内主要有罗</w:t>
        <w:br/>
        <w:t>舞(即罗婺)、和泥、乌蛮等族。</w:t>
        <w:br/>
        <w:t>5.澂江府，本为元澂江路。洪武十五年，改元澂江路为澂江府，治</w:t>
        <w:br/>
        <w:t>今云南澄江县，下领二州：新兴州、路南州。据《云南土司传》，该府周</w:t>
        <w:br/>
        <w:t>围主要有罗罗(同罗罗)等族。</w:t>
        <w:br/>
        <w:t>6.景东府，本为元开南州。洪武十五年，升置景东府，治今云南景</w:t>
        <w:br/>
        <w:t>东彝族自治县。土官为陶姓，世居于府东之邦泰山。境内民族也以僰</w:t>
        <w:br/>
        <w:t>人为主。《云南土司传》载称：“景东部皆僰种，性淳朴，习弩射，以</w:t>
        <w:br/>
        <w:t>象战。”</w:t>
        <w:br/>
        <w:t>7.广南府，本为元广南西路宣抚司，洪武十五年改广南西路为广</w:t>
        <w:br/>
        <w:t>南府，治今云南广南县。土同知为侬姓。下领二州：安宁州、富州(土</w:t>
        <w:br/>
        <w:t>知州为沈姓)。①《滇略·夷略》称：“广南之夷曰侬人、沙人，男女同事</w:t>
        <w:br/>
        <w:t>犁锄，构楼而居……其酋侬姓，(宋朝侬)智高之裔也。”</w:t>
        <w:br/>
        <w:t>8.广西府，为古代东爨、乌蛮民族聚居之地，内分师宗、弥勒二部，</w:t>
        <w:br/>
        <w:t>元时置广西路。洪武十五年改为广西府，治今云南泸西县。下领三</w:t>
        <w:br/>
        <w:t>州：师宗州、弥勒州、维摩州。府及属州初均为土官，至成化年间始改</w:t>
        <w:br/>
        <w:t>流官。《滇略·夷略》称：“广西有黑爨、土僚、沙蛮等种，杂居割据。”</w:t>
        <w:br/>
        <w:t>9.镇沅府，为古代濮、洛等蛮族聚居之地，《元史》称当地有和泥、</w:t>
        <w:br/>
        <w:t>昔朴两种蛮民。元朝时曾在其地置威远蛮棚府，隶属于元江路。明朝</w:t>
        <w:br/>
        <w:t>建文四年(1402年)，置镇沅州，土官为刀姓。永乐四年(1406年)升</w:t>
        <w:br/>
        <w:t>为府，治今云南镇沅彝族哈尼族拉祜族自治县，下领一个长官司：禄谷</w:t>
        <w:br/>
        <w:t>①《明史·地理志》载广南府下仅领一川.富川。</w:t>
        <w:br/>
        <w:t>694</w:t>
      </w:r>
    </w:p>
    <w:p>
      <w:r>
        <w:br w:type="page"/>
      </w:r>
    </w:p>
    <w:p>
      <w:r>
        <w:t>中国历史地理学</w:t>
        <w:br/>
        <w:t>寨长官司(在今云南镇沅彝族哈尼族拉祜族自治县</w:t>
        <w:br/>
        <w:t>东北）。</w:t>
        <w:br/>
        <w:t>历史民族地理</w:t>
        <w:br/>
        <w:t>10.永宁府，唐代南诏时期为麽些蛮族所据，元</w:t>
        <w:br/>
        <w:t>朝时置永宁州，隶属于丽江路。明朝永乐四年(1405</w:t>
        <w:br/>
        <w:t>第六章≥</w:t>
        <w:br/>
        <w:t>年)升为府，治今云南宁蒗彝族自治县西北。下领四</w:t>
        <w:br/>
        <w:t>元明民族地理</w:t>
        <w:br/>
        <w:t>个长官司：刺次和长官司、瓦鲁之长官府、革甸长官</w:t>
        <w:br/>
        <w:t>司、香罗甸长官司。《滇略·夷略》称：“永宁诸夷住</w:t>
        <w:br/>
        <w:t>山腰，以板覆屋，俗皆披毡……郡辖四长官司，皆西</w:t>
        <w:br/>
        <w:t>蕃，性最暴悍，随畜迁徙。”可见，永宁地区当时的居</w:t>
        <w:br/>
        <w:t>民主要以“西蕃(番)”(古代藏族先民)为主。</w:t>
        <w:br/>
        <w:t>11.顺宁府，本为古代蒲蛮聚居之地，名庆甸。</w:t>
        <w:br/>
        <w:t>元朝时置顺宁府，明朝因之不改，治今云南凤庆县。</w:t>
        <w:br/>
        <w:t>下领一州：云州，原为大侯长官司，宣德三年(1428</w:t>
        <w:br/>
        <w:t>年)升为大侯御夷州，治今云南云县南，后于万历二</w:t>
        <w:br/>
        <w:t>十五年(1597年)更名，划归顺宁府。州下领一个长</w:t>
        <w:br/>
        <w:t>官司：孟缅长官司，本为景东府孟缅、孟梳之地，后改</w:t>
        <w:br/>
        <w:t>隶顺宁府，治今云南临沧市。其境内又有大猛麻(或</w:t>
        <w:br/>
        <w:t>称猛猛）、猛撒两个土巡检司，合称“三猛”。《滇</w:t>
        <w:br/>
        <w:t>略·夷略》称：“在顺宁沿澜沧江而居者曰普蛮，一名</w:t>
        <w:br/>
        <w:t>扑子蛮。”又“猛缅、猛猛、猛撒，所谓三猛也，附近顺</w:t>
        <w:br/>
        <w:t>宁。而猛猛最为强劲，部落万人，时与二猛为难”。</w:t>
        <w:br/>
        <w:t>《明清云南土司通纂》根据调查资料认定三猛之土司</w:t>
        <w:br/>
        <w:t>均为傣族先民。</w:t>
        <w:br/>
        <w:t>12.蒙化府，本为六诏中蒙舍诏之地，元朝时设</w:t>
        <w:br/>
        <w:t>为蒙化州。明初因之未改，置土知州，土官为左姓，</w:t>
        <w:br/>
        <w:t>正统年间才升为府，治今云南巍山彝族回族自治县。</w:t>
        <w:br/>
        <w:t>据《土官底簿·云南土官》，蒙化府土知府左姓为罗</w:t>
        <w:br/>
        <w:t>罗人，即属古彝族先民。①</w:t>
        <w:br/>
        <w:t>①《土官底簿·云南土官》，参见《云南史料丛刊》第5卷，云南大学</w:t>
        <w:br/>
        <w:t>出版社1998年版。</w:t>
        <w:br/>
        <w:t>695</w:t>
      </w:r>
    </w:p>
    <w:p>
      <w:r>
        <w:br w:type="page"/>
      </w:r>
    </w:p>
    <w:p>
      <w:r>
        <w:t>13.孟定御夷府，蛮名为景麻，元朝设为孟定路，明洪武十五年，设</w:t>
        <w:br/>
        <w:t>孟定府，治今云南耿马傣族佤族自治县西。土知府为刀姓，下领一个</w:t>
        <w:br/>
        <w:t>安抚司：耿马安抚司(治今云南耿马傣族佤族自治县)。据《土官底</w:t>
        <w:br/>
        <w:t>簿·云南土官》，孟定府土知府刀姓为百夷人，即属古傣族先民。</w:t>
        <w:br/>
        <w:t>14.曲靖府，唐朝南宁州故地，元朝时置曲靖路，明洪武十五年升</w:t>
        <w:br/>
        <w:t>为府，治今云南曲靖市。下领四州：霑益州、陆凉州、马龙州、罗平州。</w:t>
        <w:br/>
        <w:t>《云南土司传》载当地居民多为罗罗斯种，即古代彝族先民。《滇略·</w:t>
        <w:br/>
        <w:t>夷略》也称：“曲靖之夷，亦曰黑、白爨，椎髻皮服，居深山。”</w:t>
        <w:br/>
        <w:t>15.姚安军民府，本为唐朝姚州都督府之地，元朝时设姚安路，洪</w:t>
        <w:br/>
        <w:t>武十五年改为府，冶今云南姚安县。下领一州：姚州。《滇略·夷略》</w:t>
        <w:br/>
        <w:t>称：“姚安诸夷，曰散摩都、罗罗，强悍好斗……苴却乡有黑齿百夷。”</w:t>
        <w:br/>
        <w:t>16.鹤庆军民府，元朝时设为鹤州，后改为鹤庆路。洪武十五年改</w:t>
        <w:br/>
        <w:t>为府，治今云南鹤庆县。土官为高姓。下领二州：剑川州、顺州。鹤庆</w:t>
        <w:br/>
        <w:t>府境内四十八村等地为各种非汉民族聚居之地。如《滇略·夷略》称：</w:t>
        <w:br/>
        <w:t>“鹤庆四十八村，乌蛮、罗罗、海西子等大为犷悍，无姓氏，蓬头跣足，戴</w:t>
        <w:br/>
        <w:t>文工帽如笠，衣至膝，刀弩不去身，善射豹。”</w:t>
        <w:br/>
        <w:t>17.武定军民府，本为南诏国三十七部之一，元朝设武定路。洪武</w:t>
        <w:br/>
        <w:t>十五年改为军民府，治今云南武定县。土知府为凤姓。下领二州：和</w:t>
        <w:br/>
        <w:t>曲州、禄劝州。《滇略·夷略》称：“武定诸夷曰罗婺，曰黑、白爨，曰木</w:t>
        <w:br/>
        <w:t>察，种类不一，俗尚略同。”</w:t>
        <w:br/>
        <w:t>18.寻甸府，本为古滇国之地，元朝设仁德府，明成化十二年(1476</w:t>
        <w:br/>
        <w:t>年)改为寻甸府，治今云南寻甸回族彝族自治县。土知府为安姓。据</w:t>
        <w:br/>
        <w:t>《滇略·夷略》，寻甸府境内除所谓“野蛮”外，还有黑罗罗、白罗罗等</w:t>
        <w:br/>
        <w:t>族民，即以古代彝族先民为主。</w:t>
        <w:br/>
        <w:t>19.丽江军民府，本为南诏丽水节度所辖之地，元朝设丽江路。明</w:t>
        <w:br/>
        <w:t>洪武十五年改置丽江府，治今云南丽江市。土官为木姓，下领四州：通</w:t>
        <w:br/>
        <w:t>安州、宝山州、兰州、巨津州。天启《滇志·地理志》称：“今丽江之夷，</w:t>
        <w:br/>
        <w:t>总称磨些(音梭)。”即为古代纳西族先民。</w:t>
        <w:br/>
        <w:t>20.元江府，本为古代西南夷地区边缘地带，族类构成十分复杂。元</w:t>
        <w:br/>
        <w:t>朝时设元江万户府，明洪武十五年改为元江府，治今云南元江哈尼族彝</w:t>
        <w:br/>
        <w:t>696</w:t>
      </w:r>
    </w:p>
    <w:p>
      <w:r>
        <w:br w:type="page"/>
      </w:r>
    </w:p>
    <w:p>
      <w:r>
        <w:t>shensguo</w:t>
        <w:br/>
        <w:t>中国历史進理学</w:t>
        <w:br/>
        <w:t>族傣族自治县。土官为那姓。下领二州：奉化州，原</w:t>
        <w:br/>
        <w:t>为因远罗必甸长官司；恭顺州，原为他郎寨长官司，治</w:t>
        <w:br/>
        <w:t>历史民族地理</w:t>
        <w:br/>
        <w:t>今云南墨江哈尼族自治县。据天启《滇志·地理志》，</w:t>
        <w:br/>
        <w:t>元江府境内居民主要为百夷人，即古傣族先民。</w:t>
        <w:br/>
        <w:t>第六章≥</w:t>
        <w:br/>
        <w:t>21.永昌军民府，即古哀牢国故地，元代曾设永</w:t>
        <w:br/>
        <w:t>元明民族地理</w:t>
        <w:br/>
        <w:t>昌州及永昌府。洪武十七年(1385年），以土官申保</w:t>
        <w:br/>
        <w:t>为永昌府同知。后废府，改置金齿军民指挥使司，至</w:t>
        <w:br/>
        <w:t>嘉靖元年(1522年)复设永昌军民府，治今云南保山</w:t>
        <w:br/>
        <w:t>市。下领一州：腾越州；四个安抚司：潞江、镇道、杨</w:t>
        <w:br/>
        <w:t>塘、瓦甸；三个长官司：凤溪、施甸、茶山。永昌府境</w:t>
        <w:br/>
        <w:t>内的非汉民族主要有百夷及蒲人(即古代布朗族先</w:t>
        <w:br/>
        <w:t>民)。如《滇略·夷略》称：“小伯夷，熟夷也，永昌西</w:t>
        <w:br/>
        <w:t>南，环境皆是。男妇服饰稍近中华，亦通汉语，居村</w:t>
        <w:br/>
        <w:t>寨。”又“蒲人，散居山谷，无定所，永昌凤溪、施甸二</w:t>
        <w:br/>
        <w:t>长官司及十五喧、三十八寨皆其种也”。</w:t>
        <w:br/>
        <w:t>土司名称</w:t>
        <w:br/>
        <w:t>治所今地</w:t>
        <w:br/>
        <w:t>建置与分布情况</w:t>
        <w:br/>
        <w:t>在府冶西南，本为元柔</w:t>
        <w:br/>
        <w:t>云南保山市西南</w:t>
        <w:br/>
        <w:t>远路，洪武十五年升为</w:t>
        <w:br/>
        <w:t>潞江安抚司</w:t>
        <w:br/>
        <w:t>怒江坝</w:t>
        <w:br/>
        <w:t>府，后废，永乐元年析置</w:t>
        <w:br/>
        <w:t>潞江安抚司</w:t>
        <w:br/>
        <w:t>云南怒江傈僳族</w:t>
        <w:br/>
        <w:t>旧属吐蕃，与丽江府接</w:t>
        <w:br/>
        <w:t>镇道安抚司</w:t>
        <w:br/>
        <w:t>自治州境</w:t>
        <w:br/>
        <w:t>界，永乐四年置</w:t>
        <w:br/>
        <w:t>云南怒江傈僳族</w:t>
        <w:br/>
        <w:t>旧属吐蕃，与丽江府接</w:t>
        <w:br/>
        <w:t>杨塘安抚司</w:t>
        <w:br/>
        <w:t>自冶州境</w:t>
        <w:br/>
        <w:t>界，永乐四年置</w:t>
        <w:br/>
        <w:t>本为瓦甸长官司，宣德</w:t>
        <w:br/>
        <w:t>瓦甸安抚司</w:t>
        <w:br/>
        <w:t>云南腾冲县北</w:t>
        <w:br/>
        <w:t>二年置，正统五年升为</w:t>
        <w:br/>
        <w:t>安抚司</w:t>
        <w:br/>
        <w:t>在府冶东，洪武二十三</w:t>
        <w:br/>
        <w:t>凤溪长官司</w:t>
        <w:br/>
        <w:t>云南保山市东北</w:t>
        <w:br/>
        <w:t>年置</w:t>
        <w:br/>
        <w:t>在府治南，本为元石甸长</w:t>
        <w:br/>
        <w:t>施甸长官司</w:t>
        <w:br/>
        <w:t>云南施甸县</w:t>
        <w:br/>
        <w:t>官司，洪武十七年更名</w:t>
        <w:br/>
        <w:t>缅甸北境思梅开</w:t>
        <w:br/>
        <w:t>在高黎贡山西，永乐五</w:t>
        <w:br/>
        <w:t>茶山长官司</w:t>
        <w:br/>
        <w:t>江中游</w:t>
        <w:br/>
        <w:t>年析孟养地置</w:t>
        <w:br/>
        <w:t>(697)</w:t>
      </w:r>
    </w:p>
    <w:p>
      <w:r>
        <w:br w:type="page"/>
      </w:r>
    </w:p>
    <w:p>
      <w:r>
        <w:t>三、明代四川地区的土司建置与民族分布</w:t>
        <w:br/>
        <w:t>(一)四川缘边地区的土司分布与民族种类</w:t>
        <w:br/>
        <w:t>明代四川非汉民族主要集中于缘边土司地区。而四川土司又集</w:t>
        <w:br/>
        <w:t>中于该省与云南、贵州、西藏等地交界地带。明朝经略西南地区，最早</w:t>
        <w:br/>
        <w:t>设置四川布政司，而四川缘边土司，通常依其归附之次第而设置，结果</w:t>
        <w:br/>
        <w:t>原本属于云南的土司也划归四川，因而造成管理上的不便与难度。</w:t>
        <w:br/>
        <w:t>“四川土司诸境，多有去蜀远，去滇、黔近者”。如乌蒙、东川等部更接</w:t>
        <w:br/>
        <w:t>近云南昆明，乌撒、镇雄、播州更靠近贵阳。“去省穹远，莫能控制……</w:t>
        <w:br/>
        <w:t>虽受天朝爵号，实自王其地。”①</w:t>
        <w:br/>
        <w:t>关于缘边地区的非汉民族种类，曾任四川地方官(建昌卫佥事)的</w:t>
        <w:br/>
        <w:t>范守已撰有《九夷考》②，其中论及的民族种类有西番、僰人子、摆夷、</w:t>
        <w:br/>
        <w:t>麽些、佟鹿、咱哩、渔人、课罗、回回等，但他并没有指明这些民族的分</w:t>
        <w:br/>
        <w:t>布范围。清朝雍正《四川通志》的作者特作《土司合志》一篇，回顾明</w:t>
        <w:br/>
        <w:t>代四川土司的演变过程。该《志》称：“四川，古西南夷国，即汉冉驰、</w:t>
        <w:br/>
        <w:t>邛僰、筰都、牂牁、夜郎诸地，故其地外杂氐、羌，而内盘罗、僚，詹屯乌</w:t>
        <w:br/>
        <w:t>合，靡有定居。在前朝小番、大番实界松、茂，当全川西北，屡为边患；</w:t>
        <w:br/>
        <w:t>而沈黎、越旧、建昌诸卫，环绕蛮貘，当全川西南，其中乌罗閟畔，交牙</w:t>
        <w:br/>
        <w:t>互齿，最易启衅。”在民族种类方面，《土司合志》特别提到“山都掌蛮”</w:t>
        <w:br/>
        <w:t>民的数量、分布与影响。该《志》称：“山都掌蛮在叙州(治今四川宜宾</w:t>
        <w:br/>
        <w:t>市)西偏，介川、贵间，与永宁、芒部、乌撒相接，诸峰盘互，大坝为门户。</w:t>
        <w:br/>
        <w:t>其东则进为凌霄，又进为九丝，旁峙都都寨。旧称九姓，后以蛮族棼</w:t>
        <w:br/>
        <w:t>杂，改九丝，所在结寨，无虑千百族……明初诸蛮皆出降，入籍输赋，分</w:t>
        <w:br/>
        <w:t>山都六乡、水都四乡，皆隶之戎县(治今四川兴文县)，而水都平衍，逋</w:t>
        <w:br/>
        <w:t>逃无所匿，独山都突奥，不可穷诘，故但称山都掌蛮。”山都掌为山寨名</w:t>
        <w:br/>
        <w:t>称，其民实为罗罗族，即古代彝族先民。可以说，随所处方位的不同，</w:t>
        <w:br/>
        <w:t>四川缘边地区的民族构成存在迥然不同的差异。西北松、茂一带以</w:t>
        <w:br/>
        <w:t>“西番”(即古藏族先民)为主，西南乌蒙等四府以罗罗(即古彝族先</w:t>
        <w:br/>
        <w:t>民)为主，而南部永宁播州一带则以土僚或苗、仲(即古壮、苗族先</w:t>
        <w:br/>
        <w:t>①《明史》卷三一一《四川土司传》，第8001页。本节中非特别指明，引文均出自该《传》。</w:t>
        <w:br/>
        <w:t>②雍正《四川通志》卷十九《土司志》所引，文渊阁《四库全书》本。</w:t>
        <w:br/>
        <w:t>698</w:t>
      </w:r>
    </w:p>
    <w:p>
      <w:r>
        <w:br w:type="page"/>
      </w:r>
    </w:p>
    <w:p>
      <w:r>
        <w:t>中国历史地理学</w:t>
        <w:br/>
        <w:t>民)为主。</w:t>
        <w:br/>
        <w:t>(二)四川缘边土司的建置与民族构成</w:t>
        <w:br/>
        <w:t>历史民族地理</w:t>
        <w:br/>
        <w:t>根据《明史·土司传》与《地理志》，明代四川境</w:t>
        <w:br/>
        <w:t>内的主要土司建置与民族构成情况大致为：</w:t>
        <w:br/>
        <w:t>第六章≥</w:t>
        <w:br/>
        <w:t>1. 乌蒙、乌撒、东川、镇雄四军民府。这四个军</w:t>
        <w:br/>
        <w:t>元明民族地理</w:t>
        <w:br/>
        <w:t>民府之地是明代西南地区最著名的土司政区组合，</w:t>
        <w:br/>
        <w:t>地处四川、云南、贵州三省交界之地，形成了较为封</w:t>
        <w:br/>
        <w:t>闭而独立的地理区域，“地势并在蜀之东南，与滇、黔</w:t>
        <w:br/>
        <w:t>壤土相接，皆据险阻深，与中土声教隔离”。元朝曾</w:t>
        <w:br/>
        <w:t>在这里设置乌蒙路，以及乌撒总管府、东川万户府。</w:t>
        <w:br/>
        <w:t>关于这一地区的民族状况，明太祖朱元璋曾在敕文</w:t>
        <w:br/>
        <w:t>中作了十分简明的分析：“东川、芒部诸夷，种类皆出</w:t>
        <w:br/>
        <w:t>于罗罗。厥后子姓蕃衍，各立疆埸，乃异其名曰东</w:t>
        <w:br/>
        <w:t>川、乌撒、乌蒙、芒部、禄肇、水西。无事则互起争端，</w:t>
        <w:br/>
        <w:t>有事则相为救援。”①罗罗，为古彝族之属。《土司合</w:t>
        <w:br/>
        <w:t>志》又称：“大率乌蒙、乌撒、芒部、东川以东，皆乌蛮、</w:t>
        <w:br/>
        <w:t>爨蛮、土僚诸种，其居多板屋，椎髻披毡，出入佩刀</w:t>
        <w:br/>
        <w:t>剑，相见以去帽为礼。”</w:t>
        <w:br/>
        <w:t>府名</w:t>
        <w:br/>
        <w:t>治所今地</w:t>
        <w:br/>
        <w:t>建置情况</w:t>
        <w:br/>
        <w:t>乌蒙军民府</w:t>
        <w:br/>
        <w:t>云南昭通市</w:t>
        <w:br/>
        <w:t>元朝乌蒙路，属四川行省</w:t>
        <w:br/>
        <w:t>贵州威宁彝</w:t>
        <w:br/>
        <w:t>乌撒军民府</w:t>
        <w:br/>
        <w:t>族回族苗族</w:t>
        <w:br/>
        <w:t>元朝乌撒路，属四川行省</w:t>
        <w:br/>
        <w:t>自冶县</w:t>
        <w:br/>
        <w:t>东川军民府</w:t>
        <w:br/>
        <w:t>云南会泽县</w:t>
        <w:br/>
        <w:t>元朝东川路，属云南行省</w:t>
        <w:br/>
        <w:t>镇雄(军民)府</w:t>
        <w:br/>
        <w:t>云南镇雄县</w:t>
        <w:br/>
        <w:t>元朝芒部路，属云南行省</w:t>
        <w:br/>
        <w:t>乌蒙等四府的归属问题，曾是明朝西南地区治</w:t>
        <w:br/>
        <w:t>理中的一大难题。乌撒、乌蒙、芒部、东川等四个军</w:t>
        <w:br/>
        <w:t>①《明史》卷三一一《四川土司传》，第8004页。</w:t>
        <w:br/>
        <w:t>699</w:t>
      </w:r>
    </w:p>
    <w:p>
      <w:r>
        <w:br w:type="page"/>
      </w:r>
    </w:p>
    <w:p>
      <w:r>
        <w:t>民府元朝时或属云南，或属四川。明朝洪武年间，将四府统一改属四</w:t>
        <w:br/>
        <w:t>川布政司。不过，终明一朝，这一地区始终动荡不宁，尤以明朝末年为</w:t>
        <w:br/>
        <w:t>甚。“时诸土司皆桀骜难制，乌撒、东川、乌蒙、镇雄诸府地界，复相错</w:t>
        <w:br/>
        <w:t>于川、滇、黔、楚之间，统辖既分，事权不一，往往轶出为诸边害。故封</w:t>
        <w:br/>
        <w:t>疆大吏纷纷陈情，冀安边隅，而中枢之臣动诿勘报，弥年经月，卒无成</w:t>
        <w:br/>
        <w:t>画，以致疆事日坏。”此外，镇雄府下又领五个长官司：白水江簌酬长官</w:t>
        <w:br/>
        <w:t>司、怀德长官司、威信长官司、归化长官司、安静长官司。</w:t>
        <w:br/>
        <w:t>土司名</w:t>
        <w:br/>
        <w:t>冶所今地</w:t>
        <w:br/>
        <w:t>建置情况</w:t>
        <w:br/>
        <w:t>白水江簌酬长官</w:t>
        <w:br/>
        <w:t>云南彝良县北</w:t>
        <w:br/>
        <w:t>在府治西北，正德十六年置</w:t>
        <w:br/>
        <w:t>司</w:t>
        <w:br/>
        <w:t>在府冶西，本为却佐寨，嘉靖五年改置，</w:t>
        <w:br/>
        <w:t>怀德长官司</w:t>
        <w:br/>
        <w:t>云南彝良县东南</w:t>
        <w:br/>
        <w:t>以下三司同年改置</w:t>
        <w:br/>
        <w:t>威信长官司</w:t>
        <w:br/>
        <w:t>云南威信县东南</w:t>
        <w:br/>
        <w:t>在府治南，本为母响寨</w:t>
        <w:br/>
        <w:t>归化长官司</w:t>
        <w:br/>
        <w:t>云南彝良县</w:t>
        <w:br/>
        <w:t>在府治西南，本为夷良寨</w:t>
        <w:br/>
        <w:t>安静长官司</w:t>
        <w:br/>
        <w:t>云南镇雄县北</w:t>
        <w:br/>
        <w:t>在府治西北，本为落角寨</w:t>
        <w:br/>
        <w:t>2. 马湖府，本为元马湖路之地，洪武四年(1371年)改为马湖府，</w:t>
        <w:br/>
        <w:t>治今四川屏山县。土知府为安姓。下领一县：屏山县(为泥溪长官司</w:t>
        <w:br/>
        <w:t>改置)；四个长官司：平夷、蛮夷、沐川、雷坡。</w:t>
        <w:br/>
        <w:t>土司名称</w:t>
        <w:br/>
        <w:t>冶所今地</w:t>
        <w:br/>
        <w:t>建置与分布情况</w:t>
        <w:br/>
        <w:t>泥溪长官司</w:t>
        <w:br/>
        <w:t>四川屏山县</w:t>
        <w:br/>
        <w:t>与府同治，洪武四年置，万历十七年改县</w:t>
        <w:br/>
        <w:t>平夷长官司</w:t>
        <w:br/>
        <w:t>四川屏山县东南</w:t>
        <w:br/>
        <w:t>在府治西，洪武四年置</w:t>
        <w:br/>
        <w:t>蛮夷长官司</w:t>
        <w:br/>
        <w:t>四川屏山县西南</w:t>
        <w:br/>
        <w:t>在府治西南，洪武四年置</w:t>
        <w:br/>
        <w:t>沐川长官司</w:t>
        <w:br/>
        <w:t>四川沐川县</w:t>
        <w:br/>
        <w:t>在府治西北，洪武四年改为州，后复</w:t>
        <w:br/>
        <w:t>雷坡长官司</w:t>
        <w:br/>
        <w:t>四川雷波县</w:t>
        <w:br/>
        <w:t>在府治西南，洪武四年置，二十六年省</w:t>
        <w:br/>
        <w:t>3. 四川行都指挥使司所辖各卫所地区。该地区在元朝时设罗罗</w:t>
        <w:br/>
        <w:t>蒙庆等处宣慰司，治于建昌路。明洪武二十七年(1394年)改置四川</w:t>
        <w:br/>
        <w:t>700</w:t>
      </w:r>
    </w:p>
    <w:p>
      <w:r>
        <w:br w:type="page"/>
      </w:r>
    </w:p>
    <w:p>
      <w:r>
        <w:t>中国历史地理学</w:t>
        <w:br/>
        <w:t>行都指挥使司，下领五卫、八个千户所、四个长官司。</w:t>
        <w:br/>
        <w:t>(1)建昌卫。本为古代邛都之地，汉朝时在此置</w:t>
        <w:br/>
        <w:t>历史民族地理</w:t>
        <w:br/>
        <w:t>越巂(嶲)郡。洪武十一年(1378年)，始置建昌卫指</w:t>
        <w:br/>
        <w:t>挥使司，二十五年(1392年），明军平定土司叛乱后，</w:t>
        <w:br/>
        <w:t>第六章≥</w:t>
        <w:br/>
        <w:t>于其地置建昌、苏州二军民指挥使司与会昌军民千</w:t>
        <w:br/>
        <w:t>元明民族地理</w:t>
        <w:br/>
        <w:t>户所，调遣京卫及陕西兵士一万五千余人前往戍卫。</w:t>
        <w:br/>
        <w:t>洪武三十一年(1398年），明军攻破卜木瓦寨，改建</w:t>
        <w:br/>
        <w:t>昌路为建昌卫，置军民指挥使司，治今四川西昌市。</w:t>
        <w:br/>
        <w:t>土酋家族安姓世袭指挥使之职。建昌卫所在地区地</w:t>
        <w:br/>
        <w:t>域辽阔，民族构成十分复杂。“所属有四十八马站，</w:t>
        <w:br/>
        <w:t>大头土番、僰人子、白夷、麽些、佟鹿、倮罗、鞑靼、回</w:t>
        <w:br/>
        <w:t>纥诸种散居山谷间。北至大渡，南及金沙江，东扺乌</w:t>
        <w:br/>
        <w:t>蒙，西讫盐井，延袤千余里。以昌州、普济、威龙三州</w:t>
        <w:br/>
        <w:t>长官隶之，有把事四人，世辖其众，皆节制于四川行</w:t>
        <w:br/>
        <w:t>都指挥使司。西南土官，安姓殆为称首。”可见，安姓</w:t>
        <w:br/>
        <w:t>酋长是当时西南地区势力最大的土司家族之一。建</w:t>
        <w:br/>
        <w:t>昌卫下辖四个千户所：礼州后千户所、礼州中中千户</w:t>
        <w:br/>
        <w:t>所、打冲河中前千户所、德昌千户所；三个长官司：昌</w:t>
        <w:br/>
        <w:t>州、威龙、普济。</w:t>
        <w:br/>
        <w:t>土司名称</w:t>
        <w:br/>
        <w:t>治所今地</w:t>
        <w:br/>
        <w:t>建置与分布情况</w:t>
        <w:br/>
        <w:t>四川德昌县西</w:t>
        <w:br/>
        <w:t>在卫冶南，原属德昌府，</w:t>
        <w:br/>
        <w:t>昌州长官司</w:t>
        <w:br/>
        <w:t>北</w:t>
        <w:br/>
        <w:t>后改属</w:t>
        <w:br/>
        <w:t>四川德昌县西</w:t>
        <w:br/>
        <w:t>在卫冶东南，本为元威</w:t>
        <w:br/>
        <w:t>威龙长官司</w:t>
        <w:br/>
        <w:t>南</w:t>
        <w:br/>
        <w:t>龙路，永乐二年改置</w:t>
        <w:br/>
        <w:t>四川米易县西</w:t>
        <w:br/>
        <w:t>在卫治西南，本为元普</w:t>
        <w:br/>
        <w:t>普济长官司</w:t>
        <w:br/>
        <w:t>北</w:t>
        <w:br/>
        <w:t>济州，永乐二年改置</w:t>
        <w:br/>
        <w:t>(2)宁番卫。元为苏州，洪武年间，废州置卫，治</w:t>
        <w:br/>
        <w:t>今四川冕宁县。宁番卫境内的主要民族为藏族先</w:t>
        <w:br/>
        <w:t>民。“环而居者，皆西番种，故曰宁番。”下有冕山桥</w:t>
        <w:br/>
        <w:t>后千户所(治今四川喜德县西北)。</w:t>
        <w:br/>
        <w:t>(701)</w:t>
      </w:r>
    </w:p>
    <w:p>
      <w:r>
        <w:br w:type="page"/>
      </w:r>
    </w:p>
    <w:p>
      <w:r>
        <w:t>(3)越旧卫，本为汉朝邛都县之地，元朝时设邛部安抚司及邛部</w:t>
        <w:br/>
        <w:t>州。明朝洪武年间，改邛部州为邛部军民州，封置土官。二十六年置</w:t>
        <w:br/>
        <w:t>越巂卫，治今四川越西县。永乐初年又改邛部军民州为邛部长官司。</w:t>
        <w:br/>
        <w:t>卫下辖一个千户所：镇西后千户所(治今四川甘洛县)；一个长官司：邛</w:t>
        <w:br/>
        <w:t>部长官司(治今四川越西县)。</w:t>
        <w:br/>
        <w:t>(4)盐井卫，本为古定笮县之地，元朝时在其地设柏兴府，洪武年</w:t>
        <w:br/>
        <w:t>间改置柏兴州、柏兴千户所，二十六年(1393年)置盐井卫，治今四川</w:t>
        <w:br/>
        <w:t>盐源县东北。永乐五年又于其地置一个长官司：马刺长官司(治今四</w:t>
        <w:br/>
        <w:t>川盐边县东南)。其村落居民多为“白夷”，即百夷，即古傣族先民。</w:t>
        <w:br/>
        <w:t>世袭土司为阿姓。另外，卫下辖还有一个千户所：打冲河中左千户所。</w:t>
        <w:br/>
        <w:t>(5)会川卫，本为会无县之地，元朝时设会川路。洪武十七年</w:t>
        <w:br/>
        <w:t>(1384年)立会川府，治今四川会理县，领武安、永昌、麻龙等州，以马</w:t>
        <w:br/>
        <w:t>姓土官为同知。后革去会川府，改为会川卫军民指挥使司，下领迷易</w:t>
        <w:br/>
        <w:t>千户所(治今四川米易县)。当地居民多为从云南迁来的古傣族人。</w:t>
        <w:br/>
        <w:t>“土官贤姓，其先云南景东僰种也，徙其属来田种……居所治城外，所</w:t>
        <w:br/>
        <w:t>辖僰、蛮仅八百户。”</w:t>
        <w:br/>
        <w:t>4. 茂州暨茂州卫，本为汉朝汶山郡之地，宋、元两朝均在其地置茂</w:t>
        <w:br/>
        <w:t>州。明初因之，设茂州，治汶川县(治今四川汶川县）。洪武十一年</w:t>
        <w:br/>
        <w:t>（1378年)，又置茂州卫指挥使司。明代茂州幅员辽阔，境内民族主要</w:t>
        <w:br/>
        <w:t>以古羌族后裔及藏族为主。“茂州地方数千里，自唐武德改郡会州，领</w:t>
        <w:br/>
        <w:t>羁縻州九，前后皆蛮族，向无城郭…自宋迄元，皆为羌人所据，不置</w:t>
        <w:br/>
        <w:t>州县者几二百年……然东路生羌，白草最强，又与松潘黄毛鞑相通，出</w:t>
        <w:br/>
        <w:t>没为寇，相沿不绝云。”</w:t>
        <w:br/>
        <w:t>茂州境内原有三个长官司，即陇木长官司、静州长官司、叠溪长官</w:t>
        <w:br/>
        <w:t>司。陇木长官司与静州长官司先后编户为民，设立保甲制度，同于汉</w:t>
        <w:br/>
        <w:t>族民户。叠溪长官司之地则于永乐四年(1406年)置叠溪千户所，治</w:t>
        <w:br/>
        <w:t>今四川茂县西北。下辖二个长官司：叠溪长官司、郁即长官司。①</w:t>
        <w:br/>
        <w:t>5. 松潘卫。本为古代氐、羌族聚居之地，唐代曾设松州都督，宋朝</w:t>
        <w:br/>
        <w:t>①《明史·地理志》所载茂州士司名目与《四川土司传》有明显差异，待考。</w:t>
        <w:br/>
        <w:t>702</w:t>
      </w:r>
    </w:p>
    <w:p>
      <w:r>
        <w:br w:type="page"/>
      </w:r>
    </w:p>
    <w:p>
      <w:r>
        <w:t>中国历史地理学</w:t>
        <w:br/>
        <w:t>时又曾设潘州，元时置松州。明初因之不改，洪武十</w:t>
        <w:br/>
        <w:t>二年(1379年)又在其地置松潘卫指挥使司，治今四</w:t>
        <w:br/>
        <w:t>历史民族地理</w:t>
        <w:br/>
        <w:t>川松潘县。洪武二十年罢松州，改卫置松潘等处军</w:t>
        <w:br/>
        <w:t>民指挥使司，至嘉靖四十二年始罢军民司。</w:t>
        <w:br/>
        <w:t>第六章≥</w:t>
        <w:br/>
        <w:t>松潘卫地处川、藏之间，地域辽阔，非汉民族主</w:t>
        <w:br/>
        <w:t>元明民族地理</w:t>
        <w:br/>
        <w:t>要以古藏族先民为主，是明代西南地区土司政区最</w:t>
        <w:br/>
        <w:t>为集中的地区之一。据《明史·地理志》，松潘卫下</w:t>
        <w:br/>
        <w:t>辖一个千户所(小河千户所)以及十六个长官司、五</w:t>
        <w:br/>
        <w:t>个安抚司。这十六个长官司为：占藏先结簇长官司、</w:t>
        <w:br/>
        <w:t>蜡匝簇长官司、白马路簇长官司、山洞簇长官司、阿</w:t>
        <w:br/>
        <w:t>昔洞簇长官司、北定簇长官司、麦匝簇长官司、者多</w:t>
        <w:br/>
        <w:t>簇长官司、牟力结簇长官司、班班簇长官司、祈命簇</w:t>
        <w:br/>
        <w:t>长官司、勒都簇长官司、包藏先结簇长官司、阿用簇</w:t>
        <w:br/>
        <w:t>长官司、潘斡寨长官司、别思寨长官司。五个安抚司</w:t>
        <w:br/>
        <w:t>是：八郎安抚司、麻儿匝安抚司、阿角寨安抚司、芒儿</w:t>
        <w:br/>
        <w:t>者安抚司、思曩日安抚司。</w:t>
        <w:br/>
        <w:t>6. 天全六番招讨司，也为古代氐、羌族聚居之</w:t>
        <w:br/>
        <w:t>地，元朝时置六番招讨司，明初置天全六番招讨司，</w:t>
        <w:br/>
        <w:t>治今四川天全县。天全六番招讨司地处交通要路，</w:t>
        <w:br/>
        <w:t>为西藏地区各族(如所谓“三十六番”)进入内地的</w:t>
        <w:br/>
        <w:t>必经之路。</w:t>
        <w:br/>
        <w:t>7. 黎州，为汉朝沈黎郡故地，唐朝始设黎州，元</w:t>
        <w:br/>
        <w:t>朝时隶属于土番等处宣慰司。洪武九年(1376年)</w:t>
        <w:br/>
        <w:t>置黎州长官司，治今四川汉源县北，土官为马姓。后</w:t>
        <w:br/>
        <w:t>又改为黎州安抚司，到万历二十四年又降为千户所。</w:t>
        <w:br/>
        <w:t>黎州、雅州(治今四川雅安市)二州与天全六番招讨</w:t>
        <w:br/>
        <w:t>司境土相连，非汉民族种类也完全相同。“黎、雅诸</w:t>
        <w:br/>
        <w:t>蛮，宋时屡为边患。明兴，以诸蛮皆天全六番诸部，</w:t>
        <w:br/>
        <w:t>散居于二州之境，遂于黎州设安抚，于天全六番设招</w:t>
        <w:br/>
        <w:t>讨，以示羁縻。而雅州所属，与招讨司所辖之蛮民，</w:t>
        <w:br/>
        <w:t>703)</w:t>
      </w:r>
    </w:p>
    <w:p>
      <w:r>
        <w:br w:type="page"/>
      </w:r>
    </w:p>
    <w:p>
      <w:r>
        <w:t>境土相连，时有争讼。徼外大、小木瓜种分三枝，腻乃卜最强，世居西</w:t>
        <w:br/>
        <w:t>河……其地自西河至凉山、雪山诸处，周围蟠据。”</w:t>
        <w:br/>
        <w:t>8. 播州宣慰司(即遵义军民府)，本为古代夜郎国故地，唐朝时设</w:t>
        <w:br/>
        <w:t>播州，元朝时置播州宣慰司。洪武年间仍置播州宣慰使司，治今贵州</w:t>
        <w:br/>
        <w:t>遵义市，隶属于四川。封置土官，下领二个安抚司：草塘、黄平；六个长</w:t>
        <w:br/>
        <w:t>官司：真州、播州、余庆、白泥、容山、重安。万历年间爆发了土司杨应</w:t>
        <w:br/>
        <w:t>龙反叛事件，明朝派遣重兵镇压，平定之后，实行改土归流。万历二十</w:t>
        <w:br/>
        <w:t>九年(1601年)四月，“命分播地为二郡，以关(即乌江关，在今遵义市</w:t>
        <w:br/>
        <w:t>西南)为界，关外属川，关内属黔，属川者曰遵义，属黔者曰平越”。①</w:t>
        <w:br/>
        <w:t>播州一带的民族构成同于贵州，境内的非汉民族主要以“苗、仲”（即</w:t>
        <w:br/>
        <w:t>古苗族、壮族先民)为主。</w:t>
        <w:br/>
        <w:t>9. 永宁宣抚司，本为元代永宁路之地，洪武八年(1375年)改为宣</w:t>
        <w:br/>
        <w:t>抚司，治今四川叙永县东。下领二个长官司：九姓、太平。至天启三年</w:t>
        <w:br/>
        <w:t>(1623年)废除，归入叙州府。叙、永一带的非汉民族以所谓“土僚”为</w:t>
        <w:br/>
        <w:t>主，即古壮族先民。土僚，又称为羿子。如明朝叙州籍官员周洪谟曾上</w:t>
        <w:br/>
        <w:t>言阐明当地的民族问题：“羿子者，永宁宣抚所辖。而永宁乃云、贵要</w:t>
        <w:br/>
        <w:t>冲，南跨赤水、毕节六七百里，以一柔妇人制数万强梁之众，故每肆劫掠。</w:t>
        <w:br/>
        <w:t>臣以为宣抚土僚，仍令宣抚奢贵治之。其南境寨蛮近赤水、毕节要路者，</w:t>
        <w:br/>
        <w:t>宜立二长官司，仍隶永宁宣抚。”他的建议得到了批准及实施。</w:t>
        <w:br/>
        <w:t>10. 酉阳宣抚司，元时曾置酉阳州，洪武八年改为宣抚司，治今重</w:t>
        <w:br/>
        <w:t>庆酉阳土家族苗族自治县。土司为冉姓。下领三个长官司：石耶洞、</w:t>
        <w:br/>
        <w:t>邑梅洞、麻兔洞。</w:t>
        <w:br/>
        <w:t>11.石砫宣抚司，本为元石硅军民府，后改为安抚司。明洪武八</w:t>
        <w:br/>
        <w:t>年，改为宣抚司，治今重庆石柱土家族自治县。土司为马姓。</w:t>
        <w:br/>
        <w:t>四、明代贵州地区的民族分布与土司政区</w:t>
        <w:br/>
        <w:t>(一)贵州省政区建置与民族构成状况</w:t>
        <w:br/>
        <w:t>贵州建省，是明代边疆政区建设中取得的重要成就之一。元朝曾</w:t>
        <w:br/>
        <w:t>在贵州地区设置八番、顺元等军民宣慰使司，均属羁縻政区性质。明</w:t>
        <w:br/>
        <w:t>①《明神宗实录》卷三五八，并参见贵州民族研究所编《明实录贵州资料辑录》，贵川人民出版</w:t>
        <w:br/>
        <w:t>社1983年版，第12—13页。</w:t>
        <w:br/>
        <w:t>704</w:t>
      </w:r>
    </w:p>
    <w:p>
      <w:r>
        <w:br w:type="page"/>
      </w:r>
    </w:p>
    <w:p>
      <w:r>
        <w:t>中国市史地理学</w:t>
        <w:br/>
        <w:t>洪武年间，曾承继元朝体制，设贵州宣慰使司，命土</w:t>
        <w:br/>
        <w:t>官以元官世袭，隶于四川。其地西接滇、蜀，东连荆、</w:t>
        <w:br/>
        <w:t>历史民族地理</w:t>
        <w:br/>
        <w:t>粤。“贵州地皆崇山深菁，鸟道蚕丛，诸蛮种类，嗜淫</w:t>
        <w:br/>
        <w:t>好杀，畔服不常。”明朝在贵州地区设置统一的军政</w:t>
        <w:br/>
        <w:t>第六章≥</w:t>
        <w:br/>
        <w:t>管理机构，始于永乐十一年(1413年)，“分其地为八</w:t>
        <w:br/>
        <w:t>元明民族地理</w:t>
        <w:br/>
        <w:t>府、四州，设贵州布政使司.而以长官司七十五分隶</w:t>
        <w:br/>
        <w:t>焉，属户部。置贵州都指挥使，领十八卫，而以长官</w:t>
        <w:br/>
        <w:t>司七隶焉，属兵部。府以下参用土官，其土官之朝</w:t>
        <w:br/>
        <w:t>贡符信属礼部，承袭属吏部，领土兵者属兵部。其后</w:t>
        <w:br/>
        <w:t>府并为六，州并为四，长官司或分或合，厘革不一”。①</w:t>
        <w:br/>
        <w:t>据《明史·地理志》，贵州境内的行政区设置曾经历</w:t>
        <w:br/>
        <w:t>了重大调整，可分为前、后两个阶段：第一阶段的设</w:t>
        <w:br/>
        <w:t>置规模为“领府八、州一、县一、宣慰司一、长官司三</w:t>
        <w:br/>
        <w:t>十九”。第二阶段的规模为“领府十、州九、县十四、</w:t>
        <w:br/>
        <w:t>宣慰司一、长官司七十六”。</w:t>
        <w:br/>
        <w:t>明代贵州境内的非汉民族以苗族、布依族为主，</w:t>
        <w:br/>
        <w:t>即文献中所称“苗、仲(即仲家苗)”。如贵州巡抚郭子</w:t>
        <w:br/>
        <w:t>章在上言中时称：“贵州一省，苗、仲杂居，国初虽设贵</w:t>
        <w:br/>
        <w:t>州、新添、平越、威清等十四卫，分布上下，以通云南之</w:t>
        <w:br/>
        <w:t>路，而一线之外，北连四川、东接湖广，南通广西，皆</w:t>
        <w:br/>
        <w:t>苗、仲也。”②卫所一线所居，应主要为汉族军士。又如</w:t>
        <w:br/>
        <w:t>王士性在《广游志》中指出：“其在黔中者，自沅陵至普</w:t>
        <w:br/>
        <w:t>安二千里，总称曰苗。此真槃瓠遗种，如蔡家、仲家其</w:t>
        <w:br/>
        <w:t>尤者。”关于苗族的内部分类，他在《广志绎》中又指</w:t>
        <w:br/>
        <w:t>出：“卫所冶军，郡邑治民，军即尺籍来役戍者也。故卫</w:t>
        <w:br/>
        <w:t>所所治皆中国人，民即苗也，土无他民，止苗夷，然非一</w:t>
        <w:br/>
        <w:t>种，亦各异俗，曰宋家，曰蔡家，曰仲家，曰龙家，曰曾行</w:t>
        <w:br/>
        <w:t>T 《明史》卷三一六《贵川土司传》，第8167—8168页</w:t>
        <w:br/>
        <w:t>2《明神宗实录》卷四一四万历三十一年月甲寅</w:t>
        <w:br/>
        <w:t>3《王士性地理书三种》，第218页。</w:t>
        <w:br/>
        <w:t>705)</w:t>
      </w:r>
    </w:p>
    <w:p>
      <w:r>
        <w:br w:type="page"/>
      </w:r>
    </w:p>
    <w:p>
      <w:r>
        <w:t>龙家，曰罗罗，曰打牙仡佬，曰红仡佬，曰花仡佬，曰东苗，曰西苗，曰紫姜</w:t>
        <w:br/>
        <w:t>苗，总之槃瓠(即盘古)子孙。椎髻短衣，不冠不履，刀耕火种，樵猎为生，杀</w:t>
        <w:br/>
        <w:t>斗为业。郡邑中但征赋税，不讼斗争。所治之民即此而已矣。”</w:t>
        <w:br/>
        <w:t>曾任贵州按察司佥事的田汝成撰有《行边纪闻》(又名《炎徼纪</w:t>
        <w:br/>
        <w:t>闻》），对明代西南特别是贵州地区的民族种类及分布进行了较详细的</w:t>
        <w:br/>
        <w:t>说明。①根据田汝成的记载与分析，并参照其他文献内容，当时贵州境</w:t>
        <w:br/>
        <w:t>内的主要非汉民族的族群种类与分布情况大致可分为：</w:t>
        <w:br/>
        <w:t>1. 古苗族之属。古文献中广义的苗人，可谓古代南方地区非汉民</w:t>
        <w:br/>
        <w:t>族的一个总称。“苗人，古三苗之裔也，自长沙、沅、辰以南，尽夜郎之</w:t>
        <w:br/>
        <w:t>境，往往有之，与氐夷混杂，通曰南蛮。其种甚多，散处山间，聚而成村</w:t>
        <w:br/>
        <w:t>者曰寨。其人有名无姓，有族属无君长，近省界者为熟苗，输租服役，</w:t>
        <w:br/>
        <w:t>稍同良家，十年，则官司籍其户口，息耗登于天府，不与是籍者谓之生</w:t>
        <w:br/>
        <w:t>苗，生苗多而熟苗寡。”正如王士性所云，苗人内部种类名目繁多，可以</w:t>
        <w:br/>
        <w:t>说，时至明代，贵州已经成为当时全国范围苗族人口最多，种类最为复</w:t>
        <w:br/>
        <w:t>杂的地区之一。如在平乐为紫姜苗，在白纳为卖爷苗，在葛彰葛商为</w:t>
        <w:br/>
        <w:t>短裙苗，在牂牁之间为八番子，在陈蒙烂土为黑苗，又称为夭苗等。除</w:t>
        <w:br/>
        <w:t>此之外，著名的苗族分支还有：(1)佯黄苗，又称为佯广、杨黄②，户口</w:t>
        <w:br/>
        <w:t>繁盛，分布于石阡、施秉、龙里、龙泉、提溪、万山等地。(2)宋家苗、蔡</w:t>
        <w:br/>
        <w:t>家苗，相传为中原移民后裔，分布于底寨、养龙坑等地。(3)龙家苗，又</w:t>
        <w:br/>
        <w:t>有独蕃、大头龙家、狗耳龙家、小头龙家等名称，分布于康佐、宁谷、西</w:t>
        <w:br/>
        <w:t>堡等地。(4)冉家苗，又被称为冉家蛮、南客子，分布于酉阳、乌罗、沿</w:t>
        <w:br/>
        <w:t>河祐(佑)溪、婺川等地。此外，还有山苗、红苗等名称。如“红苗者，</w:t>
        <w:br/>
        <w:t>环铜仁、石阡、思州、思南四府，东连楚，西接蜀，周匝二千里有余，种类</w:t>
        <w:br/>
        <w:t>殆将十万，而镇远、清平之间有大江、小江、九股等种……近至万余”。③</w:t>
        <w:br/>
        <w:t>又如“在小垠山(《贵州土司传》作水硍山)介于铜仁(府)、思(南府)、</w:t>
        <w:br/>
        <w:t>石(阡府)者曰山苗，红苗之羽翼也”。④</w:t>
        <w:br/>
        <w:t>①《行边纪闻》，见方国瑜王编《云南史料丛刊》第4卷，云南大学出版社1998年版。</w:t>
        <w:br/>
        <w:t>②</w:t>
        <w:br/>
        <w:t>古文献中族群名称多带反大旁，今从通例省去或改为单人旁。</w:t>
        <w:br/>
        <w:t>③</w:t>
        <w:br/>
        <w:t>《明神宗实录》卷五三六，万历四十三年闰八月己未。</w:t>
        <w:br/>
        <w:t>④</w:t>
        <w:br/>
        <w:t>《明神宗实录》卷四二〇，万历三十四年四月乙巳。</w:t>
        <w:br/>
        <w:t>706</w:t>
      </w:r>
    </w:p>
    <w:p>
      <w:r>
        <w:br w:type="page"/>
      </w:r>
    </w:p>
    <w:p>
      <w:r>
        <w:t>中国历史地理学</w:t>
        <w:br/>
        <w:t>2. 古布依族之属。在众多苗民种类中，所谓</w:t>
        <w:br/>
        <w:t>“仲家苗”，或称“仲”、“仲人”，实为布依族先民之</w:t>
        <w:br/>
        <w:t>历史民族地理</w:t>
        <w:br/>
        <w:t>属。①明代贵州境内的布依族民人口也相当可观，仅</w:t>
        <w:br/>
        <w:t>次于苗族。“先是，东、西二路苗曰仲家苗，盘踞贵</w:t>
        <w:br/>
        <w:t>第六章≥</w:t>
        <w:br/>
        <w:t>(阳府)、龙(里卫)、平(越卫)、新(添卫)之间，为诸</w:t>
        <w:br/>
        <w:t>元明民族地理</w:t>
        <w:br/>
        <w:t>酋领袖。”②又如贵州巡抚张鹤鸣在曾上奏中指出：</w:t>
        <w:br/>
        <w:t>“夫仲，乃广西瑶、壮遗种流入黔中，分则为民，纠而</w:t>
        <w:br/>
        <w:t>为盗，环会城及滇孔道，大约寨有一千四百七十余</w:t>
        <w:br/>
        <w:t>处，人约三万有奇。”③可见，布依族主要集中于贵州</w:t>
        <w:br/>
        <w:t>中部地区贵阳府、平越卫、龙里卫及新添卫一带。据</w:t>
        <w:br/>
        <w:t>《清代民族图志》的归类，定番州的八番族人也被归</w:t>
        <w:br/>
        <w:t>人布依族之属。</w:t>
        <w:br/>
        <w:t>3. 古彝族之属，古文献中所谓“罗罗（或称罗</w:t>
        <w:br/>
        <w:t>罗)”即古彝族先民。田汝成指出：“罗罗，本卢鹿而</w:t>
        <w:br/>
        <w:t>讹为今称，有二种，居水西、十二营、宁谷、马场、漕溪</w:t>
        <w:br/>
        <w:t>者为黑罗罗，亦曰乌蛮；居慕役者为白罗罗，亦曰白</w:t>
        <w:br/>
        <w:t>蛮，风俗略同，而黑为大姓。罗俗尚鬼，故又曰罗</w:t>
        <w:br/>
        <w:t>鬼。”贵州最显赫的土司—贵州宣慰使安姓家族即</w:t>
        <w:br/>
        <w:t>为彝族。</w:t>
        <w:br/>
        <w:t>4. 古仡佬族之属。仡佬族先民，古时通称为僚。</w:t>
        <w:br/>
        <w:t>以服饰的不同，有花(布)仡佬、红(布)仡佬等名号，另</w:t>
        <w:br/>
        <w:t>外，在平伐者称为打牙仡佬，在新添为剪头仡佬等。</w:t>
        <w:br/>
        <w:t>(二)贵州各地的土司建置与民族构成</w:t>
        <w:br/>
        <w:t>根据《明史·土司志》与《地理志》等书记载，明</w:t>
        <w:br/>
        <w:t>代贵州境内的土司政区主要有：</w:t>
        <w:br/>
        <w:t>1. 贵阳军民府，原为程番长官司辖地(治今贵</w:t>
        <w:br/>
        <w:t>① 古籍中所记“仲家”，实为一个复杂的族群名称，与现代多种民族如</w:t>
        <w:br/>
        <w:t>壮族、布依族等有着渊源关系，而在贵州境内的“仲家苗”则为布依族，参见</w:t>
        <w:br/>
        <w:t>《清代民族图志》与九中编著《中国西南的古代民族》的相关论述。</w:t>
        <w:br/>
        <w:t>②《明神宗实录》卷四二〇，万历三十四年四月乙巳。</w:t>
        <w:br/>
        <w:t>③《明神宗实录》卷五三六，万历四十三年闰八月己未。</w:t>
        <w:br/>
        <w:t>(707)</w:t>
      </w:r>
    </w:p>
    <w:p>
      <w:r>
        <w:br w:type="page"/>
      </w:r>
    </w:p>
    <w:p>
      <w:r>
        <w:t>州惠水县），洪武初，在此地置贵州宣慰司，隶于四川。永乐十一年</w:t>
        <w:br/>
        <w:t>(1413年)以后，改隶贵州。成化年间置程番府，后改为贵阳府，治于</w:t>
        <w:br/>
        <w:t>今贵州贵阳市。贵阳军境内可谓“一地两制”，贵阳府与贵州宣慰司同</w:t>
        <w:br/>
        <w:t>城而治。府辖城北，司辖城南。万历时改为贵阳军民府，领金筑安抚</w:t>
        <w:br/>
        <w:t>司以及十八个长官司，后又置定番州、新贵县，所余十六个长官司归属</w:t>
        <w:br/>
        <w:t>定番州。贵州宣慰司领有九个长官司。</w:t>
        <w:br/>
        <w:t>贵阳府境内最大的两个土司首领分别为安姓与宋姓，“安氏领水</w:t>
        <w:br/>
        <w:t>西，宋氏领水东”。又“安氏世居水西，管苗民四十八族，宋氏世居贵州</w:t>
        <w:br/>
        <w:t>城侧，管水东、贵竹等十长官司，皆设治所于城内，衔列左右。而安氏</w:t>
        <w:br/>
        <w:t>掌印，非有公事不得擅还水西”。此处之“水”即指乌江上游鸭池河。</w:t>
        <w:br/>
        <w:t>据上述文献分析，贵阳地区居民主要应为古彝族与布依族为主。</w:t>
        <w:br/>
        <w:t>贵阳府所辖土司建置简表</w:t>
        <w:br/>
        <w:t>土司名称</w:t>
        <w:br/>
        <w:t>治所今地</w:t>
        <w:br/>
        <w:t>建置情况</w:t>
        <w:br/>
        <w:t>贵州长顺县西在府冶北，本为金筑长官司，洪武五年置，</w:t>
        <w:br/>
        <w:t>金筑安抚司</w:t>
        <w:br/>
        <w:t>北</w:t>
        <w:br/>
        <w:t>十年改安抚司，万历四十年改置广顺州</w:t>
        <w:br/>
        <w:t>与府同冶，洪武五年置，万历十四年改为新</w:t>
        <w:br/>
        <w:t>贵竹长官司</w:t>
        <w:br/>
        <w:t>贵州贵阳市</w:t>
        <w:br/>
        <w:t>贵县</w:t>
        <w:br/>
        <w:t>麻响长官司</w:t>
        <w:br/>
        <w:t>贵州长顺县南</w:t>
        <w:br/>
        <w:t>洪武七年置</w:t>
        <w:br/>
        <w:t>贵州惠水县西</w:t>
        <w:br/>
        <w:t>本为元木瓜等处蛮夷军民长官司，洪武五</w:t>
        <w:br/>
        <w:t>木瓜长官司</w:t>
        <w:br/>
        <w:t>南</w:t>
        <w:br/>
        <w:t>年改置</w:t>
        <w:br/>
        <w:t>贵州长顺县西</w:t>
        <w:br/>
        <w:t>大华长官司</w:t>
        <w:br/>
        <w:t>洪武七年置</w:t>
        <w:br/>
        <w:t>南</w:t>
        <w:br/>
        <w:t>程番长官司</w:t>
        <w:br/>
        <w:t>贵州惠水县</w:t>
        <w:br/>
        <w:t>与州同冶，洪武五年置</w:t>
        <w:br/>
        <w:t>贵州惠水县西</w:t>
        <w:br/>
        <w:t>在州冶南，本为元韦番蛮夷长官司，洪武十</w:t>
        <w:br/>
        <w:t>韦番长官司</w:t>
        <w:br/>
        <w:t>南</w:t>
        <w:br/>
        <w:t>五年改置</w:t>
        <w:br/>
        <w:t>贵州惠水县东</w:t>
        <w:br/>
        <w:t>在州冶南，本为元方番河中府安抚司，洪武</w:t>
        <w:br/>
        <w:t>方番长官司</w:t>
        <w:br/>
        <w:t>南</w:t>
        <w:br/>
        <w:t>五年改置</w:t>
        <w:br/>
        <w:t>贵州惠水县西</w:t>
        <w:br/>
        <w:t>在州冶西，本为元洪番永盛军安抚司，洪武</w:t>
        <w:br/>
        <w:t>洪番长官司</w:t>
        <w:br/>
        <w:t>图</w:t>
        <w:br/>
        <w:t>六年改置</w:t>
        <w:br/>
        <w:t>在州冶南，本为元卧龙番南宁州安抚司，洪</w:t>
        <w:br/>
        <w:t>卧龙番长官司</w:t>
        <w:br/>
        <w:t>贵州惠水县南</w:t>
        <w:br/>
        <w:t>武五年改置</w:t>
        <w:br/>
        <w:t>708</w:t>
      </w:r>
    </w:p>
    <w:p>
      <w:r>
        <w:br w:type="page"/>
      </w:r>
    </w:p>
    <w:p>
      <w:r>
        <w:t>zhaanava</w:t>
        <w:br/>
        <w:t>中国市史捷理学</w:t>
        <w:br/>
        <w:t>(续表)</w:t>
        <w:br/>
        <w:t>土司名称</w:t>
        <w:br/>
        <w:t>冶所今地</w:t>
        <w:br/>
        <w:t>建置情况</w:t>
        <w:br/>
        <w:t>历史民族地理</w:t>
        <w:br/>
        <w:t>贵州惠水</w:t>
        <w:br/>
        <w:t>在州冶东，本为元金石番太</w:t>
        <w:br/>
        <w:t>金石番长官司</w:t>
        <w:br/>
        <w:t>县西南</w:t>
        <w:br/>
        <w:t>平军安抚司，洪武五年改置</w:t>
        <w:br/>
        <w:t>第六章≥</w:t>
        <w:br/>
        <w:t>贵州惠水</w:t>
        <w:br/>
        <w:t>在州冶东南，本为元小龙番</w:t>
        <w:br/>
        <w:t>元明民族地理</w:t>
        <w:br/>
        <w:t>小龙番长官司</w:t>
        <w:br/>
        <w:t>静蛮军安抚司，洪武六年改</w:t>
        <w:br/>
        <w:t>县南</w:t>
        <w:br/>
        <w:t>置</w:t>
        <w:br/>
        <w:t>在川冶南，本为元罗番大龙</w:t>
        <w:br/>
        <w:t>贵川惠水</w:t>
        <w:br/>
        <w:t>罗番长官司</w:t>
        <w:br/>
        <w:t>遏蛮军安抚司，洪武五年改</w:t>
        <w:br/>
        <w:t>县西南</w:t>
        <w:br/>
        <w:t>置</w:t>
        <w:br/>
        <w:t>在州川冶东南，本为元大龙番</w:t>
        <w:br/>
        <w:t>贵州惠水</w:t>
        <w:br/>
        <w:t>大龙番长官司</w:t>
        <w:br/>
        <w:t>应天府安抚司，洪武五年改</w:t>
        <w:br/>
        <w:t>县南</w:t>
        <w:br/>
        <w:t>置</w:t>
        <w:br/>
        <w:t>贵州惠水</w:t>
        <w:br/>
        <w:t>在州冶西北，本为元小程番</w:t>
        <w:br/>
        <w:t>小程番长官司</w:t>
        <w:br/>
        <w:t>县东北</w:t>
        <w:br/>
        <w:t>安抚司，洪武六年改置</w:t>
        <w:br/>
        <w:t>贵州惠水</w:t>
        <w:br/>
        <w:t>在州冶北，本为元卢番静海</w:t>
        <w:br/>
        <w:t>卢番长官司</w:t>
        <w:br/>
        <w:t>县东北</w:t>
        <w:br/>
        <w:t>军安抚司，洪武六年改置</w:t>
        <w:br/>
        <w:t>在川冶南，本为元卢山等处</w:t>
        <w:br/>
        <w:t>贵州惠水</w:t>
        <w:br/>
        <w:t>卢山长官司</w:t>
        <w:br/>
        <w:t>蛮夷军安抚司，洪武六年改</w:t>
        <w:br/>
        <w:t>县西南</w:t>
        <w:br/>
        <w:t>置</w:t>
        <w:br/>
        <w:t>木为元平伐等处长官司，洪</w:t>
        <w:br/>
        <w:t>贵州龙里</w:t>
        <w:br/>
        <w:t>武十五年改置，先属贵州</w:t>
        <w:br/>
        <w:t>平伐长官司</w:t>
        <w:br/>
        <w:t>县东南</w:t>
        <w:br/>
        <w:t>卫，二十八年归属龙里卫，</w:t>
        <w:br/>
        <w:t>万历十四年并入新贵县</w:t>
        <w:br/>
        <w:t>贵阳宣慰司所辖土司建置简表</w:t>
        <w:br/>
        <w:t>土司名称</w:t>
        <w:br/>
        <w:t>治所今地</w:t>
        <w:br/>
        <w:t>建置与民族构成情况</w:t>
        <w:br/>
        <w:t>水东长官</w:t>
        <w:br/>
        <w:t>贵州贵阳</w:t>
        <w:br/>
        <w:t>在司冶北，本为元水东寨长官</w:t>
        <w:br/>
        <w:t>司</w:t>
        <w:br/>
        <w:t>市东北</w:t>
        <w:br/>
        <w:t>司，洪武五年改置</w:t>
        <w:br/>
        <w:t>中曹蛮夷</w:t>
        <w:br/>
        <w:t>贵州贵阳</w:t>
        <w:br/>
        <w:t>在司治东南，本为元中曹白纳</w:t>
        <w:br/>
        <w:t>长官司</w:t>
        <w:br/>
        <w:t>市西南</w:t>
        <w:br/>
        <w:t>等处长官司，洪武五年改置</w:t>
        <w:br/>
        <w:t>本为元青山远地等处长官司，</w:t>
        <w:br/>
        <w:t>青山长官</w:t>
        <w:br/>
        <w:t>贵州息烽</w:t>
        <w:br/>
        <w:t>司</w:t>
        <w:br/>
        <w:t>县西</w:t>
        <w:br/>
        <w:t>洪武五年改置，崇祯三年改为</w:t>
        <w:br/>
        <w:t>於襄守御千户所，属敷勇卫</w:t>
        <w:br/>
        <w:t>(709)</w:t>
      </w:r>
    </w:p>
    <w:p>
      <w:r>
        <w:br w:type="page"/>
      </w:r>
    </w:p>
    <w:p>
      <w:r>
        <w:t>(续表)</w:t>
        <w:br/>
        <w:t>土司名称</w:t>
        <w:br/>
        <w:t>冶所今地</w:t>
        <w:br/>
        <w:t>建置与民族构成情况</w:t>
        <w:br/>
        <w:t>本为元落邦札佐等处长官司，洪武五年改</w:t>
        <w:br/>
        <w:t>劄佐长官司</w:t>
        <w:br/>
        <w:t>贵州修文县</w:t>
        <w:br/>
        <w:t>置，崇桢三年改置敷勇卫</w:t>
        <w:br/>
        <w:t>在司治东，本为元龙里等寨长官司，洪武五</w:t>
        <w:br/>
        <w:t>龙里长官司</w:t>
        <w:br/>
        <w:t>贵州龙里县</w:t>
        <w:br/>
        <w:t>年改置</w:t>
        <w:br/>
        <w:t>贵州惠水县东</w:t>
        <w:br/>
        <w:t>在司冶东南，本为元茶山白纳等处长官司，</w:t>
        <w:br/>
        <w:t>白纳长官司</w:t>
        <w:br/>
        <w:t>北</w:t>
        <w:br/>
        <w:t>永乐四年改置</w:t>
        <w:br/>
        <w:t>贵州息烽县西</w:t>
        <w:br/>
        <w:t>在司冶北，本为元底寨等处长官司，洪武五</w:t>
        <w:br/>
        <w:t>底寨长官司</w:t>
        <w:br/>
        <w:t>南</w:t>
        <w:br/>
        <w:t>年改置</w:t>
        <w:br/>
        <w:t>乖西蛮夷长官</w:t>
        <w:br/>
        <w:t>贵州开阳县西</w:t>
        <w:br/>
        <w:t>在司冶东北，本为元乖西军民府，洪武五年</w:t>
        <w:br/>
        <w:t>司</w:t>
        <w:br/>
        <w:t>北</w:t>
        <w:br/>
        <w:t>改置</w:t>
        <w:br/>
        <w:t>在司冶北，本为元养龙坑宿征等处长官司，</w:t>
        <w:br/>
        <w:t>养龙坑长官司</w:t>
        <w:br/>
        <w:t>贵州息烽县北</w:t>
        <w:br/>
        <w:t>洪武五年改置</w:t>
        <w:br/>
        <w:t>2. 思南府，本为元思南宣慰司之地，隶属于湖广行省。明永乐</w:t>
        <w:br/>
        <w:t>十一年(1413年)置思南府，改隶贵州，治今贵州思南县。下领三</w:t>
        <w:br/>
        <w:t>县：安化(原为水犄姜长官司，又称水德江长官司）、婺川、印江(原为</w:t>
        <w:br/>
        <w:t>思印江长官司）；三个长官司：蛮夷长官司、沿江祐溪长官司、朗溪蛮</w:t>
        <w:br/>
        <w:t>夷长官司。思南府与下辖土司均为田氏。境内主要非汉民族有冉</w:t>
        <w:br/>
        <w:t>家苗。</w:t>
        <w:br/>
        <w:t>土司名称</w:t>
        <w:br/>
        <w:t>冶所今地</w:t>
        <w:br/>
        <w:t>建置与分布情况</w:t>
        <w:br/>
        <w:t>与府同冶，洪武初改为水德江，万历</w:t>
        <w:br/>
        <w:t>水犄姜长官司</w:t>
        <w:br/>
        <w:t>贵州思南县</w:t>
        <w:br/>
        <w:t>二十三年改为安化县</w:t>
        <w:br/>
        <w:t>贵州印江土家族</w:t>
        <w:br/>
        <w:t>在府冶东，永乐年间置，弘治七年改</w:t>
        <w:br/>
        <w:t>思印江长官司</w:t>
        <w:br/>
        <w:t>苗族自冶县</w:t>
        <w:br/>
        <w:t>为印江县</w:t>
        <w:br/>
        <w:t>蛮夷长官司</w:t>
        <w:br/>
        <w:t>贵州思南县城西</w:t>
        <w:br/>
        <w:t>与府同治，洪武十年置</w:t>
        <w:br/>
        <w:t>贵州沿河土家族</w:t>
        <w:br/>
        <w:t>沿江祐溪长官司</w:t>
        <w:br/>
        <w:t>在府冶东北，洪武七年置</w:t>
        <w:br/>
        <w:t>自治县</w:t>
        <w:br/>
        <w:t>贵州印江土家族</w:t>
        <w:br/>
        <w:t>朗溪蛮夷长官司</w:t>
        <w:br/>
        <w:t>在府冶东，洪武七年置①</w:t>
        <w:br/>
        <w:t>苗族自治县东</w:t>
        <w:br/>
        <w:t>①据《明史·地理志》，境内又有厥溪夷长官司，洪武七年置，寻废。</w:t>
        <w:br/>
        <w:t>710</w:t>
      </w:r>
    </w:p>
    <w:p>
      <w:r>
        <w:br w:type="page"/>
      </w:r>
    </w:p>
    <w:p>
      <w:r>
        <w:t>中國历史捷理学</w:t>
        <w:br/>
        <w:t>3. 思州府，本为元思州宣慰司之地，隶属于湖广</w:t>
        <w:br/>
        <w:t>行省，明永乐十一年(1413年)置思州府，改隶贵州，</w:t>
        <w:br/>
        <w:t>历史民族地理</w:t>
        <w:br/>
        <w:t>冶今贵州岑巩县。下领四个长官司：都坪峨异溪蛮</w:t>
        <w:br/>
        <w:t>夷长官司、都素蛮夷长官司、施溪长官司、黄道溪长</w:t>
        <w:br/>
        <w:t>第六章≥</w:t>
        <w:br/>
        <w:t>官司。</w:t>
        <w:br/>
        <w:t>元明民族地理</w:t>
        <w:br/>
        <w:t>土司名称</w:t>
        <w:br/>
        <w:t>治所今地</w:t>
        <w:br/>
        <w:t>建置与分布情况</w:t>
        <w:br/>
        <w:t>都坪峨异溪蛮</w:t>
        <w:br/>
        <w:t>与府同冶，洪武六年置，</w:t>
        <w:br/>
        <w:t>贵州岑巩县</w:t>
        <w:br/>
        <w:t>夷长官司</w:t>
        <w:br/>
        <w:t>后省，永乐十二年复置</w:t>
        <w:br/>
        <w:t>都素蛮夷长官</w:t>
        <w:br/>
        <w:t>贵州岑巩县西</w:t>
        <w:br/>
        <w:t>在府冶西，永乐十二年</w:t>
        <w:br/>
        <w:t>司</w:t>
        <w:br/>
        <w:t>北</w:t>
        <w:br/>
        <w:t>置</w:t>
        <w:br/>
        <w:t>在府冶北，本为元施溪</w:t>
        <w:br/>
        <w:t>贵州万山特区</w:t>
        <w:br/>
        <w:t>施溪长官司</w:t>
        <w:br/>
        <w:t>样头长官司，洪武五年</w:t>
        <w:br/>
        <w:t>东</w:t>
        <w:br/>
        <w:t>改置</w:t>
        <w:br/>
        <w:t>贵州万山特区</w:t>
        <w:br/>
        <w:t>黄道溪长官司</w:t>
        <w:br/>
        <w:t>在府冶东北</w:t>
        <w:br/>
        <w:t>东南</w:t>
        <w:br/>
        <w:t>4. 镇远府，即元镇远府之地，洪武五年（1372</w:t>
        <w:br/>
        <w:t>年)改为州，永乐十一年(1413年)仍改为镇远府，治</w:t>
        <w:br/>
        <w:t>今贵州镇远县，下领二县：镇远、施秉，均由土司改</w:t>
        <w:br/>
        <w:t>置；三个长官司：偏桥、邛水十五洞、臻剖六洞横坡等</w:t>
        <w:br/>
        <w:t>处长官司。境内民族构成主要以壮族与苗族为主。</w:t>
        <w:br/>
        <w:t>如当地土司何惠称：“所部临溪部民，皆佯广（即佯</w:t>
        <w:br/>
        <w:t>黄）、苗、佬，力不胜役。”</w:t>
        <w:br/>
        <w:t>土司名称</w:t>
        <w:br/>
        <w:t>治所今地</w:t>
        <w:br/>
        <w:t>建置与分布情况</w:t>
        <w:br/>
        <w:t>镇远溪伺金容</w:t>
        <w:br/>
        <w:t>与府同冶，洪武二年置，</w:t>
        <w:br/>
        <w:t>金达蛮夷长官贵州镇远县</w:t>
        <w:br/>
        <w:t>弘冶七年改为镇远县</w:t>
        <w:br/>
        <w:t>司</w:t>
        <w:br/>
        <w:t>在府冶西南，洪武五年</w:t>
        <w:br/>
        <w:t>施秉蛮夷长官</w:t>
        <w:br/>
        <w:t>贵州施秉县东</w:t>
        <w:br/>
        <w:t>置，正统九年改为施秉</w:t>
        <w:br/>
        <w:t>司</w:t>
        <w:br/>
        <w:t>南</w:t>
        <w:br/>
        <w:t>县</w:t>
        <w:br/>
        <w:t>(711)</w:t>
      </w:r>
    </w:p>
    <w:p>
      <w:r>
        <w:br w:type="page"/>
      </w:r>
    </w:p>
    <w:p>
      <w:r>
        <w:t>(续表)</w:t>
        <w:br/>
        <w:t>土司名称</w:t>
        <w:br/>
        <w:t>治所今地</w:t>
        <w:br/>
        <w:t>建置与分布情况</w:t>
        <w:br/>
        <w:t>贵州施秉县东</w:t>
        <w:br/>
        <w:t>在府冶西，本为元偏桥中寨蛮夷军民长官</w:t>
        <w:br/>
        <w:t>偏桥长官司</w:t>
        <w:br/>
        <w:t>北</w:t>
        <w:br/>
        <w:t>司，洪武五年改置</w:t>
        <w:br/>
        <w:t>在府冶东，本为元邛水县，洪武五年改置团</w:t>
        <w:br/>
        <w:t>邛水十五洞蛮</w:t>
        <w:br/>
        <w:t>贵州三穗县</w:t>
        <w:br/>
        <w:t>罗、得民、晓隘、陂带邛水五个长官司所</w:t>
        <w:br/>
        <w:t>夷长官司</w:t>
        <w:br/>
        <w:t>置，后并为邛水司</w:t>
        <w:br/>
        <w:t>臻剖六洞橫坡</w:t>
        <w:br/>
        <w:t>贵州施秉县西</w:t>
        <w:br/>
        <w:t>在府冶西，本为臻剖、六洞、横坡三个长官</w:t>
        <w:br/>
        <w:t>等处长官司</w:t>
        <w:br/>
        <w:t>北</w:t>
        <w:br/>
        <w:t>司，洪武二十二年置，后并为一司</w:t>
        <w:br/>
        <w:t>5. 铜仁府，本为思州宣慰司之地，元朝时在当地置铜人大小江等</w:t>
        <w:br/>
        <w:t>处军民长官司，永乐十一年(1413年)升置铜仁府，冶今贵州铜仁市。</w:t>
        <w:br/>
        <w:t>下领一县：铜仁县(原为铜仁长官司)；五个长官司：省溪、提溪、大万</w:t>
        <w:br/>
        <w:t>山、乌罗、平头著可。其中乌罗长官司，原本为永乐年间所置贵州八府</w:t>
        <w:br/>
        <w:t>之一，所属有朗溪长官司、答意长官司、治古长官司、平头著可长官司</w:t>
        <w:br/>
        <w:t>等。到正统三年(1438年)革去乌罗府，所属治古、答意二长官司，因</w:t>
        <w:br/>
        <w:t>经战乱后残民无几，也一并革除，以乌罗、平头著可隶铜仁府，以朗溪</w:t>
        <w:br/>
        <w:t>隶思南府。当地非汉族居民主要以苗民为主。</w:t>
        <w:br/>
        <w:t>土司名称</w:t>
        <w:br/>
        <w:t>治所今地</w:t>
        <w:br/>
        <w:t>建置与分布情况</w:t>
        <w:br/>
        <w:t>与府同冶，洪武初置，万历二十六年</w:t>
        <w:br/>
        <w:t>铜仁长官司</w:t>
        <w:br/>
        <w:t>贵川铜仁市</w:t>
        <w:br/>
        <w:t>改为县</w:t>
        <w:br/>
        <w:t>在府冶西，本为元省溪坝场等处蛮夷</w:t>
        <w:br/>
        <w:t>省溪长官司</w:t>
        <w:br/>
        <w:t>贵州江口县北</w:t>
        <w:br/>
        <w:t>长官司，洪武初改名</w:t>
        <w:br/>
        <w:t>在府冶西，本为元提溪等处军民长官</w:t>
        <w:br/>
        <w:t>提溪长官司</w:t>
        <w:br/>
        <w:t>贵州江口县西</w:t>
        <w:br/>
        <w:t>司，洪武初改名</w:t>
        <w:br/>
        <w:t>在府冶南，本为元大万山苏葛办等处</w:t>
        <w:br/>
        <w:t>大万山长官司</w:t>
        <w:br/>
        <w:t>贵州万山特区</w:t>
        <w:br/>
        <w:t>军民长官司，洪武初改名</w:t>
        <w:br/>
        <w:t>在府冶西，本为元乌罗龙干等处长官</w:t>
        <w:br/>
        <w:t>贵州松桃苗族自</w:t>
        <w:br/>
        <w:t>乌罗长官司</w:t>
        <w:br/>
        <w:t>司，洪武初改名。永乐十一年立为乌</w:t>
        <w:br/>
        <w:t>冶县西南</w:t>
        <w:br/>
        <w:t>罗府，正统三年府废</w:t>
        <w:br/>
        <w:t>贵州松桃苗族自</w:t>
        <w:br/>
        <w:t>在府冶西北，本为元平头著可通达等</w:t>
        <w:br/>
        <w:t>平头著可长官司</w:t>
        <w:br/>
        <w:t>冶县西南</w:t>
        <w:br/>
        <w:t>处长官司，洪武七年改置</w:t>
        <w:br/>
        <w:t>712</w:t>
      </w:r>
    </w:p>
    <w:p>
      <w:r>
        <w:br w:type="page"/>
      </w:r>
    </w:p>
    <w:p>
      <w:r>
        <w:t>是历史造理学</w:t>
        <w:br/>
        <w:t>6.黎平府，本为思州宣慰司之地。水乐十一年</w:t>
        <w:br/>
        <w:t>(1413年)，改置黎平、新化二府。宣德十年（1435</w:t>
        <w:br/>
        <w:t>历史民族地理</w:t>
        <w:br/>
        <w:t>年)并新化入黎平，合为一府，治今贵州黎平县。下</w:t>
        <w:br/>
        <w:t>第六章≥</w:t>
        <w:br/>
        <w:t>领一县：永从(原为福禄永从蛮夷长宫司)；十三个长</w:t>
        <w:br/>
        <w:t>官司。当地非汉族居民主要为苗族，因黎平府地处</w:t>
        <w:br/>
        <w:t>元明民族地理</w:t>
        <w:br/>
        <w:t>贵州东部，故当地苗民又被称为“东苗”，如天顺元年</w:t>
        <w:br/>
        <w:t>(1457年)，镇守太监阮让在上言中称：“东苗为贵州</w:t>
        <w:br/>
        <w:t>诸苗之首，负固据险，僭号称王，逼胁他种，东苗平则</w:t>
        <w:br/>
        <w:t>诸苗服。’</w:t>
        <w:br/>
        <w:t>土司名称</w:t>
        <w:br/>
        <w:t>冶所今地</w:t>
        <w:br/>
        <w:t>建置与分布情况</w:t>
        <w:br/>
        <w:t>在府冶南，本为元福禄</w:t>
        <w:br/>
        <w:t>永从军民长官司，洪武</w:t>
        <w:br/>
        <w:t>福禄永从蛮夷</w:t>
        <w:br/>
        <w:t>贵州黎平县南</w:t>
        <w:br/>
        <w:t>中改置，后废，永乐元年</w:t>
        <w:br/>
        <w:t>长官司</w:t>
        <w:br/>
        <w:t>复置，正统六年改为水</w:t>
        <w:br/>
        <w:t>从县</w:t>
        <w:br/>
        <w:t>在府冶东南，本为元潭</w:t>
        <w:br/>
        <w:t>潭溪蛮夷长官</w:t>
        <w:br/>
        <w:t>贵州黎平县西</w:t>
        <w:br/>
        <w:t>溪长官司，洪武三年改</w:t>
        <w:br/>
        <w:t>司</w:t>
        <w:br/>
        <w:t>南</w:t>
        <w:br/>
        <w:t>置，后废，水乐元年复置</w:t>
        <w:br/>
        <w:t>在府冶北，本为元八月</w:t>
        <w:br/>
        <w:t>八舟蛮夷长官</w:t>
        <w:br/>
        <w:t>贵州黎平县北</w:t>
        <w:br/>
        <w:t>军民长官司，洪武五年</w:t>
        <w:br/>
        <w:t>改置</w:t>
        <w:br/>
        <w:t>在府冶东南，本为元洪</w:t>
        <w:br/>
        <w:t>洪舟泊里蛮夷</w:t>
        <w:br/>
        <w:t>贵州黎平县东</w:t>
        <w:br/>
        <w:t>舟泊里军民长官司，洪</w:t>
        <w:br/>
        <w:t>长官司</w:t>
        <w:br/>
        <w:t>南</w:t>
        <w:br/>
        <w:t>武初改置，后废，永乐元</w:t>
        <w:br/>
        <w:t>年复置</w:t>
        <w:br/>
        <w:t>在府冶西北，本为元曹</w:t>
        <w:br/>
        <w:t>曹滴侗蛮夷长</w:t>
        <w:br/>
        <w:t>滴等洞军民长官司，洪</w:t>
        <w:br/>
        <w:t>贵州黎平县南</w:t>
        <w:br/>
        <w:t>官司</w:t>
        <w:br/>
        <w:t>武初改置，后废，永乐元</w:t>
        <w:br/>
        <w:t>年复置</w:t>
        <w:br/>
        <w:t>在府冶西北，本为元古</w:t>
        <w:br/>
        <w:t>古州蛮夷长官</w:t>
        <w:br/>
        <w:t>贵州黎平县西</w:t>
        <w:br/>
        <w:t>州八万洞军民长官司，</w:t>
        <w:br/>
        <w:t>司</w:t>
        <w:br/>
        <w:t>北</w:t>
        <w:br/>
        <w:t>洪武三年改置</w:t>
        <w:br/>
        <w:t>713</w:t>
      </w:r>
    </w:p>
    <w:p>
      <w:r>
        <w:br w:type="page"/>
      </w:r>
    </w:p>
    <w:p>
      <w:r>
        <w:t>(续表)</w:t>
        <w:br/>
        <w:t>土司名称</w:t>
        <w:br/>
        <w:t>治所今地</w:t>
        <w:br/>
        <w:t>建置与分布情况</w:t>
        <w:br/>
        <w:t>西山阳洞蛮夷</w:t>
        <w:br/>
        <w:t>贵州从江县东</w:t>
        <w:br/>
        <w:t>在府冶西南，洪武初置，后废，永乐元年复</w:t>
        <w:br/>
        <w:t>长官司</w:t>
        <w:br/>
        <w:t>南</w:t>
        <w:br/>
        <w:t>置</w:t>
        <w:br/>
        <w:t>新化蛮夷长官</w:t>
        <w:br/>
        <w:t>在府冶东北，本为元新化长官司，洪武三年</w:t>
        <w:br/>
        <w:t>贵州锦屏县南</w:t>
        <w:br/>
        <w:t>司</w:t>
        <w:br/>
        <w:t>改置</w:t>
        <w:br/>
        <w:t>湖耳蛮夷长官</w:t>
        <w:br/>
        <w:t>贵州锦屏县东</w:t>
        <w:br/>
        <w:t>在府冶东北，本为元湖耳洞长官司，洪武三</w:t>
        <w:br/>
        <w:t>司</w:t>
        <w:br/>
        <w:t>南</w:t>
        <w:br/>
        <w:t>年改置</w:t>
        <w:br/>
        <w:t>亮寨蛮夷长官</w:t>
        <w:br/>
        <w:t>在府治东北，本为八万亮寨蛮夷长官司，洪</w:t>
        <w:br/>
        <w:t>贵州锦屏县南</w:t>
        <w:br/>
        <w:t>司</w:t>
        <w:br/>
        <w:t>武三年置，永乐三年改名</w:t>
        <w:br/>
        <w:t>欧阳蛮夷长官</w:t>
        <w:br/>
        <w:t>贵州黎平县东</w:t>
        <w:br/>
        <w:t>在府冶东北，本为元欧阳寨长官司，洪武三</w:t>
        <w:br/>
        <w:t>司</w:t>
        <w:br/>
        <w:t>北</w:t>
        <w:br/>
        <w:t>年改置</w:t>
        <w:br/>
        <w:t>中林验洞蛮夷</w:t>
        <w:br/>
        <w:t>贵州锦屏县西</w:t>
        <w:br/>
        <w:t>在府冶北，洪武初置，后废，永乐元年复置</w:t>
        <w:br/>
        <w:t>长官司</w:t>
        <w:br/>
        <w:t>南</w:t>
        <w:br/>
        <w:t>赤溪南洞蛮夷</w:t>
        <w:br/>
        <w:t>贵州锦屏县</w:t>
        <w:br/>
        <w:t>在府治东北，建置同上</w:t>
        <w:br/>
        <w:t>长官司</w:t>
        <w:br/>
        <w:t>龙里蛮夷长官</w:t>
        <w:br/>
        <w:t>贵州黎平县北</w:t>
        <w:br/>
        <w:t>在府冶北，建置同上</w:t>
        <w:br/>
        <w:t>司</w:t>
        <w:br/>
        <w:t>7 安顺军民府，本为普里部蛮所居，元朝曾设普定府及普定路，隶</w:t>
        <w:br/>
        <w:t>属于云南。洪武十六年(1383年)改普定府为安顺州，改隶四川。直</w:t>
        <w:br/>
        <w:t>到正统三年(1438年)才改属贵州。万历三十年(1602年)升为安顺</w:t>
        <w:br/>
        <w:t>军民府，治今贵州安顺市。下领三州：普安、镇宁、永宁；六个长官司：</w:t>
        <w:br/>
        <w:t>宁谷寨、西堡(直属安顺府)、十二营、康佐(属镇宁州)、慕役、顶营(属</w:t>
        <w:br/>
        <w:t>永宁州)。当地的非汉民族主要有仡佬(又称为革僚)等族。</w:t>
        <w:br/>
        <w:t>土司名称</w:t>
        <w:br/>
        <w:t>治所今地</w:t>
        <w:br/>
        <w:t>建置与分布情况</w:t>
        <w:br/>
        <w:t>宁谷寨长官司</w:t>
        <w:br/>
        <w:t>贵州安顺市东南</w:t>
        <w:br/>
        <w:t>在府冶西南，洪武十九年置</w:t>
        <w:br/>
        <w:t>西堡长官司</w:t>
        <w:br/>
        <w:t>贵州六枝特区北</w:t>
        <w:br/>
        <w:t>在府冶西北，洪武十九年置</w:t>
        <w:br/>
        <w:t>714</w:t>
      </w:r>
    </w:p>
    <w:p>
      <w:r>
        <w:br w:type="page"/>
      </w:r>
    </w:p>
    <w:p>
      <w:r>
        <w:t>中国市史捷理学</w:t>
        <w:br/>
        <w:t>土司名称</w:t>
        <w:br/>
        <w:t>治所今地</w:t>
        <w:br/>
        <w:t>建置与分布情况</w:t>
        <w:br/>
        <w:t>贵州镇宁布依</w:t>
        <w:br/>
        <w:t>历史民族地理</w:t>
        <w:br/>
        <w:t>在镇宁州冶北，洪武十</w:t>
        <w:br/>
        <w:t>十二营长官司</w:t>
        <w:br/>
        <w:t>族苗族自治县</w:t>
        <w:br/>
        <w:t>九年置</w:t>
        <w:br/>
        <w:t>北</w:t>
        <w:br/>
        <w:t>第六章≥</w:t>
        <w:br/>
        <w:t>贵州紫云苗族</w:t>
        <w:br/>
        <w:t>在镇宁州冶东，洪武十</w:t>
        <w:br/>
        <w:t>元明民族地理</w:t>
        <w:br/>
        <w:t>康佐长官司</w:t>
        <w:br/>
        <w:t>布依族自冶县</w:t>
        <w:br/>
        <w:t>九年置</w:t>
        <w:br/>
        <w:t>西南</w:t>
        <w:br/>
        <w:t>贵州关岭布依</w:t>
        <w:br/>
        <w:t>在永宁州冶西，洪武十</w:t>
        <w:br/>
        <w:t>慕役长宫司</w:t>
        <w:br/>
        <w:t>族苗族自治县</w:t>
        <w:br/>
        <w:t>九置</w:t>
        <w:br/>
        <w:t>南</w:t>
        <w:br/>
        <w:t>贵州关岭布依</w:t>
        <w:br/>
        <w:t>在永宁州冶北，洪武四</w:t>
        <w:br/>
        <w:t>顶营长官司</w:t>
        <w:br/>
        <w:t>族苗族自冶县</w:t>
        <w:br/>
        <w:t>年置</w:t>
        <w:br/>
        <w:t>西北</w:t>
        <w:br/>
        <w:t>建文中置，永乐十三年</w:t>
        <w:br/>
        <w:t>贡宁安抚司</w:t>
        <w:br/>
        <w:t>贵州盘县西北</w:t>
        <w:br/>
        <w:t>改为普安州</w:t>
        <w:br/>
        <w:t>8. 都匀府，元朝时称为都云，明朝洪武十九年</w:t>
        <w:br/>
        <w:t>(1386年)置都匀安抚司，后又改为军民指挥使司，</w:t>
        <w:br/>
        <w:t>隶属于四川。永乐十七年(1419年)改隶贵州。至</w:t>
        <w:br/>
        <w:t>弘治七年（1494年)始改为都匀府，治今贵州都匀</w:t>
        <w:br/>
        <w:t>市。当地非汉族居民以苗民为主，有所谓“熟苗”、</w:t>
        <w:br/>
        <w:t>“黑苗”等名目。下领二州：麻哈、独山，均由长官司</w:t>
        <w:br/>
        <w:t>改置而来；一县：清平县(原清平长官司)；八个长官</w:t>
        <w:br/>
        <w:t>司：隶属府者为都匀、平浪、邦水、平洲六洞；属独山</w:t>
        <w:br/>
        <w:t>州者为合江洲陈蒙烂土、丰宁；属麻哈州者为乐平、</w:t>
        <w:br/>
        <w:t>平定。</w:t>
        <w:br/>
        <w:t>土司名称</w:t>
        <w:br/>
        <w:t>治所今地</w:t>
        <w:br/>
        <w:t>建置与分布情况</w:t>
        <w:br/>
        <w:t>在府冶南，本为元上都云等</w:t>
        <w:br/>
        <w:t>都匀长官</w:t>
        <w:br/>
        <w:t>贵州都匀市南</w:t>
        <w:br/>
        <w:t>处军民长官司，洪武十六年</w:t>
        <w:br/>
        <w:t>司</w:t>
        <w:br/>
        <w:t>改名</w:t>
        <w:br/>
        <w:t>在府治西，本为元中都云板</w:t>
        <w:br/>
        <w:t>邦水长官</w:t>
        <w:br/>
        <w:t>贵州都匀市西</w:t>
        <w:br/>
        <w:t>水等处军民长官司，洪武十</w:t>
        <w:br/>
        <w:t>司</w:t>
        <w:br/>
        <w:t>北</w:t>
        <w:br/>
        <w:t>六年改名</w:t>
        <w:br/>
        <w:t>715</w:t>
      </w:r>
    </w:p>
    <w:p>
      <w:r>
        <w:br w:type="page"/>
      </w:r>
    </w:p>
    <w:p>
      <w:r>
        <w:t>(续表)</w:t>
        <w:br/>
        <w:t>土司名称</w:t>
        <w:br/>
        <w:t>冶所今地</w:t>
        <w:br/>
        <w:t>建置与分布情况</w:t>
        <w:br/>
        <w:t>平洲六洞长官司</w:t>
        <w:br/>
        <w:t>贵州平塘县</w:t>
        <w:br/>
        <w:t>在府冶西南，洪武十六年置</w:t>
        <w:br/>
        <w:t>平浪长官司</w:t>
        <w:br/>
        <w:t>贵州都匀市西南</w:t>
        <w:br/>
        <w:t>在府冶西，洪武十六年置</w:t>
        <w:br/>
        <w:t>麻哈长官司</w:t>
        <w:br/>
        <w:t>贵州麻江县</w:t>
        <w:br/>
        <w:t>洪武十六年置，弘冶七年改为麻哈州</w:t>
        <w:br/>
        <w:t>乐平长官司</w:t>
        <w:br/>
        <w:t>贵州麻江县西北</w:t>
        <w:br/>
        <w:t>在麻哈州冶西北，洪武二十四年置</w:t>
        <w:br/>
        <w:t>平定长官司</w:t>
        <w:br/>
        <w:t>贵州麻江县东南</w:t>
        <w:br/>
        <w:t>在麻哈川西北，洪武二十二年置</w:t>
        <w:br/>
        <w:t>九名九姓独山川</w:t>
        <w:br/>
        <w:t>贵川独山县</w:t>
        <w:br/>
        <w:t>洪武十六年置，弘治七年升为独山州</w:t>
        <w:br/>
        <w:t>长官司</w:t>
        <w:br/>
        <w:t>洪武二十二年置，弘冶七年改为清平</w:t>
        <w:br/>
        <w:t>清平长官司</w:t>
        <w:br/>
        <w:t>贵州凯里市西北</w:t>
        <w:br/>
        <w:t>县</w:t>
        <w:br/>
        <w:t>合江川陈蒙烂土</w:t>
        <w:br/>
        <w:t>贵州独山县东</w:t>
        <w:br/>
        <w:t>在独山川冶东，洪武十六年置</w:t>
        <w:br/>
        <w:t>长官司</w:t>
        <w:br/>
        <w:t>丰宁长官司</w:t>
        <w:br/>
        <w:t>贵州独山县</w:t>
        <w:br/>
        <w:t>在独山州治西南，洪武二十三年置</w:t>
        <w:br/>
        <w:t>9平越军民府，本为元平月长官司。洪武十五年(1382年)置平</w:t>
        <w:br/>
        <w:t>越卫，与遵义府同属四川播州宣慰司。万历二十九年(1601年)分割</w:t>
        <w:br/>
        <w:t>播州宣慰司，始置平越府，治今贵州福泉市。平越府因地处四川、贵州</w:t>
        <w:br/>
        <w:t>及湖广交界之地，故而成为当时苗民的一个主要聚居中心，特别是香</w:t>
        <w:br/>
        <w:t>炉山周围地区。“初，黔、楚之交，群苗啸聚，连寨相望。而香炉山(在</w:t>
        <w:br/>
        <w:t>今贵州凯里市北)周回四十里，高数百寻，四面陡绝，其上平衍，向为叛</w:t>
        <w:br/>
        <w:t>苗巢穴。”不过，这里所谓“苗人”应为仲家苗，即古布依族先民。平越</w:t>
        <w:br/>
        <w:t>府下建置变动较多，境内原有土司及改置情况略如下表：</w:t>
        <w:br/>
        <w:t>土司名称</w:t>
        <w:br/>
        <w:t>治所今地</w:t>
        <w:br/>
        <w:t>建置情况</w:t>
        <w:br/>
        <w:t>黄平安抚司</w:t>
        <w:br/>
        <w:t>贵州黄平县西北</w:t>
        <w:br/>
        <w:t>洪武七年置，万历二十九年改为黄平州</w:t>
        <w:br/>
        <w:t>余庆长官司</w:t>
        <w:br/>
        <w:t>贵州余庆县西北</w:t>
        <w:br/>
        <w:t>洪武十七年置，万历二十九年改为余庆县</w:t>
        <w:br/>
        <w:t>白泥长官司</w:t>
        <w:br/>
        <w:t>贵州余庆县</w:t>
        <w:br/>
        <w:t>洪武十七年置，万历二十九年省入余庆县</w:t>
        <w:br/>
        <w:t>瓮水安抚司</w:t>
        <w:br/>
        <w:t>贵州瓮安县</w:t>
        <w:br/>
        <w:t>洪武初置，万历二十九年改为瓮安县</w:t>
        <w:br/>
        <w:t>716</w:t>
      </w:r>
    </w:p>
    <w:p>
      <w:r>
        <w:br w:type="page"/>
      </w:r>
    </w:p>
    <w:p>
      <w:r>
        <w:t>中国市史壤理学</w:t>
        <w:br/>
        <w:t>(续表)</w:t>
        <w:br/>
        <w:t>土司名称</w:t>
        <w:br/>
        <w:t>冶所今地</w:t>
        <w:br/>
        <w:t>建置情况</w:t>
        <w:br/>
        <w:t>历史民族地理</w:t>
        <w:br/>
        <w:t>草塘安抚</w:t>
        <w:br/>
        <w:t>贵州瓮安县东</w:t>
        <w:br/>
        <w:t>洪武十七年置，万历二十九</w:t>
        <w:br/>
        <w:t>司</w:t>
        <w:br/>
        <w:t>北</w:t>
        <w:br/>
        <w:t>年省入瓮安县</w:t>
        <w:br/>
        <w:t>第六章≥</w:t>
        <w:br/>
        <w:t>重安长官</w:t>
        <w:br/>
        <w:t>贵州黄平县西</w:t>
        <w:br/>
        <w:t>永乐四年置，万历二十九年</w:t>
        <w:br/>
        <w:t>元明民族地理</w:t>
        <w:br/>
        <w:t>司</w:t>
        <w:br/>
        <w:t>南</w:t>
        <w:br/>
        <w:t>省人瓮安县</w:t>
        <w:br/>
        <w:t>容山长官</w:t>
        <w:br/>
        <w:t>洪武中置，万历二十九年省</w:t>
        <w:br/>
        <w:t>贵州湄潭县东</w:t>
        <w:br/>
        <w:t>入眉潭县</w:t>
        <w:br/>
        <w:t>凯里安抚</w:t>
        <w:br/>
        <w:t>嘉靖八年置，万历三十五年</w:t>
        <w:br/>
        <w:t>贵州凯里市</w:t>
        <w:br/>
        <w:t>司</w:t>
        <w:br/>
        <w:t>改为长官司</w:t>
        <w:br/>
        <w:t>杨义长官</w:t>
        <w:br/>
        <w:t>贵州福泉市西</w:t>
        <w:br/>
        <w:t>洪武初置</w:t>
        <w:br/>
        <w:t>司</w:t>
        <w:br/>
        <w:t>10 石阡府，本为元思州宣慰司之地，永乐十一</w:t>
        <w:br/>
        <w:t>年(1413年)置石阡府，治今贵州石阡县。起初下领</w:t>
        <w:br/>
        <w:t>四个长官司：石阡、苗民、葛彰葛商、龙泉坪。至万历</w:t>
        <w:br/>
        <w:t>年间，龙泉坪改为龙泉县。境内主要非汉民族有佯</w:t>
        <w:br/>
        <w:t>黄苗民与短裙苗民等。</w:t>
        <w:br/>
        <w:t>土司名称</w:t>
        <w:br/>
        <w:t>冶所今地</w:t>
        <w:br/>
        <w:t>建置与分布情况</w:t>
        <w:br/>
        <w:t>石阡长官</w:t>
        <w:br/>
        <w:t>贵州石阡</w:t>
        <w:br/>
        <w:t>本为元石阡等处军民长官司，</w:t>
        <w:br/>
        <w:t>司</w:t>
        <w:br/>
        <w:t>县</w:t>
        <w:br/>
        <w:t>洪武初改置，与府同治</w:t>
        <w:br/>
        <w:t>龙泉坪长</w:t>
        <w:br/>
        <w:t>贵州凤冈</w:t>
        <w:br/>
        <w:t>在府冶西，万历二十九年改为</w:t>
        <w:br/>
        <w:t>官司</w:t>
        <w:br/>
        <w:t>县</w:t>
        <w:br/>
        <w:t>龙泉县</w:t>
        <w:br/>
        <w:t>苗民长官</w:t>
        <w:br/>
        <w:t>贵州石阡</w:t>
        <w:br/>
        <w:t>在府治西南，洪武七年置，先属</w:t>
        <w:br/>
        <w:t>司</w:t>
        <w:br/>
        <w:t>县西南</w:t>
        <w:br/>
        <w:t>于思州宣慰司，后改属</w:t>
        <w:br/>
        <w:t>葛彰葛商</w:t>
        <w:br/>
        <w:t>贵州石阡</w:t>
        <w:br/>
        <w:t>在府治南，原属思州宣慰司，永</w:t>
        <w:br/>
        <w:t>长官司</w:t>
        <w:br/>
        <w:t>县西南</w:t>
        <w:br/>
        <w:t>乐十二年改属</w:t>
        <w:br/>
        <w:t>11. 龙里卫，置于洪武二十三年(1390年)，二十</w:t>
        <w:br/>
        <w:t>九年(1396年)升为军民指挥使司，治今贵州龙里</w:t>
        <w:br/>
        <w:t>县。下领一个长官司：大平伐长官司，在卫治南，洪</w:t>
        <w:br/>
        <w:t>武十九年置(1386年)，治今贵州龙里县东南。境内</w:t>
        <w:br/>
        <w:t>717</w:t>
      </w:r>
    </w:p>
    <w:p>
      <w:r>
        <w:br w:type="page"/>
      </w:r>
    </w:p>
    <w:p>
      <w:r>
        <w:t>非汉族居民以佯广苗与仲家苗，即古代苗族与布依族先民为主。</w:t>
        <w:br/>
        <w:t>12. 新添卫，本为元新添葛蛮安抚司之地，洪武四年(1371年)置</w:t>
        <w:br/>
        <w:t>长官司，二十九年(1396年)升为新添卫军民指挥使司，治今贵州贵定</w:t>
        <w:br/>
        <w:t>县。当地居民主要以仲家苗(即古布依族先民)为主。下领五个长官</w:t>
        <w:br/>
        <w:t>司：新添、小平伐、把平寨、丹平、丹行。</w:t>
        <w:br/>
        <w:t>土司名称</w:t>
        <w:br/>
        <w:t>治所今地</w:t>
        <w:br/>
        <w:t>建置与分布情况</w:t>
        <w:br/>
        <w:t>新添长官司</w:t>
        <w:br/>
        <w:t>贵州贵定县</w:t>
        <w:br/>
        <w:t>与卫同治，洪武四年置</w:t>
        <w:br/>
        <w:t>在卫治西南，洪武十五年置，先属贵州</w:t>
        <w:br/>
        <w:t>小平伐长官司</w:t>
        <w:br/>
        <w:t>贵州贵定县西南</w:t>
        <w:br/>
        <w:t>卫，后改属</w:t>
        <w:br/>
        <w:t>在卫冶南，洪武十五年置，先属贵州卫，</w:t>
        <w:br/>
        <w:t>把平寨长官司</w:t>
        <w:br/>
        <w:t>贵州贵定县西南</w:t>
        <w:br/>
        <w:t>后改属</w:t>
        <w:br/>
        <w:t>在卫冶西南，洪武三十年置，后省，永乐</w:t>
        <w:br/>
        <w:t>丹平长官司</w:t>
        <w:br/>
        <w:t>贵州罗甸县东北</w:t>
        <w:br/>
        <w:t>二年复置</w:t>
        <w:br/>
        <w:t>在卫冶西南，洪武三十年置，后省，永乐</w:t>
        <w:br/>
        <w:t>丹行长官司</w:t>
        <w:br/>
        <w:t>贵州平塘县西南</w:t>
        <w:br/>
        <w:t>二年复置</w:t>
        <w:br/>
        <w:t>第五节 元明时期东北地区的民族分布与军政区划的演变</w:t>
        <w:br/>
        <w:t>如果说契丹人、女真人的崛起，以及辽、金两朝的建立，是东北地</w:t>
        <w:br/>
        <w:t>区开发建设的一大转折点，应该说，元、明两朝在东北地区的经营与建</w:t>
        <w:br/>
        <w:t>设延续了这一势头。元朝在东北部边疆地区先后设置辽阳行省与征</w:t>
        <w:br/>
        <w:t>东行省，将东北地区纳入了全国统一的行政体系之中。时至明代，女</w:t>
        <w:br/>
        <w:t>真族已成为东北地区除蒙古人外的势力最为庞大的民族，主要分为海</w:t>
        <w:br/>
        <w:t>西女真、建州女真与野人女真三种，其中清朝的创始者弩尔哈齐家族</w:t>
        <w:br/>
        <w:t>就出于建州女真。明代在东北地区全面推行羁縻卫所制度，这些边疆</w:t>
        <w:br/>
        <w:t>地区羁縻卫所性质与南方土司行政区极为相近，几乎覆盖了东北蒙古</w:t>
        <w:br/>
        <w:t>族与女真族聚居地区，为日后的东北地区的全面发展奠定了基础，也</w:t>
        <w:br/>
        <w:t>为我们了解东北地区开发与民族分布情况提供了重要线索。</w:t>
        <w:br/>
        <w:t>一、元代东北地区的政区设置与民族分布</w:t>
        <w:br/>
        <w:t>(一)元朝与高丽的关系及征东行省的建置</w:t>
        <w:br/>
        <w:t>元朝与朝鲜半岛高丽王朝的关系非常复杂。蒙古族势力的迅速</w:t>
        <w:br/>
        <w:t>718</w:t>
      </w:r>
    </w:p>
    <w:p>
      <w:r>
        <w:br w:type="page"/>
      </w:r>
    </w:p>
    <w:p>
      <w:r>
        <w:t>中国布史道理孚</w:t>
        <w:br/>
        <w:t>崛起，以及金朝在北部中国统治的瓦解，也引发了东</w:t>
        <w:br/>
        <w:t>北地区剧烈的民族变动。如元太祖十一年（1216</w:t>
        <w:br/>
        <w:t>历史民族地理</w:t>
        <w:br/>
        <w:t>年），契丹人金山与六哥等人率辽朝残余部众九万余</w:t>
        <w:br/>
        <w:t>人侵入高丽，并占据了江东城。在蒙古军队与高丽</w:t>
        <w:br/>
        <w:t>第六章≥</w:t>
        <w:br/>
        <w:t>军队的联合进攻下，这股势力最终被消灭。因高丽</w:t>
        <w:br/>
        <w:t>元明民族地理</w:t>
        <w:br/>
        <w:t>国王不愿臣服而导致双方关系恶化，蒙古军队曾多</w:t>
        <w:br/>
        <w:t>次征伐高丽，高丽国王时而请和，时而反叛。到至元</w:t>
        <w:br/>
        <w:t>二十年(1283年)，始立征东行中书省，征东行省同</w:t>
        <w:br/>
        <w:t>样几度废置。如《元史·地理志》“征东等处行中书</w:t>
        <w:br/>
        <w:t>省”条下注云：“大德三年(1299年)，立征东行省，未</w:t>
        <w:br/>
        <w:t>几罢。至治元年(1321年)复立，命高丽国王为左</w:t>
        <w:br/>
        <w:t>丞相。”</w:t>
        <w:br/>
        <w:t>《元史·地理志》所注显然有误。据《元史·成</w:t>
        <w:br/>
        <w:t>宗本纪》载：大德三年五月，“庚子，复征东行中书省，</w:t>
        <w:br/>
        <w:t>以福建平海省平章政事阔里吉思为平章政事”。《元</w:t>
        <w:br/>
        <w:t>史·高丽传》也载云：至元“二十年(1283年)五月，</w:t>
        <w:br/>
        <w:t>立征东行中书省，以高丽国王与阿塔海共事”。又，</w:t>
        <w:br/>
        <w:t>“大德三年五月，遂复立征东行省”。“五年(1301</w:t>
        <w:br/>
        <w:t>年)二月，为(高丽国王)距罢行省官”。《元史·百</w:t>
        <w:br/>
        <w:t>官志》的记述最为全面：“征东等处行中书省。至元</w:t>
        <w:br/>
        <w:t>二十年，以征日本国，命高丽王置省，典军兴之务，师</w:t>
        <w:br/>
        <w:t>还而罢。大德三年，复立行省，又中国之法治之。既</w:t>
        <w:br/>
        <w:t>而王言其非便，诏罢行省，从其国俗。至治元年复</w:t>
        <w:br/>
        <w:t>置，以高丽王兼领丞相，得自奏选属官，治沈阳(今辽</w:t>
        <w:br/>
        <w:t>宁沈阳市），统二府、一司、五道。”</w:t>
        <w:br/>
        <w:t>据《元史·地理志》，征东等处行中书省，下领府</w:t>
        <w:br/>
        <w:t>二，司一，劝课使五。具体为：(1)高丽国。(2)沈阳</w:t>
        <w:br/>
        <w:t>等路高丽军民总管府。（3)征东招讨司。（4）五道</w:t>
        <w:br/>
        <w:t>劝课使为：庆尚州道、东界交州道、全罗州道，忠清州</w:t>
        <w:br/>
        <w:t>道、西海道。(5)躭罗(应作耽罗)军民总管府。(注</w:t>
        <w:br/>
        <w:t>(719)</w:t>
      </w:r>
    </w:p>
    <w:p>
      <w:r>
        <w:br w:type="page"/>
      </w:r>
    </w:p>
    <w:p>
      <w:r>
        <w:t>云：大德五年，1301年立）又如《成宗本纪》载云：大德五年七月，“戊</w:t>
        <w:br/>
        <w:t>申，立耽罗军民万户府(冶今韩国济州岛)”。很显然，元代的征东行</w:t>
        <w:br/>
        <w:t>省只不过是一个管理相当松散、设置时间十分有限的羁縻政区而已，</w:t>
        <w:br/>
        <w:t>高丽国作为“外夷”之邦，长期保持着极强的独立性。</w:t>
        <w:br/>
        <w:t>(二)元代在东北地区的政区建置与民族分布</w:t>
        <w:br/>
        <w:t>至元二十四年(1287年），元代在东北地区设置了辽阳行省。辽</w:t>
        <w:br/>
        <w:t>阳行省的建置，在中国政区发展史上具有重要的意义，概括而言，这一</w:t>
        <w:br/>
        <w:t>建置第一次将“辽东(实则包括整个东北地区)”—这一多民族聚居</w:t>
        <w:br/>
        <w:t>区整合起来.并纳入全国统一的行政区划体系之中。《元史·百官志》</w:t>
        <w:br/>
        <w:t>载云：“辽阳等处行中书省，至元二十四年置，冶辽阳路，统有七路、一</w:t>
        <w:br/>
        <w:t>府。”研究者指出：元辽阳行省的辖境，南面到辽东半岛的最南端，东南</w:t>
        <w:br/>
        <w:t>与高丽接壤，东至于海，西南沿大兴安岭东麓，分别与岭北行省以及腹</w:t>
        <w:br/>
        <w:t>里的上都、全宁二路相毗连。其辖境远远不止于今天我国东三省之</w:t>
        <w:br/>
        <w:t>地，还包括了今天俄罗斯哈罗巴罗夫斯克边区、阿穆尔州以及雅库特</w:t>
        <w:br/>
        <w:t>自治共和国的一部分。①</w:t>
        <w:br/>
        <w:t>又据《元史·地理志》与《元一统志》的记载，辽阳等处行中书省</w:t>
        <w:br/>
        <w:t>下领七路、一府、十二属州，这些政区的治所及民族构成大致为：</w:t>
        <w:br/>
        <w:t>1 辽阳路，冶今辽宁辽阳市老城区。至元六年(1269年)，元朝沿</w:t>
        <w:br/>
        <w:t>袭金朝之制，在该地置东京总管府，至元二十五年(1288年），改东京</w:t>
        <w:br/>
        <w:t>总管府为辽阳路。壬子年（皇庆元年，1312年）所抄户籍数为3708</w:t>
        <w:br/>
        <w:t>户,33231口。下领一县、二州：(1)辽阳县，为附郭县，与路同治；(2)</w:t>
        <w:br/>
        <w:t>盖州，治今辽宁盖州市；(3)懿州，治今辽宁阜新市北。</w:t>
        <w:br/>
        <w:t>2广宁府路，冶今辽宁北宁市。金朝在此地设广宁府。元太宗八</w:t>
        <w:br/>
        <w:t>（）</w:t>
        <w:br/>
        <w:t>因地方太远，迁治于旧临潢府，设广宁总管府。至正十五年（1355</w:t>
        <w:br/>
        <w:t>年），分为广宁府路，至顺年间的钱粮户数为4595户。下领二县：闾</w:t>
        <w:br/>
        <w:t>阳、望平，以及肇州。关于肇州的来历，《元史·刘哈刺八都鲁传》载</w:t>
        <w:br/>
        <w:t>称：至元三十年(1293年)，元世祖忽必烈喻令刘哈刺八都鲁云：“自此</w:t>
        <w:br/>
        <w:t>(1)见姚大力《元辽阳行省各族的分布》一文，南亨大学历史系元史研究室编《元史与北方民</w:t>
        <w:br/>
        <w:t>族史研究》第八辑，第45一56页</w:t>
        <w:br/>
        <w:t>720</w:t>
      </w:r>
    </w:p>
    <w:p>
      <w:r>
        <w:br w:type="page"/>
      </w:r>
    </w:p>
    <w:p>
      <w:r>
        <w:t>市史地理字</w:t>
        <w:br/>
        <w:t>而北，乃颜故地曰阿八刺忽者，产鱼，吾今立城，而以</w:t>
        <w:br/>
        <w:t>兀速、憨哈纳思、乞里吉里(应为思)三部人居之，名</w:t>
        <w:br/>
        <w:t>历史民族地理</w:t>
        <w:br/>
        <w:t>其城曰肇州(治今黑龙江肇州川县)。汝往为宣慰使</w:t>
        <w:br/>
        <w:t>…………”刘哈刺八都鲁“既至，定市里，安民居”。乃颜</w:t>
        <w:br/>
        <w:t>第六章≥</w:t>
        <w:br/>
        <w:t>即为孛鲁古夕之孙。据此，肇州居民应以兀速、憨哈</w:t>
        <w:br/>
        <w:t>元明民族地理</w:t>
        <w:br/>
        <w:t>纳思与乞里吉思等三部人为主。</w:t>
        <w:br/>
        <w:t>3. 大宁路，冶今内蒙古宁城县西。原为奚族所</w:t>
        <w:br/>
        <w:t>在之地，辽代为中京大定府，元初改为北京路总管</w:t>
        <w:br/>
        <w:t>府，后降为州。壬子时户籍数为46006户，448193</w:t>
        <w:br/>
        <w:t>口。下领七县：大定、龙山、富庶、和众、金源、惠和、</w:t>
        <w:br/>
        <w:t>武平；九州：义州、兴中州、瑞州、高州、锦州、利州惠</w:t>
        <w:br/>
        <w:t>州、川州、建州。</w:t>
        <w:br/>
        <w:t>4 东宁路，治今朝鲜平壤市。原为高丽平壤城，</w:t>
        <w:br/>
        <w:t>下设定远府及郭州等二十余川。《元史·高丽传》载</w:t>
        <w:br/>
        <w:t>云：至元七年(1270年)，“诏西京内属，改东宁府，画</w:t>
        <w:br/>
        <w:t>慈悲岭(在今朝鲜黄海北部中部)为界，以忙哥都为</w:t>
        <w:br/>
        <w:t>安抚使，佩虎符，率兵戍其西境”。</w:t>
        <w:br/>
        <w:t>5沈阳路，治今辽宁沈阳市。原为渤海国沈川</w:t>
        <w:br/>
        <w:t>之地元朝军队平定辽东之初，高丽官员洪福原率</w:t>
        <w:br/>
        <w:t>众来降，官授高丽军民万户，其所领降民散居于沈州</w:t>
        <w:br/>
        <w:t>一带。及高丽归附元朝后，又在沈州设置安抚高丽</w:t>
        <w:br/>
        <w:t>军民总管，下辖2000余户。《元史·高丽传》载云：</w:t>
        <w:br/>
        <w:t>“至元三年(1266年)二月，立沈州，以处高丽降民。”</w:t>
        <w:br/>
        <w:t>至元贞二年(1296年），将万户府与总管府合并为沈</w:t>
        <w:br/>
        <w:t>阳等路安抚高丽军民总管府，下领五个总管，至顺年</w:t>
        <w:br/>
        <w:t>间统计的钱粮户数为5138户。</w:t>
        <w:br/>
        <w:t>沈阳路既属于辽阳行省，后来又成为征东行省</w:t>
        <w:br/>
        <w:t>的治所。</w:t>
        <w:br/>
        <w:t>6万元路，冶今吉林农安县。本为黑水靺鞨之</w:t>
        <w:br/>
        <w:t>地唐朝以其地为燕州，置黑水府。辽代时又为黑</w:t>
        <w:br/>
        <w:t>721</w:t>
      </w:r>
    </w:p>
    <w:p>
      <w:r>
        <w:br w:type="page"/>
      </w:r>
    </w:p>
    <w:p>
      <w:r>
        <w:t>水靺鞨之居住区域。“东濒海，南界高丽，西北与契丹接壤，即金鼻祖</w:t>
        <w:br/>
        <w:t>之部落也。”元朝初年，在此地置开元、南京二万户府，治于黄龙府，至</w:t>
        <w:br/>
        <w:t>元二十三年(1286年），改为开元路，下领咸平府。据此，其地居民还</w:t>
        <w:br/>
        <w:t>应以女真族为主。</w:t>
        <w:br/>
        <w:t>7.咸平府，冶今辽宁开原市北。原属渤海国，辽朝在此设咸州，金</w:t>
        <w:br/>
        <w:t>朝升为咸平府，下辖平郭、安东、新兴、庆云、清安、归仁等六县。元朝</w:t>
        <w:br/>
        <w:t>也因之为咸平府。</w:t>
        <w:br/>
        <w:t>8. 合兰府水达达等路，又被称为女真水达达路。元朝初年，在该</w:t>
        <w:br/>
        <w:t>地设五个军民万户府，一为桃温；二为胡里改；三为斡朵怜；四为脱斡</w:t>
        <w:br/>
        <w:t>怜；五为孛苦江，分别辖领混同江(即今松花江及黑龙江下游)南北之</w:t>
        <w:br/>
        <w:t>地。关于当地民族风俗，《元史·地理志》载称：“其居民皆水达达、女</w:t>
        <w:br/>
        <w:t>直之人，各仍旧俗，无市井城郭，逐水草为居，以射猎为业。故设官牧</w:t>
        <w:br/>
        <w:t>民，随俗而治，有合兰府水达达等路，以相统摄焉。”至顺年间统计的钱</w:t>
        <w:br/>
        <w:t>粮户数为20906户。</w:t>
        <w:br/>
        <w:t>又根据姚大力先生等人的研究，元代东北地区分布的主要民族有</w:t>
        <w:br/>
        <w:t>汉族、渤海遗族、高丽族以及东胡一蒙古语族、古亚语族等各部。辽阳</w:t>
        <w:br/>
        <w:t>行省的汉族居民主要集中于辽河流域与渤海湾东西地区，渤海国遗族</w:t>
        <w:br/>
        <w:t>已大部融于其他各族，高丽族则聚居于元朝与高丽的交界地区。除汉</w:t>
        <w:br/>
        <w:t>族、渤海、高丽人外，其他各族的分布情况分别为①：</w:t>
        <w:br/>
        <w:t>1. 属于东胡一蒙古语族的居民，主要包括契丹人与蒙古人，他</w:t>
        <w:br/>
        <w:t>们大致分布于辽阳行省的西南部。辽河流域本是契丹族的故地，至</w:t>
        <w:br/>
        <w:t>金朝后期，东北地区的大部分契丹人已被强行离散。到金朝末年，</w:t>
        <w:br/>
        <w:t>在辽东地区爆发了以耶律留哥为首的契丹人反叛运动，“数月众至</w:t>
        <w:br/>
        <w:t>十余万，推留哥为都元帅，耶的副之，营帐百里，威震辽东”。在多次</w:t>
        <w:br/>
        <w:t>大败金朝军队之后，耶律留哥自立为辽王，尽有辽东郡县，都于咸</w:t>
        <w:br/>
        <w:t>平。耶律留哥后率所部归附蒙古，也被赐封为辽王。其后，其子薛</w:t>
        <w:br/>
        <w:t>阁袭爵为辽王，1230年，率其遗民移镇于广宁府。②除了部分加入蒙</w:t>
        <w:br/>
        <w:t>古军队的契丹人外，留居东北地区的契丹人与其他各族杂处，并逐</w:t>
        <w:br/>
        <w:t>①参见《元辽阳行省各族的分布》一文。</w:t>
        <w:br/>
        <w:t>②《元史》卷一四九《耶律留哥传》，第3511—3515页。</w:t>
        <w:br/>
        <w:t>722</w:t>
      </w:r>
    </w:p>
    <w:p>
      <w:r>
        <w:br w:type="page"/>
      </w:r>
    </w:p>
    <w:p>
      <w:r>
        <w:t>中国历史地理学</w:t>
        <w:br/>
        <w:t>渐为后者所吸收。</w:t>
        <w:br/>
        <w:t>元代进入东北地区的蒙古人有两个来源：一是</w:t>
        <w:br/>
        <w:t>历史民族地理</w:t>
        <w:br/>
        <w:t>进驻该地担任镇戍任务的蒙古军队；一是随从蒙古</w:t>
        <w:br/>
        <w:t>王公贵族而来并生活在其分地上的蒙古部众。镇戍</w:t>
        <w:br/>
        <w:t>第六章≥</w:t>
        <w:br/>
        <w:t>的蒙古军士主要集中于行省的南部，而大的王公分</w:t>
        <w:br/>
        <w:t>元明民族地理</w:t>
        <w:br/>
        <w:t>地则有三家，即宁昌路的昌王分地、泰宁路的辽王封</w:t>
        <w:br/>
        <w:t>地与世袭国王木华黎的封地等。</w:t>
        <w:br/>
        <w:t>2 通古斯语族的居民，主要有女真、水达达、兀</w:t>
        <w:br/>
        <w:t>者野人、骨嵬等。这些居民主要分布于行省的东半</w:t>
        <w:br/>
        <w:t>部。其中女真人人数最多，大致可分为三大部分：一</w:t>
        <w:br/>
        <w:t>是从辽阳以南至辽东半岛的女真人，这一部分女真</w:t>
        <w:br/>
        <w:t>人是汉化程度较高的所谓“熟女真”；二是所谓“生女</w:t>
        <w:br/>
        <w:t>真”，主要散布于长白山两麓，向北至松花江上游和</w:t>
        <w:br/>
        <w:t>中游，以及牡丹江、绥芬河两水流域的女真部落；三</w:t>
        <w:br/>
        <w:t>是通古族斯语族诸部，主要分布于东北松花江、混同</w:t>
        <w:br/>
        <w:t>江的两岸及周围深山密林之中，女真水达达、兀者诸</w:t>
        <w:br/>
        <w:t>部等都是这一语族的组成部分。</w:t>
        <w:br/>
        <w:t>3. 辽阳行省内的古亚语族人，主要包括吉里迷、</w:t>
        <w:br/>
        <w:t>北山野人等各部。吉里迷，又被称作乞列迷，主要居</w:t>
        <w:br/>
        <w:t>住于黑龙江下游两岸直至奴儿干地区，以及骨嵬岛</w:t>
        <w:br/>
        <w:t>的一部分。北山野人的居住地则更北，大致在外兴</w:t>
        <w:br/>
        <w:t>安岭东端的鄂霍茨克海湾及往北至北极圈附近。</w:t>
        <w:br/>
        <w:t>二、明代东北地区的政区设置与民族分布①</w:t>
        <w:br/>
        <w:t>(一)明代东北地区的民族种类与分布</w:t>
        <w:br/>
        <w:t>有明一代，除兀良哈三卫及东迁蒙古部落外，女</w:t>
        <w:br/>
        <w:t>真族(旧文献常称为女直)已发展成为东北地区最主</w:t>
        <w:br/>
        <w:t>要的边疆民族，这也是明代东北地区民族构成中最</w:t>
        <w:br/>
        <w:t>突出的特征。如《大明一统志》载女真人的分布范围</w:t>
        <w:br/>
        <w:t>①关于明代东北地区民族与政区变置伏况较详细的研究，参与李健</w:t>
        <w:br/>
        <w:t>才《明代东北》，辽宁人民出版社1986年版。</w:t>
        <w:br/>
        <w:t>723</w:t>
      </w:r>
    </w:p>
    <w:p>
      <w:r>
        <w:br w:type="page"/>
      </w:r>
    </w:p>
    <w:p>
      <w:r>
        <w:t>为：“东濒海，西接兀良哈，南邻朝鲜，北至奴儿干北海，”几乎完全覆盖</w:t>
        <w:br/>
        <w:t>了明代东北地区的全部。而当时的女真人又实为一个复杂的族群，其</w:t>
        <w:br/>
        <w:t>中按居住地域之不同又可分为数种，如海西女直、野人女直及建州女</w:t>
        <w:br/>
        <w:t>直等。关于明代东北地区的民族种类与分布，苕上愚公(即茅瑞徵)所</w:t>
        <w:br/>
        <w:t>著《东夷考略》又载云：</w:t>
        <w:br/>
        <w:t>国初定开元，改开原道，控带诸夷。女直各部在混同江(即今</w:t>
        <w:br/>
        <w:t>松花江及黑龙江下游)以东，东滨海，西接兀艮哈，南邻朝鲜，北至</w:t>
        <w:br/>
        <w:t>奴儿干。略有三种：自汤东(车字力误)抵开原居每西者力海西</w:t>
        <w:br/>
        <w:t>女直，居建川、毛伶者力建川女直，极东力野人女直。它种甚夥。</w:t>
        <w:br/>
        <w:t>开原北近松花江曰山夷，又北抵黑龙江曰江夷，而江夷有灰扒、兀</w:t>
        <w:br/>
        <w:t>刺等族。建州、毛伶裔出渤每，事耕纴，居处食饮有华风。海西系</w:t>
        <w:br/>
        <w:t>黑水裔，其山夷倚山作窟，即孰女直完颜种。江夷居黑龙江即生女</w:t>
        <w:br/>
        <w:t>直，并有室庐，或以桦皮力帷，止则张架。俗善射、驰猎，耐饥渴，忍詢</w:t>
        <w:br/>
        <w:t>好盗，其战十多步少骑，上下岩壁如飞。而建川阻万山中，独居中，据</w:t>
        <w:br/>
        <w:t>要害。五岭、喜昌、石门无扼险，人骑不得成列，于女直称最强。①</w:t>
        <w:br/>
        <w:t>据此可见，开原城(在今辽宁开原市北老城镇)是明代东北地区民</w:t>
        <w:br/>
        <w:t>族分布区最重要的分界点之一。又如明人程开祜《筹辽硕画·东夷奴</w:t>
        <w:br/>
        <w:t>儿哈赤考》称：“自开原东北，南扺鸭绿江，逶蛇八百余里，环东边而居</w:t>
        <w:br/>
        <w:t>者，则皆女直遗种，皆辽之属夷，所谓东夷者也。然今之呼女直者凡三</w:t>
        <w:br/>
        <w:t>种：其一曰海西女真，则故王台之属，今开原南、北两关之夷是也。其</w:t>
        <w:br/>
        <w:t>一则东方诸夷之为卫所甚众，而建州领其名，曰建州女直，今奴儿哈赤</w:t>
        <w:br/>
        <w:t>(即弩尔哈齐)之属是也。其极东曰野人女直，去边远，岁因海西入市</w:t>
        <w:br/>
        <w:t>于开原，虽不入贡，而亦不为边患。”②很显然，尽管当时女真族有众多</w:t>
        <w:br/>
        <w:t>不同的分支及名号，不过究其大类而言，分为三种，即海西女真、建州</w:t>
        <w:br/>
        <w:t>女真与野人女真。下面分别介绍这三支女真族人的渊源与分布情况：</w:t>
        <w:br/>
        <w:t>1. 海西女直。</w:t>
        <w:br/>
        <w:t>关于“海西”之名的由来，学术界历来没有统一的解释，如研究者</w:t>
        <w:br/>
        <w:t>称：“海西女真，居海以西地，元世祖置辽阳行省海西提刑按察使，可证</w:t>
        <w:br/>
        <w:t>( 见《清入关前史料选辑》(第1辑).中国人民大学出版社1984年版，第45—46页。</w:t>
        <w:br/>
        <w:t>见《清入关前史料选辑》(第1辑)，第103页。</w:t>
        <w:br/>
        <w:t>724</w:t>
      </w:r>
    </w:p>
    <w:p>
      <w:r>
        <w:br w:type="page"/>
      </w:r>
    </w:p>
    <w:p>
      <w:r>
        <w:t>中国历史地理学</w:t>
        <w:br/>
        <w:t>海西为元代行政区域之名。其按治为女真水达达</w:t>
        <w:br/>
        <w:t>部，即吉林省及俄领沿海州等处。明置海西卫，在吉</w:t>
        <w:br/>
        <w:t>历史民族地理</w:t>
        <w:br/>
        <w:t>林松花江以西、奉天(即辽宁省)辽河以东。据《明一</w:t>
        <w:br/>
        <w:t>统志》，开原西北二百五十里有金山，其地在辽河北</w:t>
        <w:br/>
        <w:t>第六章≥</w:t>
        <w:br/>
        <w:t>岸，与兀良哈接境，是为海西区域尽处。循名思义，</w:t>
        <w:br/>
        <w:t>元明民族地理</w:t>
        <w:br/>
        <w:t>则为居海西区域之女真族人；考其实际，则部众互相</w:t>
        <w:br/>
        <w:t>侵夺，其转徙沿革亦繁。”①这里所指“海”应为日本</w:t>
        <w:br/>
        <w:t>海。但也有很多学者坚持海西是指松花江下游，并</w:t>
        <w:br/>
        <w:t>指出：“在今吉林扶余县北、松花江大曲折后的江南</w:t>
        <w:br/>
        <w:t>岸以及哈尔滨以东、阿什河流域一带，是海西女真。</w:t>
        <w:br/>
        <w:t>海西指乌龙江(黑龙江)，就是松花江的下游，是元代</w:t>
        <w:br/>
        <w:t>的旧称。”②又有研究者认为：“明代奴儿干都司所辖</w:t>
        <w:br/>
        <w:t>三百八十四个卫中，以在海西地区设立的卫所最多，</w:t>
        <w:br/>
        <w:t>除前述在黑龙江中、下游两岸设立的主要卫所以外，</w:t>
        <w:br/>
        <w:t>还有在松花江、乌苏里江流域设立的卫所。”③可以</w:t>
        <w:br/>
        <w:t>说，广义的“海西”所指地域相当广袤，包括黑龙江</w:t>
        <w:br/>
        <w:t>中、下游，以及松花江、乌苏里江流域。</w:t>
        <w:br/>
        <w:t>至明朝中后期，在野人女真南徙的压迫下，海西</w:t>
        <w:br/>
        <w:t>女真部众也逐步南迁，其名称也逐渐为所谓“扈伦</w:t>
        <w:br/>
        <w:t>国”或“扈伦四部”所取代。如研究者指出：明正统年</w:t>
        <w:br/>
        <w:t>间以后，黑龙江地区的形势发生重大变化，“野人部</w:t>
        <w:br/>
        <w:t>落逐步南侵海西之地，遂为他种族人所据，而有扈伦</w:t>
        <w:br/>
        <w:t>四部之称。原海西女真之部族，渐并入建州，海西区</w:t>
        <w:br/>
        <w:t>域之故地，居之者另有其人矣”。④扈伦四部，即哈</w:t>
        <w:br/>
        <w:t>达、乌喇、叶赫、辉发。</w:t>
        <w:br/>
        <w:t>而在明朝汉族人士的记述中，海西女真又通常</w:t>
        <w:br/>
        <w:t>① 吴宗慈：《清开国前纪》，存萃学社编集：《清史论丛》第六辑，香港</w:t>
        <w:br/>
        <w:t>大东图书公司1980年版。</w:t>
        <w:br/>
        <w:t>②莫东寅：《满族史论丛》，人民出版社1958年版，第1页。</w:t>
        <w:br/>
        <w:t>③李健才.《明代东北》，第63页。</w:t>
        <w:br/>
        <w:t>④见吴宗慈·《清开国前纪》一文。</w:t>
        <w:br/>
        <w:t>(725)</w:t>
      </w:r>
    </w:p>
    <w:p>
      <w:r>
        <w:br w:type="page"/>
      </w:r>
    </w:p>
    <w:p>
      <w:r>
        <w:t>被称为“南关之夷”与“北关之夷”。如张鼐《辽夷略》称：“海西夷曰北</w:t>
        <w:br/>
        <w:t>关，曰南关。北关酋曰祝孔革，塔鲁木卫都督佥事也……南关之夷酋</w:t>
        <w:br/>
        <w:t>速黑忒，塔山前卫左都督也。”又如苕上愚公《东夷考略》载云：海西女</w:t>
        <w:br/>
        <w:t>直即“开原南、北两关之夷，并故都督王台部也”。王台所部“居开原</w:t>
        <w:br/>
        <w:t>东北。贡市在广顺关，地近南，称南关。其(北关酋长祝孔革之孙)逞</w:t>
        <w:br/>
        <w:t>加奴、仰加奴居开原北。贡市在镇北关，地近北，称北关云”。广顺关</w:t>
        <w:br/>
        <w:t>与镇北关分别在今天辽宁开原市境内东部与东北部。</w:t>
        <w:br/>
        <w:t>王台，又称为万汗，是南关酋长速黑忒之孙，是明朝后期著名的女</w:t>
        <w:br/>
        <w:t>真族酋长。明朝后期，王台所在“南关之夷”（即哈达部)曾经为女真</w:t>
        <w:br/>
        <w:t>族集团中最强大的一支。明人瞿九思《万历武功录·王台列传》载称：</w:t>
        <w:br/>
        <w:t>王台，故王忠侄，每西都督也。永乐初，挹娄夷种来归降，为</w:t>
        <w:br/>
        <w:t>建塔山、塔鲁诸卫。幸赐都督阿固郎名姓曰李献诚，于是都督皆</w:t>
        <w:br/>
        <w:t>以李为姓矣。乃延引至王台，每西益繁衍，尽服从台，共推戴台以</w:t>
        <w:br/>
        <w:t>为君长，以故台得居静安堡(在今辽宁开原市境内)外边，颇有室</w:t>
        <w:br/>
        <w:t>屋耕田之业，绝不与匈奴逐水草相类。当是时，建川有王杲之酋、</w:t>
        <w:br/>
        <w:t>鹅头之酋、忙于胜之酋、兀堂之酋、李奴才之酋，毛怜有李碗刀之</w:t>
        <w:br/>
        <w:t>酋，与逞加奴、仰加奴，并皆号力桀黠。台召致戏下，于是控弦之</w:t>
        <w:br/>
        <w:t>夷凡万余人，往往散居哈塔台枉、野黑、土木河、厦底锅儿间…</w:t>
        <w:br/>
        <w:t>(万历初年，每西达到极盛，其疆域)东尽灰扒、兀剌，南尽汤河、建</w:t>
        <w:br/>
        <w:t>州，北尽仰、逞二奴，延袤几千余里。①</w:t>
        <w:br/>
        <w:t>王台死后，海西诸部又陷于分裂割据的状态，与建州等部女真人</w:t>
        <w:br/>
        <w:t>以及鞑靼人一起，频繁进攻明朝边塞，与明朝军队战事不绝，直到最终</w:t>
        <w:br/>
        <w:t>为建州女真酋长弩尔哈齐部所兼并。</w:t>
        <w:br/>
        <w:t>2. 建州女真。</w:t>
        <w:br/>
        <w:t>“建州”之名，起源甚早，可上溯至唐朝渤海国时期。渤海国所置</w:t>
        <w:br/>
        <w:t>率宾府下已有建州之置，治所在今黑龙江与吉林两省交界处的绥芬河</w:t>
        <w:br/>
        <w:t>流域。辽、金、元三朝大宁路下也有建州之设，治今辽宁朝阳市西南一</w:t>
        <w:br/>
        <w:t>带。明朝建州卫置于永乐元年(1403年)。因直接史料较为缺乏，加</w:t>
        <w:br/>
        <w:t>①《清入关前史料选辑》第1辑，第8—10页。</w:t>
        <w:br/>
        <w:t>726</w:t>
      </w:r>
    </w:p>
    <w:p>
      <w:r>
        <w:br w:type="page"/>
      </w:r>
    </w:p>
    <w:p>
      <w:r>
        <w:t>中国币史地理学</w:t>
        <w:br/>
        <w:t>之后来又有迁徙，关于建州卫的界址，学术界进行了</w:t>
        <w:br/>
        <w:t>长期的探讨，诸说并存。多数学者倾向于明代建州</w:t>
        <w:br/>
        <w:t>历史民族地理</w:t>
        <w:br/>
        <w:t>卫最初建于绥芬河流域，后来迁到辽宁新宾满族自</w:t>
        <w:br/>
        <w:t>治县境内的赫图阿拉。</w:t>
        <w:br/>
        <w:t>第六章≥</w:t>
        <w:br/>
        <w:t>建州女真，即指建州卫所辖女真部众。如海滨野</w:t>
        <w:br/>
        <w:t>元明民族地理</w:t>
        <w:br/>
        <w:t>史所撰《建州私志》载：“自汤站(堡，在今辽宁凤城市</w:t>
        <w:br/>
        <w:t>东南)东抵开原，为建州、毛怜、海西、野人、兀者，皆有</w:t>
        <w:br/>
        <w:t>室庐，而建州最强。建州、毛怜本渤海氏遗裔，善耕种</w:t>
        <w:br/>
        <w:t>织纺，饮食衣服颇有华风，建州尤善治生，其左、右二</w:t>
        <w:br/>
        <w:t>卫最无赖。大抵东北诸裔，建当要害居中，与诸夷势</w:t>
        <w:br/>
        <w:t>相联络为犄角，而五岭、喜昌、石门诸隘，人骑不能成</w:t>
        <w:br/>
        <w:t>列，彼中恃为咽喉。”①建州左、右卫之置，始于正统七</w:t>
        <w:br/>
        <w:t>年(1442年)。应该说，起初，建州女真部落并不十分</w:t>
        <w:br/>
        <w:t>强大。如严从简指出：“永乐末，建州夷人前居开原</w:t>
        <w:br/>
        <w:t>者，叛入毛怜自相攻杀。宣德间，朝廷复遣使招降之。</w:t>
        <w:br/>
        <w:t>辽东守臣遂请以建州老营地居之，名为东建州。初止</w:t>
        <w:br/>
        <w:t>一卫，后复增置左、右卫，而夷人不过数千耳，然亦岁</w:t>
        <w:br/>
        <w:t>遣各数百人入贡以为常。”②虽然建州各部对明朝的进</w:t>
        <w:br/>
        <w:t>攻，对明朝在辽东的统治形成了严重威胁，但直到嘉</w:t>
        <w:br/>
        <w:t>靖年间清朝创始者弩尔哈齐出生之时，建州女真各部</w:t>
        <w:br/>
        <w:t>依然处于诸部割据、混战不休的状态中。</w:t>
        <w:br/>
        <w:t>3. 野人女真。</w:t>
        <w:br/>
        <w:t>野人女真的种类并非是单一的。如《大明一统</w:t>
        <w:br/>
        <w:t>志》载女真族所在地区有“野人数种，习俗各异”，并</w:t>
        <w:br/>
        <w:t>注云：“《开原新志》：建州稍类开原旧俗，其脑温江</w:t>
        <w:br/>
        <w:t>(即今嫩江)上自海西下至黑龙江，谓之生女直，略事</w:t>
        <w:br/>
        <w:t>耕种，聚会为礼………乞列迷有四种，性柔刻贪狡，捕</w:t>
        <w:br/>
        <w:t>鱼为食，着直筒衣……乞列迷去奴儿干三千余里。</w:t>
        <w:br/>
        <w:t>①《清入关前史料选辑》(第1辑)，第261页。</w:t>
        <w:br/>
        <w:t>②《清入关前史料选辑》(第1辑)，第108页。</w:t>
        <w:br/>
        <w:t>727</w:t>
      </w:r>
    </w:p>
    <w:p>
      <w:r>
        <w:br w:type="page"/>
      </w:r>
    </w:p>
    <w:p>
      <w:r>
        <w:t>一种曰女直野人，性刚而贪，文面椎髻……一种曰北山野人，乘鹿车出</w:t>
        <w:br/>
        <w:t>入。又一种住平土屋，屋脊开孔，以梯出入。”研究者据此认为，广义上</w:t>
        <w:br/>
        <w:t>讲，“‘野人’是明朝对东北女真各部的通称。所谓‘野人’，即野蛮人</w:t>
        <w:br/>
        <w:t>的意思，是明朝对东北女真人的蔑称。明朝不但对极东边远地区朝贡</w:t>
        <w:br/>
        <w:t>不常的女真人称为野人女真’，就是对比较先进的建州女真、海西女</w:t>
        <w:br/>
        <w:t>真也称作‘海西野人’或‘建州野人’”。不过，将野人与海西、建州并</w:t>
        <w:br/>
        <w:t>举，这一部分的野人女真就是特指那些居住于极东边远地区且朝贡不</w:t>
        <w:br/>
        <w:t>常的较原始部落。①</w:t>
        <w:br/>
        <w:t>(二)明代东北地区卫所的设置与地理分布</w:t>
        <w:br/>
        <w:t>明朝官府对于东北及女真族地区最主要的管理方式，便是设立卫</w:t>
        <w:br/>
        <w:t>所，分而治之。明人严从简在《辽东边论》中指出：辽东“历代以来皆</w:t>
        <w:br/>
        <w:t>郡县，我朝改置卫，而于辽阳、开原二城中设安乐、自在二州，处内附夷</w:t>
        <w:br/>
        <w:t>人。其外附者，东北则建州、毛伶女直等卫，西北则朵颜、福余、泰宁三</w:t>
        <w:br/>
        <w:t>卫，分地世官，互市通贡，势虽羁縻，形成藩蔽。”②以山海关为界，明代</w:t>
        <w:br/>
        <w:t>东北地区的卫所建置也经历了一个复杂的演变过程，总体而言，明代</w:t>
        <w:br/>
        <w:t>东北地区的卫所设置大体可分为两个部分③，即辽东都司所辖正式卫</w:t>
        <w:br/>
        <w:t>所与奴儿干都司下辖的羁縻卫所。</w:t>
        <w:br/>
        <w:t>1. 辽东都指挥使司属下的正式卫所。</w:t>
        <w:br/>
        <w:t>辽东都司所在辽东镇是明代“九边”之中地处东陲的重镇。辽东都</w:t>
        <w:br/>
        <w:t>司隶属于山东布政使司，其辖境主要以辽东半岛为核心。《明史·地理</w:t>
        <w:br/>
        <w:t>志》称：“东至鸭绿江，西至山海关，南至旅顺海口，北至开原。”当然，这</w:t>
        <w:br/>
        <w:t>一介绍未免过于简单。辽东地区以三岔河(辽河下游与浑河、太子河合</w:t>
        <w:br/>
        <w:t>流，故称“三岔河”)为界，分为河西、河东两个部分，关于辽东地区民族</w:t>
        <w:br/>
        <w:t>构成复杂，对此，明人陈继儒在《建州考》一文中有着全面的评述：</w:t>
        <w:br/>
        <w:t>辽地南临大海，西起山海关，东抵镇江(即镇江堡，在今辽宁</w:t>
        <w:br/>
        <w:t>丹东币东北），延袤二千三百余里，虏酋奴以百计，子姓部落以数</w:t>
        <w:br/>
        <w:t>①《明代东北》，第93页。</w:t>
        <w:br/>
        <w:t>②《殊域周咨录》卷二四，《清入关前史料选辑》(第1辑)，第115—116页。</w:t>
        <w:br/>
        <w:t>③明朝洪武年间曾设大宁都司，冶今内蒙占宁城县西北，后改名为北平行都指挥司，于永乐元</w:t>
        <w:br/>
        <w:t>年内徙于保定府，其故地入兀良哈三卫。</w:t>
        <w:br/>
        <w:t>728</w:t>
      </w:r>
    </w:p>
    <w:p>
      <w:r>
        <w:br w:type="page"/>
      </w:r>
    </w:p>
    <w:p>
      <w:r>
        <w:t>中国历史捷理学</w:t>
        <w:br/>
        <w:t>十万计。直前屯者为赖蟒等，直宁辽者为獐兔、</w:t>
        <w:br/>
        <w:t>拱兔等，直广宁省者为小女青、以儿邓、黄台吉</w:t>
        <w:br/>
        <w:t>历史民族地理</w:t>
        <w:br/>
        <w:t>等。折而西北，则虎墩、兔憨为虏王，而东、西部</w:t>
        <w:br/>
        <w:t>皆属之。北则煖赤、伯言、他不能等。折而东</w:t>
        <w:br/>
        <w:t>第六章≥</w:t>
        <w:br/>
        <w:t>北，则十言顾等。又折而东，则草花等。此可西</w:t>
        <w:br/>
        <w:t>元明民族地理</w:t>
        <w:br/>
        <w:t>三面虏也。逾三岔河东，则额伯革、打大成等直</w:t>
        <w:br/>
        <w:t>每州西，孛儿败伯言等直辽沈西，煖免、宰赛等</w:t>
        <w:br/>
        <w:t>直开原西。而北则惚忧大等，东北则北关，东则</w:t>
        <w:br/>
        <w:t>南关，辽沈之东则奴速等，此河东三面虏也。面</w:t>
        <w:br/>
        <w:t>面环绕，如处重围，而三岔河断辽力两，虏又掐</w:t>
        <w:br/>
        <w:t>入其内，据心腹而居之，盖无地无虏焉。①</w:t>
        <w:br/>
        <w:t>茅元仪《武备志》所引《职方考》又载：“辽东，东</w:t>
        <w:br/>
        <w:t>起鸭绿江、朝鲜界外，西抵山海关，南起旅顺，北抵开</w:t>
        <w:br/>
        <w:t>原。外边九百余里，三面濒夷，一面阻海，唯山海关</w:t>
        <w:br/>
        <w:t>可内通。中有三岔河，为辽阳旧城，自洪武壬子(五</w:t>
        <w:br/>
        <w:t>年，1372年)沦于夷，全辽始两岐(同歧)矣……境外</w:t>
        <w:br/>
        <w:t>有虏酋土蛮等部落住牧，东北有建州、毛怜女直等</w:t>
        <w:br/>
        <w:t>卫，西北有朵颜、福余、泰宁三卫，俱互市贡。”②可见，</w:t>
        <w:br/>
        <w:t>辽东镇周边地区非汉部族数量繁多，就其族类而言，</w:t>
        <w:br/>
        <w:t>主要分为蒙古族(东迁鞑靼土蛮部与兀良哈三卫)与</w:t>
        <w:br/>
        <w:t>女真族。关于蒙古族东迁与兀良哈三卫的情况，笔</w:t>
        <w:br/>
        <w:t>者在本章第一节中已有论述，兹不赘述，本节主要分</w:t>
        <w:br/>
        <w:t>析与女真族有关的地理问题。</w:t>
        <w:br/>
        <w:t>据《明史·地理志》，辽东都指挥使司所辖，即元</w:t>
        <w:br/>
        <w:t>代辽东等处行中书省之地，洪武六年(1373年)曾置</w:t>
        <w:br/>
        <w:t>辽阳府，八年(1375年)，置辽东都指挥使司，治定辽</w:t>
        <w:br/>
        <w:t>中卫(治今辽宁辽阳市)，下领二州、二十五个卫。十</w:t>
        <w:br/>
        <w:t>年(1377年)罢辽阳府县。除普通卫所外，当时辽东</w:t>
        <w:br/>
        <w:t>①《清入关前史料选辑》(第1辑)，第133页。</w:t>
        <w:br/>
        <w:t>②《武备志》卷二○五，明天启刻本。</w:t>
        <w:br/>
        <w:t>(729)</w:t>
      </w:r>
    </w:p>
    <w:p>
      <w:r>
        <w:br w:type="page"/>
      </w:r>
    </w:p>
    <w:p>
      <w:r>
        <w:t>都司所属二州，即自在州与安乐州，是当时两个集中安置女真族降附</w:t>
        <w:br/>
        <w:t>部众的地区。据《明史·地理志》，自在州，为永乐七年(1409年)置于</w:t>
        <w:br/>
        <w:t>三万卫城，不久于徙治于都司城内，即定远中卫所在辽阳县(辽宁辽阳</w:t>
        <w:br/>
        <w:t>市)。安乐州，也是于永乐七年置于三万卫城，后于洪武二十一年</w:t>
        <w:br/>
        <w:t>(1388年)随三万卫徙治于开元城。除二州之外，洪武二十年(1387</w:t>
        <w:br/>
        <w:t>年)在三万卫所治元开元路故城(今吉林农安县)内又置兀者野人乞</w:t>
        <w:br/>
        <w:t>例迷女直军民府。到洪武二十一年，府罢。</w:t>
        <w:br/>
        <w:t>辽东都司所辖卫所情况简表</w:t>
        <w:br/>
        <w:t>卫所名称</w:t>
        <w:br/>
        <w:t>治所今地</w:t>
        <w:br/>
        <w:t>建置情况</w:t>
        <w:br/>
        <w:t>定辽中卫</w:t>
        <w:br/>
        <w:t>辽宁辽阳市</w:t>
        <w:br/>
        <w:t>本为元辽阳路之地，洪武六年置卫</w:t>
        <w:br/>
        <w:t>定辽左卫</w:t>
        <w:br/>
        <w:t>辽宁辽阳市</w:t>
        <w:br/>
        <w:t>洪武六年置</w:t>
        <w:br/>
        <w:t>定辽右卫</w:t>
        <w:br/>
        <w:t>辽宁辽阳市</w:t>
        <w:br/>
        <w:t>洪武六年置</w:t>
        <w:br/>
        <w:t>定辽前卫</w:t>
        <w:br/>
        <w:t>辽宁辽阳市</w:t>
        <w:br/>
        <w:t>洪武八年置</w:t>
        <w:br/>
        <w:t>定辽后卫</w:t>
        <w:br/>
        <w:t>辽宁辽阳市</w:t>
        <w:br/>
        <w:t>本为辽东卫，洪武八年改</w:t>
        <w:br/>
        <w:t>本为东宁、南京、海洋、草河、女直五个千</w:t>
        <w:br/>
        <w:t>东宁卫</w:t>
        <w:br/>
        <w:t>辽宁辽阳市</w:t>
        <w:br/>
        <w:t>户所，洪武十九年改置，以上六卫与都司</w:t>
        <w:br/>
        <w:t>同冶。</w:t>
        <w:br/>
        <w:t>海州卫</w:t>
        <w:br/>
        <w:t>辽宁海城市</w:t>
        <w:br/>
        <w:t>本为海州之地，洪武九年置卫</w:t>
        <w:br/>
        <w:t>盖州卫</w:t>
        <w:br/>
        <w:t>辽宁盖州市</w:t>
        <w:br/>
        <w:t>本为元盖州之地，洪武九年置卫</w:t>
        <w:br/>
        <w:t>辽宁瓦房店市西</w:t>
        <w:br/>
        <w:t>复州卫</w:t>
        <w:br/>
        <w:t>本为复州之地，洪武十四年置卫</w:t>
        <w:br/>
        <w:t>北</w:t>
        <w:br/>
        <w:t>辽宁大连市金州</w:t>
        <w:br/>
        <w:t>金州卫</w:t>
        <w:br/>
        <w:t>本为金州之地，洪武八年置卫</w:t>
        <w:br/>
        <w:t>区</w:t>
        <w:br/>
        <w:t>本为元广宁府路之地，洪武二十三年置</w:t>
        <w:br/>
        <w:t>广宁卫</w:t>
        <w:br/>
        <w:t>辽宁北宁市</w:t>
        <w:br/>
        <w:t>卫</w:t>
        <w:br/>
        <w:t>广宁中卫</w:t>
        <w:br/>
        <w:t>辽宁北宁市</w:t>
        <w:br/>
        <w:t>洪武二十六年置</w:t>
        <w:br/>
        <w:t>广宁左卫</w:t>
        <w:br/>
        <w:t>辽宁北宁市</w:t>
        <w:br/>
        <w:t>洪武二十六年置</w:t>
        <w:br/>
        <w:t>广宁右卫</w:t>
        <w:br/>
        <w:t>辽宁北宁市</w:t>
        <w:br/>
        <w:t>洪武二十六年置，本治于大凌堡，后徙</w:t>
        <w:br/>
        <w:t>广宁前卫</w:t>
        <w:br/>
        <w:t>不详</w:t>
        <w:br/>
        <w:t>洪武二十六年置，后废</w:t>
        <w:br/>
        <w:t>广宁后卫</w:t>
        <w:br/>
        <w:t>不详</w:t>
        <w:br/>
        <w:t>洪武二十六年置，后废</w:t>
        <w:br/>
        <w:t>730</w:t>
      </w:r>
    </w:p>
    <w:p>
      <w:r>
        <w:br w:type="page"/>
      </w:r>
    </w:p>
    <w:p>
      <w:r>
        <w:t>中国历史地理字</w:t>
        <w:br/>
        <w:t>(续表)</w:t>
        <w:br/>
        <w:t>卫所名称</w:t>
        <w:br/>
        <w:t>治所今地</w:t>
        <w:br/>
        <w:t>建置情况</w:t>
        <w:br/>
        <w:t>历史民族地理</w:t>
        <w:br/>
        <w:t>本为元义州之地，洪武</w:t>
        <w:br/>
        <w:t>义州卫</w:t>
        <w:br/>
        <w:t>辽宁义县</w:t>
        <w:br/>
        <w:t>二十八年置卫</w:t>
        <w:br/>
        <w:t>第六章≥</w:t>
        <w:br/>
        <w:t>广宁后屯卫</w:t>
        <w:br/>
        <w:t>辽宁义县</w:t>
        <w:br/>
        <w:t>洪武二十六年置</w:t>
        <w:br/>
        <w:t>元明民族地理</w:t>
        <w:br/>
        <w:t>本为元锦州之地，洪武</w:t>
        <w:br/>
        <w:t>广宁中屯卫</w:t>
        <w:br/>
        <w:t>辽宁锦州市</w:t>
        <w:br/>
        <w:t>二十四年置卫</w:t>
        <w:br/>
        <w:t>广宁左屯卫</w:t>
        <w:br/>
        <w:t>辽宁锦州市</w:t>
        <w:br/>
        <w:t>洪武二十四年置</w:t>
        <w:br/>
        <w:t>辽宁凌海市东</w:t>
        <w:br/>
        <w:t>本为元广宁府之地，洪</w:t>
        <w:br/>
        <w:t>广宁右屯卫</w:t>
        <w:br/>
        <w:t>南</w:t>
        <w:br/>
        <w:t>武二十六年置卫</w:t>
        <w:br/>
        <w:t>本为元瑞州之地，洪武</w:t>
        <w:br/>
        <w:t>广宁前屯卫</w:t>
        <w:br/>
        <w:t>辽宁绥中县</w:t>
        <w:br/>
        <w:t>二十六年置卫</w:t>
        <w:br/>
        <w:t>宁远卫</w:t>
        <w:br/>
        <w:t>辽宁兴城市</w:t>
        <w:br/>
        <w:t>宣德五年置</w:t>
        <w:br/>
        <w:t>本为元沈阳路之地，洪</w:t>
        <w:br/>
        <w:t>沈阳中卫</w:t>
        <w:br/>
        <w:t>辽宁沈阳市</w:t>
        <w:br/>
        <w:t>武三十一年置卫</w:t>
        <w:br/>
        <w:t>沈阳左卫</w:t>
        <w:br/>
        <w:t>不详</w:t>
        <w:br/>
        <w:t>洪武中置，后废</w:t>
        <w:br/>
        <w:t>沈阳右卫</w:t>
        <w:br/>
        <w:t>不详</w:t>
        <w:br/>
        <w:t>洪武中置，后废</w:t>
        <w:br/>
        <w:t>沈阳中屯卫</w:t>
        <w:br/>
        <w:t>河北河间市</w:t>
        <w:br/>
        <w:t>洪武三十一年置</w:t>
        <w:br/>
        <w:t>铁岭卫</w:t>
        <w:br/>
        <w:t>辽宁铁岭市</w:t>
        <w:br/>
        <w:t>洪武二十一年置</w:t>
        <w:br/>
        <w:t>本为元开元路之地，洪武</w:t>
        <w:br/>
        <w:t>三万卫</w:t>
        <w:br/>
        <w:t>辽宁开原市北</w:t>
        <w:br/>
        <w:t>二十年置三万卫</w:t>
        <w:br/>
        <w:t>洪武二十三年置于牛家</w:t>
        <w:br/>
        <w:t>辽海卫</w:t>
        <w:br/>
        <w:t>辽宁开原市北</w:t>
        <w:br/>
        <w:t>庄,后徙</w:t>
        <w:br/>
        <w:t>资料来原：《明史》卷四一《地理志二》。</w:t>
        <w:br/>
        <w:t>2. 奴儿干都司所辖羁縻卫所。</w:t>
        <w:br/>
        <w:t>奴儿干都司及所辖卫所集中设置于东北女真族</w:t>
        <w:br/>
        <w:t>地区。如《大明一统志》载云：女真族所在地在古代为</w:t>
        <w:br/>
        <w:t>“古肃慎地，在混同江(今松花江及黑龙江下游)之东</w:t>
        <w:br/>
        <w:t>……金亡归元，以其地旷阔，人民散居，设军民万户府</w:t>
        <w:br/>
        <w:t>五，镇抚北边，曰桃温，曰胡里改，曰斡朵怜，曰脱斡</w:t>
        <w:br/>
        <w:t>怜，曰孛苦江。分领混同江南北水达达及女直之人，</w:t>
        <w:br/>
        <w:t>有合兰府水达达等路，以总摄之。迨入本朝，悉境归</w:t>
        <w:br/>
        <w:t>(731)</w:t>
      </w:r>
    </w:p>
    <w:p>
      <w:r>
        <w:br w:type="page"/>
      </w:r>
    </w:p>
    <w:p>
      <w:r>
        <w:t>附。自开原迤北，因其部族所居，建置都司一、卫一百八十四、所二十，宫</w:t>
        <w:br/>
        <w:t>其酋长为都督、都指挥、指挥、千百户、镇抚等职，给与印信，俾仍旧俗，各</w:t>
        <w:br/>
        <w:t>统其属，以时朝贡”。根据注文，在这些卫所之外，还有地面、站、城等五</w:t>
        <w:br/>
        <w:t>十八处较小的地方聚落。①《明史·兵志》特列“羁縻卫所”一节，并释之</w:t>
        <w:br/>
        <w:t>云：“洪武、永乐间边外归附者，官其长，为都督、都指挥、指挥、千百户、镇</w:t>
        <w:br/>
        <w:t>抚等官，赐以敕书印记，设都司卫所。”所列羁縻卫所起首即为奴儿干都</w:t>
        <w:br/>
        <w:t>司及下辖三百八十四个卫、二十四个千户所、七个站、七个地面、一个寨。</w:t>
        <w:br/>
        <w:t>除兀良哈三卫外，其余大都设置于女真族所在地区。</w:t>
        <w:br/>
        <w:t>据《明太宗实录》的记载，奴儿干都司正式设置于永乐七年(1409</w:t>
        <w:br/>
        <w:t>年)，治奴儿干城(在今俄罗斯尼古拉耶夫斯克西南提尔)，而一些下</w:t>
        <w:br/>
        <w:t>属卫所的建置时间则更早，并且在永乐七年之后，又有不少新的卫所</w:t>
        <w:br/>
        <w:t>出现，其数量前后有不小的变化。万历年间，明朝大臣杨道宾在奏疏</w:t>
        <w:br/>
        <w:t>中回顾明朝在女真族地区设置政区过程：</w:t>
        <w:br/>
        <w:t>女直乃肃慎旧疆，亡金遗孽。自永乐初年野人女直来朝，其</w:t>
        <w:br/>
        <w:t>后海西、建州女直悉境归附，乃设奴儿干都司，统卫、所二百有四，</w:t>
        <w:br/>
        <w:t>地面、城、站五十有八，而官其酋长，自都督以至镇抚…然必分</w:t>
        <w:br/>
        <w:t>女直为三，又析卫、所、地、站二百六十有二，各自雄长，不使归一</w:t>
        <w:br/>
        <w:t>者…欲其大牙相制也。祖宗立法，良有深意。②</w:t>
        <w:br/>
        <w:t>杨道宾所言卫所数量，与《大明一统志》的记载完全相同，显然是</w:t>
        <w:br/>
        <w:t>一种富有代表性的数量。又如在反映明代东北民族地区演变状况的</w:t>
        <w:br/>
        <w:t>史料中，马文升所著《抚安东夷记》也是较重要的一种。马文升在该文</w:t>
        <w:br/>
        <w:t>中也回顾了明代初年东北地区政区与卫所设置情况：“既又以开原东</w:t>
        <w:br/>
        <w:t>北至松花江、海西一带，今之野人女真，分为二百七十余卫所，皆锡印</w:t>
        <w:br/>
        <w:t>置官，官虽多寡不一，皆选其酋长及族目授以指挥、千百户，间亦以野</w:t>
        <w:br/>
        <w:t>人之向正者为都指挥、都督统之，为我藩屏。而松花江东北一月之程，</w:t>
        <w:br/>
        <w:t>所谓黑龙江之地，则又立奴儿干都司，时遣使往招诸夷，有愿降中国</w:t>
        <w:br/>
        <w:t>者，于开原设安乐州，辽阳设自在州居之。皆量授以官，任其耕猎，岁</w:t>
        <w:br/>
        <w:t>①（明)李贤等撰·《大明一统志》卷八九，三秦出版社1990年版。</w:t>
        <w:br/>
        <w:t>②《明经世文编》卷四五三《海建二酋逾期违贡疏》。又见《明实录》卷四四四，万历三十六年</w:t>
        <w:br/>
        <w:t>三月丁酉。</w:t>
        <w:br/>
        <w:t>732</w:t>
      </w:r>
    </w:p>
    <w:p>
      <w:r>
        <w:br w:type="page"/>
      </w:r>
    </w:p>
    <w:p>
      <w:r>
        <w:t>中国历史地理学</w:t>
        <w:br/>
        <w:t>给俸如其官。”①从杨道宾所称204个卫所，到马文升</w:t>
        <w:br/>
        <w:t>所云270余个卫所，东北地区的卫所数量已有大幅</w:t>
        <w:br/>
        <w:t>历史民族地理</w:t>
        <w:br/>
        <w:t>度的增加。《明史·兵志》所列卫所数量应视为明朝</w:t>
        <w:br/>
        <w:t>末年的数量。如研究者总结道：“到万历年间，奴儿</w:t>
        <w:br/>
        <w:t>第六章≥</w:t>
        <w:br/>
        <w:t>干都司所辖卫所，包括兀良哈三卫在内，共有三百八</w:t>
        <w:br/>
        <w:t>元明民族地理</w:t>
        <w:br/>
        <w:t>十四个卫、二十四个所，七个地面，七个站，一个寨。</w:t>
        <w:br/>
        <w:t>其中半数以上是正统以后建置的。明在黑龙江流域</w:t>
        <w:br/>
        <w:t>等地建立的卫所，在《明实录》、《明会典》以及《明一</w:t>
        <w:br/>
        <w:t>统志》、《寰宇通志》、《辽东志》等中央和地方官书中</w:t>
        <w:br/>
        <w:t>都有详细而明确的记载。”②</w:t>
        <w:br/>
        <w:t>根据杨旸、袁闾琨、傅朗云等人的研究，奴儿干</w:t>
        <w:br/>
        <w:t>都司所属可考定的卫所按地域不同大致可分为以下</w:t>
        <w:br/>
        <w:t>几个部分③：</w:t>
        <w:br/>
        <w:t>(1)黑龙江上游地区的卫所:这一地区卫所又分</w:t>
        <w:br/>
        <w:t>为斡难河流域和呼伦贝尔等地区的卫所等三个部</w:t>
        <w:br/>
        <w:t>分、嫩江流域的卫所、自漠河至精奇里江与黑龙江交</w:t>
        <w:br/>
        <w:t>汇处的黑龙江南北地区的卫所等三个部分，共有29</w:t>
        <w:br/>
        <w:t>个卫、4个千户所。</w:t>
        <w:br/>
        <w:t>—斡难河流域与呼伦贝尔等地区的卫所有：</w:t>
        <w:br/>
        <w:t>斡难河卫、乞塔河卫、哈刺孩卫、海刺儿千户所、只儿</w:t>
        <w:br/>
        <w:t>蛮卫、坚河卫、古贲河千户所、古贲河卫；</w:t>
        <w:br/>
        <w:t>——嫩河流域的卫所：阿伦卫、木里吉卫、纳木</w:t>
        <w:br/>
        <w:t>河卫、阮里河卫、塔儿河卫、木塔里山卫、朵颜卫、密</w:t>
        <w:br/>
        <w:t>陈卫、卜刺罕卫、苏温河卫；</w:t>
        <w:br/>
        <w:t>—自漠河至精奇里江与黑龙江交汇处的黑龙</w:t>
        <w:br/>
        <w:t>江南北地区的卫所：木河卫、卜鲁丹河卫、塔哈卫、出</w:t>
        <w:br/>
        <w:t>①《清入关前史料选辑》第1辑，第2页。</w:t>
        <w:br/>
        <w:t>②李健才.《明代东北》，第53页。</w:t>
        <w:br/>
        <w:t>③关于明代东北卫所特别是奴儿干都司的研究，参见杨旸、袁闾琨、</w:t>
        <w:br/>
        <w:t>傅朗云：《明代奴儿干都司及其卫所研究》，中州书画社1982年版。</w:t>
        <w:br/>
        <w:t>733</w:t>
      </w:r>
    </w:p>
    <w:p>
      <w:r>
        <w:br w:type="page"/>
      </w:r>
    </w:p>
    <w:p>
      <w:r>
        <w:t>万山卫、额克卫、古里河卫、阿剌山卫、脱木河卫、土鲁亭山卫。</w:t>
        <w:br/>
        <w:t>(2)黑龙江中游地区的卫所：这一区域卫所又分为自弗河至毕瞻</w:t>
        <w:br/>
        <w:t>河与黑龙江交汇处的黑龙江南北地区的卫所、松花江流域的卫所、松</w:t>
        <w:br/>
        <w:t>花江与黑龙江交汇处至乌苏里江与黑龙江交汇处的卫所等三个部分，</w:t>
        <w:br/>
        <w:t>共有74个卫、6个千户所。</w:t>
        <w:br/>
        <w:t>—自弗河至毕瞻河与黑龙江交汇处的黑龙江南北地区的卫所：</w:t>
        <w:br/>
        <w:t>弗河卫、可令河卫、哈刺察卫、木鲁罕山卫、蜀河卫；</w:t>
        <w:br/>
        <w:t>—松花江流域的卫所：弗提卫、吉滩河卫、玄城卫、脱伦卫、五屯</w:t>
        <w:br/>
        <w:t>河卫、弗思木卫、兀者托温千户所、屯河卫、呕罕河卫、撒力卫、卜颜卫、</w:t>
        <w:br/>
        <w:t>斡朵伦卫、木忽刺河卫、兀刺忽卫、哈三千户所、木兴河卫、安河卫、忽</w:t>
        <w:br/>
        <w:t>儿海卫、忽鲁爱卫、法因河卫、甫儿河卫、阿速江卫、和屯卫、嘉河卫、肥</w:t>
        <w:br/>
        <w:t>河卫、刺鲁卫、纳怜河卫、元者卫、兀也吾卫、兀者揆野木千户所、元者</w:t>
        <w:br/>
        <w:t>稳勉赤千户所、亦马刺卫、木兰河卫、阿者迷河卫、纳刺吉河卫、成讨温</w:t>
        <w:br/>
        <w:t>卫、益实卫、益实左卫、撒义河卫、亦东河卫、亦迷河卫、秃都河卫、亦里</w:t>
        <w:br/>
        <w:t>察河卫、甫门河卫、实山卫、马英山卫、弗鲁纳河卫、亦罕河卫、弗郎罕</w:t>
        <w:br/>
        <w:t>卫、可河卫、禾屯吉卫、合兰城卫、虎儿文卫、爱和卫、亦马忽山卫、吉河</w:t>
        <w:br/>
        <w:t>卫、塔山卫、塔山左卫、塔鲁木卫、渚东河卫、察刺秃山卫；</w:t>
        <w:br/>
        <w:t>—松花江与黑龙江交汇处至乌苏里江与黑龙江交汇处的卫所：</w:t>
        <w:br/>
        <w:t>扎肥河卫、兀刺卫、兀刺河卫、所力卫、可木河卫、乞勒泥卫、考郎兀卫。</w:t>
        <w:br/>
        <w:t>(3)黑龙江下游地区的卫所：这一区域卫所又分为伯力附近地区</w:t>
        <w:br/>
        <w:t>的卫所、沿黑龙江东行敦敦河附近的卫所、格林河地区的卫所、奇集湖</w:t>
        <w:br/>
        <w:t>附近的卫所、兴滚河地区的卫所、黑龙江口地区和库页岛的卫所等六</w:t>
        <w:br/>
        <w:t>个部分，共有39(实有38)个卫、2个千户所。</w:t>
        <w:br/>
        <w:t>伯力附近地区的卫所：古鲁卫、喜申卫、亦儿古里卫；</w:t>
        <w:br/>
        <w:t>一沿黑龙江东行，敦敦河附近的卫所：马失卫、哈儿分卫、镇真</w:t>
        <w:br/>
        <w:t>河卫、盖干卫、者帖列山卫、撒尔忽卫、卜鲁兀卫、扎童卫、罕答河卫；</w:t>
        <w:br/>
        <w:t>—格林河地区的卫所：葛林卫、忽石门卫、友帖卫、阿资卫、福山</w:t>
        <w:br/>
        <w:t>卫、弗山卫；</w:t>
        <w:br/>
        <w:t>奇集湖附近的卫所：扎岭卫、甫里河卫、钦真卫、克默而河卫；</w:t>
        <w:br/>
        <w:t>兴滚河地区的卫所：弗朵河卫、敷答河千户所、哈儿蛮卫、者</w:t>
        <w:br/>
        <w:t>734</w:t>
      </w:r>
    </w:p>
    <w:p>
      <w:r>
        <w:br w:type="page"/>
      </w:r>
    </w:p>
    <w:p>
      <w:r>
        <w:t>中国历史地理学</w:t>
        <w:br/>
        <w:t>屯卫、满泾卫、奴尔干卫、依木河卫、亦文山卫、朵儿</w:t>
        <w:br/>
        <w:t>必河卫；</w:t>
        <w:br/>
        <w:t>历史民族地理</w:t>
        <w:br/>
        <w:t>一黑龙江口地区和库页岛的卫所：兀的河卫、</w:t>
        <w:br/>
        <w:t>兀的河千户所、督罕河卫、野木河卫、塔亭卫、哥吉河</w:t>
        <w:br/>
        <w:t>第六章≥</w:t>
        <w:br/>
        <w:t>卫、波罗河卫、兀列河卫、囊哈儿卫。</w:t>
        <w:br/>
        <w:t>元明民族地理</w:t>
        <w:br/>
        <w:t>(4)乌苏里江流域及以东滨海地区和图们江流</w:t>
        <w:br/>
        <w:t>域的卫所：这一区域卫所又分为乌苏里江流域及以</w:t>
        <w:br/>
        <w:t>东滨海地区的卫所、图们江流域的卫所等两个部分，</w:t>
        <w:br/>
        <w:t>共有28个卫、1个千户所。</w:t>
        <w:br/>
        <w:t>—乌苏里江流域及以东滨海地区的卫所：忽</w:t>
        <w:br/>
        <w:t>鲁木卫、亦速里河卫、伏里其卫、阿古河卫、斡兰河</w:t>
        <w:br/>
        <w:t>卫、失儿元赤卫、失里绵卫、麦兰河卫、鱼失千户所、</w:t>
        <w:br/>
        <w:t>亦麻河卫、恨克卫、莫温河卫、亦鲁河卫、兀也卫、勿</w:t>
        <w:br/>
        <w:t>儿秃河卫、速平江卫、刺山卫、勒伏卫、双城卫、使坊</w:t>
        <w:br/>
        <w:t>河卫、木阳河卫、牙鲁卫、失里卫、喜乐温河卫；</w:t>
        <w:br/>
        <w:t>-图们江流域的卫所：童宽山卫、古鲁浑山</w:t>
        <w:br/>
        <w:t>卫、卜忽秃河卫、毛怜卫、建州卫。</w:t>
        <w:br/>
        <w:t>另据学者的研究，按卫所下辖民族成分的不同，</w:t>
        <w:br/>
        <w:t>奴儿干都司所属卫所又可分布两个部分：在斡难河</w:t>
        <w:br/>
        <w:t>(今鄂嫩河)以东，嫩江以西，西刺(拉)木伦河以北，</w:t>
        <w:br/>
        <w:t>黑龙江上游两岸地区建立的卫所，如斡难河卫、古里</w:t>
        <w:br/>
        <w:t>河卫、坚河卫等卫所，是管理鞑靼人的卫所；嫩江以</w:t>
        <w:br/>
        <w:t>东、辽河以北、黑龙江中下游两岸，松花江、乌苏里</w:t>
        <w:br/>
        <w:t>江、绥芬河、图们江流域建立的卫所，是管理女直人</w:t>
        <w:br/>
        <w:t>的卫所。①也就是说，奴儿干都司所辖境内的民族主</w:t>
        <w:br/>
        <w:t>要可分为蒙古族与女真族两大族群。</w:t>
        <w:br/>
        <w:t>① 李健才《明代东北》，第53—54页。</w:t>
        <w:br/>
        <w:t>735</w:t>
      </w:r>
    </w:p>
    <w:p>
      <w:r>
        <w:br w:type="page"/>
      </w:r>
    </w:p>
    <w:p>
      <w:r>
        <w:t>第七章清代民族地理</w:t>
        <w:br/>
        <w:t>清朝是中华民族发展史上的一个重要阶段，其历史地位要远远高</w:t>
        <w:br/>
        <w:t>于明朝。清朝是中国历史上又一个由非汉民族所开创的大一统王朝，</w:t>
        <w:br/>
        <w:t>而且统一后全国各级政区的拓展广度与治理水平，以及境内各民族之</w:t>
        <w:br/>
        <w:t>间融合的进度与密切关系，都大大超过以往各个朝代。就疆域而言，</w:t>
        <w:br/>
        <w:t>清朝极盛时的疆界东极库页岛，西至葱岭，北包大漠南北，南抵万里长</w:t>
        <w:br/>
        <w:t>沙与七洲洋，最终奠定了历史时期中国疆域规模。起初，清朝在边疆</w:t>
        <w:br/>
        <w:t>地区实行军政合一的制度，分别设置奉天、吉林、黑龙江、乌里雅苏台、</w:t>
        <w:br/>
        <w:t>伊犁等几个将军辖区。时至清末，台湾、新疆设省，奉天、吉林、黑龙江</w:t>
        <w:br/>
        <w:t>也改列行省，同时，在边远土司地区大力推行改土归流，统一的行政区</w:t>
        <w:br/>
        <w:t>体制推展到边疆地区，其成就也是历代王朝所无法比拟的。①</w:t>
        <w:br/>
        <w:t>国力的强盛与政区的一体化，为境内各民族的融合创造了极好时</w:t>
        <w:br/>
        <w:t>机。当时有识之士指出：“三代(夏、商、周)之时，其所谓‘夷、蛮、戎、</w:t>
        <w:br/>
        <w:t>狄’者，大抵皆在今行省域内。而先王犹于其礼俗竞竞焉，不敢强为大</w:t>
        <w:br/>
        <w:t>同。盖迟之二三千年，而糅合种类，一道同风之效，始著于今日。”②各</w:t>
        <w:br/>
        <w:t>民族大融合局面的形成，主要得益于各民族之间的杂居与交流，因而，</w:t>
        <w:br/>
        <w:t>民族迁徙就成为有力促进民族融合不可或缺的最重要的途径。终清</w:t>
        <w:br/>
        <w:t>一代，汉族人民向边疆民族地区的迁徙，如“走西口”、“闯关东”等，也</w:t>
        <w:br/>
        <w:t>成为当时人口迁移运动的主要的组成部分之一。这些迁移运动对于</w:t>
        <w:br/>
        <w:t>边疆地区民族构成产生了深远的影响。</w:t>
        <w:br/>
        <w:t>清朝境内的主要民族区域有：(1)以满族为主体的东北民族区</w:t>
        <w:br/>
        <w:t>① 关于清朝的历史地位与建设成就，美籍华裔著名学者何炳棣先生作了极为翔实的阐述，参见</w:t>
        <w:br/>
        <w:t>《清代在中国历史上的重要地位》(The Significance of the Ch'ing Perod in Chunese History)一文，载于</w:t>
        <w:br/>
        <w:t>《亚洲研究集刊》第 26 卷,1967 年2 月(Journal of Asian Studies，Volume 26,Issue 2, ppp 189—195)。</w:t>
        <w:br/>
        <w:t>②见(清)袁大化修，王学曾等纂：宣统《新疆图志》卷四八《礼俗篇》引言，上海古籍出版社</w:t>
        <w:br/>
        <w:t>1992年影印版,第441页。</w:t>
        <w:br/>
        <w:t>736</w:t>
      </w:r>
    </w:p>
    <w:p>
      <w:r>
        <w:br w:type="page"/>
      </w:r>
    </w:p>
    <w:p>
      <w:r>
        <w:t>中国历史地理学</w:t>
        <w:br/>
        <w:t>(东三省)；(2)以蒙古族为主体的大漠南北区(内、外</w:t>
        <w:br/>
        <w:t>蒙古区)；(3)以回族及维吾尔等族为主体的西北民族</w:t>
        <w:br/>
        <w:t>历史民族地理</w:t>
        <w:br/>
        <w:t>区(甘肃、新疆)；(4)以藏族及蒙古族为主体的青藏高</w:t>
        <w:br/>
        <w:t>原区(青海、西藏)；(5)南方土司民族区(湖广、云、贵、</w:t>
        <w:br/>
        <w:t>第七章≥</w:t>
        <w:br/>
        <w:t>川及广西)；(6)海岛民族区(台湾岛与海南岛)等。</w:t>
        <w:br/>
        <w:t>清代民族地理</w:t>
        <w:br/>
        <w:t>第一节 满族的发展及迁徙与东北地区</w:t>
        <w:br/>
        <w:t>民族构成的变化</w:t>
        <w:br/>
        <w:t>清代民族史的核心内容之一，无疑是满清民族</w:t>
        <w:br/>
        <w:t>的兴衰与变迁。崛起于白山黑水之畔的女真人，随</w:t>
        <w:br/>
        <w:t>着武力的强盛与军事上的节节胜利，不仅形成了庞</w:t>
        <w:br/>
        <w:t>大的、新的民族共同体，同时居住地域也从东北地区</w:t>
        <w:br/>
        <w:t>逐步向全国范围扩展。与元朝蒙古族的分布有些相</w:t>
        <w:br/>
        <w:t>似之处，满族在全国的分布与其军事力量的布防有</w:t>
        <w:br/>
        <w:t>密切的联系，而且京畿地区依然是满族八旗军士及</w:t>
        <w:br/>
        <w:t>其家眷最为集中的区域。清代东北地区的民族构成</w:t>
        <w:br/>
        <w:t>与人口状况直接受到满族人口迁移的影响，而清末</w:t>
        <w:br/>
        <w:t>“闯关东”移民潮则使汉族居民成为东北地区经济开</w:t>
        <w:br/>
        <w:t>发与文化发展的主力军。</w:t>
        <w:br/>
        <w:t>一、满族兴起之前东北地区各族部落的分布状况</w:t>
        <w:br/>
        <w:t>满族或满人的名称，源于“满洲”一词，故探讨满</w:t>
        <w:br/>
        <w:t>族的渊源，也须从“满洲”之出现说起。东北长白山</w:t>
        <w:br/>
        <w:t>区是满族的发祥地，满族前身——女真人部落就聚</w:t>
        <w:br/>
        <w:t>集在长白山地区的崇山绿水之间，包括清朝皇族在</w:t>
        <w:br/>
        <w:t>内的满族后裔对长白山区充满了敬仰之情。《清太</w:t>
        <w:br/>
        <w:t>祖实录》载称：</w:t>
        <w:br/>
        <w:t>先世发祥于长白山。是山高二百余里，绵</w:t>
        <w:br/>
        <w:t>亘千余里，树峻极之雄观，萃扶舆之灵气。山之</w:t>
        <w:br/>
        <w:t>上有潭，曰闼门，周八十里，源深流广。鸭绿、混</w:t>
        <w:br/>
        <w:t>737)</w:t>
      </w:r>
    </w:p>
    <w:p>
      <w:r>
        <w:br w:type="page"/>
      </w:r>
    </w:p>
    <w:p>
      <w:r>
        <w:t>同、爱虖三江之水出焉。鸭绿江自山南西流，入辽东之南海。混</w:t>
        <w:br/>
        <w:t>同江自山北流入北海，爱虖江东流，入东海……山之东有布库里</w:t>
        <w:br/>
        <w:t>山，山下有也，曰布尔湖里……①</w:t>
        <w:br/>
        <w:t>又满、汉文对照《满洲源流》也称：“满洲原起于长白山之东北布</w:t>
        <w:br/>
        <w:t>库哩山下一泊，名布勒瑚里(即今镜泊湖)。”②据清官方文献(如《清太</w:t>
        <w:br/>
        <w:t>祖实录》、《满洲实录》等)所记传说内容，满洲民族的始祖为爱新觉罗</w:t>
        <w:br/>
        <w:t>布库里(哩)雍顺，该族的最早聚居地为长白山东麓的俄漠惠之野俄朵</w:t>
        <w:br/>
        <w:t>里城(或称鳌朵里、鄂多理等)。③至其肇祖都督孟特穆时，该族迁居</w:t>
        <w:br/>
        <w:t>于苏克苏浒河流域虎拦达山下赫图阿拉地区，即今辽宁新宾满族自治</w:t>
        <w:br/>
        <w:t>县西老城，距原居地俄朵里城有一千五百余里。赫图阿拉成为满清皇</w:t>
        <w:br/>
        <w:t>族真正的发祥地。其地“在苏克素护河、嘉哈河之间，西距盛京二百七</w:t>
        <w:br/>
        <w:t>十里，东距宁古塔千二百里。我朝未得辽沈以前，四世咸宅于兹，即明</w:t>
        <w:br/>
        <w:t>代之建州右卫也”。④天聪八年(1634年)，皇太极尊赫图阿拉为兴京。</w:t>
        <w:br/>
        <w:t>宣统元年(1909年)，又升为兴京府。</w:t>
        <w:br/>
        <w:t>清太祖弩尔哈齐⑤出生于明嘉靖三十八年(1559年)，他的出现，</w:t>
        <w:br/>
        <w:t>是满族崛起的一个重要标志。当弩尔哈齐创业初期(明朝万历十一年</w:t>
        <w:br/>
        <w:t>至十二年间），东北地区的女真族诸部落处于林立割据状态。如据《清</w:t>
        <w:br/>
        <w:t>太祖实录》载称：</w:t>
        <w:br/>
        <w:t>时诸国纷乱，满州国之苏克苏卉河部、厍河部、王甲部、董鄂</w:t>
        <w:br/>
        <w:t>部、哲陈部；长白山之讷殷部、鸭绿工部；东海之屋集部、瓦尔喀</w:t>
        <w:br/>
        <w:t>部、库尔喀部；扈伦国之乌喇部、哈达部、叶赫部、辉发部，群雄蜂</w:t>
        <w:br/>
        <w:t>起，称王号，争力雄长，各主其地，互相攻战，甚者兄弟自残，强凌</w:t>
        <w:br/>
        <w:t>弱，众暴寡，争夺无已。时上(即清太祖弩尔哈齐)恩威并用，顺者</w:t>
        <w:br/>
        <w:t>以德服，逆者以兵临，始于一旅之师，渐削平诸部而统一之。⑥</w:t>
        <w:br/>
        <w:t>①《清实录·太祖实录》卷一，中华书局1986年影印版，第21—22页。</w:t>
        <w:br/>
        <w:t>②《满州源流》，台北华文书局股份有限公司1969年影印版，第2页。</w:t>
        <w:br/>
        <w:t>③据王钟翰先生的考证，文献中提到的俄漠惠与俄多理城，相当于今天朝鲜国东北咸镜道内</w:t>
        <w:br/>
        <w:t>的阿木可与斡多里。见《满族先世的发祥地问题》，《王钟翰学术论著自选集》，中央民族大学出版社</w:t>
        <w:br/>
        <w:t>1999年版。</w:t>
        <w:br/>
        <w:t>④（清)魏源《圣武记》卷一《开国龙兴记一》，中华书局1984年版，第2页。</w:t>
        <w:br/>
        <w:t>⑤明人典籍中常作“奴儿哈赤”，今从《清太祖实录》及《满洲源流》等清朝官方正式文献的译法。</w:t>
        <w:br/>
        <w:t>⑥ 现存《清实录》版本较多，本书用中华书局1986年影印本，第25页。</w:t>
        <w:br/>
        <w:t>738</w:t>
      </w:r>
    </w:p>
    <w:p>
      <w:r>
        <w:br w:type="page"/>
      </w:r>
    </w:p>
    <w:p>
      <w:r>
        <w:t>中国币史地理学</w:t>
        <w:br/>
        <w:t>与上述记载相印证，满、汉文对照之《满洲实录》</w:t>
        <w:br/>
        <w:t>也载云：</w:t>
        <w:br/>
        <w:t>历史民族地理</w:t>
        <w:br/>
        <w:t>时各部环满州国扰乱者，有苏克素护河部、</w:t>
        <w:br/>
        <w:t>军河部、完颜部、栋鄂部、哲陈部、长白山讷殷部、</w:t>
        <w:br/>
        <w:t>第七章≥</w:t>
        <w:br/>
        <w:t>鸭绿江部、东海窝集部、瓦尔喀部、库尔喀部、呼</w:t>
        <w:br/>
        <w:t>清代民族地理</w:t>
        <w:br/>
        <w:t>伦国中乌拉部、哈达部、叶赫部、辉发部。各部蜂</w:t>
        <w:br/>
        <w:t>起，皆称王争长，互相战杀，甚且骨肉相残，强凌</w:t>
        <w:br/>
        <w:t>弱，众暴寡。太祖能恩威并行，顺者以德服，逆者</w:t>
        <w:br/>
        <w:t>以兵临，于是削平诸部后，攻克明国辽东诸城。①</w:t>
        <w:br/>
        <w:t>为了突出当时各部落分布的地理特征，《满洲氏</w:t>
        <w:br/>
        <w:t>族源流考》以东北名城宁古塔(在今黑龙江宁安市)</w:t>
        <w:br/>
        <w:t>为中心，将当时女真部落归为东、北、南诸路：</w:t>
        <w:br/>
        <w:t>自宁古塔东北行四百余里居虎尔哈河、松花</w:t>
        <w:br/>
        <w:t>江两岸者，曰诺雷部，即虎尔哈部。自宁古塔东</w:t>
        <w:br/>
        <w:t>行千余里居乌苏里江两岸者，曰木伦部，又东行</w:t>
        <w:br/>
        <w:t>二百里居尼满河原者，曰奇雅喀喇，此二部即屋</w:t>
        <w:br/>
        <w:t>集部。皆东路也。又宁古塔东南有班吉尔汉喀</w:t>
        <w:br/>
        <w:t>喇，去乌苏里江四千里，二年一次遣官赴尼满河</w:t>
        <w:br/>
        <w:t>收贡颁赐，此南路也。自宁古塔东北行千五百里</w:t>
        <w:br/>
        <w:t>居松花江、混同江两岸者，曰赫哲喀喇；又东北行</w:t>
        <w:br/>
        <w:t>四五百里居乌苏里、松花、混同三江厂流左右者，</w:t>
        <w:br/>
        <w:t>亦曰赫哲喀喇，即使大国也。又东北行逾混同江</w:t>
        <w:br/>
        <w:t>七八百里曰费雅哈；直至东北海滨，距宁古塔三</w:t>
        <w:br/>
        <w:t>千里曰奇勒尔，即使鹿部也。此皆北路。②</w:t>
        <w:br/>
        <w:t>根据上述记载可知，明末女真部落大致分为四</w:t>
        <w:br/>
        <w:t>个大的部落联盟(即文献中所谓“国”)。关于当时</w:t>
        <w:br/>
        <w:t>与满洲并立的诸部地理位置，成为近现代治东北及</w:t>
        <w:br/>
        <w:t>满族史学者十分关注的问题。现据《清实录》、魏源</w:t>
        <w:br/>
        <w:t>① 中华书局1986年版，又见台北华文书局1969年版,第20—21页。</w:t>
        <w:br/>
        <w:t>② 参见《圣武记》卷一，第8页引文。</w:t>
        <w:br/>
        <w:t>739</w:t>
      </w:r>
    </w:p>
    <w:p>
      <w:r>
        <w:br w:type="page"/>
      </w:r>
    </w:p>
    <w:p>
      <w:r>
        <w:t>《圣武记》(中有《开国龙兴记》)等早期文献、著作及现代学者刘选民</w:t>
        <w:br/>
        <w:t>等人研究成果，将各部地理位置与疆界阐述如下①：</w:t>
        <w:br/>
        <w:t>(一)建州诸部(又称为满洲国之部)</w:t>
        <w:br/>
        <w:t>1. 苏克苏浒河部，或作苏苏河部、苏克素护河部。苏克苏浒河部</w:t>
        <w:br/>
        <w:t>以河得名。苏克苏浒河为浑河(即辽河支流小辽河)支流，流经赫图阿</w:t>
        <w:br/>
        <w:t>拉城北。该部在赫图阿拉城之西，苏克苏浒河下游，北接哲陈部，东南</w:t>
        <w:br/>
        <w:t>与浑河部毗连。因地近赫图阿拉，故最早为弩尔哈齐部所兼并。</w:t>
        <w:br/>
        <w:t>2. 浑河部。浑河部也因河得名，即辽河支流小辽河。浑河有两</w:t>
        <w:br/>
        <w:t>源，东北流向的支流为英额河，为浑河本源，东南流向的支流即为苏克</w:t>
        <w:br/>
        <w:t>苏浒河。浑河部位于抚顺关之东，以及浑河与苏克苏浒河会流处之</w:t>
        <w:br/>
        <w:t>西，直抵明朝辽东城墙下。浑河部大体居于苏克苏浒河与浑河会流处</w:t>
        <w:br/>
        <w:t>至明边墙之浑河流域及伊勒登河流域；东邻苏克苏浒部、哲陈部，北接</w:t>
        <w:br/>
        <w:t>哈达部，其西与西南则以明边墙为界。</w:t>
        <w:br/>
        <w:t>3. 哲陈部。哲陈部在鄂尔多峰之南，五陵山之北，北接完颜部、哈</w:t>
        <w:br/>
        <w:t>达部，南邻苏克苏浒河部，西界浑河部，居于浑河上游。</w:t>
        <w:br/>
        <w:t>4. 完颜部(又称王甲部)。该部较为弱小，大约居住于哈达河上</w:t>
        <w:br/>
        <w:t>游—阿济纳河流域，杏岭之南，鄂尔多峰之北。</w:t>
        <w:br/>
        <w:t>5. 董鄂部。该部以董鄂河而得名，居住于佟家江(浑江)及其西</w:t>
        <w:br/>
        <w:t>岸诸支流流域，西与弩尔哈齐本部相接，北抵辉发部，南界鸭绿江部，</w:t>
        <w:br/>
        <w:t>东邻讷殷部。</w:t>
        <w:br/>
        <w:t>6. 苏完部，又可速读为“酸部”。苏完部较弱小，且很早就归附于</w:t>
        <w:br/>
        <w:t>弩尔哈齐，大致在叶赫部之东，辉发部之北，乌喇部之西南。</w:t>
        <w:br/>
        <w:t>(二)长白山诸部(又称为长白山国之部)</w:t>
        <w:br/>
        <w:t>1. 鸭绿江部。该部以鸭绿江而得名，居住于鸭绿江两岸，及明辽</w:t>
        <w:br/>
        <w:t>东边墙以东地区。</w:t>
        <w:br/>
        <w:t>2. 讷殷部(又称内阴部)。该部居松花江上源。松花江有二源，</w:t>
        <w:br/>
        <w:t>即额赫讷音河、三音讷音河，这两条河与温河、雅哈河、奇雅库河、纳尔</w:t>
        <w:br/>
        <w:t>珲河、尼什哈河汇流，合为松花江，讷殷部就居住于诸河流域。</w:t>
        <w:br/>
        <w:t>①《清开国初征服诸部疆域考》，原载《燕京学报》第二十三期，1938年6月。又见存萃学社编</w:t>
        <w:br/>
        <w:t>《清史论丛》第一辑，台北文海出版社《近代中国史料丛刊续编》第64辑。</w:t>
        <w:br/>
        <w:t>740</w:t>
      </w:r>
    </w:p>
    <w:p>
      <w:r>
        <w:br w:type="page"/>
      </w:r>
    </w:p>
    <w:p>
      <w:r>
        <w:t>中国历史地理字</w:t>
        <w:br/>
        <w:t>3. 朱舍里部(或称珠舍哩部)。该部与讷殷部</w:t>
        <w:br/>
        <w:t>毗邻而居。《吉林通志》载：“讷殷部当在三音讷殷、</w:t>
        <w:br/>
        <w:t>历史民族地理</w:t>
        <w:br/>
        <w:t>额赫讷殷两河之间；惟珠舍哩部无可考，以地望诊</w:t>
        <w:br/>
        <w:t>之，亦当相去不远。”大致位于讷殷河之东，瓦尔喀部</w:t>
        <w:br/>
        <w:t>第七章≥</w:t>
        <w:br/>
        <w:t>之西。刘选民认为：“盖此三部横亘长白山阴，故未</w:t>
        <w:br/>
        <w:t>清代民族地理</w:t>
        <w:br/>
        <w:t>平扈伦四部以前，能迳通东海瓦尔喀界，由此道也。”</w:t>
        <w:br/>
        <w:t>(三)扈伦国诸部(又称为胡笼国)</w:t>
        <w:br/>
        <w:t>扈伦国主要有四部，即辉发、哈达、叶赫、乌拉。</w:t>
        <w:br/>
        <w:t>1. 哈达部。该部所居处有哈达河，源出开原城</w:t>
        <w:br/>
        <w:t>(今辽宁开原市北)东南一百九十五里处，入开原界</w:t>
        <w:br/>
        <w:t>为清河。哈达部即居住于此河流域，威远堡之东南，</w:t>
        <w:br/>
        <w:t>明人称其地为“南关”。以所属城寨位置考订，哈达</w:t>
        <w:br/>
        <w:t>部居于哈达河及柴河流域，南邻浑河部、哲陈部，北</w:t>
        <w:br/>
        <w:t>抵叶赫部，东接辉发部，西界明边墙。</w:t>
        <w:br/>
        <w:t>2. 辉发部。该部原居于黑龙江流域，后徙居于</w:t>
        <w:br/>
        <w:t>辉发河流域，故称辉发部。其部西接叶赫部、哈达</w:t>
        <w:br/>
        <w:t>部，东北至乌拉(喇)部，东南界讷殷部。</w:t>
        <w:br/>
        <w:t>3. 乌拉部(或称乌喇、兀喇国)。该部以居于乌</w:t>
        <w:br/>
        <w:t>喇河流域而得名。《满洲实录》载：“乌拉国本名呼伦</w:t>
        <w:br/>
        <w:t>(或称胡笼)，姓纳喇，后因居乌拉河岸，故名乌拉。”乌</w:t>
        <w:br/>
        <w:t>拉部南界与辉发部相接，西南界至苏完部，东界在张广</w:t>
        <w:br/>
        <w:t>才岭。《开国龙兴记》又称：“今吉林将军治乌拉故城，其</w:t>
        <w:br/>
        <w:t>所辖东西四千余里，南北二千里，即乌拉诸部故境。”</w:t>
        <w:br/>
        <w:t>4. 叶赫部(或称夜黑国)。扈伦四部之中，叶赫</w:t>
        <w:br/>
        <w:t>部实力最强，被吞并的时间也最晚。《满洲实录》载：</w:t>
        <w:br/>
        <w:t>“叶赫国始祖蒙古人，姓土默特，所居地名曰璋(或</w:t>
        <w:br/>
        <w:t>张），灭呼(扈）伦国内纳喇姓部，遂居其地，因姓纳</w:t>
        <w:br/>
        <w:t>喇，后移居叶赫河，故名叶赫。”该部居住于明威远堡</w:t>
        <w:br/>
        <w:t>之东北，叶赫河流域，明朝人称其地为北关。南至达</w:t>
        <w:br/>
        <w:t>喜穆鲁山，与哈达部相接，北抵科尔沁郭尔罗斯，西</w:t>
        <w:br/>
        <w:t>741)</w:t>
      </w:r>
    </w:p>
    <w:p>
      <w:r>
        <w:br w:type="page"/>
      </w:r>
    </w:p>
    <w:p>
      <w:r>
        <w:t>南至明朝辽东边墙。</w:t>
        <w:br/>
        <w:t>(四)东海国诸部</w:t>
        <w:br/>
        <w:t>东海国主要包括有三部，即瓦尔喀、虎尔哈、窝集，通称东海三部。</w:t>
        <w:br/>
        <w:t>魏源《开国龙兴记》称：“东海三部则皆(明)野人卫，在宁古塔以东，濒海岛</w:t>
        <w:br/>
        <w:t>屿，距明边绝远，羁縻而已。”“其种族散处山林，非有酋豪雄长抗衡上国。”</w:t>
        <w:br/>
        <w:t>1. 瓦尔喀部。《开国龙兴记》称：“瓦尔喀部者，沿瓦尔喀河入鸭</w:t>
        <w:br/>
        <w:t>渌(绿)江，濒海两岸皆其部落，在兴京(赫图阿拉)之南，近朝鲜。”刘</w:t>
        <w:br/>
        <w:t>选民认为魏源之说有误，认为瓦尔喀部约当图们江、乌苏里江流域，东</w:t>
        <w:br/>
        <w:t>迄海滨及沿海岛屿之地。</w:t>
        <w:br/>
        <w:t>2. 虎尔哈部，又称为库尔喀部、虎尔喀部。《开国龙兴记》称：“虎</w:t>
        <w:br/>
        <w:t>尔哈部者(虎，一作呼)，居虎尔哈河，出吉林乌拉界，径宁古塔城北，行</w:t>
        <w:br/>
        <w:t>七百里，至三姓城入混同江。”刘选民认为魏源误将渥集部呼尔哈路当</w:t>
        <w:br/>
        <w:t>作虎尔哈部。根据刘选民的研究，虎尔哈部在窝集部之西北，大致包</w:t>
        <w:br/>
        <w:t>括松花江与黑龙江会流处以北，呼尔玛河与黑龙江会流处以南，其东</w:t>
        <w:br/>
        <w:t>南接渥集部，东北接萨哈连部，西抵小兴安岭，接索伦部。</w:t>
        <w:br/>
        <w:t>3. 窝集部，又称为渥集部、兀吉部。根据刘选民的研究，窝集部大</w:t>
        <w:br/>
        <w:t>致西接乌拉部、松花江以南，东迄乌苏里江，南界辉发部及长白山讷</w:t>
        <w:br/>
        <w:t>殷、朱舍里二部，抵图们江，东南出绥芬河流域。</w:t>
        <w:br/>
        <w:t>魏源曾总结上述诸部的风俗及分布特征为：这些部落“皆金代部</w:t>
        <w:br/>
        <w:t>落之遗，城郭土著射猎之国，非蒙古行国比也。各主其方，争相雄长，</w:t>
        <w:br/>
        <w:t>强凌弱，众暴寡。而扈伦四部最强，在满洲之北，皆以所居之河得名。</w:t>
        <w:br/>
        <w:t>乌拉、辉发二河入松花江，哈达、叶赫二河入辽河”。①其实，不仅是扈</w:t>
        <w:br/>
        <w:t>伦四部以所居之河得名，其他各部落也大多依河水而居，充分显示了</w:t>
        <w:br/>
        <w:t>这些部落与自然环境之间的依存关系。</w:t>
        <w:br/>
        <w:t>二、八旗制度与满族的形成</w:t>
        <w:br/>
        <w:t>(一)八旗制度的特征</w:t>
        <w:br/>
        <w:t>天命元年(1616年)，弩尔哈齐建国号“满洲”。在此之前，该部对</w:t>
        <w:br/>
        <w:t>外名称有女直、女真、金与后金等。弩尔哈齐削平诸部，为满洲国的建</w:t>
        <w:br/>
        <w:t>①《圣武记》卷一，第2—3页。</w:t>
        <w:br/>
        <w:t>742</w:t>
      </w:r>
    </w:p>
    <w:p>
      <w:r>
        <w:br w:type="page"/>
      </w:r>
    </w:p>
    <w:p>
      <w:r>
        <w:t>中国历史地理学</w:t>
        <w:br/>
        <w:t>立奠定了客观基础，女真诸部的统一，也为满族的最</w:t>
        <w:br/>
        <w:t>终形成创造了前提条件。据《清太祖实录》卷六载：天</w:t>
        <w:br/>
        <w:t>历史民族地理</w:t>
        <w:br/>
        <w:t>命四年(1619年)攻灭叶赫部(又称夜黑部)后，“上自</w:t>
        <w:br/>
        <w:t>是开拓疆土，东自海，西至明辽东界，北自蒙古科尔沁</w:t>
        <w:br/>
        <w:t>第七章≥</w:t>
        <w:br/>
        <w:t>之嫩乌喇江(即嫩江)，南暨朝鲜国境，凡语音相同之</w:t>
        <w:br/>
        <w:t>清代民族地理</w:t>
        <w:br/>
        <w:t>国，俱征讨徕服而统壹之”。①《满洲实录》也载：当时，</w:t>
        <w:br/>
        <w:t>“满洲国自东海边至辽边，北自蒙古嫩江，南至朝鲜鸭</w:t>
        <w:br/>
        <w:t>绿江，同一音语者俱征服，是年诸部始合为一。”②从</w:t>
        <w:br/>
        <w:t>此，满族的发展进入了一个崭新的历史阶段。</w:t>
        <w:br/>
        <w:t>然而，“满洲”并不能等同于满族，关于满族的民</w:t>
        <w:br/>
        <w:t>族识别问题，俄国著名学者史禄国（S·M·Sh1-</w:t>
        <w:br/>
        <w:t>rokogoroff)曾总结道：“满族人确认自己分为下列三</w:t>
        <w:br/>
        <w:t>种群体，即1. 佛满洲——源远流长的老满族人；2.</w:t>
        <w:br/>
        <w:t>依彻满洲人—后来归附的新满族人；3. 蒙古满</w:t>
        <w:br/>
        <w:t>洲——原来是蒙古人的满族人。按照满族人的说</w:t>
        <w:br/>
        <w:t>法，这些分别是在满清帝国创建时期造成的……实</w:t>
        <w:br/>
        <w:t>际上，大部分佛满洲都声称自己的祖先是在吉林省</w:t>
        <w:br/>
        <w:t>的宁古塔地区土生土长的，只是后来才扩散到四面</w:t>
        <w:br/>
        <w:t>八方。属于佛满洲的人并不认为依彻满洲是像他们</w:t>
        <w:br/>
        <w:t>一样纯的满族，他们说，依彻满洲由满人、汉人和一</w:t>
        <w:br/>
        <w:t>些当地部落，例如林区的游牧通古斯和达斡尔人等</w:t>
        <w:br/>
        <w:t>融合而成……换句话说，他们不认为依彻满洲或蒙</w:t>
        <w:br/>
        <w:t>古满洲是纯满洲’即满族政权的创立者。”“因此，</w:t>
        <w:br/>
        <w:t>满洲’之名必须被理解为包括不同民族群体的政权</w:t>
        <w:br/>
        <w:t>的名称，同时，它大致也指这些群体的共同文化。或</w:t>
        <w:br/>
        <w:t>者更恰当地说，它是一种政治的和文化的复合体的</w:t>
        <w:br/>
        <w:t>名称，由一个南方通古斯群体奠定并主宰，而这个群</w:t>
        <w:br/>
        <w:t>体讲通古斯语族南方语支的一种方言，以有文字的</w:t>
        <w:br/>
        <w:t>①《清太祖实录》卷六，第92页。</w:t>
        <w:br/>
        <w:t>②</w:t>
        <w:br/>
        <w:t>《满洲实录》卷六，第283—284页。</w:t>
        <w:br/>
        <w:t>743</w:t>
      </w:r>
    </w:p>
    <w:p>
      <w:r>
        <w:br w:type="page"/>
      </w:r>
    </w:p>
    <w:p>
      <w:r>
        <w:t>满族的语言为标志。”①</w:t>
        <w:br/>
        <w:t>综观满族的早期发展历史，我们不难发现，之所以出现“旧满洲”、</w:t>
        <w:br/>
        <w:t>“新满州”以及“蒙古满洲”之差别，其关键就在于八旗制度起到的巨</w:t>
        <w:br/>
        <w:t>大作用。八旗制度是满族人为加强自身凝聚力与战斗力的一种重要</w:t>
        <w:br/>
        <w:t>方式，也是决定其民族内部组织形态的组织制度，与满族的兴衰及清</w:t>
        <w:br/>
        <w:t>王朝的发展密不可分。八旗制度的核心是“兵民合一”，清朝满族人又</w:t>
        <w:br/>
        <w:t>称为“旗人”，所有满族人都被编入“八旗”之中。正如《清史稿·兵</w:t>
        <w:br/>
        <w:t>志》卷首称：“太祖高皇帝崛起东方，初定旗兵制，八旗子弟人尽为兵，</w:t>
        <w:br/>
        <w:t>不啻举国皆兵焉。”因此，研究满族的民族构成与人口的变迁，其关键</w:t>
        <w:br/>
        <w:t>线索便是八旗制度的演化与其兵丁的来源。</w:t>
        <w:br/>
        <w:t>关于早期八旗制度的创立与基本结构，《清太祖实录》卷二载云：</w:t>
        <w:br/>
        <w:t>“(万历四十三年，1615年)太祖削平各处，于是每三百人立一牛禄厄</w:t>
        <w:br/>
        <w:t>真，五牛禄立一扎拦额真，五扎拦立一固山厄真，固山厄真左右，立美</w:t>
        <w:br/>
        <w:t>凌厄真。原旗有黄、白、蓝、红四色，将此四色镶之为八色，成八固山。</w:t>
        <w:br/>
        <w:t>行军时，若地广则八固山并列，队伍整齐，中有节次。地狭则八固山合</w:t>
        <w:br/>
        <w:t>一路而行，节次不乱。”这里所云“人”即指女真族男性成年军士。学</w:t>
        <w:br/>
        <w:t>者们指出：八旗的编制始于狩猎战斗集团，八固山王(即旗主)是八个</w:t>
        <w:br/>
        <w:t>拥有特权的军事集团首领。征伐与掠夺是八旗军事集团维持自身生</w:t>
        <w:br/>
        <w:t>存与发展的主要手段。正如满族大臣所指出的那样：“我国地窄人稀，</w:t>
        <w:br/>
        <w:t>贡赋极少，全赖兵马出去抢些财物，若有得来，必同八家平分之。得些</w:t>
        <w:br/>
        <w:t>人来，必分八家平养之。”②</w:t>
        <w:br/>
        <w:t>长期征战与人口掠夺，造成八旗内部的民族成分趋于复杂化，特</w:t>
        <w:br/>
        <w:t>别是随着蒙古八旗与汉军八旗的出现，标志着八旗中蒙古人与汉人的</w:t>
        <w:br/>
        <w:t>大量增加，“旗人”不等同于满洲人的趋向更为明显。《清史稿·兵</w:t>
        <w:br/>
        <w:t>志》载：“(天聪)九年(1635年)，以所获察哈尔部众及喀喇沁壮丁分</w:t>
        <w:br/>
        <w:t>为蒙古八旗，制与满洲八旗同……(崇德)七年(1642年)，设汉军八</w:t>
        <w:br/>
        <w:t>旗，制与满洲同。”以东三省驻防兵为例，根据清代学者魏源的研究，</w:t>
        <w:br/>
        <w:t>新、旧满洲的出现，大致有特殊的时间界限：“东三省驻防之兵，有老满</w:t>
        <w:br/>
        <w:t>①《满族的社会组织》，商务印书馆1997年版，第18—20页。</w:t>
        <w:br/>
        <w:t>《》《》</w:t>
        <w:br/>
        <w:t>744</w:t>
      </w:r>
    </w:p>
    <w:p>
      <w:r>
        <w:br w:type="page"/>
      </w:r>
    </w:p>
    <w:p>
      <w:r>
        <w:t>中国历史地理学</w:t>
        <w:br/>
        <w:t>洲，有新满洲，犹史言生女真、熟女真也。国初收服</w:t>
        <w:br/>
        <w:t>诸部，凡种人之能成数佐领、数十佐领者，咸归于满</w:t>
        <w:br/>
        <w:t>历史民族地理</w:t>
        <w:br/>
        <w:t>洲；若东海三部、扈伦四部，今皆无此名目，盖已归入</w:t>
        <w:br/>
        <w:t>满洲故也。其他壮丁散处随时编入旗籍，畸零不成</w:t>
        <w:br/>
        <w:t>第七章≥</w:t>
        <w:br/>
        <w:t>一佐领者，则以新满洲统之，国语所谓‘伊彻满洲</w:t>
        <w:br/>
        <w:t>清代民族地理</w:t>
        <w:br/>
        <w:t>也’。此皆崇德以前所服之部落，其崇德以后所归</w:t>
        <w:br/>
        <w:t>服，则并不谓之满洲，而各仍其原部之名。”①</w:t>
        <w:br/>
        <w:t>还应该承认，满清统治者极为注重树立民族意</w:t>
        <w:br/>
        <w:t>识，强调依靠本民族的力量，来增强自身的实力，故而</w:t>
        <w:br/>
        <w:t>建设八旗制度的同时，有意识地区别汉人、蒙古人与</w:t>
        <w:br/>
        <w:t>满洲人，这对于八旗旗度与满族的发展都有着不同寻</w:t>
        <w:br/>
        <w:t>常的意义。对于这一点，魏源也进行了非常精辟的总</w:t>
        <w:br/>
        <w:t>结：“恭稽《会典》，八旗驻防之兵，有游牧部落，有打牲</w:t>
        <w:br/>
        <w:t>部落。游牧部落不一，以蒙古统之；打牲部落不一，我</w:t>
        <w:br/>
        <w:t>朝皆以满洲统之。夫草昧之初，以一城一旅敌中原，</w:t>
        <w:br/>
        <w:t>必先树羽翼于同部。故得朝鲜人十，不若得蒙古人</w:t>
        <w:br/>
        <w:t>一；得蒙古人十，不若得满洲部落人一。族类同，则语</w:t>
        <w:br/>
        <w:t>言同，水土同，衣冠居处同，城郭土著射猎习俗同。故</w:t>
        <w:br/>
        <w:t>命文臣依国语制国书，不用蒙古、汉字；而蒙古、汉军</w:t>
        <w:br/>
        <w:t>各编旗籍，不入满洲八旗。所以齐风气、一心志，固基</w:t>
        <w:br/>
        <w:t>业，规模宏窈矣。”②因此，简单将“旗人”与满族完全等</w:t>
        <w:br/>
        <w:t>同起来，显然不符合其真实的发展历程。</w:t>
        <w:br/>
        <w:t>简而言之，“旗人”、“满洲”与满族三者之间的</w:t>
        <w:br/>
        <w:t>从属关系为：“旗人(即入籍八旗的人)”的构成最为</w:t>
        <w:br/>
        <w:t>复杂，不仅包括满族人，还包括八旗中汉人与蒙古</w:t>
        <w:br/>
        <w:t>人，即所谓“八旗非尽满洲人，各因其种落为俗”③；广</w:t>
        <w:br/>
        <w:t>义的“满洲”与“旗人”内涵相同，正如史禄国所云，</w:t>
        <w:br/>
        <w:t>①《圣武记》卷一《开国龙兴记》附考，第12—13页。</w:t>
        <w:br/>
        <w:t>②《圣武记》卷一《开国龙兴记一》，第9页。</w:t>
        <w:br/>
        <w:t>③《圣武记》卷一《开国龙兴记》附考，第10页。</w:t>
        <w:br/>
        <w:t>(745)</w:t>
      </w:r>
    </w:p>
    <w:p>
      <w:r>
        <w:br w:type="page"/>
      </w:r>
    </w:p>
    <w:p>
      <w:r>
        <w:t>族人的代称；不仅如此，作为一种根植于军事组织的、庞大的人们共同</w:t>
        <w:br/>
        <w:t>体，满洲在实际中已演化为一种政治文化符号，而不局限于民族学意</w:t>
        <w:br/>
        <w:t>义。而民族学意义上的满族应限于“新满洲”、“旧满洲”之内，主要包</w:t>
        <w:br/>
        <w:t>括原建州女真及创业之始所兼并的东北女真各部。</w:t>
        <w:br/>
        <w:t>三、入关后满族的内迁与分布</w:t>
        <w:br/>
        <w:t>不少学者对满族入关之前的人口数量问题进行了详细的讨论。</w:t>
        <w:br/>
        <w:t>由于缺乏入关前满族人口统计资料，因此目前学术界的探讨往往集中</w:t>
        <w:br/>
        <w:t>在八旗兵丁的统计上。如李新达认为：“人关前的八旗兵数，也就是应</w:t>
        <w:br/>
        <w:t>服兵役的旗分佐领的壮丁数的总和。努尔哈赤(即弩尔哈齐)正式建</w:t>
        <w:br/>
        <w:t>成八旗时，约有五六万人，努尔哈赤晚年，约有九万人，皇太极晚年，约</w:t>
        <w:br/>
        <w:t>有十五万人。”①其实，壮丁数与民族总人口之间有着相当大的差距。</w:t>
        <w:br/>
        <w:t>又如莫东寅在《满族史论丛》中推测：“我们依例三丁抽一，老幼男女</w:t>
        <w:br/>
        <w:t>再加一倍的办法来推算，如人入关当时，满八旗兵数以十万计，男丁不过</w:t>
        <w:br/>
        <w:t>三十万，再加老幼男女一倍，全族人口最大限度，不能超过六十万。</w:t>
        <w:br/>
        <w:t>……至于八旗设立之初，兵数五万左右，则男丁十五万，合男女老幼，</w:t>
        <w:br/>
        <w:t>也不过三十万。”而管东贵通过较细致的统计之后，提出：“入关前满族</w:t>
        <w:br/>
        <w:t>人口大约有七十五万至八十万之谱。”②</w:t>
        <w:br/>
        <w:t>明朝灭亡后，大量满族军士与平民迁往关内，形成了规模相当可</w:t>
        <w:br/>
        <w:t>观的移民运动。有清一代，决定满族人口分布特征的因素主要有两</w:t>
        <w:br/>
        <w:t>种：一是八旗军士在全国的驻防；二是通过“圈地”来安置京畿地区的</w:t>
        <w:br/>
        <w:t>满族移民。</w:t>
        <w:br/>
        <w:t>(一)八旗驻防与满族分布</w:t>
        <w:br/>
        <w:t>兵民合一的八旗制度，是满族凝聚力的源泉，也是后金政权取得</w:t>
        <w:br/>
        <w:t>全国性胜利的重要保障。入关以后，为控制全国局势，维持自己的统</w:t>
        <w:br/>
        <w:t>治地位，清朝政府在全国推行八旗布防制度，出于“兵民为一”的制度</w:t>
        <w:br/>
        <w:t>特征，八旗布防的形制也就成为决定满族人口在全国分布的关键之</w:t>
        <w:br/>
        <w:t>①《入关前的八旗兵数问题》，《清史论丛》第三辑，第163页。</w:t>
        <w:br/>
        <w:t>②《入关前满族兵数与人口问题的探计》，《史语所集刊》第四十一本(1969年6月)，又见《清</w:t>
        <w:br/>
        <w:t>史论丛》第五集，大东图书公司1978年版。</w:t>
        <w:br/>
        <w:t>746</w:t>
      </w:r>
    </w:p>
    <w:p>
      <w:r>
        <w:br w:type="page"/>
      </w:r>
    </w:p>
    <w:p>
      <w:r>
        <w:t>中国历史地理字</w:t>
        <w:br/>
        <w:t>一。当然，前面已经提到，八旗作为一个特殊的军事</w:t>
        <w:br/>
        <w:t>集团组织，其中包括汉军八旗与蒙古八旗，不是纯粹</w:t>
        <w:br/>
        <w:t>历史民族地理</w:t>
        <w:br/>
        <w:t>的民族集团，但为避免过分繁琐的说明与统计的便</w:t>
        <w:br/>
        <w:t>利，故将其视为一体，不再进行内部的区分。</w:t>
        <w:br/>
        <w:t>第七章≥</w:t>
        <w:br/>
        <w:t>在八旗的布防上，京师及周围地区成为重中之</w:t>
        <w:br/>
        <w:t>清代民族地理</w:t>
        <w:br/>
        <w:t>重，也就成为入关后的满族人最重要的聚居区。与</w:t>
        <w:br/>
        <w:t>之相对应，八旗兵士首先分为禁卫兵与驻防兵两大</w:t>
        <w:br/>
        <w:t>类。禁卫兵的职责在于守卫京师，故而驻扎于燕京</w:t>
        <w:br/>
        <w:t>(即北京)。禁卫兵又分为郎卫与兵卫两种类型。郎</w:t>
        <w:br/>
        <w:t>卫侍从皇帝出行，兵卫守卫紫禁宫阙。如乾隆六年</w:t>
        <w:br/>
        <w:t>(1741年)户部侍郎梁诗正在《八旗屯种疏》中指出：</w:t>
        <w:br/>
        <w:t>“查八旗人，除各省驻防与近京五百里听其屯种外，</w:t>
        <w:br/>
        <w:t>余并随旗居住，群聚京师，以示居重驭轻之势。”①清</w:t>
        <w:br/>
        <w:t>朝大臣鄂尔泰等所修之《八旗通志》卷二有《八旗方</w:t>
        <w:br/>
        <w:t>位》篇，但其所指仅限于北京城内的八旗军分布而</w:t>
        <w:br/>
        <w:t>言：“自顺治元年(1644年)，世祖章皇帝定鼎燕京，</w:t>
        <w:br/>
        <w:t>分列八旗，拱卫皇居。镶黄居安定门内，正黄居德胜</w:t>
        <w:br/>
        <w:t>门内，并在北方。正白居东直门内，镶白居朝阳门</w:t>
        <w:br/>
        <w:t>内，并在东方。正红居西直门内，镶红居阜成门内，</w:t>
        <w:br/>
        <w:t>并在西方。正蓝居崇文门内，镶蓝居宣武门内，并在</w:t>
        <w:br/>
        <w:t>南方。盖八旗方位相胜之义，以之行师，则整齐纪</w:t>
        <w:br/>
        <w:t>律；以之建国，则巩固屏藩。诚振古以来所未有者</w:t>
        <w:br/>
        <w:t>也。”②禁卫兵的数量相当可观，且有不断增加之势。</w:t>
        <w:br/>
        <w:t>如在兵卫之中，如乾隆中满、汉养育兵就有二万三百</w:t>
        <w:br/>
        <w:t>余人。至咸丰三年(1853年)，京师八旗营兵合计有</w:t>
        <w:br/>
        <w:t>十四万九千余人。</w:t>
        <w:br/>
        <w:t>《清史稿·兵志》对八旗在全国驻防情况作了简</w:t>
        <w:br/>
        <w:t>①《皇朝经世文编》卷三五，《近代中国史料丛刊》第74辑，台北文海</w:t>
        <w:br/>
        <w:t>出版社有限公司1972年版。</w:t>
        <w:br/>
        <w:t>②东北师范大学出版社1985年版。</w:t>
        <w:br/>
        <w:t>747)</w:t>
      </w:r>
    </w:p>
    <w:p>
      <w:r>
        <w:br w:type="page"/>
      </w:r>
    </w:p>
    <w:p>
      <w:r>
        <w:t>要的说明：“八旗驻防之兵，大类有四：曰畿辅驻防兵，其藩部内附之</w:t>
        <w:br/>
        <w:t>众，及在京内务府、理藩院所辖悉附焉；曰东三省驻防兵；曰各直省驻</w:t>
        <w:br/>
        <w:t>防兵，新疆驻防兵附焉；曰藩部兵。”依此，八旗在全国的分布可分为四</w:t>
        <w:br/>
        <w:t>大类及四个不同的地理区域，但是其中藩部兵主要是内外蒙古、青海、</w:t>
        <w:br/>
        <w:t>西藏等地各族编入八旗之兵士，与满族分布关系不大。故下面分四个</w:t>
        <w:br/>
        <w:t>区域简要介绍当时八旗兵士的驻防情况。</w:t>
        <w:br/>
        <w:t>1. 畿辅地区。顺治初年主要驻扎于独石口、张家口、山海关、喜峰</w:t>
        <w:br/>
        <w:t>口、古北口等重要关口，兵士数量多寡不一，多者数百，少者数十。雍</w:t>
        <w:br/>
        <w:t>正三年(1725年），增设天津水师营，旗兵为1600人、蒙古兵400人。</w:t>
        <w:br/>
        <w:t>乾隆三年(1738年)又增加热河驻防兵2000人。乾隆四十五年(1780</w:t>
        <w:br/>
        <w:t>年），又增设密云驻防满、蒙兵2000人。另外，热河避暑行宫至乾隆年</w:t>
        <w:br/>
        <w:t>间驻防兵也增至800人。</w:t>
        <w:br/>
        <w:t>2. 东三省地区，共有四十四处驻兵之所，兵士总额达35300余人。</w:t>
        <w:br/>
        <w:t>盛京地区的驻防之地有锦州、凤凰城、宁远城、兴京、辽阳、牛庄、义州、</w:t>
        <w:br/>
        <w:t>盖州、海州、开原、金州、复州等。吉林地区的驻防之地有吉林、宁古</w:t>
        <w:br/>
        <w:t>塔、珲春、三姓、双城堡等地。黑龙江驻防之地有齐齐哈尔、爱珲城、墨</w:t>
        <w:br/>
        <w:t>尔根、呼伦贝尔、茂兴、呼兰等地。</w:t>
        <w:br/>
        <w:t>3. 各直省地区。这一区域涉及非常广，各地驻防创设的记载集中</w:t>
        <w:br/>
        <w:t>于顺治、康熙、雍正及乾隆四朝。</w:t>
        <w:br/>
        <w:t>驻防地名称</w:t>
        <w:br/>
        <w:t>创设时间</w:t>
        <w:br/>
        <w:t>各族兵士配置情况</w:t>
        <w:br/>
        <w:t>江南江宁</w:t>
        <w:br/>
        <w:t>顺冶二年</w:t>
        <w:br/>
        <w:t>左翼四旗满、蒙兵士2000人</w:t>
        <w:br/>
        <w:t>陕西西安</w:t>
        <w:br/>
        <w:t>顺治二年</w:t>
        <w:br/>
        <w:t>右翼四旗满、蒙兵士2000人，后增至7000余人</w:t>
        <w:br/>
        <w:t>山西太原</w:t>
        <w:br/>
        <w:t>顺冶六年</w:t>
        <w:br/>
        <w:t>正蓝、镶蓝二旗满、蒙驻防兵以及游牧察哈尔兵</w:t>
        <w:br/>
        <w:t>山东德州</w:t>
        <w:br/>
        <w:t>顺治十一年</w:t>
        <w:br/>
        <w:t>镶黄、正黄二旗满、蒙驻防兵</w:t>
        <w:br/>
        <w:t>浙江杭州</w:t>
        <w:br/>
        <w:t>顺治十五年</w:t>
        <w:br/>
        <w:t>满、蒙驻防兵4000余人</w:t>
        <w:br/>
        <w:t>京口</w:t>
        <w:br/>
        <w:t>顺治十六年</w:t>
        <w:br/>
        <w:t>各族驻防兵</w:t>
        <w:br/>
        <w:t>陕西宁夏</w:t>
        <w:br/>
        <w:t>康熙十五年</w:t>
        <w:br/>
        <w:t>八旗满、蒙驻防兵</w:t>
        <w:br/>
        <w:t>福建福州</w:t>
        <w:br/>
        <w:t>康熙十九年</w:t>
        <w:br/>
        <w:t>左翼四旗汉、满、蒙驻防兵</w:t>
        <w:br/>
        <w:t>广东广州</w:t>
        <w:br/>
        <w:t>康熙二十年</w:t>
        <w:br/>
        <w:t>镶黄、正黄、正白三旗汉军驻防兵</w:t>
        <w:br/>
        <w:t>748</w:t>
      </w:r>
    </w:p>
    <w:p>
      <w:r>
        <w:br w:type="page"/>
      </w:r>
    </w:p>
    <w:p>
      <w:r>
        <w:t>中国历史地理字</w:t>
        <w:br/>
        <w:t>(续表)</w:t>
        <w:br/>
        <w:t>驻防地名称</w:t>
        <w:br/>
        <w:t>创设时间</w:t>
        <w:br/>
        <w:t>各族兵士配置情况</w:t>
        <w:br/>
        <w:t>历史民族地理</w:t>
        <w:br/>
        <w:t>八旗满、蒙驻防兵，共2800</w:t>
        <w:br/>
        <w:t>湖广荆州</w:t>
        <w:br/>
        <w:t>康熙二十二年</w:t>
        <w:br/>
        <w:t>余人，后增至4000人</w:t>
        <w:br/>
        <w:t>第七章≥</w:t>
        <w:br/>
        <w:t>八旗满、蒙驻防兵，共5600</w:t>
        <w:br/>
        <w:t>山西右卫</w:t>
        <w:br/>
        <w:t>康興三十二年</w:t>
        <w:br/>
        <w:t>余人</w:t>
        <w:br/>
        <w:t>清代民族地理</w:t>
        <w:br/>
        <w:t>河南开封</w:t>
        <w:br/>
        <w:t>康熙五十九年</w:t>
        <w:br/>
        <w:t>满、蒙驻防兵</w:t>
        <w:br/>
        <w:t>山东青州</w:t>
        <w:br/>
        <w:t>雍正七年</w:t>
        <w:br/>
        <w:t>八旗满、蒙驻防兵2000人</w:t>
        <w:br/>
        <w:t>浙江乍浦</w:t>
        <w:br/>
        <w:t>雍正七年</w:t>
        <w:br/>
        <w:t>水师营</w:t>
        <w:br/>
        <w:t>甘肃涼州</w:t>
        <w:br/>
        <w:t>雍正十三年</w:t>
        <w:br/>
        <w:t>八旗满、蒙、汉兵2000人。</w:t>
        <w:br/>
        <w:t>甘肃庄浪</w:t>
        <w:br/>
        <w:t>雍正十三年</w:t>
        <w:br/>
        <w:t>八旗满、蒙、汉兵1000人</w:t>
        <w:br/>
        <w:t>内蒙古绥</w:t>
        <w:br/>
        <w:t>八旗满、汉、蒙驻防兵3900</w:t>
        <w:br/>
        <w:t>乾隆二年</w:t>
        <w:br/>
        <w:t>远城</w:t>
        <w:br/>
        <w:t>余人</w:t>
        <w:br/>
        <w:t>资料来原：《清史稿》卷一三○《兵志一》。</w:t>
        <w:br/>
        <w:t>4 新疆地区又是八旗驻防的重点区域之一。新</w:t>
        <w:br/>
        <w:t>疆驻兵也分为北、南二路。如清军在新疆在北路驻</w:t>
        <w:br/>
        <w:t>防始于乾隆二十五年(1760年)。当时大臣阿桂率</w:t>
        <w:br/>
        <w:t>领满洲、索伦兵500人、绿营兵100人，回族兵士200</w:t>
        <w:br/>
        <w:t>人驻扎于伊犁。驻伊犁兵额后增加到2500人。其</w:t>
        <w:br/>
        <w:t>后又增加屯田兵2500人，以五年为期进行更换。乾</w:t>
        <w:br/>
        <w:t>隆二十九年(1764年)在伊犁河岸建筑惠远城，驻扎</w:t>
        <w:br/>
        <w:t>的各族兵士数量不断增加，至道光十年(1830年），</w:t>
        <w:br/>
        <w:t>惠远城满兵已达4600余人。南路驻扎兵主要集中</w:t>
        <w:br/>
        <w:t>于乌什、阿克苏、赛里木、拜城、叶尔羌、和阗、喀什噶</w:t>
        <w:br/>
        <w:t>尔、库车、哈喇沙雅尔、辟展等地。到咸丰三年(1853</w:t>
        <w:br/>
        <w:t>年），新疆南北路各族驻兵合计达40000余人，成为</w:t>
        <w:br/>
        <w:t>全国范围内驻兵最为集中的区域之一。</w:t>
        <w:br/>
        <w:t>起初，八旗兵士在全国各地驻防，实行定期轮换</w:t>
        <w:br/>
        <w:t>制度，但八旗官兵均携带家眷分赴各省驻防地，时间</w:t>
        <w:br/>
        <w:t>一长，就会不可避免地在驻防地形成新的社区，产生</w:t>
        <w:br/>
        <w:t>定居心态，因此，要想在实际中长期维持八旗分省驻防</w:t>
        <w:br/>
        <w:t>749</w:t>
      </w:r>
    </w:p>
    <w:p>
      <w:r>
        <w:br w:type="page"/>
      </w:r>
    </w:p>
    <w:p>
      <w:r>
        <w:t>制度，是非常困难的。时至雍正年间，雍正皇帝就对此发出无奈的感叹：</w:t>
        <w:br/>
        <w:t>我朝设立各省驻防兵丁，原以捍御地方……乃近有以一二事</w:t>
        <w:br/>
        <w:t>渎陈朕前者：一则称驻防兵丁子弟宜准其各省乡试…若悉准其</w:t>
        <w:br/>
        <w:t>在外考试，则伊等各从其便，竞尚虚名而轻视武事……一则称驻防</w:t>
        <w:br/>
        <w:t>兵丁身故之后，其骸骨应准在外瘗葬，家口亦准在外居任。独不思</w:t>
        <w:br/>
        <w:t>弁兵驻防之地，不过出差之所，京师乃其乡土也。本身既故之后，而</w:t>
        <w:br/>
        <w:t>骸骨家口不归本乡，其事可行乎？若照此行之日久，将见驻防之兵皆</w:t>
        <w:br/>
        <w:t>为汉人，是国家驻防之设，竟力伊等入(民)籍之由，有是理乎？①</w:t>
        <w:br/>
        <w:t>然而，无论如何，雍正皇帝心中的预感最终还是成为了现实，大批</w:t>
        <w:br/>
        <w:t>八旗兵丁最终在驻防地长期定居下来，由驻防转为定居，带有很大的</w:t>
        <w:br/>
        <w:t>普遍性。这一方面可以归结于安土重迁的常人心态，另一方面也要看</w:t>
        <w:br/>
        <w:t>到，八旗官兵或“旗人”本身的民族构成就比较复杂，汉人占有颇大比</w:t>
        <w:br/>
        <w:t>重。在此基础上接受汉化，只是一个时间上的问题。②</w:t>
        <w:br/>
        <w:t>(二)满族移民的安置与“圈地运动”③</w:t>
        <w:br/>
        <w:t>清朝初年大批迁入北京城内及畿辅地区的满族移民，在文献中被</w:t>
        <w:br/>
        <w:t>称为“东来满洲”。为了妥善安置这批移民，清廷采取了种种优惠政</w:t>
        <w:br/>
        <w:t>策，其中的一个重要方式便是为他们在移入地圈占土地，进行再分配，</w:t>
        <w:br/>
        <w:t>其规模与影响相当惊人，将其称之为“圈地运动”并不过分。如在建都</w:t>
        <w:br/>
        <w:t>北京后，顺治帝在顺治元年(1644年)十二月就颁布谕令：近京各州县</w:t>
        <w:br/>
        <w:t>无主荒田“尽行分给东来诸王、勋臣、兵丁人等。盖非利其地土，良以</w:t>
        <w:br/>
        <w:t>东来诸王、勋臣、兵丁人等，无处安置，故不得已而取之。然所取之地，</w:t>
        <w:br/>
        <w:t>若满洲(应为汉字)错处，必争夺不止。可令各府、州、县、乡村满汉分</w:t>
        <w:br/>
        <w:t>居，各理疆界，以杜异日争端”。④这一谕令拉开了圈地运动的序幕，而</w:t>
        <w:br/>
        <w:t>以北京为核心的畿辅地区也就成为圈占土地最集中的区域。这种圈</w:t>
        <w:br/>
        <w:t>地运动对于入关满族的安置起到了至关重要的作用，特别受到了满族</w:t>
        <w:br/>
        <w:t>①《清世宗实录》卷一二一,第592一593页。</w:t>
        <w:br/>
        <w:t>② 关于八旗兵士在各地的驻防与生活情况，参见[韩]任桂淳《清朝八旗驻防兴衰史》一书，生</w:t>
        <w:br/>
        <w:t>活·读书·新知三联书店1993年版。</w:t>
        <w:br/>
        <w:t>③关于清代初年“圈地运动”研究的王要成果有刘家驹著《清代初期的八旗圈地》，台北文史</w:t>
        <w:br/>
        <w:t>哲出版社1964年版。</w:t>
        <w:br/>
        <w:t>④（清)鄂尔泰等修.《八旗通志》卷一八《土田志一》，东北师范大学出版社1985年版，第310页。</w:t>
        <w:br/>
        <w:t>750</w:t>
      </w:r>
    </w:p>
    <w:p>
      <w:r>
        <w:br w:type="page"/>
      </w:r>
    </w:p>
    <w:p>
      <w:r>
        <w:t>中国历史地理学</w:t>
        <w:br/>
        <w:t>皇家及王公贵族的欢迎。故《八旗通志·土田志》赞</w:t>
        <w:br/>
        <w:t>之云：“至我世宗宪皇帝，睿虑深远，特命查取直隶各</w:t>
        <w:br/>
        <w:t>历史民族地理</w:t>
        <w:br/>
        <w:t>项余田，画为井地，令旗人之无产业者，分授百亩，同</w:t>
        <w:br/>
        <w:t>养公田，则八旗之生齿日繁，而井疆亦日辟。从此，</w:t>
        <w:br/>
        <w:t>第七章≥</w:t>
        <w:br/>
        <w:t>各安世业，拥卫神京，洵千万世无穷乐利矣。”</w:t>
        <w:br/>
        <w:t>清代民族地理</w:t>
        <w:br/>
        <w:t>根据刘家驹的研究，清初八旗在畿辅地区的圈</w:t>
        <w:br/>
        <w:t>地运动自顺治元年始到康熙廿四年(1685年)完全</w:t>
        <w:br/>
        <w:t>停止，圈占土地数量相当大。如最大的三次圈地行</w:t>
        <w:br/>
        <w:t>动圈占土地就达166636顷71亩：</w:t>
        <w:br/>
        <w:t>第一次圈地在顺治元年，圈占近畿各州县无主</w:t>
        <w:br/>
        <w:t>荒地及前明皇亲驸马、公侯伯及内监庄田，分给满洲</w:t>
        <w:br/>
        <w:t>勋戚与官兵，其土地总数大致为58827顷48亩。</w:t>
        <w:br/>
        <w:t>第二次圈地在顺治二年（1645年）底至三年</w:t>
        <w:br/>
        <w:t>(1646年)初，共占土地51839顷57亩。这次圈地除</w:t>
        <w:br/>
        <w:t>圈河间、滦州、遵化等府州的无主荒地外，还圈了许</w:t>
        <w:br/>
        <w:t>多民间房屋田土。</w:t>
        <w:br/>
        <w:t>第三次圈地在顺治三年底至四年(1647年)初，</w:t>
        <w:br/>
        <w:t>共圈占土地30818顷78亩。因为在前两次圈地中，</w:t>
        <w:br/>
        <w:t>无主荒地与明朝勋贵庄园圈占已尽，于是大规模圈</w:t>
        <w:br/>
        <w:t>占民地，实行异地拨补。</w:t>
        <w:br/>
        <w:t>不难看出，“圈地运动”是作为新起的满族统治</w:t>
        <w:br/>
        <w:t>者所推行的赤裸裸的土地掠夺运动，对于广大长期</w:t>
        <w:br/>
        <w:t>生活在京畿一带的汉族居民而言，无疑是巨大的灾</w:t>
        <w:br/>
        <w:t>难，失去土地的农民只好流离失所，被迫迁往他乡，</w:t>
        <w:br/>
        <w:t>这样，满族人的内迁在客观上又造成了迁入地汉族</w:t>
        <w:br/>
        <w:t>居民的外迁。最明显的便是在圈地过程中普遍采用</w:t>
        <w:br/>
        <w:t>的土地置换方式(时称“拨补”)。圈地运动的规模</w:t>
        <w:br/>
        <w:t>相当庞大，所圈拨的土地数量也非常惊人。如据《八</w:t>
        <w:br/>
        <w:t>旗通志·土田志一》，顺治四年(1647年)圈拨的土</w:t>
        <w:br/>
        <w:t>地数量最多，总数达993707晌(即垧），圈地涉及的</w:t>
        <w:br/>
        <w:t>751</w:t>
      </w:r>
    </w:p>
    <w:p>
      <w:r>
        <w:br w:type="page"/>
      </w:r>
    </w:p>
    <w:p>
      <w:r>
        <w:t>府州县数量达42个，拨补土地涉及的府州县卫堡数量达48个，仅</w:t>
        <w:br/>
        <w:t>次圈补，影响之大已经如此惊人。圈地所在州县一般成为安置八旗移</w:t>
        <w:br/>
        <w:t>民较为集中的区域，而拨补的府县则成为汉族移民的安置之地。</w:t>
        <w:br/>
        <w:t>圈地拨补表①</w:t>
        <w:br/>
        <w:t>圈地所在府县</w:t>
        <w:br/>
        <w:t>圈地数量</w:t>
        <w:br/>
        <w:t>拨补土地所在府县</w:t>
        <w:br/>
        <w:t>顺义、怀柔、密云、平谷</w:t>
        <w:br/>
        <w:t>延庆州、永宁县、新保安、永宁卫、延</w:t>
        <w:br/>
        <w:t>60705</w:t>
        <w:br/>
        <w:t>四县</w:t>
        <w:br/>
        <w:t>庆左卫、右卫、怀来卫</w:t>
        <w:br/>
        <w:t>雄县、大城、新城三县</w:t>
        <w:br/>
        <w:t>49115</w:t>
        <w:br/>
        <w:t>束鹿县、阜城县</w:t>
        <w:br/>
        <w:t>容城、任邱二县</w:t>
        <w:br/>
        <w:t>35051</w:t>
        <w:br/>
        <w:t>武邑县</w:t>
        <w:br/>
        <w:t>河间府</w:t>
        <w:br/>
        <w:t>201539</w:t>
        <w:br/>
        <w:t>博野县、安平县、肃宁县、饶阳县</w:t>
        <w:br/>
        <w:t>昌平县、良乡县、房山</w:t>
        <w:br/>
        <w:t>定州、晋州、无极县、旧保安、深井堡、</w:t>
        <w:br/>
        <w:t>59860</w:t>
        <w:br/>
        <w:t>县、易州</w:t>
        <w:br/>
        <w:t>桃花堡、递鹗堡、鸡鸣驿、龙门所</w:t>
        <w:br/>
        <w:t>安肃、满城二县</w:t>
        <w:br/>
        <w:t>35900</w:t>
        <w:br/>
        <w:t>武强县、藁城县</w:t>
        <w:br/>
        <w:t>完县、清苑县</w:t>
        <w:br/>
        <w:t>45100</w:t>
        <w:br/>
        <w:t>真定县</w:t>
        <w:br/>
        <w:t>通州、三河县、蓟州、遵</w:t>
        <w:br/>
        <w:t>110228</w:t>
        <w:br/>
        <w:t>玉田县、丰润县、迁安县</w:t>
        <w:br/>
        <w:t>化县</w:t>
        <w:br/>
        <w:t>霸州、新城县、漷县、武</w:t>
        <w:br/>
        <w:t>南皮县、静海县、乐陵县、庆云县、交</w:t>
        <w:br/>
        <w:t>清县、东安县、高阳县、</w:t>
        <w:br/>
        <w:t>河县、蠡县、灵寿县、行唐县、深州、深</w:t>
        <w:br/>
        <w:t>192519</w:t>
        <w:br/>
        <w:t>庆都县、固安县、安州、</w:t>
        <w:br/>
        <w:t>泽县、曲阳县、新乐县、祁州、故城县、</w:t>
        <w:br/>
        <w:t>永清县、沧州</w:t>
        <w:br/>
        <w:t>德州</w:t>
        <w:br/>
        <w:t>涿州、涞水县、定兴县、</w:t>
        <w:br/>
        <w:t>101490</w:t>
        <w:br/>
        <w:t>献县</w:t>
        <w:br/>
        <w:t>保定县、文安县</w:t>
        <w:br/>
        <w:t>宝坻县、香河县、滦州、</w:t>
        <w:br/>
        <w:t>102200</w:t>
        <w:br/>
        <w:t>武城县、昌黎县、抚宁县</w:t>
        <w:br/>
        <w:t>乐亭县</w:t>
        <w:br/>
        <w:t>合计(单位：响)</w:t>
        <w:br/>
        <w:t>993707</w:t>
        <w:br/>
        <w:t>四、清代东三省政区建置与民族构成的变化</w:t>
        <w:br/>
        <w:t>清代是东北地区人口及民族构成发生剧变的一个时代。自先秦</w:t>
        <w:br/>
        <w:t>到明末清初，东北地区一直是一个非汉民族占据主导地位的边远多民</w:t>
        <w:br/>
        <w:t>①参见刘家驹：《清朝初期的八旗圈地》，第65—66页。</w:t>
        <w:br/>
        <w:t>752</w:t>
      </w:r>
    </w:p>
    <w:p>
      <w:r>
        <w:br w:type="page"/>
      </w:r>
    </w:p>
    <w:p>
      <w:r>
        <w:t>中国历史地理学</w:t>
        <w:br/>
        <w:t>族区域，在中原汉人的眼中，山海关外是一片冰天雪</w:t>
        <w:br/>
        <w:t>地的蛮荒之地。而到清朝末年，黑龙江、吉林、奉天</w:t>
        <w:br/>
        <w:t>历史民族地理</w:t>
        <w:br/>
        <w:t>分别建省，大批“闯关东”的汉族平民一跃成为当地</w:t>
        <w:br/>
        <w:t>居民的主体，不啻发生了天翻地覆的转变。在此同</w:t>
        <w:br/>
        <w:t>第七章≥</w:t>
        <w:br/>
        <w:t>时，东北地区满族人口数量却在急剧减少，时至清朝</w:t>
        <w:br/>
        <w:t>清代民族地理</w:t>
        <w:br/>
        <w:t>末年，东北地区汉人数量已为满人的10倍以上。可</w:t>
        <w:br/>
        <w:t>以说，就东北地区而言，有清一代实际经历了一个民</w:t>
        <w:br/>
        <w:t>族人口大变动时期。①如据《东三省政略》卷六及卷</w:t>
        <w:br/>
        <w:t>八的记载，东三省民族人口数量如下：</w:t>
        <w:br/>
        <w:t>满族人口</w:t>
        <w:br/>
        <w:t>省份</w:t>
        <w:br/>
        <w:t>仅族人口</w:t>
        <w:br/>
        <w:t>合计</w:t>
        <w:br/>
        <w:t>(即旗人)</w:t>
        <w:br/>
        <w:t>奉天</w:t>
        <w:br/>
        <w:t>8,769,744</w:t>
        <w:br/>
        <w:t>963,116</w:t>
        <w:br/>
        <w:t>9,732,860</w:t>
        <w:br/>
        <w:t>吉林</w:t>
        <w:br/>
        <w:t>3,827,862</w:t>
        <w:br/>
        <w:t>410,101</w:t>
        <w:br/>
        <w:t>4,237,963</w:t>
        <w:br/>
        <w:t>黑龙江</w:t>
        <w:br/>
        <w:t>1,428,521</w:t>
        <w:br/>
        <w:t>27,136</w:t>
        <w:br/>
        <w:t>1,455,657</w:t>
        <w:br/>
        <w:t>总计</w:t>
        <w:br/>
        <w:t>14,026,127</w:t>
        <w:br/>
        <w:t>1,400,353</w:t>
        <w:br/>
        <w:t>15,426,480</w:t>
        <w:br/>
        <w:t>在近代民族学或文化人类学的研究中，对于中</w:t>
        <w:br/>
        <w:t>国东北及东北亚地区少数民族(泛称为“通古斯人”，</w:t>
        <w:br/>
        <w:t>英文名称为Tungus)的研究，引起了国际学术界的广</w:t>
        <w:br/>
        <w:t>泛关注，并取得了令人瞩目的成就。其代表人物便</w:t>
        <w:br/>
        <w:t>是俄国学者史禄国等。史禄国的代表著作有《满族</w:t>
        <w:br/>
        <w:t>的社会组织满族氏族组织研究》②、《北方通古斯</w:t>
        <w:br/>
        <w:t>的社会组织》③等。一般来讲，通古斯人分为两个主</w:t>
        <w:br/>
        <w:t>要集团，即以满族为代表的南方通古斯人和以鄂温</w:t>
        <w:br/>
        <w:t>克族为代表的北方通古斯人。从严格意义上讲，“通</w:t>
        <w:br/>
        <w:t>古斯”并不是一个纯粹的民族称号，而是居住于东北</w:t>
        <w:br/>
        <w:t>地区各种民族共同体的统称。正如史禄国所指出的</w:t>
        <w:br/>
        <w:t>① 参见管东贵《满族的入关与汉化》，《史语所集刊》第四十本上册，</w:t>
        <w:br/>
        <w:t>1968年。</w:t>
        <w:br/>
        <w:t>②高丙中译，商务印务馆1997年版。</w:t>
        <w:br/>
        <w:t>③吴有刚赵复兴、孟克译，内蒙古人民出版社1985年版。</w:t>
        <w:br/>
        <w:t>753</w:t>
      </w:r>
    </w:p>
    <w:p>
      <w:r>
        <w:br w:type="page"/>
      </w:r>
    </w:p>
    <w:p>
      <w:r>
        <w:t>那样：“事实上，通古斯各集团在构成能够形成一个民族单位’的各</w:t>
        <w:br/>
        <w:t>种复合的所有特性上，显示出如此巨大分歧，以至通古斯’这一名称，</w:t>
        <w:br/>
        <w:t>只能被认作是一个包括了一组民族单位’的原始名称，这些民族单位</w:t>
        <w:br/>
        <w:t>的祖先在某个非常久远的时代曾经是生活在一起的。”①这与中国民族</w:t>
        <w:br/>
        <w:t>史上的“东胡”的名称，颇有异曲同工之妙。②然而，这一名号对于科</w:t>
        <w:br/>
        <w:t>学的现代民族认定没有太多的帮助。时至清末，中国官方的民族认定</w:t>
        <w:br/>
        <w:t>工作虽然开始摆脱“蛮、夷、戎、狄”等陈腐观念的束缚，但在总体上依</w:t>
        <w:br/>
        <w:t>然停留于较为笼统模糊的初级阶段。整理与梳理这些有关民族问题</w:t>
        <w:br/>
        <w:t>的文献资料，必须对其民族认定工作进行一番总结与评价。</w:t>
        <w:br/>
        <w:t>(一)奉天省</w:t>
        <w:br/>
        <w:t>满族崛起，是清朝东三省政治地理地位发生剧变的关键。天命三</w:t>
        <w:br/>
        <w:t>年(1618年)，定都沈阳(今辽宁沈阳市)。天聪八年(1634年)，尊称</w:t>
        <w:br/>
        <w:t>沈阳为盛京。康熙年间，设立镇守奉天等处地方将军。光绪三十三年</w:t>
        <w:br/>
        <w:t>（1907年），奉天改设行省，置东三省总督及奉天巡抚。</w:t>
        <w:br/>
        <w:t>关于奉天地区的人口变化，《东三省政略》称：“奉省居户，本皆旗</w:t>
        <w:br/>
        <w:t>丁。自顺治十年(1653年)辟郡县，招耕佃，乃有民籍。而土旷人稀，</w:t>
        <w:br/>
        <w:t>生计凋敝，士农工商皆不如内地之发达也。嘉庆以后，名为封禁，而内</w:t>
        <w:br/>
        <w:t>地流佣、砍木、采金、垦田之冒禁者，惩之虽严，迄不能绝。咸丰间，中</w:t>
        <w:br/>
        <w:t>原多故，奉禁隐弛。东沟、通沟诸处，私垦之豪据为己地，敛财编户，自</w:t>
        <w:br/>
        <w:t>成风气。光绪之元，靖盗辑民，析置郡邑，东直流民，咸以客籍为主户，</w:t>
        <w:br/>
        <w:t>生机渐畅。其后又三罹兵燹，介于两强，锋镝戍马，备极流离。盖民户</w:t>
        <w:br/>
        <w:t>之萧条，其原因亦至为复杂矣。”</w:t>
        <w:br/>
        <w:t>清代奉天地区人口的变化，实质上也是一个民族构成的转变过</w:t>
        <w:br/>
        <w:t>程。“奉省居户，本皆旗丁”的状况，一方面是清初在东北地区施行八</w:t>
        <w:br/>
        <w:t>旗制度使然，另一方面也说明当时并没有多少汉族平民在奉天地区</w:t>
        <w:br/>
        <w:t>居留。</w:t>
        <w:br/>
        <w:t>汉族平民向奉天地区的迁徙过程，最典型地反映出清朝统治者对</w:t>
        <w:br/>
        <w:t>东北地区开发政策的演变。满清立国初期，曾鼓励汉民北迁从事东北</w:t>
        <w:br/>
        <w:t>① 参见《北方通古斯的社会组织》，第6页。</w:t>
        <w:br/>
        <w:t>②参见《北方通古斯的社会组织》，第74页。</w:t>
        <w:br/>
        <w:t>754</w:t>
      </w:r>
    </w:p>
    <w:p>
      <w:r>
        <w:br w:type="page"/>
      </w:r>
    </w:p>
    <w:p>
      <w:r>
        <w:t>中国历史地理学</w:t>
        <w:br/>
        <w:t>地区的开发。“自顺治十年辟郡县，招耕佃，乃有民</w:t>
        <w:br/>
        <w:t>籍”，可见，“民籍”的出现，不仅是奉天农业开发成果</w:t>
        <w:br/>
        <w:t>历史民族地理</w:t>
        <w:br/>
        <w:t>的标志，也意味着从事农业生产的汉族平民群体的</w:t>
        <w:br/>
        <w:t>产生。乾隆《钦定盛京通志·户口篇》对从顺治至雍</w:t>
        <w:br/>
        <w:t>第七章≥</w:t>
        <w:br/>
        <w:t>正时期奉天地区郡县设置与民籍增长状况进行了较</w:t>
        <w:br/>
        <w:t>清代民族地理</w:t>
        <w:br/>
        <w:t>详细的记载，参考价值极高。如记载顺治十年(1653</w:t>
        <w:br/>
        <w:t>年），“是年定例：辽东招民开垦至百名者，文授知县，</w:t>
        <w:br/>
        <w:t>武授守备；六十名以上，文授州同、州判，武授千总；</w:t>
        <w:br/>
        <w:t>五十名以上，文授县丞、主薄，武授百、总。招民数多</w:t>
        <w:br/>
        <w:t>者，每百名加一级，所招民每名口给月粮一斗，每地</w:t>
        <w:br/>
        <w:t>一晌给种六升，每百名给牛二十只”。下有小注云：</w:t>
        <w:br/>
        <w:t>“康熙七年(1668年)，招民授官例始停。”这意味着，</w:t>
        <w:br/>
        <w:t>这种招民授官的激励政策，至少实施了15年。顺治</w:t>
        <w:br/>
        <w:t>十五年(1658年)，清朝于盛京设奉天府。按丁起科</w:t>
        <w:br/>
        <w:t>的“人头税”，在新辟的州县内都是入居三年后起征。</w:t>
        <w:br/>
        <w:t>“于时州县新设，户无旧籍，丁鲜原额，俱系招民，三</w:t>
        <w:br/>
        <w:t>年起科。”①</w:t>
        <w:br/>
        <w:t>对东北地区的封禁，主要从乾隆年间开始，一直</w:t>
        <w:br/>
        <w:t>到光绪全面开禁，长达百余年，世人习称为“百年封</w:t>
        <w:br/>
        <w:t>禁”。这种政策对汉民的北迁有着极大的抑制作用，</w:t>
        <w:br/>
        <w:t>但不可能全面禁绝汉民北迁的举动，事实上造成清</w:t>
        <w:br/>
        <w:t>朝官府对迁民管理的放任自流，必然形成“敛财编</w:t>
        <w:br/>
        <w:t>户，自成风气”。因此，光绪年间的全面开禁，首先就</w:t>
        <w:br/>
        <w:t>要对现有的流民进行整编入籍。</w:t>
        <w:br/>
        <w:t>各民族在总人口中的比例数据(即民族构成），</w:t>
        <w:br/>
        <w:t>取决于户口统计工作的成果。而户口统计数据的准</w:t>
        <w:br/>
        <w:t>确性，在极大程度上决定于户口统计时使用的方式</w:t>
        <w:br/>
        <w:t>与方法。光绪三十三年(1907年)，清朝民政部对传</w:t>
        <w:br/>
        <w:t>①（清)王河等纂修乾隆《钦定盛京通志》卷二三《户口》，台北文海</w:t>
        <w:br/>
        <w:t>出版社1965年版,第1160—1161页。</w:t>
        <w:br/>
        <w:t>755)</w:t>
      </w:r>
    </w:p>
    <w:p>
      <w:r>
        <w:br w:type="page"/>
      </w:r>
    </w:p>
    <w:p>
      <w:r>
        <w:t>统的户口统计工作进行了较大幅度的改革，如颁布统一的户口调查表</w:t>
        <w:br/>
        <w:t>式等，其户口数据的准确性应较传统的户口数据有一个较大的飞跃。</w:t>
        <w:br/>
        <w:t>据《东三省政略》，光绪三十三年，奉天全省共有“人民”1365268户，</w:t>
        <w:br/>
        <w:t>9270029口，但其中并没有提及民族构成的相应统计数字。</w:t>
        <w:br/>
        <w:t>(二)吉林省</w:t>
        <w:br/>
        <w:t>吉林在设省之前，长期隶属于盛京奉天府，并没有独立的户籍编</w:t>
        <w:br/>
        <w:t>审系统。因此，与奉天相同，最初吉林的户籍统计，同样是“有旗籍与</w:t>
        <w:br/>
        <w:t>无民籍”。光绪三十三年(1907年)，吉林省也按照颁发的人口清查</w:t>
        <w:br/>
        <w:t>表，进行较严格的人口统计，为我们留下了两组统计数字，一为《全省</w:t>
        <w:br/>
        <w:t>旗籍户口表》，一为《全省民籍户口表》。显然，光绪年间的人口统计，</w:t>
        <w:br/>
        <w:t>还在沿续“旗籍”与“民籍”相分离的传统，这倒为我们了解当时的民</w:t>
        <w:br/>
        <w:t>族构成问题提供了一份宝贵的资料。</w:t>
        <w:br/>
        <w:t>但是，确定民族构成的前提在于准确的民族认定，而准确的民族</w:t>
        <w:br/>
        <w:t>认定又取决于确定较为科学而合理的认定标准。而这一切在清朝末</w:t>
        <w:br/>
        <w:t>年的人口统计中又不可能实现。这一份吉林省的《全省旗籍户口表》</w:t>
        <w:br/>
        <w:t>便颇能说明问题。与整个八旗民族构成相同，吉林省驻八旗兵丁同样</w:t>
        <w:br/>
        <w:t>分为满洲八旗、蒙古八旗、汉军八旗三大类。顾名思义，其民族成分也</w:t>
        <w:br/>
        <w:t>就不外乎满族、蒙古族、汉族等三种。但表中所涉及水师营、官庄、站</w:t>
        <w:br/>
        <w:t>丁、台丁的民族成分，我们就难以下定论了。</w:t>
        <w:br/>
        <w:t>所在政</w:t>
        <w:br/>
        <w:t>治所今地</w:t>
        <w:br/>
        <w:t>所驻各旗名称</w:t>
        <w:br/>
        <w:t>区名称</w:t>
        <w:br/>
        <w:t>满洲八旗、蒙古八旗、乌枪营汉军八军、乌拉协领</w:t>
        <w:br/>
        <w:t>吉林府</w:t>
        <w:br/>
        <w:t>吉林吉林市</w:t>
        <w:br/>
        <w:t>八旗、水师营总管管下、乌拉翼领十旗、巴彦鄂佛</w:t>
        <w:br/>
        <w:t>罗边门台丁</w:t>
        <w:br/>
        <w:t>绥芬厅</w:t>
        <w:br/>
        <w:t>黑龙江宁安市</w:t>
        <w:br/>
        <w:t>宁古塔副都统八旗</w:t>
        <w:br/>
        <w:t>新城府</w:t>
        <w:br/>
        <w:t>吉林扶余县</w:t>
        <w:br/>
        <w:t>伯都纳副都统八旗</w:t>
        <w:br/>
        <w:t>依兰府</w:t>
        <w:br/>
        <w:t>黑龙江依兰县</w:t>
        <w:br/>
        <w:t>三姓副都统八旗</w:t>
        <w:br/>
        <w:t>宾州厅</w:t>
        <w:br/>
        <w:t>黑龙江宾县</w:t>
        <w:br/>
        <w:t>阿勒楚喀副都统八旗</w:t>
        <w:br/>
        <w:t>延吉厅</w:t>
        <w:br/>
        <w:t>吉林延吉市</w:t>
        <w:br/>
        <w:t>珲春副都统八旗</w:t>
        <w:br/>
        <w:t>756</w:t>
      </w:r>
    </w:p>
    <w:p>
      <w:r>
        <w:br w:type="page"/>
      </w:r>
    </w:p>
    <w:p>
      <w:r>
        <w:t>中国历史地理学</w:t>
        <w:br/>
        <w:t>(续表)</w:t>
        <w:br/>
        <w:t>所在政</w:t>
        <w:br/>
        <w:t>治所今地</w:t>
        <w:br/>
        <w:t>所驻各旗名称</w:t>
        <w:br/>
        <w:t>区名称</w:t>
        <w:br/>
        <w:t>历史民族地理</w:t>
        <w:br/>
        <w:t>拉林协领八旗、双城堡协领八</w:t>
        <w:br/>
        <w:t>双城厅</w:t>
        <w:br/>
        <w:t>黑龙江双城市</w:t>
        <w:br/>
        <w:t>旗</w:t>
        <w:br/>
        <w:t>第七章≥</w:t>
        <w:br/>
        <w:t>五常厅</w:t>
        <w:br/>
        <w:t>黑龙江五常市</w:t>
        <w:br/>
        <w:t>五常堡办领八旗</w:t>
        <w:br/>
        <w:t>清代民族地理</w:t>
        <w:br/>
        <w:t>西路</w:t>
        <w:br/>
        <w:t>不详</w:t>
        <w:br/>
        <w:t>乌拉额赫穆等站站丁</w:t>
        <w:br/>
        <w:t>北路</w:t>
        <w:br/>
        <w:t>不详</w:t>
        <w:br/>
        <w:t>金珠鄂佛罗等站站丁</w:t>
        <w:br/>
        <w:t>官庄处管下、伊通佐领八旗、伊</w:t>
        <w:br/>
        <w:t>吉林伊通满族</w:t>
        <w:br/>
        <w:t>伊通州</w:t>
        <w:br/>
        <w:t>通边门台丁、布尔图库边门台</w:t>
        <w:br/>
        <w:t>自治县</w:t>
        <w:br/>
        <w:t>丁、赫尔苏边门台丁</w:t>
        <w:br/>
        <w:t>敦化县</w:t>
        <w:br/>
        <w:t>吉林敦化市</w:t>
        <w:br/>
        <w:t>额穆赫索罗佐领八旗</w:t>
        <w:br/>
        <w:t>资料来源：徐世昌撰：《东三省政略》卷六吉林省《全省旗</w:t>
        <w:br/>
        <w:t>籍户口表》，台北文海出版社1965年版。</w:t>
        <w:br/>
        <w:t>(三)黑龙江省</w:t>
        <w:br/>
        <w:t>与奉天、吉林两省同步，黑龙江也是于光绪三十</w:t>
        <w:br/>
        <w:t>三年罢将军，改设行省。与奉天、吉林相比，黑龙江</w:t>
        <w:br/>
        <w:t>省的地理位置更为偏远，人口也更为稀少。《东三省</w:t>
        <w:br/>
        <w:t>政略》称：“惟江省地处东陲，向为八旗驻防之所，满、</w:t>
        <w:br/>
        <w:t>蒙、汉军而外，尚有索伦、达呼尔、巴尔虎、鄂伦春诸</w:t>
        <w:br/>
        <w:t>种族，内地人民居此者盖寡。庚子(光绪二十六年，</w:t>
        <w:br/>
        <w:t>1900年)而后，开放东荒，燕、赵、齐、鲁之民负耒而</w:t>
        <w:br/>
        <w:t>至，各省商贾亦辐辏来集。于是地日以辟，民日以</w:t>
        <w:br/>
        <w:t>聚，繁庶之象，渐异曩时。”可见，黑龙江地区汉民的</w:t>
        <w:br/>
        <w:t>成批迁入，主要开始于光绪年间开放东三省封禁之</w:t>
        <w:br/>
        <w:t>后，而不似奉天、吉林两地在开禁之前就有招民之举</w:t>
        <w:br/>
        <w:t>与州县之设。</w:t>
        <w:br/>
        <w:t>比较而言，黑龙江是东北三省中民族构成最为</w:t>
        <w:br/>
        <w:t>复杂的一省。关于黑龙江地区民族与人口的发展变</w:t>
        <w:br/>
        <w:t>化，民国《黑龙江志稿·氏族篇》载称：“若黑水，则种</w:t>
        <w:br/>
        <w:t>族繁矣……有清龙兴，编旗设佐，分满洲、蒙古、汉军</w:t>
        <w:br/>
        <w:t>757)</w:t>
      </w:r>
    </w:p>
    <w:p>
      <w:r>
        <w:br w:type="page"/>
      </w:r>
    </w:p>
    <w:p>
      <w:r>
        <w:t>八旗，皆称旗人。然原有土著，皆各保其先世之语言、风俗，迄于今不</w:t>
        <w:br/>
        <w:t>变，且不相通，非仅殊绝于汉，即与陈满洲女真旧族同者十一，不同者</w:t>
        <w:br/>
        <w:t>十九。至汉人，最初至厥为汉军，皆山东产。此外，曰水师营，曰站丁，</w:t>
        <w:br/>
        <w:t>曰屯丁，曰回回，是皆汉人。商贾初多山西人，农户多直、鲁人。道、咸</w:t>
        <w:br/>
        <w:t>以后，弛禁招垦，公有其地于民，于是内地南北之产，云集辐辏………全</w:t>
        <w:br/>
        <w:t>部睹之，汉人为多，满、蒙次之，索伦诸族日见其少，且渐转入于俄</w:t>
        <w:br/>
        <w:t>矣。”①该《氏族篇》对黑龙江境内居住的主要族群共同体进行了分类</w:t>
        <w:br/>
        <w:t>说明，成为研究者探究当时民族分布的重要依据。但可以看出，该《氏</w:t>
        <w:br/>
        <w:t>族篇》的族姓分类，还是十分典型地反映了民国年间民族认定系统的</w:t>
        <w:br/>
        <w:t>随意性与不成熟性。根据该《氏族篇》及《皇清职贡图》②等书的记载，</w:t>
        <w:br/>
        <w:t>清代黑龙江地区的主要民族种类及分布区域分别为：</w:t>
        <w:br/>
        <w:t>1. 索伦族之属，是最典型的鄂温克族先民，传说为辽代契丹人的</w:t>
        <w:br/>
        <w:t>后裔。满族兴起后，很多索伦人被编入八旗，分驻各地。其余部众的</w:t>
        <w:br/>
        <w:t>居住区集中于布特哈、呼伦贝尔等地区。史禄国指出：“索伦人可以被</w:t>
        <w:br/>
        <w:t>认为是与后贝加尔游牧通古斯人的同族集团。他们居住在嫩江流域，</w:t>
        <w:br/>
        <w:t>特别是布特哈地区，还分散成小集团居住在几乎所有满洲和蒙古(呼</w:t>
        <w:br/>
        <w:t>伦贝尔)的重要城镇中。他们在夏末游牧到呼伦贝尔南部地区，一直</w:t>
        <w:br/>
        <w:t>到根河下游左侧各支流。”③在东北驻防兵中，索伦成为满洲之外各部</w:t>
        <w:br/>
        <w:t>落人士的总称，如魏源指出：“若黑龙江以南之锡伯，之卦勒察，之巴尔</w:t>
        <w:br/>
        <w:t>虎，黑龙江以北之索伦，之达瑚尔，皆各设佐领，分隶吉林、黑龙江两将</w:t>
        <w:br/>
        <w:t>军，既不得以满洲呼之；又部落杂错不一，于是以骑射最著、归服较早</w:t>
        <w:br/>
        <w:t>之索伦概之。故吉林、黑龙江各部，世皆概呼为索伦，以别于满洲，其</w:t>
        <w:br/>
        <w:t>实索伦不过一部之偏名，非各部之总名也。”④</w:t>
        <w:br/>
        <w:t>2. 达呼尔族之属，今称达斡尔，传说为契丹贵族的子孙。原先与</w:t>
        <w:br/>
        <w:t>索伦族人混居于精奇里江(今称结雅河)流域。与索伦族相似，达斡尔</w:t>
        <w:br/>
        <w:t>人也被大批编入八旗，分驻爱珲、墨尔根(今嫩江市)、卜奎(今齐齐哈</w:t>
        <w:br/>
        <w:t>①民国《黑龙江志稿》，卷一一，《中国边疆丛书》第一辑，台北文海出版社1956年版。</w:t>
        <w:br/>
        <w:t>②关于《皇清职贡图》民族种类的归纳与认定，参见李泽奉刘如仲编著《清代民族图吉》，青</w:t>
        <w:br/>
        <w:t>海人民出版社1997年版。</w:t>
        <w:br/>
        <w:t>③《北方通古斯的社会组织》，第93页。</w:t>
        <w:br/>
        <w:t>④《圣武记》卷一,第13页。</w:t>
        <w:br/>
        <w:t>758</w:t>
      </w:r>
    </w:p>
    <w:p>
      <w:r>
        <w:br w:type="page"/>
      </w:r>
    </w:p>
    <w:p>
      <w:r>
        <w:t>中国历史地理学</w:t>
        <w:br/>
        <w:t>尔市)等城镇，也有移徙于呼兰(今黑龙江哈尔滨市</w:t>
        <w:br/>
        <w:t>呼兰区)、呼伦贝尔等地者。史禄国将达斡尔人称为</w:t>
        <w:br/>
        <w:t>历史民族地理</w:t>
        <w:br/>
        <w:t>北方通古斯的邻族，并指出：“他们居住在黑龙江两</w:t>
        <w:br/>
        <w:t>岸和距江不远的内地。他们还散居在沿逊河、法(法</w:t>
        <w:br/>
        <w:t>第七章≥</w:t>
        <w:br/>
        <w:t>毕拉)河、呼玛河的各村落，也有极少数沿黑龙江右</w:t>
        <w:br/>
        <w:t>清代民族地理</w:t>
        <w:br/>
        <w:t>岸直到俄国村庄康斯坦丁诺夫卡的对岸。在布特哈</w:t>
        <w:br/>
        <w:t>地区他们的村庄很多，在嫩江河谷，特别是在雅鲁</w:t>
        <w:br/>
        <w:t>河、阿尔河和诺敏河沿岸也很普遍。甚至在遥远的</w:t>
        <w:br/>
        <w:t>海拉尔市及其附近也可以见到达斡尔人住家。”①</w:t>
        <w:br/>
        <w:t>3. 鄂伦春族之属，又作俄伦春、鄂伦绰，即元朝</w:t>
        <w:br/>
        <w:t>时所称“林木中百姓”。清朝初年又曾称之“树中</w:t>
        <w:br/>
        <w:t>人”。鄂伦春族内部根据居住地域的不同又可分为</w:t>
        <w:br/>
        <w:t>几个分支(或称部)：居住于鄂伦春东部的分支称为</w:t>
        <w:br/>
        <w:t>“使鹿部”；居住于嫩江上游西部的部族称为“使马</w:t>
        <w:br/>
        <w:t>部”；分布于黑龙江下游的鄂伦春部族又称为“使犬</w:t>
        <w:br/>
        <w:t>部”。另外，还有居住于鄂伦春以东黑龙江上游至精</w:t>
        <w:br/>
        <w:t>奇里江一带的玛涅克尔人、居住于黑龙江下游与松</w:t>
        <w:br/>
        <w:t>花江沿岸的满珲人，因为与鄂伦春人种族、习俗及语</w:t>
        <w:br/>
        <w:t>言极为相近也被称为鄂伦春。此外。奇勒尔人也应</w:t>
        <w:br/>
        <w:t>归人鄂伦春族。奇勒尔人以射猎畜牧为业，居住于</w:t>
        <w:br/>
        <w:t>大兴安岭群山之中，随畜转徙。还善于捕鱼，冬著鹿</w:t>
        <w:br/>
        <w:t>皮，夏穿染色之鱼皮，故又被称为“鱼皮鞑子”。</w:t>
        <w:br/>
        <w:t>4. 锡伯族之属，也被归为“打牲部落”，据传是</w:t>
        <w:br/>
        <w:t>古代鲜卑族的后裔。其部族后被编入八旗，分驻于</w:t>
        <w:br/>
        <w:t>齐齐哈尔与伯都讷(今吉林松原市)两城。乾隆年间</w:t>
        <w:br/>
        <w:t>又迁居于呼兰等地，风俗习尚大致与达斡尔族相近。</w:t>
        <w:br/>
        <w:t>5. 蒙古族之属。驻扎及生活于东北地区的蒙古</w:t>
        <w:br/>
        <w:t>族分为许多支：(1)文献中直称“蒙古”的部族，是元</w:t>
        <w:br/>
        <w:t>①</w:t>
        <w:br/>
        <w:t>《北方通古斯的社会组织》，第125页。</w:t>
        <w:br/>
        <w:t>759)</w:t>
      </w:r>
    </w:p>
    <w:p>
      <w:r>
        <w:br w:type="page"/>
      </w:r>
    </w:p>
    <w:p>
      <w:r>
        <w:t>朝皇室及贵族的后裔，在黑龙江的元室后裔主要集中于三旗：札赉特</w:t>
        <w:br/>
        <w:t>旗、杜尔伯特旗、郭尔罗斯后旗。(2)卦勒察，又称为瓜尔察打牲部落，</w:t>
        <w:br/>
        <w:t>属于科尔沁蒙古的一支。他们于康熙二十八年(1689年)编入八旗，</w:t>
        <w:br/>
        <w:t>分别驻扎于齐齐哈尔、伯都讷二城。雍正十年(1732年)，又迁移部分</w:t>
        <w:br/>
        <w:t>人员驻于呼兰城。他们中有乌札拉氏及汉姓胡、吴、白、原、赵、金、关</w:t>
        <w:br/>
        <w:t>等，使用自己本族语言。(3)巴尔虎，本为地名，清代居住于黑龙江地</w:t>
        <w:br/>
        <w:t>区定名为“巴尔虎”的蒙古族人分为两部，即陈巴尔虎部与新巴尔虎</w:t>
        <w:br/>
        <w:t>部，两部语言相通。陈巴尔虎部为外蒙古喀尔喀之属部，于康熙年间</w:t>
        <w:br/>
        <w:t>自俄国回归，编入八旗打牲部落之内。他们先后驻扎于黑龙江齐齐哈</w:t>
        <w:br/>
        <w:t>尔各城，后迁徙至大兴安岭迤东地区。雍正十年(1732年)，由布特哈</w:t>
        <w:br/>
        <w:t>迁驻于呼伦，兵数为270名，编入索伦八旗之内。陈巴尔虎部习俗与</w:t>
        <w:br/>
        <w:t>索伦各族相近，不信佛教。新巴尔虎部原来在外兴安岭北麓游牧，以</w:t>
        <w:br/>
        <w:t>后逐渐向南迁徙。驻扎于呼伦的新巴尔虎部众主要是于雍正十二年</w:t>
        <w:br/>
        <w:t>(1734年）由外蒙古车臣汗部移来的官兵2484名，后被编入八旗，主</w:t>
        <w:br/>
        <w:t>要在伊敏河两岸游牧，因编入八旗的时间较晚，故称为新巴尔虎部。</w:t>
        <w:br/>
        <w:t>新巴尔虎部信奉佛教。(4)毕拉尔，又称布莱雅，为新巴尔虎部的分</w:t>
        <w:br/>
        <w:t>支。清朝初年，该部居住于札喀苏城，共有二十四旗，不过，时至清末</w:t>
        <w:br/>
        <w:t>已有十三旗隶属于俄国，游牧于中俄边界路尔奇答河流域。(5)额鲁</w:t>
        <w:br/>
        <w:t>特，又称为厄鲁特，为明清时期蒙古四大部之一，居住于黑龙江的蒙古</w:t>
        <w:br/>
        <w:t>部族为额鲁特中的准噶尔人。乾隆二十年(1755年)，准噶尔台吉巴</w:t>
        <w:br/>
        <w:t>桑归附清朝，被编入打牲部落。其后，该部迁驻于呼裕尔河流域及呼</w:t>
        <w:br/>
        <w:t>伦贝尔等地。居住于呼兰的额鲁特人则是于雍正十年从阿尔泰山一</w:t>
        <w:br/>
        <w:t>带迁来。他们之中大姓有伊克明安氏，汉姓则有胡、金、邵三姓。而语</w:t>
        <w:br/>
        <w:t>言文字与服饰则从本族习俗。(6)他贲，也是蒙古族的一支，他们于乾</w:t>
        <w:br/>
        <w:t>隆元年(1736年)迁居于呼兰，其中有汉姓何、吴、火三姓，语言、服饰</w:t>
        <w:br/>
        <w:t>等与蒙古族相同。(7)兀良哈，又称为乌梁海，即明代蒙古三部之一，</w:t>
        <w:br/>
        <w:t>清朝初年成为打牲部落的总名。兀良哈按居住地的不同而分为几个</w:t>
        <w:br/>
        <w:t>部分，如阿尔泰山部、唐努山部，以及黑龙江南北部等。另外还有相当</w:t>
        <w:br/>
        <w:t>多的兀良哈部族隶属于俄国。黑龙江地区的兀良哈部原来居住于黑</w:t>
        <w:br/>
        <w:t>龙江南岸及嫩江一带，后遍布东北边境地区。</w:t>
        <w:br/>
        <w:t>760</w:t>
      </w:r>
    </w:p>
    <w:p>
      <w:r>
        <w:br w:type="page"/>
      </w:r>
    </w:p>
    <w:p>
      <w:r>
        <w:t>中国历史壤理学</w:t>
        <w:br/>
        <w:t>6. 扎萨克图，为哈萨克族的一个分支。该部主</w:t>
        <w:br/>
        <w:t>要居住于呼伦湖西南一带，与蒙古人语言不通，在额</w:t>
        <w:br/>
        <w:t>历史民族地理</w:t>
        <w:br/>
        <w:t>尔古纳河以北的部落均隶属于俄国。</w:t>
        <w:br/>
        <w:t>7. 满族之属，即文献中所称“满洲”。满族的发</w:t>
        <w:br/>
        <w:t>第七章≥</w:t>
        <w:br/>
        <w:t>祥地在吉林宁古塔一带，满族人大规模进入黑龙江</w:t>
        <w:br/>
        <w:t>清代民族地理</w:t>
        <w:br/>
        <w:t>地区，始于康熙二十二年(1683年)由宁古塔调来参</w:t>
        <w:br/>
        <w:t>加对俄战争，共有八旗十六佐，合计1663户、7593</w:t>
        <w:br/>
        <w:t>口。对俄战争结束后，这些满族将士分驻于齐齐哈</w:t>
        <w:br/>
        <w:t>尔、黑龙江及呼兰三城。清朝黑龙江的满族人(满</w:t>
        <w:br/>
        <w:t>洲)有佛(旧)、伊彻(新)满洲之分。此外还有库雅</w:t>
        <w:br/>
        <w:t>满洲、瓜勒察满洲，均以地为名。最早从宁古塔迁来</w:t>
        <w:br/>
        <w:t>的满族人都被称为“佛满洲”，只占所有满洲人口中</w:t>
        <w:br/>
        <w:t>的十分之一，大姓有瓜尔佳、舒穆鲁等。所谓“新满</w:t>
        <w:br/>
        <w:t>洲”都是黑龙江土著民族如达斡尔、索伦等编入八旗</w:t>
        <w:br/>
        <w:t>的部族。</w:t>
        <w:br/>
        <w:t>8. 赫哲族之属。清代东北地区的赫哲人有多种</w:t>
        <w:br/>
        <w:t>不同的名称：(1)赫哲，《皇清职贡图》题记称：“赫哲所</w:t>
        <w:br/>
        <w:t>居与七姓地方之乌扎拉洪科相接，性强悍，信鬼怪。”</w:t>
        <w:br/>
        <w:t>(2)七姓，是赫哲人的一个重要分支，明代时称为“七</w:t>
        <w:br/>
        <w:t>姓野人”。《皇清职贡图》题记称：“七姓在三姓(即依</w:t>
        <w:br/>
        <w:t>兰)之西二百余里之乌扎拉洪科等处，性多淳朴。”(3)</w:t>
        <w:br/>
        <w:t>费牙喀，又称为费雅喀、飞牙喀等，即元朝所称吉里迷</w:t>
        <w:br/>
        <w:t>或乞里迷人，主要散居于黑龙江口以及库页桦太岛一</w:t>
        <w:br/>
        <w:t>带。《皇清职贡图》题记称：“费雅喀在松花江极东沿</w:t>
        <w:br/>
        <w:t>海岛散处，以渔猎为生。”(4)恰克拉，又称为哈喀拉，</w:t>
        <w:br/>
        <w:t>也为赫哲人的一支。《皇清职贡图》题记称：“恰喀拉</w:t>
        <w:br/>
        <w:t>处于珲春东、沿海及富沁岳色等河。”与鄂伦春人习俗</w:t>
        <w:br/>
        <w:t>非常接近，言语也多有类似之处。</w:t>
        <w:br/>
        <w:t>9. 汉族之属。根据《黑龙江志稿》的列举的名</w:t>
        <w:br/>
        <w:t>号，以下几种人群都应归入汉族之列。如：(1)汉军，</w:t>
        <w:br/>
        <w:t>761)</w:t>
      </w:r>
    </w:p>
    <w:p>
      <w:r>
        <w:br w:type="page"/>
      </w:r>
    </w:p>
    <w:p>
      <w:r>
        <w:t>指随同明将孔有德降附清朝的汉族军队将士及其眷属，被编入汉军八</w:t>
        <w:br/>
        <w:t>旗，主要为山东籍人士。起初驻扎在墨尔根(即嫩江），后分别驻守于</w:t>
        <w:br/>
        <w:t>齐齐哈尔、呼兰等地。其中巨族有崔、王、周、梁、田、果、宛、井等姓。</w:t>
        <w:br/>
        <w:t>(2)水师营，为吉林各地迁来的军人以及曾参与平定三藩的汉族军人，</w:t>
        <w:br/>
        <w:t>他们于顺治十八年(1661年)编人吉林水师营，后移民齐齐哈尔及呼</w:t>
        <w:br/>
        <w:t>兰等地，其中著姓有楚、陈、王、吴、罗、李等。(3)站丁，均为云南籍人</w:t>
        <w:br/>
        <w:t>士，因参与吴三桂叛乱而被迁谪于山海关外，服役于关外各驿站。后</w:t>
        <w:br/>
        <w:t>来又被迁入黑龙江，分居于茂兴、呼兰、齐齐哈尔各地，到清末已改为</w:t>
        <w:br/>
        <w:t>民籍。(4)屯丁，又称为官庄人，大多为辽东一带居民，又称为开户人。</w:t>
        <w:br/>
        <w:t>从康熙年间开始，为解决军粮转运问题，清朝官府已开始招民开垦，设</w:t>
        <w:br/>
        <w:t>屯管理。咸丰年间，中原地区陷入战乱，又有不少人避难出关，也被编</w:t>
        <w:br/>
        <w:t>入官屯。屯丁之中，除汉族人外，还有朝鲜族平民。(5)汉人，即指道</w:t>
        <w:br/>
        <w:t>光、咸丰年间开放东北以来，进入东北地区的各省汉民，其中以山东、</w:t>
        <w:br/>
        <w:t>山西、直隶(河北)三省人最多，起初集中于齐齐哈尔城外东荒地区，后</w:t>
        <w:br/>
        <w:t>来散处各地，无处不有。</w:t>
        <w:br/>
        <w:t>10. 回族之属，即文献中所称“回回”。回民通常被认为是唐代回</w:t>
        <w:br/>
        <w:t>纥人的后裔，原来主要居住于陕西、甘肃境内，后来迁入东北地区，黑</w:t>
        <w:br/>
        <w:t>龙江各城镇之中都有回民居住。</w:t>
        <w:br/>
        <w:t>第二节内、外蒙古地区的民族分布与政区建置</w:t>
        <w:br/>
        <w:t>清朝在疆域建设上的重大成就之一，就是实现了长城内外、大漠</w:t>
        <w:br/>
        <w:t>南北的真正统一。清朝官方文献习惯将北方及西部边远民族区域称</w:t>
        <w:br/>
        <w:t>为“藩部”，以别于南方的“土司”地区。关于清代“藩部”的地域范围，</w:t>
        <w:br/>
        <w:t>《清史稿》卷五一八《藩部传》卷首称：“自松花、黑龙诸江迤逦而西，绝</w:t>
        <w:br/>
        <w:t>大漠，亘金山，疆丁零、鲜卑之域，南尽昆仑、析支、渠搜，三危既宅，至</w:t>
        <w:br/>
        <w:t>于黑水，皆为藩部。”就其所涉部族及地域而言，所谓“藩部”主要包括</w:t>
        <w:br/>
        <w:t>“蒙古”、“青海”与“西藏”三大部，也就是以广布于北方大漠南北地区</w:t>
        <w:br/>
        <w:t>及青藏高原的蒙古族与藏族为核心。</w:t>
        <w:br/>
        <w:t>关于清代蒙古部族的分类，清代学者魏源曾经指出：“蒙古，诸游</w:t>
        <w:br/>
        <w:t>762</w:t>
      </w:r>
    </w:p>
    <w:p>
      <w:r>
        <w:br w:type="page"/>
      </w:r>
    </w:p>
    <w:p>
      <w:r>
        <w:t>中国历史理学</w:t>
        <w:br/>
        <w:t>牧国之大名也………最其部类，大分有四：曰漠南内蒙</w:t>
        <w:br/>
        <w:t>古，曰漠北外蒙古，曰漠西厄鲁特蒙古，曰青海蒙</w:t>
        <w:br/>
        <w:t>历史民族地理</w:t>
        <w:br/>
        <w:t>古。”①现代研究者通常又将漠西厄鲁特蒙古与青海蒙</w:t>
        <w:br/>
        <w:t>古合称为漠西蒙古。如果从分布地域上进一步分类，</w:t>
        <w:br/>
        <w:t>第七章≥</w:t>
        <w:br/>
        <w:t>则又可划分为七大部。如光绪《蒙古志》卷二称：“蒙</w:t>
        <w:br/>
        <w:t>清代民族地理</w:t>
        <w:br/>
        <w:t>古大扺分为七大部，曰内蒙古，曰外蒙古，曰西套蒙</w:t>
        <w:br/>
        <w:t>古，曰科布多，曰乌梁海，曰青海蒙古，曰内属游牧蒙</w:t>
        <w:br/>
        <w:t>古。”除青海蒙古可归于漠西蒙古外，内蒙古与外蒙古</w:t>
        <w:br/>
        <w:t>以蒙古高原中部沙漠区(即文献中所称“瀚海”)为界</w:t>
        <w:br/>
        <w:t>限。西套蒙古处于河套以西地区，而内属游牧蒙古游</w:t>
        <w:br/>
        <w:t>牧在长城一线附近，故也可划入内蒙古的范畴。科布</w:t>
        <w:br/>
        <w:t>多在外蒙古西北，乌梁海又在科布多以北地区，故也</w:t>
        <w:br/>
        <w:t>可划入外蒙古的地域。所以，七大部依然可按地理位</w:t>
        <w:br/>
        <w:t>置分为漠南、漠北及漠西蒙古三个组成部分。</w:t>
        <w:br/>
        <w:t>在本节中，我们主要讨论内、外蒙古地区的蒙古</w:t>
        <w:br/>
        <w:t>部族分布及政区设置情况。</w:t>
        <w:br/>
        <w:t>一、内蒙古(漠南蒙古)的部族分布</w:t>
        <w:br/>
        <w:t>关于蒙古内部组织形式之区分，光绪《蒙古志》</w:t>
        <w:br/>
        <w:t>指出：“每部中大区之为部，小区之为旗；部以氏族</w:t>
        <w:br/>
        <w:t>分，旗以政治分。”部与旗之上又有会盟之制。盟旗</w:t>
        <w:br/>
        <w:t>制度的建立，实际上是满清统治者将八旗制度推广</w:t>
        <w:br/>
        <w:t>至蒙古部落之治理。</w:t>
        <w:br/>
        <w:t>清代内蒙古的全称为“内札萨克(又称为扎萨</w:t>
        <w:br/>
        <w:t>克)蒙古”。《清史稿·藩部传》称：“凡蒙旗，扎萨克</w:t>
        <w:br/>
        <w:t>为一旗之长，制如一品，与都统等。”其制度与北京城</w:t>
        <w:br/>
        <w:t>内蒙古八旗并无二致。据《清史稿·地理志》，内蒙</w:t>
        <w:br/>
        <w:t>古共有“部落二十有五，旗五十有一”。②其地理分布</w:t>
        <w:br/>
        <w:t>①《圣武记》卷三,第93—94页。</w:t>
        <w:br/>
        <w:t>2 乾隆年间 将归化城土默特划归山西，此后内蒙古还辖有24 个部</w:t>
        <w:br/>
        <w:t>落49 个旗。</w:t>
        <w:br/>
        <w:t>763)</w:t>
      </w:r>
    </w:p>
    <w:p>
      <w:r>
        <w:br w:type="page"/>
      </w:r>
    </w:p>
    <w:p>
      <w:r>
        <w:t>大致为：“内札萨克蒙古六盟：东四盟，当盛京、黑龙江及直隶边外；西</w:t>
        <w:br/>
        <w:t>二盟，当山西、陕西、甘肃边外……东抵吉林、黑龙江界，西至贺兰山，</w:t>
        <w:br/>
        <w:t>南界长城，北距瀚海，络雍、冀、幽、并、营五州北境，袤数千里。”①</w:t>
        <w:br/>
        <w:t>(一)东四盟的地理分布与各部构成</w:t>
        <w:br/>
        <w:t>1. 哲里穆盟：科尔沁、郭尔罗斯、杜尔伯特、札赉特四部为一盟，其</w:t>
        <w:br/>
        <w:t>盟所在哲里穆(或称哲里木)，盟地在科尔沁右翼中旗境内。其贡道由</w:t>
        <w:br/>
        <w:t>山海关。</w:t>
        <w:br/>
        <w:t>(1)科尔沁部，在喜峰口(今河北迁西县北部的长城关口之一)</w:t>
        <w:br/>
        <w:t>外。东接札赉特部，西邻札噜特部，南至盛京边墙，北达黑龙江。科尔</w:t>
        <w:br/>
        <w:t>沁部地域“广八百七十里，袤二千一百里”。所部六旗，各分左、右翼。</w:t>
        <w:br/>
        <w:t>而蒙旗的基本单位为佐领，佐领长官称为苏木，“苏木实分治土地、人</w:t>
        <w:br/>
        <w:t>民”。②佐领的数额，直接关系到各旗的规模。此外，关于蒙古各部落</w:t>
        <w:br/>
        <w:t>牧地分界之特征，光绪《蒙古志》卷二指出：“各部游牧，分定地界，不</w:t>
        <w:br/>
        <w:t>得越境，其界均以山脉、河流定之。若平原沙漠，无山河可界者，则叠</w:t>
        <w:br/>
        <w:t>石为志，谓之鄂博。”因此，我们在分划蒙古部落牧地时，特别要认清其</w:t>
        <w:br/>
        <w:t>与山脉、河流之间的依存关系。</w:t>
        <w:br/>
        <w:t>佐领</w:t>
        <w:br/>
        <w:t>旗名</w:t>
        <w:br/>
        <w:t>札萨克驻地</w:t>
        <w:br/>
        <w:t>牧地位置与面积</w:t>
        <w:br/>
        <w:t>数量</w:t>
        <w:br/>
        <w:t>右翼</w:t>
        <w:br/>
        <w:t>巴音和硕南，又曰</w:t>
        <w:br/>
        <w:t>当哈古勒河、阿鲁坤都伦河合流之北岸。</w:t>
        <w:br/>
        <w:t>22</w:t>
        <w:br/>
        <w:t>中旗</w:t>
        <w:br/>
        <w:t>塔克禅</w:t>
        <w:br/>
        <w:t>广一百五十里，袤四百五十里</w:t>
        <w:br/>
        <w:t>左翼</w:t>
        <w:br/>
        <w:t>西辽河北面伊克</w:t>
        <w:br/>
        <w:t>当吉林赫尔苏边门外昌图厅界，跨东、西二</w:t>
        <w:br/>
        <w:t>46</w:t>
        <w:br/>
        <w:t>中旗</w:t>
        <w:br/>
        <w:t>唐噶里克坡</w:t>
        <w:br/>
        <w:t>辽河，广一百八十里，袤五百五十里</w:t>
        <w:br/>
        <w:t>右翼</w:t>
        <w:br/>
        <w:t>当索岳尔济山南，洮尔河、归喇里河在此汇</w:t>
        <w:br/>
        <w:t>锡喇布尔哈苏</w:t>
        <w:br/>
        <w:t>16</w:t>
        <w:br/>
        <w:t>前旗</w:t>
        <w:br/>
        <w:t>注于嫩江。广一百二十里，袤三百八十里</w:t>
        <w:br/>
        <w:t>左翼</w:t>
        <w:br/>
        <w:t>牧地当法库边门外养息牧牧场东，广一百</w:t>
        <w:br/>
        <w:t>前旗</w:t>
        <w:br/>
        <w:t>伊岳克里泊</w:t>
        <w:br/>
        <w:t>里，袤一百二十里</w:t>
        <w:br/>
        <w:t>3</w:t>
        <w:br/>
        <w:t>右翼</w:t>
        <w:br/>
        <w:t>跨洮儿河(即陀喇河），广一百二十里，袤三</w:t>
        <w:br/>
        <w:t>额木图坡</w:t>
        <w:br/>
        <w:t>16</w:t>
        <w:br/>
        <w:t>后旗</w:t>
        <w:br/>
        <w:t>百七十里</w:t>
        <w:br/>
        <w:t>①《圣武记》卷三，第94页。</w:t>
        <w:br/>
        <w:t>②《倩史稿》卷五一八《藩部传一》，第14327页。</w:t>
        <w:br/>
        <w:t>764</w:t>
      </w:r>
    </w:p>
    <w:p>
      <w:r>
        <w:br w:type="page"/>
      </w:r>
    </w:p>
    <w:p>
      <w:r>
        <w:t>中国历史地理学</w:t>
        <w:br/>
        <w:t>(续表)</w:t>
        <w:br/>
        <w:t>佐领</w:t>
        <w:br/>
        <w:t>旗名</w:t>
        <w:br/>
        <w:t>札萨克驻地</w:t>
        <w:br/>
        <w:t>牧地位置与面积</w:t>
        <w:br/>
        <w:t>历史民族地理</w:t>
        <w:br/>
        <w:t>数量</w:t>
        <w:br/>
        <w:t>左翼</w:t>
        <w:br/>
        <w:t>双和尔山</w:t>
        <w:br/>
        <w:t>当法库边门外，东、西二辽河于此</w:t>
        <w:br/>
        <w:t>3</w:t>
        <w:br/>
        <w:t>第七章≥</w:t>
        <w:br/>
        <w:t>后旗</w:t>
        <w:br/>
        <w:t>合流，广二百里，袤一百五十里</w:t>
        <w:br/>
        <w:t>清代民族地理</w:t>
        <w:br/>
        <w:t>资料来源：《清史稿》卷五一八《藩部传一》与《清史稿》卷</w:t>
        <w:br/>
        <w:t>七七《地理志》“内蒙古”部分。①</w:t>
        <w:br/>
        <w:t>(2)札赉特部，东界嫩江，南邻钟奇，西界乌兰陀</w:t>
        <w:br/>
        <w:t>博，北界鄂鲁起达巴哈山。下仅有一旗，札萨克驻图</w:t>
        <w:br/>
        <w:t>卜绅察罕坡(图卜新察汗坡)。牧地在齐齐哈尔城</w:t>
        <w:br/>
        <w:t>西，广六十里，袤四百里。该部有16个佐领。</w:t>
        <w:br/>
        <w:t>(3)杜尔伯特部，在喜峰口外，东及北皆达黑龙</w:t>
        <w:br/>
        <w:t>江，西接札(扎)赉特部，南毗郭尔罗斯部，北界索伦</w:t>
        <w:br/>
        <w:t>藩部。该部仅有一旗，札萨克驻多克多尔坡。牧地</w:t>
        <w:br/>
        <w:t>当嫩江东岸、齐齐哈尔城东南，东西广一百七十里，</w:t>
        <w:br/>
        <w:t>南北袤二百四十里。该部有25个佐领。</w:t>
        <w:br/>
        <w:t>(4)郭尔罗斯部，在喜峰口外，东西广四百五十</w:t>
        <w:br/>
        <w:t>里，南北袤六百六十里。南界盛京边墙，东邻吉林</w:t>
        <w:br/>
        <w:t>府，西及北与科尔沁部接壤。该部设有布木巴前旗</w:t>
        <w:br/>
        <w:t>与固穆后旗。</w:t>
        <w:br/>
        <w:t>佐领</w:t>
        <w:br/>
        <w:t>旗名</w:t>
        <w:br/>
        <w:t>札萨克驻地</w:t>
        <w:br/>
        <w:t>牧地位置与面积</w:t>
        <w:br/>
        <w:t>数量</w:t>
        <w:br/>
        <w:t>当嫩江与松花江合流之西</w:t>
        <w:br/>
        <w:t>固尔班察罕</w:t>
        <w:br/>
        <w:t>岸，在吉林伊通边门外长春</w:t>
        <w:br/>
        <w:t>前旗</w:t>
        <w:br/>
        <w:t>23</w:t>
        <w:br/>
        <w:t>(汉)</w:t>
        <w:br/>
        <w:t>厅之西。广二百三十里，袤</w:t>
        <w:br/>
        <w:t>四百里</w:t>
        <w:br/>
        <w:t>当混同江北岸、嫩江东岸，</w:t>
        <w:br/>
        <w:t>后旗榛子岭</w:t>
        <w:br/>
        <w:t>近黑龙江。广二百二十里，</w:t>
        <w:br/>
        <w:t>34</w:t>
        <w:br/>
        <w:t>袤二百六十里</w:t>
        <w:br/>
        <w:t>①本节表格引用资料非特殊任明，均出自《清史稿·藩部传》与《清</w:t>
        <w:br/>
        <w:t>史·地理志》。</w:t>
        <w:br/>
        <w:t>765)</w:t>
      </w:r>
    </w:p>
    <w:p>
      <w:r>
        <w:br w:type="page"/>
      </w:r>
    </w:p>
    <w:p>
      <w:r>
        <w:t>2. 卓索图盟：土默特、喀喇沁二部为一盟，其盟所在卓索图，盟地</w:t>
        <w:br/>
        <w:t>在土默特右翼旗境内。其贡道也由喜峰口。①</w:t>
        <w:br/>
        <w:t>(1)喀喇沁部，在喜峰口外，东西广五百里，南北袤四百五十里。</w:t>
        <w:br/>
        <w:t>东接土默特及敖汉二部，西界察哈尔正蓝旗牧场，南至盛京边墙，北邻</w:t>
        <w:br/>
        <w:t>翁牛特部。所部初设左、右二旗，后增一中旗。</w:t>
        <w:br/>
        <w:t>旗名</w:t>
        <w:br/>
        <w:t>札萨克驻地</w:t>
        <w:br/>
        <w:t>牧地位置与面积</w:t>
        <w:br/>
        <w:t>佐领数量</w:t>
        <w:br/>
        <w:t>右翼</w:t>
        <w:br/>
        <w:t>当围场东，跨老哈河。广三百里，袤二百</w:t>
        <w:br/>
        <w:t>锡伯河北</w:t>
        <w:br/>
        <w:t>44</w:t>
        <w:br/>
        <w:t>旗</w:t>
        <w:br/>
        <w:t>八十里</w:t>
        <w:br/>
        <w:t>左翼</w:t>
        <w:br/>
        <w:t>牛心山（一说</w:t>
        <w:br/>
        <w:t>当傲木伦河源，广二百三里，袤一百七十</w:t>
        <w:br/>
        <w:t>40</w:t>
        <w:br/>
        <w:t>旗</w:t>
        <w:br/>
        <w:t>巴颜珠尔克)</w:t>
        <w:br/>
        <w:t>里</w:t>
        <w:br/>
        <w:t>珠布格朗图巴</w:t>
        <w:br/>
        <w:t>中旗</w:t>
        <w:br/>
        <w:t>在左、右翼界内，跨老哈河原</w:t>
        <w:br/>
        <w:t>38</w:t>
        <w:br/>
        <w:t>颜哈喇山</w:t>
        <w:br/>
        <w:t>(2)土默特部，在喜峰口外，东西广四百六十里，南北袤三百十里。</w:t>
        <w:br/>
        <w:t>东邻养息牧牧厂(同场)，西接喀喇沁部，南抵盛京边墙，北界喀尔喀左</w:t>
        <w:br/>
        <w:t>翼及敖汉部。所部设左、右翼二旗。②佐领数量最多。</w:t>
        <w:br/>
        <w:t>札萨克</w:t>
        <w:br/>
        <w:t>旗名</w:t>
        <w:br/>
        <w:t>牧地位置与面积</w:t>
        <w:br/>
        <w:t>佐领数量</w:t>
        <w:br/>
        <w:t>驻地</w:t>
        <w:br/>
        <w:t>哈特哈山</w:t>
        <w:br/>
        <w:t>当锡呼图库伦喇嘛游牧地之南，养息牧</w:t>
        <w:br/>
        <w:t>左翼旗</w:t>
        <w:br/>
        <w:t>(或称海他</w:t>
        <w:br/>
        <w:t>80</w:t>
        <w:br/>
        <w:t>牧场之西，广一百六十里，袤一百三十里</w:t>
        <w:br/>
        <w:t>哈山)</w:t>
        <w:br/>
        <w:t>巴颜和硕，</w:t>
        <w:br/>
        <w:t>在九关台、新台边门外，跨鄂木伦河。广</w:t>
        <w:br/>
        <w:t>右翼旗</w:t>
        <w:br/>
        <w:t>亦名大华</w:t>
        <w:br/>
        <w:t>90</w:t>
        <w:br/>
        <w:t>二百九十里，袤一百八十里</w:t>
        <w:br/>
        <w:t>山</w:t>
        <w:br/>
        <w:t>3. 昭乌达盟：札鲁特、喀尔喀左翼、奈曼、敖汉、翁牛特、阿鲁科尔</w:t>
        <w:br/>
        <w:t>沁、巴林、克什克腾八部十一旗为一盟，其盟所在昭乌达，盟地在翁牛</w:t>
        <w:br/>
        <w:t>特左翼旗境内。其贡道由喜峰口。</w:t>
        <w:br/>
        <w:t>①关于盟旗的归属，《清史稿·藩部传》与《地理志》记述有所不同，今从《藩部传》。《地理志》</w:t>
        <w:br/>
        <w:t>将杜尔伯特部、郭尔罗斯部喀喇心部、土默特部归为卓索图盟。</w:t>
        <w:br/>
        <w:t>②据《清史稿·地理志》，土默特部还有左翼附旗，牧地在锡寻图库伦喇嘛游牧地之西，佐领数</w:t>
        <w:br/>
        <w:t>目不详。</w:t>
        <w:br/>
        <w:t>766</w:t>
      </w:r>
    </w:p>
    <w:p>
      <w:r>
        <w:br w:type="page"/>
      </w:r>
    </w:p>
    <w:p>
      <w:r>
        <w:t>中国市史地理学</w:t>
        <w:br/>
        <w:t>(1)敖汉部，在喜峰口外，东接奈曼部，西邻喀喇</w:t>
        <w:br/>
        <w:t>沁部，南界土默特部，北界翁牛特部。所部一旗，札</w:t>
        <w:br/>
        <w:t>历史民族地理</w:t>
        <w:br/>
        <w:t>萨克驻固班图勒噶山(或称固尔班图尔噶山)。牧地</w:t>
        <w:br/>
        <w:t>跨老哈河，广一百六十里，袤二百八十里。宣统二年</w:t>
        <w:br/>
        <w:t>第七章≥</w:t>
        <w:br/>
        <w:t>(1910年），分置左、右二旗，左旗有35个佐领，右旗</w:t>
        <w:br/>
        <w:t>清代民族地理</w:t>
        <w:br/>
        <w:t>有20个佐领。</w:t>
        <w:br/>
        <w:t>(2)奈曼部，在喜峰口外，东西广九十五里，南北</w:t>
        <w:br/>
        <w:t>袤二百二十里。东界喀尔喀左翼旗，西邻敖汉部，南</w:t>
        <w:br/>
        <w:t>界土默特部，北界翁牛特部。该部仅有一旗，札萨克</w:t>
        <w:br/>
        <w:t>驻彰武台。牧地当潢河、老哈河合流之南岸，该部有</w:t>
        <w:br/>
        <w:t>50个佐领。</w:t>
        <w:br/>
        <w:t>(3)巴林部，在古北口(在今北京密云县东北古</w:t>
        <w:br/>
        <w:t>北口)外，东西广二百五十里，南北袤二百三十三里。</w:t>
        <w:br/>
        <w:t>东邻阿噜科尔沁部，西接克什克腾部，南界翁牛特</w:t>
        <w:br/>
        <w:t>部，北界乌珠穆沁部。该部设左、右二旗。</w:t>
        <w:br/>
        <w:t>旗名</w:t>
        <w:br/>
        <w:t>札萨克驻地</w:t>
        <w:br/>
        <w:t>牧地位置与面积</w:t>
        <w:br/>
        <w:t>佐领数量</w:t>
        <w:br/>
        <w:t>当潢河北岸，广二百五</w:t>
        <w:br/>
        <w:t>右翼旗</w:t>
        <w:br/>
        <w:t>托钵山</w:t>
        <w:br/>
        <w:t>26</w:t>
        <w:br/>
        <w:t>十里，袤二百三十三里</w:t>
        <w:br/>
        <w:t>阿察图拖</w:t>
        <w:br/>
        <w:t>左翼旗</w:t>
        <w:br/>
        <w:t>二旗同牧地</w:t>
        <w:br/>
        <w:t>16</w:t>
        <w:br/>
        <w:t>罗海</w:t>
        <w:br/>
        <w:t>(4)扎(或札)鲁(噜)特部，在喜峰口外，东西广</w:t>
        <w:br/>
        <w:t>一百二十五里，南北袤四百六十里。东邻科尔沁部，</w:t>
        <w:br/>
        <w:t>西界阿噜科尔沁部，南接喀尔喀左翼旗，南界乌珠穆</w:t>
        <w:br/>
        <w:t>心部。该部设左、右二旗。</w:t>
        <w:br/>
        <w:t>旗名</w:t>
        <w:br/>
        <w:t>札萨克驻地</w:t>
        <w:br/>
        <w:t>牧地位置与面积</w:t>
        <w:br/>
        <w:t>佐领数量</w:t>
        <w:br/>
        <w:t>当哈古勒河、阿鲁坤都伦</w:t>
        <w:br/>
        <w:t>齐齐灵花</w:t>
        <w:br/>
        <w:t>河之源，达布苏图河于此</w:t>
        <w:br/>
        <w:t>左翼旗</w:t>
        <w:br/>
        <w:t>陀罗海山</w:t>
        <w:br/>
        <w:t>16</w:t>
        <w:br/>
        <w:t>流入于沙，广一百二十五</w:t>
        <w:br/>
        <w:t>北</w:t>
        <w:br/>
        <w:t>里，袤四百六十里</w:t>
        <w:br/>
        <w:t>767)</w:t>
      </w:r>
    </w:p>
    <w:p>
      <w:r>
        <w:br w:type="page"/>
      </w:r>
    </w:p>
    <w:p>
      <w:r>
        <w:t>(续表)</w:t>
        <w:br/>
        <w:t>旗名</w:t>
        <w:br/>
        <w:t>札萨克驻地</w:t>
        <w:br/>
        <w:t>牧地位置与面积</w:t>
        <w:br/>
        <w:t>佐领数量</w:t>
        <w:br/>
        <w:t>右翼旗</w:t>
        <w:br/>
        <w:t>图尔山南</w:t>
        <w:br/>
        <w:t>二旗同牧地</w:t>
        <w:br/>
        <w:t>16</w:t>
        <w:br/>
        <w:t>(5)阿噜科尔沁部，在古北口外，东西广三百三十里，南北袤四百</w:t>
        <w:br/>
        <w:t>二十里。东邻札鲁特部，西界巴林部，南接喀尔喀左翼旗，北界乌珠穆</w:t>
        <w:br/>
        <w:t>沁部。所部仅设一旗，札萨克驻珲图尔山东托果木台。牧地当哈奇尔</w:t>
        <w:br/>
        <w:t>河、傲木伦河合流处，即达布苏图河流域。该部有50个佐领。</w:t>
        <w:br/>
        <w:t>(6)翁牛特部，在古北口外，东西广三百里，南北袤一百六十里。</w:t>
        <w:br/>
        <w:t>东界阿噜科尔沁部，西邻承德府，南界喀喇沁及敖汉部，北接巴林及克</w:t>
        <w:br/>
        <w:t>什克腾部。该部设左、右二旗。</w:t>
        <w:br/>
        <w:t>旗名</w:t>
        <w:br/>
        <w:t>札萨克牧地</w:t>
        <w:br/>
        <w:t>牧地位置与面积</w:t>
        <w:br/>
        <w:t>佐领数量</w:t>
        <w:br/>
        <w:t>英什尔哈</w:t>
        <w:br/>
        <w:t>在热河围场东北，老哈河南岸，广二百</w:t>
        <w:br/>
        <w:t>右翼旗</w:t>
        <w:br/>
        <w:t>38</w:t>
        <w:br/>
        <w:t>齐特呼朗</w:t>
        <w:br/>
        <w:t>四十里，袤一百里</w:t>
        <w:br/>
        <w:t>札喇峰西</w:t>
        <w:br/>
        <w:t>介于潢河、老哈河之间，广三百里，袤</w:t>
        <w:br/>
        <w:t>左翼旗</w:t>
        <w:br/>
        <w:t>绰克温都</w:t>
        <w:br/>
        <w:t>20</w:t>
        <w:br/>
        <w:t>九十里</w:t>
        <w:br/>
        <w:t>尔</w:t>
        <w:br/>
        <w:t>(7)克什克腾部，在古北口外，东西广三百三十四里，南北袤三百</w:t>
        <w:br/>
        <w:t>五十七里。东界翁牛特及巴林部，西邻浩齐特部及察哈尔正蓝旗牧</w:t>
        <w:br/>
        <w:t>厂，南界翁牛特部，北接乌珠穆沁部。该部仅有一旗，札萨克驻牧吉拉</w:t>
        <w:br/>
        <w:t>巴斯峰，牧地在围场(今河北围场满族蒙古族自治县)北，当潢河之源，</w:t>
        <w:br/>
        <w:t>该旗有10个佐领。</w:t>
        <w:br/>
        <w:t>(8)喀尔喀左翼部，在喜峰口外，东西广一百二十五里，南北袤二</w:t>
        <w:br/>
        <w:t>百三十里。东界科尔沁部，西邻奈曼部，南界土默特部左翼，北界札鲁</w:t>
        <w:br/>
        <w:t>特及翁牛特部。所部仅有一旗，札萨克驻于察罕和硕图。牧地当养息</w:t>
        <w:br/>
        <w:t>牧河源，该部仅有1个佐领。</w:t>
        <w:br/>
        <w:t>4. 锡林郭勒盟：乌珠穆沁、浩齐特、阿巴哈纳尔、阿巴噶、苏尼特五</w:t>
        <w:br/>
        <w:t>部十旗为一盟，其盟所在锡林郭勒，盟地在阿巴噶左翼、阿巴哈纳尔左</w:t>
        <w:br/>
        <w:t>翼两旗界内。其贡道由独石口(在今河北赤城县北独石口)。</w:t>
        <w:br/>
        <w:t>(1)乌珠穆沁部，在古北口外，东西广三百六十里，南北袤四百二</w:t>
        <w:br/>
        <w:t>768</w:t>
      </w:r>
    </w:p>
    <w:p>
      <w:r>
        <w:br w:type="page"/>
      </w:r>
    </w:p>
    <w:p>
      <w:r>
        <w:t>中国币史地理学</w:t>
        <w:br/>
        <w:t>十五里。东界索伦部，西邻浩齐特部，南接巴林部，</w:t>
        <w:br/>
        <w:t>北界瀚海(即蒙古高原中部戈壁荒漠地区)。所部设</w:t>
        <w:br/>
        <w:t>历史民族地理</w:t>
        <w:br/>
        <w:t>左、右二旗。</w:t>
        <w:br/>
        <w:t>第七章≥</w:t>
        <w:br/>
        <w:t>旗名</w:t>
        <w:br/>
        <w:t>札萨克</w:t>
        <w:br/>
        <w:t>牧地位置与面积</w:t>
        <w:br/>
        <w:t>佐领</w:t>
        <w:br/>
        <w:t>驻地</w:t>
        <w:br/>
        <w:t>数量</w:t>
        <w:br/>
        <w:t>清代民族地理</w:t>
        <w:br/>
        <w:t>牧地中有音札哈河流入于沙，</w:t>
        <w:br/>
        <w:t>巴克苏</w:t>
        <w:br/>
        <w:t>广三百六十里，袤二百一十里。</w:t>
        <w:br/>
        <w:t>右翼旗</w:t>
        <w:br/>
        <w:t>尔哈台</w:t>
        <w:br/>
        <w:t>又有胡芦古尔河，潴于阿达克</w:t>
        <w:br/>
        <w:t>9</w:t>
        <w:br/>
        <w:t>山</w:t>
        <w:br/>
        <w:t>诺尔(池)</w:t>
        <w:br/>
        <w:t>鄂尔虎</w:t>
        <w:br/>
        <w:t>当索岳尔济山之西，有鄂尔虎</w:t>
        <w:br/>
        <w:t>河之侧</w:t>
        <w:br/>
        <w:t>河绕其游牧，汇入和里图诺尔。</w:t>
        <w:br/>
        <w:t>左翼旗</w:t>
        <w:br/>
        <w:t>21</w:t>
        <w:br/>
        <w:t>奎苏陀</w:t>
        <w:br/>
        <w:t>广二百五十六里，袤二百一十</w:t>
        <w:br/>
        <w:t>罗海</w:t>
        <w:br/>
        <w:t>五里</w:t>
        <w:br/>
        <w:t>(2)浩齐特部，在独石口外，东西广一百七十里，</w:t>
        <w:br/>
        <w:t>南北袤三百七十五里。东及北邻乌珠穆沁部，西界</w:t>
        <w:br/>
        <w:t>阿巴噶部，南界克什克腾部。所部设左、右二旗。</w:t>
        <w:br/>
        <w:t>旗名</w:t>
        <w:br/>
        <w:t>札萨克驻地</w:t>
        <w:br/>
        <w:t>牧地位置与面积</w:t>
        <w:br/>
        <w:t>佐领数量</w:t>
        <w:br/>
        <w:t>滨于大、小吉里河。广</w:t>
        <w:br/>
        <w:t>乌默黑塞</w:t>
        <w:br/>
        <w:t>左翼旗</w:t>
        <w:br/>
        <w:t>里</w:t>
        <w:br/>
        <w:t>九十五里，袤三百一十</w:t>
        <w:br/>
        <w:t>5</w:t>
        <w:br/>
        <w:t>里</w:t>
        <w:br/>
        <w:t>特古力克</w:t>
        <w:br/>
        <w:t>当锡林河下游，北潴为</w:t>
        <w:br/>
        <w:t>右翼旗</w:t>
        <w:br/>
        <w:t>呼图克湖</w:t>
        <w:br/>
        <w:t>达母鄂谟。广七十五</w:t>
        <w:br/>
        <w:t>5</w:t>
        <w:br/>
        <w:t>钦</w:t>
        <w:br/>
        <w:t>里，袤三百七十五里</w:t>
        <w:br/>
        <w:t>(3)苏尼特部，在张家口外，东西广四百六里，南</w:t>
        <w:br/>
        <w:t>北袤五百八十里。东接阿巴噶部，西界四子部落部，</w:t>
        <w:br/>
        <w:t>南邻察哈尔正蓝旗牧厂，北界瀚海荒漠。所部设左、</w:t>
        <w:br/>
        <w:t>右二旗。</w:t>
        <w:br/>
        <w:t>旗名</w:t>
        <w:br/>
        <w:t>札萨克驻地</w:t>
        <w:br/>
        <w:t>牧地位置与面积</w:t>
        <w:br/>
        <w:t>佐领数量</w:t>
        <w:br/>
        <w:t>和林图察</w:t>
        <w:br/>
        <w:t>当固尔班乌斯克河，广</w:t>
        <w:br/>
        <w:t>左翼旗</w:t>
        <w:br/>
        <w:t>20</w:t>
        <w:br/>
        <w:t>伯台冈</w:t>
        <w:br/>
        <w:t>一百六十里，袤三百里</w:t>
        <w:br/>
        <w:t>769</w:t>
      </w:r>
    </w:p>
    <w:p>
      <w:r>
        <w:br w:type="page"/>
      </w:r>
    </w:p>
    <w:p>
      <w:r>
        <w:t>(续表)</w:t>
        <w:br/>
        <w:t>旗名</w:t>
        <w:br/>
        <w:t>札萨克驻地</w:t>
        <w:br/>
        <w:t>牧地位置与面积</w:t>
        <w:br/>
        <w:t>佐领数量</w:t>
        <w:br/>
        <w:t>萨敏锡勒在瀚海北。广二百四十六里，袤二百</w:t>
        <w:br/>
        <w:t>右翼旗</w:t>
        <w:br/>
        <w:t>13</w:t>
        <w:br/>
        <w:t>山</w:t>
        <w:br/>
        <w:t>八十里</w:t>
        <w:br/>
        <w:t>(4)阿巴噶部，在张家口外，东西广二百里，南北袤三百十里。东</w:t>
        <w:br/>
        <w:t>接阿巴哈纳尔部，西邻苏尼特部，南至察哈尔正蓝旗牧厂，北界瀚海荒</w:t>
        <w:br/>
        <w:t>漠。所部有左、右二旗。</w:t>
        <w:br/>
        <w:t>旗名</w:t>
        <w:br/>
        <w:t>札萨克驻地</w:t>
        <w:br/>
        <w:t>牧地位置与面积</w:t>
        <w:br/>
        <w:t>佐领数量</w:t>
        <w:br/>
        <w:t>环绕锡林河，广一百二十里，袤一百八</w:t>
        <w:br/>
        <w:t>左翼旗</w:t>
        <w:br/>
        <w:t>巴颜额伦</w:t>
        <w:br/>
        <w:t>11</w:t>
        <w:br/>
        <w:t>十里</w:t>
        <w:br/>
        <w:t>有库尔察罕诺尔，为固尔班乌斯克河</w:t>
        <w:br/>
        <w:t>右翼旗</w:t>
        <w:br/>
        <w:t>科布尔泉</w:t>
        <w:br/>
        <w:t>11</w:t>
        <w:br/>
        <w:t>所猪之地。广八十里，袤三百一十里</w:t>
        <w:br/>
        <w:t>(5)阿巴哈纳尔部，在张家口东北，东西广一百八十里，南北袤四</w:t>
        <w:br/>
        <w:t>百三十六里。东接浩齐特部，西邻阿巴噶部，南界察哈尔正蓝旗牧厂，</w:t>
        <w:br/>
        <w:t>北至瀚海荒漠。所部分左、右二旗。</w:t>
        <w:br/>
        <w:t>札萨克</w:t>
        <w:br/>
        <w:t>佐领</w:t>
        <w:br/>
        <w:t>旗名</w:t>
        <w:br/>
        <w:t>牧地位置与面积</w:t>
        <w:br/>
        <w:t>驻地</w:t>
        <w:br/>
        <w:t>数量</w:t>
        <w:br/>
        <w:t>永安山(一</w:t>
        <w:br/>
        <w:t>右翼旗</w:t>
        <w:br/>
        <w:t>有达里冈爱诺尔，广六十里，袤三百一十里</w:t>
        <w:br/>
        <w:t>7</w:t>
        <w:br/>
        <w:t>说昌图山）</w:t>
        <w:br/>
        <w:t>乌尔呼拖</w:t>
        <w:br/>
        <w:t>左翼旗</w:t>
        <w:br/>
        <w:t>罗海山</w:t>
        <w:br/>
        <w:t>牧地同上，广一百二十里，袤三百一十八里</w:t>
        <w:br/>
        <w:t>9</w:t>
        <w:br/>
        <w:t>(二)西二盟的地理分布与各部构成</w:t>
        <w:br/>
        <w:t>1乌兰察布盟。四子部落、喀尔喀右翼、茂明安、乌喇特四部为一</w:t>
        <w:br/>
        <w:t>盟，其盟所在乌兰察布，盟地在四子部落境内。其贡道由张家口。</w:t>
        <w:br/>
        <w:t>(1)四子部落，在张家口外，东西广二百三十五里，南北袤二百四</w:t>
        <w:br/>
        <w:t>十里。东及北接苏尼特部，西至归化城土默特，南临察哈尔镶红旗牧</w:t>
        <w:br/>
        <w:t>厂。所部仅有一旗，札萨克驻乌兰额尔济坡。牧地有锡喇察汉诺尔，</w:t>
        <w:br/>
        <w:t>770</w:t>
      </w:r>
    </w:p>
    <w:p>
      <w:r>
        <w:br w:type="page"/>
      </w:r>
    </w:p>
    <w:p>
      <w:r>
        <w:t>中国历史捷理学</w:t>
        <w:br/>
        <w:t>锡喇木伦河潴于其地。该旗有20个佐领。</w:t>
        <w:br/>
        <w:t>(2)茂明安部，在张家口外，东西广百里，南北袤</w:t>
        <w:br/>
        <w:t>历史民族地理</w:t>
        <w:br/>
        <w:t>一百九十里。东接喀尔喀右翼部，西邻乌喇特部，南</w:t>
        <w:br/>
        <w:t>至归化城土默特，北临瀚海荒漠。所部仅有一旗，札</w:t>
        <w:br/>
        <w:t>第七章≥</w:t>
        <w:br/>
        <w:t>萨克驻牧彻特塞里。牧地当爱布哈河源，该旗有4</w:t>
        <w:br/>
        <w:t>清代民族地理</w:t>
        <w:br/>
        <w:t>个佐领。</w:t>
        <w:br/>
        <w:t>(3)乌喇特部，在归化城(即内蒙古呼和浩特</w:t>
        <w:br/>
        <w:t>市)西，东西广二百一十五里，南北袤三百里。东界</w:t>
        <w:br/>
        <w:t>茂明安及归化城土默特部，西及南界鄂尔多斯部，北</w:t>
        <w:br/>
        <w:t>邻喀尔喀右翼部。所部设前、后、中三旗。</w:t>
        <w:br/>
        <w:t>旗名</w:t>
        <w:br/>
        <w:t>札萨克驻地</w:t>
        <w:br/>
        <w:t>牧地位置与面积</w:t>
        <w:br/>
        <w:t>佐领数量</w:t>
        <w:br/>
        <w:t>当河套北岸噶札尔</w:t>
        <w:br/>
        <w:t>中旗</w:t>
        <w:br/>
        <w:t>哈达玛尔</w:t>
        <w:br/>
        <w:t>山南。广二百一十</w:t>
        <w:br/>
        <w:t>16</w:t>
        <w:br/>
        <w:t>五里，袤三百里</w:t>
        <w:br/>
        <w:t>当河套北岸噶札尔</w:t>
        <w:br/>
        <w:t>前旗</w:t>
        <w:br/>
        <w:t>哈达玛尔</w:t>
        <w:br/>
        <w:t>山南。广二百一十</w:t>
        <w:br/>
        <w:t>12</w:t>
        <w:br/>
        <w:t>五里，袤三百里</w:t>
        <w:br/>
        <w:t>当河套北岸噶札尔</w:t>
        <w:br/>
        <w:t>后旗</w:t>
        <w:br/>
        <w:t>哈达玛尔</w:t>
        <w:br/>
        <w:t>山南。广二百一十</w:t>
        <w:br/>
        <w:t>6</w:t>
        <w:br/>
        <w:t>五里，袤三百里</w:t>
        <w:br/>
        <w:t>(4)喀尔喀右翼部，在张家口外，东接四子部落</w:t>
        <w:br/>
        <w:t>部，西界茂明安部，南邻归化城土默特部，北界瀚海。</w:t>
        <w:br/>
        <w:t>所部仅有一旗，札萨克驻牧塔尔浑河(或称塔噜浑</w:t>
        <w:br/>
        <w:t>河）。牧地在爱布哈、塔尔浑河合流处。广一百二十</w:t>
        <w:br/>
        <w:t>里，袤一百三十里。该部有4个佐领。</w:t>
        <w:br/>
        <w:t>2. 伊克昭盟。鄂尔多斯一部七旗，均在河套之</w:t>
        <w:br/>
        <w:t>内，自为一盟，其盟所在伊克台，故曰伊克昭盟。其</w:t>
        <w:br/>
        <w:t>贡道由杀虎口(在今山西右玉县西北杀虎口)。东邻</w:t>
        <w:br/>
        <w:t>归化城土默特，西接阿拉善部，南界陕西内长城，北</w:t>
        <w:br/>
        <w:t>至乌喇特部，东、西、北三面皆距河，东西广二千里，</w:t>
        <w:br/>
        <w:t>南北袤八九百里。</w:t>
        <w:br/>
        <w:t>771)</w:t>
      </w:r>
    </w:p>
    <w:p>
      <w:r>
        <w:br w:type="page"/>
      </w:r>
    </w:p>
    <w:p>
      <w:r>
        <w:t>旗名</w:t>
        <w:br/>
        <w:t>札萨克驻地</w:t>
        <w:br/>
        <w:t>牧地位置与面积</w:t>
        <w:br/>
        <w:t>佐领数量</w:t>
        <w:br/>
        <w:t>有纳玛带泊，喀锡拉河出旗界东北流猪</w:t>
        <w:br/>
        <w:t>左翼中旗</w:t>
        <w:br/>
        <w:t>敖西喜峰</w:t>
        <w:br/>
        <w:t>17</w:t>
        <w:br/>
        <w:t>于此。广一百一十五里，袤三百二十里</w:t>
        <w:br/>
        <w:t>札拉（勒）</w:t>
        <w:br/>
        <w:t>当山西偏关西，广二百四十五里，袤二</w:t>
        <w:br/>
        <w:t>左翼前旗</w:t>
        <w:br/>
        <w:t>42</w:t>
        <w:br/>
        <w:t>谷</w:t>
        <w:br/>
        <w:t>百一十里</w:t>
        <w:br/>
        <w:t>巴尔哈逊</w:t>
        <w:br/>
        <w:t>当山西五原厅南，萨拉齐厅西。广二</w:t>
        <w:br/>
        <w:t>左翼后旗</w:t>
        <w:br/>
        <w:t>40</w:t>
        <w:br/>
        <w:t>湖</w:t>
        <w:br/>
        <w:t>百八十里，袤一百五十里</w:t>
        <w:br/>
        <w:t>锡拉布里</w:t>
        <w:br/>
        <w:t>当宁夏东北腾格里泊，广三百二十里，</w:t>
        <w:br/>
        <w:t>右翼中旗</w:t>
        <w:br/>
        <w:t>84</w:t>
        <w:br/>
        <w:t>多诺尔</w:t>
        <w:br/>
        <w:t>袤四百八十里</w:t>
        <w:br/>
        <w:t>当陕西怀远西北大盐泺。广一百八十</w:t>
        <w:br/>
        <w:t>右翼前旗</w:t>
        <w:br/>
        <w:t>巴哈诺尔</w:t>
        <w:br/>
        <w:t>42</w:t>
        <w:br/>
        <w:t>里，袤二百七十里</w:t>
        <w:br/>
        <w:t>鄂尔吉虎</w:t>
        <w:br/>
        <w:t>当山西五原厅西、甘肃宁夏东北。广</w:t>
        <w:br/>
        <w:t>右翼后旗</w:t>
        <w:br/>
        <w:t>36</w:t>
        <w:br/>
        <w:t>诺尔河</w:t>
        <w:br/>
        <w:t>一百八十里，袤一百六十里</w:t>
        <w:br/>
        <w:t>右翼前末</w:t>
        <w:br/>
        <w:t>距绥远城七</w:t>
        <w:br/>
        <w:t>附于右翼前旗游牧</w:t>
        <w:br/>
        <w:t>13</w:t>
        <w:br/>
        <w:t>旗</w:t>
        <w:br/>
        <w:t>百二十里</w:t>
        <w:br/>
        <w:t>(三)西套蒙古的地理分布与各部构成</w:t>
        <w:br/>
        <w:t>西套蒙古的地域范围大致为“东界内蒙古，南至长城，界甘肃；西</w:t>
        <w:br/>
        <w:t>至沙漠，界甘肃、新疆；北至沙漠，界外蒙古”。①下分二部：阿拉善额鲁</w:t>
        <w:br/>
        <w:t>特部、额济纳土尔扈特部。</w:t>
        <w:br/>
        <w:t>1. 阿拉善厄鲁特(或额鲁特)部，即贺兰山地驻牧蒙古。关于该</w:t>
        <w:br/>
        <w:t>部的地理状况与民族变迁，魏源曾指出：“贺兰山厄鲁特者，俗所称阿</w:t>
        <w:br/>
        <w:t>拉山蒙古也。阿拉山即贺兰山，亦讹阿拉善，皆语音之转。其地在河</w:t>
        <w:br/>
        <w:t>套以西，东宁夏，西甘州，南凉州，北瀚海，袤延七百余里，至京师五千</w:t>
        <w:br/>
        <w:t>里。山阳为内地，山阴为蒙古游牧。”②该部东邻鄂尔多斯部，西界额济</w:t>
        <w:br/>
        <w:t>纳部，南接宁夏、凉州、甘州等边界，北逾瀚海接赛音诺颜、札萨克图汗</w:t>
        <w:br/>
        <w:t>(盟)部界。自为一部，不设盟。所部设一旗，札萨克驻于定远城(今</w:t>
        <w:br/>
        <w:t>宁夏平罗县东南），下有8个佐领。牧地当贺兰山西、龙头山北，定远</w:t>
        <w:br/>
        <w:t>城北有吉兰泰盐池。</w:t>
        <w:br/>
        <w:t>2. 额济纳旧土尔扈特部，在阿拉善旗之西，当甘肃省甘州府及肃</w:t>
        <w:br/>
        <w:t>① 光绪《蒙古志》卷二，第176页。</w:t>
        <w:br/>
        <w:t>②《圣武记》卷三，第112页。</w:t>
        <w:br/>
        <w:t>772</w:t>
      </w:r>
    </w:p>
    <w:p>
      <w:r>
        <w:br w:type="page"/>
      </w:r>
    </w:p>
    <w:p>
      <w:r>
        <w:t>中国历史地理字</w:t>
        <w:br/>
        <w:t>州边外。东至古尔鼐，南至甘肃毛目县丞地(今</w:t>
        <w:br/>
        <w:t>甘肃金塔县东北），北至阿济山，东南至合黎山，</w:t>
        <w:br/>
        <w:t>历史民族地理</w:t>
        <w:br/>
        <w:t>南面与东北、西北皆为大戈壁。下有一旗，设有1</w:t>
        <w:br/>
        <w:t>个佐领，不设盟长，牧地跨昆都伦河。受陕甘总督</w:t>
        <w:br/>
        <w:t>第七章≥</w:t>
        <w:br/>
        <w:t>节制。</w:t>
        <w:br/>
        <w:t>清代民族地理</w:t>
        <w:br/>
        <w:t>(四)内属游牧蒙古的地理分布与各部构成</w:t>
        <w:br/>
        <w:t>“内属蒙古”内涵过于宽泛，本节取光绪《蒙古</w:t>
        <w:br/>
        <w:t>志》的分类方法，主要介绍察哈尔与归化城土默特两</w:t>
        <w:br/>
        <w:t>部的情况。</w:t>
        <w:br/>
        <w:t>1. 察哈尔部，又名插汉部，其酋长为元朝皇室之</w:t>
        <w:br/>
        <w:t>后裔，为明朝漠南蒙古核心力量。明朝末年，其部势</w:t>
        <w:br/>
        <w:t>力强盛，横行于漠南，曾与满清军队展开激战，后为满</w:t>
        <w:br/>
        <w:t>清八旗所兼并。因而，满清统治者对其采取了特殊的</w:t>
        <w:br/>
        <w:t>管理方式。“空其故地，置牧厂，隶内务府太仆寺，而</w:t>
        <w:br/>
        <w:t>移其部众游牧于宣化、大同边外。其八旗分东、西二</w:t>
        <w:br/>
        <w:t>翼，其旗内官地及与汉民互市讼狱，治以四旗厅及独</w:t>
        <w:br/>
        <w:t>石口、张家口、丰镇、宁远各厅，其本旗事务，辖以都统</w:t>
        <w:br/>
        <w:t>等官，而总隶于理藩院典属司。此八旗在蒙古四十九</w:t>
        <w:br/>
        <w:t>旗外，官不得世袭，事不得自专，与各札萨克君国子民</w:t>
        <w:br/>
        <w:t>者不同。”①该部所属左翼四旗分别为正蓝旗、镶白旗、</w:t>
        <w:br/>
        <w:t>正白旗、镶黄旗；右翼四旗分别为正黄旗、正红旗、镶</w:t>
        <w:br/>
        <w:t>红旗、镶蓝旗。该八旗隶属于察哈尔都统。</w:t>
        <w:br/>
        <w:t>2. 归化城土默特部，明末为察哈尔部所兼并，归</w:t>
        <w:br/>
        <w:t>附满清后，其部被编为左、右翼二旗，以其部长为都</w:t>
        <w:br/>
        <w:t>统，后撤都统，不设札萨克，隶属于绥远城将军，会盟</w:t>
        <w:br/>
        <w:t>集于本城，不设盟长。“并设同知、通判，理旗民赋</w:t>
        <w:br/>
        <w:t>讼，与京师内八旗蒙古相等，而与插汉小殊。”②该部</w:t>
        <w:br/>
        <w:t>分布于山西朔平府(治今山西右玉县)边外，散布于</w:t>
        <w:br/>
        <w:t>①②《圣武记》卷三，第97页。</w:t>
        <w:br/>
        <w:t>773</w:t>
      </w:r>
    </w:p>
    <w:p>
      <w:r>
        <w:br w:type="page"/>
      </w:r>
    </w:p>
    <w:p>
      <w:r>
        <w:t>山西归化城(今内蒙古呼和浩特市)、和林格尔、托克托城、清水河、萨</w:t>
        <w:br/>
        <w:t>拉齐等五厅境内。</w:t>
        <w:br/>
        <w:t>二、外蒙古(漠北蒙古)的部族分布①</w:t>
        <w:br/>
        <w:t>外蒙古的全称为“外札萨克蒙古”。元代灭亡后，北方蒙古部落分</w:t>
        <w:br/>
        <w:t>为三大部：漠南蒙古、漠北喀尔喀蒙古与西北厄鲁特四卫拉蒙古。漠</w:t>
        <w:br/>
        <w:t>北喀尔喀蒙古的地域范围大致为：“东西五千里，南北三千里，东界黑</w:t>
        <w:br/>
        <w:t>龙江，西界厄鲁特，北界鄂罗斯(即今俄罗斯)，南尽瀚海。”漠北与漠</w:t>
        <w:br/>
        <w:t>南的分界区就是瀚海荒漠区。“瀚海绝地中央，莽亘数千里。”②康熙</w:t>
        <w:br/>
        <w:t>年间，喀尔喀蒙古在厄鲁特蒙古的进逼下，被迫南迁。康熙皇帝率师</w:t>
        <w:br/>
        <w:t>亲征，驱走并歼灭了噶尔丹，使喀尔喀蒙古部落重返故地。</w:t>
        <w:br/>
        <w:t>除喀尔喀蒙古外，漠北蒙古部落还有两大地域集团，即乌梁海与科</w:t>
        <w:br/>
        <w:t>布多。魏源曾总结道：“其附庸于喀尔喀者，又有北属国二，亦游牧而非</w:t>
        <w:br/>
        <w:t>元裔。一曰乌梁海，即兀良哈，在乌里雅苏台之北，俄罗斯之南，旧役于</w:t>
        <w:br/>
        <w:t>厄鲁特，乾隆荡平，始归王化……一曰科布多，横亘于准、喀二部东西之</w:t>
        <w:br/>
        <w:t>间，南依阿尔泰山，北界俄罗斯，参赞大臣治之。其地则扩于康熙，其人</w:t>
        <w:br/>
        <w:t>则安插于乾隆。有新土尔扈特，有新和硕特，有杜尔伯特，有辉特，有札</w:t>
        <w:br/>
        <w:t>哈沁，有明阿特，有阿尔泰乌梁海，皆准夷旧部所徙。故一地而隶之者七</w:t>
        <w:br/>
        <w:t>种，彷彿西南之有青海焉。”③在行政管理上，喀尔喀蒙古隶属于乌里雅</w:t>
        <w:br/>
        <w:t>苏台将军，而科布多与乌梁海则分属于科布多参赞大臣与伊犁将军。</w:t>
        <w:br/>
        <w:t>(一)喀尔喀蒙古</w:t>
        <w:br/>
        <w:t>喀尔喀蒙古原分为三部，其首领分别为土谢图汗、车臣汗、札萨克</w:t>
        <w:br/>
        <w:t>图汗。雍正年间增设赛音诺颜部，共四部七十四旗，乾隆年间又增至</w:t>
        <w:br/>
        <w:t>八十二旗。关于外蒙古诸部的分布特征，魏源在《圣武记》中称：</w:t>
        <w:br/>
        <w:t>其会盟分四路：土谢图干部二十旗力中路，居土腊河左右境，</w:t>
        <w:br/>
        <w:t>其盟所曰罕阿林；车臣开部二十三旗为东路，居克鲁伦河左右境，</w:t>
        <w:br/>
        <w:t>其盟所曰巴尔和屯；札萨克图干部十七旗为西路，居杭爱山以西</w:t>
        <w:br/>
        <w:t>① 本节表格数据及各旗牧地位置除非特别指明外，均源自下列著作（清)张穆著《蒙古游牧</w:t>
        <w:br/>
        <w:t>记》，台北文海出版社1965年影印本，(清)姚明辉辑《蒙古志》卷二《区分篇》，光绪三十三年刊本，</w:t>
        <w:br/>
        <w:t>赵尔巽等撰：《清史稿》卷七七至七八《地理志》与卷五一八至五二一《藩部传》，中华书局1976年版。</w:t>
        <w:br/>
        <w:t>②《圣武记》卷三，第102页。</w:t>
        <w:br/>
        <w:t>③《圣武记》卷三，第107页。</w:t>
        <w:br/>
        <w:t>774</w:t>
      </w:r>
    </w:p>
    <w:p>
      <w:r>
        <w:br w:type="page"/>
      </w:r>
    </w:p>
    <w:p>
      <w:r>
        <w:t>中国历史地理学</w:t>
        <w:br/>
        <w:t>境，其盟所曰毕都里雅；赛音诺颜开部二十旗兼</w:t>
        <w:br/>
        <w:t>辖厄鲁特二旗为北路，居翁金河北境，其盟所曰</w:t>
        <w:br/>
        <w:t>历史民族地理</w:t>
        <w:br/>
        <w:t>齐尔里克。①</w:t>
        <w:br/>
        <w:t>清朝在外蒙古推行盟旗制度的同时，特设将军</w:t>
        <w:br/>
        <w:t>第七章≥</w:t>
        <w:br/>
        <w:t>及办事大臣统辖各部之兵及协调各部蒙务。雍正十</w:t>
        <w:br/>
        <w:t>清代民族地理</w:t>
        <w:br/>
        <w:t>三年(1735年)，清廷在乌里雅苏台(即今蒙古国扎</w:t>
        <w:br/>
        <w:t>布汗省会扎布哈朗特)筑城驻兵，遣定边副将军驻扎</w:t>
        <w:br/>
        <w:t>于其地，总辖四部之兵，兼理札萨克图汗、赛音诺颜</w:t>
        <w:br/>
        <w:t>两部蒙务。乾隆二十七年(1762年），清朝于土谢图</w:t>
        <w:br/>
        <w:t>汗部之库伦(今蒙古国首都乌兰巴托)设立库伦办事</w:t>
        <w:br/>
        <w:t>大臣，分别任满洲大员与蒙古王公一人为办事大臣，</w:t>
        <w:br/>
        <w:t>办理与俄罗斯交涉事务，同时监理车臣汗与土谢图</w:t>
        <w:br/>
        <w:t>汗两部事务。</w:t>
        <w:br/>
        <w:t>1. 土谢图汗部，又称喀尔喀后路，部长驻扎于土</w:t>
        <w:br/>
        <w:t>拉河(或称土喇河，今蒙古国境内图拉河)。东临肯</w:t>
        <w:br/>
        <w:t>特山，西界翁吉(金)河，南接瀚海，北至楚库河。土</w:t>
        <w:br/>
        <w:t>谢图汗部在外蒙古诸部中地位特别重要。“是部本</w:t>
        <w:br/>
        <w:t>为喀尔喀四部之首，内则哲布尊丹巴，住锡库伦(今</w:t>
        <w:br/>
        <w:t>蒙古共和国首都乌布巴托），外则邻接俄罗斯，有恰</w:t>
        <w:br/>
        <w:t>克图(今蒙古国阿尔丹布拉克)互市，形势特重，号称</w:t>
        <w:br/>
        <w:t>雄剧。”②该部内设二十旗，盟所在库伦南之汗阿林，</w:t>
        <w:br/>
        <w:t>共有49个佐领。</w:t>
        <w:br/>
        <w:t>旗名</w:t>
        <w:br/>
        <w:t>佐领数量</w:t>
        <w:br/>
        <w:t>牧地位置</w:t>
        <w:br/>
        <w:t>在杭爱山东、喀里雅尔山</w:t>
        <w:br/>
        <w:t>本旗</w:t>
        <w:br/>
        <w:t>1</w:t>
        <w:br/>
        <w:t>南，跨鄂尔坤、喀鲁哈二河</w:t>
        <w:br/>
        <w:t>跨色楞格河、土喇河之合流</w:t>
        <w:br/>
        <w:t>右翼左旗</w:t>
        <w:br/>
        <w:t>7.5</w:t>
        <w:br/>
        <w:t>处，南至达什尔岭，北至罕</w:t>
        <w:br/>
        <w:t>台山</w:t>
        <w:br/>
        <w:t>①《圣武记》卷三，第104页。</w:t>
        <w:br/>
        <w:t>②</w:t>
        <w:br/>
        <w:t>《清史稿》卷五二—《藩部传四》，第14401页。</w:t>
        <w:br/>
        <w:t>775</w:t>
      </w:r>
    </w:p>
    <w:p>
      <w:r>
        <w:br w:type="page"/>
      </w:r>
    </w:p>
    <w:p>
      <w:r>
        <w:t>(续表)</w:t>
        <w:br/>
        <w:t>旗名</w:t>
        <w:br/>
        <w:t>佐领数量</w:t>
        <w:br/>
        <w:t>牧地位置</w:t>
        <w:br/>
        <w:t>中右旗</w:t>
        <w:br/>
        <w:t>3</w:t>
        <w:br/>
        <w:t>当土喇河曲处</w:t>
        <w:br/>
        <w:t>左翼中旗</w:t>
        <w:br/>
        <w:t>14</w:t>
        <w:br/>
        <w:t>当阿尔泰军台所经处</w:t>
        <w:br/>
        <w:t>中旗</w:t>
        <w:br/>
        <w:t>4</w:t>
        <w:br/>
        <w:t>在肯特山西南，当土喇河源</w:t>
        <w:br/>
        <w:t>左翼后旗</w:t>
        <w:br/>
        <w:t>4</w:t>
        <w:br/>
        <w:t>当阿尔泰军台所经处</w:t>
        <w:br/>
        <w:t>中右末旗</w:t>
        <w:br/>
        <w:t>1</w:t>
        <w:br/>
        <w:t>跨土喇河</w:t>
        <w:br/>
        <w:t>左翼左中末旗</w:t>
        <w:br/>
        <w:t>1</w:t>
        <w:br/>
        <w:t>当喀鲁哈河源</w:t>
        <w:br/>
        <w:t>东至锡伯格图，南至诺昆陀罗海，西至乌逊珠</w:t>
        <w:br/>
        <w:t>右翼右旗</w:t>
        <w:br/>
        <w:t>1</w:t>
        <w:br/>
        <w:t>尔东山，北至齐克达噶图岭</w:t>
        <w:br/>
        <w:t>左翼前旗</w:t>
        <w:br/>
        <w:t>3</w:t>
        <w:br/>
        <w:t>跨喀鲁哈河源</w:t>
        <w:br/>
        <w:t>右翼右末旗</w:t>
        <w:br/>
        <w:t>1</w:t>
        <w:br/>
        <w:t>当哈拉河源</w:t>
        <w:br/>
        <w:t>东至察奇尔哈喇，南至善达勒，西至阿尔噶稜，</w:t>
        <w:br/>
        <w:t>中左旗</w:t>
        <w:br/>
        <w:t>1</w:t>
        <w:br/>
        <w:t>北至阿鲁哈朗</w:t>
        <w:br/>
        <w:t>左翼右末旗</w:t>
        <w:br/>
        <w:t>5</w:t>
        <w:br/>
        <w:t>当阿尔泰军台之东</w:t>
        <w:br/>
        <w:t>左翼末旗</w:t>
        <w:br/>
        <w:t>1</w:t>
        <w:br/>
        <w:t>当阿尔泰军台之东</w:t>
        <w:br/>
        <w:t>左翼中左旗</w:t>
        <w:br/>
        <w:t>1</w:t>
        <w:br/>
        <w:t>当阿尔泰军台之西</w:t>
        <w:br/>
        <w:t>中次旗</w:t>
        <w:br/>
        <w:t>1</w:t>
        <w:br/>
        <w:t>当左翼中旗之东</w:t>
        <w:br/>
        <w:t>右翼右末次旗</w:t>
        <w:br/>
        <w:t>1 5</w:t>
        <w:br/>
        <w:t>跨鄂尔坤河、色楞格河</w:t>
        <w:br/>
        <w:t>右翼左后旗</w:t>
        <w:br/>
        <w:t>1</w:t>
        <w:br/>
        <w:t>当土喇河、喀鲁哈河之合流处</w:t>
        <w:br/>
        <w:t>中左翼末旗</w:t>
        <w:br/>
        <w:t>4</w:t>
        <w:br/>
        <w:t>当鄂尔坤河、色楞格河之合流处</w:t>
        <w:br/>
        <w:t>右翼左末旗</w:t>
        <w:br/>
        <w:t>1</w:t>
        <w:br/>
        <w:t>当哈拉河、伊逊河东南哈台山北二百里处</w:t>
        <w:br/>
        <w:t>2. 赛因诺颜部(或称赛音诺颜部)，又称为喀尔喀中路。原隶属</w:t>
        <w:br/>
        <w:t>于土谢图汗部，雍正年间分置而独立为一部。东界博啰布尔哈苏多</w:t>
        <w:br/>
        <w:t>欢，西界库勒萨雅孛郭图额金岭，南界齐齐尔里克，北界齐老图河。最</w:t>
        <w:br/>
        <w:t>初所部有十九旗，后增三旗，又附额鲁特二旗，共有二十四旗，盟于齐</w:t>
        <w:br/>
        <w:t>齐尔里克，设正、副盟长各一，共有31个佐领。</w:t>
        <w:br/>
        <w:t>776</w:t>
      </w:r>
    </w:p>
    <w:p>
      <w:r>
        <w:br w:type="page"/>
      </w:r>
    </w:p>
    <w:p>
      <w:r>
        <w:t>中国历史地理学</w:t>
        <w:br/>
        <w:t>旗名</w:t>
        <w:br/>
        <w:t>佐领数量</w:t>
        <w:br/>
        <w:t>牧地位置</w:t>
        <w:br/>
        <w:t>本旗</w:t>
        <w:br/>
        <w:t>4.5</w:t>
        <w:br/>
        <w:t>当鄂尔坤河源</w:t>
        <w:br/>
        <w:t>历史民族地理</w:t>
        <w:br/>
        <w:t>当塔米尔、哈绥、齐老图三河</w:t>
        <w:br/>
        <w:t>第七章≥</w:t>
        <w:br/>
        <w:t>中左末旗</w:t>
        <w:br/>
        <w:t>4</w:t>
        <w:br/>
        <w:t>原处</w:t>
        <w:br/>
        <w:t>清代民族地理</w:t>
        <w:br/>
        <w:t>右翼右后旗</w:t>
        <w:br/>
        <w:t>2</w:t>
        <w:br/>
        <w:t>当拜塔里克河源</w:t>
        <w:br/>
        <w:t>中右旗</w:t>
        <w:br/>
        <w:t>I</w:t>
        <w:br/>
        <w:t>当推河源</w:t>
        <w:br/>
        <w:t>跨济尔玛台河、鄂尔坤河、翁</w:t>
        <w:br/>
        <w:t>中前旗</w:t>
        <w:br/>
        <w:t>1</w:t>
        <w:br/>
        <w:t>金河</w:t>
        <w:br/>
        <w:t>有特里克河、伊第尔河，合流</w:t>
        <w:br/>
        <w:t>中左旗</w:t>
        <w:br/>
        <w:t>3</w:t>
        <w:br/>
        <w:t>于齐老图河，即为色楞格河</w:t>
        <w:br/>
        <w:t>中末旗</w:t>
        <w:br/>
        <w:t>1</w:t>
        <w:br/>
        <w:t>当哈绥河与色楞格河合流处</w:t>
        <w:br/>
        <w:t>右翼中左旗</w:t>
        <w:br/>
        <w:t>4</w:t>
        <w:br/>
        <w:t>当翁金河源</w:t>
        <w:br/>
        <w:t>当墨特河与拜塔里克河合流</w:t>
        <w:br/>
        <w:t>右翼末旗</w:t>
        <w:br/>
        <w:t>2</w:t>
        <w:br/>
        <w:t>处</w:t>
        <w:br/>
        <w:t>右翼前旗</w:t>
        <w:br/>
        <w:t>1</w:t>
        <w:br/>
        <w:t>当胡努伊河与哈绥河合流处</w:t>
        <w:br/>
        <w:t>当布尔噶苏台河与札布噶河</w:t>
        <w:br/>
        <w:t>中后旗</w:t>
        <w:br/>
        <w:t>1</w:t>
        <w:br/>
        <w:t>合流处</w:t>
        <w:br/>
        <w:t>左翼左旗</w:t>
        <w:br/>
        <w:t>2</w:t>
        <w:br/>
        <w:t>当札布噶河源</w:t>
        <w:br/>
        <w:t>左翼中旗</w:t>
        <w:br/>
        <w:t>1</w:t>
        <w:br/>
        <w:t>跨哈绥河</w:t>
        <w:br/>
        <w:t>左翼右旗</w:t>
        <w:br/>
        <w:t>3</w:t>
        <w:br/>
        <w:t>在哈鲁特山</w:t>
        <w:br/>
        <w:t>左翼左末旗</w:t>
        <w:br/>
        <w:t>1</w:t>
        <w:br/>
        <w:t>跨塔米尔河、胡努伊河</w:t>
        <w:br/>
        <w:t>拜塔里克河东向支流至是猪</w:t>
        <w:br/>
        <w:t>右翼中末旗</w:t>
        <w:br/>
        <w:t>1</w:t>
        <w:br/>
        <w:t>于察罕诺尔</w:t>
        <w:br/>
        <w:t>右翼左末旗</w:t>
        <w:br/>
        <w:t>1</w:t>
        <w:br/>
        <w:t>跨翁金河</w:t>
        <w:br/>
        <w:t>右末旗</w:t>
        <w:br/>
        <w:t>1</w:t>
        <w:br/>
        <w:t>当伊第尔河源</w:t>
        <w:br/>
        <w:t>右翼中右旗</w:t>
        <w:br/>
        <w:t>0</w:t>
        <w:br/>
        <w:t>当济尔玛台河源</w:t>
        <w:br/>
        <w:t>(777)</w:t>
      </w:r>
    </w:p>
    <w:p>
      <w:r>
        <w:br w:type="page"/>
      </w:r>
    </w:p>
    <w:p>
      <w:r>
        <w:t>(续表)</w:t>
        <w:br/>
        <w:t>旗名</w:t>
        <w:br/>
        <w:t>佐领数量</w:t>
        <w:br/>
        <w:t>牧地位置</w:t>
        <w:br/>
        <w:t>右翼后旗</w:t>
        <w:br/>
        <w:t>1</w:t>
        <w:br/>
        <w:t>当哈绥河北岸、色楞格河南岸</w:t>
        <w:br/>
        <w:t>中后末旗</w:t>
        <w:br/>
        <w:t>1</w:t>
        <w:br/>
        <w:t>跨齐老图河</w:t>
        <w:br/>
        <w:t>中右翼末旗</w:t>
        <w:br/>
        <w:t>0</w:t>
        <w:br/>
        <w:t>当塔米尔河南岸</w:t>
        <w:br/>
        <w:t>额鲁特部本旗</w:t>
        <w:br/>
        <w:t>1</w:t>
        <w:br/>
        <w:t>跨济尔玛台河、鄂尔坤河</w:t>
        <w:br/>
        <w:t>额魯特前旗</w:t>
        <w:br/>
        <w:t>1</w:t>
        <w:br/>
        <w:t>当塔米尔河北岸</w:t>
        <w:br/>
        <w:t>3. 车臣汗部，又称喀尔喀东路，部长驻克鲁伦翁都尔多博。东界</w:t>
        <w:br/>
        <w:t>额尔德尼陀罗海，西界察罕齐老图，南界塔尔衮柴达木，北界温都尔</w:t>
        <w:br/>
        <w:t>汗。该部共辖有二十三旗、40个佐领，盟所在克鲁伦巴尔河屯(或称</w:t>
        <w:br/>
        <w:t>巴尔和屯），即巴拉斯城。</w:t>
        <w:br/>
        <w:t>旗名</w:t>
        <w:br/>
        <w:t>佐领数量</w:t>
        <w:br/>
        <w:t>牧地位置</w:t>
        <w:br/>
        <w:t>本旗</w:t>
        <w:br/>
        <w:t>2</w:t>
        <w:br/>
        <w:t>跨喀鲁伦河</w:t>
        <w:br/>
        <w:t>左翼中旗</w:t>
        <w:br/>
        <w:t>2</w:t>
        <w:br/>
        <w:t>在科勒苏河之东,跨喀鲁伦河</w:t>
        <w:br/>
        <w:t>中右旗</w:t>
        <w:br/>
        <w:t>4</w:t>
        <w:br/>
        <w:t>喀尔喀河至此猪于贝尔诺尔</w:t>
        <w:br/>
        <w:t>右翼中旗</w:t>
        <w:br/>
        <w:t>8</w:t>
        <w:br/>
        <w:t>在喀鲁伦河之南乌纯地</w:t>
        <w:br/>
        <w:t>中末旗</w:t>
        <w:br/>
        <w:t>3</w:t>
        <w:br/>
        <w:t>在喀鲁伦河之南博罗布达</w:t>
        <w:br/>
        <w:t>中左旗</w:t>
        <w:br/>
        <w:t>2.5</w:t>
        <w:br/>
        <w:t>在喀鲁伦河之布色鄂埒客</w:t>
        <w:br/>
        <w:t>中后旗</w:t>
        <w:br/>
        <w:t>1.5</w:t>
        <w:br/>
        <w:t>跨敖嫩河</w:t>
        <w:br/>
        <w:t>左翼前旗</w:t>
        <w:br/>
        <w:t>1.5</w:t>
        <w:br/>
        <w:t>当索岳尔济山北，滨于喀尔喀河</w:t>
        <w:br/>
        <w:t>右翼中右旗</w:t>
        <w:br/>
        <w:t>1.5</w:t>
        <w:br/>
        <w:t>在达尔汉彻根</w:t>
        <w:br/>
        <w:t>左翼后旗</w:t>
        <w:br/>
        <w:t>25</w:t>
        <w:br/>
        <w:t>在察汉布尔噶苏台</w:t>
        <w:br/>
        <w:t>左翼后末旗</w:t>
        <w:br/>
        <w:t>1.5</w:t>
        <w:br/>
        <w:t>在乌尔图</w:t>
        <w:br/>
        <w:t>右翼后旗</w:t>
        <w:br/>
        <w:t>3</w:t>
        <w:br/>
        <w:t>在巴颜济鲁克</w:t>
        <w:br/>
        <w:t>东至特克什乌苏，南至多木达哲尔克特山，西</w:t>
        <w:br/>
        <w:t>中末右旗</w:t>
        <w:br/>
        <w:t>1</w:t>
        <w:br/>
        <w:t>至鄂尔和山，北至库登图山</w:t>
        <w:br/>
        <w:t>778</w:t>
      </w:r>
    </w:p>
    <w:p>
      <w:r>
        <w:br w:type="page"/>
      </w:r>
    </w:p>
    <w:p>
      <w:r>
        <w:t>中国历史地理学</w:t>
        <w:br/>
        <w:t>(续表)</w:t>
        <w:br/>
        <w:t>旗名</w:t>
        <w:br/>
        <w:t>佐领数量</w:t>
        <w:br/>
        <w:t>牧地位置</w:t>
        <w:br/>
        <w:t>历史民族地理</w:t>
        <w:br/>
        <w:t>右翼中左旗</w:t>
        <w:br/>
        <w:t>1</w:t>
        <w:br/>
        <w:t>在腾格里克</w:t>
        <w:br/>
        <w:t>第七章≥</w:t>
        <w:br/>
        <w:t>右翼前旗</w:t>
        <w:br/>
        <w:t>1 5</w:t>
        <w:br/>
        <w:t>在喀喇莽鼐</w:t>
        <w:br/>
        <w:t>清代民族地理</w:t>
        <w:br/>
        <w:t>右翼左旗</w:t>
        <w:br/>
        <w:t>0.5</w:t>
        <w:br/>
        <w:t>在额尔得墨</w:t>
        <w:br/>
        <w:t>中末次旗</w:t>
        <w:br/>
        <w:t>15</w:t>
        <w:br/>
        <w:t>在白尔格库尔济图</w:t>
        <w:br/>
        <w:t>左翼右旗</w:t>
        <w:br/>
        <w:t>1</w:t>
        <w:br/>
        <w:t>跨喀鲁伦河</w:t>
        <w:br/>
        <w:t>在肯特山东，当喀鲁伦、敖嫩</w:t>
        <w:br/>
        <w:t>中右后旗</w:t>
        <w:br/>
        <w:t>0 5</w:t>
        <w:br/>
        <w:t>二河原</w:t>
        <w:br/>
        <w:t>左翼左旗</w:t>
        <w:br/>
        <w:t>1.5</w:t>
        <w:br/>
        <w:t>跨喀鲁伦河</w:t>
        <w:br/>
        <w:t>中左前旗</w:t>
        <w:br/>
        <w:t>1</w:t>
        <w:br/>
        <w:t>跨喀鲁伦河</w:t>
        <w:br/>
        <w:t>中前旗</w:t>
        <w:br/>
        <w:t>5</w:t>
        <w:br/>
        <w:t>跨喀鲁伦河</w:t>
        <w:br/>
        <w:t>右翼中前旗</w:t>
        <w:br/>
        <w:t>1</w:t>
        <w:br/>
        <w:t>当喀鲁伦河曲处</w:t>
        <w:br/>
        <w:t>4. 札萨克图汗部，又称为喀尔喀西路，部长驻杭</w:t>
        <w:br/>
        <w:t>爱山阳。东界翁锦西尔哈勒珠特，西界喀喇乌苏额</w:t>
        <w:br/>
        <w:t>埒克诺尔，南界阿尔察喀喇托辉，北界推河。扎萨克</w:t>
        <w:br/>
        <w:t>图汗部原编佐领分十旗，后增八旗，又附厄鲁特一</w:t>
        <w:br/>
        <w:t>旗，共有十九旗，盟于扎克毕赖色钦毕都尔(哩雅)诺</w:t>
        <w:br/>
        <w:t>尔，设正、副盟长各一，有21个佐领。</w:t>
        <w:br/>
        <w:t>旗名</w:t>
        <w:br/>
        <w:t>佐领数量</w:t>
        <w:br/>
        <w:t>牧地位置</w:t>
        <w:br/>
        <w:t>右翼左旗</w:t>
        <w:br/>
        <w:t>3</w:t>
        <w:br/>
        <w:t>有博格尔诺尔</w:t>
        <w:br/>
        <w:t>在桑锦达赉泊之北，当特斯</w:t>
        <w:br/>
        <w:t>中左翼左旗</w:t>
        <w:br/>
        <w:t>2</w:t>
        <w:br/>
        <w:t>河源</w:t>
        <w:br/>
        <w:t>左翼中旗</w:t>
        <w:br/>
        <w:t>1</w:t>
        <w:br/>
        <w:t>与右翼后旗同牧地</w:t>
        <w:br/>
        <w:t>右翼后旗</w:t>
        <w:br/>
        <w:t>1</w:t>
        <w:br/>
        <w:t>当札布噶河西岸</w:t>
        <w:br/>
        <w:t>左翼右旗</w:t>
        <w:br/>
        <w:t>1</w:t>
        <w:br/>
        <w:t>在都尔根诺尔之南</w:t>
        <w:br/>
        <w:t>左翼前旗</w:t>
        <w:br/>
        <w:t>2</w:t>
        <w:br/>
        <w:t>与左翼后末旗同牧地</w:t>
        <w:br/>
        <w:t>(779)</w:t>
      </w:r>
    </w:p>
    <w:p>
      <w:r>
        <w:br w:type="page"/>
      </w:r>
    </w:p>
    <w:p>
      <w:r>
        <w:t>(续表)</w:t>
        <w:br/>
        <w:t>旗名</w:t>
        <w:br/>
        <w:t>佐领数量</w:t>
        <w:br/>
        <w:t>牧地位置</w:t>
        <w:br/>
        <w:t>左翼后末旗</w:t>
        <w:br/>
        <w:t>1</w:t>
        <w:br/>
        <w:t>在奇勒稽思诺尔之东</w:t>
        <w:br/>
        <w:t>右翼右末旗</w:t>
        <w:br/>
        <w:t>2</w:t>
        <w:br/>
        <w:t>当德勒格尔河西岸、桑锦达赉泊之东</w:t>
        <w:br/>
        <w:t>中左翼右旗</w:t>
        <w:br/>
        <w:t>1</w:t>
        <w:br/>
        <w:t>当桑锦达赉泊之南</w:t>
        <w:br/>
        <w:t>右翼右旗</w:t>
        <w:br/>
        <w:t>1</w:t>
        <w:br/>
        <w:t>在乌喇特界内库埒谟多</w:t>
        <w:br/>
        <w:t>左翼后旗</w:t>
        <w:br/>
        <w:t>1</w:t>
        <w:br/>
        <w:t>在伊克敖拉里克察罕郭勒</w:t>
        <w:br/>
        <w:t>中右翼末旗</w:t>
        <w:br/>
        <w:t>1</w:t>
        <w:br/>
        <w:t>当济尔哈河，至此潴于察罕诺尔</w:t>
        <w:br/>
        <w:t>右翼后末旗</w:t>
        <w:br/>
        <w:t>1</w:t>
        <w:br/>
        <w:t>在奇齐格讷洪果尔阿齐喇克</w:t>
        <w:br/>
        <w:t>中右翼左旗</w:t>
        <w:br/>
        <w:t>1</w:t>
        <w:br/>
        <w:t>在左翼左旗西南</w:t>
        <w:br/>
        <w:t>在阿尔察图、和岳尔敖拉、雅苏图、鄂和多尔、</w:t>
        <w:br/>
        <w:t>右翼前旗</w:t>
        <w:br/>
        <w:t>1 5</w:t>
        <w:br/>
        <w:t>纳默格尔诸界</w:t>
        <w:br/>
        <w:t>左翼左旗</w:t>
        <w:br/>
        <w:t>1</w:t>
        <w:br/>
        <w:t>在奇勒稽思诺尔、爱拉克诺尔之南，跨空归河</w:t>
        <w:br/>
        <w:t>中右翼末次旗</w:t>
        <w:br/>
        <w:t>1</w:t>
        <w:br/>
        <w:t>有特们诺尔、委衮诺尔</w:t>
        <w:br/>
        <w:t>中左翼末旗</w:t>
        <w:br/>
        <w:t>1</w:t>
        <w:br/>
        <w:t>当德勒格尔河东岸</w:t>
        <w:br/>
        <w:t>辉特一旗</w:t>
        <w:br/>
        <w:t>1</w:t>
        <w:br/>
        <w:t>当济尔哈河东岸</w:t>
        <w:br/>
        <w:t>(二)科布多</w:t>
        <w:br/>
        <w:t>科布多城，即今天蒙古国科布多省省会，为清朝科布多参赞大臣驻地。</w:t>
        <w:br/>
        <w:t>科布多大臣设于乾隆二十六年(1761年)，归定边左副将军节制。科布多</w:t>
        <w:br/>
        <w:t>的地域范围大致为：“东北界唐努乌梁海，东南界札萨克图汗部，西南界新</w:t>
        <w:br/>
        <w:t>疆，西北界俄属。”①科布多大臣所辖蒙古部族可分为以下三个部分：</w:t>
        <w:br/>
        <w:t>1. 杜尔伯特部，东北界唐努乌梁海，东南界外蒙古札萨克图汗部，</w:t>
        <w:br/>
        <w:t>南界科布多牧场。下设十六个旗(其中左翼旗十一个，右翼旗三个以</w:t>
        <w:br/>
        <w:t>及辉特旗二个）。该十六旗的游牧地均集中在金山之东麓乌兰固木</w:t>
        <w:br/>
        <w:t>地，其大致范围是：“东至萨拉陀罗海、纳林苏穆河，南至哈喇诺尔、齐</w:t>
        <w:br/>
        <w:t>尔噶图山，西至索果克河，北至阿斯哈图河。”②自为一盟，盟于赛音济</w:t>
        <w:br/>
        <w:t>雅哈图，有35个佐领。</w:t>
        <w:br/>
        <w:t>① 光绪《蒙古志》卷二，第178页。</w:t>
        <w:br/>
        <w:t>②</w:t>
        <w:br/>
        <w:t>《蒙古游牧记》卷一三，第648—652页。</w:t>
        <w:br/>
        <w:t>780</w:t>
      </w:r>
    </w:p>
    <w:p>
      <w:r>
        <w:br w:type="page"/>
      </w:r>
    </w:p>
    <w:p>
      <w:r>
        <w:t>中国历史地理学</w:t>
        <w:br/>
        <w:t>2. 新土尔扈特部，下设二旗：新左旗、新右旗，盟</w:t>
        <w:br/>
        <w:t>于青色特启勒图。先隶科布多大臣管辖，后划归阿</w:t>
        <w:br/>
        <w:t>历史民族地理</w:t>
        <w:br/>
        <w:t>尔泰办事大臣。其牧地在科布多西南：“当金山南，</w:t>
        <w:br/>
        <w:t>乌隆古河之东。东至奔巴图、扪楚克乌兰、布勒干和</w:t>
        <w:br/>
        <w:t>第七章≥</w:t>
        <w:br/>
        <w:t>硕，南至胡图斯山、乌陇古河，西至清依勒河、昌罕阿</w:t>
        <w:br/>
        <w:t>清代民族地理</w:t>
        <w:br/>
        <w:t>(螨)、那彦鄂博，北至绰和尔淖尔、那郭干淖尔之中</w:t>
        <w:br/>
        <w:t>山。”①该部共有3个佐领。</w:t>
        <w:br/>
        <w:t>3. 不设盟或自设盟的部旗。见如下表：</w:t>
        <w:br/>
        <w:t>设旗与</w:t>
        <w:br/>
        <w:t>部名</w:t>
        <w:br/>
        <w:t>住牧地界</w:t>
        <w:br/>
        <w:t>佐领数量</w:t>
        <w:br/>
        <w:t>牧地在科布多城以西地</w:t>
        <w:br/>
        <w:t>方：“东界起塔拉布拉克</w:t>
        <w:br/>
        <w:t>至齐尔噶图山、科布多</w:t>
        <w:br/>
        <w:t>明阿特部</w:t>
        <w:br/>
        <w:t>一旗</w:t>
        <w:br/>
        <w:t>河止，南界齐尔噶图山</w:t>
        <w:br/>
        <w:t>至茂垓止，北界起茂垓</w:t>
        <w:br/>
        <w:t>至塔拉布拉克止，俱与</w:t>
        <w:br/>
        <w:t>杜尔伯特连界。”②</w:t>
        <w:br/>
        <w:t>分左、右翼，左</w:t>
        <w:br/>
        <w:t>翼旗四，右翼旗</w:t>
        <w:br/>
        <w:t>阿尔泰乌梁海</w:t>
        <w:br/>
        <w:t>三</w:t>
        <w:br/>
        <w:t>在科布多之西</w:t>
        <w:br/>
        <w:t>是部有7个佐</w:t>
        <w:br/>
        <w:t>领</w:t>
        <w:br/>
        <w:t>阿尔泰淖尔乌</w:t>
        <w:br/>
        <w:t>在科布多之西北，初属</w:t>
        <w:br/>
        <w:t>二旗，4个佐领</w:t>
        <w:br/>
        <w:t>梁海</w:t>
        <w:br/>
        <w:t>准噶尔，后为沙俄所占</w:t>
        <w:br/>
        <w:t>在科布多城南。后划归</w:t>
        <w:br/>
        <w:t>阿尔泰办事大臣统辖。</w:t>
        <w:br/>
        <w:t>其牧地当金山东南哈弼</w:t>
        <w:br/>
        <w:t>新和硕特部，</w:t>
        <w:br/>
        <w:t>二旗</w:t>
        <w:br/>
        <w:t>察克，西临青吉斯河。</w:t>
        <w:br/>
        <w:t>东至和托昂鄂博，西至</w:t>
        <w:br/>
        <w:t>扪楚克乌兰，北至奔巴</w:t>
        <w:br/>
        <w:t>图、哈弼察克河</w:t>
        <w:br/>
        <w:t>札哈沁部</w:t>
        <w:br/>
        <w:t>二旗</w:t>
        <w:br/>
        <w:t>牧地在科布多城南</w:t>
        <w:br/>
        <w:t>额鲁特部</w:t>
        <w:br/>
        <w:t>一旗</w:t>
        <w:br/>
        <w:t>临科布多河</w:t>
        <w:br/>
        <w:t>①《蒙古游牧记》卷一六，第761—765页。</w:t>
        <w:br/>
        <w:t>②</w:t>
        <w:br/>
        <w:t>《倩史稿》卷七八《地理志二十五》，第2440页小汪。</w:t>
        <w:br/>
        <w:t>781)</w:t>
      </w:r>
    </w:p>
    <w:p>
      <w:r>
        <w:br w:type="page"/>
      </w:r>
    </w:p>
    <w:p>
      <w:r>
        <w:t>(三)唐努乌梁海及伊犁将军所辖蒙古部落</w:t>
        <w:br/>
        <w:t>1. 唐努乌梁海。在乌里雅苏台之北，为清代乌梁海三部之一，以境</w:t>
        <w:br/>
        <w:t>内有唐努山，故名。原属乌里雅苏台定边副将军管辖，后为后归伊犁将</w:t>
        <w:br/>
        <w:t>军节制。“东北界俄属西比里，东南界外蒙古土谢图汗部，及札萨克图</w:t>
        <w:br/>
        <w:t>汗部，西南界科布多，西北界俄属西比里。”①下有总管五：“曰唐努，曰萨</w:t>
        <w:br/>
        <w:t>拉吉克，曰托锦，曰库布苏库勒诺尔，曰奇木奇克河。”“唐努、萨拉吉克、</w:t>
        <w:br/>
        <w:t>托锦三总管各有佐领四，库布苏库勒诺尔总管佐领二，奇木齐克河总管</w:t>
        <w:br/>
        <w:t>佐领十”，共有二十五个佐领②。各个佐领的住牧地界如表所示：</w:t>
        <w:br/>
        <w:t>佐领数量</w:t>
        <w:br/>
        <w:t>住牧地界</w:t>
        <w:br/>
        <w:t>二个佐领</w:t>
        <w:br/>
        <w:t>在德勒格尔河东岸</w:t>
        <w:br/>
        <w:t>二个佐领</w:t>
        <w:br/>
        <w:t>在库苏古尔泊东北</w:t>
        <w:br/>
        <w:t>四个佐领</w:t>
        <w:br/>
        <w:t>当贝克穆河折西流处</w:t>
        <w:br/>
        <w:t>四个佐领</w:t>
        <w:br/>
        <w:t>当噶哈尔河源</w:t>
        <w:br/>
        <w:t>三个佐领</w:t>
        <w:br/>
        <w:t>当谟和尔阿拉河源</w:t>
        <w:br/>
        <w:t>十个佐领</w:t>
        <w:br/>
        <w:t>在西北，跨阿尔泰河、阿穆哈河</w:t>
        <w:br/>
        <w:t>2. 旧土尔扈特部。原来驻牧于雅尔之额什尔努拉地，后为躲避准</w:t>
        <w:br/>
        <w:t>噶尔部的侵袭，进入俄罗斯境内，游牧于阿尔台一带。至乾隆年间，该</w:t>
        <w:br/>
        <w:t>部七万余众在酋长渥巴锡的带领下，重返国内。初分该部为四路，后</w:t>
        <w:br/>
        <w:t>又增和硕特部为中路，隶属于喀喇沙尔办事大臣，归伊犁将军管辖。</w:t>
        <w:br/>
        <w:t>光绪年间，新疆置省后，旧土尔扈特诸部仍隶属于伊犁将军。</w:t>
        <w:br/>
        <w:t>所领旗名称</w:t>
        <w:br/>
        <w:t>路名</w:t>
        <w:br/>
        <w:t>住牧地界</w:t>
        <w:br/>
        <w:t>与佐领数量</w:t>
        <w:br/>
        <w:t>四旗：南路汗旗、</w:t>
        <w:br/>
        <w:t>南路旧土</w:t>
        <w:br/>
        <w:t>有珠勒都斯河，东逾天山，至博尔图岭，南</w:t>
        <w:br/>
        <w:t>中旗、右旗、左旗。</w:t>
        <w:br/>
        <w:t>尔扈特部</w:t>
        <w:br/>
        <w:t>至扣克纳克岭，西至天山，北至喀伦</w:t>
        <w:br/>
        <w:t>共有 54 个佐领</w:t>
        <w:br/>
        <w:t>①光绪《蒙古志》卷二，第183页。</w:t>
        <w:br/>
        <w:t>②《清史稿》卷三一—《藩部传七》，第14518页。各部合计只有24个佐领，《清史稿·地理志》作</w:t>
        <w:br/>
        <w:t>25 个佐领。</w:t>
        <w:br/>
        <w:t>782</w:t>
      </w:r>
    </w:p>
    <w:p>
      <w:r>
        <w:br w:type="page"/>
      </w:r>
    </w:p>
    <w:p>
      <w:r>
        <w:t>中国历史地理学</w:t>
        <w:br/>
        <w:t>(续表)</w:t>
        <w:br/>
        <w:t>所领旗名称</w:t>
        <w:br/>
        <w:t>路名</w:t>
        <w:br/>
        <w:t>住牧地界</w:t>
        <w:br/>
        <w:t>与佐领数量</w:t>
        <w:br/>
        <w:t>历史民族地理</w:t>
        <w:br/>
        <w:t>在南路旧土尔扈特部之</w:t>
        <w:br/>
        <w:t>三旗：中旗、右旗、</w:t>
        <w:br/>
        <w:t>第七章≥</w:t>
        <w:br/>
        <w:t>中路和硕</w:t>
        <w:br/>
        <w:t>西。东至乌沙克塔尔，南</w:t>
        <w:br/>
        <w:t>左旗，有11个佐</w:t>
        <w:br/>
        <w:t>特部</w:t>
        <w:br/>
        <w:t>领</w:t>
        <w:br/>
        <w:t>至开都河，西至小珠勒都</w:t>
        <w:br/>
        <w:t>清代民族地理</w:t>
        <w:br/>
        <w:t>斯，北至察汗通格山</w:t>
        <w:br/>
        <w:t>三旗：北路旗、右</w:t>
        <w:br/>
        <w:t>东至噶札尔巴什诺尔，</w:t>
        <w:br/>
        <w:t>北路旧土</w:t>
        <w:br/>
        <w:t>旗、左旗，有14个</w:t>
        <w:br/>
        <w:t>西至察汉鄂博，南至戈</w:t>
        <w:br/>
        <w:t>尔扈特部</w:t>
        <w:br/>
        <w:t>佐领</w:t>
        <w:br/>
        <w:t>壁，北至额尔齐斯河</w:t>
        <w:br/>
        <w:t>跨济尔噶朗河。东至奎</w:t>
        <w:br/>
        <w:t>东路旧土</w:t>
        <w:br/>
        <w:t>二旗：右旗、左旗，</w:t>
        <w:br/>
        <w:t>屯河，南至南山，西至库</w:t>
        <w:br/>
        <w:t>尔扈特部</w:t>
        <w:br/>
        <w:t>有7个佐领</w:t>
        <w:br/>
        <w:t>尔喀喇乌苏屯田，北至</w:t>
        <w:br/>
        <w:t>戈壁</w:t>
        <w:br/>
        <w:t>东至精河屯田，南至哈</w:t>
        <w:br/>
        <w:t>西路旧土</w:t>
        <w:br/>
        <w:t>什山阴，西至托霍木图</w:t>
        <w:br/>
        <w:t>一旗，有4个佐领</w:t>
        <w:br/>
        <w:t>尔扈特部</w:t>
        <w:br/>
        <w:t>台，北至喀喇塔拉额西</w:t>
        <w:br/>
        <w:t>柯诺尔</w:t>
        <w:br/>
        <w:t>第三节</w:t>
        <w:br/>
        <w:t>清朝西北地区(甘肃、新疆)民族</w:t>
        <w:br/>
        <w:t>构成与分布</w:t>
        <w:br/>
        <w:t>清朝西北地区的政区格局发生了重大改变，甘</w:t>
        <w:br/>
        <w:t>肃首先从陕西省中分置而出，独立建省。乾隆年间</w:t>
        <w:br/>
        <w:t>平定准噶尔叛乱后，又划出乌鲁木齐以东地区设置</w:t>
        <w:br/>
        <w:t>州县，起初属于甘肃省。光绪十年(1884年），新疆</w:t>
        <w:br/>
        <w:t>改建行省，但在名义上仍与甘肃合为一省。①此外，</w:t>
        <w:br/>
        <w:t>甘肃与新疆之间的密切联系还表现在人口的迁徙问</w:t>
        <w:br/>
        <w:t>题上。如新疆境内的“汉回”大部分是从甘肃各地迁</w:t>
        <w:br/>
        <w:t>徙而至。就民族构成而言，清代甘肃地区土族与藏</w:t>
        <w:br/>
        <w:t>族居民占据了非汉民族人口的绝大部分。</w:t>
        <w:br/>
        <w:t>①如其官员仍称为“甘肃新疆巡抚”与“甘肃新疆布政使”，见《清德</w:t>
        <w:br/>
        <w:t>宗实录》卷一九四，光绪十年九月辛未谕旨。</w:t>
        <w:br/>
        <w:t>783</w:t>
      </w:r>
    </w:p>
    <w:p>
      <w:r>
        <w:br w:type="page"/>
      </w:r>
    </w:p>
    <w:p>
      <w:r>
        <w:t>新疆地区的稳定与发展是清代边疆建设与维护的核心内容之一。</w:t>
        <w:br/>
        <w:t>为维护边疆地区的安定与主权，从康、乾年间开始，清朝政府就在在边</w:t>
        <w:br/>
        <w:t>疆地区实行军政合一的管理体制，分别设置奉天、吉林、黑龙江、乌里</w:t>
        <w:br/>
        <w:t>雅苏台、伊犁等几个将军辖区。驻扎于新疆各地的各族军士数量也相</w:t>
        <w:br/>
        <w:t>当可观。时至清朝末年，清朝又在新疆推行郡县制度，并实行户口调</w:t>
        <w:br/>
        <w:t>查制度，大大有利于我们准确了解当时的民族构成状况。清朝新疆地</w:t>
        <w:br/>
        <w:t>区的居民主要可分为维吾尔、汉、回等几大民族，其中尤以维吾尔族居</w:t>
        <w:br/>
        <w:t>民分布最广，数量最为庞大。</w:t>
        <w:br/>
        <w:t>一、清代甘肃的政区建置与民族构成</w:t>
        <w:br/>
        <w:t>时至清代，甘肃再次从陕西分离出来，单独设省，无疑是西北地区</w:t>
        <w:br/>
        <w:t>发展的重大事件。清代甘肃省面积广袤，不仅拥有今天甘肃省的全</w:t>
        <w:br/>
        <w:t>境，还占有今天宁夏回族自治区的大部分与青海省的部分地区，甚至</w:t>
        <w:br/>
        <w:t>新疆东部地区在设省之前，也属于甘肃省辖区。</w:t>
        <w:br/>
        <w:t>(一)清代甘肃省境内的民族构成与分布之分析</w:t>
        <w:br/>
        <w:t>出于历史的原因，陇右与河西走廊地区很早形成并长期延续了多</w:t>
        <w:br/>
        <w:t>种民族混居的局面，故而甘肃省境内的民族构成极为复杂，在当时清</w:t>
        <w:br/>
        <w:t>代各行省之中也显得非常突出。民国《甘肃通志稿》特立《甘肃民族</w:t>
        <w:br/>
        <w:t>志》，其引言称：“盖自有史以来，犬戎、匈奴、氐、羌、月氏、鲜卑、党项、</w:t>
        <w:br/>
        <w:t>吐蕃、回纥各族，与汉族竞争斗战，迭为盛衰，凡四千余载，以迄于今，</w:t>
        <w:br/>
        <w:t>而渐与汉人同化，故甘肃民族复杂甲于各省。”①民国《甘肃省志》也</w:t>
        <w:br/>
        <w:t>称：“中国民族，汉、满、蒙、回、藏，求之廿二行省之中，唯甘肃省最为完</w:t>
        <w:br/>
        <w:t>备。”②民族构成的复杂，势必为民族识别工作增加难度。清末民初完</w:t>
        <w:br/>
        <w:t>成的几部甘肃省省志在民族识别上做出了初步的尝试，民族分类结果</w:t>
        <w:br/>
        <w:t>大同小异，即除汉族外，甘肃境内的主要民族有：蒙古族、满族、土族、</w:t>
        <w:br/>
        <w:t>藏族及回族等。下面就其分类对各民族的状况进行简要说明。</w:t>
        <w:br/>
        <w:t>1. 土族之属，即旧文献中所称“土民”，也就是土司辖境内的族群</w:t>
        <w:br/>
        <w:t>共同体的总称。这无疑是一种新出现的族群种类。尽管甘肃全省范</w:t>
        <w:br/>
        <w:t>围内的民族构成异常复杂，但是，经过长期在共同地域的共同生活，某</w:t>
        <w:br/>
        <w:t>①《中国西北文献丛书》第1辑《西北稀见方志文献》第27卷，兰州古籍书店1990年版，第399页。</w:t>
        <w:br/>
        <w:t>②</w:t>
        <w:br/>
        <w:t>《中国西北文献丛书》第1辑《西北稀见方志文献》第33卷，第126页。</w:t>
        <w:br/>
        <w:t>784</w:t>
      </w:r>
    </w:p>
    <w:p>
      <w:r>
        <w:br w:type="page"/>
      </w:r>
    </w:p>
    <w:p>
      <w:r>
        <w:t>中国历史地理学</w:t>
        <w:br/>
        <w:t>些特定区域内的不同部族在风俗及文化上却具有了</w:t>
        <w:br/>
        <w:t>同样或近似的特征或特质。而甘肃民族分布最复</w:t>
        <w:br/>
        <w:t>历史民族地理</w:t>
        <w:br/>
        <w:t>杂、最集中的区域，莫过于所谓“土司”辖地。《清史</w:t>
        <w:br/>
        <w:t>稿·甘肃土司传》指出：“甘肃，明时属于陕西。西番</w:t>
        <w:br/>
        <w:t>第七章≥</w:t>
        <w:br/>
        <w:t>诸卫、河州、洮州、岷州、番族土官，《明史》归《西域</w:t>
        <w:br/>
        <w:t>清代民族地理</w:t>
        <w:br/>
        <w:t>传》，不入《土司传》。实则指挥同知、宣慰司、土千</w:t>
        <w:br/>
        <w:t>户、土百户、皆予世袭，均土司也。”必须注意的是，所</w:t>
        <w:br/>
        <w:t>谓“土司”辖地，绝非纯一民族的聚居地。民国《甘肃</w:t>
        <w:br/>
        <w:t>民族志》对清代甘肃土司的渊源与民族构成作了较</w:t>
        <w:br/>
        <w:t>全面的说明：“甘肃诸土司所辖，有番民、土民，土民</w:t>
        <w:br/>
        <w:t>或操汉族，或番语，或蒙古语，多数奉佛，而间奉回</w:t>
        <w:br/>
        <w:t>教。蒙古语者亦不用蒙文，而用番文，或回文，其原</w:t>
        <w:br/>
        <w:t>不可考。计甘肃有土指挥使八、指挥同知七、指挥佥</w:t>
        <w:br/>
        <w:t>事八、千户九、正千户一、副千户二、百户九。（《通</w:t>
        <w:br/>
        <w:t>志》)今之土民，盖可分四种，一曰土汉民。自改土归</w:t>
        <w:br/>
        <w:t>流后，全同编氓。而临洮县及西宁州土人，《志》尚未</w:t>
        <w:br/>
        <w:t>言系何民族，似即最初土著，后渐化为汉民，或汉人</w:t>
        <w:br/>
        <w:t>佃种土司之地，归其管辖者也。二曰番族(即古吐蕃</w:t>
        <w:br/>
        <w:t>族后裔，今藏族)。临洮、临夏、洮、岷、永登各土司属</w:t>
        <w:br/>
        <w:t>下，番民居多。而临潭县杨土司所辖，纯系番族。三</w:t>
        <w:br/>
        <w:t>曰回族。甘肃土司只乐都县祁、冶二土司，循化县二</w:t>
        <w:br/>
        <w:t>韩土司系口外缠回(即今维吾尔族)种，而祁土司不</w:t>
        <w:br/>
        <w:t>奉回教，《通志》作蒙古种………四曰蒙古族。临夏、西</w:t>
        <w:br/>
        <w:t>宁、乐都、永登所辖皆有蒙古民族，土司多系蒙古种，</w:t>
        <w:br/>
        <w:t>嬗变之迹，几不可考。”民国《甘肃省志》将土司所辖</w:t>
        <w:br/>
        <w:t>民族悉数归入所谓“氏、羌”族，显然是不全面的。</w:t>
        <w:br/>
        <w:t>对于甘肃境内土司辖区的外在形态，民国《甘</w:t>
        <w:br/>
        <w:t>肃省志》又称：“土司不啻为西陲无数小国，其类甚</w:t>
        <w:br/>
        <w:t>繁……除已经改流者不计外，甘肃土司，在兰州、巩</w:t>
        <w:br/>
        <w:t>昌、西宁、凉州四府境，共有四十族。或从回教，或</w:t>
        <w:br/>
        <w:t>(785)</w:t>
      </w:r>
    </w:p>
    <w:p>
      <w:r>
        <w:br w:type="page"/>
      </w:r>
    </w:p>
    <w:p>
      <w:r>
        <w:t>同番俗，或与中国人民毫无分别。各土司之辖境，动辄数百里，如内</w:t>
        <w:br/>
        <w:t>地一道一州者，比比皆是。唯各不相属，其官职世袭罔替。高者称</w:t>
        <w:br/>
        <w:t>同知、指挥使，次为指挥、佥事，又其次为五千户或千户。前代设此，</w:t>
        <w:br/>
        <w:t>盖欲其互相籍制，形格势禁，藉此为西陲冲地。民国以来，其制相沿</w:t>
        <w:br/>
        <w:t>未改。”①</w:t>
        <w:br/>
        <w:t>民国时期甘肃境内土司简表</w:t>
        <w:br/>
        <w:t>县名</w:t>
        <w:br/>
        <w:t>冶所今地</w:t>
        <w:br/>
        <w:t>土司名称</w:t>
        <w:br/>
        <w:t>狄道县</w:t>
        <w:br/>
        <w:t>甘肃临洮县</w:t>
        <w:br/>
        <w:t>临洮卫</w:t>
        <w:br/>
        <w:t>导河县</w:t>
        <w:br/>
        <w:t>甘肃临夏市</w:t>
        <w:br/>
        <w:t>韩家集、河州卫、上六工撒拉、下六工撒拉、皂藏</w:t>
        <w:br/>
        <w:t>临潭县</w:t>
        <w:br/>
        <w:t>甘肃卓尼县西</w:t>
        <w:br/>
        <w:t>卑泥、资卜、着逊</w:t>
        <w:br/>
        <w:t>岷县</w:t>
        <w:br/>
        <w:t>甘肃岷县</w:t>
        <w:br/>
        <w:t>峰崖武坪、麻龙里、攒都沟、林口堡</w:t>
        <w:br/>
        <w:t>西宁县</w:t>
        <w:br/>
        <w:t>青海西宁市</w:t>
        <w:br/>
        <w:t>寄彦才沟、北川、南川、起塔镇、西川、皂迭沟</w:t>
        <w:br/>
        <w:t>上川口、胜番沟、赵家沟、老鸦堡、米刺沟、三川</w:t>
        <w:br/>
        <w:t>碾伯县</w:t>
        <w:br/>
        <w:t>青海乐都县</w:t>
        <w:br/>
        <w:t>朱家堡、美都沟、三川王家堡、九家港</w:t>
        <w:br/>
        <w:t>青海大通回族土</w:t>
        <w:br/>
        <w:t>大通县</w:t>
        <w:br/>
        <w:t>大通川</w:t>
        <w:br/>
        <w:t>族自治县西北</w:t>
        <w:br/>
        <w:t>庄浪县</w:t>
        <w:br/>
        <w:t>甘肃庄浪县东北</w:t>
        <w:br/>
        <w:t>武威番、古浪番、平番、番</w:t>
        <w:br/>
        <w:t>连城、九城、大营沟、大通硖口、红山堡、古城渠、</w:t>
        <w:br/>
        <w:t>平番县</w:t>
        <w:br/>
        <w:t>甘肃永登县</w:t>
        <w:br/>
        <w:t>马家堡、西五渠、西六渠</w:t>
        <w:br/>
        <w:t>永昌县</w:t>
        <w:br/>
        <w:t>甘肃永昌县</w:t>
        <w:br/>
        <w:t>西水流水沟寺</w:t>
        <w:br/>
        <w:t>资料来源：民国《甘肃省志》第四章第三节《种族人口》。</w:t>
        <w:br/>
        <w:t>2. 回族之属。清代对回族的认定，与现代民族识别有所不同，当</w:t>
        <w:br/>
        <w:t>时将今天的维吾尔族(旧文献中称为“缠头回”或“缠回”)、回族(旧文</w:t>
        <w:br/>
        <w:t>献中称为“汉装回”或“汉回”、东干等)均称为“回回”。如宣统《甘肃</w:t>
        <w:br/>
        <w:t>新通志》载称：</w:t>
        <w:br/>
        <w:t>今之回回，即古回鹘、畏吾儿、回回三种人也。回回力大食</w:t>
        <w:br/>
        <w:t>① 参见《中国西北文献丛书》第1辑《西北稀见方志文献》第33卷，第126—127页。</w:t>
        <w:br/>
        <w:t>786</w:t>
      </w:r>
    </w:p>
    <w:p>
      <w:r>
        <w:br w:type="page"/>
      </w:r>
    </w:p>
    <w:p>
      <w:r>
        <w:t>中国币史地理学</w:t>
        <w:br/>
        <w:t>种，故国在今亚喇伯(今译为阿拉伯)，《辽史·</w:t>
        <w:br/>
        <w:t>部族表》有“回回大食部”。元时始入中国，别名</w:t>
        <w:br/>
        <w:t>历史民族地理</w:t>
        <w:br/>
        <w:t>色目人。回鹘者，匈奴别部袁纥之裔，后称韦</w:t>
        <w:br/>
        <w:t>纥，唐初称回纥。武后时，契苾、思结、军部徙于</w:t>
        <w:br/>
        <w:t>第七章≥</w:t>
        <w:br/>
        <w:t>甘、凉。德宗时，其开自请改名回鹘。后酋长入</w:t>
        <w:br/>
        <w:t>清代民族地理</w:t>
        <w:br/>
        <w:t>居中国，别部庞特勒居甘州。宋时散处碛西，服</w:t>
        <w:br/>
        <w:t>属于蒙古。至畏吾儿则吐谷浑素和贵之裔。宋</w:t>
        <w:br/>
        <w:t>王韶取西宁，畏兀主惧，迁于瓜、少。明嘉靖间</w:t>
        <w:br/>
        <w:t>徙哈密之畏吾儿，哈喇回，白帽回入于肃州城东</w:t>
        <w:br/>
        <w:t>是也。是三种人者，古则类别区分，今则混而为</w:t>
        <w:br/>
        <w:t>一矣。盖错处久而性情合，衣服同而气类化，奉</w:t>
        <w:br/>
        <w:t>教一而形势亦易合。居内地者概称回回，即在</w:t>
        <w:br/>
        <w:t>塞外者亦不过缠头回、汉装回而已，其为回回，</w:t>
        <w:br/>
        <w:t>力回鹘，为畏吾儿，莫能辨也……至其群居之</w:t>
        <w:br/>
        <w:t>处，则西路之河湟，南路之张家川，东路之平固、</w:t>
        <w:br/>
        <w:t>化平，北路之灵宁一带，所在皆是也。①</w:t>
        <w:br/>
        <w:t>民国《甘肃省志》对甘肃地区的回族发展状况也</w:t>
        <w:br/>
        <w:t>进行过简要的回顾：“自唐中宗时，回纥南度沙碛，徙</w:t>
        <w:br/>
        <w:t>居甘、凉间，是为回纥入居甘肃之始。厥后回纥为黠</w:t>
        <w:br/>
        <w:t>戛斯所破，散居甘肃。五代迄宋，分布益广，甘肃回</w:t>
        <w:br/>
        <w:t>部，由是特盛。蒙元以还，蕃殖愈众。凡此回族，土人</w:t>
        <w:br/>
        <w:t>称曰‘汉回’，欧人称‘东干’。在甘省中人数之多，为</w:t>
        <w:br/>
        <w:t>全部人口三分之一以上。”②据民国《甘肃民族志》记</w:t>
        <w:br/>
        <w:t>载：“全省人口近称九百万。据光绪三十四年(1908</w:t>
        <w:br/>
        <w:t>年)督署统计表，人口总六百余万。回教四十五万六</w:t>
        <w:br/>
        <w:t>百七十九，其数似非实录。蒙、藏人数且未入表。”</w:t>
        <w:br/>
        <w:t>3. 蒙古族之属。出于行政区划(西宁地区归于</w:t>
        <w:br/>
        <w:t>甘肃)及毗邻的因素，清代及民国时期的方志通常将</w:t>
        <w:br/>
        <w:t>① 宣统《甘肃新通志》卷四二《兵防志》，第458页。</w:t>
        <w:br/>
        <w:t>②</w:t>
        <w:br/>
        <w:t>民国《甘肃省志》第四章第三节《种族人口》，第127页。</w:t>
        <w:br/>
        <w:t>787</w:t>
      </w:r>
    </w:p>
    <w:p>
      <w:r>
        <w:br w:type="page"/>
      </w:r>
    </w:p>
    <w:p>
      <w:r>
        <w:t>青海地区的蒙古族归入甘肃省的非汉族之列。如宣统《甘肃全省新通</w:t>
        <w:br/>
        <w:t>志》称：“蒙古为元裔，明中叶徙漠南者为内蒙古，留漠北者为外蒙古，</w:t>
        <w:br/>
        <w:t>环青海居者为青海蒙古，贺兰山之阴为阿拉善，其额济纳部亦外蒙古</w:t>
        <w:br/>
        <w:t>也……凡界在甘肃边境者，青海、阿拉善以及额济纳、鄂尔多斯，并著</w:t>
        <w:br/>
        <w:t>于篇，而哈密土(吐)鲁番诸旗附之。”关于蒙古族的分布与盟旗制度，</w:t>
        <w:br/>
        <w:t>笔者在前面两节有较详细的介绍，兹不赘述。不过，“青海中之额鲁特</w:t>
        <w:br/>
        <w:t>蒙古，移居于西宁道境者，为数不少”。①</w:t>
        <w:br/>
        <w:t>4. 藏族之属，即旧文献中所谓“番族(或称蕃族、番部)”。甘肃地</w:t>
        <w:br/>
        <w:t>区毗邻青藏地区，藏族主要集中在缘边诸州(如阶、文、洮、岷、河、湟</w:t>
        <w:br/>
        <w:t>等)。关于藏族的分类，民国《甘肃民族志》载称：当时藏族部落之中</w:t>
        <w:br/>
        <w:t>“有西蕃、南蕃、土蕃、黑蕃、黄蕃之分，各蕃之中又分生蕃、熟蕃”。又</w:t>
        <w:br/>
        <w:t>民国《甘肃省志》称：“甘肃西宁府(治今青海西宁市)，为西藏黄教始</w:t>
        <w:br/>
        <w:t>祖宗喀巴生身之地…所以西藏民族(唐古特或图伯特)之移殖，随喇</w:t>
        <w:br/>
        <w:t>嘛教之势力，于西宁青海，建寺最多，而其族特蕃。”其实，除西宁地区</w:t>
        <w:br/>
        <w:t>外，在甘肃其他地区，藏族的数量也相当可观。</w:t>
        <w:br/>
        <w:t>(二)清代甘肃境内土司设置与民族户口</w:t>
        <w:br/>
        <w:t>据《清史稿·地理志》与《土司传》，以及宣统《甘肃全省新通志·</w:t>
        <w:br/>
        <w:t>兵防志》(简称宣统《甘肃志》)等著作的记载，清代甘肃省内所辖土司</w:t>
        <w:br/>
        <w:t>分布及非汉族(主要是土族与藏族)人口数量的大致情况分述如下：</w:t>
        <w:br/>
        <w:t>1. 兰州府(治今甘肃兰州市)。</w:t>
        <w:br/>
        <w:t>(1)狄道州，治今甘肃临洮县，为赵氏土司驻所，其先为蒙古人，赐</w:t>
        <w:br/>
        <w:t>姓赵氏，世居桧柏庄，又称东庄，在该州东南六盘山麓。清朝初年又移</w:t>
        <w:br/>
        <w:t>居于官堡镇之桧柏新城。所辖部族分为上、中、下三咂土民等十五族，</w:t>
        <w:br/>
        <w:t>共有48庄，共有439户，男1106丁，女940口。</w:t>
        <w:br/>
        <w:t>(2)河州，后改为导河县，治今甘肃临夏市，有何氏土司、韩氏土司</w:t>
        <w:br/>
        <w:t>及土番、老鸦、端言、红岩、牙党、川撒诸族，分居于该州西境。何氏土</w:t>
        <w:br/>
        <w:t>司，其先为河州人，为元、明河州卫土官指挥。旧管番民48户。韩氏</w:t>
        <w:br/>
        <w:t>土司之先，也为元、明时河州卫土司，世居于韩家集，管珍珠、打刺二族</w:t>
        <w:br/>
        <w:t>① 民国《甘肃省志》第四章第三节《种族人口》，第127页，《中国西北文献丛书》第1辑第33卷。</w:t>
        <w:br/>
        <w:t>788</w:t>
      </w:r>
    </w:p>
    <w:p>
      <w:r>
        <w:br w:type="page"/>
      </w:r>
    </w:p>
    <w:p>
      <w:r>
        <w:t>中国历史理学</w:t>
        <w:br/>
        <w:t>土民，共579户。</w:t>
        <w:br/>
        <w:t>2. 巩昌府(治今甘肃陇西县)。</w:t>
        <w:br/>
        <w:t>历史民族地理</w:t>
        <w:br/>
        <w:t>(1)岷州，治今甘肃岷县。《清史稿·地理志》</w:t>
        <w:br/>
        <w:t>载当地有土司二：麻童(应为竜，同龙）、百林口堡。</w:t>
        <w:br/>
        <w:t>第七章≥</w:t>
        <w:br/>
        <w:t>番族一：沙庄。其实这已是改流后的统计，当地原有</w:t>
        <w:br/>
        <w:t>清代民族地理</w:t>
        <w:br/>
        <w:t>土司不止于此。如据宣统《甘肃志》，岷州有马氏土</w:t>
        <w:br/>
        <w:t>司，其先为元、明岷州卫土司，世居宕昌城，下属土民</w:t>
        <w:br/>
        <w:t>十六族。后氏土司，其先为明朝土官百户，世居攒都</w:t>
        <w:br/>
        <w:t>沟，管土民290名。赵氏土司，其先为明朝土官百</w:t>
        <w:br/>
        <w:t>户，世居麻竜里(或麻龙里)，管土民三族(宣统《甘</w:t>
        <w:br/>
        <w:t>肃志》注云：以上三土司所辖，虽号土民，究与汉民无</w:t>
        <w:br/>
        <w:t>殊，银粮命盗重案，俱归州治，土司不过理其寻常词</w:t>
        <w:br/>
        <w:t>讼而已）。后氏土司，其先为明土官百户，世居闾井，</w:t>
        <w:br/>
        <w:t>管土民11庄，148户。赵氏土司，其先祖绰思觉，为</w:t>
        <w:br/>
        <w:t>革那族藏民，后改赵姓，世居多纳族番地，所辖土民</w:t>
        <w:br/>
        <w:t>四十八族，藏民四十三族，至雍正年间改土归流。</w:t>
        <w:br/>
        <w:t>(2)洮州厅，治今甘肃临潭县东新城。据《清史</w:t>
        <w:br/>
        <w:t>稿·地理志》，该地“有土司三：著逊、卓泥杨氏、资卜</w:t>
        <w:br/>
        <w:t>马氏。诸土司皆贫弱，地什九入卓泥杨氏，幅员千余</w:t>
        <w:br/>
        <w:t>里，南与松潘接。南路隘口七，通四川番地。西路隘</w:t>
        <w:br/>
        <w:t>口六，通青海。北路隘口三，通循化厅番地”。杨氏</w:t>
        <w:br/>
        <w:t>土司，原为元、明时洮州卫卓泥族藏民，赐姓杨氏。</w:t>
        <w:br/>
        <w:t>杨氏世居卓泥堡，在洮州城西南三十里，土城不过百</w:t>
        <w:br/>
        <w:t>雉，亦无楼橹，然三面环山，前临洮水，自成形势。下</w:t>
        <w:br/>
        <w:t>辖四十八旗，五百二十个番族，共11599户。昝氏土</w:t>
        <w:br/>
        <w:t>司，其先为元、明时洮州卫底古族西番族头目，世居</w:t>
        <w:br/>
        <w:t>资卜族，在厅城东南二十里，下辖七旗藏民，共有七</w:t>
        <w:br/>
        <w:t>十六族，藏民总数为384户。永氏土司，其先为洮州</w:t>
        <w:br/>
        <w:t>卫著逊族番民，世居著逊隘口，所辖七族番民，共</w:t>
        <w:br/>
        <w:t>30户。</w:t>
        <w:br/>
        <w:t>789</w:t>
      </w:r>
    </w:p>
    <w:p>
      <w:r>
        <w:br w:type="page"/>
      </w:r>
    </w:p>
    <w:p>
      <w:r>
        <w:t>3. 西宁府(治今青海西宁市)。</w:t>
        <w:br/>
        <w:t>(1)西宁县，治今青海西宁市。据《清史稿·地理志》，当地有四个</w:t>
        <w:br/>
        <w:t>土司：陈氏、吉氏、祁氏、李氏。番庄二：上朵壤尔、乜亥加。番族三：上郭</w:t>
        <w:br/>
        <w:t>出、松巴、巴哇。据宣统《甘肃志》，县境内还有纳氏、汪氏等土司。</w:t>
        <w:br/>
        <w:t>祁氏土司，其先为元朝蒙古族后裔，世居西宁县南九十里寄彦才</w:t>
        <w:br/>
        <w:t>沟，所辖土民明时分四族，清初又分为八族，土民700户，分处各庄。</w:t>
        <w:br/>
        <w:t>陈氏土司，其先为江苏山阳县(治今江苏淮安市)人，世居西宁县北五</w:t>
        <w:br/>
        <w:t>十里陈家台，所辖土民112户，散处各庄。李氏土司，其先为西番族，</w:t>
        <w:br/>
        <w:t>世居西宁县南三十里乞塔城，辖土民963户，分处48庄。纳氏土司，</w:t>
        <w:br/>
        <w:t>其先也为西番族人，世居西宁县南十里纳家庄，下辖土民150户，散处</w:t>
        <w:br/>
        <w:t>各庄。汪氏土司，其先为西宁州土民，世居西川海子沟，辖番民18户，</w:t>
        <w:br/>
        <w:t>土户130户，散处各庄。吉氏土司，其先为西番人，世居西宁县西六十</w:t>
        <w:br/>
        <w:t>里(癿)迭沟，辖土民90户，散处各庄。</w:t>
        <w:br/>
        <w:t>(2)碾伯县，治今青海乐都县。据《清史稿·地理志》，当地有三</w:t>
        <w:br/>
        <w:t>个土司：九家港(应为巷）、胜番沟、老鸦堡，以及其他番民十余族，分居</w:t>
        <w:br/>
        <w:t>于县境之内。其中有：祁氏土司，其先为蒙古人，世居碾伯县北四里胜</w:t>
        <w:br/>
        <w:t>番沟，下辖土民七百余户。李氏土司，其先为西番族人，世居碾伯县东</w:t>
        <w:br/>
        <w:t>南一百二十里上川口，下辖土民四千余户，散处各堡庄。赵氏土司，其</w:t>
        <w:br/>
        <w:t>先为岷州(治今甘肃岷县)人，世居碾伯县北四十里赵家湾，下辖土民</w:t>
        <w:br/>
        <w:t>一百二十余户，散居各庄堡。阿氏土司，其先为蒙古人，以阿为氏，世</w:t>
        <w:br/>
        <w:t>居碾伯县东五十里老鸦白崖子，辖土民一百五十余户。甘氏土司，其</w:t>
        <w:br/>
        <w:t>先为元、明时西宁卫土民，世居碾伯县东南二百三十里美都川，下辖土</w:t>
        <w:br/>
        <w:t>民三百余户，散居于美都川、甘家崖、暖只沟。朱氏土司，其先为西宁</w:t>
        <w:br/>
        <w:t>州土人，世居碾伯县东南二百四十里朱家堡，辖土民六十二户。冶氏</w:t>
        <w:br/>
        <w:t>土司，其先为西域维吾尔(旧文献中称“缠头回”)族人，世居碾伯县东</w:t>
        <w:br/>
        <w:t>南一百二十里米拉沟，辖土民七十余户。李氏土司，其先为明朝西宁</w:t>
        <w:br/>
        <w:t>卫指挥同知，世居碾伯县城九家巷，辖土民一百余户，分住松树庄等</w:t>
        <w:br/>
        <w:t>地。辛氏土司，其先为西宁州土人，世居碾伯县东南四百八十里王家</w:t>
        <w:br/>
        <w:t>堡，辖土民一百余户。喇氏土司，其先为西宁州土人，以喇为氏，世居</w:t>
        <w:br/>
        <w:t>碾伯县东南二百八十里喇家庄。</w:t>
        <w:br/>
        <w:t>790</w:t>
      </w:r>
    </w:p>
    <w:p>
      <w:r>
        <w:br w:type="page"/>
      </w:r>
    </w:p>
    <w:p>
      <w:r>
        <w:t>中国历史捷理字</w:t>
        <w:br/>
        <w:t>(3)大通县，治今青海大通回族土族自治县西</w:t>
        <w:br/>
        <w:t>北。境内有六个土司：起塔镇、癿迭沟、大通川、王家</w:t>
        <w:br/>
        <w:t>历史民族地理</w:t>
        <w:br/>
        <w:t>堡、朱家堡、美都沟。西北与青海分界，有界碑。其</w:t>
        <w:br/>
        <w:t>中曹氏土司，其先为大通川人，所辖大通、燕麦等川</w:t>
        <w:br/>
        <w:t>第七章≥</w:t>
        <w:br/>
        <w:t>五族番民150户。</w:t>
        <w:br/>
        <w:t>清代民族地理</w:t>
        <w:br/>
        <w:t>(4)贵德厅，治今青海贵德县。原隶西宁县，乾</w:t>
        <w:br/>
        <w:t>隆五十七年(1792年)升为厅。据《清史稿·地理</w:t>
        <w:br/>
        <w:t>志》，当地“番族分生(番)、熟(番）、野番三种。熟番</w:t>
        <w:br/>
        <w:t>五十四族，畊赋视齐民。生番十九族，畜牧资生。野</w:t>
        <w:br/>
        <w:t>番八族，其汪食代克一族，乾隆末北徙丹噶尔，余七</w:t>
        <w:br/>
        <w:t>族咸居厅东境，插帐黄河南岸”。</w:t>
        <w:br/>
        <w:t>(5)循化厅，治今青海循化撒拉族自治县。据</w:t>
        <w:br/>
        <w:t>《清史稿·地理志》，青海和硕特游牧地错入厅南境。</w:t>
        <w:br/>
        <w:t>当时非汉民族主要有：“番族：上隆布西番十六寨，南</w:t>
        <w:br/>
        <w:t>番二十一寨，阿巴那西番八寨，多奈错勿日二寨，素</w:t>
        <w:br/>
        <w:t>呼思记二寨，边都沟西番十寨，东乡西番五寨。回民</w:t>
        <w:br/>
        <w:t>撒拉族所居，曰上八工、下八工。”其中有韩氏土司，</w:t>
        <w:br/>
        <w:t>为撒拉尔回人，管西乡上四工韩姓撒拉(街子工、又</w:t>
        <w:br/>
        <w:t>家工、大寺工、苏治工）。又有韩氏土司，其先为撒拉</w:t>
        <w:br/>
        <w:t>族土百户，管东乡马氏下四工撒拉(孟达工、章哈工、</w:t>
        <w:br/>
        <w:t>清水工、奈曼工)。</w:t>
        <w:br/>
        <w:t>(6)丹噶尔厅，治今青海湟源县。据《清史稿·</w:t>
        <w:br/>
        <w:t>地理志》，韩氏土司辖地在厅东南。当地又有沙喇库</w:t>
        <w:br/>
        <w:t>图尔番族聚居处。</w:t>
        <w:br/>
        <w:t>4. 凉州府(治今甘肃武威市)。</w:t>
        <w:br/>
        <w:t>(1)平番县，治今甘肃永登县。境内主要土司首</w:t>
        <w:br/>
        <w:t>领有：鲁氏土司一，其先为元朝蒙古族人，赐姓鲁氏，</w:t>
        <w:br/>
        <w:t>世袭土司指挥使，驻扎于庄浪，分守连城，在平番县</w:t>
        <w:br/>
        <w:t>城西一百四十里，下管土民十旗，共有3245户、</w:t>
        <w:br/>
        <w:t>21686口，番民八旗。鲁氏土司二，其先为元朝蒙古</w:t>
        <w:br/>
        <w:t>791)</w:t>
      </w:r>
    </w:p>
    <w:p>
      <w:r>
        <w:br w:type="page"/>
      </w:r>
    </w:p>
    <w:p>
      <w:r>
        <w:t>人，赐姓鲁氏，世袭土司指挥佥事，辖红山堡、赵家庄、炭洞沟等处番</w:t>
        <w:br/>
        <w:t>民。鲁氏土司三，其先为元朝蒙古人，与土司一同族，世袭土指挥使，</w:t>
        <w:br/>
        <w:t>居古城，辖黄羊川岛等处土民。鲁氏土司四，与鲁氏土司二同族，世袭</w:t>
        <w:br/>
        <w:t>土司指挥副使，世居大营湾，下辖大沙沟、西三渠等处土民。</w:t>
        <w:br/>
        <w:t>(2)永昌县，治今甘肃永昌县。境内有一个土司：西山流水沟寺土</w:t>
        <w:br/>
        <w:t>千户，管理番民五族。</w:t>
        <w:br/>
        <w:t>二、清代新疆的政区建置与民族构成</w:t>
        <w:br/>
        <w:t>(一)清朝对新疆地区的治理与政区建置</w:t>
        <w:br/>
        <w:t>新疆地区面积十分辽阔，又位于中西陆路交通枢纽，自古就为众</w:t>
        <w:br/>
        <w:t>多民族混居之地，同时也被称为“民族大迁移的交通孔道”。如一位清</w:t>
        <w:br/>
        <w:t>末曾在伊犁地区工作过的俄国外交官指出：“现在中国的西部地区(即</w:t>
        <w:br/>
        <w:t>指清代新疆省)既然处于亚洲大陆中心，自古以来也就自然成为民族</w:t>
        <w:br/>
        <w:t>迁移的必经之地，同时，作为一个通道，它不过是这个民族迁移路程中</w:t>
        <w:br/>
        <w:t>的一段，不可能成为某种业已成型的文化中心。它从来就只不过是演</w:t>
        <w:br/>
        <w:t>出若干历史插曲的地点…直到最近时期，这一地区一直是各种游牧</w:t>
        <w:br/>
        <w:t>民族活动的场所，他们来到此地，到处游牧。以后或者西向转移，或者</w:t>
        <w:br/>
        <w:t>黯然从历史地平线上消失，不知去向。由于这种流动性，曾在各个不</w:t>
        <w:br/>
        <w:t>同时期活动于现今新疆省境内的各民族中，没有一个民族留下了表明</w:t>
        <w:br/>
        <w:t>其曾经存在的经久不灭的痕迹，也没有留下多少可信的历史传说。”①</w:t>
        <w:br/>
        <w:t>应该说，这位俄国外交官对游牧民族生活状况的描述，较准确地反映</w:t>
        <w:br/>
        <w:t>了天山以北地区的风貌，但如果用来概括整个新疆地区的民族发展特</w:t>
        <w:br/>
        <w:t>征，就未免以偏概全了。</w:t>
        <w:br/>
        <w:t>通常，以天山为自然界限，新疆地区分为南、北两路。“天山为葱</w:t>
        <w:br/>
        <w:t>岭正干，袤数千里，抵哈密(今新疆哈密市)，其左右为准(噶尔)、回两</w:t>
        <w:br/>
        <w:t>部。”②天山北路为“行国”，即游牧部落，而南路为城郭之国。清朝称</w:t>
        <w:br/>
        <w:t>胡</w:t>
        <w:br/>
        <w:t>而天山北路的主要游牧民族即额鲁特蒙古，准噶尔部则是额鲁特蒙古</w:t>
        <w:br/>
        <w:t>中最强悍的一部。</w:t>
        <w:br/>
        <w:t>①[俄]尼·维·鲍戈亚夫连斯基著《长城外的中国西部地区》，商务印书馆1980年版，第16页。</w:t>
        <w:br/>
        <w:t>②</w:t>
        <w:br/>
        <w:t>(清)魏源著《圣武记》卷四，中华书局1984年版，第161页。</w:t>
        <w:br/>
        <w:t>792</w:t>
      </w:r>
    </w:p>
    <w:p>
      <w:r>
        <w:br w:type="page"/>
      </w:r>
    </w:p>
    <w:p>
      <w:r>
        <w:t>中国历史地理学</w:t>
        <w:br/>
        <w:t>明末清初，额鲁特(或称厄鲁特)蒙古雄踞天山</w:t>
        <w:br/>
        <w:t>以北地区，周边部族难与之相颉颃，大多臣服纳贡。</w:t>
        <w:br/>
        <w:t>历史民族地理</w:t>
        <w:br/>
        <w:t>额鲁特下分四卫拉部，即绰罗斯(即准噶尔)、杜尔伯</w:t>
        <w:br/>
        <w:t>特、土尔扈特、和硕特，各部分地而牧。“初，四卫拉</w:t>
        <w:br/>
        <w:t>第七章≥</w:t>
        <w:br/>
        <w:t>之分部也，绰罗斯治伊犁；和硕特治乌鲁木齐①；杜尔</w:t>
        <w:br/>
        <w:t>清代民族地理</w:t>
        <w:br/>
        <w:t>伯特治额尔齐斯②；土尔扈特治雅尔(即塔尔巴哈台，</w:t>
        <w:br/>
        <w:t>治今哈萨克斯坦境内乌尔扎尔)，土尔扈特北去，辉</w:t>
        <w:br/>
        <w:t>特治之。部各有汗，非有君臣之分也。自绰罗斯浑</w:t>
        <w:br/>
        <w:t>台吉汗强盛伊犁，始为四部盟长，抗衡中国者数</w:t>
        <w:br/>
        <w:t>世。”③清朝康熙年间，噶尔丹自立为准噶尔汗，在兼</w:t>
        <w:br/>
        <w:t>并额鲁特四部后，进而吞并天山南部、青海以及漠北</w:t>
        <w:br/>
        <w:t>蒙古地区，对边疆地区的稳定构成极为严峻的威胁。</w:t>
        <w:br/>
        <w:t>于是，康熙皇帝先后三次率军北征，击溃了噶尔丹部</w:t>
        <w:br/>
        <w:t>的南侵，收复了漠北地区。准噶尔余部降服后，仍旧</w:t>
        <w:br/>
        <w:t>在阿尔泰山以西至伊犁一带游牧。雍正继位后，准</w:t>
        <w:br/>
        <w:t>噶尔部又曾进犯蒙古地区。清军坚决反击，大举征</w:t>
        <w:br/>
        <w:t>伐，但并没有在天山以北地区建立管理机构。</w:t>
        <w:br/>
        <w:t>时至乾隆年间，准噶尔部发生内讧，不少准噶尔</w:t>
        <w:br/>
        <w:t>部酋长与部众归降。为永久消除西北边疆之隐患，</w:t>
        <w:br/>
        <w:t>清高宗先后数次遣师北征，并在事态平定后，设置常</w:t>
        <w:br/>
        <w:t>驻军政官员，驻扎大批军队。从此，天山北路地区成</w:t>
        <w:br/>
        <w:t>为清朝疆域的重要组成部分。</w:t>
        <w:br/>
        <w:t>于绰罗斯部旧地设总统伊犁等处将军，节制</w:t>
        <w:br/>
        <w:t>南北路，同参赞大臣驻惠远城。领队大臣五，其</w:t>
        <w:br/>
        <w:t>一驻惠宁城。又于杜尔伯特部旧地设乌鲁木齐</w:t>
        <w:br/>
        <w:t>① 和硕特自固始汗东徙青海后，其乌鲁木齐旧地遂为准噶尔诸台吉</w:t>
        <w:br/>
        <w:t>公牧之所。——《圣武记》第152页作者原注。</w:t>
        <w:br/>
        <w:t>2额尔齐斯河者，回语“遒紧”之意，言其河水湍溜驶急也。在阿尔泰</w:t>
        <w:br/>
        <w:t>山之南二百里，科布多之西三百余里，在雅尔之东、乌鲁木齐之北各八百余</w:t>
        <w:br/>
        <w:t>里，平定后为屯田之所。—《圣武记》第150页小注。</w:t>
        <w:br/>
        <w:t>③《圣武记》卷四，第152页。</w:t>
        <w:br/>
        <w:t>(1)</w:t>
      </w:r>
    </w:p>
    <w:p>
      <w:r>
        <w:br w:type="page"/>
      </w:r>
    </w:p>
    <w:p>
      <w:r>
        <w:t>都统一，领队副都统一，迪化城绿营提督一，巴里坤领队副都统一，</w:t>
        <w:br/>
        <w:t>古城领队副都统一，库尔喀拉河领队大臣一。又于土尔扈特及辉特旧</w:t>
        <w:br/>
        <w:t>游牧地设塔尔巴哈台参赞大臣一，领队大臣二。又置迪化州于乌鲁木</w:t>
        <w:br/>
        <w:t>齐，设镇西府于巴里坤。改安西府为安西州，裁安西道。凡伊犁所属</w:t>
        <w:br/>
        <w:t>城九，乌鲁木齐属城十有六，屯堡不与焉，皆属天山北路。①</w:t>
        <w:br/>
        <w:t>乾隆二十五年(1760年)平定大、小和卓木叛乱之后，也建立了天</w:t>
        <w:br/>
        <w:t>山南路地区的管理体制。“以喀什噶尔为参赞大臣建牙之所，节制南</w:t>
        <w:br/>
        <w:t>路各城。各城大者设办事大臣，小者领队大臣。西四城曰喀什噶尔，</w:t>
        <w:br/>
        <w:t>曰叶尔羌，曰英吉沙，曰和阗。东四城曰乌什，曰阿克苏，曰库车，曰辟</w:t>
        <w:br/>
        <w:t>展。并东路哈密、土鲁番、哈喇沙拉三城共十有一城。各城所辖回城</w:t>
        <w:br/>
        <w:t>或五六，或十余、二十余不等。各设阿奇伯木克理回务，自三品至六</w:t>
        <w:br/>
        <w:t>品，各随年班入觐，不得专生杀。”②</w:t>
        <w:br/>
        <w:t>清代在新疆地区的政区建置大致分为两个阶段：第一阶段是以伊</w:t>
        <w:br/>
        <w:t>犁将军及办事大臣为核心的军府制度的建立；第二阶段是以郡县为核</w:t>
        <w:br/>
        <w:t>心的行省制度的建立。乾隆二十四年(1759年)设总统伊犁等处将</w:t>
        <w:br/>
        <w:t>军、参赞大臣、办事大臣、同知、总管等官。同时，划乌鲁木齐以东地改</w:t>
        <w:br/>
        <w:t>置州县，隶于甘肃省。宣统《新疆图志》卷二四称：“国朝初定西域，建</w:t>
        <w:br/>
        <w:t>侯行师，立军府于伊犁，其建置规模考之前史，大抵与唐为近。若驻防</w:t>
        <w:br/>
        <w:t>各城者，则有办事、协办、领队诸大臣，犹唐之有都督及诸军镇使也。</w:t>
        <w:br/>
        <w:t>诸大臣之在北疆者，领于乌鲁木齐都统；其在南疆者，领于喀什噶尔参</w:t>
        <w:br/>
        <w:t>赞大臣，犹唐之有安西、北庭两都护府也。伊犁将军总统南北军政，自</w:t>
        <w:br/>
        <w:t>都统、参赞以下，并受节制，礼制最崇。”</w:t>
        <w:br/>
        <w:t>新疆建省，是清朝在西北边疆地区政区建置的一个重大突破。乾</w:t>
        <w:br/>
        <w:t>隆年间在平定准部后，曾设直隶迪化州于乌鲁木齐，下辖阜康、昌吉、</w:t>
        <w:br/>
        <w:t>绥来三县，这也是历史时期天山南路设置正式行政区的开始。关于新</w:t>
        <w:br/>
        <w:t>疆建省问题，很早就成为清代朝野人士议论的话题，然至光绪初年，即</w:t>
        <w:br/>
        <w:t>在西北所谓“回变”平息之后，以左宗棠为代表的清朝官员才正式将建</w:t>
        <w:br/>
        <w:t>省之举措提到议事日程。宣统《新疆图志》卷二五称：“新疆开创行</w:t>
        <w:br/>
        <w:t>①《圣武记》卷四,第157页。</w:t>
        <w:br/>
        <w:t>②《圣武记》卷四,第167页。</w:t>
        <w:br/>
        <w:t>794</w:t>
      </w:r>
    </w:p>
    <w:p>
      <w:r>
        <w:br w:type="page"/>
      </w:r>
    </w:p>
    <w:p>
      <w:r>
        <w:t>中国市史地理学</w:t>
        <w:br/>
        <w:t>省，始于光绪七年(1881年），督师左宗棠首建大策，</w:t>
        <w:br/>
        <w:t>通政使刘锦棠实踵成之，于是军府之制一变而为郡</w:t>
        <w:br/>
        <w:t>历史民族地理</w:t>
        <w:br/>
        <w:t>县之制。”其实，光绪四年（1878年）、六年（1880</w:t>
        <w:br/>
        <w:t>年），左宗棠曾先后两次向朝廷建议在新疆地区“开</w:t>
        <w:br/>
        <w:t>第七章≥</w:t>
        <w:br/>
        <w:t>行省，设郡县”，直到光绪八年(1882年)才得清廷的</w:t>
        <w:br/>
        <w:t>清代民族地理</w:t>
        <w:br/>
        <w:t>最终批准。从光绪八年到二十八年(1902年），清朝</w:t>
        <w:br/>
        <w:t>在新疆地区共设置了四道、六府、十一厅、二直隶州、</w:t>
        <w:br/>
        <w:t>一州、二十一县、二分县。①</w:t>
        <w:br/>
        <w:t>(二)清代新疆地区民族构成状况与主要民族的</w:t>
        <w:br/>
        <w:t>识别</w:t>
        <w:br/>
        <w:t>关于清代新疆地区的民族构成，宣统《新疆图</w:t>
        <w:br/>
        <w:t>志·礼俗志》引言云：“新疆广袤二万余里，人类纷</w:t>
        <w:br/>
        <w:t>庞，各为礼俗。今区其种，曰蒙古；曰缠；曰布鲁特；</w:t>
        <w:br/>
        <w:t>曰哈萨克；曰甘回；而综核其教，无虑两端，曰回、曰</w:t>
        <w:br/>
        <w:t>佛而已。至于满州驻防，其礼载在《会典》，流寓汉</w:t>
        <w:br/>
        <w:t>民，各从乡俗，不复著其同者。”蒙古、缠(即今维吾尔</w:t>
        <w:br/>
        <w:t>族）、布鲁特、哈萨克、甘回，再加上满、汉，清代新疆</w:t>
        <w:br/>
        <w:t>境内应有七种主要民族。民国初年印行的《新疆地</w:t>
        <w:br/>
        <w:t>理志》中的民族分类与此大致相同，该《志》称：“现</w:t>
        <w:br/>
        <w:t>在新疆之住民，单就其皮肤之色别之，悉为黄色人</w:t>
        <w:br/>
        <w:t>种，然就其先天之性质(容貌、体格、性情）及后天的</w:t>
        <w:br/>
        <w:t>性质(言语、风俗、习惯)而观察之，有儿(应为几字之</w:t>
        <w:br/>
        <w:t>误)多之异人种。今大别之，得六人种，曰缠头回，曰</w:t>
        <w:br/>
        <w:t>哈萨克，曰汉回，曰汉人，曰满人，曰蒙是也。其总人</w:t>
        <w:br/>
        <w:t>口约二百万人，中缠回约百万人，汉回三十万人，汉</w:t>
        <w:br/>
        <w:t>人三十万人，哈萨克二十五万人，蒙古十万人，满人</w:t>
        <w:br/>
        <w:t>五万人，虽非确定之数，然亦相差不远也。”甘回与汉</w:t>
        <w:br/>
        <w:t>回，同族而异名。两《志》分类的差别仅在于《新疆图</w:t>
        <w:br/>
        <w:t>①参见《新疆图志》卷一《建置志一》。</w:t>
        <w:br/>
        <w:t>795</w:t>
      </w:r>
    </w:p>
    <w:p>
      <w:r>
        <w:br w:type="page"/>
      </w:r>
    </w:p>
    <w:p>
      <w:r>
        <w:t>志》将布鲁特单独分列出来。</w:t>
        <w:br/>
        <w:t>有清一代，新疆地区民族分布的空间构成特征相当明显。如光绪</w:t>
        <w:br/>
        <w:t>年间，新疆巡抚刘锦棠曾在奏折中指出：“……且查新疆户民种类繁</w:t>
        <w:br/>
        <w:t>多，风气不一，语言、文字、制度、仪文、衣冠、嗜欲，各自为俗。南路以</w:t>
        <w:br/>
        <w:t>缠头、布鲁特族类为最重，蒙古次之，汉回又次之；北路以哈萨克族类</w:t>
        <w:br/>
        <w:t>为最重，蒙古、汉回次之，缠头又次之，而满、汉子遗之民则两路均寥寥</w:t>
        <w:br/>
        <w:t>无几。”①潘效苏也在奏折中称：“窃新省地旷人稀，种类庞杂，北路镇</w:t>
        <w:br/>
        <w:t>迪(道)所属汉多回少，伊犁、塔尔巴哈台、精河、库尔喀喇乌苏等处汉</w:t>
        <w:br/>
        <w:t>民极少，满、蒙、缠、哈，划地分居，生齿亦非繁衍，南路各城，概系缠回</w:t>
        <w:br/>
        <w:t>土著，有古处风。”②</w:t>
        <w:br/>
        <w:t>清代新疆境内的主要民族种类及其分布地大致为：</w:t>
        <w:br/>
        <w:t>1. 维吾尔族(旧文献中通常称为“缠回”或“缠民”)之属。</w:t>
        <w:br/>
        <w:t>在清代新疆境内，无论就分布地域之大，还是论数量之多，各族中</w:t>
        <w:br/>
        <w:t>自然首推维吾尔族。饶应祺在《剿灭绥来谋叛回匪请奖恤存亡员弁</w:t>
        <w:br/>
        <w:t>折》中提到：“窃查新疆回族最夥，有缠回、汉回。缠回朴拙，尚各相安，</w:t>
        <w:br/>
        <w:t>汉回则土客杂居，良莠不一。又分老教、新教，虽皆以谟罕默特(今译</w:t>
        <w:br/>
        <w:t>穆罕默德)为宗，而老教守正，新教则为爱力。”③限于客观的历史条</w:t>
        <w:br/>
        <w:t>件，回族的识别问题具有突出的时代局限性。清代至民国初期，则是</w:t>
        <w:br/>
        <w:t>泛称信仰伊斯兰教的民族都为回族，以宗教作为民族的标志。④记载</w:t>
        <w:br/>
        <w:t>中新疆地区的回民主要分为两大类，一为“缠回”，即“缠头回民”的简</w:t>
        <w:br/>
        <w:t>称，即今天维吾尔族，一为汉回(或称为甘回、东干)，即今天的回族。</w:t>
        <w:br/>
        <w:t>维吾尔族，作为清代新疆人口最为繁庶的民族共同体，几乎占总</w:t>
        <w:br/>
        <w:t>人口的一半，但各种方志对其民族归属的认定并不相同。如《新疆图</w:t>
        <w:br/>
        <w:t>志·礼俗篇》称：“缠回者，汉西域城郭国诸种人也。高鼻深目，多髭</w:t>
        <w:br/>
        <w:t>须，与泰西岛民状貌相类，但眸子黑耳。天山之南，种族蕃庶，而分居</w:t>
        <w:br/>
        <w:t>《》</w:t>
        <w:br/>
        <w:t>①《命盗案件请暂行变通办理疏》，《新疆图志》卷一○一《奏议十一》，上海古籍出版社1992</w:t>
        <w:br/>
        <w:t>年版,第983页。</w:t>
        <w:br/>
        <w:t>②《请遣散客勇改练上著世袭兵折》，《新疆图志》卷一五《奏议十五》，第1008页。</w:t>
        <w:br/>
        <w:t>③《新疆图志》，卷一○四，第999页。</w:t>
        <w:br/>
        <w:t>④参见李松茂文《回回”一词与伊斯兰教》，《回族伊斯兰教研究》，宁夏人民出版社，1993年版。</w:t>
        <w:br/>
        <w:t>796</w:t>
      </w:r>
    </w:p>
    <w:p>
      <w:r>
        <w:br w:type="page"/>
      </w:r>
    </w:p>
    <w:p>
      <w:r>
        <w:t>中国历史地理学</w:t>
        <w:br/>
        <w:t>即奉回教之民。礼拜之时，头缠白布，故有此名也。”</w:t>
        <w:br/>
        <w:t>关于维吾尔族的种族渊源，张献廷认为应是古代波</w:t>
        <w:br/>
        <w:t>历史民族地理</w:t>
        <w:br/>
        <w:t>斯人与中亚民族的混合体。</w:t>
        <w:br/>
        <w:t>就分布地域区分，清代新疆境内维吾尔族又可</w:t>
        <w:br/>
        <w:t>第七章≥</w:t>
        <w:br/>
        <w:t>分为哈密回部、吐鲁番回部、南八城回部等。关于各</w:t>
        <w:br/>
        <w:t>清代民族地理</w:t>
        <w:br/>
        <w:t>部维吾尔族的风俗特征，《新疆图志·藩部志》以吐</w:t>
        <w:br/>
        <w:t>鲁番回部为例，考述了维族的历史演变：“吐鲁番，本</w:t>
        <w:br/>
        <w:t>高昌国，宋为西州回鹘，辽为阿萨兰回鹘，皆回纥之</w:t>
        <w:br/>
        <w:t>遗种而非天方西来之回也。自摩哈麦居喀什噶尔，</w:t>
        <w:br/>
        <w:t>其教盛行于西域。暨明吐鲁番强大，嗣是而回部遂</w:t>
        <w:br/>
        <w:t>兴。其俗以事天为本，重杀，不食犬、豕肉。尝以白</w:t>
        <w:br/>
        <w:t>布蒙头，故称白帽回。回人自呼白帽曰达斯塔尔。</w:t>
        <w:br/>
        <w:t>别有红帽回、辉和兰、哈拉回诸族，然以缠头为著。”</w:t>
        <w:br/>
        <w:t>2. 回族(旧文献中常称为“汉回”、“汉装回”、</w:t>
        <w:br/>
        <w:t>“甘回”、“东干”等)之属。</w:t>
        <w:br/>
        <w:t>汉回，又称为甘回。关于甘回的族属，《新疆图</w:t>
        <w:br/>
        <w:t>志·礼俗篇》称：“甘回者，突厥种人也。”其下小注</w:t>
        <w:br/>
        <w:t>云：“汉装回，多从河湟迁徙者，故别之曰甘回。”东</w:t>
        <w:br/>
        <w:t>干，是汉回的又一别称。关于“东干”一词的解释与</w:t>
        <w:br/>
        <w:t>东干族的渊源，学术界很早就有不少不同的意见。</w:t>
        <w:br/>
        <w:t>东干，突厥语的名称为“土尔甘”或“东根”，含“回</w:t>
        <w:br/>
        <w:t>来”之意。又有人以为东于人均来自甘肃东部，东干</w:t>
        <w:br/>
        <w:t>应同于“东甘”。①</w:t>
        <w:br/>
        <w:t>3. 蒙古族之属。</w:t>
        <w:br/>
        <w:t>新疆地区的蒙古族，包括额鲁特、察哈尔、土尔</w:t>
        <w:br/>
        <w:t>扈特、和硕特等部，以游牧为主，四季迁徙，其游牧区</w:t>
        <w:br/>
        <w:t>域涉及天山南北，以及塔尔巴哈台、阿尔泰山等山间</w:t>
        <w:br/>
        <w:t>牧场。额鲁特蒙古(包括准噶尔、察哈尔、土尔扈特、</w:t>
        <w:br/>
        <w:t>①《长城外的中国西部地区》，第43页。然而，张献廷所著《新疆地</w:t>
        <w:br/>
        <w:t>理志》却将“东十’称为“东千’，并对此名称进行了辨析，让人费解。</w:t>
        <w:br/>
        <w:t>(797)</w:t>
      </w:r>
    </w:p>
    <w:p>
      <w:r>
        <w:br w:type="page"/>
      </w:r>
    </w:p>
    <w:p>
      <w:r>
        <w:t>和硕特诸部）自明末以来就游牧于天山以北地区。而察哈尔部则是从</w:t>
        <w:br/>
        <w:t>内蒙古地区及长城沿线迁徙而来。</w:t>
        <w:br/>
        <w:t>4. 柯尔克孜族(旧文献称为布鲁特族)之属。</w:t>
        <w:br/>
        <w:t>布鲁特族，即今天的柯尔克孜族。《新疆图志·礼俗志》载云：</w:t>
        <w:br/>
        <w:t>“布鲁特者，汉乌孙、休循、捐毒诸种人也(原注：东布鲁特为乌孙西鄙</w:t>
        <w:br/>
        <w:t>地，西布鲁特为休循、捐毒两国地），散处于喀什噶尔、英吉沙尔、蒲犁、</w:t>
        <w:br/>
        <w:t>叶城、乌什诸边境。其俗好利喜争，尚牧畜，事耕种，与缠回同教而颇</w:t>
        <w:br/>
        <w:t>畏法度。”关于布鲁特族的分布，《新疆图志·藩部志》称：“布鲁特分</w:t>
        <w:br/>
        <w:t>东、西部，东部在天山北……西部在天山南……布鲁特持教同回部，而</w:t>
        <w:br/>
        <w:t>居无城郭，游牧同厄鲁特而不崇黄教。”新疆布鲁特共分为十九部，其</w:t>
        <w:br/>
        <w:t>中游牧于阿克苏、乌什西北一带有四部，即奇克里、胡什齐、诺依古特、</w:t>
        <w:br/>
        <w:t>萨尔巴喝什，即东布鲁特；游牧于喀什噶尔西北及叶尔羌西南一带有</w:t>
        <w:br/>
        <w:t>十五部，即冲噶巴什、希布察克、萨尔特、奈曼、喀尔提锦、提依特、图尔</w:t>
        <w:br/>
        <w:t>格依格尔、苏勒图、岳瓦什、额德格讷、察哈尔雅萨克、雅萨克、巴奇斯、</w:t>
        <w:br/>
        <w:t>蒙额勒多尔、色勒库尔。</w:t>
        <w:br/>
        <w:t>5. 哈萨克族之属。</w:t>
        <w:br/>
        <w:t>关于哈萨克族的渊源，有多种不同的说法。如《广舆胜览》载：</w:t>
        <w:br/>
        <w:t>“哈萨克在准噶尔西北，即汉大宛也。”又如《新疆图志·礼俗志》称：</w:t>
        <w:br/>
        <w:t>“哈萨克者，汉康居种人也。散处阿尔泰山、塔尔巴哈台、伊犁北境。</w:t>
        <w:br/>
        <w:t>无城郭庐室，逐水草，事游牧，四时结穹庐。”其实，与哈萨克族族源有</w:t>
        <w:br/>
        <w:t>关的民族还有塞种人、乌孙人、匈奴人等，应该说，哈萨克族是曾经生</w:t>
        <w:br/>
        <w:t>活在今天新疆北部地区的许多种民族共同融合而成。①清代新疆哈萨</w:t>
        <w:br/>
        <w:t>克族主要分为左部、右中部、右西部三部，《新疆图志·藩部志》又载</w:t>
        <w:br/>
        <w:t>云：“哈萨克有左、右、西三部，左部为汉坚昆地，右中部、右西部则汉康</w:t>
        <w:br/>
        <w:t>居地也……左部逐水草，为行国，其常所会庭曰叶什勒，傍叶什勒河，</w:t>
        <w:br/>
        <w:t>东去塔尔巴哈台，南去伊犁皆千里，东南去巴里坤四千五百里。其部</w:t>
        <w:br/>
        <w:t>曰鄂尔图玉兹……右二部有城郭，右中部置汗一，又置王一，其部曰齐</w:t>
        <w:br/>
        <w:t>齐玉兹，辖色斯密、奈曼、及斯班奈曼诸鄂拓克，皆附塔尔巴哈台北，为</w:t>
        <w:br/>
        <w:t>① 参见《清代民族图志》，第66页。</w:t>
        <w:br/>
        <w:t>798</w:t>
      </w:r>
    </w:p>
    <w:p>
      <w:r>
        <w:br w:type="page"/>
      </w:r>
    </w:p>
    <w:p>
      <w:r>
        <w:t>中国市史壇理学</w:t>
        <w:br/>
        <w:t>最近。右西部无汗，置台吉四，其部曰乌拉玉兹，辖</w:t>
        <w:br/>
        <w:t>喀喇拜古特诸鄂拓克，处极西，为最远。盖哈萨克之</w:t>
        <w:br/>
        <w:t>历史民族地理</w:t>
        <w:br/>
        <w:t>有二玉兹，如准部之有四卫拉特也……三部共一百</w:t>
        <w:br/>
        <w:t>五十一鄂拓克(哈萨克部族单位)。”</w:t>
        <w:br/>
        <w:t>第七章≥</w:t>
        <w:br/>
        <w:t>6. 满族之属。</w:t>
        <w:br/>
        <w:t>清代民族地理</w:t>
        <w:br/>
        <w:t>清代新疆境内的满族人，其实主要为驻扎于伊</w:t>
        <w:br/>
        <w:t>犁等军事重镇的八旗军士及其眷属。张献廷《新疆</w:t>
        <w:br/>
        <w:t>地理志》对此分析道：“彼等迁徙新疆者，康熙征西之</w:t>
        <w:br/>
        <w:t>际从征伐军而来，平定之后为驻防队，永屯北路；由</w:t>
        <w:br/>
        <w:t>来附随各都城文武官而到此者，或为农、工、商人</w:t>
        <w:br/>
        <w:t>等。”又据《新疆图志·民政志》，驻防于伊犁等地的</w:t>
        <w:br/>
        <w:t>八旗军队可分为旧满营、新满营、锡伯营、索伦营、察</w:t>
        <w:br/>
        <w:t>哈尔营、额鲁特营、古城满营等，除了满营之外，其他</w:t>
        <w:br/>
        <w:t>营队的将士似乎也很难完全归于“满人”或“旗人”。</w:t>
        <w:br/>
        <w:t>(三)清代新疆各地的民族构成分析与人口统计</w:t>
        <w:br/>
        <w:t>清代新疆地区的人口发展具有两大显著的特</w:t>
        <w:br/>
        <w:t>征：一是总体上地广人稀。如宣统三年(1911年)，</w:t>
        <w:br/>
        <w:t>抚新使者袁大化在奏疏中称：“查新疆地方面积五百</w:t>
        <w:br/>
        <w:t>五十一万方里有奇，而汉民不满三十万，加以旗、哈、</w:t>
        <w:br/>
        <w:t>蒙、回七十万，南路缠民一百万，通计不过二百万，老</w:t>
        <w:br/>
        <w:t>弱妇孺均算在内，每两方里半不合一人，较之内省人</w:t>
        <w:br/>
        <w:t>稠地方每方里三百人计之，不到七百分之一，府、厅、</w:t>
        <w:br/>
        <w:t>州、县、县丞止有四十三缺，荒凉僻远，可想而知。况</w:t>
        <w:br/>
        <w:t>汉民连客籍仅三十万人，此外各部皆榛狉初开，并不</w:t>
        <w:br/>
        <w:t>通汉文、汉语……”①二是事变迭起，对人口发展冲击</w:t>
        <w:br/>
        <w:t>巨大，阶段性差异相当突出。各种事变中，尤以同</w:t>
        <w:br/>
        <w:t>治、光绪年间的“回变”以及清朝军队的镇压影响最</w:t>
        <w:br/>
        <w:t>为酷烈，造成的人口损失也最为突出。</w:t>
        <w:br/>
        <w:t>① 宣统《新疆图志》卷一○六，第1015页。</w:t>
        <w:br/>
        <w:t>799)</w:t>
      </w:r>
    </w:p>
    <w:p>
      <w:r>
        <w:br w:type="page"/>
      </w:r>
    </w:p>
    <w:p>
      <w:r>
        <w:t>下面分四道分别阐述各地区的人口数量与民族构成情况①：</w:t>
        <w:br/>
        <w:t>1. 镇迪道，治于迪化府。下领一府：迪化府；四厅：吐鲁番厅、镇西</w:t>
        <w:br/>
        <w:t>厅、哈密厅、库尔喀喇乌苏厅。</w:t>
        <w:br/>
        <w:t>(1)迪化府，治于迪化县(今新疆乌鲁木齐市北区)。原为额鲁特</w:t>
        <w:br/>
        <w:t>准噶尔故地。明朝末年，蒙古瓦刺部分为四卫拉特，其中和硕特部游</w:t>
        <w:br/>
        <w:t>牧于乌鲁木齐一带。后顾实汗(或称固始汗)率部徙牧于青海，乌鲁木</w:t>
        <w:br/>
        <w:t>齐一带遂为准噶尔人所占据。乾隆年间平定准噶尔部后，曾划乌鲁木</w:t>
        <w:br/>
        <w:t>齐以东地方设置郡县，归甘肃省管辖。光绪年间设行省，此地成为新</w:t>
        <w:br/>
        <w:t>疆省首府。《新疆图志·建置志》载宣统元年(1909年)该府有23813</w:t>
        <w:br/>
        <w:t>户、100256口。下领六县：迪化、昌吉、绥来、阜康、孚远、奇台，一个分</w:t>
        <w:br/>
        <w:t>县：呼图壁。清代迪化府地区贸易繁荣，人口众多，号称西北“一大都</w:t>
        <w:br/>
        <w:t>会”，民族构成相当复杂，但比较而言，仍然以汉族人口最为众多。如</w:t>
        <w:br/>
        <w:t>《新疆图志・建置志》称：</w:t>
        <w:br/>
        <w:t>当全盛之时，屯戍相望，华戎商贾良细挟资斧往来，聚族列惯</w:t>
        <w:br/>
        <w:t>而错居以万数，百财玩好，皓侈骈阗，嘉、道之际，称极盛焉。其民或</w:t>
        <w:br/>
        <w:t>以关内下贫，或以报怨过当，而学士大夫之遣戍者，往往出于其间。</w:t>
        <w:br/>
        <w:t>故其俗躇骇，或侈靡相高。军兴以来，相楚人力最多；庚子后，津沽</w:t>
        <w:br/>
        <w:t>商旅挈累重者踵至，而秦陇之人亦无虑数千尸，惰存失业逋负者半</w:t>
        <w:br/>
        <w:t>之。大都楚人多仕宦，津人多大贾，秦人多负贩，此其大较也。</w:t>
        <w:br/>
        <w:t>迪化县，即附郭县。清朝初年为准噶尔库木诺雅特部游牧地。境</w:t>
        <w:br/>
        <w:t>内有99个村庄(《清史稿·地理志》载有67个回庄)。昌吉县，治今新</w:t>
        <w:br/>
        <w:t>疆昌吉市。境内有庄51个(《清史稿·地理志》载有4个大回庄)。</w:t>
        <w:br/>
        <w:t>当时居民主要分为三种民族：汉、维、回。呼图壁分县，治今新疆呼图</w:t>
        <w:br/>
        <w:t>①清代新疆地区的地理总志与方志并不少见，但在各地民族人口的计论中，笔者认为两种重</w:t>
        <w:br/>
        <w:t>要的方志文献最具参考价值.一种是宣统《新疆图志》。该书《建置志》记录了各地的总户口数字与</w:t>
        <w:br/>
        <w:t>民族构成，但没有记载各族的人口数与比例数。《民政志》中有较详细的户口数字资料，但没有按民</w:t>
        <w:br/>
        <w:t>族成分进行划分，只是其中宗教人口数字较有参考价值，因为宗教信仰是清代区别回民的最重要标</w:t>
        <w:br/>
        <w:t>志，按理应为维吾尔族与回族人口的合计。但当境内只有一种回民(缠回或汉回)存在时，宗教人口</w:t>
        <w:br/>
        <w:t>便成为这种回民的户口数量。另一种是《新疆乡土志稿》二十九种。这些乡土志稿都是光绪末年至</w:t>
        <w:br/>
        <w:t>宣统初年由各地官员向上级官府呈报的原本，不少稿本详细记载了当地的民族构成与户口数量。这</w:t>
        <w:br/>
        <w:t>些资料原是《新疆图志》编撰的基础，本节所用乡土志也有一些由《新疆图志》中转引出来。但两种</w:t>
        <w:br/>
        <w:t>资料都不是非常齐备，或有抵牾之处，故须相互参照。较明显的矛盾与出入，笔者将加以强调。</w:t>
        <w:br/>
        <w:t>800</w:t>
      </w:r>
    </w:p>
    <w:p>
      <w:r>
        <w:br w:type="page"/>
      </w:r>
    </w:p>
    <w:p>
      <w:r>
        <w:t>中国币史地理学</w:t>
        <w:br/>
        <w:t>壁县。境内有庄25个(《清史稿·地理志》有呼图壁</w:t>
        <w:br/>
        <w:t>境内分为26区），汉民为土著，另外有不少来自河湟</w:t>
        <w:br/>
        <w:t>历史民族地理</w:t>
        <w:br/>
        <w:t>地区的回民，以及来自南疆地区的维民。《呼图壁乡</w:t>
        <w:br/>
        <w:t>土志》称：“本境除土著汉民及川陕流寓外，多新、旧</w:t>
        <w:br/>
        <w:t>第七章≥</w:t>
        <w:br/>
        <w:t>汉回，皆自关内西安、河湟来者。”绥来县，治今新疆</w:t>
        <w:br/>
        <w:t>清代民族地理</w:t>
        <w:br/>
        <w:t>玛纳斯县。清朝初年为准噶尔呼拉玛部游牧地。境</w:t>
        <w:br/>
        <w:t>内分为11个大回庄，主要有四种民族：汉、回、维、</w:t>
        <w:br/>
        <w:t>蒙，而汉族人口最多。如该县《乡土志》称：“同治间，</w:t>
        <w:br/>
        <w:t>本境回民多至四、五千户。光绪二年(1876年)克复</w:t>
        <w:br/>
        <w:t>后，本境回民或被剿杀，或被难他往，存者不过二百</w:t>
        <w:br/>
        <w:t>余户。二十五年(1899年)以后，存者仅七、八十户。</w:t>
        <w:br/>
        <w:t>而陕甘回民尚有百余户，多经商者。缠民自光绪间</w:t>
        <w:br/>
        <w:t>克复城后，始有之，今业农、工、商者约亦四、五百</w:t>
        <w:br/>
        <w:t>户。”①阜康县，治今新疆阜康市。清初为准噶尔图尔</w:t>
        <w:br/>
        <w:t>古特部游牧地。境内有27个回庄。境内主要民族</w:t>
        <w:br/>
        <w:t>为三种，即汉民、回民与维民。《阜康县乡土志》称：</w:t>
        <w:br/>
        <w:t>当地民众“零丁孤苦，约而言之，凡三种，曰汉、曰回、</w:t>
        <w:br/>
        <w:t>曰缠。其汉人，十八行省之游手皆有，而北五省（山</w:t>
        <w:br/>
        <w:t>东、直隶、山西、陕西、甘肃)人为较多。回本西域种，</w:t>
        <w:br/>
        <w:t>而县之回民自陇右、西宁、狄、河迁徙而来者，盖十七</w:t>
        <w:br/>
        <w:t>八。缠即准噶尔遗种，县仅百余家，亦积渐自库车、</w:t>
        <w:br/>
        <w:t>土鲁番(即吐鲁番)等处移此者”。孚远县，治今新疆</w:t>
        <w:br/>
        <w:t>吉木萨尔县北。境内有25个回庄。当地土著居民</w:t>
        <w:br/>
        <w:t>大都为汉人，也有回民聚居县城南山一带。奇台县，</w:t>
        <w:br/>
        <w:t>治今新疆奇台县东南。清初为准噶尔台吉牧地。境</w:t>
        <w:br/>
        <w:t>内有36个村庄，有三种主要民族，即汉、回、维。另</w:t>
        <w:br/>
        <w:t>外还有一些居住于满城的满族官兵。该县《乡土志》</w:t>
        <w:br/>
        <w:t>称：“同治三年(1864年)前，汉民七千余户，今仅三</w:t>
        <w:br/>
        <w:t>(① 转引自《新疆图志》卷一《建置志一》，第15页。</w:t>
        <w:br/>
        <w:t>(801)</w:t>
      </w:r>
    </w:p>
    <w:p>
      <w:r>
        <w:br w:type="page"/>
      </w:r>
    </w:p>
    <w:p>
      <w:r>
        <w:t>千余户，商、工各半。回民不下四千家，十年(1871年)以后，几无噍</w:t>
        <w:br/>
        <w:t>类。光绪初，稍稍聚集。今不过五百余户，经商者百余户，工次之。缠</w:t>
        <w:br/>
        <w:t>民百七十余户，工、商各半。”①据此，三种民族户数合计仅三千六百七</w:t>
        <w:br/>
        <w:t>十余户，与下表中的统计数字有较大的出入。</w:t>
        <w:br/>
        <w:t>州县名称</w:t>
        <w:br/>
        <w:t>总户口数</w:t>
        <w:br/>
        <w:t>各族及回教人口数</w:t>
        <w:br/>
        <w:t>资料来源</w:t>
        <w:br/>
        <w:t>回教人口数：18163口，所占</w:t>
        <w:br/>
        <w:t>《新疆图志·民政</w:t>
        <w:br/>
        <w:t>迪化县</w:t>
        <w:br/>
        <w:t>38994</w:t>
        <w:br/>
        <w:t>人口比为 46 6%</w:t>
        <w:br/>
        <w:t>志》</w:t>
        <w:br/>
        <w:t>昌吉县</w:t>
        <w:br/>
        <w:t>9801</w:t>
        <w:br/>
        <w:t>回教人口数：1556口，所占</w:t>
        <w:br/>
        <w:t>《新疆图志·民政</w:t>
        <w:br/>
        <w:t>人口比为15 9%</w:t>
        <w:br/>
        <w:t>志》</w:t>
        <w:br/>
        <w:t>呼图壁</w:t>
        <w:br/>
        <w:t>回教人口数：1255口，所占</w:t>
        <w:br/>
        <w:t>《新疆图志·民政</w:t>
        <w:br/>
        <w:t>8220</w:t>
        <w:br/>
        <w:t>分县</w:t>
        <w:br/>
        <w:t>人口比为 15 3%</w:t>
        <w:br/>
        <w:t>志》</w:t>
        <w:br/>
        <w:t>回教人口数：1856口，所占</w:t>
        <w:br/>
        <w:t>《新疆图志·民政</w:t>
        <w:br/>
        <w:t>8712</w:t>
        <w:br/>
        <w:t>人口比为 21 3%</w:t>
        <w:br/>
        <w:t>志》</w:t>
        <w:br/>
        <w:t>绥来县</w:t>
        <w:br/>
        <w:t>《新疆图志·建置</w:t>
        <w:br/>
        <w:t>15712</w:t>
        <w:br/>
        <w:t>不详</w:t>
        <w:br/>
        <w:t>志》</w:t>
        <w:br/>
        <w:t>回教人口数：1437口，所占</w:t>
        <w:br/>
        <w:t>《新疆图志·民政</w:t>
        <w:br/>
        <w:t>4634</w:t>
        <w:br/>
        <w:t>人口比为31 0%</w:t>
        <w:br/>
        <w:t>《罕</w:t>
        <w:br/>
        <w:t>阜康县</w:t>
        <w:br/>
        <w:t>汉民：2430口；回民：1140</w:t>
        <w:br/>
        <w:t>4192</w:t>
        <w:br/>
        <w:t>《阜康县乡土志》</w:t>
        <w:br/>
        <w:t>口;维民：622口</w:t>
        <w:br/>
        <w:t>回教人口数：940口，所占</w:t>
        <w:br/>
        <w:t>《新疆图志·民政</w:t>
        <w:br/>
        <w:t>8235</w:t>
        <w:br/>
        <w:t>人口比为：11 4%</w:t>
        <w:br/>
        <w:t>志》</w:t>
        <w:br/>
        <w:t>孚远县</w:t>
        <w:br/>
        <w:t>汉民：7099；维民：18户；汉</w:t>
        <w:br/>
        <w:t>《迪化府孚远县乡土</w:t>
        <w:br/>
        <w:t>不详</w:t>
        <w:br/>
        <w:t>回：988</w:t>
        <w:br/>
        <w:t>志》</w:t>
        <w:br/>
        <w:t>6692户,14590</w:t>
        <w:br/>
        <w:t>回教人口数：2568口，所占</w:t>
        <w:br/>
        <w:t>《新疆图志·民政</w:t>
        <w:br/>
        <w:t>口</w:t>
        <w:br/>
        <w:t>人口比为17 6%</w:t>
        <w:br/>
        <w:t>志》</w:t>
        <w:br/>
        <w:t>奇台县</w:t>
        <w:br/>
        <w:t>6692户,14690</w:t>
        <w:br/>
        <w:t>《新疆图志·建置</w:t>
        <w:br/>
        <w:t>满城官长兵丁1847名</w:t>
        <w:br/>
        <w:t>口</w:t>
        <w:br/>
        <w:t>志》</w:t>
        <w:br/>
        <w:t>(2)吐鲁番直隶厅，治今新疆吐鲁番市。《新疆图志·建置志》载</w:t>
        <w:br/>
        <w:t>当地有14116户、71805口。境内有回庄20个(或21个)。下领一县：</w:t>
        <w:br/>
        <w:t>鄯善县。鄯善县，治今新疆鄯善县西南。境内分为八台(7个大回</w:t>
        <w:br/>
        <w:t>庄），维族为土著居民，由多罗郡王督领回部事务。《鄯善县乡土志》</w:t>
        <w:br/>
        <w:t>称：“本境之人，厥类维三，曰汉，曰缠回，曰汉回。三者之中，惟缠回为</w:t>
        <w:br/>
        <w:t>① 转引自《新疆图吉》卷一《建置志一》，第17页</w:t>
        <w:br/>
        <w:t>802</w:t>
      </w:r>
    </w:p>
    <w:p>
      <w:r>
        <w:br w:type="page"/>
      </w:r>
    </w:p>
    <w:p>
      <w:r>
        <w:t>中国历史地理学</w:t>
        <w:br/>
        <w:t>土著，城市乡土，所在皆是。汉回亦然，其类来自陕甘。”</w:t>
        <w:br/>
        <w:t>州县名称</w:t>
        <w:br/>
        <w:t>总户口数</w:t>
        <w:br/>
        <w:t>回教人口数</w:t>
        <w:br/>
        <w:t>回教人口比</w:t>
        <w:br/>
        <w:t>历史民族地理</w:t>
        <w:br/>
        <w:t>回教人口数：</w:t>
        <w:br/>
        <w:t>厅城地区</w:t>
        <w:br/>
        <w:t>41704</w:t>
        <w:br/>
        <w:t>71 3%</w:t>
        <w:br/>
        <w:t>29726</w:t>
        <w:br/>
        <w:t>第七章≥</w:t>
        <w:br/>
        <w:t>鄯善县</w:t>
        <w:br/>
        <w:t>30101</w:t>
        <w:br/>
        <w:t>回教人口数：</w:t>
        <w:br/>
        <w:t>100%</w:t>
        <w:br/>
        <w:t>清代民族地理</w:t>
        <w:br/>
        <w:t>30101</w:t>
        <w:br/>
        <w:t>资料来原：《新疆图志·民政志》与《建置志》</w:t>
        <w:br/>
        <w:t>(3)镇西直隶厅，治今新疆巴里坤哈萨克自治</w:t>
        <w:br/>
        <w:t>县。《新疆图志·建置志》载当地有1818户、8058</w:t>
        <w:br/>
        <w:t>口。清初为准噶尔台吉牧地，境内分为3乡，共有24</w:t>
        <w:br/>
        <w:t>庄，当时汉民与回民较多，大多来自秦陇地区。</w:t>
        <w:br/>
        <w:t>(4)哈密直隶厅，治今新疆哈密市。境内有35</w:t>
        <w:br/>
        <w:t>个村庄(《清史稿·地理志》载有14个大回庄)。关</w:t>
        <w:br/>
        <w:t>于当地的民族构成，《新疆图志·建置志》载称：“其</w:t>
        <w:br/>
        <w:t>民三种(即维、回、汉)杂居，而缠为土著，回王治之</w:t>
        <w:br/>
        <w:t>……其王，故畏兀儿种也，居回城，辖城六，曰哈密</w:t>
        <w:br/>
        <w:t>(即今回城)，曰素木哈尔灰，曰阿思他纳，曰托哈奇，</w:t>
        <w:br/>
        <w:t>曰拉珠楚克，曰哈拉托巴。”</w:t>
        <w:br/>
        <w:t>厅县</w:t>
        <w:br/>
        <w:t>资料</w:t>
        <w:br/>
        <w:t>民族构成</w:t>
        <w:br/>
        <w:t>各族户口数</w:t>
        <w:br/>
        <w:t>名称</w:t>
        <w:br/>
        <w:t>来源</w:t>
        <w:br/>
        <w:t>其民三种：汉</w:t>
        <w:br/>
        <w:t>汉民与汉回合计为</w:t>
        <w:br/>
        <w:t>《新疆图</w:t>
        <w:br/>
        <w:t>民、汉回与维</w:t>
        <w:br/>
        <w:t>1251户,4568口。回</w:t>
        <w:br/>
        <w:t>志·建</w:t>
        <w:br/>
        <w:t>民，而维民为土</w:t>
        <w:br/>
        <w:t>王所管维民为8447</w:t>
        <w:br/>
        <w:t>置志》</w:t>
        <w:br/>
        <w:t>著，回王冶之</w:t>
        <w:br/>
        <w:t>口</w:t>
        <w:br/>
        <w:t>城乡及市镇总户口</w:t>
        <w:br/>
        <w:t>《新疆图</w:t>
        <w:br/>
        <w:t>哈密厅</w:t>
        <w:br/>
        <w:t>为4568口。回教人</w:t>
        <w:br/>
        <w:t>志·民</w:t>
        <w:br/>
        <w:t>口为1216口（应为</w:t>
        <w:br/>
        <w:t>政志》</w:t>
        <w:br/>
        <w:t>汉回口数)</w:t>
        <w:br/>
        <w:t>汉民为 549 户,2873</w:t>
        <w:br/>
        <w:t>族分三种，曰</w:t>
        <w:br/>
        <w:t>《哈密乡</w:t>
        <w:br/>
        <w:t>口。回民为1349口。</w:t>
        <w:br/>
        <w:t>汉，曰回，曰维</w:t>
        <w:br/>
        <w:t>土志》</w:t>
        <w:br/>
        <w:t>回王所管户口不计</w:t>
        <w:br/>
        <w:t>(5)库尔喀喇乌苏直隶厅，治今新疆乌苏市。</w:t>
        <w:br/>
        <w:t>803</w:t>
      </w:r>
    </w:p>
    <w:p>
      <w:r>
        <w:br w:type="page"/>
      </w:r>
    </w:p>
    <w:p>
      <w:r>
        <w:t>《新疆图志·建置志》载当地有767户、3805口。清初为布尔古特台</w:t>
        <w:br/>
        <w:t>吉呢玛游牧地。境内有9个村庄，居民分为三种，即汉、维、回，其中汉</w:t>
        <w:br/>
        <w:t>民数量较多。此外，境内还有旧土尔扈特游牧地以及一批依托于寺院</w:t>
        <w:br/>
        <w:t>的黄教喇嘛。《库尔喀喇乌苏厅乡土志》①称：“一曰察罕乌苏寺，有黄</w:t>
        <w:br/>
        <w:t>教四百人，郡王巴尔雅统之。一曰将军沟寺，有黄教二百人，贝子德恩</w:t>
        <w:br/>
        <w:t>沁阿拉什辖之。一曰牙(雅)台承化寺，有黄教四百人………”</w:t>
        <w:br/>
        <w:t>厅县名称</w:t>
        <w:br/>
        <w:t>民族构成</w:t>
        <w:br/>
        <w:t>各族户口数</w:t>
        <w:br/>
        <w:t>资料来原</w:t>
        <w:br/>
        <w:t>其民杂居三种：维</w:t>
        <w:br/>
        <w:t>民、汉民、汉回。此</w:t>
        <w:br/>
        <w:t>总户口数：767户，3805口。《新疆图志·</w:t>
        <w:br/>
        <w:t>外有蒙古旧土尔扈</w:t>
        <w:br/>
        <w:t>黄教喇嘛千人，统于王贝勒</w:t>
        <w:br/>
        <w:t>建置志》</w:t>
        <w:br/>
        <w:t>特黄教喇嘛。</w:t>
        <w:br/>
        <w:t>库尔喀</w:t>
        <w:br/>
        <w:t>喇乌苏</w:t>
        <w:br/>
        <w:t>城乡总口数：3805口。回</w:t>
        <w:br/>
        <w:t>《新疆图志·</w:t>
        <w:br/>
        <w:t>厅</w:t>
        <w:br/>
        <w:t>教人口数：551口。黄教喇</w:t>
        <w:br/>
        <w:t>民政志》</w:t>
        <w:br/>
        <w:t>嘛1020口</w:t>
        <w:br/>
        <w:t>汉民四百余户，维民、汉回</w:t>
        <w:br/>
        <w:t>《乡土志》</w:t>
        <w:br/>
        <w:t>各百余户</w:t>
        <w:br/>
        <w:t>2. 伊塔道：治于宁远县（今新疆伊宁市），下领伊犁府、精河</w:t>
        <w:br/>
        <w:t>直隶厅与塔城直隶厅。</w:t>
        <w:br/>
        <w:t>(1)伊犁府。在新疆建省之前，伊犁将军驻守于惠远城(今新疆</w:t>
        <w:br/>
        <w:t>霍城县南），统辖天山南北地区，伊犁地区实为当时新疆地区首府，位</w:t>
        <w:br/>
        <w:t>置极为重要。乾隆年间，清朝政府在平定准噶尔叛乱之后，在“伊犁九</w:t>
        <w:br/>
        <w:t>城”(惠宁、惠远、绥定、广仁、瞻德、拱宸、熙春、塔勒奇、宁远)驻扎大</w:t>
        <w:br/>
        <w:t>批军队，伊犁地区也就成为清朝西北边疆的首要军事重镇。据道光初</w:t>
        <w:br/>
        <w:t>年修定的《钦定新疆识略》卷四《伊犁舆图》的记载，当时，伊犁军队驻</w:t>
        <w:br/>
        <w:t>扎与户口状况为：“以现今户口计之，惠远城满营二万二千六百余口，</w:t>
        <w:br/>
        <w:t>惠宁城满营一万三千三百四十余口，锡伯营九千二百余口，索伦营四</w:t>
        <w:br/>
        <w:t>千五百余口，察哈尔营一万一千七百余口，额鲁特营二万六千三百余</w:t>
        <w:br/>
        <w:t>口，沙毕纳尔营九千三百余口，绿营一万零七百余口，回子(即维民与</w:t>
        <w:br/>
        <w:t>①转引自《新疆图志》卷二《建置吉》下同。</w:t>
        <w:br/>
        <w:t>804</w:t>
      </w:r>
    </w:p>
    <w:p>
      <w:r>
        <w:br w:type="page"/>
      </w:r>
    </w:p>
    <w:p>
      <w:r>
        <w:t>史擅理学</w:t>
        <w:br/>
        <w:t>回民)三万四千三百余口，而户口之来往无常者不与</w:t>
        <w:br/>
        <w:t>焉，较底定之初，不啻倍蓰焉”以上各营户口合计达</w:t>
        <w:br/>
        <w:t>历史民族地理</w:t>
        <w:br/>
        <w:t>107600余口，为当地平民的3倍以上时至清末，伊</w:t>
        <w:br/>
        <w:t>犁依然是新疆境内驻军最多的都会，如光绪《伊犁乡</w:t>
        <w:br/>
        <w:t>第七章≥</w:t>
        <w:br/>
        <w:t>土志》称：“查伊犁有满、仪、回、缠、蒙古、哈萨克各</w:t>
        <w:br/>
        <w:t>清代民族地理</w:t>
        <w:br/>
        <w:t>种，散处各城乡内计索伦营二千余丁口，锡伯营一</w:t>
        <w:br/>
        <w:t>万四千余丁口，老满营六千余口，汉、回、缠民共计三</w:t>
        <w:br/>
        <w:t>万一下一百五十余丁口。”这种记载较为租略，另据</w:t>
        <w:br/>
        <w:t>宣统《新疆图志》卷四四《民政志五》，当时伊犁地区</w:t>
        <w:br/>
        <w:t>的军数量为</w:t>
        <w:br/>
        <w:t>旧满百</w:t>
        <w:br/>
        <w:t>锡们凸</w:t>
        <w:br/>
        <w:t>索伦莒</w:t>
        <w:br/>
        <w:t>名称</w:t>
        <w:br/>
        <w:t>祭哈额鲁古城</w:t>
        <w:br/>
        <w:t>合计</w:t>
        <w:br/>
        <w:t>尔营</w:t>
        <w:br/>
        <w:t>特营满营</w:t>
        <w:br/>
        <w:t>(口)</w:t>
        <w:br/>
        <w:t>1662</w:t>
        <w:br/>
        <w:t>127813769172710269214311915</w:t>
        <w:br/>
        <w:t>52051</w:t>
        <w:br/>
        <w:t>又据《新疆图志·建置志》，伊犁府共有民户</w:t>
        <w:br/>
        <w:t>8203户33402口。境内有9城，另外还有额鲁特两</w:t>
        <w:br/>
        <w:t>部游牧地与察哈尔一部游牧地。下领二县：绥定、宁</w:t>
        <w:br/>
        <w:t>远绥定县，即附郭县，冶今新疆霍城县。属地有惠</w:t>
        <w:br/>
        <w:t>远、厂仁、瞻德、拱宸、塔勒奇五城当地居民有汉</w:t>
        <w:br/>
        <w:t>回、塔勒奇（即维族）及汉民。此外，锡伯、索伦、察哈</w:t>
        <w:br/>
        <w:t>尔、哈萨克等族环居边境地区。据《清史稿·地理</w:t>
        <w:br/>
        <w:t>志，绥定县境内有16个回庄，此外还有额鲁特部上</w:t>
        <w:br/>
        <w:t>二旗、下五旗，与察哈尔部游牧地。宁远县，治今新</w:t>
        <w:br/>
        <w:t>疆伊于市。原为伊犁九城之一，境内有57个村庄。</w:t>
        <w:br/>
        <w:t>《清史稿·地理志》载当地有37个回庄，以及额鲁特</w:t>
        <w:br/>
        <w:t>一部游牧地，当地居民王要有三种.即维族、蒙古及</w:t>
        <w:br/>
        <w:t>哈萨克。</w:t>
        <w:br/>
        <w:t>805</w:t>
      </w:r>
    </w:p>
    <w:p>
      <w:r>
        <w:br w:type="page"/>
      </w:r>
    </w:p>
    <w:p>
      <w:r>
        <w:t>厅县名称</w:t>
        <w:br/>
        <w:t>总户口数</w:t>
        <w:br/>
        <w:t>回教人口数</w:t>
        <w:br/>
        <w:t>回族人口比</w:t>
        <w:br/>
        <w:t>绥定县</w:t>
        <w:br/>
        <w:t>11406</w:t>
        <w:br/>
        <w:t>回教人口数：1145</w:t>
        <w:br/>
        <w:t>10.0%</w:t>
        <w:br/>
        <w:t>宁远县</w:t>
        <w:br/>
        <w:t>23729</w:t>
        <w:br/>
        <w:t>回教人口数：19255</w:t>
        <w:br/>
        <w:t>81.1%</w:t>
        <w:br/>
        <w:t>资料来源：《新疆图志》卷四三《民政志四》。</w:t>
        <w:br/>
        <w:t>(2)精河直隶厅，治今新疆精河县。据《新疆图志·建置志》，该</w:t>
        <w:br/>
        <w:t>厅境内分为五乡：东乡、北乡、体仁乡、同仁乡、里仁乡，汉、回、维三族</w:t>
        <w:br/>
        <w:t>民户相加不满二千，另外还有蒙古族游牧部落。又据《清史稿·地理</w:t>
        <w:br/>
        <w:t>志》，精河厅境内，北山一带为旧土尔扈特、察哈尔部游牧地。南山一</w:t>
        <w:br/>
        <w:t>带为哈萨克部游牧地。</w:t>
        <w:br/>
        <w:t>厅县名称</w:t>
        <w:br/>
        <w:t>总户口数</w:t>
        <w:br/>
        <w:t>各族人口数</w:t>
        <w:br/>
        <w:t>资料来源</w:t>
        <w:br/>
        <w:t>汉户：1517口；回户：108</w:t>
        <w:br/>
        <w:t>口；维族户：443口；蒙古</w:t>
        <w:br/>
        <w:t>《精河厅乡土志》</w:t>
        <w:br/>
        <w:t>户：2710口</w:t>
        <w:br/>
        <w:t>精河厅</w:t>
        <w:br/>
        <w:t>回教人口数为500口，所占</w:t>
        <w:br/>
        <w:t>《新疆图志·民政</w:t>
        <w:br/>
        <w:t>2285</w:t>
        <w:br/>
        <w:t>人口比为21 9%</w:t>
        <w:br/>
        <w:t>《</w:t>
        <w:br/>
        <w:t>《新疆图志·建置</w:t>
        <w:br/>
        <w:t>2225</w:t>
        <w:br/>
        <w:t>志》</w:t>
        <w:br/>
        <w:t>(3)塔城直隶厅，又名塔尔巴哈台直隶厅，治今新疆塔城市。据</w:t>
        <w:br/>
        <w:t>《新疆图志·建置志》，该厅有993户、5132口。塔城境内民族构成较</w:t>
        <w:br/>
        <w:t>为复杂，上述户口数量主要指抚民同知所辖汉、维、回三族民户，除此</w:t>
        <w:br/>
        <w:t>之外，境内还有蒙古族与哈萨克族等游牧部落。如据《清史稿·地理</w:t>
        <w:br/>
        <w:t>志》，塔城厅内除有9个回庄外，还有“额鲁特部、察哈尔部十牛录、旧</w:t>
        <w:br/>
        <w:t>土尔扈特部十四牛录游牧地。哈萨克四部游牧地：曰柯勒依，附以新</w:t>
        <w:br/>
        <w:t>旧两乌瓦克小部；曰赛布拉特，附以阿克奈曼部；曰曼毕特；曰吐尔</w:t>
        <w:br/>
        <w:t>图”。</w:t>
        <w:br/>
        <w:t>3. 阿克苏道，治于温宿府，下领温宿府、焉耆府、乌什厅、库车厅。</w:t>
        <w:br/>
        <w:t>(1)温宿府，治今新疆阿克苏市。原为阿克苏回城，明朝时，与乌</w:t>
        <w:br/>
        <w:t>什、叶尔羌、喀什噶尔合称四大回城。乾隆年间平定大小和卓木之乱</w:t>
        <w:br/>
        <w:t>806</w:t>
      </w:r>
    </w:p>
    <w:p>
      <w:r>
        <w:br w:type="page"/>
      </w:r>
    </w:p>
    <w:p>
      <w:r>
        <w:t>中国历史地理学</w:t>
        <w:br/>
        <w:t>后始内属，光绪年间置温宿州，后升为府。据《新疆</w:t>
        <w:br/>
        <w:t>图志·建置志》，宣统元年(1909年)，该府有33328</w:t>
        <w:br/>
        <w:t>历史民族地理</w:t>
        <w:br/>
        <w:t>户、156872口。下领二县：温宿、拜城；一个分县：柯</w:t>
        <w:br/>
        <w:t>坪。府城地区有3乡、12个大回庄。当地土著民族</w:t>
        <w:br/>
        <w:t>第七章≥</w:t>
        <w:br/>
        <w:t>为维族。又据《清史稿·地理志》，除回庄外，府城地</w:t>
        <w:br/>
        <w:t>清代民族地理</w:t>
        <w:br/>
        <w:t>区还有布鲁特诺依古特部游牧地。温宿县，治今新</w:t>
        <w:br/>
        <w:t>疆温宿县，在温宿府城北三十里，回王哈的尔驻于此</w:t>
        <w:br/>
        <w:t>地。境内有10大回庄(《清史稿·地理志》作9大回</w:t>
        <w:br/>
        <w:t>庄)。柯坪分县，治今新疆柯坪县。原为柯尔坪回</w:t>
        <w:br/>
        <w:t>庄。境内有12个回庄。拜城县，治今新疆拜城县。</w:t>
        <w:br/>
        <w:t>境内有21个回庄。</w:t>
        <w:br/>
        <w:t>温宿府各族户口统计简表</w:t>
        <w:br/>
        <w:t>府县名称</w:t>
        <w:br/>
        <w:t>各族户口合计</w:t>
        <w:br/>
        <w:t>各族户口数量(单位：丁口)</w:t>
        <w:br/>
        <w:t>汉民：1198;维民：97718；回</w:t>
        <w:br/>
        <w:t>府城地区</w:t>
        <w:br/>
        <w:t>101332</w:t>
        <w:br/>
        <w:t>民：2416</w:t>
        <w:br/>
        <w:t>汉民：89；维民：100169：回</w:t>
        <w:br/>
        <w:t>温宿县</w:t>
        <w:br/>
        <w:t>100847</w:t>
        <w:br/>
        <w:t>民：589</w:t>
        <w:br/>
        <w:t>拜城县</w:t>
        <w:br/>
        <w:t>40268</w:t>
        <w:br/>
        <w:t>维民：40268</w:t>
        <w:br/>
        <w:t>柯坪分县</w:t>
        <w:br/>
        <w:t>5655</w:t>
        <w:br/>
        <w:t>维民：5655</w:t>
        <w:br/>
        <w:t>资料来源：《新疆乡土志稿》二十九种。</w:t>
        <w:br/>
        <w:t>温宿府回教人口比统计表</w:t>
        <w:br/>
        <w:t>府县名称</w:t>
        <w:br/>
        <w:t>总户口数</w:t>
        <w:br/>
        <w:t>回教人口数</w:t>
        <w:br/>
        <w:t>回教人口比</w:t>
        <w:br/>
        <w:t>府城地区</w:t>
        <w:br/>
        <w:t>55202</w:t>
        <w:br/>
        <w:t>54376</w:t>
        <w:br/>
        <w:t>98.5%</w:t>
        <w:br/>
        <w:t>温宿县</w:t>
        <w:br/>
        <w:t>51859</w:t>
        <w:br/>
        <w:t>51109</w:t>
        <w:br/>
        <w:t>98.6%</w:t>
        <w:br/>
        <w:t>拜城县</w:t>
        <w:br/>
        <w:t>47639</w:t>
        <w:br/>
        <w:t>47639</w:t>
        <w:br/>
        <w:t>100%</w:t>
        <w:br/>
        <w:t>柯坪县(巡检)</w:t>
        <w:br/>
        <w:t>5872</w:t>
        <w:br/>
        <w:t>5872</w:t>
        <w:br/>
        <w:t>100%</w:t>
        <w:br/>
        <w:t>资料来源：《新疆图志》卷四四《民政志五》。</w:t>
        <w:br/>
        <w:t>(2)乌什直隶厅，治今新疆乌什县。据《新疆图</w:t>
        <w:br/>
        <w:t>志·建置志》，宣统元年，该厅有7217户、47454口。</w:t>
        <w:br/>
        <w:t>又据《清史稿·地理志》，境内有28个回庄(《新疆</w:t>
        <w:br/>
        <w:t>807</w:t>
      </w:r>
    </w:p>
    <w:p>
      <w:r>
        <w:br w:type="page"/>
      </w:r>
    </w:p>
    <w:p>
      <w:r>
        <w:t>图志》载有27庄），另外还有布鲁特二部游牧地：曰奇里克，曰胡什齐。</w:t>
        <w:br/>
        <w:t>当地土著居民主要为维族。《乌什直隶厅乡土志》称：光绪年间“现在</w:t>
        <w:br/>
        <w:t>本境除缠回外，有布鲁特两部落，在西北沙图卡伦者，为奇里克；在西</w:t>
        <w:br/>
        <w:t>南巴什雅哈玛卡伦外者，为胡什齐”。又据《新疆图志·民政志》，乌</w:t>
        <w:br/>
        <w:t>什厅全境户口合计数为47817口，其中回教人口数为47409口，所占</w:t>
        <w:br/>
        <w:t>比例为991%。</w:t>
        <w:br/>
        <w:t>(3)库车直隶州，冶今新疆库车县。据《新疆图志·建置志》，宣</w:t>
        <w:br/>
        <w:t>统元年，该厅有24258户、124877口州境之内分为四乡，东乡属庄</w:t>
        <w:br/>
        <w:t>37个，上南乡属庄35个，中南乡属庄34个，西乡属庄35个，合计属庄</w:t>
        <w:br/>
        <w:t>141个(《清史稿·地理志》载有126个大小回庄)。下领一县：沙雅。</w:t>
        <w:br/>
        <w:t>又据《民政志》，库车州川境内户口合计为99435口，回教人口数为1168</w:t>
        <w:br/>
        <w:t>口，所占人口比仅为12%。这一数字恐怕与库车州内民族构成不相</w:t>
        <w:br/>
        <w:t>符合。如据《库车州乡土志》，库车境内各族户口分别为：汉民689丁</w:t>
        <w:br/>
        <w:t>7：：</w:t>
        <w:br/>
        <w:t>占比例为945%。沙雅县，冶今新疆沙雅县，本为沙雅尔回庄，境内有</w:t>
        <w:br/>
        <w:t>村庄60个(《清史稿·地理志》载有64个回庄）。又据《库车州沙雅</w:t>
        <w:br/>
        <w:t>县乡土志》，沙雅县全境只有一种民族即维族，光绪年间共有居民</w:t>
        <w:br/>
        <w:t>7600余户，男女合计共有33600多人。</w:t>
        <w:br/>
        <w:t>(4)焉耆府，治今新疆焉耆回族自冶县，为古代焉耆等国故地，清</w:t>
        <w:br/>
        <w:t>初改名为喀喇沙尔回城据《新疆图志·建置志》，宣统元年(1909</w:t>
        <w:br/>
        <w:t>年），该府有8829户、45459口。下领三县：新平、婼羌、轮台府城地</w:t>
        <w:br/>
        <w:t>区统辖8个回庄。又据《清史稿·地理志》，焉耆府城地区在8个大回</w:t>
        <w:br/>
        <w:t>庄之外，还有蒙古土尔扈特部两札萨克、和硕特部两札萨克游牧地。</w:t>
        <w:br/>
        <w:t>又据《焉耆府乡土志》，该府境内共有四种民族，即汉族、蒙古族、维吾</w:t>
        <w:br/>
        <w:t>尔族与回族，各族户口数量分别为：汉民为90余口；蒙民为8600余</w:t>
        <w:br/>
        <w:t>口；维民为13200余口；回民为3800余口。新平县，治今新疆尉犁县，</w:t>
        <w:br/>
        <w:t>境内有23个村庄(《清史稿·地理志》载有20个回庄)，居民均为维</w:t>
        <w:br/>
        <w:t>族，没有其他民族。轮台县，治今新疆轮台县东南。境内分为四站，共</w:t>
        <w:br/>
        <w:t>领17个回庄(《清史稿·地理志》载有91个回庄)。《轮台县乡土志》</w:t>
        <w:br/>
        <w:t>称：“本境向无旗户，汉民与回民均系侨寓，为数无多，且往来无定，土</w:t>
        <w:br/>
        <w:t>808</w:t>
      </w:r>
    </w:p>
    <w:p>
      <w:r>
        <w:br w:type="page"/>
      </w:r>
    </w:p>
    <w:p>
      <w:r>
        <w:t>中国市史理理学</w:t>
        <w:br/>
        <w:t>著之民悉属缠回，皆阿刺伯种也。”婼羌县，冶今新疆</w:t>
        <w:br/>
        <w:t>若羌县。境内有11个回庄。《婼羌县乡土志》称：</w:t>
        <w:br/>
        <w:t>历史民族地理</w:t>
        <w:br/>
        <w:t>“本境尽是缠民，系莫斯满族人，外无他种。”又据《清</w:t>
        <w:br/>
        <w:t>史稿·地理志》，婼羌县境内除11个回庄外，还有一</w:t>
        <w:br/>
        <w:t>第七章≥</w:t>
        <w:br/>
        <w:t>处额鲁特部游牧地。</w:t>
        <w:br/>
        <w:t>清代民族地理</w:t>
        <w:br/>
        <w:t>府县名称</w:t>
        <w:br/>
        <w:t>总户口数</w:t>
        <w:br/>
        <w:t>宗教人口数</w:t>
        <w:br/>
        <w:t>回教人口比</w:t>
        <w:br/>
        <w:t>喇嘛黄教与红教：</w:t>
        <w:br/>
        <w:t>府城地区</w:t>
        <w:br/>
        <w:t>24024</w:t>
        <w:br/>
        <w:t>79 4%</w:t>
        <w:br/>
        <w:t>5274;回教：19081</w:t>
        <w:br/>
        <w:t>新平县</w:t>
        <w:br/>
        <w:t>4905</w:t>
        <w:br/>
        <w:t>回教：4858</w:t>
        <w:br/>
        <w:t>%0 66</w:t>
        <w:br/>
        <w:t>婼羌县</w:t>
        <w:br/>
        <w:t>4181</w:t>
        <w:br/>
        <w:t>不详</w:t>
        <w:br/>
        <w:t>轮台县</w:t>
        <w:br/>
        <w:t>16349</w:t>
        <w:br/>
        <w:t>回教：16301</w:t>
        <w:br/>
        <w:t>99 7%</w:t>
        <w:br/>
        <w:t>资朴束原：《新疆图志》卷四四《民政志五》。</w:t>
        <w:br/>
        <w:t>4 喀什噶尔道：治于疏勒府，下领疏勒府、莎车</w:t>
        <w:br/>
        <w:t>府、英吉沙尔厅、和阗直隶州等。</w:t>
        <w:br/>
        <w:t>(1)疏勒府，治今新疆喀什市，为古代疏勒国故</w:t>
        <w:br/>
        <w:t>地。据《新疆图志·建置志》，宣统元年，该府有</w:t>
        <w:br/>
        <w:t>101447户,478269口。下领二县：疏附、伽师。“其</w:t>
        <w:br/>
        <w:t>土著缠回有白种、黑种之别，而皆阿刺伯(今译阿拉</w:t>
        <w:br/>
        <w:t>伯)族……其侨杂错处，稗贩耕作汉民、汉回无虑数</w:t>
        <w:br/>
        <w:t>百户(汉民二百九户，汉回一百七户原注)，而俄</w:t>
        <w:br/>
        <w:t>人徙自安集延(今乌兹别克斯坦安集延州首府)、霍</w:t>
        <w:br/>
        <w:t>罕、塔什干等处，往往受田宅，长子孙(俄人二百五十</w:t>
        <w:br/>
        <w:t>余户原注），其逾葱岭而东，逐锥刀之末者，皆英</w:t>
        <w:br/>
        <w:t>人也，故人类之杂厝，以此地为最。”又据《清史稿·</w:t>
        <w:br/>
        <w:t>地理志》，疏勒府城地区有8个汉屯、6个大小回庄，</w:t>
        <w:br/>
        <w:t>另有布鲁特游牧地一区。疏附县(治今县)有9个回</w:t>
        <w:br/>
        <w:t>庄与五部布鲁特游牧地。这五部分别为胡什齐、冲</w:t>
        <w:br/>
        <w:t>巴噶什、岳瓦什、希克察克、奈曼。伽师县(治今县)</w:t>
        <w:br/>
        <w:t>有5个大回庄。而《新疆图志》与《伽师县乡土志》</w:t>
        <w:br/>
        <w:t>则称境内有4大庄。</w:t>
        <w:br/>
        <w:t>809</w:t>
      </w:r>
    </w:p>
    <w:p>
      <w:r>
        <w:br w:type="page"/>
      </w:r>
    </w:p>
    <w:p>
      <w:r>
        <w:t>州县名称</w:t>
        <w:br/>
        <w:t>总户口数</w:t>
        <w:br/>
        <w:t>宗教人口数</w:t>
        <w:br/>
        <w:t>回教人口比</w:t>
        <w:br/>
        <w:t>府城地区</w:t>
        <w:br/>
        <w:t>169950</w:t>
        <w:br/>
        <w:t>回教人口：164318</w:t>
        <w:br/>
        <w:t>96.7%</w:t>
        <w:br/>
        <w:t>疏附县</w:t>
        <w:br/>
        <w:t>173818</w:t>
        <w:br/>
        <w:t>回教人口：173018</w:t>
        <w:br/>
        <w:t>99 5%</w:t>
        <w:br/>
        <w:t>伽师县</w:t>
        <w:br/>
        <w:t>134501</w:t>
        <w:br/>
        <w:t>回教人口：134501</w:t>
        <w:br/>
        <w:t>100%</w:t>
        <w:br/>
        <w:t>资料来源：《新疆图志》卷四四《民政志五》。</w:t>
        <w:br/>
        <w:t>(2)英吉沙尔直隶厅，治今新疆英吉沙县。本为古代依耐国及疏</w:t>
        <w:br/>
        <w:t>勒国故地。据《新疆图志·建置志》，清末当地合计有26347户、</w:t>
        <w:br/>
        <w:t>116971口。境内东乡有18个回庄，南乡有19个回庄，西乡有18个回</w:t>
        <w:br/>
        <w:t>庄，北乡有11个回庄，全厅共有68个回庄。当时居民分为三种，一为</w:t>
        <w:br/>
        <w:t>土著维吾尔人，有十万余人；二为汉民，其数量不及维民的千分之一。</w:t>
        <w:br/>
        <w:t>另外一种便是布鲁特游牧部落，共有十四部游牧于西山一带。又据</w:t>
        <w:br/>
        <w:t>《英吉沙尔厅乡土志》记载：“土著俱缠回，汉民流寓百余人。”“外有布</w:t>
        <w:br/>
        <w:t>鲁特一种，六百余户，居正四山中。”其中维族人口有男59640人、女</w:t>
        <w:br/>
        <w:t>40370人,共计100010人。</w:t>
        <w:br/>
        <w:t>(3)莎车府，治今新疆莎车县，为古代莎车国故地。据《新疆图</w:t>
        <w:br/>
        <w:t>志·建置志》，宣统元年该府有93400户，430097口。下领蒲犁分防</w:t>
        <w:br/>
        <w:t>厅、巴楚州、叶城县、皮山县。府城地区有17个大回庄(《清史稿·地</w:t>
        <w:br/>
        <w:t>理志》载当地还有一处布鲁特部游牧地)。“其民三族，缠回为土著，</w:t>
        <w:br/>
        <w:t>耕者十七，工者十二，稗贩者十一，而邻国之民羼杂错处无虑千数百</w:t>
        <w:br/>
        <w:t>人，皆英、俄商贩。”叶城县(治今县)境有11个回庄。“缠民为土著，</w:t>
        <w:br/>
        <w:t>客籍英人为最多，汉民次之，俄人次之，汉回又次之。”《叶城县乡土</w:t>
        <w:br/>
        <w:t>志》载明当地有维族户93715丁口，英户1230丁口，汉户311丁口，俄</w:t>
        <w:br/>
        <w:t>户63丁口,汉回39丁口。①皮山县(治今县)境有38个村庄(《清史</w:t>
        <w:br/>
        <w:t>稿·地理志》载当地有43个大回庄），当地居民大部分为维族，另外还</w:t>
        <w:br/>
        <w:t>有俄国安集延人、英属印度人等。巴楚州(治今新疆巴楚县东南)境有</w:t>
        <w:br/>
        <w:t>8个村庄(《清史稿·地理志》载当地有86个回庄)。蒲犁厅，治今新</w:t>
        <w:br/>
        <w:t>疆塔什库尔干塔吉克自治县，原为布鲁特四部之一，境内有27个大回</w:t>
        <w:br/>
        <w:t>① 转引自《新疆图志》卷四《建置志四》汪文，第41页。</w:t>
        <w:br/>
        <w:t>810</w:t>
      </w:r>
    </w:p>
    <w:p>
      <w:r>
        <w:br w:type="page"/>
      </w:r>
    </w:p>
    <w:p>
      <w:r>
        <w:t>中国历史地理学</w:t>
        <w:br/>
        <w:t>庄(《清史稿·地理志》载当地还有布鲁特部游牧地</w:t>
        <w:br/>
        <w:t>与塔吉克族游牧地)。“其民多塔吉克族(《乡土志》</w:t>
        <w:br/>
        <w:t>历史民族地理</w:t>
        <w:br/>
        <w:t>载有五千余人原注)，布鲁特次之(二千余人），</w:t>
        <w:br/>
        <w:t>皆旃幕而牧，亦有服田畴者(均于游牧之外，兼种青</w:t>
        <w:br/>
        <w:t>第七章≥</w:t>
        <w:br/>
        <w:t>稞、小麦、豌豆，计二千一百三十人原注）。”</w:t>
        <w:br/>
        <w:t>清代民族地理</w:t>
        <w:br/>
        <w:t>州县名称</w:t>
        <w:br/>
        <w:t>总户口数</w:t>
        <w:br/>
        <w:t>宗教人口数</w:t>
        <w:br/>
        <w:t>回教人口比</w:t>
        <w:br/>
        <w:t>回教人口数：</w:t>
        <w:br/>
        <w:t>府城地区</w:t>
        <w:br/>
        <w:t>196379</w:t>
        <w:br/>
        <w:t>99.4%</w:t>
        <w:br/>
        <w:t>195286</w:t>
        <w:br/>
        <w:t>蒲犁厅</w:t>
        <w:br/>
        <w:t>9200</w:t>
        <w:br/>
        <w:t>不详</w:t>
        <w:br/>
        <w:t>回教人口数：</w:t>
        <w:br/>
        <w:t>巴楚州</w:t>
        <w:br/>
        <w:t>61868</w:t>
        <w:br/>
        <w:t>99 1%</w:t>
        <w:br/>
        <w:t>61311</w:t>
        <w:br/>
        <w:t>回教人口数：</w:t>
        <w:br/>
        <w:t>叶城县</w:t>
        <w:br/>
        <w:t>138564</w:t>
        <w:br/>
        <w:t>86.6%</w:t>
        <w:br/>
        <w:t>118564</w:t>
        <w:br/>
        <w:t>回教人口数：</w:t>
        <w:br/>
        <w:t>皮山县</w:t>
        <w:br/>
        <w:t>44184</w:t>
        <w:br/>
        <w:t>100%</w:t>
        <w:br/>
        <w:t>44172</w:t>
        <w:br/>
        <w:t>资料来源：《新疆图志》卷四四《民政志五》。</w:t>
        <w:br/>
        <w:t>(4)和阗直隶州，治今新疆和田县。据《清史</w:t>
        <w:br/>
        <w:t>稿·地理志》，和阗州原为额里齐回城，光绪九年</w:t>
        <w:br/>
        <w:t>(1883年)设直隶州，下领二县：于阗、洛浦。州城附</w:t>
        <w:br/>
        <w:t>近有29个回庄，于阗县(治今于田县)有59个回庄，</w:t>
        <w:br/>
        <w:t>洛浦县有41个回庄。又据《新疆图志·建置志》，宣</w:t>
        <w:br/>
        <w:t>统元年有66277户、374681口。和阗州全境分11明</w:t>
        <w:br/>
        <w:t>(维语“村庄”之谓)。洛浦县(冶今县)，原为和阗闻回</w:t>
        <w:br/>
        <w:t>庄之一，县境分为三明，共领回庄41个。据《洛浦县</w:t>
        <w:br/>
        <w:t>乡土志》，当地居民中“缠民均系土著，汉民均系寄籍</w:t>
        <w:br/>
        <w:t>……来去无定数”。可见，当地土著居民均为维吾尔</w:t>
        <w:br/>
        <w:t>族。于阗县，为旧回部，旧分四明①(维语千户为明)，</w:t>
        <w:br/>
        <w:t>后余三明，共有大小回庄59个。</w:t>
        <w:br/>
        <w:t>① 按《新疆图志》卷四任文·维吾尔语谓千户为明，又以村庄为明。</w:t>
        <w:br/>
        <w:t>811</w:t>
      </w:r>
    </w:p>
    <w:p>
      <w:r>
        <w:br w:type="page"/>
      </w:r>
    </w:p>
    <w:p>
      <w:r>
        <w:t>维（或回教)族</w:t>
        <w:br/>
        <w:t>州县名称</w:t>
        <w:br/>
        <w:t>总户口数</w:t>
        <w:br/>
        <w:t>各族户口数</w:t>
        <w:br/>
        <w:t>人门比</w:t>
        <w:br/>
        <w:t>和貞州</w:t>
        <w:br/>
        <w:t>205179</w:t>
        <w:br/>
        <w:t>维吾尔族户丁口:1369941</w:t>
        <w:br/>
        <w:t>668%</w:t>
        <w:br/>
        <w:t>洛浦县</w:t>
        <w:br/>
        <w:t>72763</w:t>
        <w:br/>
        <w:t>72763</w:t>
        <w:br/>
        <w:t>100%</w:t>
        <w:br/>
        <w:t>于阗县</w:t>
        <w:br/>
        <w:t>98979</w:t>
        <w:br/>
        <w:t>回教人「1.98172</w:t>
        <w:br/>
        <w:t>%66</w:t>
        <w:br/>
        <w:t>资朴来源：宣统《新疆图志》卷四四《民政篇·户门二》与《价疆乡上志稿》二</w:t>
        <w:br/>
        <w:t>十九种</w:t>
        <w:br/>
        <w:t>第四节 清代青藏地区的民族分布与政区设置</w:t>
        <w:br/>
        <w:t>青藏高原号称“世界屋脊”，同一自然地理单元的整合仇势，为历</w:t>
        <w:br/>
        <w:t>史时期青海与西藏两个地区建立起密不可分的联系创造了客观的条</w:t>
        <w:br/>
        <w:t>件。自从唐朝龙朔年间吐蕃王朝吞并吐谷浑之后，青每地区遂成为吐</w:t>
        <w:br/>
        <w:t>蕃(或称唐古特、图伯特)王朝或民族文化区的一个组成部分“初，</w:t>
        <w:br/>
        <w:t>唐古特有四部，东曰喀木(后来称为‘康’)，曰青海；西曰卫，曰藏。”2</w:t>
        <w:br/>
        <w:t>明朝正德年间，漠南蒙古部落开始大批进入青每地区，升留居下来，从</w:t>
        <w:br/>
        <w:t>此，蒙古族与藏族(旧称为“西番”)成为青海地区的两大民族清朝</w:t>
        <w:br/>
        <w:t>初年，顾实汗率领和硕特蒙古部落自西北进据青海及西康等地，同时</w:t>
        <w:br/>
        <w:t>扶持达赖与班禅冶理卫藏地区，青海与西藏分离的趋势变得更加明</w:t>
        <w:br/>
        <w:t>显。清朝后分设青海大臣与驻藏大臣，从而奠定了青每与西藏作为两</w:t>
        <w:br/>
        <w:t>个独立政区的基础。</w:t>
        <w:br/>
        <w:t>一、清代青海地区的民族构成与分布</w:t>
        <w:br/>
        <w:t>有清一代，青海地区并没有建省，与今天青海省最大的差异在</w:t>
        <w:br/>
        <w:t>于首府西宁地区当时还归属在甘肃行省辖区之内。因此，本节我们</w:t>
        <w:br/>
        <w:t>所谓“青藏地区”，包括今天青每省的大部分与西藏自冶区的全部</w:t>
        <w:br/>
        <w:t>青海地区的核心景观标志之一便是青海湖。“青海，古西海郡，在</w:t>
        <w:br/>
        <w:t>西宁府西三百余里，其水周七百余里，群山绕之，潴而不流，中有二岛，</w:t>
        <w:br/>
        <w:t>1《和闻川乡土吉》、《新疆乡土吉二十九种》湖北省图书馆1955年打印本</w:t>
        <w:br/>
        <w:t>(2)《圣武记》卷五，第202页</w:t>
        <w:br/>
        <w:t>812</w:t>
      </w:r>
    </w:p>
    <w:p>
      <w:r>
        <w:br w:type="page"/>
      </w:r>
    </w:p>
    <w:p>
      <w:r>
        <w:t>小通舟楫，惟办合可通，即弱水也环每居者皆番</w:t>
        <w:br/>
        <w:t>族，分左右二境，下界海岸，上界湟水其地西回</w:t>
        <w:br/>
        <w:t>历史民族地理</w:t>
        <w:br/>
        <w:t>疆，南卫藏，北王关，袤延二千余里”</w:t>
        <w:br/>
        <w:t>青每地区的民族文化特征，在漫长的历史时期呈</w:t>
        <w:br/>
        <w:t>第七章≥</w:t>
        <w:br/>
        <w:t>现出阶段性的变异两汉时期，青海湖地区为羌族聚</w:t>
        <w:br/>
        <w:t>清代民族地理</w:t>
        <w:br/>
        <w:t>尼区，南北朝时为吐谷浑人所占据唐末，吐蕃王朝</w:t>
        <w:br/>
        <w:t>东拓，青海归人其疆域范围，文化上也出现吐蕃化趋</w:t>
        <w:br/>
        <w:t>向明代在这一地区设西宁、河川等卫所，以当地民</w:t>
        <w:br/>
        <w:t>族首领为土司，从明朝中期开始，蒙古鞑靼部及和硕</w:t>
        <w:br/>
        <w:t>特部先后进据这一地区，该地又逐斩走向蒙古化</w:t>
        <w:br/>
        <w:t>(一)青海蒙百部落的分布与管理</w:t>
        <w:br/>
        <w:t>明末清初，中山西北广人地区主要为额鲁特（或</w:t>
        <w:br/>
        <w:t>称厄鲁持）蒙占所占据“厄鲁特旧分四部：曰和硕</w:t>
        <w:br/>
        <w:t>特，姓博尔济占特；曰准噶尔；曰杜尔伯特，姓绵啰斯；</w:t>
        <w:br/>
        <w:t>曰土尔扈特，妇不著部自力长号四卫拉特其后，</w:t>
        <w:br/>
        <w:t>辉特取儿土尔扈特成为四卫拉特之一厄鲁特内部</w:t>
        <w:br/>
        <w:t>又分为不同的地域集团，如魏源又指出·“国初，厄鲁</w:t>
        <w:br/>
        <w:t>特种类藩盛，分牧套西者谓之套夷，红牧青每者谓之</w:t>
        <w:br/>
        <w:t>西海诸台可，其驻牧天山北路者谓之北厄鲁特，各有</w:t>
        <w:br/>
        <w:t>部长，当青海盛时，开属于固始开。”3“青海蒙占分牧</w:t>
        <w:br/>
        <w:t>而处，有和硕特，有土尔扈特，有准噶尔，有辉特，统以</w:t>
        <w:br/>
        <w:t>厄鲁特称之”但其中以和硕特部最为强盛</w:t>
        <w:br/>
        <w:t>青海和硕特蒙古的原游牧中心地是乌鲁木齐</w:t>
        <w:br/>
        <w:t>（在今新疆乌鲁木齐市）和硕特在固始汗(或称顾</w:t>
        <w:br/>
        <w:t>实于)在位时期自乌鲁木齐迁居青每，并分其部众为</w:t>
        <w:br/>
        <w:t>二翼，统以左、右二境，以其子统领各部，统称青海和</w:t>
        <w:br/>
        <w:t>1予武记》卷.第110页</w:t>
        <w:br/>
        <w:t>2(清史稿》卷11一一(器部传力旁14144)</w:t>
        <w:br/>
        <w:t>武记》卷第112页</w:t>
        <w:br/>
        <w:t>清定稿/仓五</w:t>
        <w:br/>
        <w:t>藩部仕 九1414444</w:t>
        <w:br/>
        <w:t>813</w:t>
      </w:r>
    </w:p>
    <w:p>
      <w:r>
        <w:br w:type="page"/>
      </w:r>
    </w:p>
    <w:p>
      <w:r>
        <w:t>硕特蒙古。“左境东自西宁边外栋科尔庙，西至嘉峪关边外洮赉河，南</w:t>
        <w:br/>
        <w:t>自西宁边外博罗充克克河(即今青海湟水)北岸，北至凉州边外西喇塔</w:t>
        <w:br/>
        <w:t>拉。右境东自栋科尔庙，西至噶斯池，南自松潘边外漳腊岭，北至博罗</w:t>
        <w:br/>
        <w:t>充克克河南岸。”①康熙年间，青海蒙古各部落归附清朝政府。《清史</w:t>
        <w:br/>
        <w:t>稿·藩部列传》称：“青海额鲁特部，在西宁边外，至京师五千七十里。</w:t>
        <w:br/>
        <w:t>东及北界甘肃，西界西藏，南界四川，袤延二千余里，即古西海郡地。</w:t>
        <w:br/>
        <w:t>雍正初年，青海地区爆发罗卜藏丹津之乱，清朝政府在派遣军队平定</w:t>
        <w:br/>
        <w:t>变乱后，“游牧地令各分界，如内扎萨克例。百户置佐领一，不及百户</w:t>
        <w:br/>
        <w:t>者为半佐领，以扎萨克领之”，②编定青海蒙古四部为29旗，下设103</w:t>
        <w:br/>
        <w:t>个佐领，为一盟，不设盟长，归西宁办事大臣统辖。</w:t>
        <w:br/>
        <w:t>现据《蒙古游牧记》与《清史稿·地理志》等资料记载，分别介绍</w:t>
        <w:br/>
        <w:t>青海蒙古各部的分布情况。</w:t>
        <w:br/>
        <w:t>1. 和硕特部，共有21旗。</w:t>
        <w:br/>
        <w:t>旗名</w:t>
        <w:br/>
        <w:t>佐领数量</w:t>
        <w:br/>
        <w:t>牧地位置</w:t>
        <w:br/>
        <w:t>西前旗</w:t>
        <w:br/>
        <w:t>8</w:t>
        <w:br/>
        <w:t>在布喀河南岸</w:t>
        <w:br/>
        <w:t>前头旗</w:t>
        <w:br/>
        <w:t>11</w:t>
        <w:br/>
        <w:t>南当黄河之曲，有小哈柳图河，入于黄河</w:t>
        <w:br/>
        <w:t>前左翼头旗</w:t>
        <w:br/>
        <w:t>9</w:t>
        <w:br/>
        <w:t>在大通河南岸</w:t>
        <w:br/>
        <w:t>西后旗</w:t>
        <w:br/>
        <w:t>9</w:t>
        <w:br/>
        <w:t>跨柴集河，其水北注盐池</w:t>
        <w:br/>
        <w:t>北右翼旗</w:t>
        <w:br/>
        <w:t>6</w:t>
        <w:br/>
        <w:t>在青海北岸</w:t>
        <w:br/>
        <w:t>北左翼旗</w:t>
        <w:br/>
        <w:t>3</w:t>
        <w:br/>
        <w:t>在布隆吉尔河南岸</w:t>
        <w:br/>
        <w:t>南左翼后旗</w:t>
        <w:br/>
        <w:t>1</w:t>
        <w:br/>
        <w:t>在大通河南岸，青海正北</w:t>
        <w:br/>
        <w:t>北前旗</w:t>
        <w:br/>
        <w:t>2</w:t>
        <w:br/>
        <w:t>在青海西岸</w:t>
        <w:br/>
        <w:t>南右翼后旗</w:t>
        <w:br/>
        <w:t>4</w:t>
        <w:br/>
        <w:t>在青海东岸</w:t>
        <w:br/>
        <w:t>西右翼中旗</w:t>
        <w:br/>
        <w:t>1</w:t>
        <w:br/>
        <w:t>跨柴达木河</w:t>
        <w:br/>
        <w:t>西右翼前旗</w:t>
        <w:br/>
        <w:t>2</w:t>
        <w:br/>
        <w:t>在大通河北岸</w:t>
        <w:br/>
        <w:t>①《清史稿》卷七九《地理志》，第2455—2456页。</w:t>
        <w:br/>
        <w:t>②</w:t>
        <w:br/>
        <w:t>《清史稿》卷五二二《藩部传》，第14458页。</w:t>
        <w:br/>
        <w:t>814</w:t>
      </w:r>
    </w:p>
    <w:p>
      <w:r>
        <w:br w:type="page"/>
      </w:r>
    </w:p>
    <w:p>
      <w:r>
        <w:t>shonngua</w:t>
        <w:br/>
        <w:t>中国市史地理学</w:t>
        <w:br/>
        <w:t>(续表)</w:t>
        <w:br/>
        <w:t>旗名</w:t>
        <w:br/>
        <w:t>佐领数量</w:t>
        <w:br/>
        <w:t>牧地位置</w:t>
        <w:br/>
        <w:t>历史民族地理</w:t>
        <w:br/>
        <w:t>南右翼中旗</w:t>
        <w:br/>
        <w:t>5</w:t>
        <w:br/>
        <w:t>在鲁察布拉山之西</w:t>
        <w:br/>
        <w:t>南左翼中旗</w:t>
        <w:br/>
        <w:t>4</w:t>
        <w:br/>
        <w:t>西滨黄河及与恰克图河汇流处</w:t>
        <w:br/>
        <w:t>第七章≥</w:t>
        <w:br/>
        <w:t>东至柴吉心，南至盐海，西至哈</w:t>
        <w:br/>
        <w:t>清代民族地理</w:t>
        <w:br/>
        <w:t>北左末旗</w:t>
        <w:br/>
        <w:t>4</w:t>
        <w:br/>
        <w:t>唐和硕，北至和特克</w:t>
        <w:br/>
        <w:t>北右末旗</w:t>
        <w:br/>
        <w:t>2</w:t>
        <w:br/>
        <w:t>在布喀河源沙尔诺尔之西</w:t>
        <w:br/>
        <w:t>东上旗</w:t>
        <w:br/>
        <w:t>1</w:t>
        <w:br/>
        <w:t>在青海东北岸</w:t>
        <w:br/>
        <w:t>南左翼次</w:t>
        <w:br/>
        <w:t>有盐池，在青海西南</w:t>
        <w:br/>
        <w:t>旗①</w:t>
        <w:br/>
        <w:t>南左翼末旗</w:t>
        <w:br/>
        <w:t>2</w:t>
        <w:br/>
        <w:t>当博罗充克克河源</w:t>
        <w:br/>
        <w:t>南右翼末旗</w:t>
        <w:br/>
        <w:t>1</w:t>
        <w:br/>
        <w:t>在黄河北岸，有锡尼诺尔</w:t>
        <w:br/>
        <w:t>西右翼后旗</w:t>
        <w:br/>
        <w:t>1</w:t>
        <w:br/>
        <w:t>跨柴达木河</w:t>
        <w:br/>
        <w:t>西左翼后旗</w:t>
        <w:br/>
        <w:t>1</w:t>
        <w:br/>
        <w:t>跨柴达木河</w:t>
        <w:br/>
        <w:t>2. 准噶尔部，又称为绰罗斯部，共设2旗。</w:t>
        <w:br/>
        <w:t>旗名</w:t>
        <w:br/>
        <w:t>佐领数量</w:t>
        <w:br/>
        <w:t>牧地位置</w:t>
        <w:br/>
        <w:t>南右翼头</w:t>
        <w:br/>
        <w:t>旗</w:t>
        <w:br/>
        <w:t>4</w:t>
        <w:br/>
        <w:t>当青海东南岸</w:t>
        <w:br/>
        <w:t>北中旗</w:t>
        <w:br/>
        <w:t>2.5</w:t>
        <w:br/>
        <w:t>在青海西北岸</w:t>
        <w:br/>
        <w:t>3. 土尔扈特部，共设4旗。</w:t>
        <w:br/>
        <w:t>旗名</w:t>
        <w:br/>
        <w:t>佐领数量</w:t>
        <w:br/>
        <w:t>牧地位置</w:t>
        <w:br/>
        <w:t>南中旗</w:t>
        <w:br/>
        <w:t>4</w:t>
        <w:br/>
        <w:t>当登努尔特达巴罕之阳</w:t>
        <w:br/>
        <w:t>西旗</w:t>
        <w:br/>
        <w:t>4</w:t>
        <w:br/>
        <w:t>在阿屯齐老图，有阿勒淖尔泊</w:t>
        <w:br/>
        <w:t>当大哈柳图河之南，小哈柳图河之</w:t>
        <w:br/>
        <w:t>南前旗</w:t>
        <w:br/>
        <w:t>1</w:t>
        <w:br/>
        <w:t>北</w:t>
        <w:br/>
        <w:t>南后旗</w:t>
        <w:br/>
        <w:t>3</w:t>
        <w:br/>
        <w:t>当硕罗巴颜哈拉山之阳，曰鄂博图</w:t>
        <w:br/>
        <w:t>4. 辉特部，只设1旗，旗名为南一旗，下设1个</w:t>
        <w:br/>
        <w:t>①</w:t>
        <w:br/>
        <w:t>与前左翼大旗共有9个佐领。</w:t>
        <w:br/>
        <w:t>815)</w:t>
      </w:r>
    </w:p>
    <w:p>
      <w:r>
        <w:br w:type="page"/>
      </w:r>
    </w:p>
    <w:p>
      <w:r>
        <w:t>佐领，牧地当巴彦诺尔之南。</w:t>
        <w:br/>
        <w:t>5.喀尔喀部，也只设1旗，旗名为南右一旗，下设1个佐领，牧地</w:t>
        <w:br/>
        <w:t>在青海南岸。</w:t>
        <w:br/>
        <w:t>6.大喇嘛察罕诺们汗一旗，虽居青海，而同牧别族“初，青海有</w:t>
        <w:br/>
        <w:t>大刺麻(同喇嘛)曰察罕诺们汗者，自西藏分支，住持塔尔寺，为黄教之</w:t>
        <w:br/>
        <w:t>()热</w:t>
        <w:br/>
        <w:t>同，察罕诺们汗可以世袭，不须达赖喇嘛及清朝官府的认可，地位仅次</w:t>
        <w:br/>
        <w:t>于达赖、班禅及蒙古地区的哲布尊巴丹，为青海地区首屈一指的宗教</w:t>
        <w:br/>
        <w:t>领袖，塔尔寺成为驰名西北的宗教圣地，其周围也因此成为规模可观</w:t>
        <w:br/>
        <w:t>的藏族聚居区。雍正年间，察罕诺们汗曾支持与参与罗卜藏丹津之叛</w:t>
        <w:br/>
        <w:t>乱。叛乱平定后，清政府严格限制寺内喇嘛人数，但其喇嘛与附近藏</w:t>
        <w:br/>
        <w:t>民的数量仍相当可观，康敷镕在《青海记》中特别提到：“塔尔寺，在</w:t>
        <w:br/>
        <w:t>(西宁)城南五十里之山林中，为青海最大、最有名之寺。因黄教始祖</w:t>
        <w:br/>
        <w:t>宗喀巴降生于其地，故佛教徒皆重视之，每年有蒙古、西藏及青海各</w:t>
        <w:br/>
        <w:t>县来膜拜者络绎不绝于道。寺内喇嘛虽定额三千三百人，而食客常逾</w:t>
        <w:br/>
        <w:t>万人，僧舍千余间，附寺而居之藏民数千户。”在人口相当稀少的青藏</w:t>
        <w:br/>
        <w:t>高原地区，达到如此规模的聚居区应该说是较为少见的。</w:t>
        <w:br/>
        <w:t>(二)青海土司地区的民族构成与分布</w:t>
        <w:br/>
        <w:t>清朝初年，在四川、青海与西藏边界地区共有79族藏族土司。魏</w:t>
        <w:br/>
        <w:t>原《圣武记》载云：“又西宁番者，北沿甘、凉，西接回部，南界川滇，二</w:t>
        <w:br/>
        <w:t>三百部皆吐番种，不相统属。明季厄鲁特自北边横越侵之，遂役于厄</w:t>
        <w:br/>
        <w:t>津变乱之后，逐渐归附清朝政府。雍正十年(1732年），经西宁办事大</w:t>
        <w:br/>
        <w:t>臣奏请，由四川、青海与西藏等地派出官员共同勘定界址，确定“近西</w:t>
        <w:br/>
        <w:t>宁者归西宁管辖，近西藏者暂隶西藏。其族内人户千户以上设千户一</w:t>
        <w:br/>
        <w:t>员；百户以上设百户一员，不及百户设百长一员，俱由兵部颁给号纸，</w:t>
        <w:br/>
        <w:t>准其世袭”③</w:t>
        <w:br/>
        <w:t>1《圣武记》卷二第139</w:t>
        <w:br/>
        <w:t>2《圣武记》卷三第141—142页</w:t>
        <w:br/>
        <w:t>3（清)住应旂撰《西藏志》(又名(藏程纪略》)，台北成文出版社1968年版，第157页</w:t>
        <w:br/>
        <w:t>816</w:t>
      </w:r>
    </w:p>
    <w:p>
      <w:r>
        <w:br w:type="page"/>
      </w:r>
    </w:p>
    <w:p>
      <w:r>
        <w:t>中国市史地理学</w:t>
        <w:br/>
        <w:t>据成书于乾隆年间的《卫藏通志》卷一五《部落</w:t>
        <w:br/>
        <w:t>志》的记载，当时青海所属土司凡40族，共8443</w:t>
        <w:br/>
        <w:t>历史民族地理</w:t>
        <w:br/>
        <w:t>户，合计男女32390名口，实际有8304户藏民纳赋</w:t>
        <w:br/>
        <w:t>于西宁办事大臣这些土司的族数、户口及住牧地</w:t>
        <w:br/>
        <w:t>第七章≥</w:t>
        <w:br/>
        <w:t>界分别为：</w:t>
        <w:br/>
        <w:t>清代民族地理</w:t>
        <w:br/>
        <w:t>属族及户口</w:t>
        <w:br/>
        <w:t>部落名称</w:t>
        <w:br/>
        <w:t>任牧地界</w:t>
        <w:br/>
        <w:t>数量</w:t>
        <w:br/>
        <w:t>东至多尔宗祭仅诺们全，</w:t>
        <w:br/>
        <w:t>共11族，919南至纳克溪色特尔布木，</w:t>
        <w:br/>
        <w:t>阿哩克族</w:t>
        <w:br/>
        <w:t>西至厄林汤奈，北至阿尔</w:t>
        <w:br/>
        <w:t>坦达赖吁图克图</w:t>
        <w:br/>
        <w:t>东至敦春木格尔则，南至</w:t>
        <w:br/>
        <w:t>蒙古尔律族</w:t>
        <w:br/>
        <w:t>2族.511户</w:t>
        <w:br/>
        <w:t>斜乌称多，西至查库哈札</w:t>
        <w:br/>
        <w:t>雍希叶布族</w:t>
        <w:br/>
        <w:t>海甲木磋，北至殿通</w:t>
        <w:br/>
        <w:t>东至哈拉果尔地方牙木</w:t>
        <w:br/>
        <w:t>错，南至波罗诺尔白利，西</w:t>
        <w:br/>
        <w:t>王树族</w:t>
        <w:br/>
        <w:t>504户</w:t>
        <w:br/>
        <w:t>至多册地方格尔齐，北至</w:t>
        <w:br/>
        <w:t>图尔哈图</w:t>
        <w:br/>
        <w:t>东至阿拉麻纳，南至麦冲</w:t>
        <w:br/>
        <w:t>噶尔布族、苏</w:t>
        <w:br/>
        <w:t>2族，132户</w:t>
        <w:br/>
        <w:t>噶隆木，西至恰克班，北至</w:t>
        <w:br/>
        <w:t>魯克族</w:t>
        <w:br/>
        <w:t>雅木冲</w:t>
        <w:br/>
        <w:t>东至都格东纳蒙古尔律，</w:t>
        <w:br/>
        <w:t>南至墨索刚郭地方谷咱，</w:t>
        <w:br/>
        <w:t>尼雅木错族</w:t>
        <w:br/>
        <w:t>288户</w:t>
        <w:br/>
        <w:t>西至果哩噶巴白利喇确，</w:t>
        <w:br/>
        <w:t>北至哈喇慕尔图工树</w:t>
        <w:br/>
        <w:t>东至克拉地方称多，南至</w:t>
        <w:br/>
        <w:t>陇拉地方龙布，西至木鲁</w:t>
        <w:br/>
        <w:t>固察族</w:t>
        <w:br/>
        <w:t>175户</w:t>
        <w:br/>
        <w:t>乌苏河，北至莫索克更固</w:t>
        <w:br/>
        <w:t>地方牙木错</w:t>
        <w:br/>
        <w:t>东至毛瓦克地方蒙占津，</w:t>
        <w:br/>
        <w:t>南至准布隆达克达乌，西</w:t>
        <w:br/>
        <w:t>称多族</w:t>
        <w:br/>
        <w:t>374户</w:t>
        <w:br/>
        <w:t>至京崖地方隆布，北至莫</w:t>
        <w:br/>
        <w:t>索克雅木错</w:t>
        <w:br/>
        <w:t>1 乾隆《卫藏通去》和宁(或云松筠)等纂修，台北又海出版社1965</w:t>
        <w:br/>
        <w:t>年版</w:t>
        <w:br/>
        <w:t>817</w:t>
      </w:r>
    </w:p>
    <w:p>
      <w:r>
        <w:br w:type="page"/>
      </w:r>
    </w:p>
    <w:p>
      <w:r>
        <w:t>(续表)</w:t>
        <w:br/>
        <w:t>属族及户口</w:t>
        <w:br/>
        <w:t>部落名称</w:t>
        <w:br/>
        <w:t>住牧地界</w:t>
        <w:br/>
        <w:t>数量</w:t>
        <w:br/>
        <w:t>东至尼牙克地方冲科尔，南至喇木勺地</w:t>
        <w:br/>
        <w:t>洞巴族</w:t>
        <w:br/>
        <w:t>80户</w:t>
        <w:br/>
        <w:t>方楚林，西至多梯地方阿拉克硕达乌，北</w:t>
        <w:br/>
        <w:t>至拉几木道达乌</w:t>
        <w:br/>
        <w:t>多伦尼托克安图族、</w:t>
        <w:br/>
        <w:t>阿萨克族、克列玉</w:t>
        <w:br/>
        <w:t>东至木鲁乌苏河沿，南至达野地方达乌，</w:t>
        <w:br/>
        <w:t>族、克阿永族、克叶7族，408户</w:t>
        <w:br/>
        <w:t>西至赛玉绿渡尔玉树，北至舒克提的尼</w:t>
        <w:br/>
        <w:t>尔济族、克拉尔济</w:t>
        <w:br/>
        <w:t>牙木错</w:t>
        <w:br/>
        <w:t>族、克典巴族</w:t>
        <w:br/>
        <w:t>东至受地方蒙古尔津，南至波罗克阿拉</w:t>
        <w:br/>
        <w:t>隆布族、上隆布族</w:t>
        <w:br/>
        <w:t>2族,301户</w:t>
        <w:br/>
        <w:t>克硕，西至库尔拉地方白利，北至北古甫</w:t>
        <w:br/>
        <w:t>地方称多</w:t>
        <w:br/>
        <w:t>札武族、上札武族、</w:t>
        <w:br/>
        <w:t>东至卓木楚地方冬巴，南至熊拉地方阿</w:t>
        <w:br/>
        <w:t>下札武族、札武班右4族，621户</w:t>
        <w:br/>
        <w:t>拉克硕，西至白的地方龙布，北至洮腊地</w:t>
        <w:br/>
        <w:t>族</w:t>
        <w:br/>
        <w:t>方得尔吉</w:t>
        <w:br/>
        <w:t>东至阿尔拉地方札乌，南至力地方苏尔</w:t>
        <w:br/>
        <w:t>上阿拉克硕族</w:t>
        <w:br/>
        <w:t>133户</w:t>
        <w:br/>
        <w:t>莽，西至阿拉著地方格尔吉，北至噶布地</w:t>
        <w:br/>
        <w:t>方玉树</w:t>
        <w:br/>
        <w:t>东至噶受地方南称族，南至郭称噶地方</w:t>
        <w:br/>
        <w:t>上隆坝族、下隆坝族2族，303户</w:t>
        <w:br/>
        <w:t>赛尔色，西至巴乌苏木多地方刚鲁，北至</w:t>
        <w:br/>
        <w:t>萨木格尔吉族</w:t>
        <w:br/>
        <w:t>东至拉尼喇克涸巴，南至玉尔纳噶尔米</w:t>
        <w:br/>
        <w:t>苏尔莽族</w:t>
        <w:br/>
        <w:t>350户</w:t>
        <w:br/>
        <w:t>格鲁，西至岳尔尼地方南称，北至楞达地</w:t>
        <w:br/>
        <w:t>方阿拉克勺</w:t>
        <w:br/>
        <w:t>东至布木地方尼牙木错，南至木鲁乌苏</w:t>
        <w:br/>
        <w:t>白利族</w:t>
        <w:br/>
        <w:t>55户</w:t>
        <w:br/>
        <w:t>河，西至哈拉果尔原玉树，北至力拉彦纳</w:t>
        <w:br/>
        <w:t>哈</w:t>
        <w:br/>
        <w:t>东至噶必革必隆布，南至阿族阿拉克族，</w:t>
        <w:br/>
        <w:t>哈尔受族</w:t>
        <w:br/>
        <w:t>30户</w:t>
        <w:br/>
        <w:t>西至阿喇力木界，北至力木亲界</w:t>
        <w:br/>
        <w:t>东至克多地方阿拉克族，南至萨白地方</w:t>
        <w:br/>
        <w:t>登坡格尔吉族、下格3族，共813</w:t>
        <w:br/>
        <w:t>隆布，西至阿喇坦宁地方玉树，北至拉克</w:t>
        <w:br/>
        <w:t>尔吉族、格尔吉族</w:t>
        <w:br/>
        <w:t>户</w:t>
        <w:br/>
        <w:t>布拉地方南称</w:t>
        <w:br/>
        <w:t>巴彦南称族、南称桑</w:t>
        <w:br/>
        <w:t>东至岳尔尼苏尔莽界，南至客木达察木</w:t>
        <w:br/>
        <w:t>4族，共2020</w:t>
        <w:br/>
        <w:t>巴尔族、南称隆冬</w:t>
        <w:br/>
        <w:t>多界，西至达尼尔苏鲁隆琫巴，北至甫卡</w:t>
        <w:br/>
        <w:t>户</w:t>
        <w:br/>
        <w:t>族、南称卓达尔族</w:t>
        <w:br/>
        <w:t>山梁阿拉克硕</w:t>
        <w:br/>
        <w:t>818</w:t>
      </w:r>
    </w:p>
    <w:p>
      <w:r>
        <w:br w:type="page"/>
      </w:r>
    </w:p>
    <w:p>
      <w:r>
        <w:t>中国历史地理学</w:t>
        <w:br/>
        <w:t>(续表)</w:t>
        <w:br/>
        <w:t>属族及户口</w:t>
        <w:br/>
        <w:t>部落名称</w:t>
        <w:br/>
        <w:t>住牧地界</w:t>
        <w:br/>
        <w:t>数量</w:t>
        <w:br/>
        <w:t>历史民族地理</w:t>
        <w:br/>
        <w:t>东至拉木力界，南至尔星地</w:t>
        <w:br/>
        <w:t>吹冷多拉族</w:t>
        <w:br/>
        <w:t>30户</w:t>
        <w:br/>
        <w:t>方，西至多楚地方，北至多</w:t>
        <w:br/>
        <w:t>第七章≥</w:t>
        <w:br/>
        <w:t>格木多地界</w:t>
        <w:br/>
        <w:t>清代民族地理</w:t>
        <w:br/>
        <w:t>巴彦南称界</w:t>
        <w:br/>
        <w:t>50户</w:t>
        <w:br/>
        <w:t>同巴彦南称族</w:t>
        <w:br/>
        <w:t>内住牧喇嘛</w:t>
        <w:br/>
        <w:t>拉布库克住</w:t>
        <w:br/>
        <w:t>24户</w:t>
        <w:br/>
        <w:t>拉布库克</w:t>
        <w:br/>
        <w:t>牧喇嘛</w:t>
        <w:br/>
        <w:t>又据《清史稿·地理志》的记载，可以发现，这些土</w:t>
        <w:br/>
        <w:t>司部族的住牧地分布具有相当显著的自然地理特征，基</w:t>
        <w:br/>
        <w:t>本上是以几条主要的河流作为住牧区的分界线：</w:t>
        <w:br/>
        <w:t>第一条河为木鲁乌苏河(即通天河)。如玉树四</w:t>
        <w:br/>
        <w:t>司分布在木鲁乌苏河两岸。一司、二司在木鲁乌苏</w:t>
        <w:br/>
        <w:t>河东，三司、四司在河西。阿拉克硕二司、白利、阿萨</w:t>
        <w:br/>
        <w:t>克、阿永，在河南。尼牙木错、固察、拉布，在河北。</w:t>
        <w:br/>
        <w:t>札武三司在河东。</w:t>
        <w:br/>
        <w:t>第二条河即布楚河(即扎曲河），如隆布、吹冷多</w:t>
        <w:br/>
        <w:t>尔多，在布垒(即通天河)、布楚两河间。上格尔吉在</w:t>
        <w:br/>
        <w:t>布楚河西。中格尔吉、下格尔吉、哈尔受、隆坝二司、</w:t>
        <w:br/>
        <w:t>隆东绰火尔、觉巴拉、苏尔莽、叶尔吉、列旺、安图、兴</w:t>
        <w:br/>
        <w:t>巴、拉尔吉，俱在河北。桑色尔、巴颜囊谦在河南。</w:t>
        <w:br/>
        <w:t>洞巴在河西。</w:t>
        <w:br/>
        <w:t>此外，苏鲁克在索克河南。称多在玛楚河西。蒙</w:t>
        <w:br/>
        <w:t>古尔津、永河普在黄河西。二阿里克在齐普河东等。①</w:t>
        <w:br/>
        <w:t>时至清末民初，青海地区的藏族人口与分布都发</w:t>
        <w:br/>
        <w:t>生了较显著的变化，如康敷镕在《青海记》中称：“昔年</w:t>
        <w:br/>
        <w:t>招安番族，共计八族，内设总管二，千户五，百户十六，</w:t>
        <w:br/>
        <w:t>总三十五，各名目总计一千七百四十七户，一万八千</w:t>
        <w:br/>
        <w:t>①各种文献关于各部的译名多有不同。</w:t>
        <w:br/>
        <w:t>819</w:t>
      </w:r>
    </w:p>
    <w:p>
      <w:r>
        <w:br w:type="page"/>
      </w:r>
    </w:p>
    <w:p>
      <w:r>
        <w:t>四百二十丁口。今调查所得，至五千余户，番族之滋生繁盛，可想而</w:t>
        <w:br/>
        <w:t>知”根据《青海记》的记载，当时各部户口数量与住牧地情况略如下表。</w:t>
        <w:br/>
        <w:t>土司名称</w:t>
        <w:br/>
        <w:t>下属小族数量</w:t>
        <w:br/>
        <w:t>任牧所存</w:t>
        <w:br/>
        <w:t>1数量</w:t>
        <w:br/>
        <w:t>刚咱族下户</w:t>
        <w:br/>
        <w:t>10小放</w:t>
        <w:br/>
        <w:t>青海湖北面</w:t>
        <w:br/>
        <w:t>1000余户</w:t>
        <w:br/>
        <w:t>1什代克族干户</w:t>
        <w:br/>
        <w:t>11小醇</w:t>
        <w:br/>
        <w:t>布喀可南岸</w:t>
        <w:br/>
        <w:t>2000余户</w:t>
        <w:br/>
        <w:t>下布录族下户</w:t>
        <w:br/>
        <w:t>11小灸</w:t>
        <w:br/>
        <w:t>倒同何</w:t>
        <w:br/>
        <w:t>900余户</w:t>
        <w:br/>
        <w:t>都受族白广</w:t>
        <w:br/>
        <w:t>2小孩</w:t>
        <w:br/>
        <w:t>窝尔绍</w:t>
        <w:br/>
        <w:t>400余户</w:t>
        <w:br/>
        <w:t>完受族白户</w:t>
        <w:br/>
        <w:t>不L</w:t>
        <w:br/>
        <w:t>近切占</w:t>
        <w:br/>
        <w:t>30--40广</w:t>
        <w:br/>
        <w:t>曲加族百户</w:t>
        <w:br/>
        <w:t>不详</w:t>
        <w:br/>
        <w:t>窝尔雍南山</w:t>
        <w:br/>
        <w:t>30余户</w:t>
        <w:br/>
        <w:t>公族</w:t>
        <w:br/>
        <w:t>不详</w:t>
        <w:br/>
        <w:t>阿小维</w:t>
        <w:br/>
        <w:t>100余户</w:t>
        <w:br/>
        <w:t>拉安房</w:t>
        <w:br/>
        <w:t>不详</w:t>
        <w:br/>
        <w:t>阿尔雍</w:t>
        <w:br/>
        <w:t>300余户</w:t>
        <w:br/>
        <w:t>朱户勒江什科族干户</w:t>
        <w:br/>
        <w:t>不￥</w:t>
        <w:br/>
        <w:t>黄可南岸</w:t>
        <w:br/>
        <w:t>600余户</w:t>
        <w:br/>
        <w:t>黄河南岸莽拉川</w:t>
        <w:br/>
        <w:t>鲁爸族千户</w:t>
        <w:br/>
        <w:t>16小族</w:t>
        <w:br/>
        <w:t>10000余户</w:t>
        <w:br/>
        <w:t>一带</w:t>
        <w:br/>
        <w:t>折科放</w:t>
        <w:br/>
        <w:t>9小欣</w:t>
        <w:br/>
        <w:t>散居黄河南北</w:t>
        <w:br/>
        <w:t>未详</w:t>
        <w:br/>
        <w:t>原居可可乌苏，后</w:t>
        <w:br/>
        <w:t>阿里克族白户</w:t>
        <w:br/>
        <w:t>不注</w:t>
        <w:br/>
        <w:t>未甘</w:t>
        <w:br/>
        <w:t>居大通河北</w:t>
        <w:br/>
        <w:t>下郭密工户</w:t>
        <w:br/>
        <w:t>不詳</w:t>
        <w:br/>
        <w:t>朵壤尔</w:t>
        <w:br/>
        <w:t>500—600 广</w:t>
        <w:br/>
        <w:t>1.郭密百户一人</w:t>
        <w:br/>
        <w:t>不详</w:t>
        <w:br/>
        <w:t>曲扣管中郭密</w:t>
        <w:br/>
        <w:t>300余户</w:t>
        <w:br/>
        <w:t>巴彦昂谦千、上札武</w:t>
        <w:br/>
        <w:t>族、中札武族、下札武</w:t>
        <w:br/>
        <w:t>族、上格尔吉族中格</w:t>
        <w:br/>
        <w:t>尔吉族、上隆巴族下</w:t>
        <w:br/>
        <w:t>以上二上五族居</w:t>
        <w:br/>
        <w:t>隆巴族、上+树族、下</w:t>
        <w:br/>
        <w:t>仁于黄可星佰侮</w:t>
        <w:br/>
        <w:t>树族、隆布四族安</w:t>
        <w:br/>
        <w:t>色南通天河与格</w:t>
        <w:br/>
        <w:t>图七族、苏尔莽族、苏</w:t>
        <w:br/>
        <w:t>未详</w:t>
        <w:br/>
        <w:t>未作</w:t>
        <w:br/>
        <w:t>尔吉河一带，东接</w:t>
        <w:br/>
        <w:t>录克族、称多族呢牙</w:t>
        <w:br/>
        <w:t>四川，西南与西藏</w:t>
        <w:br/>
        <w:t>木错族、蒙古尔津族</w:t>
        <w:br/>
        <w:t>所属七司界接壤2</w:t>
        <w:br/>
        <w:t>雍希叶布族、固察族</w:t>
        <w:br/>
        <w:t>阿拉克硕族下阿拉</w:t>
        <w:br/>
        <w:t>克硕族札武班右族、</w:t>
        <w:br/>
        <w:t>哈受族、洞巴族</w:t>
        <w:br/>
        <w:t>1〈青海记》，见《中国西儿文献丛书》第：辑第55卷</w:t>
        <w:br/>
        <w:t>2 周希武认为此处上树二五的记载，出日青海调查事略〉-书力皇源杨某所著，听记</w:t>
        <w:br/>
        <w:t>内谷洋于声海以北地区，略于青海以南地区参见民[抄本(于树调查记〉台北成又出版社1968年版</w:t>
        <w:br/>
        <w:t>820</w:t>
      </w:r>
    </w:p>
    <w:p>
      <w:r>
        <w:br w:type="page"/>
      </w:r>
    </w:p>
    <w:p>
      <w:r>
        <w:t>dn</w:t>
        <w:br/>
        <w:t>中国历史地理学</w:t>
        <w:br/>
        <w:t>玉树二十五族，是西宁办事大臣所辖土司部落</w:t>
        <w:br/>
        <w:t>中的重要组成部分之一，散布于青海与西藏两地交</w:t>
        <w:br/>
        <w:t>历史民族地理</w:t>
        <w:br/>
        <w:t>界地区。民国年间，周希武等人通过实地调查，完成</w:t>
        <w:br/>
        <w:t>了《玉树调查记》一书，为我们了解这一地区的土司</w:t>
        <w:br/>
        <w:t>第七章≥</w:t>
        <w:br/>
        <w:t>分布与户口状况提供了较准确的数据。</w:t>
        <w:br/>
        <w:t>清代民族地理</w:t>
        <w:br/>
        <w:t>土司名称</w:t>
        <w:br/>
        <w:t>住牧地界</w:t>
        <w:br/>
        <w:t>户口数量</w:t>
        <w:br/>
        <w:t>囊谦千户</w:t>
        <w:br/>
        <w:t>横跨杂曲、鄂穆曲二河</w:t>
        <w:br/>
        <w:t>2000余户</w:t>
        <w:br/>
        <w:t>札武百户</w:t>
        <w:br/>
        <w:t>驻牧通天河南</w:t>
        <w:br/>
        <w:t>300余户</w:t>
        <w:br/>
        <w:t>拉达百户</w:t>
        <w:br/>
        <w:t>驻牧通天河南</w:t>
        <w:br/>
        <w:t>100余户</w:t>
        <w:br/>
        <w:t>布庆百户</w:t>
        <w:br/>
        <w:t>驻牧通天河南</w:t>
        <w:br/>
        <w:t>100余户</w:t>
        <w:br/>
        <w:t>拉休百户</w:t>
        <w:br/>
        <w:t>横跨子曲河南北</w:t>
        <w:br/>
        <w:t>500余户</w:t>
        <w:br/>
        <w:t>迭达百户</w:t>
        <w:br/>
        <w:t>跨据通天河，其大部在河西</w:t>
        <w:br/>
        <w:t>600余户</w:t>
        <w:br/>
        <w:t>固察百户</w:t>
        <w:br/>
        <w:t>在通天河东北岸</w:t>
        <w:br/>
        <w:t>100余户</w:t>
        <w:br/>
        <w:t>称多百户</w:t>
        <w:br/>
        <w:t>在通天河东岸</w:t>
        <w:br/>
        <w:t>300余户</w:t>
        <w:br/>
        <w:t>安冲百户</w:t>
        <w:br/>
        <w:t>在通天河西南岸</w:t>
        <w:br/>
        <w:t>500余户</w:t>
        <w:br/>
        <w:t>苏尔莽百户</w:t>
        <w:br/>
        <w:t>在子曲河下游</w:t>
        <w:br/>
        <w:t>400余户</w:t>
        <w:br/>
        <w:t>苏鲁克百户</w:t>
        <w:br/>
        <w:t>在鄂穆曲河南</w:t>
        <w:br/>
        <w:t>未详</w:t>
        <w:br/>
        <w:t>蒙古尔津百户</w:t>
        <w:br/>
        <w:t>咱曲河流域</w:t>
        <w:br/>
        <w:t>100余户</w:t>
        <w:br/>
        <w:t>永夏百户</w:t>
        <w:br/>
        <w:t>咱曲河流域</w:t>
        <w:br/>
        <w:t>500 余户</w:t>
        <w:br/>
        <w:t>竹节百户</w:t>
        <w:br/>
        <w:t>咱曲河流域</w:t>
        <w:br/>
        <w:t>500余户</w:t>
        <w:br/>
        <w:t>格吉麦马百户</w:t>
        <w:br/>
        <w:t>驻牧杂曲河及子曲河上游</w:t>
        <w:br/>
        <w:t>400余户</w:t>
        <w:br/>
        <w:t>格吉班马百户</w:t>
        <w:br/>
        <w:t>驻牧杂曲河及子曲河上游</w:t>
        <w:br/>
        <w:t>100 余户</w:t>
        <w:br/>
        <w:t>格吉得马百户</w:t>
        <w:br/>
        <w:t>驻牧杂曲河及子曲河上游</w:t>
        <w:br/>
        <w:t>未详</w:t>
        <w:br/>
        <w:t>鄂穆曲及阿云当木云之上</w:t>
        <w:br/>
        <w:t>中坝麦马百户</w:t>
        <w:br/>
        <w:t>400余户</w:t>
        <w:br/>
        <w:t>原</w:t>
        <w:br/>
        <w:t>鄂穆曲及阿云当木云之上</w:t>
        <w:br/>
        <w:t>中坝班马百户</w:t>
        <w:br/>
        <w:t>100余户</w:t>
        <w:br/>
        <w:t>源</w:t>
        <w:br/>
        <w:t>(821)</w:t>
      </w:r>
    </w:p>
    <w:p>
      <w:r>
        <w:br w:type="page"/>
      </w:r>
    </w:p>
    <w:p>
      <w:r>
        <w:t>(续表)</w:t>
        <w:br/>
        <w:t>土司名称</w:t>
        <w:br/>
        <w:t>住牧地界</w:t>
        <w:br/>
        <w:t>户口数量</w:t>
        <w:br/>
        <w:t>中坝得马百户</w:t>
        <w:br/>
        <w:t>鄂穆曲及阿云当木云之上源</w:t>
        <w:br/>
        <w:t>未详</w:t>
        <w:br/>
        <w:t>玉树将赛百户</w:t>
        <w:br/>
        <w:t>通天河上游</w:t>
        <w:br/>
        <w:t>100余户</w:t>
        <w:br/>
        <w:t>玉树总举百户</w:t>
        <w:br/>
        <w:t>通天河上游</w:t>
        <w:br/>
        <w:t>100余户</w:t>
        <w:br/>
        <w:t>玉树戎模百户</w:t>
        <w:br/>
        <w:t>通天河上游</w:t>
        <w:br/>
        <w:t>100余户</w:t>
        <w:br/>
        <w:t>玉树鸦拉百户</w:t>
        <w:br/>
        <w:t>通天河上游</w:t>
        <w:br/>
        <w:t>100余户</w:t>
        <w:br/>
        <w:t>娘磋百户</w:t>
        <w:br/>
        <w:t>星宿海南岸</w:t>
        <w:br/>
        <w:t>300余户</w:t>
        <w:br/>
        <w:t>觉拉寺所属番民</w:t>
        <w:br/>
        <w:t>寺在杂曲河边</w:t>
        <w:br/>
        <w:t>100余户</w:t>
        <w:br/>
        <w:t>拉布寺所属番民</w:t>
        <w:br/>
        <w:t>寺在通天河东</w:t>
        <w:br/>
        <w:t>150余户</w:t>
        <w:br/>
        <w:t>今天青海省的藏族部落，主要集中于玉树藏族自治州、果洛藏族</w:t>
        <w:br/>
        <w:t>自治州、海南藏族自治州、黄南藏族自治州、海北藏族自治州、海西蒙</w:t>
        <w:br/>
        <w:t>古族藏族自治州及海东地区等。①</w:t>
        <w:br/>
        <w:t>二、清代西藏地区的自然地理特征与民族分布</w:t>
        <w:br/>
        <w:t>(一)西藏地区的自然地理特征、民族构成与政教合一制度</w:t>
        <w:br/>
        <w:t>在自然地势上，西藏地区与周围地区的分野相当明显：西北隔昆</w:t>
        <w:br/>
        <w:t>仑山与新疆回部大沙海相望，东北与青海黄河源区相连，西南界喜马</w:t>
        <w:br/>
        <w:t>拉亚(雅)山与尼泊尔、不丹诸国接壤，东南隔大金沙江、怒江等河流与</w:t>
        <w:br/>
        <w:t>四川、云南两省相邻。按自然地貌特征，西藏大致由四个部分组成：</w:t>
        <w:br/>
        <w:t>一为南部喜马拉雅群山区。雄伟的喜马拉雅山系由几座东西走</w:t>
        <w:br/>
        <w:t>向的大山脉所构成，平均海拔高度达6000米上下，气候高寒，空气稀</w:t>
        <w:br/>
        <w:t>薄，生存条件极为恶劣，特别是西部地区，为西藏地区人口最为稀少的</w:t>
        <w:br/>
        <w:t>区域之一。</w:t>
        <w:br/>
        <w:t>二为中部山原河流盆地区，又称为“中藏”。在四个自然区域中，</w:t>
        <w:br/>
        <w:t>以雅鲁藏布江为中轴线的中藏地区地位最为重要，是西藏地区的主要</w:t>
        <w:br/>
        <w:t>农业区与人口聚居区。雅鲁藏布江发源于冈底斯山麓和玛法木措湖，</w:t>
        <w:br/>
        <w:t>自西向东穿过中藏地区。“此江沿途有两个非常重要的地区：西部首</w:t>
        <w:br/>
        <w:t>先是该河西岸的藏地，其主要城市是日喀则和江孜；接着就是首府拉</w:t>
        <w:br/>
        <w:t>①参见陈庆英主编：《中国藏族部落》，中国藏学出版社1990年版。</w:t>
        <w:br/>
        <w:t>822</w:t>
      </w:r>
    </w:p>
    <w:p>
      <w:r>
        <w:br w:type="page"/>
      </w:r>
    </w:p>
    <w:p>
      <w:r>
        <w:t>中国历史地理学</w:t>
        <w:br/>
        <w:t>萨所在的卫地。拉萨城屹立在几曲河(或作机褚河)</w:t>
        <w:br/>
        <w:t>辽阔肥沃的河谷地，几曲河于南部注入雅鲁藏布</w:t>
        <w:br/>
        <w:t>历史民族地理</w:t>
        <w:br/>
        <w:t>江。”①</w:t>
        <w:br/>
        <w:t>三为北部高原盆地区。这一区域处于昆仑山与</w:t>
        <w:br/>
        <w:t>第七章≥</w:t>
        <w:br/>
        <w:t>冈底斯山—念青唐古拉山之间，面积极为辽阔，俗</w:t>
        <w:br/>
        <w:t>清代民族地理</w:t>
        <w:br/>
        <w:t>称“羌塘”。“西藏地区的整个北疆是‘北方大平原’</w:t>
        <w:br/>
        <w:t>(羌塘)，这是一个辽阔的高原，界内山脉横亘，尤其</w:t>
        <w:br/>
        <w:t>在西部还分布着许多咸水湖。这里的大部分地区都</w:t>
        <w:br/>
        <w:t>非常荒凉，有一些贫瘠程度不同的牧场。”②</w:t>
        <w:br/>
        <w:t>四为东部高山河流峡谷区。该地区在那曲县以</w:t>
        <w:br/>
        <w:t>东，巴颜喀喇山以南，包括今天整个西藏东部与四川</w:t>
        <w:br/>
        <w:t>省的部分地区。东三江(怒江、澜沧江、金沙江)自西</w:t>
        <w:br/>
        <w:t>北向东南纵贯其中，其间又隔以崇山峻岭，地貌差异</w:t>
        <w:br/>
        <w:t>悬殊，毗邻的地理小区之间气候特征迥异。</w:t>
        <w:br/>
        <w:t>关于清代西藏的民族构成，焦应旂在《西藏志》中</w:t>
        <w:br/>
        <w:t>称：“其地所集人民，曰土蕃，曰缠头，曰卡契，曰白布，</w:t>
        <w:br/>
        <w:t>曰西洋，曰歪物子，曰达子，曰蒙古。种类繁多，不能</w:t>
        <w:br/>
        <w:t>殚述。”藏族，即吐蕃，或称唐古特、唐古忒、土伯特等，</w:t>
        <w:br/>
        <w:t>占其居民的绝大多数。如《卫藏通志·部落志》案语</w:t>
        <w:br/>
        <w:t>云：“西南部落自打箭炉(今四川康定县)至藏地，大抵</w:t>
        <w:br/>
        <w:t>皆吐蕃别种，散处其间，各立其长，各子其民，不相属</w:t>
        <w:br/>
        <w:t>也。”又张海《西藏纪述》称：“西藏即唐吐蕃地。土人</w:t>
        <w:br/>
        <w:t>分为三部：曰康，曰卫，曰藏。康者即察木多，土名昌</w:t>
        <w:br/>
        <w:t>都一带；卫者，西藏土名拉撒一带；藏者即后藏，土名</w:t>
        <w:br/>
        <w:t>扎什隆布一带。此三部者，皆番僧之聚薮，黄教之总</w:t>
        <w:br/>
        <w:t>汇。”可以说，至清代，崇信黄教(即藏传佛教)，依然是</w:t>
        <w:br/>
        <w:t>西藏地区藏民最鲜明的民族文化特征。</w:t>
        <w:br/>
        <w:t>① 参见[法]石泰安著，耿昇译·《西藏的文明》，中国藏学出版社1999</w:t>
        <w:br/>
        <w:t>年版，第15页。</w:t>
        <w:br/>
        <w:t>②《西藏的文明》，第16页。</w:t>
        <w:br/>
        <w:t>823</w:t>
      </w:r>
    </w:p>
    <w:p>
      <w:r>
        <w:br w:type="page"/>
      </w:r>
    </w:p>
    <w:p>
      <w:r>
        <w:t>自元朝以来，藏传佛教在西北民族地区成为占据统治地位的宗</w:t>
        <w:br/>
        <w:t>教，卫藏地区更成为全国性的佛教中心。佛教之兴衰，以及卫藏地区</w:t>
        <w:br/>
        <w:t>的局势，关系到西北广大地区的稳定与发展。对此，清朝著名学者魏</w:t>
        <w:br/>
        <w:t>源评论道：“西藏诚非古佛国，而自元、明以来，佛教则卫、藏为盛。</w:t>
        <w:br/>
        <w:t>……然葱岭以东，惟回部诸城郭国自为教外，其土伯特四部、青海二十</w:t>
        <w:br/>
        <w:t>九旗、厄鲁特汗王各旗、喀尔喀八十二旗、蒙古游牧五十九旗、滇、蜀边</w:t>
        <w:br/>
        <w:t>番数十土司皆黄教……故卫、藏安，而西北之边境安；黄教服，而准、蒙</w:t>
        <w:br/>
        <w:t>之番民皆服。”①因此，清朝最高统治者继承元、明二朝对西藏治理的成</w:t>
        <w:br/>
        <w:t>功经验，实行优遇藏传佛教领袖的宗教政策。</w:t>
        <w:br/>
        <w:t>西藏地区实行政教合一政策，其核心便在于宗教领袖即是各地的</w:t>
        <w:br/>
        <w:t>最高行政长官。西藏地区最著名、地位最崇高的宗教领袖便是达赖喇</w:t>
        <w:br/>
        <w:t>嘛与班禅额尔德尼。其次便是呼图克图(或译称胡土克图、呼图克兔</w:t>
        <w:br/>
        <w:t>等)，意为“转生人”。魏源曾指出：西藏各地“其刺麻(即喇嘛)称胡土</w:t>
        <w:br/>
        <w:t>克图者不可胜数，皆同土司，各辖番民，不设官吏。僧多于民，君并于</w:t>
        <w:br/>
        <w:t>师，介出家、在家之间，则俗又一异”。②</w:t>
        <w:br/>
        <w:t>此外，清朝政府在管理西藏地区的重要举措之一，是设立驻藏大</w:t>
        <w:br/>
        <w:t>臣。魏源指出：“驻藏大臣何昉乎？昉于雍正之初，而定于乾隆之中</w:t>
        <w:br/>
        <w:t>叶。”③明末清初，青藏地区由蒙古族首领顾实汗所统治。雍正五年</w:t>
        <w:br/>
        <w:t>(1725年)，清军平定西藏内乱后，清廷派正、副大臣二人领川、陕军士</w:t>
        <w:br/>
        <w:t>2000人，分驻前、后藏镇抚，以后三年一代，形成定制。</w:t>
        <w:br/>
        <w:t>(二)西藏地区的民族分布</w:t>
        <w:br/>
        <w:t>与现代自然地理分区有所不同，清人对西藏地区的区划分别有</w:t>
        <w:br/>
        <w:t>“三部”及“四部”的说法。除上引的《西藏纪述》外，《卫藏通志》也</w:t>
        <w:br/>
        <w:t>称：“唐古忒，旧为图伯特国，在工布江达之西。又称为康、卫、藏。康</w:t>
        <w:br/>
        <w:t>即今之察木多；卫即今之前藏；藏即今之后藏也。”此为“三部”之说。</w:t>
        <w:br/>
        <w:t>另如《广舆胜览》载云：“西藏，古西南徼外诸羌戍地，唐宋为吐蕃部</w:t>
        <w:br/>
        <w:t>落，今皆皈依达赖喇嘛，本朝命大臣驻守之。其地有四，曰卫，曰藏，曰</w:t>
        <w:br/>
        <w:t>①</w:t>
        <w:br/>
        <w:t>《圣武记》卷五《国朝抚绥西藏记下》，第218—219页。</w:t>
        <w:br/>
        <w:t>②</w:t>
        <w:br/>
        <w:t>《圣武记》卷五《西藏后记》，第226页。</w:t>
        <w:br/>
        <w:t>③《圣武记》卷五，第213页。</w:t>
        <w:br/>
        <w:t>824</w:t>
      </w:r>
    </w:p>
    <w:p>
      <w:r>
        <w:br w:type="page"/>
      </w:r>
    </w:p>
    <w:p>
      <w:r>
        <w:t>中国历史地理学</w:t>
        <w:br/>
        <w:t>阿里，曰喀木，共辖城六十余。”魏源《圣武记》与《清</w:t>
        <w:br/>
        <w:t>史稿·地理志》等著作都承用“四部”之说，将“阿</w:t>
        <w:br/>
        <w:t>历史民族地理</w:t>
        <w:br/>
        <w:t>里”单列出来。①“四部”之说，即谓清代西藏内部自</w:t>
        <w:br/>
        <w:t>东向西可大致分为四个地区：一是前藏，即四川打箭</w:t>
        <w:br/>
        <w:t>第七章≥</w:t>
        <w:br/>
        <w:t>炉(今四川康定县)外巴塘、察木多之地，简称“康”，</w:t>
        <w:br/>
        <w:t>清代民族地理</w:t>
        <w:br/>
        <w:t>又称为“喀木”；二是中藏，即布达拉城与大招(昭)</w:t>
        <w:br/>
        <w:t>寺所在地，原为吐蕃王国建都之地，清代为达赖所</w:t>
        <w:br/>
        <w:t>居，简称“卫”；三是后藏，即扎(札)什伦(隆)布寺所</w:t>
        <w:br/>
        <w:t>在地，清代为班禅所居，简称“藏”；四是阿里，地处最</w:t>
        <w:br/>
        <w:t>西部。其实，无论“三部”或“四部”都是以藏族居住</w:t>
        <w:br/>
        <w:t>区为核心。</w:t>
        <w:br/>
        <w:t>关于西藏以及周边地区各部族的种类与分布情</w:t>
        <w:br/>
        <w:t>况，《卫藏通志》特设《部落志》加以介绍，所介绍的</w:t>
        <w:br/>
        <w:t>部族种类有：唐古忒(即康、卫、藏三部之合称）、达木</w:t>
        <w:br/>
        <w:t>蒙古、三(应为七)十九族、缠头(即维吾尔族)、卡契</w:t>
        <w:br/>
        <w:t>(维吾尔之别名)、布嚕克巴(在今不丹国)、巴勒布、</w:t>
        <w:br/>
        <w:t>廓尔喀(在今尼泊尔)、哲孟雄、作木朗、洛敏汤、库</w:t>
        <w:br/>
        <w:t>呢、白木戎、第哩巴察、巴尔底萨杂尔、工布江达、上</w:t>
        <w:br/>
        <w:t>下波密、拉哩、边坝、硕板多、洛隆宗、类伍齐、察木</w:t>
        <w:br/>
        <w:t>多、乍丫、巴塘、里塘、打箭炉等。这些部族分布的地</w:t>
        <w:br/>
        <w:t>域已超出了今天西藏自治区的范围，涉及尼泊尔、不</w:t>
        <w:br/>
        <w:t>丹等南亚国家以及四川西部地区。如果更准确地按</w:t>
        <w:br/>
        <w:t>民族分布来分区，在前藏、后藏、中藏、阿里四部之</w:t>
        <w:br/>
        <w:t>外，西藏境内至少还应分出“藏属三十九族土司”地</w:t>
        <w:br/>
        <w:t>区与达木蒙古游牧地两个特殊民族区域。下面分别</w:t>
        <w:br/>
        <w:t>说明西藏各地的人口及民族分布状况。</w:t>
        <w:br/>
        <w:t>1.前藏，又称“喀木”，简称“康”。东临四川，西</w:t>
        <w:br/>
        <w:t>界中藏。其核心城池为察木多，即今西藏昌都县。</w:t>
        <w:br/>
        <w:t>①《清史稿·地理志》指出西藏境内分为四部，但在实际解说中，却用</w:t>
        <w:br/>
        <w:t>拉里'替代了“阿里”。拉里，治今西藏嘉黎县，地处拉萨东北方向。</w:t>
        <w:br/>
        <w:t>(825)</w:t>
      </w:r>
    </w:p>
    <w:p>
      <w:r>
        <w:br w:type="page"/>
      </w:r>
    </w:p>
    <w:p>
      <w:r>
        <w:t>康熙五十八年(1719年)，平定青藏地区叛乱后，册封三位呼图克图管</w:t>
        <w:br/>
        <w:t>理康地僧俗之众。“所管大小寺院五十座，喇嘛四千五百众，百姓七千</w:t>
        <w:br/>
        <w:t>六百三十五户。其俗崇信浮图，生子半为喇嘛，其地则层峦叠嶂，怪岫</w:t>
        <w:br/>
        <w:t>奇峰，西藏门户，古所谓‘康’及‘喀木’者，即此地也。”①</w:t>
        <w:br/>
        <w:t>2.中藏，又称为“卫”，也称为前藏，即明代之乌斯藏。其核心城市</w:t>
        <w:br/>
        <w:t>即布达拉城(即今西藏首府拉萨市)。卫地为达赖喇嘛坐床之地。东</w:t>
        <w:br/>
        <w:t>界喀木(即康地)，西界后藏，南界不丹，北界青海及新疆。据乾隆二年</w:t>
        <w:br/>
        <w:t>西藏地区造送理藩院的名册，达赖及颇罗鼐郡王所管辖的区域包括：</w:t>
        <w:br/>
        <w:t>卫、藏、达格布、工布、卡木、阿里、西拉果尔等地，共有大城池68处，下</w:t>
        <w:br/>
        <w:t>属百姓121438户，寺庙3150座，喇嘛302560众（名）。②而据《清史</w:t>
        <w:br/>
        <w:t>稿·地理志》，中藏地区有城池28处(实数有32座)。而魏源在《圣武</w:t>
        <w:br/>
        <w:t>记·西藏后记》中记载：“全藏所辖六十八城，卫地三十，藏地十八，喀</w:t>
        <w:br/>
        <w:t>木九，阿里十二。所谓城者，则官舍民居堑山建碉之谓，量地小大人众</w:t>
        <w:br/>
        <w:t>寡，各设宗布木以理民，设丁布木以理兵。”</w:t>
        <w:br/>
        <w:t>达赖喇嘛下属的著名大喇嘛：按照西藏地区“大喇嘛即土司”的政</w:t>
        <w:br/>
        <w:t>教合一的原则，每一位著名大喇嘛(如呼图克图)住持的寺院，都标志</w:t>
        <w:br/>
        <w:t>着一个藏民众多的聚落中心区。另外，在寺院喇嘛之外，还有不少游</w:t>
        <w:br/>
        <w:t>牧喇嘛。如《清史稿·藩部传》载：“喇嘛之有游牧者，东起乍丫达呼</w:t>
        <w:br/>
        <w:t>图克图，与四川打箭炉所属土司接，其西为察木多吧克巴拉呼图克图，</w:t>
        <w:br/>
        <w:t>又西为硕般多喇嘛，又西为类乌齐呼图克图，硕般多、类乌齐之北，皆</w:t>
        <w:br/>
        <w:t>与西藏大臣所属土司接。”这些游牧喇嘛也大多隶属于达赖喇嘛。</w:t>
        <w:br/>
        <w:t>游牧喇嘛分布简表</w:t>
        <w:br/>
        <w:t>喇嘛名称</w:t>
        <w:br/>
        <w:t>住持寺院所在地界</w:t>
        <w:br/>
        <w:t>乍丫达呼图克图</w:t>
        <w:br/>
        <w:t>东与四川打箭炉所属土司接</w:t>
        <w:br/>
        <w:t>察木多吧克巴拉呼图克图</w:t>
        <w:br/>
        <w:t>在乍丫达呼图克图之西</w:t>
        <w:br/>
        <w:t>在察木多吧克巴拉呼图克图之西，西藏大臣</w:t>
        <w:br/>
        <w:t>硕般多喇嘛</w:t>
        <w:br/>
        <w:t>所属土司之南</w:t>
        <w:br/>
        <w:t>①《卫藏通志》卷一五《部落志》，第1041页。</w:t>
        <w:br/>
        <w:t>②（清）焦应旂著：《西藏志·附录》，台北成文出版社1968年影印版，第175页。</w:t>
        <w:br/>
        <w:t>826</w:t>
      </w:r>
    </w:p>
    <w:p>
      <w:r>
        <w:br w:type="page"/>
      </w:r>
    </w:p>
    <w:p>
      <w:r>
        <w:t>中国市史地理学</w:t>
        <w:br/>
        <w:t>(续表)</w:t>
        <w:br/>
        <w:t>喇嘛名称</w:t>
        <w:br/>
        <w:t>住持寺院所在地界</w:t>
        <w:br/>
        <w:t>历史民族地理</w:t>
        <w:br/>
        <w:t>在硕般多喇嘛之西，西藏大臣</w:t>
        <w:br/>
        <w:t>类乌齐呼图克图</w:t>
        <w:br/>
        <w:t>所属土司之南</w:t>
        <w:br/>
        <w:t>第七章≥</w:t>
        <w:br/>
        <w:t>八所喇嘛</w:t>
        <w:br/>
        <w:t>在硕般多喇嘛之南</w:t>
        <w:br/>
        <w:t>清代民族地理</w:t>
        <w:br/>
        <w:t>工布硕卡喇嘛</w:t>
        <w:br/>
        <w:t>在八所喇嘛之南</w:t>
        <w:br/>
        <w:t>墨竹宫喇嘛</w:t>
        <w:br/>
        <w:t>在类乌齐之西</w:t>
        <w:br/>
        <w:t>噶勒丹喇嘛</w:t>
        <w:br/>
        <w:t>在墨竹宫喇嘛之西</w:t>
        <w:br/>
        <w:t>在类乌齐西北，介于西藏大臣</w:t>
        <w:br/>
        <w:t>赞垫喇嘛</w:t>
        <w:br/>
        <w:t>所属各土司之间</w:t>
        <w:br/>
        <w:t>呼(埒)征喇嘛</w:t>
        <w:br/>
        <w:t>在赞垫喇嘛之西</w:t>
        <w:br/>
        <w:t>在噶勒丹之西，西与布拉达接</w:t>
        <w:br/>
        <w:t>色拉喇嘛</w:t>
        <w:br/>
        <w:t>界</w:t>
        <w:br/>
        <w:t>琼科尔结喇嘛</w:t>
        <w:br/>
        <w:t>在噶勒丹之南</w:t>
        <w:br/>
        <w:t>文扎卡喇嘛①</w:t>
        <w:br/>
        <w:t>在琼科尔结之西</w:t>
        <w:br/>
        <w:t>松热岭喇嘛</w:t>
        <w:br/>
        <w:t>在文扎卡喇嘛之西</w:t>
        <w:br/>
        <w:t>邦仁曲第喇嘛②</w:t>
        <w:br/>
        <w:t>在松热岭之西</w:t>
        <w:br/>
        <w:t>在邦仁曲第之西南，北与布拉</w:t>
        <w:br/>
        <w:t>乃东喇嘛</w:t>
        <w:br/>
        <w:t>达接界</w:t>
        <w:br/>
        <w:t>琼结喇嘛</w:t>
        <w:br/>
        <w:t>在乃东之西</w:t>
        <w:br/>
        <w:t>布勒绷喇嘛</w:t>
        <w:br/>
        <w:t>在布达拉之西北</w:t>
        <w:br/>
        <w:t>羊八井喇嘛</w:t>
        <w:br/>
        <w:t>在布勒绷之西北</w:t>
        <w:br/>
        <w:t>在羊八井之西，西与扎(札)什</w:t>
        <w:br/>
        <w:t>郎岭喇嘛</w:t>
        <w:br/>
        <w:t>伦布接界</w:t>
        <w:br/>
        <w:t>仁本喇嘛</w:t>
        <w:br/>
        <w:t>在朗岭之南</w:t>
        <w:br/>
        <w:t>江孜喇嘛</w:t>
        <w:br/>
        <w:t>在仁本之西南</w:t>
        <w:br/>
        <w:t>岗坚喇嘛</w:t>
        <w:br/>
        <w:t>在江孜之西南</w:t>
        <w:br/>
        <w:t>协噶尔喇嘛</w:t>
        <w:br/>
        <w:t>在岗坚之西</w:t>
        <w:br/>
        <w:t>聂拉木喇嘛</w:t>
        <w:br/>
        <w:t>在协噶尔之西</w:t>
        <w:br/>
        <w:t>撒噶喇嘛</w:t>
        <w:br/>
        <w:t>在朗岭之西，逾后藏</w:t>
        <w:br/>
        <w:t>杂仁喇嘛</w:t>
        <w:br/>
        <w:t>在撒噶之西</w:t>
        <w:br/>
        <w:t>资料来源：光绪《清会典事例》③与《清史稿·藩部传八》。</w:t>
        <w:br/>
        <w:t>①</w:t>
        <w:br/>
        <w:t>《清史稿·藩部志》作“丈扎卡喇嘛”。</w:t>
        <w:br/>
        <w:t>②</w:t>
        <w:br/>
        <w:t>《清史稿·藩部志》作“那仁曲第喇嘛”。</w:t>
        <w:br/>
        <w:t>③</w:t>
        <w:br/>
        <w:t>见光绪《清会典事例》卷九六六，第10册，中华书局1991年影印版。</w:t>
        <w:br/>
        <w:t>827</w:t>
      </w:r>
    </w:p>
    <w:p>
      <w:r>
        <w:br w:type="page"/>
      </w:r>
    </w:p>
    <w:p>
      <w:r>
        <w:t>又据《清史稿》卷五二五《藩部传八》的记载，清代西藏各地的基</w:t>
        <w:br/>
        <w:t>本行政单位为“营”，营分大、中、小等类型。各营的长官名为“营官”。</w:t>
        <w:br/>
        <w:t>每营设营官1人或2人，由喇嘛或平民担任。</w:t>
        <w:br/>
        <w:t>中藏地区营地统计简表</w:t>
        <w:br/>
        <w:t>营官类型营官品秩</w:t>
        <w:br/>
        <w:t>营官名称</w:t>
        <w:br/>
        <w:t>合计数量</w:t>
        <w:br/>
        <w:t>乃东、琼结、贡噶尔、苍孜、桑昂曲宗、工布则</w:t>
        <w:br/>
        <w:t>大营</w:t>
        <w:br/>
        <w:t>五品</w:t>
        <w:br/>
        <w:t>10</w:t>
        <w:br/>
        <w:t>冈、江孜、昔孜、协噶尔、纳仓</w:t>
        <w:br/>
        <w:t>洛隆宗、角木宗、打孜、桑叶、巴浪、仁本、仁</w:t>
        <w:br/>
        <w:t>孜、朗岭、宗喀、撒噶、作冈、达尔宗、江达、古</w:t>
        <w:br/>
        <w:t>浪、沃卡、冷竹宗、曲水、突宗、僧宗、杂仁、茹</w:t>
        <w:br/>
        <w:t>中营</w:t>
        <w:br/>
        <w:t>六品</w:t>
        <w:br/>
        <w:t>按、锁庄子、夺、结登、直谷、硕般多、拉里、朗、</w:t>
        <w:br/>
        <w:t>43</w:t>
        <w:br/>
        <w:t>沃隆、墨竹宫、卡尔孜、文扎卡、辖鲁、策堆得、</w:t>
        <w:br/>
        <w:t>达尔玛、聂母、拉噶孜、岭、纳布、岭噶尔、错</w:t>
        <w:br/>
        <w:t>朗、羊八井、麻尔江</w:t>
        <w:br/>
        <w:t>雅尔堆、金东、拉岁、撒拉、浪荡、颇章、札溪、</w:t>
        <w:br/>
        <w:t>色、堆冲、汪垫、甲错、拉康、琼科尔结、蔡里、</w:t>
        <w:br/>
        <w:t>小营</w:t>
        <w:br/>
        <w:t>七品</w:t>
        <w:br/>
        <w:t>25</w:t>
        <w:br/>
        <w:t>曲隆、扎称、折布岭、扎什、洛美、嘉尔布、朗</w:t>
        <w:br/>
        <w:t>茹、里乌、降、业党、工布塘</w:t>
        <w:br/>
        <w:t>江卡、堆噶尔本、噶喇乌苏、错拉、帕克里、定</w:t>
        <w:br/>
        <w:t>边营</w:t>
        <w:br/>
        <w:t>五品</w:t>
        <w:br/>
        <w:t>结、聂拉木、济陇、官觉、补仁、博窝、工布硕</w:t>
        <w:br/>
        <w:t>14</w:t>
        <w:br/>
        <w:t>卡、绒辖尔、达巴喀尔</w:t>
        <w:br/>
        <w:t>总计</w:t>
        <w:br/>
        <w:t>92</w:t>
        <w:br/>
        <w:t>资料来源：《清史稿》卷五二五《藩部传八》。</w:t>
        <w:br/>
        <w:t>3.后藏，习称为藏，位于中藏与阿里之间。其中心就是扎(札)什</w:t>
        <w:br/>
        <w:t>伦布城(即今西藏日喀则市)。城内扎什伦布寺为班禅额尔德尼坐床</w:t>
        <w:br/>
        <w:t>之地，共有13处大城池。据乾隆二年(1737年)理藩院造册，班禅所</w:t>
        <w:br/>
        <w:t>辖寺庙有三百二十七所，喇嘛有一万三千六百七十一众(名），百姓数</w:t>
        <w:br/>
        <w:t>量达六千七百五十二户。①</w:t>
        <w:br/>
        <w:t>①（清)焦应旂：《西藏志·附录》，台北成文出版社1968年影印康熙刊本。</w:t>
        <w:br/>
        <w:t>828</w:t>
      </w:r>
    </w:p>
    <w:p>
      <w:r>
        <w:br w:type="page"/>
      </w:r>
    </w:p>
    <w:p>
      <w:r>
        <w:t>中国历史理学</w:t>
        <w:br/>
        <w:t>后藏地区营地数量简表</w:t>
        <w:br/>
        <w:t>营官</w:t>
        <w:br/>
        <w:t>营官</w:t>
        <w:br/>
        <w:t>合计</w:t>
        <w:br/>
        <w:t>类型</w:t>
        <w:br/>
        <w:t>品秩</w:t>
        <w:br/>
        <w:t>营官名称</w:t>
        <w:br/>
        <w:t>数量</w:t>
        <w:br/>
        <w:t>历史民族地理</w:t>
        <w:br/>
        <w:t>大营</w:t>
        <w:br/>
        <w:t>五品</w:t>
        <w:br/>
        <w:t>拉孜、练营、金龙</w:t>
        <w:br/>
        <w:t>3</w:t>
        <w:br/>
        <w:t>第七章≥</w:t>
        <w:br/>
        <w:t>昂忍、仁侵孜、结侵孜、帕克仲、翁贡、</w:t>
        <w:br/>
        <w:t>中营</w:t>
        <w:br/>
        <w:t>六品</w:t>
        <w:br/>
        <w:t>干殿热布结、扎布甲、里卜、德庆热布</w:t>
        <w:br/>
        <w:t>14</w:t>
        <w:br/>
        <w:t>清代民族地理</w:t>
        <w:br/>
        <w:t>结、央、绒错、葱堆、胁、干坝</w:t>
        <w:br/>
        <w:t>彭错岭、伦珠子、拉耳塘、达尔结、甲</w:t>
        <w:br/>
        <w:t>小营七品</w:t>
        <w:br/>
        <w:t>冲、哲宗、擦耳、晤欲、碌洞、科朗、哲</w:t>
        <w:br/>
        <w:t>15</w:t>
        <w:br/>
        <w:t>喜孜、波多、达木牛厂、冻噶尔、札茹</w:t>
        <w:br/>
        <w:t>总计</w:t>
        <w:br/>
        <w:t>32</w:t>
        <w:br/>
        <w:t>资料来源：《清史稿》卷五二五《藩部传八》。</w:t>
        <w:br/>
        <w:t>4. 阿里，即今天西藏阿里地区。清人黄沛翘在</w:t>
        <w:br/>
        <w:t>《西藏图考》中指出：阿里“其疆域东自藏界麻尔岳木</w:t>
        <w:br/>
        <w:t>岭，向西二千一百余里，南自匝木萨喇岭，向北一千</w:t>
        <w:br/>
        <w:t>余里，东北近冈底斯山，周围以冈噶江源流为界，疑</w:t>
        <w:br/>
        <w:t>即《唐书》泥婆罗、《明史》尼八喇国地，向为颇罗鼐</w:t>
        <w:br/>
        <w:t>长子朱尔玛特策登驻防地，有城十三，有庙五。其北</w:t>
        <w:br/>
        <w:t>界叶尔羌噜特，其西为葱岭雪山，其南界廓尔喀”。</w:t>
        <w:br/>
        <w:t>又云：“今阿里地为西藏之极西边鄙，揆之史传，差为</w:t>
        <w:br/>
        <w:t>相近，向为颇多鼐长子朱尔玛特策登驻防处；稍西北</w:t>
        <w:br/>
        <w:t>乃纳达克及谷古结塞地土。纳达克、谷古结塞二姓</w:t>
        <w:br/>
        <w:t>皆新抚之地也……其蕃民帽高尺余，以锦与缎为之，</w:t>
        <w:br/>
        <w:t>帽缘不甚宽，项缀纬；蕃妇帽以珠下垂，前后如旒，密</w:t>
        <w:br/>
        <w:t>遮面顶间。”①张海《西藏纪述》记云：“后藏西面即阿</w:t>
        <w:br/>
        <w:t>里地方，其酋长名谷谷褚结。所辖地方广阔，人民数</w:t>
        <w:br/>
        <w:t>万户，亦系达赖喇嘛所属，俱隶普罗纳(即郡王颇罗</w:t>
        <w:br/>
        <w:t>鼐)管束，半系喇丹、得中、那木渣等处生番，半系谷</w:t>
        <w:br/>
        <w:t>古结赛等处人民，与缠头、回回、卡契、八值接界。”可</w:t>
        <w:br/>
        <w:t>见，阿里地方的民族构成虽以藏族为主，但仍有不少</w:t>
        <w:br/>
        <w:t>①《西藏图考》，西藏人民出版社1982年版，第81、116页。</w:t>
        <w:br/>
        <w:t>829</w:t>
      </w:r>
    </w:p>
    <w:p>
      <w:r>
        <w:br w:type="page"/>
      </w:r>
    </w:p>
    <w:p>
      <w:r>
        <w:t>其他部族的居民。</w:t>
        <w:br/>
        <w:t>5.藏属三十九族土司。明末清初，共有七十九族藏族部落散布于</w:t>
        <w:br/>
        <w:t>今天青海、四川与西藏交界之地。至雍正十年(1732年），清廷派官员</w:t>
        <w:br/>
        <w:t>查勘界址，将地近西宁的四十族部落分隶西宁大臣，将地近西藏的三</w:t>
        <w:br/>
        <w:t>十九族部落划归驻藏大臣管理。据乾隆《卫藏通志》卷一五《部落</w:t>
        <w:br/>
        <w:t>志》，西藏地区管辖的三十九族土司共有4889户，合计男女17606名</w:t>
        <w:br/>
        <w:t>口。其名称、户口数量及住牧地界略如下表：</w:t>
        <w:br/>
        <w:t>属族及</w:t>
        <w:br/>
        <w:t>部落名称</w:t>
        <w:br/>
        <w:t>住牧地界</w:t>
        <w:br/>
        <w:t>户口数量</w:t>
        <w:br/>
        <w:t>纳书克贡巴族、毕</w:t>
        <w:br/>
        <w:t>鲁族、琫盆族、达6族，</w:t>
        <w:br/>
        <w:t>东至沙克伯奔地方交界，南至池多地方交界，</w:t>
        <w:br/>
        <w:t>格鲁族、拉克族、1081户</w:t>
        <w:br/>
        <w:t>西至瓦奇麻巴尔达麻，北至泌体诺拉克地方</w:t>
        <w:br/>
        <w:t>色尔札族</w:t>
        <w:br/>
        <w:t>东至班麻尔拉克，南至勇佟地方，西至哈尔吗</w:t>
        <w:br/>
        <w:t>札嘛尔族</w:t>
        <w:br/>
        <w:t>81户</w:t>
        <w:br/>
        <w:t>贡布，北至薄普拉尔必烟</w:t>
        <w:br/>
        <w:t>东至阳拉纳哈，南至出麻达墨哩，西至拉载格</w:t>
        <w:br/>
        <w:t>阿札克族</w:t>
        <w:br/>
        <w:t>49户</w:t>
        <w:br/>
        <w:t>哩，北至白普马尔碑</w:t>
        <w:br/>
        <w:t>东至西古尔，南至赛尔冈，西至噶尔玛贡布，北</w:t>
        <w:br/>
        <w:t>下阿札克族</w:t>
        <w:br/>
        <w:t>48户</w:t>
        <w:br/>
        <w:t>至沙布</w:t>
        <w:br/>
        <w:t>夥尔川木桑族</w:t>
        <w:br/>
        <w:t>42户</w:t>
        <w:br/>
        <w:t>东至昂纳，南至塞来松多，西至拨木达，北至喇贡</w:t>
        <w:br/>
        <w:t>夥尔札麻苏他尔</w:t>
        <w:br/>
        <w:t>16户</w:t>
        <w:br/>
        <w:t>东至革达，南至塞尔松，西至朗清，北至拉松</w:t>
        <w:br/>
        <w:t>族</w:t>
        <w:br/>
        <w:t>2族,77</w:t>
        <w:br/>
        <w:t>东至他克酸桂，南至沙尔喇嘛尔，西至迟拉，北</w:t>
        <w:br/>
        <w:t>只多族、瓦拉族</w:t>
        <w:br/>
        <w:t>户</w:t>
        <w:br/>
        <w:t>至拉克松多</w:t>
        <w:br/>
        <w:t>东至达木本木，南至琼古窝，西至囊克尔札楚，</w:t>
        <w:br/>
        <w:t>夥尔族(一)</w:t>
        <w:br/>
        <w:t>122户</w:t>
        <w:br/>
        <w:t>北至墨勒木格噶尔</w:t>
        <w:br/>
        <w:t>麻鲁族、宁塔、尼4族，213</w:t>
        <w:br/>
        <w:t>东至鲁滚，南至勒尔根，西至札麻噶，北至札麻</w:t>
        <w:br/>
        <w:t>札尔、参麻布玛</w:t>
        <w:br/>
        <w:t>户</w:t>
        <w:br/>
        <w:t>达</w:t>
        <w:br/>
        <w:t>尼牙木札族、利松</w:t>
        <w:br/>
        <w:t>嘛巴族、勒达克5族，206东至阿沙克，南至色里索麻多，西至瓦舒，北至</w:t>
        <w:br/>
        <w:t>族、多麻巴族、羊户</w:t>
        <w:br/>
        <w:t>图克吉品</w:t>
        <w:br/>
        <w:t>巴族</w:t>
        <w:br/>
        <w:t>东至擦玛尔尼牙克，南至葛禄克刚，西至擦嘛</w:t>
        <w:br/>
        <w:t>夥尔族(二)</w:t>
        <w:br/>
        <w:t>66户</w:t>
        <w:br/>
        <w:t>塔，北至押马达</w:t>
        <w:br/>
        <w:t>830</w:t>
      </w:r>
    </w:p>
    <w:p>
      <w:r>
        <w:br w:type="page"/>
      </w:r>
    </w:p>
    <w:p>
      <w:r>
        <w:t>中国历史地理学</w:t>
        <w:br/>
        <w:t>(续表)</w:t>
        <w:br/>
        <w:t>属族及</w:t>
        <w:br/>
        <w:t>部落名称</w:t>
        <w:br/>
        <w:t>住牧地界</w:t>
        <w:br/>
        <w:t>户口数量</w:t>
        <w:br/>
        <w:t>历史民族地理</w:t>
        <w:br/>
        <w:t>住牧依戎地方</w:t>
        <w:br/>
        <w:t>东至沙路拉，南至姑庆，西至格</w:t>
        <w:br/>
        <w:t>139户</w:t>
        <w:br/>
        <w:t>夥尔族</w:t>
        <w:br/>
        <w:t>赖麻，北至桑塔</w:t>
        <w:br/>
        <w:t>第七章≥</w:t>
        <w:br/>
        <w:t>夥尔族(三)、</w:t>
        <w:br/>
        <w:t>清代民族地理</w:t>
        <w:br/>
        <w:t>3族，53</w:t>
        <w:br/>
        <w:t>东至郭特戎，南至朋索多，西至</w:t>
        <w:br/>
        <w:t>彭他麻族、夥</w:t>
        <w:br/>
        <w:t>户</w:t>
        <w:br/>
        <w:t>墨勒拉哈，北至当喇</w:t>
        <w:br/>
        <w:t>尔拉赛族</w:t>
        <w:br/>
        <w:t>上刚噶鲁族、</w:t>
        <w:br/>
        <w:t>2族，149</w:t>
        <w:br/>
        <w:t>东至阿克贡木里，南至巴乌松</w:t>
        <w:br/>
        <w:t>下刚噶鲁族</w:t>
        <w:br/>
        <w:t>户</w:t>
        <w:br/>
        <w:t>多，西至格拉，北至沙鲁拉</w:t>
        <w:br/>
        <w:t>东至隆巴，南至类乌齐，西至节</w:t>
        <w:br/>
        <w:t>琼布拉克鲁族</w:t>
        <w:br/>
        <w:t>497户</w:t>
        <w:br/>
        <w:t>娃，北至苏巴隆</w:t>
        <w:br/>
        <w:t>东至多洛舒，南至洛鲁巴喇树</w:t>
        <w:br/>
        <w:t>噶鲁族</w:t>
        <w:br/>
        <w:t>1004户</w:t>
        <w:br/>
        <w:t>特，西至窝楚，北至噶鲁</w:t>
        <w:br/>
        <w:t>东至吉楚，南至巴路，西至珠冈</w:t>
        <w:br/>
        <w:t>色尔札族</w:t>
        <w:br/>
        <w:t>687户</w:t>
        <w:br/>
        <w:t>札拉，北至麻拉石</w:t>
        <w:br/>
        <w:t>上多尔树族、2族，137</w:t>
        <w:br/>
        <w:t>东至色宠，南至拉札纳克，西至</w:t>
        <w:br/>
        <w:t>下多尔树族</w:t>
        <w:br/>
        <w:t>户</w:t>
        <w:br/>
        <w:t>布拉尔根，北至布都克绒</w:t>
        <w:br/>
        <w:t>东至加树，南至朴株，西至密</w:t>
        <w:br/>
        <w:t>三札族</w:t>
        <w:br/>
        <w:t>32户</w:t>
        <w:br/>
        <w:t>堤，北至纳树</w:t>
        <w:br/>
        <w:t>东至达隆宗，南至俄喀，西至拉</w:t>
        <w:br/>
        <w:t>三纳拉巴族</w:t>
        <w:br/>
        <w:t>50户</w:t>
        <w:br/>
        <w:t>哩，北至加树边噶尔</w:t>
        <w:br/>
        <w:t>东至加树，南至朴株，西至密</w:t>
        <w:br/>
        <w:t>朴族族①</w:t>
        <w:br/>
        <w:t>27户</w:t>
        <w:br/>
        <w:t>题，北至纳树</w:t>
        <w:br/>
        <w:t>6. 达木游牧蒙古八旗，隶属于驻藏大臣管辖。关</w:t>
        <w:br/>
        <w:t>于达木蒙古的来历，清驻藏大臣和宁在所撰《西藏赋》</w:t>
        <w:br/>
        <w:t>中曾云：“其部落五百户之蒙古，驻自丹津。”其下小注</w:t>
        <w:br/>
        <w:t>①在各种文献中，此三十九族土司名称的音译有所不同，如据《清史</w:t>
        <w:br/>
        <w:t>稿·藩部传》，其名称分别为琼布噶鲁、琼布巴尔查、琼布纳克鲁、勒纳夥尔、</w:t>
        <w:br/>
        <w:t>色里琼扎尼查尔、色里琼扎参嘛布玛、色里琼扎嘛噜、木朱特羊巴、布米特勒</w:t>
        <w:br/>
        <w:t>达克、木朱特尼牙木查、木朱特利松嘛吧、木朱特多嘛巴、勒远夥尔依戎夥尔</w:t>
        <w:br/>
        <w:t>移他玛、查楚和尔孙提玛尔、巴尔达山木多川目桑、嘛拉布什嘛弄、窝柱特只</w:t>
        <w:br/>
        <w:t>多、窝柱特娃拉、彭楚克夥尔、彭楚克彭他玛尔、彭楚克拉寨、盆索纳克书达格</w:t>
        <w:br/>
        <w:t>鲁克沁体牙冈纳克书毕鲁、盆沙尼牙固纳克书色尔查、巴尔达穆纳克喜奔</w:t>
        <w:br/>
        <w:t>盆、纳格沙拉克书拉克什、洛克纳克书贡巴、三渣、三纳拉巴、扑旅、上阿扎克、</w:t>
        <w:br/>
        <w:t>下阿扎克、白猎扎嘛尔、上冈噶鲁、下冈噶鲁上夺尔树、下夺尔树。</w:t>
        <w:br/>
        <w:t>(831)</w:t>
      </w:r>
    </w:p>
    <w:p>
      <w:r>
        <w:br w:type="page"/>
      </w:r>
    </w:p>
    <w:p>
      <w:r>
        <w:t>曰：“青海蒙古王于五辈达赖喇嘛时，带领官兵赴藏，护卫留驻五百三十</w:t>
        <w:br/>
        <w:t>八户，在达木地方游牧。协领八员、佐领八员、骁骑校八员，听驻藏大臣</w:t>
        <w:br/>
        <w:t>调遣。丹津，蒙古王之名也。”①关于达木蒙古部落的分布地域，《清史</w:t>
        <w:br/>
        <w:t>稿·藩部传》称：“其直属于驻藏大臣者，有达木额鲁特八旗：在喜汤者</w:t>
        <w:br/>
        <w:t>四旗，在汤宁者二旗，在佛山者一旗，皆北倚布干山，南与前藏接；在格拉</w:t>
        <w:br/>
        <w:t>者一旗，东北滨喀喇乌苏，西与后藏接。每旗置佐领一。”②</w:t>
        <w:br/>
        <w:t>第五节清代南方土司地区（包括湖广、贵州、四川、云</w:t>
        <w:br/>
        <w:t>南、广西)的演变与民族分布</w:t>
        <w:br/>
        <w:t>清朝初年，沿袭元、明两朝制度，继续承袭、维持西南诸省土司之</w:t>
        <w:br/>
        <w:t>制。根据研究者的统计，清代土司总数与分布情况为：“清代鸦片战争</w:t>
        <w:br/>
        <w:t>前曾经存在的土司，大约有八百多个。其分布区域，主要是湖广、云</w:t>
        <w:br/>
        <w:t>南、贵州、广西、四川和甘肃，青海和西藏也有少数土百户、百长等。”③</w:t>
        <w:br/>
        <w:t>除甘肃、青海、西藏外，湖广（即两湖地区）、云南、贵州、广西、四川等南</w:t>
        <w:br/>
        <w:t>方地区土司数量最多也最为集中。通常，土司地区属于非汉民族最为</w:t>
        <w:br/>
        <w:t>集中的地区，但并不意味着南方没有土司设置的地区就没有大量非汉</w:t>
        <w:br/>
        <w:t>民族的存在。这方面突出的例证便是台湾岛与海南岛两地。④</w:t>
        <w:br/>
        <w:t>①《西招图略》与《西藏图考》合刊本，第256—257页。</w:t>
        <w:br/>
        <w:t>② 又据光绪《清会典事例》卷九六七的记载，达木蒙古八旗的住牧地界分别为：“四旗在札喜</w:t>
        <w:br/>
        <w:t>汤，二旗在汤宁，一旗在五佛山，皆北倚拉干山，南与前藏接界。一旗在格拉，东北滨哈拉乌苏，西与</w:t>
        <w:br/>
        <w:t>后藏接界。”地名有多处不同，喜汤与札喜汤，佛山与五佛山，布干山与拉干山。按撰著年代先后，似</w:t>
        <w:br/>
        <w:t>应以《清会典事例》为准。</w:t>
        <w:br/>
        <w:t>③参见张捷夫《清代土司制度》，《清史论丛》第三辑，中华书局1982年版，第188—202页。</w:t>
        <w:br/>
        <w:t>关于清代土司制度的研究成果较多，如胡耐安：《明清两代土司》，存萃学社编集《清史论丛》第六集，</w:t>
        <w:br/>
        <w:t>香巷大东图书公司1980年版；佘贻泽：《清代之土司制度》，存萃学社编集《清史论丛》第六集；李世</w:t>
        <w:br/>
        <w:t>愉·《清代土司制度论考》，中国社会科学出版社1998年版等。关于清代土司数量，由于取舍标准的</w:t>
        <w:br/>
        <w:t>不同，各家统计结果也不相同。如余贻泽在文章中列出了详细的统计表，但合计只有309个土司</w:t>
        <w:br/>
        <w:t>④ 清朝康熙二十三年(1684年)在台湾岛上置台湾府，隶属于福建省，光绪十三年(1887年)改</w:t>
        <w:br/>
        <w:t>置台湾省。在海南岛上则承袭明朝的建置，设琼州府，后又分置出崖州。各种文献记载与和研究者</w:t>
        <w:br/>
        <w:t>统计均未提及清代台湾与海南两岛上有土司的设置，但海南岛依然是黎族最集中的区域，而旧文献</w:t>
        <w:br/>
        <w:t>如檀萃《说蛮》及《清史稿·地理志》等多称台湾岛上高山族等非仅族居民为“番”，有“鸡笼番’、“生</w:t>
        <w:br/>
        <w:t>台东县西北)一带有大量“番社”存在，自然为非汉民族的聚居之地。</w:t>
        <w:br/>
        <w:t>832</w:t>
      </w:r>
    </w:p>
    <w:p>
      <w:r>
        <w:br w:type="page"/>
      </w:r>
    </w:p>
    <w:p>
      <w:r>
        <w:t>中国历史地理字</w:t>
        <w:br/>
        <w:t>与明朝形成鲜明对照的是，改土归流的进程几乎</w:t>
        <w:br/>
        <w:t>与有清一朝相始终。如雍正年间，清朝官府着手进行</w:t>
        <w:br/>
        <w:t>历史民族地理</w:t>
        <w:br/>
        <w:t>了最大规模且富有成效的改土归流行动，据粗略统</w:t>
        <w:br/>
        <w:t>计，当时西南地区被改流的、土县和长官司以上的土</w:t>
        <w:br/>
        <w:t>第七章≥</w:t>
        <w:br/>
        <w:t>司，共有六十多个。①时至清末，大部分土司已完成</w:t>
        <w:br/>
        <w:t>清代民族地理</w:t>
        <w:br/>
        <w:t>了所谓“内地化”的转变。如据清末民政部官员称：</w:t>
        <w:br/>
        <w:t>“除湖北、湖南土司已全改流官外，广西土州县、贵州</w:t>
        <w:br/>
        <w:t>长官司等，名虽土官，实已渐同郡县，经划改置，当不</w:t>
        <w:br/>
        <w:t>甚难。”可以说，经过有清一代的改革，土司制度在全</w:t>
        <w:br/>
        <w:t>国范围内已成“强弩之末”，接近了历史的终点。②但</w:t>
        <w:br/>
        <w:t>对于民族地理研究而言，改土归流之类的政治改革措施</w:t>
        <w:br/>
        <w:t>并不会对南方各地的民族构成产生决定性的影响，这也</w:t>
        <w:br/>
        <w:t>是在明清时期民族地理研究中值得特别注意的问题。</w:t>
        <w:br/>
        <w:t>研究土司问题，只是为了民族地理研究提供线索，并不</w:t>
        <w:br/>
        <w:t>是民族地理研究的全部。我们既要注意那些土司相对</w:t>
        <w:br/>
        <w:t>集中的区域，也要注意那些没有设置土司或已改流的民</w:t>
        <w:br/>
        <w:t>族区域，结合数量丰富的地方志资料与其他形式的文献</w:t>
        <w:br/>
        <w:t>记录，全面弄清各主要非汉民族的地理分布特征与各地</w:t>
        <w:br/>
        <w:t>区的民族构成情况。</w:t>
        <w:br/>
        <w:t>下面分地区将各地土司分布的地理特征与民族</w:t>
        <w:br/>
        <w:t>构成加以介绍。</w:t>
        <w:br/>
        <w:t>一、湖广地区(湖北、湖南)</w:t>
        <w:br/>
        <w:t>清朝湖广总督下辖今湖南、湖北两省之地，故湖</w:t>
        <w:br/>
        <w:t>广依然是人们所通用的区域名称。今分别介绍两省</w:t>
        <w:br/>
        <w:t>的非汉民族分布与土司建置状况。</w:t>
        <w:br/>
        <w:t>(一)湖北地区的民族构成与土司政区</w:t>
        <w:br/>
        <w:t>1) 参见张捷夫《论改土归流的进步作用》，《清史论丛》第二辑，中华书</w:t>
        <w:br/>
        <w:t>局1981年版</w:t>
        <w:br/>
        <w:t>(2)参见胡耐女《明清两代上司》，存萃学社编集《清史论丛》第六集，</w:t>
        <w:br/>
        <w:t>香港大东图书公司1980年版，第145页</w:t>
        <w:br/>
        <w:t>833</w:t>
      </w:r>
    </w:p>
    <w:p>
      <w:r>
        <w:br w:type="page"/>
      </w:r>
    </w:p>
    <w:p>
      <w:r>
        <w:t>就湖广两省而言，非汉民族主要集中于西南部地区。如《清史</w:t>
        <w:br/>
        <w:t>稿·土司传》称：“湖广之西南隅，战国时巫郡、黔中地。湖北之施南、</w:t>
        <w:br/>
        <w:t>容美，湖南之永顺、保靖、桑植，境地毗连，介于岳、辰、常德、宜昌之间，</w:t>
        <w:br/>
        <w:t>与川东巴、夔相接壤，南通黔，西通蜀……清有天下，(湖广)仅施南、散</w:t>
        <w:br/>
        <w:t>毛、容美三宣抚使，永顺、保靖两宣慰使而已。”与湖南境内的民族构成</w:t>
        <w:br/>
        <w:t>相似，湖北境内的非汉民族也主要以苗族为主。在雍正年间的改土归</w:t>
        <w:br/>
        <w:t>流中，湖广地区执行得最为彻底，基本上消除了土司(见表1)。“雍正</w:t>
        <w:br/>
        <w:t>年间，施南、容美、永顺、保靖先后纳土，特设施南一府，隶(湖)北布政</w:t>
        <w:br/>
        <w:t>使，永顺一府，隶(湖)南布政使。两府既设，合境无土司名目。”①改土</w:t>
        <w:br/>
        <w:t>归流后，湖北省的土司政区主要归入施南府与宜昌府(见表2)。</w:t>
        <w:br/>
        <w:t>雍正年间湖北境内改流的土司简表1</w:t>
        <w:br/>
        <w:t>土司名称</w:t>
        <w:br/>
        <w:t>改流及裁并时间</w:t>
        <w:br/>
        <w:t>归属府县</w:t>
        <w:br/>
        <w:t>施南宣抚司</w:t>
        <w:br/>
        <w:t>雍正十三年</w:t>
        <w:br/>
        <w:t>其地置利川县</w:t>
        <w:br/>
        <w:t>东乡安抚司</w:t>
        <w:br/>
        <w:t>雍正十年</w:t>
        <w:br/>
        <w:t>地入恩施县</w:t>
        <w:br/>
        <w:t>忠建宣抚司</w:t>
        <w:br/>
        <w:t>雍正十一年</w:t>
        <w:br/>
        <w:t>其地置恩施县</w:t>
        <w:br/>
        <w:t>金峒安抚司</w:t>
        <w:br/>
        <w:t>未详</w:t>
        <w:br/>
        <w:t>其地置咸丰县</w:t>
        <w:br/>
        <w:t>忠峒安抚司</w:t>
        <w:br/>
        <w:t>雍正十二年</w:t>
        <w:br/>
        <w:t>地入宣恩县</w:t>
        <w:br/>
        <w:t>散毛宣抚司</w:t>
        <w:br/>
        <w:t>雍正十三年</w:t>
        <w:br/>
        <w:t>地入来凤县</w:t>
        <w:br/>
        <w:t>忠路安抚司</w:t>
        <w:br/>
        <w:t>雍正十三年</w:t>
        <w:br/>
        <w:t>改置利川县</w:t>
        <w:br/>
        <w:t>忠孝安抚司</w:t>
        <w:br/>
        <w:t>雍正十三年</w:t>
        <w:br/>
        <w:t>地入思施县②</w:t>
        <w:br/>
        <w:t>高罗安抚司</w:t>
        <w:br/>
        <w:t>雍正十三年</w:t>
        <w:br/>
        <w:t>地入宣恩县</w:t>
        <w:br/>
        <w:t>木册长官司</w:t>
        <w:br/>
        <w:t>雍正十三年</w:t>
        <w:br/>
        <w:t>地入宣恩县</w:t>
        <w:br/>
        <w:t>大旺安抚司</w:t>
        <w:br/>
        <w:t>雍正十三年</w:t>
        <w:br/>
        <w:t>地入来凤县</w:t>
        <w:br/>
        <w:t>附东流安抚司</w:t>
        <w:br/>
        <w:t>临壁长官司</w:t>
        <w:br/>
        <w:t>雍正十三年</w:t>
        <w:br/>
        <w:t>地入来凤县</w:t>
        <w:br/>
        <w:t>唐崖长官司</w:t>
        <w:br/>
        <w:t>雍正十三年</w:t>
        <w:br/>
        <w:t>地入咸丰县</w:t>
        <w:br/>
        <w:t>龙潭安抚司</w:t>
        <w:br/>
        <w:t>雍正十三年</w:t>
        <w:br/>
        <w:t>地人咸丰县</w:t>
        <w:br/>
        <w:t>沙溪安抚司</w:t>
        <w:br/>
        <w:t>雍正十三年</w:t>
        <w:br/>
        <w:t>地入利川县</w:t>
        <w:br/>
        <w:t>卯峒长官司</w:t>
        <w:br/>
        <w:t>雍正十三年</w:t>
        <w:br/>
        <w:t>地入来凤县</w:t>
        <w:br/>
        <w:t>漫水宣抚司</w:t>
        <w:br/>
        <w:t>雍正十三年</w:t>
        <w:br/>
        <w:t>地入来凤县</w:t>
        <w:br/>
        <w:t>西萍长官司</w:t>
        <w:br/>
        <w:t>雍正十三年</w:t>
        <w:br/>
        <w:t>地入咸丰县</w:t>
        <w:br/>
        <w:t>①《清史稿》卷五一二，第14208页。</w:t>
        <w:br/>
        <w:t>②据《清史稿·地理志》，忠孝安抚司地入利川县。</w:t>
        <w:br/>
        <w:t>834</w:t>
      </w:r>
    </w:p>
    <w:p>
      <w:r>
        <w:br w:type="page"/>
      </w:r>
    </w:p>
    <w:p>
      <w:r>
        <w:t>中国历史地理学</w:t>
        <w:br/>
        <w:t>(续表)</w:t>
        <w:br/>
        <w:t>土司名称</w:t>
        <w:br/>
        <w:t>改流及裁并时间</w:t>
        <w:br/>
        <w:t>归属府县</w:t>
        <w:br/>
        <w:t>历史民族地理</w:t>
        <w:br/>
        <w:t>建南长官司</w:t>
        <w:br/>
        <w:t>雍正十三年</w:t>
        <w:br/>
        <w:t>地入利川县</w:t>
        <w:br/>
        <w:t>容美宣慰司</w:t>
        <w:br/>
        <w:t>雍正十一年</w:t>
        <w:br/>
        <w:t>改为鹤峰州</w:t>
        <w:br/>
        <w:t>第七章≥</w:t>
        <w:br/>
        <w:t>资料来源：《清史稿》卷五一二《土司传一》。</w:t>
        <w:br/>
        <w:t>雍正年间湖北境内改流的土司简表2</w:t>
        <w:br/>
        <w:t>清代民族地理</w:t>
        <w:br/>
        <w:t>府名</w:t>
        <w:br/>
        <w:t>属县名称</w:t>
        <w:br/>
        <w:t>冶所今地</w:t>
        <w:br/>
        <w:t>原属土司名称</w:t>
        <w:br/>
        <w:t>湖北恩</w:t>
        <w:br/>
        <w:t>恩施县</w:t>
        <w:br/>
        <w:t>忠建宣慰司、东乡宣抚司</w:t>
        <w:br/>
        <w:t>施市</w:t>
        <w:br/>
        <w:t>湖北宣</w:t>
        <w:br/>
        <w:t>忠峒安抚司、高罗安抚司、</w:t>
        <w:br/>
        <w:t>宣恩县</w:t>
        <w:br/>
        <w:t>恩县</w:t>
        <w:br/>
        <w:t>木册长官司、石虎土司</w:t>
        <w:br/>
        <w:t>散毛宣抚司、大旺安抚</w:t>
        <w:br/>
        <w:t>湖北来</w:t>
        <w:br/>
        <w:t>司、东流安抚司、临壁</w:t>
        <w:br/>
        <w:t>来凤县</w:t>
        <w:br/>
        <w:t>凤县</w:t>
        <w:br/>
        <w:t>(或称蜡壁)长官司、漫</w:t>
        <w:br/>
        <w:t>施南府</w:t>
        <w:br/>
        <w:t>水宣抚司、卯峒长官司</w:t>
        <w:br/>
        <w:t>唐崖长官司、龙潭安抚</w:t>
        <w:br/>
        <w:t>湖北咸</w:t>
        <w:br/>
        <w:t>咸丰县</w:t>
        <w:br/>
        <w:t>司、金峒安抚司、西萍长</w:t>
        <w:br/>
        <w:t>丰县</w:t>
        <w:br/>
        <w:t>官司</w:t>
        <w:br/>
        <w:t>施南宣抚司、忠路安抚</w:t>
        <w:br/>
        <w:t>湖北利</w:t>
        <w:br/>
        <w:t>利川县</w:t>
        <w:br/>
        <w:t>司、沙溪安抚司、忠孝安</w:t>
        <w:br/>
        <w:t>川市</w:t>
        <w:br/>
        <w:t>抚司、建南长官司</w:t>
        <w:br/>
        <w:t>鹤峰州</w:t>
        <w:br/>
        <w:t>湖北鹤</w:t>
        <w:br/>
        <w:t>(后改为</w:t>
        <w:br/>
        <w:t>容美宣慰司</w:t>
        <w:br/>
        <w:t>峰县</w:t>
        <w:br/>
        <w:t>直隶厅)</w:t>
        <w:br/>
        <w:t>宜昌府</w:t>
        <w:br/>
        <w:t>湖北五峰</w:t>
        <w:br/>
        <w:t>五峰司、石梁司、水浕司、</w:t>
        <w:br/>
        <w:t>长乐县</w:t>
        <w:br/>
        <w:t>土家族自</w:t>
        <w:br/>
        <w:t>长茅司</w:t>
        <w:br/>
        <w:t>冶县</w:t>
        <w:br/>
        <w:t>资料来源：《清史稿》卷六七《地理志十四》与卷五一二</w:t>
        <w:br/>
        <w:t>《土司传一》。</w:t>
        <w:br/>
        <w:t>(二)湖南境内的民族构成与土司政区①</w:t>
        <w:br/>
        <w:t>1. 湖南“苗疆”及周边地区的地理特征与民族构成。</w:t>
        <w:br/>
        <w:t>清代湖南境内主要非汉民族为苗民，苗民分布于境</w:t>
        <w:br/>
        <w:t>内许多府州。关于清代湖南境内民族构成状况，我们可</w:t>
        <w:br/>
        <w:t>① 关于清代至民国湖南等地苗族文化与地理研究，代表性的成果有</w:t>
        <w:br/>
        <w:t>凌纯声芮逸夫著：《湘西苗族调查报告》，上海商务印书馆1947年版。</w:t>
        <w:br/>
        <w:t>835</w:t>
      </w:r>
    </w:p>
    <w:p>
      <w:r>
        <w:br w:type="page"/>
      </w:r>
    </w:p>
    <w:p>
      <w:r>
        <w:t>从当时地方官的奏疏中窥得一斑。如康熙四十三年(1704年)，湖南学政</w:t>
        <w:br/>
        <w:t>潘宗洛在上疏中称：“臣遍历湖南，考试一周，衡、郴、永、宝、靖、辰等府州，</w:t>
        <w:br/>
        <w:t>皆汉、苗杂处。”①潘宗洛所指地区覆盖了湖南西部、南部及西南部地区。</w:t>
        <w:br/>
        <w:t>苗民(特别是所谓“生苗”)最集中的区域是湖南西部地区，即历代</w:t>
        <w:br/>
        <w:t>所谓“五溪”地区，至清代仍然是重要的苗民聚居区，又通称为“湖南苗</w:t>
        <w:br/>
        <w:t>疆”。笔者以为：清代南方“苗疆”的地域范围，实应有广义与狭义的区</w:t>
        <w:br/>
        <w:t>别。广义的苗疆泛指湖南西部及西南部，以及贵州东部苗族聚居区，面</w:t>
        <w:br/>
        <w:t>积相当可观。如当时官员指出：“苗疆周围千里，楚省环其东、南、北三</w:t>
        <w:br/>
        <w:t>面，其西则为黔边。”②又如嘉庆十一年(1806年)，湖南巡抚阿保林在奏</w:t>
        <w:br/>
        <w:t>疏中称：“湖南苗疆东、南、北三面，周围七百余里，环列苗人二千余</w:t>
        <w:br/>
        <w:t>寨。”③而狭义的苗疆应以清朝所筑立的边墙范围为准。关于清代南方</w:t>
        <w:br/>
        <w:t>《·》</w:t>
        <w:br/>
        <w:t>疆边墙旧址自亭子关起，东北绕浪中江至盛华哨，过长坪转北，过牛岩、</w:t>
        <w:br/>
        <w:t>芦塘，至高楼哨、得胜营，再北至木林、湾溪，绕乾州城、镇溪所，又西北至</w:t>
        <w:br/>
        <w:t>良章营、喜鹊营止。边墙以外者为生苗，边墙内间有与民村相错居住，或</w:t>
        <w:br/>
        <w:t>佃耕民地，供赋当差与内地人民无异，则熟苗也。”④又如康熙三十九年</w:t>
        <w:br/>
        <w:t>(1700年)，湖广总督郭琇在上疏中称：“辰州(治今湖南沅陵县)西南一</w:t>
        <w:br/>
        <w:t>带，乃楚、黔、蜀万山之交，悬岳深涧，鸟道羊肠，苗倚箐、峒为寨，盖数百</w:t>
        <w:br/>
        <w:t>处，内巢生苗，性更悍顽，接壤汉土，边民频遭攘窃。惟藉镇篁一协(在</w:t>
        <w:br/>
        <w:t>今湖南凤凰县)兵威弹压。其地上接贵州铜仁协(在今贵州铜仁市)，下</w:t>
        <w:br/>
        <w:t>抵泸溪(治今湖南泸溪县)，地广五百余里，险隘四十余处。”⑤</w:t>
        <w:br/>
        <w:t>时至康熙四十二年(1703年)，清朝政府派遣军队进入“苗疆”地</w:t>
        <w:br/>
        <w:t>区，强制推行郡县制度。在苗民、苗寨归服后，“因于辰州府增设乾州、</w:t>
        <w:br/>
        <w:t>凤凰二厅，分治苗疆”。⑥根据康熙四十四年(1705年)巡抚赵申乔的</w:t>
        <w:br/>
        <w:t>上疏，在清朝军队的武力威慑下，归附红苗共有313寨，合计4763户，</w:t>
        <w:br/>
        <w:t>①</w:t>
        <w:br/>
        <w:t>(清)曾国荃等撰光绪《湖南通志》卷八四《武备志》，台北华文书局影印版，1873页。</w:t>
        <w:br/>
        <w:t>②</w:t>
        <w:br/>
        <w:t>光绪《湖南通志》卷八五，第1892页。</w:t>
        <w:br/>
        <w:t>③</w:t>
        <w:br/>
        <w:t>光绪《湖南通志》卷八五，第1896页。</w:t>
        <w:br/>
        <w:t>④</w:t>
        <w:br/>
        <w:t>《苗防备览》，道光年间刊本。又见《小方壶斋舆地丛钞》第八帙。</w:t>
        <w:br/>
        <w:t>⑤</w:t>
        <w:br/>
        <w:t>光绪《湖南通志》卷八四，第1871页。</w:t>
        <w:br/>
        <w:t>⑥光绪《湖南通志》卷八四，第1873页。</w:t>
        <w:br/>
        <w:t>836</w:t>
      </w:r>
    </w:p>
    <w:p>
      <w:r>
        <w:br w:type="page"/>
      </w:r>
    </w:p>
    <w:p>
      <w:r>
        <w:t>中国历史地理学</w:t>
        <w:br/>
        <w:t>8787口。①而乾隆四年(1739年)巡抚冯光裕的奏疏称：</w:t>
        <w:br/>
        <w:t>“乾、凤、永三厅苗人约共二千余寨，其最强者，乾州则</w:t>
        <w:br/>
        <w:t>历史民族地理</w:t>
        <w:br/>
        <w:t>杨孟、大劳神、小劳神诸寨；凤凰则栗林、牛练塘、大五</w:t>
        <w:br/>
        <w:t>头、小五头、鸦苏、盘若诸寨；永绥则花园、通溪、补豪、夯</w:t>
        <w:br/>
        <w:t>第七章≥</w:t>
        <w:br/>
        <w:t>向、盘鹊泥诸寨。”②又如嘉庆十四年(1809年)，辰沅道</w:t>
        <w:br/>
        <w:t>清代民族地理</w:t>
        <w:br/>
        <w:t>官员傅鼐又奏称：“凤凰、乾州、永绥、保靖四厅县，多系</w:t>
        <w:br/>
        <w:t>生苗，地险巢深，历来犷悍，反覆无常，迥非永顺、宝庆、</w:t>
        <w:br/>
        <w:t>靖州及黔、粤两省苗人可比。”③凤凰、永绥、乾州三厅及</w:t>
        <w:br/>
        <w:t>保靖县，也正是狭义“苗疆”所涵盖之地，也就是湖广地</w:t>
        <w:br/>
        <w:t>区苗族最集中的地区。</w:t>
        <w:br/>
        <w:t>“苗疆”与其他地区有较明显的地理界限，形成了</w:t>
        <w:br/>
        <w:t>一个相对封闭的自然地理小区。如研究者认为：“苗疆</w:t>
        <w:br/>
        <w:t>的范围，根据嘉庆二十五年(1820年)严如煜《苗防备</w:t>
        <w:br/>
        <w:t>览》的苗疆全图，以沅江以西，酉江以南，辰江以北，及</w:t>
        <w:br/>
        <w:t>湘、黔交界以东范围以内为苗疆区域。其地北、东、南三</w:t>
        <w:br/>
        <w:t>面环水，西面以高山为屏蔽，自成为一自然区。”④西面的</w:t>
        <w:br/>
        <w:t>高山就是位于贵州的腊耳山，为苗疆地区最重要的地理</w:t>
        <w:br/>
        <w:t>标志。如严如煜在《苗防备览·险要考》中指出：“大腊</w:t>
        <w:br/>
        <w:t>耳山，城(今湖南凤凰县治)西七十里，高十余里，山势甚</w:t>
        <w:br/>
        <w:t>大，跨楚、黔两省………绵亘百余里，其上苗寨甚多，故往</w:t>
        <w:br/>
        <w:t>史称湖、贵苗生衄者必腊耳山。</w:t>
        <w:br/>
        <w:t>政区名称</w:t>
        <w:br/>
        <w:t>治所今地</w:t>
        <w:br/>
        <w:t>所辖苗寨数量</w:t>
        <w:br/>
        <w:t>乾州直隶厅</w:t>
        <w:br/>
        <w:t>湖南吉首市西南</w:t>
        <w:br/>
        <w:t>115</w:t>
        <w:br/>
        <w:t>凤凰直隶厅</w:t>
        <w:br/>
        <w:t>湖南凤凰县</w:t>
        <w:br/>
        <w:t>105(注明为红苗寨)</w:t>
        <w:br/>
        <w:t>永绥直隶厅</w:t>
        <w:br/>
        <w:t>湖南花垣县</w:t>
        <w:br/>
        <w:t>228(注明为红苗寨)</w:t>
        <w:br/>
        <w:t>合计</w:t>
        <w:br/>
        <w:t>448</w:t>
        <w:br/>
        <w:t>资料束原：《清史稿·地理志》。</w:t>
        <w:br/>
        <w:t>光绪《湖南通去》卷八四，第1874页。</w:t>
        <w:br/>
        <w:t>2</w:t>
        <w:br/>
        <w:t>光绪《湖南通志》卷八四，第1880页</w:t>
        <w:br/>
        <w:t>3</w:t>
        <w:br/>
        <w:t>光绪《湖南通志》卷八五第1900页</w:t>
        <w:br/>
        <w:t>④</w:t>
        <w:br/>
        <w:t>《湘西苗族调查报告》、第26页</w:t>
        <w:br/>
        <w:t>837</w:t>
      </w:r>
    </w:p>
    <w:p>
      <w:r>
        <w:br w:type="page"/>
      </w:r>
    </w:p>
    <w:p>
      <w:r>
        <w:t>就民族构成而言，“苗疆”的地区的主要民族自然是苗族。如严如</w:t>
        <w:br/>
        <w:t>《》</w:t>
        <w:br/>
        <w:t>其中微有区别。如永绥一厅统为六里红苗，而厅西南黄瓜寨一带，厅</w:t>
        <w:br/>
        <w:t>南鸦酉、栗林各寨，则土民皆指为黑苗。至厅北已东坪茶洞、腊耳堡与</w:t>
        <w:br/>
        <w:t>保靖秀山接界，又黑苗兼土蛮也。红苗寨多人繁，为诸部所畏，而黑苗</w:t>
        <w:br/>
        <w:t>之地险气悍，足与颉顽。红苗众于黑苗，黑苗凶于红苗。”又根据宣统</w:t>
        <w:br/>
        <w:t>《永绥厅志》以及凌纯声、芮逸夫等人的归类总结，湖南“苗疆”地区的</w:t>
        <w:br/>
        <w:t>苗人种类名号约有二十二种，即红苗、青苗、黑苗、爷头苗、洞崽苗、八</w:t>
        <w:br/>
        <w:t>寨苗、箐苗、清江黑苗、白苗、九股苗、黑山苗、黑脚苗、车寨苗、西溪苗、</w:t>
        <w:br/>
        <w:t>平伐苗、东苗、花苗、杨保苗、紫姜苗、吴家苗、梁家苗、侗家苗。“三厅</w:t>
        <w:br/>
        <w:t>之苗多来自贵州。以红苗为主要成分，黑苗次之，其他诸苗又次之。</w:t>
        <w:br/>
        <w:t>人数以红苗为最多，故至今三厅仍以红苗著称。”①</w:t>
        <w:br/>
        <w:t>除苗族外，湖南苗疆及周围地区还有不少其他种类的非汉民族，</w:t>
        <w:br/>
        <w:t>如瑶民、土蛮(土家族)、仡佬等。其中瑶族(包括今天侗族先民)为湖</w:t>
        <w:br/>
        <w:t>南境内数量及分布区域仅次于苗族的非汉民族。如《苗疆风俗考》载</w:t>
        <w:br/>
        <w:t>云：“永、保三厅之间曰苗，曰土蛮，曰仡佬，无瑶也。芷江、西溪土民称</w:t>
        <w:br/>
        <w:t>之曰瑶，而实为峒苗，详见《明史》中思州、镇远。苗民外有黑仡、白仡</w:t>
        <w:br/>
        <w:t>各种，大约与泸溪下五都同俗。其在辰溪(县，治今湖南辰溪县)之七</w:t>
        <w:br/>
        <w:t>都、溆浦(县，治今湖南溆浦县)之麻塘山、黔阳(县，治今湖南洪江市</w:t>
        <w:br/>
        <w:t>西南)之罗翁山、绥宁(县，治今湖南绥宁县西南)之爆木冈、邵阳(县，</w:t>
        <w:br/>
        <w:t>治今湖南邵阳市)之东山、城步(县，治今湖南城步苗族自治县)之石</w:t>
        <w:br/>
        <w:t>灰寨、武冈(州，治今湖南武冈市)之白茅冈，绕八面山居者，皆为瑶人，</w:t>
        <w:br/>
        <w:t>虽不若苗之悍恶，而种类亦繁，其地与苗疆相毗连，亦防范之所及者</w:t>
        <w:br/>
        <w:t>也。”又“瑶依山而居，食多杂粮，饮溪水以解渴，与苗俗相类，其杂居民</w:t>
        <w:br/>
        <w:t>间者，服食居处多与(汉)民同”。瑶民聚居地称为“瑶峒(同寨)”，据</w:t>
        <w:br/>
        <w:t>光绪《湖南通志·武备志》的记载，瑶峒遍布于衡州府、永州府、宝庆</w:t>
        <w:br/>
        <w:t>府、辰州府、靖州、桂阳州等所属的27个州县。据笔者粗略统计，瑶峒</w:t>
        <w:br/>
        <w:t>数量超过439处，其中粤、桂、湘三省交界处的永州府瑶峒数量最多，</w:t>
        <w:br/>
        <w:t>①《湘西苗族调查报告》,第19—22页。</w:t>
        <w:br/>
        <w:t>838</w:t>
      </w:r>
    </w:p>
    <w:p>
      <w:r>
        <w:br w:type="page"/>
      </w:r>
    </w:p>
    <w:p>
      <w:r>
        <w:t>中国市史地理学</w:t>
        <w:br/>
        <w:t>zhangguo</w:t>
        <w:br/>
        <w:t>u*</w:t>
        <w:br/>
        <w:t>达127处，超过总数的1/4，几乎每个州县都有瑶峒。</w:t>
        <w:br/>
        <w:t>其次为地处湘、桂两省交界处的宝庆府，瑶峒数量达</w:t>
        <w:br/>
        <w:t>历史民族地理</w:t>
        <w:br/>
        <w:t>116处。又就县级政区而言，以靖州绥宁县所辖瑶峒</w:t>
        <w:br/>
        <w:t>数量最多，达60个；其次为宝庆府的城步县，瑶峒数</w:t>
        <w:br/>
        <w:t>第七章≥</w:t>
        <w:br/>
        <w:t>量为59处，再次为永州府的宁远县(治今湖南宁远</w:t>
        <w:br/>
        <w:t>清代民族地理</w:t>
        <w:br/>
        <w:t>县），瑶峒数量为56处。此数县可谓清代湖南省境</w:t>
        <w:br/>
        <w:t>内瑶峒及瑶族人口最为密集的区域(见下表)。</w:t>
        <w:br/>
        <w:t>清代湖南境内瑶峒分布简表</w:t>
        <w:br/>
        <w:t>所在</w:t>
        <w:br/>
        <w:t>治所</w:t>
        <w:br/>
        <w:t>瑶峒</w:t>
        <w:br/>
        <w:t>所在州县名称</w:t>
        <w:br/>
        <w:t>府名</w:t>
        <w:br/>
        <w:t>今地</w:t>
        <w:br/>
        <w:t>数量</w:t>
        <w:br/>
        <w:t>衡州府</w:t>
        <w:br/>
        <w:t>湖南衡阳市</w:t>
        <w:br/>
        <w:t>常宁县、酃县</w:t>
        <w:br/>
        <w:t>9</w:t>
        <w:br/>
        <w:t>零陵县、东安县、祁阳县、</w:t>
        <w:br/>
        <w:t>永州府</w:t>
        <w:br/>
        <w:t>湖南永州市</w:t>
        <w:br/>
        <w:t>道州、宁远县、永明县、江</w:t>
        <w:br/>
        <w:t>127</w:t>
        <w:br/>
        <w:t>华县、新田县</w:t>
        <w:br/>
        <w:t>邵阳县、城步县、武冈州、</w:t>
        <w:br/>
        <w:t>宝庆府</w:t>
        <w:br/>
        <w:t>湖南邵阳市</w:t>
        <w:br/>
        <w:t>116</w:t>
        <w:br/>
        <w:t>新宁县</w:t>
        <w:br/>
        <w:t>辰州府</w:t>
        <w:br/>
        <w:t>湖南沅陵县</w:t>
        <w:br/>
        <w:t>泸溪县、辰溪县、叙浦县</w:t>
        <w:br/>
        <w:t>42①</w:t>
        <w:br/>
        <w:t>湖南芷江侗族</w:t>
        <w:br/>
        <w:t>沅州府</w:t>
        <w:br/>
        <w:t>黔阳县</w:t>
        <w:br/>
        <w:t>7②</w:t>
        <w:br/>
        <w:t>自冶县</w:t>
        <w:br/>
        <w:t>永兴县、宜章县、兴宁县、</w:t>
        <w:br/>
        <w:t>郴州</w:t>
        <w:br/>
        <w:t>湖南郴川市</w:t>
        <w:br/>
        <w:t>43</w:t>
        <w:br/>
        <w:t>桂阳县、桂东县</w:t>
        <w:br/>
        <w:t>湖南靖川苗</w:t>
        <w:br/>
        <w:t>靖州</w:t>
        <w:br/>
        <w:t>族侗族自冶绥宁县</w:t>
        <w:br/>
        <w:t>60</w:t>
        <w:br/>
        <w:t>县</w:t>
        <w:br/>
        <w:t>澧州</w:t>
        <w:br/>
        <w:t>湖南澧县</w:t>
        <w:br/>
        <w:t>永定县</w:t>
        <w:br/>
        <w:t>15</w:t>
        <w:br/>
        <w:t>桂阳川</w:t>
        <w:br/>
        <w:t>湖南桂阳县</w:t>
        <w:br/>
        <w:t>临武县、蓝山县</w:t>
        <w:br/>
        <w:t>20</w:t>
        <w:br/>
        <w:t>合计</w:t>
        <w:br/>
        <w:t>27</w:t>
        <w:br/>
        <w:t>439</w:t>
        <w:br/>
        <w:t>资料来原：光绪《湖南通志》卷八五《武备志·苗防(诸瑶</w:t>
        <w:br/>
        <w:t>附)》。</w:t>
        <w:br/>
        <w:t>①</w:t>
        <w:br/>
        <w:t>文献记载辰溪县“旧有东山七姓，今为孰户。故以7峒计。</w:t>
        <w:br/>
        <w:t>②文献记载罗翁山‘其山八面，七面向楚，一面向黔，各有峒，以时盛</w:t>
        <w:br/>
        <w:t>衰。”故以7峒计。</w:t>
        <w:br/>
        <w:t>839</w:t>
      </w:r>
    </w:p>
    <w:p>
      <w:r>
        <w:br w:type="page"/>
      </w:r>
    </w:p>
    <w:p>
      <w:r>
        <w:t>关于湖南境内瑶族内部的分类，各县略有差异。最常见的分类是</w:t>
        <w:br/>
        <w:t>以居住地海拔高低而分为“高山瑶”与“平地瑶”。如酃县(治今湖南</w:t>
        <w:br/>
        <w:t>炎陵县)“县境瑶有二种：一高山瑶，踞县东南大山中，明末寇掠，多系</w:t>
        <w:br/>
        <w:t>此种；一平地瑶，今为编户，惟不与民通婚姻”。又如永明县(治今湖南</w:t>
        <w:br/>
        <w:t>江永县)地处湖湘与粤东、粤西之交界处，瑶民分类最为复杂。“县境</w:t>
        <w:br/>
        <w:t>三面距粤，诸瑶错处，有真、赝二种。以盘、李、周、赵、沈、郑、邓、唐八</w:t>
        <w:br/>
        <w:t>姓为真瑶，他姓为赝瑶。明洪武二十九年(1396年)隶户籍，供租赋。</w:t>
        <w:br/>
        <w:t>别有生瑶二种，不入版籍：一为砍山瑶，重峦叠，负阻巢居，迁徙无</w:t>
        <w:br/>
        <w:t>定；一为顶板瑶，置板于顶，言语侏离不可辨。”①</w:t>
        <w:br/>
        <w:t>土蛮，又称为“土人”、“土丁”、“土家”等，属于今天土家族之先</w:t>
        <w:br/>
        <w:t>民。湖南境内的“土人”主要集中于永顺与保靖两大土司辖地之内</w:t>
        <w:br/>
        <w:t>(即今湘西土家族苗族自治州境)，故而又常称为“永、保土人”。如光</w:t>
        <w:br/>
        <w:t>绪《湖南通志》的编撰者指出：“案旧志所载苗俗十条，专指辰、沅以上</w:t>
        <w:br/>
        <w:t>苗族而言，其于衡、永等处瑶俗及永、保之土俗，尚有未备。”②这里所说</w:t>
        <w:br/>
        <w:t>“永顺之土俗”即指永顺宣慰司辖区内土人的风俗。又如《皇清职贡</w:t>
        <w:br/>
        <w:t>图》在“永顺、保靖等处土人”图的题记中称：“土人，先本苗蛮，自唐以</w:t>
        <w:br/>
        <w:t>蛮大姓彭氏、冉氏分土管辖，始有土人之名。历代反复不常，时勤剿</w:t>
        <w:br/>
        <w:t>抚。明时始授永、保等土司为宣慰使，国初一如明制。嗣因土官贪暴，</w:t>
        <w:br/>
        <w:t>雍正二年改土归流，添设永顺府治，土人咸登衽席矣。其地山多田少，</w:t>
        <w:br/>
        <w:t>刀耕火种。”严如煜在《苗疆风俗考》中载称：“永、保土人之地重冈复</w:t>
        <w:br/>
        <w:t>岭，陡壁悬崖，接壤诸峒，又连汉地，苗、土杂居。”又“永、保苗人与永</w:t>
        <w:br/>
        <w:t>绥、乾州毗连，各寨去县治绝远者系生苗。其去保靖县治与古仗坪稍</w:t>
        <w:br/>
        <w:t>近如哄哄寨之属，则虽系苗种落，沾化日久，别号曰土蛮。边徼有事，</w:t>
        <w:br/>
        <w:t>颇得其力”。</w:t>
        <w:br/>
        <w:t>辰州府泸溪县(治今湖南泸溪县)及周边地区是仡佬族较为集中</w:t>
        <w:br/>
        <w:t>的区域。“泸溪所辖村庄，在大河(即沅江)东岸者不过百分之一二</w:t>
        <w:br/>
        <w:t>①引文见光绪《湖南通志》卷八五《武备志·苗防(诸瑶附)》。</w:t>
        <w:br/>
        <w:t>②光绪《湖南通志》卷四十《地理志·苗俗》后附案语</w:t>
        <w:br/>
        <w:t>840</w:t>
      </w:r>
    </w:p>
    <w:p>
      <w:r>
        <w:br w:type="page"/>
      </w:r>
    </w:p>
    <w:p>
      <w:r>
        <w:t>中国历史壤理学</w:t>
        <w:br/>
        <w:t>耳，本与乾州同治，故西、北、南三面处处与苗寨毗</w:t>
        <w:br/>
        <w:t>连，民间于耕种而外，尤以防苗为重。大约自大、小</w:t>
        <w:br/>
        <w:t>历史民族地理</w:t>
        <w:br/>
        <w:t>章仡佬而外，六保及附城、后山、欧溪一带地势险固，</w:t>
        <w:br/>
        <w:t>人多习险健斗。”又“泸溪仡佬居上五都之大章、小</w:t>
        <w:br/>
        <w:t>第七章≥</w:t>
        <w:br/>
        <w:t>章、大西、老烟、竹坪，下五都六保之洞庭山等寨，及</w:t>
        <w:br/>
        <w:t>清代民族地理</w:t>
        <w:br/>
        <w:t>乾州之下溪口、铁枕岩、把布、把金、上下百户各寨，</w:t>
        <w:br/>
        <w:t>共计寨落百数十处。其民非苗非土，盖别为一种类</w:t>
        <w:br/>
        <w:t>也。张姓人极众，符姓次之，其他覃、杨、谢、刘各姓，</w:t>
        <w:br/>
        <w:t>皆零星杂住。相传宋时有江西章姓兄弟二人为屯</w:t>
        <w:br/>
        <w:t>长，居此落业，子孙繁衍，其出自兄者为大章，出自弟</w:t>
        <w:br/>
        <w:t>者为小章，后改章为张，由大、小章分支而出，散居于</w:t>
        <w:br/>
        <w:t>永顺、保靖、永绥间者，平扒、丫家、茶洞、老旺寨、尖</w:t>
        <w:br/>
        <w:t>岩等处为多，大约赘入彼地，遂仍其俗。在土村为土</w:t>
        <w:br/>
        <w:t>民，在苗寨为苗人，而张姓总皆大、小章苗裔，庆吊犹</w:t>
        <w:br/>
        <w:t>相通云”。①</w:t>
        <w:br/>
        <w:t>苗疆及周边地区的汉民(即旧文献中所称“民”)</w:t>
        <w:br/>
        <w:t>也不在少数。如《苗疆风俗考》载称：“边墙内民村稀</w:t>
        <w:br/>
        <w:t>少，视苗寨仅十之三四，杂以土人、仡佬。厅民土著其</w:t>
        <w:br/>
        <w:t>间者，负质脆弱，一遇边徼有事，辄弃庐舍，先自溃</w:t>
        <w:br/>
        <w:t>散。”即使按苗寨数量的“十之三四”，若边墙内苗寨数</w:t>
        <w:br/>
        <w:t>量达二千余，那么民村数量也相当可观了。又如“永</w:t>
        <w:br/>
        <w:t>绥厅人民俱内地迁入者，家计淡泊，饔飧不给，历年买</w:t>
        <w:br/>
        <w:t>土开垦，渐觉充裕。崇尚朴素，不事浮华”。</w:t>
        <w:br/>
        <w:t>2. 湖南境内土司的改流情况。</w:t>
        <w:br/>
        <w:t>明代湖广布政使司下辖最大的土司之一是永</w:t>
        <w:br/>
        <w:t>顺宣慰使司。早在顺治四年(1647年)，永顺宣慰</w:t>
        <w:br/>
        <w:t>使彭宏澍率领下属三知州、六长官司、三百八十峒</w:t>
        <w:br/>
        <w:t>苗民归附清朝军队。据光绪《湖南通志》与《清史</w:t>
        <w:br/>
        <w:t>①（清)严如煜：《苗防备览·苗疆风俗考》。</w:t>
        <w:br/>
        <w:t>841</w:t>
      </w:r>
    </w:p>
    <w:p>
      <w:r>
        <w:br w:type="page"/>
      </w:r>
    </w:p>
    <w:p>
      <w:r>
        <w:t>稿·土司传》及《地理志》的记载，湖南地区在雍正年间被改流的土</w:t>
        <w:br/>
        <w:t>司有：</w:t>
        <w:br/>
        <w:t>(1)永顺宣慰司，治今湖南永顺县东南。本为宋朝永顺州之地，元</w:t>
        <w:br/>
        <w:t>朝时改为永顺等处军民安抚司，明时改为永顺等处军民宣慰使司。原</w:t>
        <w:br/>
        <w:t>领三个土州，曰南渭，曰施溶，曰上溪；六个长官司：腊惹峒、麦著黄峒、</w:t>
        <w:br/>
        <w:t>驴迟峒、施溶峒、白崖峒、田家峒。雍正六年(1728年)宣慰使彭肇槐</w:t>
        <w:br/>
        <w:t>纳土改流，改为永顺府及永顺县。据前文分析，永顺宣慰司辖境内非</w:t>
        <w:br/>
        <w:t>汉民族主要为土家族与苗族。如严如煜《苗防备览·苗疆风俗考》载</w:t>
        <w:br/>
        <w:t>称：“永、保土人耐劳习俭，劲勇善斗。沿边苗寨俱供役使，即上、下十</w:t>
        <w:br/>
        <w:t>里及镇篁生苗时亦分段令永、保两宣慰担承，故苗虽犷悍于土家，不敢</w:t>
        <w:br/>
        <w:t>轻犯。自宋、元以来，有事苗疆，土官无役不从，搜山焚箐，辄用土兵当</w:t>
        <w:br/>
        <w:t>先。”正是为了适应这种军事需要，永、保土司地区曾长期实行特殊的</w:t>
        <w:br/>
        <w:t>“旗制”。如“永顺各乡在土司时为五十八旗……旗各有长，管辖户</w:t>
        <w:br/>
        <w:t>口，分隶于各州司，而统属于总司。有事则调集为军，以备战斗；无事</w:t>
        <w:br/>
        <w:t>则散处为民，以习耕凿”。</w:t>
        <w:br/>
        <w:t>永顺府属县土司改流简表</w:t>
        <w:br/>
        <w:t>属县名称</w:t>
        <w:br/>
        <w:t>冶所今地</w:t>
        <w:br/>
        <w:t>建置时间</w:t>
        <w:br/>
        <w:t>改流土司名称</w:t>
        <w:br/>
        <w:t>永顺县</w:t>
        <w:br/>
        <w:t>湖南永顺县</w:t>
        <w:br/>
        <w:t>雍正七年</w:t>
        <w:br/>
        <w:t>南渭土州、田家峒长官司</w:t>
        <w:br/>
        <w:t>龙山县</w:t>
        <w:br/>
        <w:t>湖南龙山县</w:t>
        <w:br/>
        <w:t>雍正七年</w:t>
        <w:br/>
        <w:t>大喇长官司</w:t>
        <w:br/>
        <w:t>保靖县</w:t>
        <w:br/>
        <w:t>湖南保靖县</w:t>
        <w:br/>
        <w:t>雍正四年</w:t>
        <w:br/>
        <w:t>保靖宣慰司</w:t>
        <w:br/>
        <w:t>桑植县</w:t>
        <w:br/>
        <w:t>湖南桑植县</w:t>
        <w:br/>
        <w:t>雍正七年</w:t>
        <w:br/>
        <w:t>桑植安抚司、上峒、下峒长官司</w:t>
        <w:br/>
        <w:t>资料来源：《清史稿》卷六八《地理志十五》。</w:t>
        <w:br/>
        <w:t>(2)保靖宣慰司，治今湖南保靖县。本为宋朝保静州之地，元朝置</w:t>
        <w:br/>
        <w:t>保靖州安抚司，原领五寨、篁子坪等二个长官司。雍正四年（1726</w:t>
        <w:br/>
        <w:t>年），改流官置厅，七年改为保靖县。保靖地区居民以土家族为多，而</w:t>
        <w:br/>
        <w:t>沿边地区苗族人口也相当多。如严如煜《苗疆风俗考》载称：“永顺土</w:t>
        <w:br/>
        <w:t>司地广于保靖，归流时设永顺、龙山两县。保靖虽幅员稍狭而地险兵</w:t>
        <w:br/>
        <w:t>劲，足与永顺相抗，往常弄兵穴斗。又尝与永顺争管上六里苗寨，有司</w:t>
        <w:br/>
        <w:t>以保靖距苗寨近，常令属焉。故保靖沿边之苗，较永顺为多，而其风亦</w:t>
        <w:br/>
        <w:t>842</w:t>
      </w:r>
    </w:p>
    <w:p>
      <w:r>
        <w:br w:type="page"/>
      </w:r>
    </w:p>
    <w:p>
      <w:r>
        <w:t>中国市史捷理学</w:t>
        <w:br/>
        <w:t>为稍悍。”同样与永顺土司相仿，保靖辖境内也施行</w:t>
        <w:br/>
        <w:t>“旗制”。“保靖土司旧设虎、豹、广、智、谋、勇、威、</w:t>
        <w:br/>
        <w:t>历史民族地理</w:t>
        <w:br/>
        <w:t>驱、彪、胜、亲、利、飞、良、先、镇，共十六镇，共十六</w:t>
        <w:br/>
        <w:t>旗，统其居民……后诸旗悉照内地里甲编定，而相沿</w:t>
        <w:br/>
        <w:t>第七章≥</w:t>
        <w:br/>
        <w:t>已久，至今居民相称犹有语‘某人为某旗’者。”</w:t>
        <w:br/>
        <w:t>清代民族地理</w:t>
        <w:br/>
        <w:t>(3)大喇长官司，治今湖南龙山县境内。雍正十</w:t>
        <w:br/>
        <w:t>三年(1735年)，纳土归流，隶属于龙山县。</w:t>
        <w:br/>
        <w:t>(4)桑植宣慰司，本为慈利县之地，元朝曾有上、下</w:t>
        <w:br/>
        <w:t>桑植宣慰司之设，明代改为安抚司。原领姜坪等18个</w:t>
        <w:br/>
        <w:t>苗峒，雍正四年改流置厅，七年改为桑植县(治今县)。</w:t>
        <w:br/>
        <w:t>(5)上、下峒长官司，明代在其地置上、下峒宣抚</w:t>
        <w:br/>
        <w:t>司，后改为长官司，分其地为二，分别治今湖南桑植</w:t>
        <w:br/>
        <w:t>县西南与西北之地，雍正十三年(1735年)纳土归</w:t>
        <w:br/>
        <w:t>流，以其地属桑植县。</w:t>
        <w:br/>
        <w:t>(6)茅冈长官司，治今湖南张家界市西北。雍正</w:t>
        <w:br/>
        <w:t>十二年(1734年)纳土改流，其地分别归属于石门、</w:t>
        <w:br/>
        <w:t>慈利、安福等三县。</w:t>
        <w:br/>
        <w:t>二、贵州地区</w:t>
        <w:br/>
        <w:t>(一)清朝贵州境内“苗疆”的开辟、治理与土司</w:t>
        <w:br/>
        <w:t>政区的建置</w:t>
        <w:br/>
        <w:t>在前面章节的分析中可知，贵州省是南方地区</w:t>
        <w:br/>
        <w:t>中苗族人口最多、最集中的省份之一，自宋、元时开</w:t>
        <w:br/>
        <w:t>始，已陆续在苗族聚居区内设有为数众多的土司，但</w:t>
        <w:br/>
        <w:t>是，时至清代，贵州的土司问题并不能代表当地民族</w:t>
        <w:br/>
        <w:t>问题的全部或主要焦点所在，因为在更广大的苗民</w:t>
        <w:br/>
        <w:t>聚居区(即旧文献中所称“苗疆”），长期以来并没有</w:t>
        <w:br/>
        <w:t>实行土司制度。故而，有清一代，贵州省境内面积广</w:t>
        <w:br/>
        <w:t>阔的“苗疆”成为政区建设上的“重中之重”。为加</w:t>
        <w:br/>
        <w:t>强对广大苗族地区的控制，从雍正年间开始，清朝官</w:t>
        <w:br/>
        <w:t>府开始着手开辟“苗疆”，即将广大苗族地区归入与</w:t>
        <w:br/>
        <w:t>843)</w:t>
      </w:r>
    </w:p>
    <w:p>
      <w:r>
        <w:br w:type="page"/>
      </w:r>
    </w:p>
    <w:p>
      <w:r>
        <w:t>汉族地区一致的行政管理体制，包括增置与改流两种主要形式。如在</w:t>
        <w:br/>
        <w:t>雍正四年(1726年)改土归流中，贵州“苗疆”地区成为实施改制的重</w:t>
        <w:br/>
        <w:t>点区域之一。如鄂尔泰即在上奏中指出：“贵州土司向无钳束群苗之</w:t>
        <w:br/>
        <w:t>责，苗患甚于土司。而苗疆四周几三千余里，千有三百余寨，古州(即</w:t>
        <w:br/>
        <w:t>古州长官司，治今贵州黎平县西北)踞其中，群砦环其外。左有清江可</w:t>
        <w:br/>
        <w:t>北达楚，右有都江可南通粤，皆为顽苗蟠据，梗隔三省，遂成化外。如</w:t>
        <w:br/>
        <w:t>欲开江路以通黔、粤，非勒兵深入，遍加剿抚不可。此贵州宜治之边夷</w:t>
        <w:br/>
        <w:t>也。”①清朝官府在对贵州苗疆的开拓过程中，采取剿抚并用的方针，对</w:t>
        <w:br/>
        <w:t>那些反抗的苗民进行了多次武力镇压。清代开辟的所谓“苗疆”地区</w:t>
        <w:br/>
        <w:t>其实可以大致分为东、西两大区域：</w:t>
        <w:br/>
        <w:t>1.西部地区。</w:t>
        <w:br/>
        <w:t>包括水西与水东地区，以及贵阳府与安顺府等地，相当于今于贵州</w:t>
        <w:br/>
        <w:t>省的西部、中部及南部地区。水东、水西相对于乌江上游鸭池河而言。</w:t>
        <w:br/>
        <w:t>水东本为宋氏土司所辖之地，水西为贵州宣慰司安氏辖地，势力比宋氏</w:t>
        <w:br/>
        <w:t>更强盛，清初改称水西宣慰司，治今贵州贵阳市。水西地区地理位置十</w:t>
        <w:br/>
        <w:t>分重要，康熙三年(1664年)，水西宣慰使安坤发动反清叛乱，清朝官员</w:t>
        <w:br/>
        <w:t>极力主张武力镇压：“水西地方沃野千里，地广兵强，在滇为咽喉，于蜀</w:t>
        <w:br/>
        <w:t>为户牖，若于黔则腹心之蛊毒也。”于是，清朝命吴三桂督领云、贵重兵</w:t>
        <w:br/>
        <w:t>分两路大举征讨，最终平定安氏叛乱，将其地改土归流，“以其地设四</w:t>
        <w:br/>
        <w:t>府，水西为黔西府，比喇为平远府，大方为大定府，乌撒为威宁府”。②雍</w:t>
        <w:br/>
        <w:t>正四年(1726年)，在鄂尔泰等人的直接指挥下，清军又大举进攻贵阳府</w:t>
        <w:br/>
        <w:t>广顺州长寨及安顺府镇宁一带，强制推行保甲制度，“于是乘威招服黔</w:t>
        <w:br/>
        <w:t>边东、西、南三面广顺、定番、镇宁生苗六百八十寨，镇宁、永宁、永丰、安</w:t>
        <w:br/>
        <w:t>顺生苗千三百九十八寨，地方千余里，直抵粤(西)界”。③这些苗寨主要</w:t>
        <w:br/>
        <w:t>集中于贵阳、安顺二府之间，相当于今天贵州中部与南部地区。</w:t>
        <w:br/>
        <w:t>2.东部地区。</w:t>
        <w:br/>
        <w:t>包括镇远府清水江流域、古州以及牛皮箐地区，相当于今天贵州</w:t>
        <w:br/>
        <w:t>① 魏源《圣武记》卷七，第285页。同见《清史稿》卷五一二《土司传--》，第14205页。</w:t>
        <w:br/>
        <w:t>②参见乾隆《贵州通志》卷二一《土司传附水西安氏叛服本末》。</w:t>
        <w:br/>
        <w:t>③《清史稿》卷五一五《土司传四》，第14272页。本小节引文除特别注明外，均出自该《传》</w:t>
        <w:br/>
        <w:t>844</w:t>
      </w:r>
    </w:p>
    <w:p>
      <w:r>
        <w:br w:type="page"/>
      </w:r>
    </w:p>
    <w:p>
      <w:r>
        <w:t>中国历史地理学</w:t>
        <w:br/>
        <w:t>省东南部地区，其中以古州为最著名。“镇远清水江</w:t>
        <w:br/>
        <w:t>者，沅水之上游也，下通湖广、上达黔、粤，而生苗据</w:t>
        <w:br/>
        <w:t>历史民族地理</w:t>
        <w:br/>
        <w:t>其上游，曰九股河，曰大、小丹江，沿岸数百里，皆其</w:t>
        <w:br/>
        <w:t>巢窟。”古州即明古州长官司所辖之地，治今贵州黎</w:t>
        <w:br/>
        <w:t>第七章≥</w:t>
        <w:br/>
        <w:t>平县西北，隶于黎平府。然而，在当地人的地理观念</w:t>
        <w:br/>
        <w:t>清代民族地理</w:t>
        <w:br/>
        <w:t>中，古州又有里、外两种地域范围。“古州者，有里有</w:t>
        <w:br/>
        <w:t>外，里古州距黎平府百八十里，即元置古州八万洞军</w:t>
        <w:br/>
        <w:t>民长官司所也。地周八十余里，户四、五千，口二万</w:t>
        <w:br/>
        <w:t>余。都江、溶江界其左右，合为古州江。由此东、西、</w:t>
        <w:br/>
        <w:t>南、北各二三百里为外古州，约周千二三百里，口十</w:t>
        <w:br/>
        <w:t>余万，可敌两、三州县。环黔、粤万山间，奥而旷，沃</w:t>
        <w:br/>
        <w:t>而衍，榛狉而淳朴，别有天地，为全省所不及。”①从雍</w:t>
        <w:br/>
        <w:t>正六年(1728年)开始，清朝官府先后在诸葛营、清</w:t>
        <w:br/>
        <w:t>水江、丹江等处设置城堡，引发当地苗族酋长的反叛</w:t>
        <w:br/>
        <w:t>活动。贵州巡抚张广泗于雍正八年(1730年)率军</w:t>
        <w:br/>
        <w:t>攻伐，最后平定古州各地。时至乾隆年间，牛皮箐地</w:t>
        <w:br/>
        <w:t>区又成为苗族最重要的聚居区之一。牛皮箐，又称</w:t>
        <w:br/>
        <w:t>为“牛皮大箐”，位于镇远府、黎平府及都匀府交界之</w:t>
        <w:br/>
        <w:t>地。“箐圜苗巢之中，盘亘数百里，北丹江，南古州，</w:t>
        <w:br/>
        <w:t>西都匀、八寨，东清江、台拱，危岩切云，老樾蔽天，雾</w:t>
        <w:br/>
        <w:t>雨冥冥，泥潦蛇虺所国，虽近地苗蛮，亦无能悉其幽</w:t>
        <w:br/>
        <w:t>邃，穷其荒阻者，故首逆诸苗咸薮伏其中，恃官兵所</w:t>
        <w:br/>
        <w:t>万不能至，俟军退复图出没。”②乾隆元年(1736年)，</w:t>
        <w:br/>
        <w:t>清朝军队对这一地区进行了极其残酷的围剿行动。</w:t>
        <w:br/>
        <w:t>“……共毁除千有二百二十四寨，赦免三百八十有八</w:t>
        <w:br/>
        <w:t>寨，阵斩万有七千六百有奇，俘二万五千有奇……宥</w:t>
        <w:br/>
        <w:t>其半俘，收其叛产，设九卫，屯田养兵戍之。诏尽豁</w:t>
        <w:br/>
        <w:t>新疆钱粮，永不征收，以杜官胥之扰。”③</w:t>
        <w:br/>
        <w:t>①《圣武记》卷七，第288—289页。</w:t>
        <w:br/>
        <w:t>②《圣武记》卷七，第294页。</w:t>
        <w:br/>
        <w:t>③《倩史稿》卷五一五《土司传四》，第14276页。</w:t>
        <w:br/>
        <w:t>845</w:t>
      </w:r>
    </w:p>
    <w:p>
      <w:r>
        <w:br w:type="page"/>
      </w:r>
    </w:p>
    <w:p>
      <w:r>
        <w:t>关于雍正年间开辟“苗疆”的成果，魏源曾评价道：“初，苗疆辟地</w:t>
        <w:br/>
        <w:t>二三千里，几当贵州全省之半，增营设讯，凡腹内郡县防兵大半移戍新</w:t>
        <w:br/>
        <w:t>疆。”①此处所谓“新疆”，即指新开辟的“苗疆”地区。又据《清史稿·</w:t>
        <w:br/>
        <w:t>地理志》，康熙、雍正年间贵州境内在开辟“苗疆”后增置政区的形式</w:t>
        <w:br/>
        <w:t>以设“厅”为主，这些政区主要有：</w:t>
        <w:br/>
        <w:t>1.贵阳府。长寨厅，治今贵州长顺县，雍正四年(1665年)置厅。</w:t>
        <w:br/>
        <w:t>2. 安顺府。（1)郎岱厅，治今贵州六枝特区西南，明朝时为陇氏土</w:t>
        <w:br/>
        <w:t>司辖地，康熙五年(1666年)平定，雍正九年(1731年)置厅。(2)归化</w:t>
        <w:br/>
        <w:t>厅，治今贵州紫云苗族布依族自治县。明朝时为康佐长官司，以及镇</w:t>
        <w:br/>
        <w:t>宁、定番、广顺三州交错之地，雍正八年(1730年)置厅。</w:t>
        <w:br/>
        <w:t>3都匀府。（1)八寨厅，治今贵州丹寨县。本为明朝天坝土司辖地，雍</w:t>
        <w:br/>
        <w:t>正六年(1728年)，平定苗疆后置厅。(2)丹江厅，治今贵州雷山县北，明代</w:t>
        <w:br/>
        <w:t>为生苗聚居之地，雍正六年，平定苗疆后置厅。(3)都江厅，治今贵州三都</w:t>
        <w:br/>
        <w:t>水族自治县东南。明代为来牛大寨，雍正六年平定苗疆后置厅。</w:t>
        <w:br/>
        <w:t>4.镇远府。（1)台拱厅，治今贵州台江县。明代为九股生苗聚居</w:t>
        <w:br/>
        <w:t>之地，雍正十一年(1733年)，平定苗疆后置厅。(2)清江厅，冶今贵州</w:t>
        <w:br/>
        <w:t>剑河县。明代为清水江苗地，雍正八年，平定苗疆后置厅。</w:t>
        <w:br/>
        <w:t>5.遵义府。赤水厅，治今贵州赤水市。原为留元坝之地，雍正八</w:t>
        <w:br/>
        <w:t>年改置仁怀厅，光绪三十四年(1908年)改为赤水厅。</w:t>
        <w:br/>
        <w:t>6.黎平府。(1)古州厅，治今贵州榕江县，原为苗族聚居之地，于</w:t>
        <w:br/>
        <w:t>雍正七年(1729年)设厅。(2)下江厅，治今贵州从江县西北，于乾隆</w:t>
        <w:br/>
        <w:t>三十五年(1770年)设厅。</w:t>
        <w:br/>
        <w:t>7.大定府。本为明代为贵州宣慰司及乌撒军民府辖地。康熙三</w:t>
        <w:br/>
        <w:t>年(1664年），清军平定水西、乌撒土司之乱，置大定府，治今贵州大方</w:t>
        <w:br/>
        <w:t>县。共领一厅、三州、一县。（1)水城厅，治今贵州六盘水市，明朝时为</w:t>
        <w:br/>
        <w:t>水西之地，雍正十年置厅。(2)平远州，治今贵州织金县。康熙三年在</w:t>
        <w:br/>
        <w:t>平定水西、乌撒后，在比喇坝置平远府，后降为州。(3)黔西州，冶今贵</w:t>
        <w:br/>
        <w:t>州黔西县。康熙三年，以水西之地置黔西府，后降为州。(4)威宁州，</w:t>
        <w:br/>
        <w:t>①《圣武记》卷七，第292页。</w:t>
        <w:br/>
        <w:t>846</w:t>
      </w:r>
    </w:p>
    <w:p>
      <w:r>
        <w:br w:type="page"/>
      </w:r>
    </w:p>
    <w:p>
      <w:r>
        <w:t>中国历史地理学</w:t>
        <w:br/>
        <w:t>治今贵州威宁彝族回族苗族自治县。康熙三年，以</w:t>
        <w:br/>
        <w:t>乌撒之地置威宁府，后降为州。(5)毕节县，治今贵</w:t>
        <w:br/>
        <w:t>历史民族地理</w:t>
        <w:br/>
        <w:t>州毕节市。明朝时为毕节赤水卫辖地，康熙二十六</w:t>
        <w:br/>
        <w:t>年(1687年)置县，隶威宁府，后改隶大定府。</w:t>
        <w:br/>
        <w:t>第七章≥</w:t>
        <w:br/>
        <w:t>8.松桃直隶厅。治今贵州松桃苗族自治县。明</w:t>
        <w:br/>
        <w:t>清代民族地理</w:t>
        <w:br/>
        <w:t>代时为红苗聚居之地，雍正八年置厅，隶铜仁府，嘉</w:t>
        <w:br/>
        <w:t>庆二年(1797年)升为直隶厅。</w:t>
        <w:br/>
        <w:t>但是，即使是在大规模改土归流之后，贵州省境</w:t>
        <w:br/>
        <w:t>内依然有数量可观的土司存在，如据《清史稿·地理</w:t>
        <w:br/>
        <w:t>志》统计，时至清末，贵州境内还有未改流的土司六十</w:t>
        <w:br/>
        <w:t>余个(包括长官司与副长官司)之多。又据乾隆《贵州</w:t>
        <w:br/>
        <w:t>通志》卷二一《土司志》、《清史稿·地理志》与《贵州</w:t>
        <w:br/>
        <w:t>土司传》，清代贵州各地的土司分布情况略见下表①：</w:t>
        <w:br/>
        <w:t>所属</w:t>
        <w:br/>
        <w:t>冶所</w:t>
        <w:br/>
        <w:t>土司名称</w:t>
        <w:br/>
        <w:t>已裁土司名称</w:t>
        <w:br/>
        <w:t>府州</w:t>
        <w:br/>
        <w:t>今地</w:t>
        <w:br/>
        <w:t>中曹、养龙、白纳、</w:t>
        <w:br/>
        <w:t>贵阳府及</w:t>
        <w:br/>
        <w:t>中曹副长官</w:t>
        <w:br/>
        <w:t>贵州贵阳市</w:t>
        <w:br/>
        <w:t>虎坠等长官司，白</w:t>
        <w:br/>
        <w:t>贵筑县</w:t>
        <w:br/>
        <w:t>司、喇平司</w:t>
        <w:br/>
        <w:t>纳副长官司</w:t>
        <w:br/>
        <w:t>程番、卢番、韦番、</w:t>
        <w:br/>
        <w:t>卢山、大华、洪</w:t>
        <w:br/>
        <w:t>小龙番、金石番、罗</w:t>
        <w:br/>
        <w:t>番、方番、卧龙</w:t>
        <w:br/>
        <w:t>定番州</w:t>
        <w:br/>
        <w:t>贵州惠水县</w:t>
        <w:br/>
        <w:t>番、大龙番、麻向长</w:t>
        <w:br/>
        <w:t>番、小程番、上</w:t>
        <w:br/>
        <w:t>官司、木瓜长官司，</w:t>
        <w:br/>
        <w:t>马桥等七司</w:t>
        <w:br/>
        <w:t>木瓜副长官司</w:t>
        <w:br/>
        <w:t>乖西长官司、副长</w:t>
        <w:br/>
        <w:t>西司长官司、</w:t>
        <w:br/>
        <w:t>开州</w:t>
        <w:br/>
        <w:t>贵州川开阳县</w:t>
        <w:br/>
        <w:t>官司</w:t>
        <w:br/>
        <w:t>西司副长官司</w:t>
        <w:br/>
        <w:t>大谷龙、小谷龙长</w:t>
        <w:br/>
        <w:t>龙里司、水东</w:t>
        <w:br/>
        <w:t>龙里县</w:t>
        <w:br/>
        <w:t>贵州龙里县</w:t>
        <w:br/>
        <w:t>官司、羊场长官司</w:t>
        <w:br/>
        <w:t>司</w:t>
        <w:br/>
        <w:t>贵州贵定县平伐、大平伐、小丹平司、把平</w:t>
        <w:br/>
        <w:t>贵定县</w:t>
        <w:br/>
        <w:t>西南</w:t>
        <w:br/>
        <w:t>平伐、新添长官司</w:t>
        <w:br/>
        <w:t>司、密纳司</w:t>
        <w:br/>
        <w:t>①土司的等级与名目繁多，为简明起见，本表的统计只到长官司与副</w:t>
        <w:br/>
        <w:t>长官司一级。</w:t>
        <w:br/>
        <w:t>847</w:t>
      </w:r>
    </w:p>
    <w:p>
      <w:r>
        <w:br w:type="page"/>
      </w:r>
    </w:p>
    <w:p>
      <w:r>
        <w:t>(续表)</w:t>
        <w:br/>
        <w:t>所属府州</w:t>
        <w:br/>
        <w:t>治所今地</w:t>
        <w:br/>
        <w:t>土司名称</w:t>
        <w:br/>
        <w:t>已裁土司名称</w:t>
        <w:br/>
        <w:t>底寨长官司、底寨副长官</w:t>
        <w:br/>
        <w:t>修文县</w:t>
        <w:br/>
        <w:t>贵州修文县</w:t>
        <w:br/>
        <w:t>无</w:t>
        <w:br/>
        <w:t>司</w:t>
        <w:br/>
        <w:t>广顺州</w:t>
        <w:br/>
        <w:t>贵州长顺县西</w:t>
        <w:br/>
        <w:t>无</w:t>
        <w:br/>
        <w:t>金筑司</w:t>
        <w:br/>
        <w:t>北</w:t>
        <w:br/>
        <w:t>安顺府及</w:t>
        <w:br/>
        <w:t>普定县</w:t>
        <w:br/>
        <w:t>贵州安顺市</w:t>
        <w:br/>
        <w:t>西堡副长官司</w:t>
        <w:br/>
        <w:t>西堡长官司、宁谷司</w:t>
        <w:br/>
        <w:t>贵州镇宁布</w:t>
        <w:br/>
        <w:t>镇宁州</w:t>
        <w:br/>
        <w:t>依族苗族自康佐副长官司</w:t>
        <w:br/>
        <w:t>康佐长官司、十二营司</w:t>
        <w:br/>
        <w:t>冶县</w:t>
        <w:br/>
        <w:t>贵州关岭布</w:t>
        <w:br/>
        <w:t>永宁州</w:t>
        <w:br/>
        <w:t>依族苗族自</w:t>
        <w:br/>
        <w:t>顶营、募役、沙营长官司</w:t>
        <w:br/>
        <w:t>无</w:t>
        <w:br/>
        <w:t>冶县西南</w:t>
        <w:br/>
        <w:t>平越府</w:t>
        <w:br/>
        <w:t>杨义长官司、高坪中坪长</w:t>
        <w:br/>
        <w:t>贵州福泉市</w:t>
        <w:br/>
        <w:t>无</w:t>
        <w:br/>
        <w:t>(州)</w:t>
        <w:br/>
        <w:t>官司</w:t>
        <w:br/>
        <w:t>吴门、岩关、重安等长官</w:t>
        <w:br/>
        <w:t>黄平州</w:t>
        <w:br/>
        <w:t>贵州黄平县</w:t>
        <w:br/>
        <w:t>朗城司</w:t>
        <w:br/>
        <w:t>司</w:t>
        <w:br/>
        <w:t>六硐司、王司、吴司、天坝</w:t>
        <w:br/>
        <w:t>都匀府及</w:t>
        <w:br/>
        <w:t>都匀、邦水长官司，都匀</w:t>
        <w:br/>
        <w:t>贵州都匀市</w:t>
        <w:br/>
        <w:t>司、平州司、丹行司、平浪</w:t>
        <w:br/>
        <w:t>都匀县</w:t>
        <w:br/>
        <w:t>副长官司</w:t>
        <w:br/>
        <w:t>司、兵平司</w:t>
        <w:br/>
        <w:t>麻哈州</w:t>
        <w:br/>
        <w:t>贵州麻江县</w:t>
        <w:br/>
        <w:t>乐平、平定长官司</w:t>
        <w:br/>
        <w:t>麻哈司</w:t>
        <w:br/>
        <w:t>独山、丰宁上、丰宁下、烂</w:t>
        <w:br/>
        <w:t>独山州</w:t>
        <w:br/>
        <w:t>贵州独山县</w:t>
        <w:br/>
        <w:t>无</w:t>
        <w:br/>
        <w:t>土长官司</w:t>
        <w:br/>
        <w:t>贵州凯里市</w:t>
        <w:br/>
        <w:t>清平县</w:t>
        <w:br/>
        <w:t>无</w:t>
        <w:br/>
        <w:t>凯里安抚使司</w:t>
        <w:br/>
        <w:t>西北</w:t>
        <w:br/>
        <w:t>八寨厅</w:t>
        <w:br/>
        <w:t>贵州丹寨县</w:t>
        <w:br/>
        <w:t>扬武排调、永安等长官司无</w:t>
        <w:br/>
        <w:t>偏桥、偏桥左副、偏桥右</w:t>
        <w:br/>
        <w:t>镇远府</w:t>
        <w:br/>
        <w:t>贵州镇远县</w:t>
        <w:br/>
        <w:t>无</w:t>
        <w:br/>
        <w:t>副长官司</w:t>
        <w:br/>
        <w:t>邛水长官司、邛水副长官</w:t>
        <w:br/>
        <w:t>镇远县</w:t>
        <w:br/>
        <w:t>贵州镇远县</w:t>
        <w:br/>
        <w:t>无</w:t>
        <w:br/>
        <w:t>司</w:t>
        <w:br/>
        <w:t>848</w:t>
      </w:r>
    </w:p>
    <w:p>
      <w:r>
        <w:br w:type="page"/>
      </w:r>
    </w:p>
    <w:p>
      <w:r>
        <w:t>中国币史地理学</w:t>
        <w:br/>
        <w:t>(续表)</w:t>
        <w:br/>
        <w:t>所属</w:t>
        <w:br/>
        <w:t>治所</w:t>
        <w:br/>
        <w:t>土司名称</w:t>
        <w:br/>
        <w:t>已裁土司名称</w:t>
        <w:br/>
        <w:t>历史民族地理</w:t>
        <w:br/>
        <w:t>府州</w:t>
        <w:br/>
        <w:t>今地</w:t>
        <w:br/>
        <w:t>随府办事、蛮夷、</w:t>
        <w:br/>
        <w:t>第七章≥</w:t>
        <w:br/>
        <w:t>沿河祐溪、朗溪长</w:t>
        <w:br/>
        <w:t>思南</w:t>
        <w:br/>
        <w:t>贵州思南</w:t>
        <w:br/>
        <w:t>清代民族地理</w:t>
        <w:br/>
        <w:t>官司，蛮夷副、沿</w:t>
        <w:br/>
        <w:t>府</w:t>
        <w:br/>
        <w:t>首</w:t>
        <w:br/>
        <w:t>河祐溪副、朗溪副</w:t>
        <w:br/>
        <w:t>长官司①</w:t>
        <w:br/>
        <w:t>石阡</w:t>
        <w:br/>
        <w:t>贵州石阡</w:t>
        <w:br/>
        <w:t>石阡长官司、苗民</w:t>
        <w:br/>
        <w:t>石阡副长官司</w:t>
        <w:br/>
        <w:t>府</w:t>
        <w:br/>
        <w:t>县</w:t>
        <w:br/>
        <w:t>司</w:t>
        <w:br/>
        <w:t>都平(坪)长官司、</w:t>
        <w:br/>
        <w:t>思州</w:t>
        <w:br/>
        <w:t>贵州岑巩都素长官司、黄道</w:t>
        <w:br/>
        <w:t>都平(坪)副、都素</w:t>
        <w:br/>
        <w:t>府</w:t>
        <w:br/>
        <w:t>县</w:t>
        <w:br/>
        <w:t>长官司、施溪长官副、黄道副长官司</w:t>
        <w:br/>
        <w:t>司</w:t>
        <w:br/>
        <w:t>省溪、提溪、乌罗、</w:t>
        <w:br/>
        <w:t>铜仁</w:t>
        <w:br/>
        <w:t>贵州铜仁平头等长官司，省</w:t>
        <w:br/>
        <w:t>无</w:t>
        <w:br/>
        <w:t>府</w:t>
        <w:br/>
        <w:t>溪、提溪、乌罗、平</w:t>
        <w:br/>
        <w:t>头等副长官司</w:t>
        <w:br/>
        <w:t>潭溪、八舟、龙里、</w:t>
        <w:br/>
        <w:t>中林、古州、欧阳、</w:t>
        <w:br/>
        <w:t>分管三郎司、赤溪</w:t>
        <w:br/>
        <w:t>黎平贵州黎平</w:t>
        <w:br/>
        <w:t>新化、亮寨、湖耳、</w:t>
        <w:br/>
        <w:t>府</w:t>
        <w:br/>
        <w:t>县</w:t>
        <w:br/>
        <w:t>洪州等长官司，潭</w:t>
        <w:br/>
        <w:t>湳司、西山阳洞</w:t>
        <w:br/>
        <w:t>司、曹滴司</w:t>
        <w:br/>
        <w:t>溪、欧阳、湖耳、洪</w:t>
        <w:br/>
        <w:t>州等副长官司</w:t>
        <w:br/>
        <w:t>贵州威宁</w:t>
        <w:br/>
        <w:t>威宁</w:t>
        <w:br/>
        <w:t>水西宣慰司、水西</w:t>
        <w:br/>
        <w:t>彝族回族苗无</w:t>
        <w:br/>
        <w:t>州</w:t>
        <w:br/>
        <w:t>族自治县</w:t>
        <w:br/>
        <w:t>(二)贵州境内民族种类与各地分布状况②</w:t>
        <w:br/>
        <w:t>清代贵州境内的民族种类异常繁多，然以苗民</w:t>
        <w:br/>
        <w:t>为最多，故而旧文献通常总称贵州非汉民族为“苗</w:t>
        <w:br/>
        <w:t>种”。如道光《黔南职方纪略》卷九称：“大氐(同抵)</w:t>
        <w:br/>
        <w:t>①《清史稿·地理志》汪明西山阳洞蛮夷司被裁并。而乾隆《贵州通</w:t>
        <w:br/>
        <w:t>志》归于黎平府内。</w:t>
        <w:br/>
        <w:t>②在清代苗族研究中，日本学者鸟居龙藏所著《苗族调查报告》(国</w:t>
        <w:br/>
        <w:t>立编译馆译，上海商务印书馆1936年版)是一部极具价值的重要著作，实为</w:t>
        <w:br/>
        <w:t>现代苗族研究的奠基之作。他的研究主要以贵州地区的苗族为核心。</w:t>
        <w:br/>
        <w:t>849</w:t>
      </w:r>
    </w:p>
    <w:p>
      <w:r>
        <w:br w:type="page"/>
      </w:r>
    </w:p>
    <w:p>
      <w:r>
        <w:t>贵州所有苗种，凡五十有二(实数为五十一)。”①又如清人陈浩所著</w:t>
        <w:br/>
        <w:t>《黔苗图说》列举了贵州境内苗人种类共82种，并相当准确地注明了</w:t>
        <w:br/>
        <w:t>各种苗民的分布地。②为简明起见，笔者认为有必要以现代民族识别</w:t>
        <w:br/>
        <w:t>体系对这些民族称号进行初步的归纳与整理。故据乾隆《贵州通志》</w:t>
        <w:br/>
        <w:t>卷七《苗蛮志》与《黔苗图说》等文献的记载，试将清代贵州境内的主</w:t>
        <w:br/>
        <w:t>要民族种类及分布情况归类胪列如下：</w:t>
        <w:br/>
        <w:t>1. 布依族之属。相传为五代时期楚王马殷从两广地区迁来。又</w:t>
        <w:br/>
        <w:t>《广舆胜览》题记中称：“仲家苗亦五代戍兵之后，贵阳、安顺、南笼(即</w:t>
        <w:br/>
        <w:t>兴义府)、平越、都匀等五郡皆有之。”其种类主要包括：(1)旧文献中</w:t>
        <w:br/>
        <w:t>所称“仲家”或“仲家苗”，即今布依族之先民，仲家分布相当广，族内</w:t>
        <w:br/>
        <w:t>又分为三类：一为补笼仲家，其主要分布在贵阳、平越、都匀、安顺、南</w:t>
        <w:br/>
        <w:t>笼及定番、广顺等府州；二为卡尤仲家，主要分布于贵阳、安顺、南笼、</w:t>
        <w:br/>
        <w:t>平越、都匀等地；三为青仲家，主要分布于古州、清江、丹江等地。其族</w:t>
        <w:br/>
        <w:t>内大姓有黄、罗、班、莫、柳、文、龙等。(2)八番苗，主要分布于定番州，</w:t>
        <w:br/>
        <w:t>服饰与汉人大致相同。(3)白仲家，主要集中于荔波县。(4)黑仲家，</w:t>
        <w:br/>
        <w:t>主要分布于清江流域。(4)清江仲家，主要集中于台拱厅。</w:t>
        <w:br/>
        <w:t>2. 苗族之属。与其他族系相比，贵州境内以苗族数量最为庞大，</w:t>
        <w:br/>
        <w:t>内部名目也最为繁多。其主要种类与分布地分别为：(1)宋家苗，主要</w:t>
        <w:br/>
        <w:t>分布于贵阳与安顺二府。(2)蔡家苗，分布在贵筑、修文、清平、清镇、</w:t>
        <w:br/>
        <w:t>威宁、大定府、平远州等地。(3)龙家苗，该族内又分四种：一为狗耳龙</w:t>
        <w:br/>
        <w:t>家，分布安顺、大定二府及广顺州康佐长官司；一为马镫龙家，分布于</w:t>
        <w:br/>
        <w:t>镇宁、谷西堡、顶营之间；一为大头龙家，分布于镇宁、普定等地；一为</w:t>
        <w:br/>
        <w:t>曾竹龙家，集中于安顺府。(4)花苗，主要分布于贵阳、大定、安顺、遵</w:t>
        <w:br/>
        <w:t>义等府所属州县。(5)白苗，分布于贵定、龙里、黔西州等地。(6)青</w:t>
        <w:br/>
        <w:t>苗，分布于修文县、镇宁州、贵筑、黔西州等地。其在平远镇者，又名箐</w:t>
        <w:br/>
        <w:t>苗。(7)红苗，主要集中在铜仁府。(8)黑苗，分布于都匀之八寨、舟</w:t>
        <w:br/>
        <w:t>江，镇远之清江，黎平之古州。其山居者为山苗、高坡苗，近河者为洞</w:t>
        <w:br/>
        <w:t>苗，中有土司者为熟苗，无管辖者为生苗，衣服皆尚黑，故曰黑苗。(9)</w:t>
        <w:br/>
        <w:t>①[清]罗绕典辑，道光丁未(二十七年)刻本，台北成文出版社1974年影印版。</w:t>
        <w:br/>
        <w:t>②参见《苗族调查报告》，第21—27页。</w:t>
        <w:br/>
        <w:t>850</w:t>
      </w:r>
    </w:p>
    <w:p>
      <w:r>
        <w:br w:type="page"/>
      </w:r>
    </w:p>
    <w:p>
      <w:r>
        <w:t>中国币史捷理学</w:t>
        <w:br/>
        <w:t>集九股苗，主要中于兴隆卫与凯里长官司之地。</w:t>
        <w:br/>
        <w:t>(10)东苗，分布于贵筑、龙里、清平、修文、清镇、广顺</w:t>
        <w:br/>
        <w:t>历史民族地理</w:t>
        <w:br/>
        <w:t>等地。（11)西苗，集中于平越府及清平县所辖之地，</w:t>
        <w:br/>
        <w:t>有谢、马、何、罗、卢、雷等姓。（12)克孟牯羊苗，主要</w:t>
        <w:br/>
        <w:t>第七章≥</w:t>
        <w:br/>
        <w:t>集中于广顺州之金筑长官司，（13)谷蔺苗，主要集</w:t>
        <w:br/>
        <w:t>清代民族地理</w:t>
        <w:br/>
        <w:t>中于定番州。（14)平伐苗，主要集中于贵定县小平</w:t>
        <w:br/>
        <w:t>伐长官司之地。（15）紫姜苗，主要分布于都匀、丹</w:t>
        <w:br/>
        <w:t>江、清平等地。（16）阳洞罗汉苗，主要集中于黎平</w:t>
        <w:br/>
        <w:t>府。(17)夭苗，主要集中于平越府。（18)佯黄苗，</w:t>
        <w:br/>
        <w:t>又称为杨广苗，有杨、龙、张、石、欧等姓，族众繁盛，</w:t>
        <w:br/>
        <w:t>分布于都匀、石阡、施秉、龙泉、黄平、余庆、黎平及龙</w:t>
        <w:br/>
        <w:t>里等地。（19)六额子，集中于大定府，有黑、白两种。</w:t>
        <w:br/>
        <w:t>(20)杨保，或称为杨保苗，传说为播州杨氏后裔，主</w:t>
        <w:br/>
        <w:t>要集中于遵义、龙里二县之地。(21)侬苗，又称为侬</w:t>
        <w:br/>
        <w:t>家苗，集中于贞丰州的罗斛、册享等地。（22）水家</w:t>
        <w:br/>
        <w:t>苗，又称为水苗，主要集中于都匀府境内。</w:t>
        <w:br/>
        <w:t>3仡佬族之属。仡佬族内部分类名号很多，如以</w:t>
        <w:br/>
        <w:t>服饰得名的花仡佬、红仡佬等。其主要种类有：(1)打</w:t>
        <w:br/>
        <w:t>牙仡佬，分布于平越、黔西、清镇等地。(2)锅圈仡佬，</w:t>
        <w:br/>
        <w:t>集中于平远州之地。(3)披袍仡佬，也集中于平远州。</w:t>
        <w:br/>
        <w:t>(4)水仡佬，分布于余庆、镇远、施秉等地。(5)仡兜，</w:t>
        <w:br/>
        <w:t>分布于镇远、施秉、黄平等地。(6)剪头仡佬，分布于</w:t>
        <w:br/>
        <w:t>贵定、施秉、平远州等地。(7)红仡佬，分布于广顺、平</w:t>
        <w:br/>
        <w:t>远、清平等地。(8)花仡佬，主要分布于施秉、龙泉、黄</w:t>
        <w:br/>
        <w:t>平等州县。(9)土仡佬，主要集中于威宁州。</w:t>
        <w:br/>
        <w:t>4.侗族之属。侗族，旧文献中常称为“峒人”或</w:t>
        <w:br/>
        <w:t>“峒(同洞)家苗”。《广舆胜览》题记称：“峒人亦西</w:t>
        <w:br/>
        <w:t>南夷之一种，散处下游各属山谷中，向未设土司，明</w:t>
        <w:br/>
        <w:t>时始隶郡县。”主要分布于石阡、朗溪等土司及黎平</w:t>
        <w:br/>
        <w:t>府之古州、都匀府之荔波县等地。</w:t>
        <w:br/>
        <w:t>851</w:t>
      </w:r>
    </w:p>
    <w:p>
      <w:r>
        <w:br w:type="page"/>
      </w:r>
    </w:p>
    <w:p>
      <w:r>
        <w:t>5.仫佬族之属。仫佬族，旧文献多称为“木老”或“伶人”，较广泛</w:t>
        <w:br/>
        <w:t>地分布于贵州各地，有王、黎、金、文等姓氏，主要聚居地有贵定、黔西、</w:t>
        <w:br/>
        <w:t>清平、荔波等。</w:t>
        <w:br/>
        <w:t>6. 彝族之属。贵州境内的彝族先民主要有黑倮与白倮罗两种，黑</w:t>
        <w:br/>
        <w:t>倮罗主要分集中于大定府境内。白倮罗又被称为“白蛮”，主要分布于</w:t>
        <w:br/>
        <w:t>大定府水西州与安顺府之永宁州等地。</w:t>
        <w:br/>
        <w:t>除陈浩《黔苗图说》外，曾任贵州布政使的罗绕典所辑《黔南职方</w:t>
        <w:br/>
        <w:t>纪略》一书对贵州苗族种类与分布记述最为详备，具有极高的参考价</w:t>
        <w:br/>
        <w:t>值。现据《黔南职方纪略》、《大清一统志》①、《清史稿·地理志》等文</w:t>
        <w:br/>
        <w:t>献记载，试将贵州各地的民族分布情况归纳如下表：②</w:t>
        <w:br/>
        <w:t>1.贵阳府，治今贵州贵阳市。清初袭明制，置贵阳军民府，后改为</w:t>
        <w:br/>
        <w:t>府。下领二厅、三州、四县。《大清一统志》载贵阳府境内有土人、宋家</w:t>
        <w:br/>
        <w:t>苗、龙家苗、仡佬、木老、蛮人、八番、白苗、仲家苗、杨保、花苗、东苗、西</w:t>
        <w:br/>
        <w:t>苗、克孟牿(应为牯)羊苗、谷蔺苗等多种民族种类。</w:t>
        <w:br/>
        <w:t>州县名称</w:t>
        <w:br/>
        <w:t>治所今地</w:t>
        <w:br/>
        <w:t>境内民族种类与分布情况</w:t>
        <w:br/>
        <w:t>境内有苗民七种：一为白苗，居住于中曹正、副长官</w:t>
        <w:br/>
        <w:t>司、高坡、石板等寨；二为花苗，居住于龙场、猪场、鹭</w:t>
        <w:br/>
        <w:t>丝、羊堰等寨；三为青苗，居住于麦西、中坝、芦塘等</w:t>
        <w:br/>
        <w:t>府直辖地③贵阳市④</w:t>
        <w:br/>
        <w:t>寨；四为仲家苗，居住于阿所、平山、瓦窑等寨；五为蔡</w:t>
        <w:br/>
        <w:t>家苗，居住于青崖、桐米、开花等寨；六为宋家苗，居住</w:t>
        <w:br/>
        <w:t>于苗排、掌排、八甲等寨；七为仡佬苗，居住于白纳正、</w:t>
        <w:br/>
        <w:t>副长官司，骑龙、甲斗等寨</w:t>
        <w:br/>
        <w:t>该县境内有苗民五种：一为青苗，二为花苗，三为仲家苗，</w:t>
        <w:br/>
        <w:t>贵筑县</w:t>
        <w:br/>
        <w:t>贵阳市</w:t>
        <w:br/>
        <w:t>四为蔡家苗，五为宋家苗，均散处四乡之内，与汉民杂居</w:t>
        <w:br/>
        <w:t>境内有苗民六种：一为花苗，属土司管辖，居住于甲惹、摆</w:t>
        <w:br/>
        <w:t>朗、摆金、摆阿等寨；二为白苗，属土司管辖，居住于摆成、</w:t>
        <w:br/>
        <w:t>贵定县西</w:t>
        <w:br/>
        <w:t>摆卜、甲佑等寨；三为仲家苗，在四乡与汉民杂居；四为木</w:t>
        <w:br/>
        <w:t>贵定县</w:t>
        <w:br/>
        <w:t>南</w:t>
        <w:br/>
        <w:t>佬，居住于西北乡木老、按城、铁炉、花甲等寨；五为青苗，</w:t>
        <w:br/>
        <w:t>居住于安比、菜苗、甲苏、米孔、阿那等寨；六为鸭子苗，居</w:t>
        <w:br/>
        <w:t>住于西乡、杨柳、冲龙、塘湾、罗雍等寨</w:t>
        <w:br/>
        <w:t>① 乾隆《钦定大清一统志》，文渊阁《四库全书》本下简称为《大清一统志》。</w:t>
        <w:br/>
        <w:t>②</w:t>
        <w:br/>
        <w:t>贵州政区建置与排序，据《清史稿》卷七五《地理志二十二》。</w:t>
        <w:br/>
        <w:t>③ 原书称为“亲辖地”。</w:t>
        <w:br/>
        <w:t>④表格内今地，均在今贵州省境内，故略，下同。</w:t>
        <w:br/>
        <w:t>852</w:t>
      </w:r>
    </w:p>
    <w:p>
      <w:r>
        <w:br w:type="page"/>
      </w:r>
    </w:p>
    <w:p>
      <w:r>
        <w:t>中国币史地理学</w:t>
        <w:br/>
        <w:t>(续表)</w:t>
        <w:br/>
        <w:t>州县名称</w:t>
        <w:br/>
        <w:t>治所今地</w:t>
        <w:br/>
        <w:t>境内民族种类与分布情况</w:t>
        <w:br/>
        <w:t>历史民族地理</w:t>
        <w:br/>
        <w:t>境内有苗民三种：一为仲家苗，与</w:t>
        <w:br/>
        <w:t>龙里县</w:t>
        <w:br/>
        <w:t>龙里县</w:t>
        <w:br/>
        <w:t>汉民杂处；二为白苗，居住于东苗</w:t>
        <w:br/>
        <w:t>第七章≥</w:t>
        <w:br/>
        <w:t>坡上、中、下三牌；三为青苗，居住</w:t>
        <w:br/>
        <w:t>于羊场司、元保谷、大关口等寨</w:t>
        <w:br/>
        <w:t>清代民族地理</w:t>
        <w:br/>
        <w:t>境内有苗民六种：一为花苗，二为</w:t>
        <w:br/>
        <w:t>青苗，三为蔡家苗，四为仲家苗，五</w:t>
        <w:br/>
        <w:t>修文县</w:t>
        <w:br/>
        <w:t>修文县</w:t>
        <w:br/>
        <w:t>为亿当苗，六为仡兜苗，均散居四</w:t>
        <w:br/>
        <w:t>乡，与汉民杂居</w:t>
        <w:br/>
        <w:t>境内有苗二种，一为仲家苗，二为</w:t>
        <w:br/>
        <w:t>开州</w:t>
        <w:br/>
        <w:t>开阳县</w:t>
        <w:br/>
        <w:t>花苗，均与汉民杂处</w:t>
        <w:br/>
        <w:t>境内有苗民四种：一为青苗，居住于</w:t>
        <w:br/>
        <w:t>抹肘、满强、谷把、播伞、况九、水牛等</w:t>
        <w:br/>
        <w:t>寨；二为花苗，居住于满老、列马等</w:t>
        <w:br/>
        <w:t>寨；三为仲家苗，居仁于扺娘、老等</w:t>
        <w:br/>
        <w:t>定番州</w:t>
        <w:br/>
        <w:t>惠水县</w:t>
        <w:br/>
        <w:t>寨;四为杨广(佯黄)苗，居位于大平</w:t>
        <w:br/>
        <w:t>等寨 此外，境内大塘，冶今平塘县</w:t>
        <w:br/>
        <w:t>西北，其地有苗民三种：一为仲家苗，</w:t>
        <w:br/>
        <w:t>二为花苗，二为白苗，居住于土弁所</w:t>
        <w:br/>
        <w:t>辖之地</w:t>
        <w:br/>
        <w:t>境内有苗民三种：一为花苗，居任</w:t>
        <w:br/>
        <w:t>长顺县西</w:t>
        <w:br/>
        <w:t>广顺州</w:t>
        <w:br/>
        <w:t>于从仁里；二为白苗，居住于来格</w:t>
        <w:br/>
        <w:t>北</w:t>
        <w:br/>
        <w:t>里；三为青苗，居住于忠顺里</w:t>
        <w:br/>
        <w:t>境内有苗民二种：一为补侬苗，居</w:t>
        <w:br/>
        <w:t>住于皈零、凌蒋、渌降等亭；二为青</w:t>
        <w:br/>
        <w:t>罗斛厅</w:t>
        <w:br/>
        <w:t>罗甸县</w:t>
        <w:br/>
        <w:t>苗，居住于母运、罗赖、邑羊、罗路</w:t>
        <w:br/>
        <w:t>等亭</w:t>
        <w:br/>
        <w:t>境有苗民二种：一为仲家苗，居住</w:t>
        <w:br/>
        <w:t>于者贡、谷龙、摆偷、古羊等枝。二</w:t>
        <w:br/>
        <w:t>长寨厅</w:t>
        <w:br/>
        <w:t>长顺县</w:t>
        <w:br/>
        <w:t>为青苗，居住于长寨、板虫、纪堵等</w:t>
        <w:br/>
        <w:t>枝；三为山苗，居任于克孟枝、古羊</w:t>
        <w:br/>
        <w:t>枝等寨</w:t>
        <w:br/>
        <w:t>表格中资料来源：《黔南职方纪略》卷九《苗蛮篇》，下同。</w:t>
        <w:br/>
        <w:t>2.安顺府，冶今贵州安顺市。清初袭明制，设安</w:t>
        <w:br/>
        <w:t>顺军民府，后改为府。下领二厅、二州、三县。《大清</w:t>
        <w:br/>
        <w:t>一统志》载安顺府境内主要有马镫龙家苗、白罗罗、</w:t>
        <w:br/>
        <w:t>(853)</w:t>
      </w:r>
    </w:p>
    <w:p>
      <w:r>
        <w:br w:type="page"/>
      </w:r>
    </w:p>
    <w:p>
      <w:r>
        <w:t>青苗、狗耳龙家、僰人等民族种类。</w:t>
        <w:br/>
        <w:t>州县名称</w:t>
        <w:br/>
        <w:t>冶所今地</w:t>
        <w:br/>
        <w:t>民族种类与分布情况</w:t>
        <w:br/>
        <w:t>境内有苗民六种：一为仲家苗，居住于水塘、大寨、宁</w:t>
        <w:br/>
        <w:t>谷、龙潭等寨；二为花苗，居住于希尧枝、高枝、上九庄</w:t>
        <w:br/>
        <w:t>等寨；三为青苗，居住于二起、三起、四起、宁谷枝、龙</w:t>
        <w:br/>
        <w:t>府直辖地</w:t>
        <w:br/>
        <w:t>安顺市</w:t>
        <w:br/>
        <w:t>潭枝等寨；四为仡佬，居住于头起、宁谷、沐官庄、下段</w:t>
        <w:br/>
        <w:t>等寨；五为侬家苗，居住于大洞口、宗树、讨对、木头等</w:t>
        <w:br/>
        <w:t>寨；六为罗鬼，居住于阿得、马笼、窝枝等寨</w:t>
        <w:br/>
        <w:t>境内有苗民五种：一为侬家苗，居住于大桥坡、小张官</w:t>
        <w:br/>
        <w:t>屯等寨；二为花苗，居住于镫盏、河平等寨；三为仡佬，</w:t>
        <w:br/>
        <w:t>普定县</w:t>
        <w:br/>
        <w:t>安顺市</w:t>
        <w:br/>
        <w:t>居住于上里、名定、庄黑等寨；四为青苗，居住于新寨、</w:t>
        <w:br/>
        <w:t>革利等寨；五为仲家苗，居住于阿生、白秧等寨</w:t>
        <w:br/>
        <w:t>境内有苗民五种：一为仲家苗，居住于火红枝；二为罗</w:t>
        <w:br/>
        <w:t>镇宁布依</w:t>
        <w:br/>
        <w:t>鬼，即青苗，居住于阿破枝；三为花苗，居住于七伯寨；</w:t>
        <w:br/>
        <w:t>镇宁州</w:t>
        <w:br/>
        <w:t>族苗族自</w:t>
        <w:br/>
        <w:t>四为披袍仡佬，居住于补纳枝；五为狗耳侬家，居住于</w:t>
        <w:br/>
        <w:t>治县</w:t>
        <w:br/>
        <w:t>木冈枝</w:t>
        <w:br/>
        <w:t>关岭布依</w:t>
        <w:br/>
        <w:t>境内有苗民四种：一为仲家苗，二为倮罗，三为花苗，</w:t>
        <w:br/>
        <w:t>永宁州</w:t>
        <w:br/>
        <w:t>族苗族自</w:t>
        <w:br/>
        <w:t>四为仡佬，均居住于各土司地界，与汉民杂居</w:t>
        <w:br/>
        <w:t>冶县</w:t>
        <w:br/>
        <w:t>境内有苗民六种：一为蔡家苗，居住于关口、小车、打</w:t>
        <w:br/>
        <w:t>磨冲等寨；二为仡佬，居住于中寨、羊场河等寨；三为</w:t>
        <w:br/>
        <w:t>侬家苗，居住于古仲、长冲、沙子坡等寨；四为花苗，居</w:t>
        <w:br/>
        <w:t>清镇县</w:t>
        <w:br/>
        <w:t>清镇市</w:t>
        <w:br/>
        <w:t>住于滥塘、小谷龙、大谷龙等寨；五为青苗，居住于土</w:t>
        <w:br/>
        <w:t>门、黑土、栗木等寨；六为仲家苗，居住于黄星、青山、</w:t>
        <w:br/>
        <w:t>大坡等寨</w:t>
        <w:br/>
        <w:t>境内有苗民五种：一为青苗，二为花苗，均居住于柔</w:t>
        <w:br/>
        <w:t>东、柔西等寨；三为仲家苗，居住于云头山、左所等寨；</w:t>
        <w:br/>
        <w:t>安平县</w:t>
        <w:br/>
        <w:t>平坝县</w:t>
        <w:br/>
        <w:t>四为锅圈仡佬，居住于西堡、大弄等寨；五为蔡家苗，</w:t>
        <w:br/>
        <w:t>居住于西土牛等寨</w:t>
        <w:br/>
        <w:t>境内有苗民六种：一为青苗，居住于花处、费甲、考棚</w:t>
        <w:br/>
        <w:t>等寨；二为花苗，居住于乌通、木厂等寨；三为仲家苗，</w:t>
        <w:br/>
        <w:t>六枝特区</w:t>
        <w:br/>
        <w:t>郎岱厅</w:t>
        <w:br/>
        <w:t>居住于纳色、木易等寨；四为蔡家苗，居住于西堡、戛</w:t>
        <w:br/>
        <w:t>西南</w:t>
        <w:br/>
        <w:t>石等寨；五为仡佬，居住于六枝、大戛陇等寨；六为倮</w:t>
        <w:br/>
        <w:t>罗，居住于怯里、平租等寨</w:t>
        <w:br/>
        <w:t>境内有苗民六种：一为花苗，居住于薜一枝、革谢、把</w:t>
        <w:br/>
        <w:t>紫云苗族</w:t>
        <w:br/>
        <w:t>壤等寨；二为青苗，居住于猪场、磨南、磨相等寨；三为</w:t>
        <w:br/>
        <w:t>归化厅</w:t>
        <w:br/>
        <w:t>布依族自</w:t>
        <w:br/>
        <w:t>仲家苗，居住于火烘、鼠场、官寨等寨；四为补侬，居住</w:t>
        <w:br/>
        <w:t>治县</w:t>
        <w:br/>
        <w:t>于红播、播东场等寨；五为白苗，居住于羊场、新寨、石</w:t>
        <w:br/>
        <w:t>头等寨；六为洞苗，居住于宗地，龙场、大营等寨</w:t>
        <w:br/>
        <w:t>854</w:t>
      </w:r>
    </w:p>
    <w:p>
      <w:r>
        <w:br w:type="page"/>
      </w:r>
    </w:p>
    <w:p>
      <w:r>
        <w:t>中国历史地理学</w:t>
        <w:br/>
        <w:t>3.都匀府，治今都匀市。下领三厅、二州、三县。</w:t>
        <w:br/>
        <w:t>《大清一统志》载都匀府境内主要有紫姜苗、仡佬苗、</w:t>
        <w:br/>
        <w:t>历史民族地理</w:t>
        <w:br/>
        <w:t>夭苗、木老苗、仲家苗、佯黄苗、蛮人等民族种类。</w:t>
        <w:br/>
        <w:t>第七章≥</w:t>
        <w:br/>
        <w:t>州县名称冶所今地</w:t>
        <w:br/>
        <w:t>民族种类与分布情况</w:t>
        <w:br/>
        <w:t>清代民族地理</w:t>
        <w:br/>
        <w:t>境内有苗民五种：一为黑苗，二为</w:t>
        <w:br/>
        <w:t>府直辖地</w:t>
        <w:br/>
        <w:t>都匀市</w:t>
        <w:br/>
        <w:t>仲家苗，三为水家苗，四为木佬，五</w:t>
        <w:br/>
        <w:t>为佯黄，均与汉民杂居</w:t>
        <w:br/>
        <w:t>境内有苗民二种：一为黑苗，二为</w:t>
        <w:br/>
        <w:t>都匀县</w:t>
        <w:br/>
        <w:t>都匀市</w:t>
        <w:br/>
        <w:t>仲家苗，与汉民杂居</w:t>
        <w:br/>
        <w:t>境内有苗民四种：一为黑苗，二为</w:t>
        <w:br/>
        <w:t>麻哈州</w:t>
        <w:br/>
        <w:t>麻江县</w:t>
        <w:br/>
        <w:t>东苗，三为木佬，四为仲家苗，均寄</w:t>
        <w:br/>
        <w:t>居菁林深处，迁徙无常</w:t>
        <w:br/>
        <w:t>境内有苗民三种：一为黑苗，居住</w:t>
        <w:br/>
        <w:t>于摆玖等寨；二为仲家苗，居住于</w:t>
        <w:br/>
        <w:t>独山州</w:t>
        <w:br/>
        <w:t>独山县</w:t>
        <w:br/>
        <w:t>旺堆等寨；三为水家苗，居住于尧</w:t>
        <w:br/>
        <w:t>辉等寨</w:t>
        <w:br/>
        <w:t>境内有苗民四种：一为黑苗，居住</w:t>
        <w:br/>
        <w:t>于大平里、舟溪等寨；二为木佬，居</w:t>
        <w:br/>
        <w:t>凯里市西</w:t>
        <w:br/>
        <w:t>清平县</w:t>
        <w:br/>
        <w:t>住于门楼等寨；三为西苗，居住于</w:t>
        <w:br/>
        <w:t>北</w:t>
        <w:br/>
        <w:t>垛党等寨；四为仡兜，居住于麻塘</w:t>
        <w:br/>
        <w:t>等寨</w:t>
        <w:br/>
        <w:t>境内有苗民六种：一为水苗，二为</w:t>
        <w:br/>
        <w:t>佯(黄)苗，三为伶苗，四为侗苗，</w:t>
        <w:br/>
        <w:t>荔波县</w:t>
        <w:br/>
        <w:t>荔波县</w:t>
        <w:br/>
        <w:t>五为瑶人，六为僮人，均散居于十</w:t>
        <w:br/>
        <w:t>六里之中</w:t>
        <w:br/>
        <w:t>境内有苗民一种，名为黑苗，居住</w:t>
        <w:br/>
        <w:t>八寨厅</w:t>
        <w:br/>
        <w:t>丹寨县</w:t>
        <w:br/>
        <w:t>于上、下牌各寨</w:t>
        <w:br/>
        <w:t>境内有苗民一种，名为黑苗，散居</w:t>
        <w:br/>
        <w:t>丹江厅</w:t>
        <w:br/>
        <w:t>雷山县北</w:t>
        <w:br/>
        <w:t>于各寨</w:t>
        <w:br/>
        <w:t>三都水族</w:t>
        <w:br/>
        <w:t>境内有苗民二种：一为黑苗，居住</w:t>
        <w:br/>
        <w:t>都江厅</w:t>
        <w:br/>
        <w:t>自冶县东</w:t>
        <w:br/>
        <w:t>于甲找等寨；二为水苗，居住于夺</w:t>
        <w:br/>
        <w:t>南</w:t>
        <w:br/>
        <w:t>弄等寨</w:t>
        <w:br/>
        <w:t>4镇远府，治今贵州镇远县。下领二厅、一州、</w:t>
        <w:br/>
        <w:t>三县。《大清一统志》载镇远府境内有生苗、佯黄等</w:t>
        <w:br/>
        <w:t>855</w:t>
      </w:r>
    </w:p>
    <w:p>
      <w:r>
        <w:br w:type="page"/>
      </w:r>
    </w:p>
    <w:p>
      <w:r>
        <w:t>民族种类。</w:t>
        <w:br/>
        <w:t>州县名称</w:t>
        <w:br/>
        <w:t>治所今地</w:t>
        <w:br/>
        <w:t>民族种类与分布情况</w:t>
        <w:br/>
        <w:t>境内有苗民三种：一为洞苗，居任于邛水二里，与汉民</w:t>
        <w:br/>
        <w:t>府直辖地</w:t>
        <w:br/>
        <w:t>镇远县</w:t>
        <w:br/>
        <w:t>杂居；二为黑苗，居住于抱金、绞乔、鬼丹、鬼撒等寨；</w:t>
        <w:br/>
        <w:t>三为伦佬，居住于上敖等寨</w:t>
        <w:br/>
        <w:t>境内有苗民二种：一为仡佬，居任于洞上溪等寨；二</w:t>
        <w:br/>
        <w:t>镇远县</w:t>
        <w:br/>
        <w:t>镇迅县</w:t>
        <w:br/>
        <w:t>为黑苗，居住于苗度等寨</w:t>
        <w:br/>
        <w:t>境内有苗民二种：一为黑苗，二为花苗，均散居于各</w:t>
        <w:br/>
        <w:t>施秉县</w:t>
        <w:br/>
        <w:t>施秉县</w:t>
        <w:br/>
        <w:t>里。此外，境内胜秉有苗一种，名为黑苗，散居于各里</w:t>
        <w:br/>
        <w:t>天柱县</w:t>
        <w:br/>
        <w:t>天柱县</w:t>
        <w:br/>
        <w:t>境内有苗民二种：一为花苗，二为黑苗，均散居在各里</w:t>
        <w:br/>
        <w:t>境内有苗民四种：一为黑苗，居住于石家、白杨坪等</w:t>
        <w:br/>
        <w:t>寨；二为木佬，居住于罗田坚、毛栗汗等寨；三为西苗，</w:t>
        <w:br/>
        <w:t>黄平州</w:t>
        <w:br/>
        <w:t>黄平县</w:t>
        <w:br/>
        <w:t>居任于崖鹰、灰坑等寨；四为仡佬，居住于罗巴尘、</w:t>
        <w:br/>
        <w:t>毛栗坪等寨</w:t>
        <w:br/>
        <w:t>境内有苗民一种，名为黑苗，居住于八梗塘、龙偏等土</w:t>
        <w:br/>
        <w:t>台拱厅</w:t>
        <w:br/>
        <w:t>台江县</w:t>
        <w:br/>
        <w:t>弁辖地</w:t>
        <w:br/>
        <w:t>境内有苗民三种：一为洞苗，居住于岑歌、小南、平征、</w:t>
        <w:br/>
        <w:t>清江厅</w:t>
        <w:br/>
        <w:t>剑河县</w:t>
        <w:br/>
        <w:t>苗滚等寨；二为黑苗，居任于柳霁、富番牌等寨；三为</w:t>
        <w:br/>
        <w:t>白苗，居住于柳袁、姑欧、姑章等寨</w:t>
        <w:br/>
        <w:t>5思南府，治今贵州思南县。下领三县：安化、婺川、印江。其中</w:t>
        <w:br/>
        <w:t>安化县，治今思南县。境内有苗民一种，名为红苗，居住于四十八折等</w:t>
        <w:br/>
        <w:t>寨，另外二县无苗民记载。又《大清一统志》载其境内有峒人、冉家蛮</w:t>
        <w:br/>
        <w:t>等民族种类。</w:t>
        <w:br/>
        <w:t>6思州府，治今贵州岑巩县。下领二县。（1)直辖地，境内有苗民</w:t>
        <w:br/>
        <w:t>一种，名为山苗，居住于后山洞等寨。（2）玉屏县，治今贵州玉屏侗族</w:t>
        <w:br/>
        <w:t>自治县。境内有苗一种，名为洞苗，散居于各处。（3）青溪县，冶于岑</w:t>
        <w:br/>
        <w:t>巩县南，没有记载苗民记载。</w:t>
        <w:br/>
        <w:t>7.铜仁府，治今贵州铜仁市。下领一县。（1)直辖地，境内有苗民</w:t>
        <w:br/>
        <w:t>一种，名为红苗，居住于石岘、上石岘、下狗牙、石(阙)溪等寨。(2)铜</w:t>
        <w:br/>
        <w:t>仁县，治今铜仁市，境内有苗民一种，名为红苗，居住于关门溪、伦佬</w:t>
        <w:br/>
        <w:t>溪、婆洞、老箐塘、毛溪、柘桑坪等寨。</w:t>
        <w:br/>
        <w:t>8.遵义府，治今贵州遵义市。清初袭明制，设遵义军民府，后改为</w:t>
        <w:br/>
        <w:t>856</w:t>
      </w:r>
    </w:p>
    <w:p>
      <w:r>
        <w:br w:type="page"/>
      </w:r>
    </w:p>
    <w:p>
      <w:r>
        <w:t>中国历史地理学</w:t>
        <w:br/>
        <w:t>府，隶属于四川省，雍正五年（1727年）改隶贵州。</w:t>
        <w:br/>
        <w:t>下领一厅、一州、四县。</w:t>
        <w:br/>
        <w:t>历史民族地理</w:t>
        <w:br/>
        <w:t>州县名称</w:t>
        <w:br/>
        <w:t>治所今地</w:t>
        <w:br/>
        <w:t>民族种类与分布情况</w:t>
        <w:br/>
        <w:t>第七章≥</w:t>
        <w:br/>
        <w:t>境内有苗民四种：一为红头苗，二</w:t>
        <w:br/>
        <w:t>遵义县</w:t>
        <w:br/>
        <w:t>遵义市</w:t>
        <w:br/>
        <w:t>为鸦雀苗，三为青头苗，四为仡佬，</w:t>
        <w:br/>
        <w:t>清代民族地理</w:t>
        <w:br/>
        <w:t>均与汉民杂居</w:t>
        <w:br/>
        <w:t>境内有苗民三种：一为鸦雀苗，二</w:t>
        <w:br/>
        <w:t>桐梓县</w:t>
        <w:br/>
        <w:t>桐梓县</w:t>
        <w:br/>
        <w:t>为红头苗，二为青仡佬。均与汉民</w:t>
        <w:br/>
        <w:t>杂居</w:t>
        <w:br/>
        <w:t>境内有苗民二种：一为鸦雀苗，二</w:t>
        <w:br/>
        <w:t>绥阳县</w:t>
        <w:br/>
        <w:t>绥阳县</w:t>
        <w:br/>
        <w:t>为红头苗，均与汉民杂居</w:t>
        <w:br/>
        <w:t>境内有苗民一种，名为鸦雀苗，与</w:t>
        <w:br/>
        <w:t>正安州</w:t>
        <w:br/>
        <w:t>正安县</w:t>
        <w:br/>
        <w:t>汉民杂居</w:t>
        <w:br/>
        <w:t>境内有苗民五种：一为课罗，二为</w:t>
        <w:br/>
        <w:t>仁怀县</w:t>
        <w:br/>
        <w:t>仁怀市</w:t>
        <w:br/>
        <w:t>红头苗，三为青仡佬，四为红仡佬，</w:t>
        <w:br/>
        <w:t>五为鸦雀苗，均与汉民杂居</w:t>
        <w:br/>
        <w:t>原名仁怀厅，境内仅有苗民一种，</w:t>
        <w:br/>
        <w:t>赤水厅</w:t>
        <w:br/>
        <w:t>赤水市</w:t>
        <w:br/>
        <w:t>名为马(阙)苗，与汉民杂居</w:t>
        <w:br/>
        <w:t>9.石阡府，治今贵州石阡县。府直辖地有苗民</w:t>
        <w:br/>
        <w:t>一种，名为花兜苗，与汉民杂居。又下领龙泉县(治</w:t>
        <w:br/>
        <w:t>今凤冈县），无苗民记载。又《大清一统志》载石阡府</w:t>
        <w:br/>
        <w:t>境内有杨保、短裙苗、冉家蛮及佯黄等民族种类。</w:t>
        <w:br/>
        <w:t>10.黎平府，治今贵州黎平县。下领二厅、二县。</w:t>
        <w:br/>
        <w:t>《大清一统志》载黎平府境内有阳洞罗汉苗与峒人</w:t>
        <w:br/>
        <w:t>(即洞苗)等民族种类。</w:t>
        <w:br/>
        <w:t>州县名称</w:t>
        <w:br/>
        <w:t>治所今地</w:t>
        <w:br/>
        <w:t>民族种类与分布情况</w:t>
        <w:br/>
        <w:t>境内有苗六种：一为洞苗，二为黑</w:t>
        <w:br/>
        <w:t>苗，三为花苗，四为白苗，五为水</w:t>
        <w:br/>
        <w:t>府直辖地</w:t>
        <w:br/>
        <w:t>黎平县</w:t>
        <w:br/>
        <w:t>苗，六为高坡苗，均散居于各土司</w:t>
        <w:br/>
        <w:t>辖地</w:t>
        <w:br/>
        <w:t>境内有苗民二种：一为洞苗，二为</w:t>
        <w:br/>
        <w:t>开泰县</w:t>
        <w:br/>
        <w:t>黎平县</w:t>
        <w:br/>
        <w:t>高坡苗，散居于各寨</w:t>
        <w:br/>
        <w:t>境内有苗民三种：一为黑苗，二为</w:t>
        <w:br/>
        <w:t>永从县</w:t>
        <w:br/>
        <w:t>黎平县南</w:t>
        <w:br/>
        <w:t>高坡苗，三为洞苗，均散居于各寨</w:t>
        <w:br/>
        <w:t>857</w:t>
      </w:r>
    </w:p>
    <w:p>
      <w:r>
        <w:br w:type="page"/>
      </w:r>
    </w:p>
    <w:p>
      <w:r>
        <w:t>(续表)</w:t>
        <w:br/>
        <w:t>州县名称</w:t>
        <w:br/>
        <w:t>冶所今地</w:t>
        <w:br/>
        <w:t>民族种类与分布情况</w:t>
        <w:br/>
        <w:t>境内有苗民五种：一为山苗，二为西苗，散居于各寨；</w:t>
        <w:br/>
        <w:t>古州厅</w:t>
        <w:br/>
        <w:t>榕江县</w:t>
        <w:br/>
        <w:t>三为洞苗，四为僮人，五为瑶人，均与汉民杂居</w:t>
        <w:br/>
        <w:t>从江县西</w:t>
        <w:br/>
        <w:t>境内有苗民三种：一为山苗，二为洞苗，三为僮人，均</w:t>
        <w:br/>
        <w:t>下江厅</w:t>
        <w:br/>
        <w:t>北</w:t>
        <w:br/>
        <w:t>散居于各寨</w:t>
        <w:br/>
        <w:t>11. 大定府，治今贵州大方县。下领一厅、三州、一县。《大清一统志》</w:t>
        <w:br/>
        <w:t>载大定府境内有黑罗罗、白罗罗、打牙仡佬、木老、蔡家苗等民族种类。</w:t>
        <w:br/>
        <w:t>州县名称</w:t>
        <w:br/>
        <w:t>治所今地</w:t>
        <w:br/>
        <w:t>民族种类与分布</w:t>
        <w:br/>
        <w:t>境内有苗八种：一为黑倮罗，居住于马擢等寨；二为白</w:t>
        <w:br/>
        <w:t>倮罗，居住于木杜、以脚等寨；三为侬家苗，居住于阿</w:t>
        <w:br/>
        <w:t>冻、工倮等寨；四为蔡家苗，居住于腊巴、架倮等寨；五</w:t>
        <w:br/>
        <w:t>府直辖地</w:t>
        <w:br/>
        <w:t>大方县</w:t>
        <w:br/>
        <w:t>为仡佬苗，居住于黑著、落以等寨；六为仲家苗，居住</w:t>
        <w:br/>
        <w:t>于阿路、思母等寨；七为青苗，居住于荒得、黑曲等寨；</w:t>
        <w:br/>
        <w:t>八为花苗，居住于姑胯觉等寨</w:t>
        <w:br/>
        <w:t>境内有苗八种：一为课罗，二为仲家苗，三为披袍仡</w:t>
        <w:br/>
        <w:t>水城厅</w:t>
        <w:br/>
        <w:t>六盘水市</w:t>
        <w:br/>
        <w:t>佬，四为蔡家苗，五为僰耳子，六为花苗，七为喇巴苗，</w:t>
        <w:br/>
        <w:t>八为里民子，均散布于各寨</w:t>
        <w:br/>
        <w:t>境内有苗八种：一为侬家苗，居住于高家桥等寨；二为</w:t>
        <w:br/>
        <w:t>花苗，居住于长冲等寨；三为罗鬼，居住于把步等寨；</w:t>
        <w:br/>
        <w:t>平远州</w:t>
        <w:br/>
        <w:t>织金县</w:t>
        <w:br/>
        <w:t>四为蔡家苗；五为披袍仡佬；六为仲家苗；七为打牙仡</w:t>
        <w:br/>
        <w:t>佬；八为打铁仡佬，均散居于各寨</w:t>
        <w:br/>
        <w:t>境内有苗十种：一为仲家苗，居住于沟冶、中寨等寨；二</w:t>
        <w:br/>
        <w:t>为宋家苗，居住于宋家沟等寨；三为蔡家苗，居住于打</w:t>
        <w:br/>
        <w:t>鱼、穿心等寨；四为侬家苗，居住于内庄、善里等寨；五</w:t>
        <w:br/>
        <w:t>黔西州</w:t>
        <w:br/>
        <w:t>黔西县</w:t>
        <w:br/>
        <w:t>为花苗，居住于崇善、牌沙等寨；六为白苗，居住于西</w:t>
        <w:br/>
        <w:t>城、吃菜等寨；七为音苗(疑为青苗)，居住于新化、大发</w:t>
        <w:br/>
        <w:t>等寨；八为仡佬，居住于普格、以那等寨；九为倮罗，居</w:t>
        <w:br/>
        <w:t>住于罗园、平定等寨；十为六额子，居住于宋家沟</w:t>
        <w:br/>
        <w:t>威宁彝族</w:t>
        <w:br/>
        <w:t>境内有苗八种：一为黑倮罗，二为白倮罗，三为宋家</w:t>
        <w:br/>
        <w:t>威宁州</w:t>
        <w:br/>
        <w:t>回族苗族</w:t>
        <w:br/>
        <w:t>苗，四为童家苗，五为花苗，均散居于各里；六为羿子，</w:t>
        <w:br/>
        <w:t>自治县</w:t>
        <w:br/>
        <w:t>七为老土，八为僰人，均散居各里，与汉民杂处</w:t>
        <w:br/>
        <w:t>境内有苗四种：一为倮罗，居住于大比、家戛等寨；二</w:t>
        <w:br/>
        <w:t>毕节县</w:t>
        <w:br/>
        <w:t>毕节市</w:t>
        <w:br/>
        <w:t>为侬家苗，居住于大比、阿市等寨；三为羿子苗，居住</w:t>
        <w:br/>
        <w:t>于湾溪、河口等寨；四为花苗，居住于家戛、法郎等寨</w:t>
        <w:br/>
        <w:t>858</w:t>
      </w:r>
    </w:p>
    <w:p>
      <w:r>
        <w:br w:type="page"/>
      </w:r>
    </w:p>
    <w:p>
      <w:r>
        <w:t>中国历史地理学</w:t>
        <w:br/>
        <w:t>12.兴义府，治今贵州安龙县。康熙二十五年</w:t>
        <w:br/>
        <w:t>(1686年)置南笼厅，雍正五年(1727年)升为府，嘉</w:t>
        <w:br/>
        <w:t>历史民族地理</w:t>
        <w:br/>
        <w:t>庆二年(1797年)改为兴义府。下领一厅、一州、三</w:t>
        <w:br/>
        <w:t>县。《大清一统志》载南笼府境内有僰、仲家等民族</w:t>
        <w:br/>
        <w:t>第七章≥</w:t>
        <w:br/>
        <w:t>种类。</w:t>
        <w:br/>
        <w:t>清代民族地理</w:t>
        <w:br/>
        <w:t>州县名称</w:t>
        <w:br/>
        <w:t>治所今地</w:t>
        <w:br/>
        <w:t>民族种类与分布状况</w:t>
        <w:br/>
        <w:t>境内有苗民二种：一为仲家苗，居</w:t>
        <w:br/>
        <w:t>府直辖地</w:t>
        <w:br/>
        <w:t>安龙县</w:t>
        <w:br/>
        <w:t>住于怀化、永化等二里；二为倮罗，</w:t>
        <w:br/>
        <w:t>居住于怀德等二里</w:t>
        <w:br/>
        <w:t>境内有苗民四种：一曰白倮罗，二</w:t>
        <w:br/>
        <w:t>曰黑课罗，三曰仲家苗，四曰僰人，</w:t>
        <w:br/>
        <w:t>贞丰州</w:t>
        <w:br/>
        <w:t>贞丰县</w:t>
        <w:br/>
        <w:t>均杂居于境内各里。另有册享州</w:t>
        <w:br/>
        <w:t>同辖地，有仲(应为侬)家苗一种</w:t>
        <w:br/>
        <w:t>境内有苗民四种：一曰倮罗居住于</w:t>
        <w:br/>
        <w:t>归顺、狗场等寨；二曰仲家苗，居住</w:t>
        <w:br/>
        <w:t>兴义县</w:t>
        <w:br/>
        <w:t>兴义市</w:t>
        <w:br/>
        <w:t>于南里、北里等寨；三曰僰人，居住</w:t>
        <w:br/>
        <w:t>于中左、中右等寨；四曰侬家苗，居</w:t>
        <w:br/>
        <w:t>住于捧鲊等寨，与汉民杂居</w:t>
        <w:br/>
        <w:t>境内有苗三种：一曰仲家苗，二曰</w:t>
        <w:br/>
        <w:t>安南县</w:t>
        <w:br/>
        <w:t>晴隆县</w:t>
        <w:br/>
        <w:t>侬家苗，三曰倮罗，均杂居于各里</w:t>
        <w:br/>
        <w:t>境内有苗四种：一曰白倮罗，二曰</w:t>
        <w:br/>
        <w:t>普安县</w:t>
        <w:br/>
        <w:t>普安县</w:t>
        <w:br/>
        <w:t>黑倮罗，三曰仲家苗，四曰僰人，均</w:t>
        <w:br/>
        <w:t>杂居于各里</w:t>
        <w:br/>
        <w:t>境内有苗民六种：一曰仲家苗，二</w:t>
        <w:br/>
        <w:t>普安厅</w:t>
        <w:br/>
        <w:t>曰黑倮罗，三曰白倮罗，四曰刚夷</w:t>
        <w:br/>
        <w:t>盘县</w:t>
        <w:br/>
        <w:t>(盘州厅)</w:t>
        <w:br/>
        <w:t>倮罗，五曰僰人，六曰仡佬，均杂居</w:t>
        <w:br/>
        <w:t>于各里</w:t>
        <w:br/>
        <w:t>13.松桃直隶厅，治今贵州松桃苗族自治县。境</w:t>
        <w:br/>
        <w:t>内仅有苗民一种，名为红苗，居住于正大汛、麦地汛、</w:t>
        <w:br/>
        <w:t>岩坳汛、康金汛、巴茅坪汛等寨。</w:t>
        <w:br/>
        <w:t>14.平越直隶州，治今贵州福泉市。清初袭明</w:t>
        <w:br/>
        <w:t>制，为平越军民府，康熙二十六年(1687年)改为平</w:t>
        <w:br/>
        <w:t>越府。嘉庆三年(1798年)降为直隶州。下领三县：</w:t>
        <w:br/>
        <w:t>859</w:t>
      </w:r>
    </w:p>
    <w:p>
      <w:r>
        <w:br w:type="page"/>
      </w:r>
    </w:p>
    <w:p>
      <w:r>
        <w:t>瓮安、湄潭、余庆。湄潭县情况不详。《大清一统志》载平越府境内有</w:t>
        <w:br/>
        <w:t>九股黑苗。</w:t>
        <w:br/>
        <w:t>州县名称</w:t>
        <w:br/>
        <w:t>治所今地</w:t>
        <w:br/>
        <w:t>民族种类与分布状况</w:t>
        <w:br/>
        <w:t>境内有苗民五种：一为休家苗(疑为仲家苗)，居住于</w:t>
        <w:br/>
        <w:t>唐寨、平寨诸寨；二为木老，居住于石板等寨；三为西</w:t>
        <w:br/>
        <w:t>州直辖地</w:t>
        <w:br/>
        <w:t>福泉市</w:t>
        <w:br/>
        <w:t>苗，居住于杨义司；四为紫姜苗，居任于杨义司；五为</w:t>
        <w:br/>
        <w:t>夭苗，居住于高坪司</w:t>
        <w:br/>
        <w:t>境内有苗四种：一为木佬，居住于乌毛冲、木吃等寨；</w:t>
        <w:br/>
        <w:t>二为西苗，居住于哑笼、谷鸡等寨；三为仲家苗，居住</w:t>
        <w:br/>
        <w:t>甕安县</w:t>
        <w:br/>
        <w:t>瓮安县</w:t>
        <w:br/>
        <w:t>于隆家、新湾等寨；四为紫姜苗，居住于桐木冲、百溪</w:t>
        <w:br/>
        <w:t>等寨</w:t>
        <w:br/>
        <w:t>境内有苗民二种：一为仡佬，二为仲家苗，均与汉民杂</w:t>
        <w:br/>
        <w:t>余庆县</w:t>
        <w:br/>
        <w:t>余庆县</w:t>
        <w:br/>
        <w:t>居</w:t>
        <w:br/>
        <w:t>三、四川地区</w:t>
        <w:br/>
        <w:t>(一)清代四川土司的民族构成与改士归流历程</w:t>
        <w:br/>
        <w:t>笔者对四川地区民族构成与分布的研究，主要集中于对土司地区</w:t>
        <w:br/>
        <w:t>的研究，这是因为四川境内土司设置较为广泛，大多数非汉民族聚居</w:t>
        <w:br/>
        <w:t>区基本上都有土司的设置。不过，改土归流对于民族分布的影响并不</w:t>
        <w:br/>
        <w:t>是至关重要的。这在清代四川地区的民族发展过程中同样可以得到</w:t>
        <w:br/>
        <w:t>证明。</w:t>
        <w:br/>
        <w:t>清代西南地区的改土归流进程，往往与清廷对土司的武力征伐紧</w:t>
        <w:br/>
        <w:t>密联系在一起。这在四川省境内也是一样。从清初到清末，清朝中央</w:t>
        <w:br/>
        <w:t>政府与四川境内土司的矛盾与冲突始终不断。每次较大规模征伐过</w:t>
        <w:br/>
        <w:t>后，改土归流都作为一项重要的维持稳定的措施来实施。清代四川改</w:t>
        <w:br/>
        <w:t>土归流进程大致可分为前、后两个重要阶段：</w:t>
        <w:br/>
        <w:t>第一阶段是清朝前期与中期，从雍正年间开始，一直持续到嘉庆</w:t>
        <w:br/>
        <w:t>年间。如在雍正初年，鄂尔泰在主张改土归流的奏言中首先就提到四</w:t>
        <w:br/>
        <w:t>川土司问题：“……即如东川、乌蒙、镇雄，皆四川土府。东川与滇一岭</w:t>
        <w:br/>
        <w:t>之隔，至滇省城四百余里，而距四川成都千有八百里……若东川、乌</w:t>
        <w:br/>
        <w:t>蒙、镇雄改隶云南，俾臣得相机改流，可设三府一镇，永靖边氛。此事</w:t>
        <w:br/>
        <w:t>连四川者也……”清世宗采纳了鄂尔泰的建议，下诏将东川、乌蒙、镇</w:t>
        <w:br/>
        <w:t>860</w:t>
      </w:r>
    </w:p>
    <w:p>
      <w:r>
        <w:br w:type="page"/>
      </w:r>
    </w:p>
    <w:p>
      <w:r>
        <w:t>中国历史壇理学</w:t>
        <w:br/>
        <w:t>雄三土府改隶云南。①可以说，改土归流运动首先是</w:t>
        <w:br/>
        <w:t>从改革四川、云南两省土司建制开始的。又如乾隆</w:t>
        <w:br/>
        <w:t>历史民族地理</w:t>
        <w:br/>
        <w:t>年间，四川境内与土司改制有关的军事行动便是</w:t>
        <w:br/>
        <w:t>“大、小金川之役”。清廷先后数次派遣重兵镇压大、</w:t>
        <w:br/>
        <w:t>第七章≥</w:t>
        <w:br/>
        <w:t>小金川土司的反叛，最终于乾隆四十年(1775年)平</w:t>
        <w:br/>
        <w:t>清代民族地理</w:t>
        <w:br/>
        <w:t>定金川地区，随即在大金川设阿尔古厅，在小金川设</w:t>
        <w:br/>
        <w:t>美诺厅。四十四年(1779年)又将两厅合并，更名为</w:t>
        <w:br/>
        <w:t>懋功厅。</w:t>
        <w:br/>
        <w:t>第二阶段是清朝晚期，即在光绪与宣统年间。</w:t>
        <w:br/>
        <w:t>如据《清史稿·土司传》，宣统年间四川境内改土归</w:t>
        <w:br/>
        <w:t>流的土司数量相当可观，其中有：(1)懋功厅下鄂克</w:t>
        <w:br/>
        <w:t>什(沃日)安抚司、绰斯甲布宣抚司，于宣统三年</w:t>
        <w:br/>
        <w:t>(1911年)改流；(2)宁远府会理州境内披砂、会理</w:t>
        <w:br/>
        <w:t>村、苦竹、者保、通安舟五土司，于宣统二年(1910</w:t>
        <w:br/>
        <w:t>年)改流设治；(3)康定府境内有沈边长官司、冷边</w:t>
        <w:br/>
        <w:t>长官司、革咱安抚司、巴底宣慰司、巴旺宣慰司、霍</w:t>
        <w:br/>
        <w:t>耳竹窝安抚司、霍耳章谷安抚司、霍耳孔撒安抚司、</w:t>
        <w:br/>
        <w:t>霍耳甘孜麻书安抚司、霍耳白利长官司、霍耳东科</w:t>
        <w:br/>
        <w:t>长官司、林葱安抚司、上纳夺安抚司、上瞻对茹长官</w:t>
        <w:br/>
        <w:t>司、下瞻对安抚司、中瞻对长官司等，也均于宣统三</w:t>
        <w:br/>
        <w:t>年归流设冶。</w:t>
        <w:br/>
        <w:t>据魏源的统计，至道光年间，四川境内未改流</w:t>
        <w:br/>
        <w:t>之土司有：宣抚使三，安抚使二十一，长官司二十</w:t>
        <w:br/>
        <w:t>六。又据《清史稿·地理志》的记载：时至清末，</w:t>
        <w:br/>
        <w:t>四川境内的末改流的较重要土司还有：宣抚司一，</w:t>
        <w:br/>
        <w:t>宣慰司三，安抚司五，长官司十九，副长官司一，共</w:t>
        <w:br/>
        <w:t>二十九个。3</w:t>
        <w:br/>
        <w:t>(τ 《清史稿》卷五一二《土司传一》，第14204-14205页</w:t>
        <w:br/>
        <w:t>②《圣武记》卷七，第296页附录</w:t>
        <w:br/>
        <w:t>③ 据《清史稿·土司传》，其中部分土司也于宣统三年改流</w:t>
        <w:br/>
        <w:t>861</w:t>
      </w:r>
    </w:p>
    <w:p>
      <w:r>
        <w:br w:type="page"/>
      </w:r>
    </w:p>
    <w:p>
      <w:r>
        <w:t>清代四川改流的著名土司统计简表</w:t>
        <w:br/>
        <w:t>改流土司名称</w:t>
        <w:br/>
        <w:t>治所今地</w:t>
        <w:br/>
        <w:t>改流时间</w:t>
        <w:br/>
        <w:t>改流后政区名称</w:t>
        <w:br/>
        <w:t>天全六番招讨司</w:t>
        <w:br/>
        <w:t>四川天全县</w:t>
        <w:br/>
        <w:t>雍正六年①</w:t>
        <w:br/>
        <w:t>天全州</w:t>
        <w:br/>
        <w:t>雍正六年、乾</w:t>
        <w:br/>
        <w:t>雷波长官司</w:t>
        <w:br/>
        <w:t>四川雷波县</w:t>
        <w:br/>
        <w:t>雷波卫、雷波厅</w:t>
        <w:br/>
        <w:t>隆二十六年</w:t>
        <w:br/>
        <w:t>长河西鱼通安远宣慰</w:t>
        <w:br/>
        <w:t>雍正七年、光</w:t>
        <w:br/>
        <w:t>四川康定县</w:t>
        <w:br/>
        <w:t>打箭炉厅、康定府</w:t>
        <w:br/>
        <w:t>司</w:t>
        <w:br/>
        <w:t>绪三十四年</w:t>
        <w:br/>
        <w:t>重庆酉阳土家</w:t>
        <w:br/>
        <w:t>酉阳宣慰司</w:t>
        <w:br/>
        <w:t>乾隆元年</w:t>
        <w:br/>
        <w:t>酉阳直隶州</w:t>
        <w:br/>
        <w:t>族苗族自治县</w:t>
        <w:br/>
        <w:t>重庆秀山土家</w:t>
        <w:br/>
        <w:t>秀山县（后属酉阳</w:t>
        <w:br/>
        <w:t>平茶长官司</w:t>
        <w:br/>
        <w:t>族苗族自治县雍正十三年</w:t>
        <w:br/>
        <w:t>州）</w:t>
        <w:br/>
        <w:t>西</w:t>
        <w:br/>
        <w:t>杂谷安抚司</w:t>
        <w:br/>
        <w:t>四川理县东北</w:t>
        <w:br/>
        <w:t>乾隆十七年</w:t>
        <w:br/>
        <w:t>杂谷厅(理番厅)</w:t>
        <w:br/>
        <w:t>重庆石柱土家</w:t>
        <w:br/>
        <w:t>石硅宣慰司</w:t>
        <w:br/>
        <w:t>乾隆二十七年</w:t>
        <w:br/>
        <w:t>石硅直隶厅</w:t>
        <w:br/>
        <w:t>族自治县东北</w:t>
        <w:br/>
        <w:t>大金川安抚司</w:t>
        <w:br/>
        <w:t>四川金川县</w:t>
        <w:br/>
        <w:t>乾隆四十一年</w:t>
        <w:br/>
        <w:t>阿尔古厅</w:t>
        <w:br/>
        <w:t>小金川土司</w:t>
        <w:br/>
        <w:t>四川小金县</w:t>
        <w:br/>
        <w:t>乾隆四十一年</w:t>
        <w:br/>
        <w:t>美诺厅</w:t>
        <w:br/>
        <w:t>巴塘宣抚司</w:t>
        <w:br/>
        <w:t>四川巴塘县</w:t>
        <w:br/>
        <w:t>光绪三十一年</w:t>
        <w:br/>
        <w:t>巴安府</w:t>
        <w:br/>
        <w:t>四川叙永县西</w:t>
        <w:br/>
        <w:t>九姓长官司</w:t>
        <w:br/>
        <w:t>光绪三十四年</w:t>
        <w:br/>
        <w:t>永宁州古宋县</w:t>
        <w:br/>
        <w:t>北</w:t>
        <w:br/>
        <w:t>光绪三十二康定府里化县、里化</w:t>
        <w:br/>
        <w:t>里塘宣慰司</w:t>
        <w:br/>
        <w:t>四川理塘县</w:t>
        <w:br/>
        <w:t>年、三十四年</w:t>
        <w:br/>
        <w:t>厅</w:t>
        <w:br/>
        <w:t>四川石渠县西</w:t>
        <w:br/>
        <w:t>德尔格忒宣慰司</w:t>
        <w:br/>
        <w:t>宣统元年</w:t>
        <w:br/>
        <w:t>登科府</w:t>
        <w:br/>
        <w:t>南</w:t>
        <w:br/>
        <w:t>资料来源：《清史稿》卷六九《地理志十六》与卷五一三《土司传二》。</w:t>
        <w:br/>
        <w:t>①《清史稿·地理志》记为“雍正七年”，此表从《清史稿·土司传》。</w:t>
        <w:br/>
        <w:t>862</w:t>
      </w:r>
    </w:p>
    <w:p>
      <w:r>
        <w:br w:type="page"/>
      </w:r>
    </w:p>
    <w:p>
      <w:r>
        <w:t>中国市史捷理字</w:t>
        <w:br/>
        <w:t>(二)清代四川境内土司地区的民族构成、分布</w:t>
        <w:br/>
        <w:t>及户口统计</w:t>
        <w:br/>
        <w:t>历史民族地理</w:t>
        <w:br/>
        <w:t>清代四川地区民族问题的一大特点便是非汉民</w:t>
        <w:br/>
        <w:t>族聚居区基本上都有土司的设置，因而非汉民族分</w:t>
        <w:br/>
        <w:t>第七章≥</w:t>
        <w:br/>
        <w:t>布区与土司政区在地域上大致吻合，因此，我们研究</w:t>
        <w:br/>
        <w:t>清代民族地理</w:t>
        <w:br/>
        <w:t>四川地区的民族地理、民族分布，理应从土司地区的</w:t>
        <w:br/>
        <w:t>建置与分布入手。雍正《四川通志·土司传》与嘉庆</w:t>
        <w:br/>
        <w:t>《四川通志·武备志·土司传》提供了较为详细的各</w:t>
        <w:br/>
        <w:t>个土司的民族种类、户口数量及分布情况，为我们深</w:t>
        <w:br/>
        <w:t>入探讨民族分布状况提供了便利条件。</w:t>
        <w:br/>
        <w:t>清代土司管理系统存在着“双头”或双重管理的</w:t>
        <w:br/>
        <w:t>特点，依据清朝制度，土司分为文、武职两个系列，分</w:t>
        <w:br/>
        <w:t>别隶属于吏部与兵部，但就同一区域而言，同一土司</w:t>
        <w:br/>
        <w:t>往往处于军、政两个系统的共同统辖之下。“凡土司</w:t>
        <w:br/>
        <w:t>各掌其所属番夷军民之政，自知府以下至典史为文</w:t>
        <w:br/>
        <w:t>职，隶于吏部验封司；自宣慰指挥使以下至千户、百</w:t>
        <w:br/>
        <w:t>户为武职，隶于兵部武选司；而各省文武大员统辖</w:t>
        <w:br/>
        <w:t>焉。”①就清代四川土司而言，主要以武职系统为主。</w:t>
        <w:br/>
        <w:t>但据《清史稿·地理志》所载，那些未改流的宣慰司、</w:t>
        <w:br/>
        <w:t>长官司等土司又归属于府州县之统辖。</w:t>
        <w:br/>
        <w:t>又据《清史稿·兵志》，四川总督节制一提督与</w:t>
        <w:br/>
        <w:t>四镇，而四川提督节制四镇，兼辖阜和、懋功、马边诸</w:t>
        <w:br/>
        <w:t>协及峨边等营。四镇，是四川全境军事驻防系统的</w:t>
        <w:br/>
        <w:t>主要组成部分，这四镇分别为川北镇、重庆镇、建昌</w:t>
        <w:br/>
        <w:t>镇、松潘镇，各镇设总兵。主要以武职人员组成的四</w:t>
        <w:br/>
        <w:t>川各土司大多归属于各镇、协、营的管辖之下，而《皇</w:t>
        <w:br/>
        <w:t>清职贡图》等著作也以所在镇、协、营为限来对各地</w:t>
        <w:br/>
        <w:t>非汉民族进行分类。</w:t>
        <w:br/>
        <w:t>① 见乾隆《皇朝通典》卷三九《职官十七》，参见胡耐安《明清两代士</w:t>
        <w:br/>
        <w:t>司》，《清史论丛》第六集，香港大东图书公司1980年版。</w:t>
        <w:br/>
        <w:t>863</w:t>
      </w:r>
    </w:p>
    <w:p>
      <w:r>
        <w:br w:type="page"/>
      </w:r>
    </w:p>
    <w:p>
      <w:r>
        <w:t>镇名</w:t>
        <w:br/>
        <w:t>治所今地</w:t>
        <w:br/>
        <w:t>所辖协名与营名</w:t>
        <w:br/>
        <w:t>提标中营、左营、右营，阜和协左营、右营，黎雅营，泰</w:t>
        <w:br/>
        <w:t>宁营，懋功营，崇化营，绥靖营，庆宁营，抚边营，马边</w:t>
        <w:br/>
        <w:t>四川提督四川成都</w:t>
        <w:br/>
        <w:t>协左营、右营，存城营，万全营，平安营，成都城守营、</w:t>
        <w:br/>
        <w:t>直辖区</w:t>
        <w:br/>
        <w:t>市</w:t>
        <w:br/>
        <w:t>右营，永宁营，泸州营，叙马营，建武营，普安营、右营，</w:t>
        <w:br/>
        <w:t>安阜营、峨边营、右营，镇远营，锦州营</w:t>
        <w:br/>
        <w:t>四川阆中镇标中营、左营、右营，绥定营，顺庆营，太平营、巴州</w:t>
        <w:br/>
        <w:t>川北镇</w:t>
        <w:br/>
        <w:t>市</w:t>
        <w:br/>
        <w:t>营、广元营、潼川营、城口营、通江营</w:t>
        <w:br/>
        <w:t>镇标中营、左营、右营，夔州协左营、右营、巫山营、梁</w:t>
        <w:br/>
        <w:t>重庆镇</w:t>
        <w:br/>
        <w:t>重庆市</w:t>
        <w:br/>
        <w:t>万营、盐厂营、绥宁协左营、右营，酉阳营、黔彭营、邑</w:t>
        <w:br/>
        <w:t>梅营、忠州营</w:t>
        <w:br/>
        <w:t>四川雅安</w:t>
        <w:br/>
        <w:t>镇标中营，左营、会川营、永定营、越嶲营、宁越营、保</w:t>
        <w:br/>
        <w:t>建昌镇</w:t>
        <w:br/>
        <w:t>市</w:t>
        <w:br/>
        <w:t>安营、靖远营、泸宁营、会盐营、怀远营、冕山营</w:t>
        <w:br/>
        <w:t>四川松潘镇标中营、左营、右营，维州协左营、右营、茂州营、漳</w:t>
        <w:br/>
        <w:t>松潘镇</w:t>
        <w:br/>
        <w:t>县</w:t>
        <w:br/>
        <w:t>腊营、叠溪营、龙安营、平番营</w:t>
        <w:br/>
        <w:t>资料来源：《清史稿》卷一三一《兵志二》。</w:t>
        <w:br/>
        <w:t>又四川幅员辽阔，根据山川形便，四川境内分为数个监察管理区</w:t>
        <w:br/>
        <w:t>域(即“道”)，境内各镇及各土司又都归属于各道之下：一、成绵龙茂</w:t>
        <w:br/>
        <w:t>道，治于成都府；二、川东道，治于重庆府；三、川北道，治于保宁府；四、</w:t>
        <w:br/>
        <w:t>建昌道，治于雅州府；五、康安道，治于巴安府；六、边北道，治于登科</w:t>
        <w:br/>
        <w:t>府；七、川南永宁道，治于泸州。下面笔者根据《清史稿·地理志》所列</w:t>
        <w:br/>
        <w:t>各道政区顺序，分别介绍四川各地的民族构成与分布情况。</w:t>
        <w:br/>
        <w:t>1. 成绵龙茂道(或称松茂道)。成绵龙茂道所辖地区有：成都府、</w:t>
        <w:br/>
        <w:t>龙安府、茂州直隶州、绵州直隶州、松潘直隶厅等。</w:t>
        <w:br/>
        <w:t>松茂地区的非汉民族以羌族、藏族为主。①羌、藏两个民族在族</w:t>
        <w:br/>
        <w:t>源、居住地域及风俗习惯上都有相当大的相似及兼容之处，故而旧文</w:t>
        <w:br/>
        <w:t>献常常统称为“西番”或“番戎”。关于松茂道所属土司的民族种类与</w:t>
        <w:br/>
        <w:t>习尚，雍正《四川通志·土司志》按语称：“按松、茂一带，环绕皆番戎，</w:t>
        <w:br/>
        <w:t>种类不一，有大姓、小姓、西蕃、吐蕃、黑帐房土人之各异。其性好利好</w:t>
        <w:br/>
        <w:t>斗，轻生易死，履绝壁陡崖，若驰骤康庄。其俗砌石作屋，无藩栅，种青</w:t>
        <w:br/>
        <w:t>①笔者在本节中的民族识别主要依据《清代民族图志》(李泽奉、刘如仲编著，青海人民出版社</w:t>
        <w:br/>
        <w:t>1997年版)等著作的结论。</w:t>
        <w:br/>
        <w:t>864</w:t>
      </w:r>
    </w:p>
    <w:p>
      <w:r>
        <w:br w:type="page"/>
      </w:r>
    </w:p>
    <w:p>
      <w:r>
        <w:t>国市史地理学</w:t>
        <w:br/>
        <w:t>稞，畜牛羊，随意立姓，以类为族………”又松潘直隶厅</w:t>
        <w:br/>
        <w:t>是松潘镇的驻所。与其他各镇相比，松潘镇辖区内</w:t>
        <w:br/>
        <w:t>历史民族地理</w:t>
        <w:br/>
        <w:t>部的民族分类最为复杂，如《皇清职贡图》就列举了</w:t>
        <w:br/>
        <w:t>其境内多种“番民”：(1)松潘镇中营所辖西坝包子</w:t>
        <w:br/>
        <w:t>第七章≥</w:t>
        <w:br/>
        <w:t>寺等处番民与番妇；(2)松潘镇中营所辖七步峨眉喜</w:t>
        <w:br/>
        <w:t>清代民族地理</w:t>
        <w:br/>
        <w:t>番民与番妇；(3)松潘镇左营所辖东坝阿思洞番民与</w:t>
        <w:br/>
        <w:t>番妇；(4)松潘右营所辖北坝、元坝、泥巴等寨番民与</w:t>
        <w:br/>
        <w:t>番妇；(5)松潘镇属龙安营辖象鼻、高山等处番民与</w:t>
        <w:br/>
        <w:t>番女1;(6)龙安营辖白马路番民与番妇；(7)龙安府</w:t>
        <w:br/>
        <w:t>石泉县青片白草番民与番妇；(8)松潘镇属漳腊营所</w:t>
        <w:br/>
        <w:t>辖寒盼、祈命等处番民与番妇；(9)漳腊营辖口外甲</w:t>
        <w:br/>
        <w:t>凹、鹊个等处番民与番民；(10)漳腊营辖口外三郭罗</w:t>
        <w:br/>
        <w:t>克番民与番妇；(11)漳腊营辖口外三阿树番民与番</w:t>
        <w:br/>
        <w:t>妇；(12)松潘镇属叠溪营所辖大小姓、黑水、松坪番</w:t>
        <w:br/>
        <w:t>民与番妇；(13)松潘镇属平番营所辖上九关番民与</w:t>
        <w:br/>
        <w:t>番妇；(14)平番营所辖下六关番民与番妇；(15)松</w:t>
        <w:br/>
        <w:t>潘镇属南坪营所辖羊峒各寨番民与番妇(以上十五</w:t>
        <w:br/>
        <w:t>种“番民”应属于公天的羌族先民)；(16)威茂协所</w:t>
        <w:br/>
        <w:t>辖瓦与官慰司番民与番妇；(17)威茂协所辖杂谷各</w:t>
        <w:br/>
        <w:t>暴番民与番妇；(18)威茂协所辖沃日各寨番民与番</w:t>
        <w:br/>
        <w:t>妇；(19)威茂协所辖小金川番民与番妇；(20)威茂</w:t>
        <w:br/>
        <w:t>协所辖金川番民与番妇；(21)威茂协所辖岳希、长宁</w:t>
        <w:br/>
        <w:t>等处番民与番妇(以上各种“番民”应属于今天藏</w:t>
        <w:br/>
        <w:t>族的先民）。</w:t>
        <w:br/>
        <w:t>(1)龙安府，冶今四川平武县下辖四县：平武、</w:t>
        <w:br/>
        <w:t>江油、7泉、彭明；一个土司：阳地隘口土长宫司。据</w:t>
        <w:br/>
        <w:t>嘉庆《四川通志》的记载，阳地隘口长官司隶属于平</w:t>
        <w:br/>
        <w:t>武县，住牧在县北阳地隘口，管辖“番民”（藏民）共</w:t>
        <w:br/>
        <w:t>1《皇清职贡图》内提到的镇协名利与《清史稿·丘吉》所载名称及</w:t>
        <w:br/>
        <w:t>归属不只相间户力同时期的建置变化</w:t>
        <w:br/>
        <w:t>865</w:t>
      </w:r>
    </w:p>
    <w:p>
      <w:r>
        <w:br w:type="page"/>
      </w:r>
    </w:p>
    <w:p>
      <w:r>
        <w:t>225户。另有龙溪堡土知事，管辖(藏民)150户。</w:t>
        <w:br/>
        <w:t>(2)茂州直隶州，治今四川茂县。下辖一县：汶川；六个土司：瓦寺</w:t>
        <w:br/>
        <w:t>宣慰司(隶于汶川县，在县西北）、沙坝安抚司(隶州，在州西北)、静州</w:t>
        <w:br/>
        <w:t>长官司(隶州，在州东）、岳希长官司(隶州，在州西)、实大关长官司</w:t>
        <w:br/>
        <w:t>(隶州，在州西)、陇木长官司(隶州，在州西)。</w:t>
        <w:br/>
        <w:t>土司名称</w:t>
        <w:br/>
        <w:t>住牧地界</w:t>
        <w:br/>
        <w:t>雍正时期人户数量</w:t>
        <w:br/>
        <w:t>嘉定时期人户数量</w:t>
        <w:br/>
        <w:t>41 户羌民与 10 寨</w:t>
        <w:br/>
        <w:t>静州长官司</w:t>
        <w:br/>
        <w:t>茂州东静州</w:t>
        <w:br/>
        <w:t>248户</w:t>
        <w:br/>
        <w:t>藏民</w:t>
        <w:br/>
        <w:t>91户羌民与117</w:t>
        <w:br/>
        <w:t>陇木长官司</w:t>
        <w:br/>
        <w:t>茂州西陇木寨</w:t>
        <w:br/>
        <w:t>267户</w:t>
        <w:br/>
        <w:t>户藏民</w:t>
        <w:br/>
        <w:t>40户羌民与1010</w:t>
        <w:br/>
        <w:t>岳希长官司</w:t>
        <w:br/>
        <w:t>茂州西岳希寨</w:t>
        <w:br/>
        <w:t>150户</w:t>
        <w:br/>
        <w:t>户藏民</w:t>
        <w:br/>
        <w:t>少坝安抚司</w:t>
        <w:br/>
        <w:t>茂州东沙坝寨</w:t>
        <w:br/>
        <w:t>324户</w:t>
        <w:br/>
        <w:t>水草坪巡检土司</w:t>
        <w:br/>
        <w:t>水草坪</w:t>
        <w:br/>
        <w:t>227户</w:t>
        <w:br/>
        <w:t>120户</w:t>
        <w:br/>
        <w:t>竹木坎副巡检土</w:t>
        <w:br/>
        <w:t>竹木坎</w:t>
        <w:br/>
        <w:t>400户</w:t>
        <w:br/>
        <w:t>100户</w:t>
        <w:br/>
        <w:t>司</w:t>
        <w:br/>
        <w:t>牟托巡检土司</w:t>
        <w:br/>
        <w:t>牟托寨</w:t>
        <w:br/>
        <w:t>108户</w:t>
        <w:br/>
        <w:t>54户</w:t>
        <w:br/>
        <w:t>实大关副长官司</w:t>
        <w:br/>
        <w:t>茂州西实大关</w:t>
        <w:br/>
        <w:t>71户</w:t>
        <w:br/>
        <w:t>大姓寨（七族</w:t>
        <w:br/>
        <w:t>大姓寨土百户</w:t>
        <w:br/>
        <w:t>303户</w:t>
        <w:br/>
        <w:t>22寨,602户</w:t>
        <w:br/>
        <w:t>寨）</w:t>
        <w:br/>
        <w:t>小姓寨（七族</w:t>
        <w:br/>
        <w:t>小姓寨土百户</w:t>
        <w:br/>
        <w:t>160户</w:t>
        <w:br/>
        <w:t>12寨,300户</w:t>
        <w:br/>
        <w:t>寨)</w:t>
        <w:br/>
        <w:t>大定沙坝寨土千</w:t>
        <w:br/>
        <w:t>大定少坝寨</w:t>
        <w:br/>
        <w:t>2寨，17户</w:t>
        <w:br/>
        <w:t>户</w:t>
        <w:br/>
        <w:t>大黑水寨土百户</w:t>
        <w:br/>
        <w:t>大黑水寨</w:t>
        <w:br/>
        <w:t>6寨,217户</w:t>
        <w:br/>
        <w:t>小黑水寨土百户</w:t>
        <w:br/>
        <w:t>小黑水寨</w:t>
        <w:br/>
        <w:t>3寨，122户</w:t>
        <w:br/>
        <w:t>松坪寨土百户</w:t>
        <w:br/>
        <w:t>松坪寨</w:t>
        <w:br/>
        <w:t>190户</w:t>
        <w:br/>
        <w:t>24 寨,407户</w:t>
        <w:br/>
        <w:t>资料来源：(1)雍正《四川通志》卷一九《土司志》；</w:t>
        <w:br/>
        <w:t>(2)嘉庆《四川通志》卷九六至九八《武备志·土司传一》。①</w:t>
        <w:br/>
        <w:t>①本节表格内数据均出自这两种资料，不作重复说明与注解。</w:t>
        <w:br/>
        <w:t>866</w:t>
      </w:r>
    </w:p>
    <w:p>
      <w:r>
        <w:br w:type="page"/>
      </w:r>
    </w:p>
    <w:p>
      <w:r>
        <w:t>中国历史捷理学</w:t>
        <w:br/>
        <w:t>(3)松潘直隶厅，治今四川松潘县，属松茂道。</w:t>
        <w:br/>
        <w:t>境内所属土司数量之多，人口数量之盛，在四川省内</w:t>
        <w:br/>
        <w:t>历史民族地理</w:t>
        <w:br/>
        <w:t>堪称首屈一指。而且所属土司又具有显著的特殊</w:t>
        <w:br/>
        <w:t>性，该厅境内并没有宣慰使司、安抚使司及长官司等</w:t>
        <w:br/>
        <w:t>第七章≥</w:t>
        <w:br/>
        <w:t>高一级的土司长官设置，却拥有数量众多的土千户、</w:t>
        <w:br/>
        <w:t>清代民族地理</w:t>
        <w:br/>
        <w:t>土百户，以及土目、寨首等土司，笔者据嘉庆《四川通</w:t>
        <w:br/>
        <w:t>志·武备志》提供的资料初步统计，该厅境内共有土</w:t>
        <w:br/>
        <w:t>千户、土百户等土司67员，下辖727个寨或寨落，共</w:t>
        <w:br/>
        <w:t>有番民17051户。又根据嘉庆《四川通志·武备志》</w:t>
        <w:br/>
        <w:t>的记载，松潘地区土司的民族构成分为两大类：一为</w:t>
        <w:br/>
        <w:t>“西番”，即今天藏族先民，绝大多数土司均属于此</w:t>
        <w:br/>
        <w:t>类；一为“倮夷”，即今天彝族先民，有峨眉喜寨土千</w:t>
        <w:br/>
        <w:t>户、七布寨土千户、麦杂蛇湾寨土千户、毛革阿按寨</w:t>
        <w:br/>
        <w:t>土千户、呷竹寺土千户等。</w:t>
        <w:br/>
        <w:t>雍正时期</w:t>
        <w:br/>
        <w:t>嘉庆时</w:t>
        <w:br/>
        <w:t>土司名称</w:t>
        <w:br/>
        <w:t>住牧地界</w:t>
        <w:br/>
        <w:t>户口数量</w:t>
        <w:br/>
        <w:t>户口数量</w:t>
        <w:br/>
        <w:t>拈佑阿革寨土</w:t>
        <w:br/>
        <w:t>阿革寨</w:t>
        <w:br/>
        <w:t>7寨，35户</w:t>
        <w:br/>
        <w:t>7寨，45户</w:t>
        <w:br/>
        <w:t>百户①</w:t>
        <w:br/>
        <w:t>执雾寨（作15寨，106</w:t>
        <w:br/>
        <w:t>热雾寨土百户</w:t>
        <w:br/>
        <w:t>17寨，134户</w:t>
        <w:br/>
        <w:t>坝寨）</w:t>
        <w:br/>
        <w:t>户</w:t>
        <w:br/>
        <w:t>峨眉喜寨土千</w:t>
        <w:br/>
        <w:t>13 寨，271</w:t>
        <w:br/>
        <w:t>峨眉喜寨</w:t>
        <w:br/>
        <w:t>15 寨,833户</w:t>
        <w:br/>
        <w:t>户</w:t>
        <w:br/>
        <w:t>户</w:t>
        <w:br/>
        <w:t>七布寨（徐11寨，164</w:t>
        <w:br/>
        <w:t>七布寨土千户</w:t>
        <w:br/>
        <w:t>11寨,282户</w:t>
        <w:br/>
        <w:t>之何寨)</w:t>
        <w:br/>
        <w:t>户</w:t>
        <w:br/>
        <w:t>麦杂蛇弯寨土</w:t>
        <w:br/>
        <w:t>麦杂蛇弯寨</w:t>
        <w:br/>
        <w:t>15 寨,289户</w:t>
        <w:br/>
        <w:t>千户</w:t>
        <w:br/>
        <w:t>毛革阿按寨土</w:t>
        <w:br/>
        <w:t>毛革阿按寨</w:t>
        <w:br/>
        <w:t>17 寨,347 户</w:t>
        <w:br/>
        <w:t>千户</w:t>
        <w:br/>
        <w:t>包子寺寨土千</w:t>
        <w:br/>
        <w:t>13寨，106</w:t>
        <w:br/>
        <w:t>包子寺寨</w:t>
        <w:br/>
        <w:t>6寨,56户</w:t>
        <w:br/>
        <w:t>户</w:t>
        <w:br/>
        <w:t>户</w:t>
        <w:br/>
        <w:t>① 《清史稿·十司传二》作拈佐阿革寨土百户。</w:t>
        <w:br/>
        <w:t>(867)</w:t>
      </w:r>
    </w:p>
    <w:p>
      <w:r>
        <w:br w:type="page"/>
      </w:r>
    </w:p>
    <w:p>
      <w:r>
        <w:t>(续表)</w:t>
        <w:br/>
        <w:t>土司名称</w:t>
        <w:br/>
        <w:t>住牧地界</w:t>
        <w:br/>
        <w:t>雍正时期户口数量</w:t>
        <w:br/>
        <w:t>嘉庆时户口数量</w:t>
        <w:br/>
        <w:t>阿思峒寨土千户</w:t>
        <w:br/>
        <w:t>阿思峒寨</w:t>
        <w:br/>
        <w:t>128户</w:t>
        <w:br/>
        <w:t>11寨，197户</w:t>
        <w:br/>
        <w:t>羊峒寨土百户</w:t>
        <w:br/>
        <w:t>羊峒寨</w:t>
        <w:br/>
        <w:t>9寨,234户</w:t>
        <w:br/>
        <w:t>下泥巴寨土百户</w:t>
        <w:br/>
        <w:t>下泥巴寨</w:t>
        <w:br/>
        <w:t>7寨,50户</w:t>
        <w:br/>
        <w:t>寒盼寨土千户</w:t>
        <w:br/>
        <w:t>寒盼寨</w:t>
        <w:br/>
        <w:t>9寨，160户</w:t>
        <w:br/>
        <w:t>9寨，160户</w:t>
        <w:br/>
        <w:t>商巴寨土千户</w:t>
        <w:br/>
        <w:t>商巴寨</w:t>
        <w:br/>
        <w:t>10寨，177户</w:t>
        <w:br/>
        <w:t>10寨，177户</w:t>
        <w:br/>
        <w:t>祈命寨土千户</w:t>
        <w:br/>
        <w:t>祈命寨</w:t>
        <w:br/>
        <w:t>11寨，172户</w:t>
        <w:br/>
        <w:t>11寨，172户</w:t>
        <w:br/>
        <w:t>中羊峒踏（塔）藏寨</w:t>
        <w:br/>
        <w:t>羊峒寨（塔藏</w:t>
        <w:br/>
        <w:t>3寨，169户</w:t>
        <w:br/>
        <w:t>3 寨，169户</w:t>
        <w:br/>
        <w:t>土目(土百户)</w:t>
        <w:br/>
        <w:t>寨）</w:t>
        <w:br/>
        <w:t>上羊峒阿按寨土目</w:t>
        <w:br/>
        <w:t>阿按寨</w:t>
        <w:br/>
        <w:t>4寨，158户</w:t>
        <w:br/>
        <w:t>4寨，158户</w:t>
        <w:br/>
        <w:t>(土百户)</w:t>
        <w:br/>
        <w:t>挖药寨土目(土百户)</w:t>
        <w:br/>
        <w:t>挖药寨</w:t>
        <w:br/>
        <w:t>3寨,81户</w:t>
        <w:br/>
        <w:t>2寨，81户</w:t>
        <w:br/>
        <w:t>押顿寨土目(土百户)</w:t>
        <w:br/>
        <w:t>押顿寨</w:t>
        <w:br/>
        <w:t>2寨，190户</w:t>
        <w:br/>
        <w:t>2寨，190户</w:t>
        <w:br/>
        <w:t>中岔寨土目(土百户)</w:t>
        <w:br/>
        <w:t>中岔寨</w:t>
        <w:br/>
        <w:t>3寨，176户</w:t>
        <w:br/>
        <w:t>3 寨，176户</w:t>
        <w:br/>
        <w:t>中羊峒郎寨土日（士</w:t>
        <w:br/>
        <w:t>郎寨</w:t>
        <w:br/>
        <w:t>3 塞，168 广</w:t>
        <w:br/>
        <w:t>3寨，168户</w:t>
        <w:br/>
        <w:t>白户）</w:t>
        <w:br/>
        <w:t>中羊峒竹白寨土目</w:t>
        <w:br/>
        <w:t>竹自寨</w:t>
        <w:br/>
        <w:t>3 塞,87 户</w:t>
        <w:br/>
        <w:t>3 寨,87 户</w:t>
        <w:br/>
        <w:t>(上百户)</w:t>
        <w:br/>
        <w:t>臧(藏)咱寨土目(土</w:t>
        <w:br/>
        <w:t>臧(藏)咱暴</w:t>
        <w:br/>
        <w:t>3寨，160户</w:t>
        <w:br/>
        <w:t>3寨，160户</w:t>
        <w:br/>
        <w:t>百户）</w:t>
        <w:br/>
        <w:t>东拜王亚寨土目（土</w:t>
        <w:br/>
        <w:t>东拜王业寨</w:t>
        <w:br/>
        <w:t>2寨,295户</w:t>
        <w:br/>
        <w:t>2寨,87户</w:t>
        <w:br/>
        <w:t>百户）</w:t>
        <w:br/>
        <w:t>达弄恶（阿）坝寨土达弄恶(阿)坝</w:t>
        <w:br/>
        <w:t>285户</w:t>
        <w:br/>
        <w:t>2 寨,212 户</w:t>
        <w:br/>
        <w:t>目(土百户)</w:t>
        <w:br/>
        <w:t>寨</w:t>
        <w:br/>
        <w:t>香咱寨土目（土百</w:t>
        <w:br/>
        <w:t>香咱寨</w:t>
        <w:br/>
        <w:t>10寨,537户</w:t>
        <w:br/>
        <w:t>7寨,537户</w:t>
        <w:br/>
        <w:t>户)</w:t>
        <w:br/>
        <w:t>咨马(骂)寨土目(土</w:t>
        <w:br/>
        <w:t>咨马寨</w:t>
        <w:br/>
        <w:t>2寨,324户</w:t>
        <w:br/>
        <w:t>2寨,324户</w:t>
        <w:br/>
        <w:t>百户）</w:t>
        <w:br/>
        <w:t>八顿寨土目（土白</w:t>
        <w:br/>
        <w:t>八顿寨</w:t>
        <w:br/>
        <w:t>2寨,285户</w:t>
        <w:br/>
        <w:t>2寨,285户</w:t>
        <w:br/>
        <w:t>户）</w:t>
        <w:br/>
        <w:t>上包坐佘湾寨土千</w:t>
        <w:br/>
        <w:t>上包坐佘湾寨</w:t>
        <w:br/>
        <w:t>9寨,226户</w:t>
        <w:br/>
        <w:t>9寨,266户</w:t>
        <w:br/>
        <w:t>户1</w:t>
        <w:br/>
        <w:t>1 《清史稿·土司传-》作 上包坐余弯琴上目</w:t>
        <w:br/>
        <w:t>868</w:t>
      </w:r>
    </w:p>
    <w:p>
      <w:r>
        <w:br w:type="page"/>
      </w:r>
    </w:p>
    <w:p>
      <w:r>
        <w:t>中国历史地理学</w:t>
        <w:br/>
        <w:t>(续表)</w:t>
        <w:br/>
        <w:t>雍正时期</w:t>
        <w:br/>
        <w:t>嘉庆时</w:t>
        <w:br/>
        <w:t>土司名称</w:t>
        <w:br/>
        <w:t>住牧地界</w:t>
        <w:br/>
        <w:t>户口数量</w:t>
        <w:br/>
        <w:t>户口数量</w:t>
        <w:br/>
        <w:t>历史民族地理</w:t>
        <w:br/>
        <w:t>下包坐竹当寨</w:t>
        <w:br/>
        <w:t>下包坐竹当10寨，187</w:t>
        <w:br/>
        <w:t>10寨，187户</w:t>
        <w:br/>
        <w:t>第七章≥</w:t>
        <w:br/>
        <w:t>土千户</w:t>
        <w:br/>
        <w:t>寨</w:t>
        <w:br/>
        <w:t>户</w:t>
        <w:br/>
        <w:t>清代民族地理</w:t>
        <w:br/>
        <w:t>川柘寨土千户</w:t>
        <w:br/>
        <w:t>川柘寨</w:t>
        <w:br/>
        <w:t>332户</w:t>
        <w:br/>
        <w:t>7寨,332户</w:t>
        <w:br/>
        <w:t>谷尔坝那浪寨</w:t>
        <w:br/>
        <w:t>谷尔坝那浪</w:t>
        <w:br/>
        <w:t>7寨,256户7寨,256户</w:t>
        <w:br/>
        <w:t>土千户</w:t>
        <w:br/>
        <w:t>寨</w:t>
        <w:br/>
        <w:t>双则红凹寨土</w:t>
        <w:br/>
        <w:t>双则红凹寨7寨，310户7寨，310户</w:t>
        <w:br/>
        <w:t>千户</w:t>
        <w:br/>
        <w:t>上撒路木路恶</w:t>
        <w:br/>
        <w:t>上撒路木路</w:t>
        <w:br/>
        <w:t>8寨,77户</w:t>
        <w:br/>
        <w:t>寨土百户</w:t>
        <w:br/>
        <w:t>恶寨</w:t>
        <w:br/>
        <w:t>中撒路木路恶</w:t>
        <w:br/>
        <w:t>中撒路木路</w:t>
        <w:br/>
        <w:t>8寨,98户</w:t>
        <w:br/>
        <w:t>寨土百户</w:t>
        <w:br/>
        <w:t>恶寨</w:t>
        <w:br/>
        <w:t>下撒路竹弄寨</w:t>
        <w:br/>
        <w:t>下撒路竹弄</w:t>
        <w:br/>
        <w:t>14寨，174户</w:t>
        <w:br/>
        <w:t>土百户</w:t>
        <w:br/>
        <w:t>寨</w:t>
        <w:br/>
        <w:t>崇路谷谟寨土</w:t>
        <w:br/>
        <w:t>崇路谷谟寨</w:t>
        <w:br/>
        <w:t>24寨,423户</w:t>
        <w:br/>
        <w:t>百户</w:t>
        <w:br/>
        <w:t>作路生纳寨土</w:t>
        <w:br/>
        <w:t>作路生纳寨</w:t>
        <w:br/>
        <w:t>8寨，101户</w:t>
        <w:br/>
        <w:t>百户</w:t>
        <w:br/>
        <w:t>上勒革凹贡按</w:t>
        <w:br/>
        <w:t>上勒革凹贡</w:t>
        <w:br/>
        <w:t>6寨，118户</w:t>
        <w:br/>
        <w:t>寨土百户</w:t>
        <w:br/>
        <w:t>按寨</w:t>
        <w:br/>
        <w:t>下勒革凹卜顿</w:t>
        <w:br/>
        <w:t>下勒革凹卜</w:t>
        <w:br/>
        <w:t>6寨，150户</w:t>
        <w:br/>
        <w:t>寨土百户</w:t>
        <w:br/>
        <w:t>顿寨</w:t>
        <w:br/>
        <w:t>班佑寨土千户</w:t>
        <w:br/>
        <w:t>班佑寨</w:t>
        <w:br/>
        <w:t>1 寨,18 户</w:t>
        <w:br/>
        <w:t>巴细蛇住坝寨</w:t>
        <w:br/>
        <w:t>巴细蛇住坝</w:t>
        <w:br/>
        <w:t>17寨,274户</w:t>
        <w:br/>
        <w:t>土百户</w:t>
        <w:br/>
        <w:t>寨</w:t>
        <w:br/>
        <w:t>阿细柘弄寨土</w:t>
        <w:br/>
        <w:t>阿细柘弄寨</w:t>
        <w:br/>
        <w:t>10寨，168户</w:t>
        <w:br/>
        <w:t>百户</w:t>
        <w:br/>
        <w:t>上作(尔)革寨</w:t>
        <w:br/>
        <w:t>上作（尔）</w:t>
        <w:br/>
        <w:t>1 寨,57 户</w:t>
        <w:br/>
        <w:t>土百户</w:t>
        <w:br/>
        <w:t>革寨</w:t>
        <w:br/>
        <w:t>合坝夺杂寨土</w:t>
        <w:br/>
        <w:t>合坝夺杂寨</w:t>
        <w:br/>
        <w:t>1寨,66户</w:t>
        <w:br/>
        <w:t>百户</w:t>
        <w:br/>
        <w:t>辖漫寨土百户</w:t>
        <w:br/>
        <w:t>辖漫寨</w:t>
        <w:br/>
        <w:t>1 寨，124户</w:t>
        <w:br/>
        <w:t>869</w:t>
      </w:r>
    </w:p>
    <w:p>
      <w:r>
        <w:br w:type="page"/>
      </w:r>
    </w:p>
    <w:p>
      <w:r>
        <w:t>(续表)</w:t>
        <w:br/>
        <w:t>土司名称</w:t>
        <w:br/>
        <w:t>住牧地界</w:t>
        <w:br/>
        <w:t>雍正时期户口数量</w:t>
        <w:br/>
        <w:t>嘉庆时户口数量</w:t>
        <w:br/>
        <w:t>下作革寨土百户</w:t>
        <w:br/>
        <w:t>下作革寨</w:t>
        <w:br/>
        <w:t>1 寨，113 户</w:t>
        <w:br/>
        <w:t>物藏寨土百户</w:t>
        <w:br/>
        <w:t>物藏寨</w:t>
        <w:br/>
        <w:t>1 寨，41 户</w:t>
        <w:br/>
        <w:t>热当寨土百户</w:t>
        <w:br/>
        <w:t>热当寨</w:t>
        <w:br/>
        <w:t>1 寨,72 户</w:t>
        <w:br/>
        <w:t>磨下寨土百户</w:t>
        <w:br/>
        <w:t>磨下寨</w:t>
        <w:br/>
        <w:t>1 寨,21 户</w:t>
        <w:br/>
        <w:t>甲凹寨土百户</w:t>
        <w:br/>
        <w:t>甲凹寨</w:t>
        <w:br/>
        <w:t>1 寨,54 户</w:t>
        <w:br/>
        <w:t>阿革寨土百户</w:t>
        <w:br/>
        <w:t>阿革寨</w:t>
        <w:br/>
        <w:t>1 寨,60户</w:t>
        <w:br/>
        <w:t>鹊个寨土百户</w:t>
        <w:br/>
        <w:t>鹊个寨</w:t>
        <w:br/>
        <w:t>113户</w:t>
        <w:br/>
        <w:t>4寨,261户</w:t>
        <w:br/>
        <w:t>郎隋寨土百户</w:t>
        <w:br/>
        <w:t>郎惰寨</w:t>
        <w:br/>
        <w:t>8寨，143户</w:t>
        <w:br/>
        <w:t>上阿坝甲多寨土千户</w:t>
        <w:br/>
        <w:t>上阿坝甲多寨</w:t>
        <w:br/>
        <w:t>37 寨，1158 户</w:t>
        <w:br/>
        <w:t>中阿坝墨仓寨土千户</w:t>
        <w:br/>
        <w:t>中阿坝墨仓寨</w:t>
        <w:br/>
        <w:t>46 寨，1749户</w:t>
        <w:br/>
        <w:t>下阿坝阿强寨土千户</w:t>
        <w:br/>
        <w:t>下阿坝阿强寨</w:t>
        <w:br/>
        <w:t>39 寨,882 户</w:t>
        <w:br/>
        <w:t>上郭罗克车木塘寨土</w:t>
        <w:br/>
        <w:t>上郭罗克车木</w:t>
        <w:br/>
        <w:t>9寨,287户</w:t>
        <w:br/>
        <w:t>10 寨,251户</w:t>
        <w:br/>
        <w:t>百户</w:t>
        <w:br/>
        <w:t>塘寨</w:t>
        <w:br/>
        <w:t>中郭罗克插落寨土千</w:t>
        <w:br/>
        <w:t>中郭罗克插落</w:t>
        <w:br/>
        <w:t>16 寨,483 户</w:t>
        <w:br/>
        <w:t>17 寨,485 户</w:t>
        <w:br/>
        <w:t>户</w:t>
        <w:br/>
        <w:t>寨</w:t>
        <w:br/>
        <w:t>下郭罗克纳卡寨土百</w:t>
        <w:br/>
        <w:t>下郭罗克纳卡</w:t>
        <w:br/>
        <w:t>29 寨,318户</w:t>
        <w:br/>
        <w:t>29寨,333户</w:t>
        <w:br/>
        <w:t>户</w:t>
        <w:br/>
        <w:t>寨</w:t>
        <w:br/>
        <w:t>上阿树银达寨女土百</w:t>
        <w:br/>
        <w:t>上阿树银达寨</w:t>
        <w:br/>
        <w:t>34寨,254户</w:t>
        <w:br/>
        <w:t>35 寨,257户</w:t>
        <w:br/>
        <w:t>户</w:t>
        <w:br/>
        <w:t>中阿树宗个寨土千户</w:t>
        <w:br/>
        <w:t>中阿树宗个寨</w:t>
        <w:br/>
        <w:t>27寨,482户</w:t>
        <w:br/>
        <w:t>27寨,488户</w:t>
        <w:br/>
        <w:t>下阿树郎达寨女土百</w:t>
        <w:br/>
        <w:t>下阿树郎达寨</w:t>
        <w:br/>
        <w:t>26寨,224户</w:t>
        <w:br/>
        <w:t>26寨,240户</w:t>
        <w:br/>
        <w:t>户</w:t>
        <w:br/>
        <w:t>小阿树寨土百户</w:t>
        <w:br/>
        <w:t>小阿树寨</w:t>
        <w:br/>
        <w:t>124户</w:t>
        <w:br/>
        <w:t>1 寨，136 户</w:t>
        <w:br/>
        <w:t>丢骨寨土千户</w:t>
        <w:br/>
        <w:t>丢骨寨</w:t>
        <w:br/>
        <w:t>15 寨,72 户</w:t>
        <w:br/>
        <w:t>24 寨,260 户</w:t>
        <w:br/>
        <w:t>云昌寺寨土千户</w:t>
        <w:br/>
        <w:t>云昌寺寨</w:t>
        <w:br/>
        <w:t>112户</w:t>
        <w:br/>
        <w:t>24 寨,240 户</w:t>
        <w:br/>
        <w:t>呷竹寺土千户</w:t>
        <w:br/>
        <w:t>呷竹寺</w:t>
        <w:br/>
        <w:t>160户</w:t>
        <w:br/>
        <w:t>32 寨,360户</w:t>
        <w:br/>
        <w:t>中羊峒隆康寨首</w:t>
        <w:br/>
        <w:t>中羊峒隆康寨</w:t>
        <w:br/>
        <w:t>12 处寨落,249 户</w:t>
        <w:br/>
        <w:t>下羊峒黑角郎</w:t>
        <w:br/>
        <w:t>下羊峒黑角郎寨首</w:t>
        <w:br/>
        <w:t>22 处寨落,389户</w:t>
        <w:br/>
        <w:t>寨</w:t>
        <w:br/>
        <w:t>870</w:t>
      </w:r>
    </w:p>
    <w:p>
      <w:r>
        <w:br w:type="page"/>
      </w:r>
    </w:p>
    <w:p>
      <w:r>
        <w:t>中国历史地理学</w:t>
        <w:br/>
        <w:t>(4)理番直隶厅，又称为杂谷直隶厅，治今四</w:t>
        <w:br/>
        <w:t>川理县东北。原为明朝杂谷安抚司之地，乾隆十七</w:t>
        <w:br/>
        <w:t>历史民族地理</w:t>
        <w:br/>
        <w:t>年（1752年）改厅，下辖四个土司：梭磨宣慰司</w:t>
        <w:br/>
        <w:t>（在厅西北）、从噶克宣慰司（厅西北）、卓克采长</w:t>
        <w:br/>
        <w:t>第七章≥</w:t>
        <w:br/>
        <w:t>官司（厅西）、丹坝长官司（厅西）。雍正《四川</w:t>
        <w:br/>
        <w:t>清代民族地理</w:t>
        <w:br/>
        <w:t>通志·土司传》载：杂谷安抚司“原管番民十数万</w:t>
        <w:br/>
        <w:t>户，强悍狡诈，唐、宋以来，屡为边患，而保县奸</w:t>
        <w:br/>
        <w:t>民往往潜匿其中”。数处土司所辖均为藏族先民，</w:t>
        <w:br/>
        <w:t>嘉庆《四川通志》载称：“该处番民住碉房，男务</w:t>
        <w:br/>
        <w:t>耕猎，女习织毪，重喇嘛，生三子者，一子为僧。</w:t>
        <w:br/>
        <w:t>有疾病，请喇嘛诵经，插旗以卜吉凶。无贡赋，夷</w:t>
        <w:br/>
        <w:t>情归土司剖断，惟与汉人争讼，归汶川县审办。</w:t>
        <w:br/>
        <w:t>雍正时</w:t>
        <w:br/>
        <w:t>嘉庆时</w:t>
        <w:br/>
        <w:t>土司名称</w:t>
        <w:br/>
        <w:t>住牧地界</w:t>
        <w:br/>
        <w:t>户口数量</w:t>
        <w:br/>
        <w:t>户口数量</w:t>
        <w:br/>
        <w:t>28寨落,800余</w:t>
        <w:br/>
        <w:t>瓦寺宣慰司①</w:t>
        <w:br/>
        <w:t>涂禹山</w:t>
        <w:br/>
        <w:t>1200户</w:t>
        <w:br/>
        <w:t>口</w:t>
        <w:br/>
        <w:t>19寨，1900余</w:t>
        <w:br/>
        <w:t>梭磨宣慰使司梭磨</w:t>
        <w:br/>
        <w:t>户</w:t>
        <w:br/>
        <w:t>10寨，1500余</w:t>
        <w:br/>
        <w:t>卓克基长官司卓克基</w:t>
        <w:br/>
        <w:t>户</w:t>
        <w:br/>
        <w:t>21寨，1000余</w:t>
        <w:br/>
        <w:t>松冈长官司</w:t>
        <w:br/>
        <w:t>松冈</w:t>
        <w:br/>
        <w:t>户</w:t>
        <w:br/>
        <w:t>党坝长官司</w:t>
        <w:br/>
        <w:t>党坝</w:t>
        <w:br/>
        <w:t>14寨,290 余户</w:t>
        <w:br/>
        <w:t>(5)懋功屯务厅，治今四川小金县。原为大、小</w:t>
        <w:br/>
        <w:t>金川土司之地，乾隆四十一年(1776年)分置美诺、</w:t>
        <w:br/>
        <w:t>阿尔古两厅，后合并，四十八年(1783年)改为懋功</w:t>
        <w:br/>
        <w:t>①《清史稿·地理志》将瓦寺宣慰司归于茂州文川县下。</w:t>
        <w:br/>
        <w:t>871)</w:t>
      </w:r>
    </w:p>
    <w:p>
      <w:r>
        <w:br w:type="page"/>
      </w:r>
    </w:p>
    <w:p>
      <w:r>
        <w:t>厅，下辖五屯：懋功屯、抚边屯、章谷屯、崇化屯、绥靖屯；二个土司：鄂</w:t>
        <w:br/>
        <w:t>克什安抚司(在厅东)、绰斯甲布安抚司(厅西)。</w:t>
        <w:br/>
        <w:t>土司名称</w:t>
        <w:br/>
        <w:t>住牧地界</w:t>
        <w:br/>
        <w:t>嘉庆时人户数量</w:t>
        <w:br/>
        <w:t>鄂克什安抚司</w:t>
        <w:br/>
        <w:t>厅东鄂克什</w:t>
        <w:br/>
        <w:t>所管17寨，共304户</w:t>
        <w:br/>
        <w:t>绰罗甲布宣(安)抚司</w:t>
        <w:br/>
        <w:t>厅西绰斯甲</w:t>
        <w:br/>
        <w:t>所管29寨，共1130户</w:t>
        <w:br/>
        <w:t>2.川东道。下辖重庆府、夔州府、绥定府、酉阳直隶厅、忠州直隶</w:t>
        <w:br/>
        <w:t>厅、石硅直隶厅等。</w:t>
        <w:br/>
        <w:t>(1)重庆府，治今重庆市。重庆府辖区毗连贵州、湖南，境内原有</w:t>
        <w:br/>
        <w:t>酉阳宣慰使司之设，为“苗疆”的组成部分，故其民族种类主要为苗族</w:t>
        <w:br/>
        <w:t>及土家族先民。清人严如煜《苗防备览·苗疆风俗考》载：“酉阳旧为</w:t>
        <w:br/>
        <w:t>土官冉氏地，乾隆初………改流设酉阳州，其地藩篱四洞，襟带五溪，州</w:t>
        <w:br/>
        <w:t>冶即土司旧址。前后皆阻山，面临涧水，盖西南奥区也。”又“酉阳地杂</w:t>
        <w:br/>
        <w:t>蛮夷家，自为俗，重峦叠嶂，土少石多……上、下龙洞等十八洞，俱往时</w:t>
        <w:br/>
        <w:t>苗寨，言语侏离，短衣跣足，装饰与黔苗相类，而寨落稀散，其同土民杂</w:t>
        <w:br/>
        <w:t>处者，风俗亦与土民无异，性颇驯善，无黔、楚各苗犷悍之风”。境内平</w:t>
        <w:br/>
        <w:t>茶等土司后改流为秀山县，境内非汉民族以土家族为主。《苗疆风俗</w:t>
        <w:br/>
        <w:t>考》又称：“秀山，本四洞长官司地，其长皆杨姓为之。乾隆元年(1736</w:t>
        <w:br/>
        <w:t>年），酉阳改土，邑梅杨再相、石耶杨再镇、平茶杨再栾、地坝杨胜均相</w:t>
        <w:br/>
        <w:t>率献土，因设县治……其地皆土人。</w:t>
        <w:br/>
        <w:t>土司名称</w:t>
        <w:br/>
        <w:t>住牧地界</w:t>
        <w:br/>
        <w:t>冶所今地</w:t>
        <w:br/>
        <w:t>雍正时户口数量</w:t>
        <w:br/>
        <w:t>重庆酉阳土家族</w:t>
        <w:br/>
        <w:t>酉阳宣慰使司</w:t>
        <w:br/>
        <w:t>酉阳</w:t>
        <w:br/>
        <w:t>813户</w:t>
        <w:br/>
        <w:t>苗族自冶县</w:t>
        <w:br/>
        <w:t>重庆秀山土家族</w:t>
        <w:br/>
        <w:t>石耶峒长官司</w:t>
        <w:br/>
        <w:t>石耶峒</w:t>
        <w:br/>
        <w:t>10户</w:t>
        <w:br/>
        <w:t>苗族自治县东南</w:t>
        <w:br/>
        <w:t>重庆秀山土家族</w:t>
        <w:br/>
        <w:t>地坝长官司</w:t>
        <w:br/>
        <w:t>地坝</w:t>
        <w:br/>
        <w:t>220 户</w:t>
        <w:br/>
        <w:t>苗族自治县境</w:t>
        <w:br/>
        <w:t>重庆秀山土家族</w:t>
        <w:br/>
        <w:t>邑梅长官司</w:t>
        <w:br/>
        <w:t>邑梅</w:t>
        <w:br/>
        <w:t>84户</w:t>
        <w:br/>
        <w:t>苗族自治县南</w:t>
        <w:br/>
        <w:t>重庆秀山土家族</w:t>
        <w:br/>
        <w:t>平茶长官司</w:t>
        <w:br/>
        <w:t>平茶</w:t>
        <w:br/>
        <w:t>100户</w:t>
        <w:br/>
        <w:t>苗族自冶县</w:t>
        <w:br/>
        <w:t>资料来原：雍正《四川通志》卷一九《土司传》。</w:t>
        <w:br/>
        <w:t>872</w:t>
      </w:r>
    </w:p>
    <w:p>
      <w:r>
        <w:br w:type="page"/>
      </w:r>
    </w:p>
    <w:p>
      <w:r>
        <w:t>中国市史地理学</w:t>
        <w:br/>
        <w:t>(2)夔州府，治今重庆奉节县。境内原有石硅宣</w:t>
        <w:br/>
        <w:t>慰使司之设。据雍正《四川通志·土司传》，其住牧</w:t>
        <w:br/>
        <w:t>历史民族地理</w:t>
        <w:br/>
        <w:t>之地为石硅，原管“番民”437户及族舍子弟并把目</w:t>
        <w:br/>
        <w:t>257户。乾隆二十七年(1762年），升为石硅直隶厅，</w:t>
        <w:br/>
        <w:t>第七章≥</w:t>
        <w:br/>
        <w:t>治今重庆石柱土家族自治县。</w:t>
        <w:br/>
        <w:t>清代民族地理</w:t>
        <w:br/>
        <w:t>3.川南永宁道。下辖叙州府、泸州直隶州、资州</w:t>
        <w:br/>
        <w:t>直隶州、永宁直隶州等。</w:t>
        <w:br/>
        <w:t>(1)叙州府，治今四川宜宾市。下辖二厅：马边</w:t>
        <w:br/>
        <w:t>厅、雷波厅；十一县：宜宾、庆符、富顺、南溪、长宁、</w:t>
        <w:br/>
        <w:t>高、筠连、珙、兴文、屏山、隆昌；四个土司：蛮夷长官</w:t>
        <w:br/>
        <w:t>司(隶屏山县，在县西南)、沐川长官司(隶屏山，在县</w:t>
        <w:br/>
        <w:t>西北）、泥溪长官司(隶屏山，在县西）、平夷长官司</w:t>
        <w:br/>
        <w:t>(隶屏山，在县西)。据嘉庆《四川通志》，叙州府的</w:t>
        <w:br/>
        <w:t>民族构成可分为两大类：一为“稞(倮)夷”，如雷波</w:t>
        <w:br/>
        <w:t>厅所属各土司；一为“凉山生番”（《清史稿·土司</w:t>
        <w:br/>
        <w:t>传》作“凉山生夷”），即如马边厅所辖凉山地区各土</w:t>
        <w:br/>
        <w:t>百户，其实均为今天彝族先民，境内大、小凉山地区</w:t>
        <w:br/>
        <w:t>是著名的彝族聚居区。《清史稿·土司传》载称：“凉</w:t>
        <w:br/>
        <w:t>山夷倮罗者，居宁远、越巂、峨边、雷波、马边间，浅山</w:t>
        <w:br/>
        <w:t>部落头目属于土司。深入则凉山，数百里皆夷地</w:t>
        <w:br/>
        <w:t>……夷族分数百支，不相统属。叛则出掠掳汉民作</w:t>
        <w:br/>
        <w:t>奴，遇兵散匿。”这里提到的“汉奴”，即旧文献中所称</w:t>
        <w:br/>
        <w:t>“娃子”。《清史稿·兵志》曾注云：“娃子者，汉人被</w:t>
        <w:br/>
        <w:t>掠入夷巢者之名。”①</w:t>
        <w:br/>
        <w:t>①“娃子之名有不同释义，如《清史稿·土司传》又载云：“几各地支</w:t>
        <w:br/>
        <w:t>所部倮夷称曰‘娃子’</w:t>
        <w:br/>
        <w:t>873</w:t>
      </w:r>
    </w:p>
    <w:p>
      <w:r>
        <w:br w:type="page"/>
      </w:r>
    </w:p>
    <w:p>
      <w:r>
        <w:t>叙州府属土司统计简表</w:t>
        <w:br/>
        <w:t>雍正时</w:t>
        <w:br/>
        <w:t>土司名称</w:t>
        <w:br/>
        <w:t>住牧地界</w:t>
        <w:br/>
        <w:t>嘉庆时户口数量</w:t>
        <w:br/>
        <w:t>所隶州县</w:t>
        <w:br/>
        <w:t>户口数量</w:t>
        <w:br/>
        <w:t>千万贯土千</w:t>
        <w:br/>
        <w:t>沙氏沟</w:t>
        <w:br/>
        <w:t>65名头目,1741户</w:t>
        <w:br/>
        <w:t>雷波厅</w:t>
        <w:br/>
        <w:t>总、土千户</w:t>
        <w:br/>
        <w:t>土舍安氏①</w:t>
        <w:br/>
        <w:t>天姑密</w:t>
        <w:br/>
        <w:t>24名头目,667户</w:t>
        <w:br/>
        <w:t>雷波厅</w:t>
        <w:br/>
        <w:t>黄螂土舍</w:t>
        <w:br/>
        <w:t>黄螂</w:t>
        <w:br/>
        <w:t>26名头目,640户</w:t>
        <w:br/>
        <w:t>雷波厅</w:t>
        <w:br/>
        <w:t>平彝(夷)长官</w:t>
        <w:br/>
        <w:t>平彝河北</w:t>
        <w:br/>
        <w:t>640户</w:t>
        <w:br/>
        <w:t>屏山县</w:t>
        <w:br/>
        <w:t>司</w:t>
        <w:br/>
        <w:t>蛮彝(夷)司长</w:t>
        <w:br/>
        <w:t>蛮彝</w:t>
        <w:br/>
        <w:t>260户</w:t>
        <w:br/>
        <w:t>屏山县</w:t>
        <w:br/>
        <w:t>官司</w:t>
        <w:br/>
        <w:t>泥溪长官司</w:t>
        <w:br/>
        <w:t>泥溪河北</w:t>
        <w:br/>
        <w:t>30户</w:t>
        <w:br/>
        <w:t>屏山县</w:t>
        <w:br/>
        <w:t>沐川长官司</w:t>
        <w:br/>
        <w:t>沐川</w:t>
        <w:br/>
        <w:t>196户</w:t>
        <w:br/>
        <w:t>屏山县</w:t>
        <w:br/>
        <w:t>明州乐土百户</w:t>
        <w:br/>
        <w:t>明州乐</w:t>
        <w:br/>
        <w:t>200户</w:t>
        <w:br/>
        <w:t>马边厅</w:t>
        <w:br/>
        <w:t>等土司等11员</w:t>
        <w:br/>
        <w:t>油石洞土百户</w:t>
        <w:br/>
        <w:t>油石洞</w:t>
        <w:br/>
        <w:t>马边厅</w:t>
        <w:br/>
        <w:t>旁阿姑土百户</w:t>
        <w:br/>
        <w:t>旁阿姑</w:t>
        <w:br/>
        <w:t>100户</w:t>
        <w:br/>
        <w:t>马边厅</w:t>
        <w:br/>
        <w:t>大羊肠土百户</w:t>
        <w:br/>
        <w:t>大羊肠</w:t>
        <w:br/>
        <w:t>200户</w:t>
        <w:br/>
        <w:t>马边厅</w:t>
        <w:br/>
        <w:t>腻乃巢(窠)土</w:t>
        <w:br/>
        <w:t>腻乃巢(窠)</w:t>
        <w:br/>
        <w:t>300户</w:t>
        <w:br/>
        <w:t>马边厅</w:t>
        <w:br/>
        <w:t>百户</w:t>
        <w:br/>
        <w:t>挖(穹)黑土百</w:t>
        <w:br/>
        <w:t>挖(穵)黑</w:t>
        <w:br/>
        <w:t>100户</w:t>
        <w:br/>
        <w:t>马边厅</w:t>
        <w:br/>
        <w:t>户</w:t>
        <w:br/>
        <w:t>阿招土百户</w:t>
        <w:br/>
        <w:t>阿招</w:t>
        <w:br/>
        <w:t>100户</w:t>
        <w:br/>
        <w:t>马边厅</w:t>
        <w:br/>
        <w:t>千田坝土百户</w:t>
        <w:br/>
        <w:t>干田坝</w:t>
        <w:br/>
        <w:t>81户</w:t>
        <w:br/>
        <w:t>马边厅</w:t>
        <w:br/>
        <w:t>麻柳坝土百户</w:t>
        <w:br/>
        <w:t>麻柳坝</w:t>
        <w:br/>
        <w:t>150户</w:t>
        <w:br/>
        <w:t>马边厅</w:t>
        <w:br/>
        <w:t>櫛栗坪土百户</w:t>
        <w:br/>
        <w:t>概栗坪</w:t>
        <w:br/>
        <w:t>马边厅</w:t>
        <w:br/>
        <w:t>(2)泸州直隶州，治今四川泸州市。据雍正《四川通志·土司志》，</w:t>
        <w:br/>
        <w:t>①《清史稿·土司传二》作“千万贯土巡检”。</w:t>
        <w:br/>
        <w:t>874</w:t>
      </w:r>
    </w:p>
    <w:p>
      <w:r>
        <w:br w:type="page"/>
      </w:r>
    </w:p>
    <w:p>
      <w:r>
        <w:t>国历史地理学</w:t>
        <w:br/>
        <w:t>泸州下属有九姓长官司，住牧于落卜收，原管“土民”</w:t>
        <w:br/>
        <w:t>500户。</w:t>
        <w:br/>
        <w:t>历史民族地理</w:t>
        <w:br/>
        <w:t>4.建昌道。下辖宁远府、雅州府、嘉庆府、眉州</w:t>
        <w:br/>
        <w:t>直隶州、邛州直隶州等。</w:t>
        <w:br/>
        <w:t>第七章≥</w:t>
        <w:br/>
        <w:t>建昌道辖区地处今天川、藏、滇三省交界地，也</w:t>
        <w:br/>
        <w:t>清代民族地理</w:t>
        <w:br/>
        <w:t>是四川境内民族构成复杂，非汉民族人口众多的区</w:t>
        <w:br/>
        <w:t>域之一。雍正《四川通志·土司传》按语称：“按宁远</w:t>
        <w:br/>
        <w:t>府广袤八百里，西南一巨镇也。其卒伍分隶十所，齐</w:t>
        <w:br/>
        <w:t>民编户十有八里，夷落异类，辖以三长官司，又有通</w:t>
        <w:br/>
        <w:t>判以综其政。阃帅以宣其威，宪臣以振其纲，内外相</w:t>
        <w:br/>
        <w:t>维，厘然有纪。”宁远府为建昌镇总兵驻所。关于建</w:t>
        <w:br/>
        <w:t>昌镇辖区内的民族分类，《皇清职贡图》列举出以下</w:t>
        <w:br/>
        <w:t>数种：一是彝族之属，如建昌中营辖阿都、沙马倮罗</w:t>
        <w:br/>
        <w:t>与倮罗妇，建昌中左营辖祭祀田等处倮罗与倮罗妇，</w:t>
        <w:br/>
        <w:t>建昌中右营辖阿史、审札等处倮罗与课罗妇，建昌镇</w:t>
        <w:br/>
        <w:t>属怀远营虚朗等处倮罗与课罗妇等；二是羌族之属，</w:t>
        <w:br/>
        <w:t>如建昌镇越旧等营辖九枝门、呆结惟土番等；三是傣</w:t>
        <w:br/>
        <w:t>族之属，如会川营辖通安等处摆夷与摆夷妇，会川营</w:t>
        <w:br/>
        <w:t>辖黎溪等处僰人与僰人妇，会川营辖迷易、普隆寺等</w:t>
        <w:br/>
        <w:t>处摆夷与摆夷妇等；四是苗族之属，如建昌镇属会</w:t>
        <w:br/>
        <w:t>川、永宁营辖披沙等处苗人与苗妇，永宁协右营属九</w:t>
        <w:br/>
        <w:t>姓苗民与苗妇等。</w:t>
        <w:br/>
        <w:t>(1)宁远府，治今四川西昌市。据《清史稿·地</w:t>
        <w:br/>
        <w:t>理志》，宁远府原为明建昌卫之地，雍正六年(1728</w:t>
        <w:br/>
        <w:t>年)改为宁远府。至清末，宁远府下辖二厅：盐边厅、</w:t>
        <w:br/>
        <w:t>越嶲厅；一州：会理州；四县：西昌、冕宁、盐源、昭觉；</w:t>
        <w:br/>
        <w:t>十一个土司：沙麻(即沙骂)宣抚司、瓜别安抚司、木</w:t>
        <w:br/>
        <w:t>里安抚司、威龙州长官司、普济州长官司、昌州长官</w:t>
        <w:br/>
        <w:t>司、河东长官司、阿都长官司、阿都副长官司、马喇长</w:t>
        <w:br/>
        <w:t>官司、邛部长官司。</w:t>
        <w:br/>
        <w:t>875</w:t>
      </w:r>
    </w:p>
    <w:p>
      <w:r>
        <w:br w:type="page"/>
      </w:r>
    </w:p>
    <w:p>
      <w:r>
        <w:t>宁远府所辖各土司的民族种类不尽相同，然似应以彝族为主。如</w:t>
        <w:br/>
        <w:t>河东长官司、阿都正长官司、阿都副长官司、沙骂宣抚司等四个土司的</w:t>
        <w:br/>
        <w:t>民族种类为“倮罗”，即彝民，嘉庆《四川通志》称：“以上土司四员所属</w:t>
        <w:br/>
        <w:t>夷人一种名倮罗，居住分黑、白骨头，黑为主，白为仆，知礼法，通汉语，</w:t>
        <w:br/>
        <w:t>赋性醇良。”除彝民外，还有藏(“西番”)，苗、傣(“摆夷”)、纳西(“麽</w:t>
        <w:br/>
        <w:t>些”)等民族。不少土司辖区内则是多种民族杂居，如昌州、普济州、威</w:t>
        <w:br/>
        <w:t>龙州等三个长官司内民族种类有课罗、利苏、苗民等。嘉庆《四川通</w:t>
        <w:br/>
        <w:t>志》称威龙州长官司“所属夷人二种：倮罗、利苏尖头夷人，均赋性醇</w:t>
        <w:br/>
        <w:t>良，耕种为生”。</w:t>
        <w:br/>
        <w:t>西昌县境内土司简表</w:t>
        <w:br/>
        <w:t>土司名称</w:t>
        <w:br/>
        <w:t>住牧地名称</w:t>
        <w:br/>
        <w:t>雍正时户口数量</w:t>
        <w:br/>
        <w:t>嘉庆时户口数量</w:t>
        <w:br/>
        <w:t>彝族部落6962户，另</w:t>
        <w:br/>
        <w:t>护理河东女长官司</w:t>
        <w:br/>
        <w:t>县东南河东</w:t>
        <w:br/>
        <w:t>藏民 4049 户</w:t>
        <w:br/>
        <w:t>有土百户3员，所辖</w:t>
        <w:br/>
        <w:t>藏民 222 户</w:t>
        <w:br/>
        <w:t>阿都正长官司</w:t>
        <w:br/>
        <w:t>县东南阿都</w:t>
        <w:br/>
        <w:t>所管苗民共4万户</w:t>
        <w:br/>
        <w:t>阿都副长官司</w:t>
        <w:br/>
        <w:t>县东南阿都</w:t>
        <w:br/>
        <w:t>所管苗民共15000户</w:t>
        <w:br/>
        <w:t>沙骂宣抚司</w:t>
        <w:br/>
        <w:t>县西北沙骂</w:t>
        <w:br/>
        <w:t>19873 户</w:t>
        <w:br/>
        <w:t>所管共1462户</w:t>
        <w:br/>
        <w:t>昌州长官司</w:t>
        <w:br/>
        <w:t>县西南昌州</w:t>
        <w:br/>
        <w:t>所管共271 户</w:t>
        <w:br/>
        <w:t>普济州长官司</w:t>
        <w:br/>
        <w:t>县西南普济州</w:t>
        <w:br/>
        <w:t>所管共536 户</w:t>
        <w:br/>
        <w:t>威龙州长官司</w:t>
        <w:br/>
        <w:t>县东南威龙州</w:t>
        <w:br/>
        <w:t>所管共215 户</w:t>
        <w:br/>
        <w:t>河西土千总</w:t>
        <w:br/>
        <w:t>河西</w:t>
        <w:br/>
        <w:t>所管共1503户</w:t>
        <w:br/>
        <w:t>越壽厅厅营、宁越营所辖土司简表</w:t>
        <w:br/>
        <w:t>土司名称</w:t>
        <w:br/>
        <w:t>住牧地</w:t>
        <w:br/>
        <w:t>雍正时户口数量</w:t>
        <w:br/>
        <w:t>嘉庆时户口数量</w:t>
        <w:br/>
        <w:t>邛部宣抚司</w:t>
        <w:br/>
        <w:t>厅北邛部</w:t>
        <w:br/>
        <w:t>660户</w:t>
        <w:br/>
        <w:t>2196 户</w:t>
        <w:br/>
        <w:t>煖带密土千户</w:t>
        <w:br/>
        <w:t>煖带密</w:t>
        <w:br/>
        <w:t>2170户</w:t>
        <w:br/>
        <w:t>1250户</w:t>
        <w:br/>
        <w:t>煖带田坝土千户</w:t>
        <w:br/>
        <w:t>煖带田坝</w:t>
        <w:br/>
        <w:t>560户</w:t>
        <w:br/>
        <w:t>1120户</w:t>
        <w:br/>
        <w:t>松林地土千户</w:t>
        <w:br/>
        <w:t>松林地</w:t>
        <w:br/>
        <w:t>1012户</w:t>
        <w:br/>
        <w:t>1012户</w:t>
        <w:br/>
        <w:t>876</w:t>
      </w:r>
    </w:p>
    <w:p>
      <w:r>
        <w:br w:type="page"/>
      </w:r>
    </w:p>
    <w:p>
      <w:r>
        <w:t>中国历史地理学</w:t>
        <w:br/>
        <w:t>盐源县会盐营所辖土司简表①</w:t>
        <w:br/>
        <w:t>雍正时</w:t>
        <w:br/>
        <w:t>嘉庆时</w:t>
        <w:br/>
        <w:t>土司名称</w:t>
        <w:br/>
        <w:t>住牧地</w:t>
        <w:br/>
        <w:t>历史民族地理</w:t>
        <w:br/>
        <w:t>户口数量</w:t>
        <w:br/>
        <w:t>户口数量</w:t>
        <w:br/>
        <w:t>僧人1143</w:t>
        <w:br/>
        <w:t>第七章≥</w:t>
        <w:br/>
        <w:t>名，平民653</w:t>
        <w:br/>
        <w:t>木里安抚司</w:t>
        <w:br/>
        <w:t>县西北木里</w:t>
        <w:br/>
        <w:t>3283户</w:t>
        <w:br/>
        <w:t>清代民族地理</w:t>
        <w:br/>
        <w:t>户，共计男妇</w:t>
        <w:br/>
        <w:t>6764名口</w:t>
        <w:br/>
        <w:t>瓜别安抚司</w:t>
        <w:br/>
        <w:t>县西北瓜别</w:t>
        <w:br/>
        <w:t>2253户</w:t>
        <w:br/>
        <w:t>1253户</w:t>
        <w:br/>
        <w:t>马喇副长官司</w:t>
        <w:br/>
        <w:t>县西南马喇</w:t>
        <w:br/>
        <w:t>150户</w:t>
        <w:br/>
        <w:t>125户</w:t>
        <w:br/>
        <w:t>古柏树土千户</w:t>
        <w:br/>
        <w:t>古柏树</w:t>
        <w:br/>
        <w:t>800户</w:t>
        <w:br/>
        <w:t>586户</w:t>
        <w:br/>
        <w:t>中所土千户</w:t>
        <w:br/>
        <w:t>中所土</w:t>
        <w:br/>
        <w:t>820 户</w:t>
        <w:br/>
        <w:t>485户</w:t>
        <w:br/>
        <w:t>左所土千户</w:t>
        <w:br/>
        <w:t>左所土</w:t>
        <w:br/>
        <w:t>1201户</w:t>
        <w:br/>
        <w:t>525户</w:t>
        <w:br/>
        <w:t>右所土千户</w:t>
        <w:br/>
        <w:t>右所土</w:t>
        <w:br/>
        <w:t>830户</w:t>
        <w:br/>
        <w:t>595户</w:t>
        <w:br/>
        <w:t>前所土百户</w:t>
        <w:br/>
        <w:t>前所土</w:t>
        <w:br/>
        <w:t>35户</w:t>
        <w:br/>
        <w:t>65户</w:t>
        <w:br/>
        <w:t>后所土百户</w:t>
        <w:br/>
        <w:t>后所</w:t>
        <w:br/>
        <w:t>27户</w:t>
        <w:br/>
        <w:t>74户</w:t>
        <w:br/>
        <w:t>冕宁县境内土司统计简表</w:t>
        <w:br/>
        <w:t>土司名称</w:t>
        <w:br/>
        <w:t>住牧地</w:t>
        <w:br/>
        <w:t>嘉庆时民户数量</w:t>
        <w:br/>
        <w:t>酥州土千户</w:t>
        <w:br/>
        <w:t>酥州</w:t>
        <w:br/>
        <w:t>120户</w:t>
        <w:br/>
        <w:t>架州土百户</w:t>
        <w:br/>
        <w:t>架州</w:t>
        <w:br/>
        <w:t>143 户</w:t>
        <w:br/>
        <w:t>苗出土百户</w:t>
        <w:br/>
        <w:t>苗出</w:t>
        <w:br/>
        <w:t>432户</w:t>
        <w:br/>
        <w:t>大村土百户</w:t>
        <w:br/>
        <w:t>大村</w:t>
        <w:br/>
        <w:t>106户</w:t>
        <w:br/>
        <w:t>糯白瓦土百户</w:t>
        <w:br/>
        <w:t>糯白瓦</w:t>
        <w:br/>
        <w:t>106户</w:t>
        <w:br/>
        <w:t>大盐井土百户</w:t>
        <w:br/>
        <w:t>大盐井</w:t>
        <w:br/>
        <w:t>220户</w:t>
        <w:br/>
        <w:t>热即哇土百户</w:t>
        <w:br/>
        <w:t>热即哇</w:t>
        <w:br/>
        <w:t>130户</w:t>
        <w:br/>
        <w:t>中村土百户</w:t>
        <w:br/>
        <w:t>中村</w:t>
        <w:br/>
        <w:t>120户</w:t>
        <w:br/>
        <w:t>三大枝土百户</w:t>
        <w:br/>
        <w:t>三大枝</w:t>
        <w:br/>
        <w:t>129户</w:t>
        <w:br/>
        <w:t>热热荣《带</w:t>
        <w:br/>
        <w:t>藏端朱、六藏达耳、六藏林琴、一切哩扎什、六藏力协，下属僧人3310名，平</w:t>
        <w:br/>
        <w:t>民3283户，合计男女35782名口。</w:t>
        <w:br/>
        <w:t>877</w:t>
      </w:r>
    </w:p>
    <w:p>
      <w:r>
        <w:br w:type="page"/>
      </w:r>
    </w:p>
    <w:p>
      <w:r>
        <w:t>(续表)</w:t>
        <w:br/>
        <w:t>土司名称</w:t>
        <w:br/>
        <w:t>住牧地</w:t>
        <w:br/>
        <w:t>嘉庆时民户数量</w:t>
        <w:br/>
        <w:t>河西土百户</w:t>
        <w:br/>
        <w:t>河西</w:t>
        <w:br/>
        <w:t>117户</w:t>
        <w:br/>
        <w:t>窝卜土百户</w:t>
        <w:br/>
        <w:t>窝卜</w:t>
        <w:br/>
        <w:t>108户</w:t>
        <w:br/>
        <w:t>虚郎土百户</w:t>
        <w:br/>
        <w:t>虚郎</w:t>
        <w:br/>
        <w:t>206户</w:t>
        <w:br/>
        <w:t>白路土百户</w:t>
        <w:br/>
        <w:t>白路</w:t>
        <w:br/>
        <w:t>408 户</w:t>
        <w:br/>
        <w:t>阿得轿土百户</w:t>
        <w:br/>
        <w:t>阿得轿</w:t>
        <w:br/>
        <w:t>129户</w:t>
        <w:br/>
        <w:t>瓦都土目</w:t>
        <w:br/>
        <w:t>瓦都</w:t>
        <w:br/>
        <w:t>67 户</w:t>
        <w:br/>
        <w:t>木术凹土目</w:t>
        <w:br/>
        <w:t>木木凹</w:t>
        <w:br/>
        <w:t>30户</w:t>
        <w:br/>
        <w:t>瓦尾土目</w:t>
        <w:br/>
        <w:t>瓦尾</w:t>
        <w:br/>
        <w:t>41 户</w:t>
        <w:br/>
        <w:t>七儿堡土目</w:t>
        <w:br/>
        <w:t>七儿堡</w:t>
        <w:br/>
        <w:t>108户</w:t>
        <w:br/>
        <w:t>会理州境内土司统计简表</w:t>
        <w:br/>
        <w:t>土司名称</w:t>
        <w:br/>
        <w:t>住牧地</w:t>
        <w:br/>
        <w:t>嘉庆时民户数量</w:t>
        <w:br/>
        <w:t>黎溪舟土千户</w:t>
        <w:br/>
        <w:t>黎溪舟</w:t>
        <w:br/>
        <w:t>814户</w:t>
        <w:br/>
        <w:t>迷易土千户</w:t>
        <w:br/>
        <w:t>黎溪舟</w:t>
        <w:br/>
        <w:t>159 户</w:t>
        <w:br/>
        <w:t>会理村土千户</w:t>
        <w:br/>
        <w:t>会理村</w:t>
        <w:br/>
        <w:t>307户</w:t>
        <w:br/>
        <w:t>者保土百户</w:t>
        <w:br/>
        <w:t>者保</w:t>
        <w:br/>
        <w:t>41 村,899 户</w:t>
        <w:br/>
        <w:t>普隆土百户</w:t>
        <w:br/>
        <w:t>普隆</w:t>
        <w:br/>
        <w:t>95户</w:t>
        <w:br/>
        <w:t>红卜苴土百户</w:t>
        <w:br/>
        <w:t>红卜苴</w:t>
        <w:br/>
        <w:t>45户</w:t>
        <w:br/>
        <w:t>苦竹坝土百户</w:t>
        <w:br/>
        <w:t>苦竹坝</w:t>
        <w:br/>
        <w:t>61 村,2166 户</w:t>
        <w:br/>
        <w:t>通安舟土百户</w:t>
        <w:br/>
        <w:t>通安舟</w:t>
        <w:br/>
        <w:t>31 村，1120户</w:t>
        <w:br/>
        <w:t>披砂土千户</w:t>
        <w:br/>
        <w:t>披砂</w:t>
        <w:br/>
        <w:t>59村，1809户</w:t>
        <w:br/>
        <w:t>(2)雅州府，为建昌道治所。原为雅州直隶州，雍正七年(1729</w:t>
        <w:br/>
        <w:t>年)升为雅州府，治今四川雅安市。同时将境内天全土司改为天全州，</w:t>
        <w:br/>
        <w:t>长河西鱼通安远宣慰司改为打箭炉。光绪三十年(1904年)，打箭炉</w:t>
        <w:br/>
        <w:t>厅升为直隶厅。时至清末，雅安府下辖一州：天全州；五县：雅安、名</w:t>
        <w:br/>
        <w:t>山、芦山、荣经、清溪；一个土司：董卜韩胡宣慰司，隶于天全州，其住牧</w:t>
        <w:br/>
        <w:t>地为位于州西北的木坪(或称穆坪)。</w:t>
        <w:br/>
        <w:t>878</w:t>
      </w:r>
    </w:p>
    <w:p>
      <w:r>
        <w:br w:type="page"/>
      </w:r>
    </w:p>
    <w:p>
      <w:r>
        <w:t>中国历史理学</w:t>
        <w:br/>
        <w:t>(3)嘉定府，治今四川乐山市。下辖有峨边厅，</w:t>
        <w:br/>
        <w:t>治今四川峨边彝族自治县西南。境内有岭夷十二地</w:t>
        <w:br/>
        <w:t>历史民族地理</w:t>
        <w:br/>
        <w:t>与赤夷十三支，应为彝族先民。岭夷十二地分别为：</w:t>
        <w:br/>
        <w:t>豹岭冈、赶山坪、阿叶坪、牛跌蛮、芭蕉沟、龙竹山、雪</w:t>
        <w:br/>
        <w:t>第七章≥</w:t>
        <w:br/>
        <w:t>都都、小板屋(房）、牛心山、月落山、盐井溪、桃子沟</w:t>
        <w:br/>
        <w:t>清代民族地理</w:t>
        <w:br/>
        <w:t>等。嘉庆《四川通志》载称：“以上岭夷十二地，原系</w:t>
        <w:br/>
        <w:t>宁越营都司所辖煖带密土司冷金玉管属……所管夷</w:t>
        <w:br/>
        <w:t>人名‘娃子’，衣毡辫发，耕种打牲为业，性情桀骜。</w:t>
        <w:br/>
        <w:t>自剿抚投诚，改土归流后渐经帖服，有事赴文武衙门</w:t>
        <w:br/>
        <w:t>申理。自入版图，改为高、泽、惠、周、华、夏、万、年、</w:t>
        <w:br/>
        <w:t>海、宇、成、平十二姓，共花户四百七十七户，俱与汉</w:t>
        <w:br/>
        <w:t>民一体纳粮当差。”赤夷十三支风俗与岭夷相同，只</w:t>
        <w:br/>
        <w:t>是将其管内百姓称为“本支白骨头娃子”。</w:t>
        <w:br/>
        <w:t>赤夷十三支统计简表</w:t>
        <w:br/>
        <w:t>夷支名称</w:t>
        <w:br/>
        <w:t>住牧地名</w:t>
        <w:br/>
        <w:t>嘉庆时民户数量</w:t>
        <w:br/>
        <w:t>胆巴家</w:t>
        <w:br/>
        <w:t>化林坪</w:t>
        <w:br/>
        <w:t>121户</w:t>
        <w:br/>
        <w:t>奎鸡疏家</w:t>
        <w:br/>
        <w:t>栗耳湾</w:t>
        <w:br/>
        <w:t>63户</w:t>
        <w:br/>
        <w:t>卑溪疏家</w:t>
        <w:br/>
        <w:t>挖鸡</w:t>
        <w:br/>
        <w:t>35户</w:t>
        <w:br/>
        <w:t>奎哈疏家</w:t>
        <w:br/>
        <w:t>年瓦落</w:t>
        <w:br/>
        <w:t>162 户</w:t>
        <w:br/>
        <w:t>白魁家</w:t>
        <w:br/>
        <w:t>四板橙</w:t>
        <w:br/>
        <w:t>332户</w:t>
        <w:br/>
        <w:t>哈纳家</w:t>
        <w:br/>
        <w:t>西河</w:t>
        <w:br/>
        <w:t>186户</w:t>
        <w:br/>
        <w:t>胃扭家</w:t>
        <w:br/>
        <w:t>黑鸡坪</w:t>
        <w:br/>
        <w:t>155户</w:t>
        <w:br/>
        <w:t>雅札家</w:t>
        <w:br/>
        <w:t>萝荀坪</w:t>
        <w:br/>
        <w:t>327户</w:t>
        <w:br/>
        <w:t>哈什三家</w:t>
        <w:br/>
        <w:t>物杆</w:t>
        <w:br/>
        <w:t>245户</w:t>
        <w:br/>
        <w:t>蜚瓜家</w:t>
        <w:br/>
        <w:t>大木瓜</w:t>
        <w:br/>
        <w:t>683 户</w:t>
        <w:br/>
        <w:t>妈家</w:t>
        <w:br/>
        <w:t>马家</w:t>
        <w:br/>
        <w:t>216户</w:t>
        <w:br/>
        <w:t>呆得家</w:t>
        <w:br/>
        <w:t>锅圈岩</w:t>
        <w:br/>
        <w:t>186户</w:t>
        <w:br/>
        <w:t>魁西家</w:t>
        <w:br/>
        <w:t>小木瓜</w:t>
        <w:br/>
        <w:t>1054户</w:t>
        <w:br/>
        <w:t>合计</w:t>
        <w:br/>
        <w:t>3765户</w:t>
        <w:br/>
        <w:t>879</w:t>
      </w:r>
    </w:p>
    <w:p>
      <w:r>
        <w:br w:type="page"/>
      </w:r>
    </w:p>
    <w:p>
      <w:r>
        <w:t>5.康安道与边北道。康安道下辖康定府、巴安府等，而边北道主</w:t>
        <w:br/>
        <w:t>要有登科府。此二道均于光绪年间以后从建昌道雅州府分置而出。</w:t>
        <w:br/>
        <w:t>这一地区处于川、藏、青、云四省交界处，当地非汉民族主要有藏、羌等</w:t>
        <w:br/>
        <w:t>族。《皇清职贡图》列有以下数种：一是羌族之属，如泰宁协左营沈边</w:t>
        <w:br/>
        <w:t>番民与番妇，泰宁协右营辖大田西番民与番妇，泰宁协属阜和营辖明</w:t>
        <w:br/>
        <w:t>正番民与番妇；二是藏族之属，如泰宁协属黎雅营辖木坪番民与番妇，</w:t>
        <w:br/>
        <w:t>泰宁协属里塘番民与番妇等。</w:t>
        <w:br/>
        <w:t>(1)康定府，原为打箭炉厅，光绪三十四年(1908年)，升为康定</w:t>
        <w:br/>
        <w:t>府，治今四川康定县。</w:t>
        <w:br/>
        <w:t>打箭炉厅所属土司统计简表</w:t>
        <w:br/>
        <w:t>土司名称</w:t>
        <w:br/>
        <w:t>住牧地</w:t>
        <w:br/>
        <w:t>嘉庆时户口数量</w:t>
        <w:br/>
        <w:t>沈边长官司</w:t>
        <w:br/>
        <w:t>沈边</w:t>
        <w:br/>
        <w:t>120户</w:t>
        <w:br/>
        <w:t>冷边长官司</w:t>
        <w:br/>
        <w:t>冷边</w:t>
        <w:br/>
        <w:t>175户</w:t>
        <w:br/>
        <w:t>明工宣慰使司</w:t>
        <w:br/>
        <w:t>打箭炉城</w:t>
        <w:br/>
        <w:t>土千、百户49员，共计6591户</w:t>
        <w:br/>
        <w:t>革伯咱安抚司</w:t>
        <w:br/>
        <w:t>革伯咱</w:t>
        <w:br/>
        <w:t>830 户</w:t>
        <w:br/>
        <w:t>巴底宣慰司</w:t>
        <w:br/>
        <w:t>巴底</w:t>
        <w:br/>
        <w:t>850户</w:t>
        <w:br/>
        <w:t>巴旺宣慰司</w:t>
        <w:br/>
        <w:t>巴旺</w:t>
        <w:br/>
        <w:t>与巴底宣慰司共管</w:t>
        <w:br/>
        <w:t>喇唆安抚司</w:t>
        <w:br/>
        <w:t>喇滚</w:t>
        <w:br/>
        <w:t>970户</w:t>
        <w:br/>
        <w:t>霍耳竹窝安抚司</w:t>
        <w:br/>
        <w:t>竹窝</w:t>
        <w:br/>
        <w:t>1666户</w:t>
        <w:br/>
        <w:t>霍耳章谷安抚司</w:t>
        <w:br/>
        <w:t>章谷</w:t>
        <w:br/>
        <w:t>3302 户</w:t>
        <w:br/>
        <w:t>纳林冲女长官司</w:t>
        <w:br/>
        <w:t>纳林冲</w:t>
        <w:br/>
        <w:t>1302户</w:t>
        <w:br/>
        <w:t>瓦述色他长官司</w:t>
        <w:br/>
        <w:t>瓦述色他</w:t>
        <w:br/>
        <w:t>250 户</w:t>
        <w:br/>
        <w:t>瓦述更平长官司</w:t>
        <w:br/>
        <w:t>瓦述更平</w:t>
        <w:br/>
        <w:t>300户</w:t>
        <w:br/>
        <w:t>瓦述余科安抚司</w:t>
        <w:br/>
        <w:t>瓦述余科</w:t>
        <w:br/>
        <w:t>645户</w:t>
        <w:br/>
        <w:t>霍耳孔撒安抚司</w:t>
        <w:br/>
        <w:t>霍瓦孔撒</w:t>
        <w:br/>
        <w:t>923 户</w:t>
        <w:br/>
        <w:t>霍耳甘孜麻书安抚司</w:t>
        <w:br/>
        <w:t>霍耳甘孜麻书</w:t>
        <w:br/>
        <w:t>665户</w:t>
        <w:br/>
        <w:t>880</w:t>
      </w:r>
    </w:p>
    <w:p>
      <w:r>
        <w:br w:type="page"/>
      </w:r>
    </w:p>
    <w:p>
      <w:r>
        <w:t>中国历史地理学</w:t>
        <w:br/>
        <w:t>(2)巴安府，本为巴塘宣慰司与里塘宣慰司之</w:t>
        <w:br/>
        <w:t>地，光绪三十一年(1905年)改流，后升置巴安府，治</w:t>
        <w:br/>
        <w:t>历史民族地理</w:t>
        <w:br/>
        <w:t>今四川巴塘县。里塘与巴塘土司所辖民户民族种类</w:t>
        <w:br/>
        <w:t>均为藏族先民(“西番”)，风俗相同。嘉庆《四川通</w:t>
        <w:br/>
        <w:t>第七章≥</w:t>
        <w:br/>
        <w:t>志》称：“该土司(即里塘)、土百户等所管番民皆黑</w:t>
        <w:br/>
        <w:t>清代民族地理</w:t>
        <w:br/>
        <w:t>帐户，事畜牧，住止无定，逐水草而居。地寒冷，百物</w:t>
        <w:br/>
        <w:t>不生，惟种青稞，衣织花氆氇，缘以兽皮，食生牛羊及</w:t>
        <w:br/>
        <w:t>酥油等物，日五、六餐……不尚医药，有疾病，延喇嘛</w:t>
        <w:br/>
        <w:t>讽经祈祷，熬茶供众，倾家所有以祈福……”反映出</w:t>
        <w:br/>
        <w:t>典型的藏族风尚。</w:t>
        <w:br/>
        <w:t>土司名称</w:t>
        <w:br/>
        <w:t>住牧地</w:t>
        <w:br/>
        <w:t>嘉庆时民户数量</w:t>
        <w:br/>
        <w:t>里塘宣抚司、</w:t>
        <w:br/>
        <w:t>里塘</w:t>
        <w:br/>
        <w:t>乡村头目 39名,5322户</w:t>
        <w:br/>
        <w:t>里塘副土司</w:t>
        <w:br/>
        <w:t>瓦述毛丫长官</w:t>
        <w:br/>
        <w:t>瓦述毛丫</w:t>
        <w:br/>
        <w:t>300户</w:t>
        <w:br/>
        <w:t>司</w:t>
        <w:br/>
        <w:t>崇喜长官司</w:t>
        <w:br/>
        <w:t>崇喜</w:t>
        <w:br/>
        <w:t>300户</w:t>
        <w:br/>
        <w:t>瓦述曲登长官</w:t>
        <w:br/>
        <w:t>瓦述曲登</w:t>
        <w:br/>
        <w:t>179户</w:t>
        <w:br/>
        <w:t>司</w:t>
        <w:br/>
        <w:t>瓦述咽陇长官</w:t>
        <w:br/>
        <w:t>瓦述咽陇</w:t>
        <w:br/>
        <w:t>549户</w:t>
        <w:br/>
        <w:t>司</w:t>
        <w:br/>
        <w:t>瓦述茂丫土百</w:t>
        <w:br/>
        <w:t>瓦述茂丫</w:t>
        <w:br/>
        <w:t>74户</w:t>
        <w:br/>
        <w:t>户</w:t>
        <w:br/>
        <w:t>瓦述麻里土百</w:t>
        <w:br/>
        <w:t>瓦述麻里</w:t>
        <w:br/>
        <w:t>198户</w:t>
        <w:br/>
        <w:t>户</w:t>
        <w:br/>
        <w:t>巴塘宣抚司、</w:t>
        <w:br/>
        <w:t>巴塘</w:t>
        <w:br/>
        <w:t>土百户7员,2063户</w:t>
        <w:br/>
        <w:t>巴塘副土司</w:t>
        <w:br/>
        <w:t>(3)登科府，原为德尔格忒宣慰司之地，原为德</w:t>
        <w:br/>
        <w:t>尔格忒宣抚司(或作叠尔格、德尔格特)，雍正十一年</w:t>
        <w:br/>
        <w:t>(1733年)改为宣慰司，为四川境内地域最为辽阔的</w:t>
        <w:br/>
        <w:t>881</w:t>
      </w:r>
    </w:p>
    <w:p>
      <w:r>
        <w:br w:type="page"/>
      </w:r>
    </w:p>
    <w:p>
      <w:r>
        <w:t>土司之一。原属青海藏族部落，《皇清职贡图》题记称：“德尔格特，本</w:t>
        <w:br/>
        <w:t>西海番部土目，本朝平定西藏时归化，授安抚司，寻加授宣慰司。”《清</w:t>
        <w:br/>
        <w:t>史稿·四川土司传》载称：“诸土司部落，以德格为最大，东连瞻对，西</w:t>
        <w:br/>
        <w:t>连察木多，南连巴塘，北连西宁。番人以其地大，有天德格，地德格，</w:t>
        <w:br/>
        <w:t>之称。”宣统元年(1909年)改流置登科府，治今四川石渠县南。下辖</w:t>
        <w:br/>
        <w:t>二州：德化州、白玉州；二县：石渠、同普；十二个土司：乍丫、察木多、得</w:t>
        <w:br/>
        <w:t>荣、江卡、贡觉、桑昂、杂瑜、三岩、甘孜、章谷、道坞、瞻对。</w:t>
        <w:br/>
        <w:t>德尔格忒宣慰司所辖土司统计简表</w:t>
        <w:br/>
        <w:t>土司名称</w:t>
        <w:br/>
        <w:t>住牧之地</w:t>
        <w:br/>
        <w:t>嘉庆时户口数量</w:t>
        <w:br/>
        <w:t>德尔格忒宣慰司</w:t>
        <w:br/>
        <w:t>德尔格忒</w:t>
        <w:br/>
        <w:t>7977户</w:t>
        <w:br/>
        <w:t>霍耳白利长官司</w:t>
        <w:br/>
        <w:t>霍尔白利</w:t>
        <w:br/>
        <w:t>315 户</w:t>
        <w:br/>
        <w:t>霍耳咱安抚司</w:t>
        <w:br/>
        <w:t>霍耳咱</w:t>
        <w:br/>
        <w:t>711 户</w:t>
        <w:br/>
        <w:t>霍耳东科长官司</w:t>
        <w:br/>
        <w:t>霍耳东科</w:t>
        <w:br/>
        <w:t>348户</w:t>
        <w:br/>
        <w:t>春科安抚司、春科副土司</w:t>
        <w:br/>
        <w:t>春科</w:t>
        <w:br/>
        <w:t>588 户</w:t>
        <w:br/>
        <w:t>春科高日长官司</w:t>
        <w:br/>
        <w:t>春科高日</w:t>
        <w:br/>
        <w:t>282 户</w:t>
        <w:br/>
        <w:t>上瞻对茹长官司</w:t>
        <w:br/>
        <w:t>上瞻对茹</w:t>
        <w:br/>
        <w:t>428 户</w:t>
        <w:br/>
        <w:t>上瞻对峪纳土千户</w:t>
        <w:br/>
        <w:t>上瞻对峪纳</w:t>
        <w:br/>
        <w:t>206户</w:t>
        <w:br/>
        <w:t>蒙葛结长官司</w:t>
        <w:br/>
        <w:t>蒙葛结</w:t>
        <w:br/>
        <w:t>304 户</w:t>
        <w:br/>
        <w:t>林葱安抚司</w:t>
        <w:br/>
        <w:t>林葱</w:t>
        <w:br/>
        <w:t>1096户</w:t>
        <w:br/>
        <w:t>上纳夺安抚司</w:t>
        <w:br/>
        <w:t>上纳夺</w:t>
        <w:br/>
        <w:t>650户</w:t>
        <w:br/>
        <w:t>下瞻对安抚司</w:t>
        <w:br/>
        <w:t>下瞻对</w:t>
        <w:br/>
        <w:t>340户</w:t>
        <w:br/>
        <w:t>上瞻对撒墩土千户</w:t>
        <w:br/>
        <w:t>上瞻对撒墩</w:t>
        <w:br/>
        <w:t>50户</w:t>
        <w:br/>
        <w:t>中瞻对茹色长官司</w:t>
        <w:br/>
        <w:t>中瞻对茹色</w:t>
        <w:br/>
        <w:t>200户</w:t>
        <w:br/>
        <w:t>四、云南地区</w:t>
        <w:br/>
        <w:t>(一)清朝云南地区的改土归流进程</w:t>
        <w:br/>
        <w:t>云南地区同样是西南地区土司最为集中的区域之一，雍正年间的</w:t>
        <w:br/>
        <w:t>改土归流最早也从云南各地开始。雍正四年(1726年)，云贵总督鄂</w:t>
        <w:br/>
        <w:t>尔泰上书倡归流之议，其中涉及云南土司的问题最多，也最复杂：</w:t>
        <w:br/>
        <w:t>云、贵大患，无如苗、蛮。欲安民必先制夷，欲制夷必改土归</w:t>
        <w:br/>
        <w:t>882</w:t>
      </w:r>
    </w:p>
    <w:p>
      <w:r>
        <w:br w:type="page"/>
      </w:r>
    </w:p>
    <w:p>
      <w:r>
        <w:t>中国历史地理学</w:t>
        <w:br/>
        <w:t>流。而苗疆多与邻省大牙相错，又必归并事权，</w:t>
        <w:br/>
        <w:t>始可一劳永逸。即如东川、乌蒙、镇雄，皆四川</w:t>
        <w:br/>
        <w:t>历史民族地理</w:t>
        <w:br/>
        <w:t>土府。东川与真一岭之隔，至滇省城四百余里，</w:t>
        <w:br/>
        <w:t>而距四川成都千有八百里…若东川、乌蒙、镇</w:t>
        <w:br/>
        <w:t>第七章≥</w:t>
        <w:br/>
        <w:t>雄改隶云南，俾臣得相机改流，可设三府一镇，</w:t>
        <w:br/>
        <w:t>清代民族地理</w:t>
        <w:br/>
        <w:t>永清边氛…滇边西南界以阑沧江，江外力车</w:t>
        <w:br/>
        <w:t>里、缅甸、老挝诸土司。其工内之真元、威远、元</w:t>
        <w:br/>
        <w:t>江、新平、普耳、茶山诸夷，巢穴深邃，出没鲁魁、</w:t>
        <w:br/>
        <w:t>哀牢间，无事近患腹心，有事远通外国，自元迨</w:t>
        <w:br/>
        <w:t>明，代力边害。论者江外宜土不宜流，江内宜流</w:t>
        <w:br/>
        <w:t>不宜土。此云南宜冶之边夷也。①</w:t>
        <w:br/>
        <w:t>正鉴于此，云南地区成为改土归流运动中的“重</w:t>
        <w:br/>
        <w:t>中之重”，改流工作的力度也最大。如雍正四年改土</w:t>
        <w:br/>
        <w:t>归流的第一个重大举措便是将东川、乌蒙、镇雄三个</w:t>
        <w:br/>
        <w:t>土府改隶云南。“以乌蒙设府，镇雄设州，又设镇于</w:t>
        <w:br/>
        <w:t>乌蒙，控制三属，由四川改隶云南，以一事权。”为镇</w:t>
        <w:br/>
        <w:t>压土司的反叛之举，清朝军队在云南各地发动了多</w:t>
        <w:br/>
        <w:t>次大规模的军事征讨。如雍正六年(1728年），鄂尔</w:t>
        <w:br/>
        <w:t>泰指挥清军发起了一个针对云南地区残余土司的总</w:t>
        <w:br/>
        <w:t>攻，成效最为巨大。“于是深入数千里，无险不搜。</w:t>
        <w:br/>
        <w:t>惟江(即澜沧江)外归车里土司，江内地全改流。”②</w:t>
        <w:br/>
        <w:t>至此，云南地区的改土归流工作取得了决定性的胜</w:t>
        <w:br/>
        <w:t>利。据《清史稿·土司传》，时至清末，云南地区未改</w:t>
        <w:br/>
        <w:t>流的著名土司有：一个宣慰使：车里宣慰使；五个宣</w:t>
        <w:br/>
        <w:t>抚使：耿马、陇川、干崖(厘）、南甸、孟连；二个副宣抚</w:t>
        <w:br/>
        <w:t>使：遮放、盏达；三个安抚使：路江、芒市、猛卯；三个</w:t>
        <w:br/>
        <w:t>副长官司：纳楼、亏容甸、十二关；四个土府：蒙化、景</w:t>
        <w:br/>
        <w:t>东、孟定、永宁；四个土州：富州、湾甸、镇康、北胜。</w:t>
        <w:br/>
        <w:t>① 见《清史稿》卷五一二《土司传一》，第14204—14205页。</w:t>
        <w:br/>
        <w:t>②《清史稿》卷五一四《土司传三》，第14256—14257页。</w:t>
        <w:br/>
        <w:t>883</w:t>
      </w:r>
    </w:p>
    <w:p>
      <w:r>
        <w:br w:type="page"/>
      </w:r>
    </w:p>
    <w:p>
      <w:r>
        <w:t>而《清史稿·地理志》则记有一个土府、三个土州、十八个土司。</w:t>
        <w:br/>
        <w:t>清代云南境内改流的重要土司统计表</w:t>
        <w:br/>
        <w:t>改流前土司名称</w:t>
        <w:br/>
        <w:t>治所今地</w:t>
        <w:br/>
        <w:t>改流时间</w:t>
        <w:br/>
        <w:t>改流后政区名称</w:t>
        <w:br/>
        <w:t>明丽江军民府，清初</w:t>
        <w:br/>
        <w:t>云南丽江市</w:t>
        <w:br/>
        <w:t>雍正元年</w:t>
        <w:br/>
        <w:t>丽江府</w:t>
        <w:br/>
        <w:t>改为丽江土府</w:t>
        <w:br/>
        <w:t>云南维西傈僳</w:t>
        <w:br/>
        <w:t>维西土府</w:t>
        <w:br/>
        <w:t>雍正五年设厅</w:t>
        <w:br/>
        <w:t>丽江府维西厅</w:t>
        <w:br/>
        <w:t>族自治县</w:t>
        <w:br/>
        <w:t>乾隆三十五年</w:t>
        <w:br/>
        <w:t>明猛弄土司</w:t>
        <w:br/>
        <w:t>云南龙陵县</w:t>
        <w:br/>
        <w:t>永昌府龙陵厅</w:t>
        <w:br/>
        <w:t>设厅</w:t>
        <w:br/>
        <w:t>明猛缅长官司</w:t>
        <w:br/>
        <w:t>云南临沧市</w:t>
        <w:br/>
        <w:t>乾隆十二年</w:t>
        <w:br/>
        <w:t>顺宁府缅宁厅</w:t>
        <w:br/>
        <w:t>云南巍山彝族</w:t>
        <w:br/>
        <w:t>蒙化府，后降为直隶</w:t>
        <w:br/>
        <w:t>明蒙化府</w:t>
        <w:br/>
        <w:t>康熙四年</w:t>
        <w:br/>
        <w:t>回族自治县</w:t>
        <w:br/>
        <w:t>厅</w:t>
        <w:br/>
        <w:t>云南景东彝族</w:t>
        <w:br/>
        <w:t>明景东府</w:t>
        <w:br/>
        <w:t>康熙四年</w:t>
        <w:br/>
        <w:t>景东府，后降为直隶厅</w:t>
        <w:br/>
        <w:t>自治县</w:t>
        <w:br/>
        <w:t>四川东川府，雍正四</w:t>
        <w:br/>
        <w:t>明四川东川府</w:t>
        <w:br/>
        <w:t>云南会泽县</w:t>
        <w:br/>
        <w:t>康熙三十八年</w:t>
        <w:br/>
        <w:t>年改隶云南</w:t>
        <w:br/>
        <w:t>明四川乌蒙府，雍正</w:t>
        <w:br/>
        <w:t>乌蒙府，雍正九年改</w:t>
        <w:br/>
        <w:t>云南昭通市</w:t>
        <w:br/>
        <w:t>雍正六年</w:t>
        <w:br/>
        <w:t>五年改隶云南</w:t>
        <w:br/>
        <w:t>名为昭通府</w:t>
        <w:br/>
        <w:t>改土府为州，设流官，</w:t>
        <w:br/>
        <w:t>明四川镇雄军民府</w:t>
        <w:br/>
        <w:t>云南镇雄县</w:t>
        <w:br/>
        <w:t>雍正五年</w:t>
        <w:br/>
        <w:t>隶云南，后降为州及</w:t>
        <w:br/>
        <w:t>直隶州</w:t>
        <w:br/>
        <w:t>阿迷州土知州</w:t>
        <w:br/>
        <w:t>云南开远市</w:t>
        <w:br/>
        <w:t>雍正四年</w:t>
        <w:br/>
        <w:t>临安府阿迷州</w:t>
        <w:br/>
        <w:t>云南洱源县东</w:t>
        <w:br/>
        <w:t>邓川州土知州</w:t>
        <w:br/>
        <w:t>雍正四年</w:t>
        <w:br/>
        <w:t>大理府邓川州</w:t>
        <w:br/>
        <w:t>南</w:t>
        <w:br/>
        <w:t>明广南府</w:t>
        <w:br/>
        <w:t>云南广南县</w:t>
        <w:br/>
        <w:t>顺治十八年</w:t>
        <w:br/>
        <w:t>广南府</w:t>
        <w:br/>
        <w:t>明教化、王弄、安南三</w:t>
        <w:br/>
        <w:t>云南文山县</w:t>
        <w:br/>
        <w:t>康熙六年</w:t>
        <w:br/>
        <w:t>开化府</w:t>
        <w:br/>
        <w:t>长官司</w:t>
        <w:br/>
        <w:t>云南镇沅彝族</w:t>
        <w:br/>
        <w:t>镇沅府，后降为直隶</w:t>
        <w:br/>
        <w:t>明镇沅府</w:t>
        <w:br/>
        <w:t>哈尼族拉祜族</w:t>
        <w:br/>
        <w:t>雍正五年</w:t>
        <w:br/>
        <w:t>州，又升为直隶厅</w:t>
        <w:br/>
        <w:t>自治县南</w:t>
        <w:br/>
        <w:t>云南元江哈尼</w:t>
        <w:br/>
        <w:t>元江府，后降为直隶</w:t>
        <w:br/>
        <w:t>明元江府</w:t>
        <w:br/>
        <w:t>族彝族傣族自顺治六年</w:t>
        <w:br/>
        <w:t>州</w:t>
        <w:br/>
        <w:t>冶县</w:t>
        <w:br/>
        <w:t>明车里宣慰司</w:t>
        <w:br/>
        <w:t>云南景洪市</w:t>
        <w:br/>
        <w:t>雍正七年置府</w:t>
        <w:br/>
        <w:t>普洱府</w:t>
        <w:br/>
        <w:t>云南墨江哈尼</w:t>
        <w:br/>
        <w:t>明恭顺土州</w:t>
        <w:br/>
        <w:t>雍正十年设厅</w:t>
        <w:br/>
        <w:t>普洱府他郎厅</w:t>
        <w:br/>
        <w:t>族自治县</w:t>
        <w:br/>
        <w:t>资料来源：《清史稿》卷七四《地理志二十一》与卷五一四《土司传三》。</w:t>
        <w:br/>
        <w:t>884</w:t>
      </w:r>
    </w:p>
    <w:p>
      <w:r>
        <w:br w:type="page"/>
      </w:r>
    </w:p>
    <w:p>
      <w:r>
        <w:t>中国历史造理学</w:t>
        <w:br/>
        <w:t>清代云南未改流的重要土司情况简表</w:t>
        <w:br/>
        <w:t>府州及直</w:t>
        <w:br/>
        <w:t>冶所今地</w:t>
        <w:br/>
        <w:t>所属未改流土司名称</w:t>
        <w:br/>
        <w:t>历史民族地理</w:t>
        <w:br/>
        <w:t>隶厅名称</w:t>
        <w:br/>
        <w:t>大理府</w:t>
        <w:br/>
        <w:t>云南大理市</w:t>
        <w:br/>
        <w:t>十二关副长官司</w:t>
        <w:br/>
        <w:t>第七章≥</w:t>
        <w:br/>
        <w:t>孟定土府、湾甸土州、镇康</w:t>
        <w:br/>
        <w:t>清代民族地理</w:t>
        <w:br/>
        <w:t>永昌府</w:t>
        <w:br/>
        <w:t>云南保山市</w:t>
        <w:br/>
        <w:t>土州、潞江安抚司、孟连长</w:t>
        <w:br/>
        <w:t>官司</w:t>
        <w:br/>
        <w:t>南甸宣抚司、干崖宣抚司、盏</w:t>
        <w:br/>
        <w:t>水昌府腾</w:t>
        <w:br/>
        <w:t>达副宣抚司、陇川宣抚司、芒</w:t>
        <w:br/>
        <w:t>云南腾冲县</w:t>
        <w:br/>
        <w:t>越厅</w:t>
        <w:br/>
        <w:t>市安抚司、猛卯安抚司、户撒</w:t>
        <w:br/>
        <w:t>长官司、腊撒长官司</w:t>
        <w:br/>
        <w:t>顺宁府</w:t>
        <w:br/>
        <w:t>云南凤庆县</w:t>
        <w:br/>
        <w:t>耿马宣抚司</w:t>
        <w:br/>
        <w:t>水北直隶厅</w:t>
        <w:br/>
        <w:t>云南永胜县</w:t>
        <w:br/>
        <w:t>永宁土府、蒗蕖土州</w:t>
        <w:br/>
        <w:t>蒙化直隶</w:t>
        <w:br/>
        <w:t>云南巍山彝族</w:t>
        <w:br/>
        <w:t>蒙化土府</w:t>
        <w:br/>
        <w:t>厅</w:t>
        <w:br/>
        <w:t>回族自冶县</w:t>
        <w:br/>
        <w:t>景东直隶</w:t>
        <w:br/>
        <w:t>云南景东彝族</w:t>
        <w:br/>
        <w:t>景东土府</w:t>
        <w:br/>
        <w:t>厅</w:t>
        <w:br/>
        <w:t>自冶县</w:t>
        <w:br/>
        <w:t>亏容甸(副)长官司、纳楼茶</w:t>
        <w:br/>
        <w:t>临安府建</w:t>
        <w:br/>
        <w:t>云南建水县</w:t>
        <w:br/>
        <w:t>甸(副)长官司(光绪九年</w:t>
        <w:br/>
        <w:t>水县</w:t>
        <w:br/>
        <w:t>裁）</w:t>
        <w:br/>
        <w:t>临安府石</w:t>
        <w:br/>
        <w:t>落恐甸长官司、左能寨长官</w:t>
        <w:br/>
        <w:t>云南石屏县</w:t>
        <w:br/>
        <w:t>屏州</w:t>
        <w:br/>
        <w:t>司、思陀乡长官司</w:t>
        <w:br/>
        <w:t>广南府</w:t>
        <w:br/>
        <w:t>云南广南县</w:t>
        <w:br/>
        <w:t>土富州</w:t>
        <w:br/>
        <w:t>云南镇沅彝族哈</w:t>
        <w:br/>
        <w:t>镇优直隶</w:t>
        <w:br/>
        <w:t>尼族拉祜族自冶禄谷寨长官司</w:t>
        <w:br/>
        <w:t>厅</w:t>
        <w:br/>
        <w:t>县南</w:t>
        <w:br/>
        <w:t>云南普洱哈尼</w:t>
        <w:br/>
        <w:t>普洱府</w:t>
        <w:br/>
        <w:t>车甲宣慰司</w:t>
        <w:br/>
        <w:t>族彝族自冶县</w:t>
        <w:br/>
        <w:t>资朴村来源：《清史稿》卷七四《地理志二十一》与卷五一四</w:t>
        <w:br/>
        <w:t>《上司传三》</w:t>
        <w:br/>
        <w:t>(二)清代云南境内的民族构成与分布</w:t>
        <w:br/>
        <w:t>云南境内民族构成异常复杂，在西南及南方诸省</w:t>
        <w:br/>
        <w:t>中无疑是首屈一指。随着时间的推移，人们对云南境</w:t>
        <w:br/>
        <w:t>内的民族状况有了相当深入的认识。如据雍正《云南</w:t>
        <w:br/>
        <w:t>通志》卷二四《土司传》的记载，当时云南境内主要的</w:t>
        <w:br/>
        <w:t>885</w:t>
      </w:r>
    </w:p>
    <w:p>
      <w:r>
        <w:br w:type="page"/>
      </w:r>
    </w:p>
    <w:p>
      <w:r>
        <w:t>非汉民族有62种，即白人、爨蛮、白罗罗、僰夷、普特、窝泥、拇鸡、朴腊、</w:t>
        <w:br/>
        <w:t>麽些、力些、西番、古宗、怒人、扯苏、土人、土僚、蒲人、侬人、沙人、羯些</w:t>
        <w:br/>
        <w:t>子、峨昌、哈喇、缅人、结些、遮些、地羊鬼、野人等等。而据道光《云南通</w:t>
        <w:br/>
        <w:t>志稿》中《南蛮志》的记录，云南境内生活的“种人”(即非汉民族)的名</w:t>
        <w:br/>
        <w:t>号达141种之多。当然，这种名号的简单汇辑，不等于科学的民族分类，</w:t>
        <w:br/>
        <w:t>但如此繁多的名号，足以反映云南境内民族构成的复杂性了。①</w:t>
        <w:br/>
        <w:t>现根据雍正《云南通志》、《广舆胜览》以及《皇清职贡图》等典籍</w:t>
        <w:br/>
        <w:t>文献，参照现代民族分类系统，分别说明清代云南境内的主要非汉民</w:t>
        <w:br/>
        <w:t>族种类及其分布的大致情况：</w:t>
        <w:br/>
        <w:t>1.彝族之属。彝族是云南境内数量较多，构成也相当复杂的主要</w:t>
        <w:br/>
        <w:t>民族之一。其旧称很多，如爨蛮、倮罗、白罗罗、黑罗罗、扯苏等等。师</w:t>
        <w:br/>
        <w:t>范所著《滇系》记云：“爨蛮之属，相沿为最久，其初种类甚多，有号卢</w:t>
        <w:br/>
        <w:t>鹿蛮者，今讹为罗罗，凡黑水之内，依山谷险阻者皆是，名号差殊，言语</w:t>
        <w:br/>
        <w:t>嗜好亦因之而异。”此处“黑水”应指中、缅边境附近的怒江。其中主</w:t>
        <w:br/>
        <w:t>要种类有：(1)白罗罗，分布于云南(府)、徵江、临安、永昌、蒙自、定</w:t>
        <w:br/>
        <w:t>边、曲靖等地，在江川、大理、姚安者又皆称为撒马都，在楚雄又称为洒</w:t>
        <w:br/>
        <w:t>摩，在永昌又称为撒马朵。(2)黑罗罗，主要分布于曲靖、澂江、安宁、</w:t>
        <w:br/>
        <w:t>禄丰、南安、武定、荞甸、宾川州等地。在鹤庆四十八村者，又号为海西</w:t>
        <w:br/>
        <w:t>子。(3)撒弥罗罗，主要分布于滇池附近各州。(4)撒完罗罗，主要居</w:t>
        <w:br/>
        <w:t>住于蒙自县明月等村。（5)阿者罗罗，分布于江川、通海、宾川等地。</w:t>
        <w:br/>
        <w:t>(6)鲁屋罗罗，仅分布于临安府鲁郭村。(7)乾罗罗，主要分布于曲</w:t>
        <w:br/>
        <w:t>靖、寻甸等地。(8)妙罗罗，与黑、白诸种类不同，分布于阿迷州、蒙化、</w:t>
        <w:br/>
        <w:t>丽江、鹤庆、腾越、楚雄、姚安等地。(9)海倮罗，主要分布于寻甸等地，</w:t>
        <w:br/>
        <w:t>又称为“坝罗罗”。(10)阿蝎倮罗，主要分布于师宗州等地。（11)葛</w:t>
        <w:br/>
        <w:t>课罗，主要分布于弥勒州等地。（12)罗婺，又称为“罗武”或“罗午”，</w:t>
        <w:br/>
        <w:t>主要分布于楚雄、姚安、永北、罗次等地。（13)摩察，又称为“木察”，</w:t>
        <w:br/>
        <w:t>被认为属于黑罗罗之别类，主要分布于大理、蒙化等地。(14)扑喇，又</w:t>
        <w:br/>
        <w:t>①“种人’仅指一种特殊的族群，如在这141种“种人”之中，有些显然与民族分类相去甚远，一类</w:t>
        <w:br/>
        <w:t>为“喇嘛”·如黄教喇嘛红教喇嘛谟勒孤喇嘛善知识喇嘛等，另一类则是毗邻的国家所属民族，如缅</w:t>
        <w:br/>
        <w:t>人、老挝八百媳妇木邦等。</w:t>
        <w:br/>
        <w:t>886</w:t>
      </w:r>
    </w:p>
    <w:p>
      <w:r>
        <w:br w:type="page"/>
      </w:r>
    </w:p>
    <w:p>
      <w:r>
        <w:t>中国市史地理学</w:t>
        <w:br/>
        <w:t>名“朴腊”，主要分布于宁州、石屏州、王弄山等地。</w:t>
        <w:br/>
        <w:t>(15)拇鸡，主要分布于宁州及王弄山等地。(16)扯</w:t>
        <w:br/>
        <w:t>历史民族地理</w:t>
        <w:br/>
        <w:t>苏，又名“车苏”，主要分布于楚雄、临安、新平等地。</w:t>
        <w:br/>
        <w:t>(17)麦岔，主要分布于武定等地。（18)嫚且，主要</w:t>
        <w:br/>
        <w:t>第七章≥</w:t>
        <w:br/>
        <w:t>分布于姚安等地。(19)利米，主要分布于顺宁等地。</w:t>
        <w:br/>
        <w:t>清代民族地理</w:t>
        <w:br/>
        <w:t>2. 傣族之属。傣族也是云南境内一个人口繁庶</w:t>
        <w:br/>
        <w:t>的民族，其旧称也不少，如僰夷、百夷、僰彝、摆夷等</w:t>
        <w:br/>
        <w:t>等。《广舆胜览》记云：“僰夷，一名摆夷……元初内</w:t>
        <w:br/>
        <w:t>附，其部落接壤缅甸车里，今云南、曲靖、临安、武定、</w:t>
        <w:br/>
        <w:t>广南、元江、开化、镇沅、普洱、大理、楚雄、姚安、永北、</w:t>
        <w:br/>
        <w:t>丽江、景东十五府皆有之，随各属土、流兼辖，与齐民</w:t>
        <w:br/>
        <w:t>杂处。”①《僰彝图》题记亦云：“僰彝种出黑水之外，称</w:t>
        <w:br/>
        <w:t>百彝，声相近而讹也。性耐暑热，多居卑湿棘下，故从棘</w:t>
        <w:br/>
        <w:t>从人。滇之西南旷远多湿，僰彝宅之。种类数十，风俗</w:t>
        <w:br/>
        <w:t>稍别，名号亦殊…其在禄丰、罗次、元谋、越州、江川、</w:t>
        <w:br/>
        <w:t>路南、临安、顺宁、剑川、腾越、镇南、姚安、沅(应为元)江</w:t>
        <w:br/>
        <w:t>诸地者，种类皆同，惟服习彝俗，随地各别耳。”②</w:t>
        <w:br/>
        <w:t>3.白族之属。白族的旧名有僰、白人、僰人、白</w:t>
        <w:br/>
        <w:t>子、民家、那马等。《广舆胜览》题记称：“白人，其先</w:t>
        <w:br/>
        <w:t>居大理白崖川，即金齿白蛮部，皆僰种，后居景东府</w:t>
        <w:br/>
        <w:t>地。而云南(府）、临安、曲靖、开化、大理、楚雄、姚</w:t>
        <w:br/>
        <w:t>安、永昌、永北、丽江等府俱有之。随各属土、流兼</w:t>
        <w:br/>
        <w:t>辖，其居处与民相杂，风俗衣食、悉仿齐民。有读书</w:t>
        <w:br/>
        <w:t>应试者，亦有缠头、跣足、衣短衣、披羊皮者，又称民</w:t>
        <w:br/>
        <w:t>家子，岁输赋税。”③</w:t>
        <w:br/>
        <w:t>4哈尼族之属。哈尼族的旧称有窝泥、斡泥、和</w:t>
        <w:br/>
        <w:t>1《清代民族图占》.第233页 本节所引《广舆胜览》出自《清代民族</w:t>
        <w:br/>
        <w:t>图吉》，下同。</w:t>
        <w:br/>
        <w:t>②转引自《清代民族图吉》，第234页。</w:t>
        <w:br/>
        <w:t>③《清代民族图志》，第224页。</w:t>
        <w:br/>
        <w:t>887</w:t>
      </w:r>
    </w:p>
    <w:p>
      <w:r>
        <w:br w:type="page"/>
      </w:r>
    </w:p>
    <w:p>
      <w:r>
        <w:t>泥、俄泥、阿迷、糯比等。《广舆胜览》题记云：“窝泥，本和泥蛮之裔，</w:t>
        <w:br/>
        <w:t>南诏蒙氏置威远赕，称和泥为因远部。明置元江府，东至元江，南至车</w:t>
        <w:br/>
        <w:t>里，西至威远，北至思陀，皆和泥种。今云南、临安、景东、镇沅、沅(应</w:t>
        <w:br/>
        <w:t>为元)江五府皆有之。”①《滇系·属夷系》称：“窝泥，或曰干泥(疑为斡</w:t>
        <w:br/>
        <w:t>泥之误)…临安郡属县及左能寨、思陀、溪处、落恐诸长官司，景东、</w:t>
        <w:br/>
        <w:t>越州皆有之，崿嘉县又曰和泥。……阿迷州称阿迷，邓川州称俄泥。</w:t>
        <w:br/>
        <w:t>5.纳西族之属。纳西族的旧称有：麽些蛮、末些、摩些蛮等，主要</w:t>
        <w:br/>
        <w:t>分布于丽江府等地。雍正《云南通志·土司传》称：“麼些，即《唐</w:t>
        <w:br/>
        <w:t>书》所称‘麽些蛮’，今丽江之夷，总称麼些，而永北、禄丰亦皆有具</w:t>
        <w:br/>
        <w:t>类。”</w:t>
        <w:br/>
        <w:t>6傈僳族之属。傈僳族的旧称有：栗粟、力些、家傈僳及野傈僳</w:t>
        <w:br/>
        <w:t>等。《广舆胜览》题记称：“傈僳，相传楚庄跻开滇时便有此种，无部</w:t>
        <w:br/>
        <w:t>落，散居姚安、丽江、大理、永昌四府，其居六库山谷者，在诸夷中为最</w:t>
        <w:br/>
        <w:t>悍。”雍正《云南通志·土司传》又称：“迤西(孟养军民宣慰使司之俗</w:t>
        <w:br/>
        <w:t>称)皆有之，在大理名栗粟，在姚安名傈傲，有生、熟二种。”</w:t>
        <w:br/>
        <w:t>7怒族之属。怒族的旧称主要为怒人。《广舆胜览》题记称：“怒</w:t>
        <w:br/>
        <w:t>人以怒江甸得名，明永乐间改为潞江长官司。其部落在维西边外，过</w:t>
        <w:br/>
        <w:t>怒江十余日，环江而居。本朝雍正八年(1730年)归附，流入丽江、鹤</w:t>
        <w:br/>
        <w:t>庆境内，随二府土，流兼辖。”而雍正《云南通志·土司传》则称：怒人</w:t>
        <w:br/>
        <w:t>“丽江有之，其在鹤庆府维西边外，过怒江十余日，有野夷名怒子，自古</w:t>
        <w:br/>
        <w:t>不通中国，于本朝雍正八年相率到维西将虎皮二十张、山驴皮十张、麻</w:t>
        <w:br/>
        <w:t>布三十方、黄腊八十斤充贡，愿永为年例。”</w:t>
        <w:br/>
        <w:t>8.布朗族之属。布朗族的旧称有：蒲人、蒲蛮、普蛮、朴子蛮、野蒲</w:t>
        <w:br/>
        <w:t>等。《广舆胜览》题记称：“蒲人即蒲蛮，相传为百僕苗裔。宋以前不</w:t>
        <w:br/>
        <w:t>通中国，元泰定间始内附，以土酋猛氏为知府，明初因之，宣德中改土</w:t>
        <w:br/>
        <w:t>归流。今顺宁、徵江、镇沅、普洱、楚雄、永昌、景东等七府有此种。”又</w:t>
        <w:br/>
        <w:t>据雍正《云南通志·土司传》，蒲人的主要分布地有永昌、凤溪、施甸及</w:t>
        <w:br/>
        <w:t>十五喧、二十八寨、新兴、禄丰、阿迷、镇南、蒙自、开化十八寨、景东、顺</w:t>
        <w:br/>
        <w:t>1《清亿民族图》,第228页</w:t>
        <w:br/>
        <w:t>888</w:t>
      </w:r>
    </w:p>
    <w:p>
      <w:r>
        <w:br w:type="page"/>
      </w:r>
    </w:p>
    <w:p>
      <w:r>
        <w:t>中国历史地理学</w:t>
        <w:br/>
        <w:t>宁等。</w:t>
        <w:br/>
        <w:t>9. 苦聪人(拉祜族分支)之属。苦聪人的旧称</w:t>
        <w:br/>
        <w:t>历史民族地理</w:t>
        <w:br/>
        <w:t>有：苦聪、果聪、古宗等，不过关于其渊源则有不同看</w:t>
        <w:br/>
        <w:t>法。如《广舆胜览》题记称：“苦葱，爨蛮之别种，自元</w:t>
        <w:br/>
        <w:t>第七章≥</w:t>
        <w:br/>
        <w:t>时归附，今临安、元江、镇沅、普洱四府有此种，居傍</w:t>
        <w:br/>
        <w:t>清代民族地理</w:t>
        <w:br/>
        <w:t>山谷。”而雍正《云南通志·土司传》则称：古宗为</w:t>
        <w:br/>
        <w:t>“西番之别种，滇之西北与吐番接壤，流入境内，丽</w:t>
        <w:br/>
        <w:t>江、鹤庆皆间有之”。</w:t>
        <w:br/>
        <w:t>10阿昌族之属。阿昌族的旧称有：峨昌、小阿</w:t>
        <w:br/>
        <w:t>昌等。雍正《云南通志·土司传》称：“峨昌，一名阿</w:t>
        <w:br/>
        <w:t>昌，性畏暑湿，好居高山……无部长，杂处山谷，听土</w:t>
        <w:br/>
        <w:t>司役属，今永昌罗右、罗板、罗明三寨皆其种。”又据</w:t>
        <w:br/>
        <w:t>《广舆胜览》，阿昌族的主要分布地为大理、永昌</w:t>
        <w:br/>
        <w:t>二府。</w:t>
        <w:br/>
        <w:t>11.普米族之属。普米族的旧称为“西番”。关</w:t>
        <w:br/>
        <w:t>于普米族的分布地，诸书记载稍有不同，如《广舆胜</w:t>
        <w:br/>
        <w:t>览》题记称：“西番，本滇西北徼外夷，又名巴苴，流入</w:t>
        <w:br/>
        <w:t>永北、丽江二府，居深山，聚族而处。”雍正《云南通</w:t>
        <w:br/>
        <w:t>志·上司传》又称：“永北一带，凡在金沙江者皆是。”</w:t>
        <w:br/>
        <w:t>而《滇省民族图说·西番图》题记又称：“西番在永</w:t>
        <w:br/>
        <w:t>宁、北胜、蒗蕖，凡在金沙江北者皆是。”</w:t>
        <w:br/>
        <w:t>12.壮族之属。作为古代僚族后裔，清代云南境</w:t>
        <w:br/>
        <w:t>内壮族构成非常复杂，旧称也多种多样，如侬人、沙</w:t>
        <w:br/>
        <w:t>人、土僚、羿子、土老等。《皇清职贡图》题记称：“土</w:t>
        <w:br/>
        <w:t>僚，一名土老，亦名山子。相传为鸠僚种，亦滇中乌</w:t>
        <w:br/>
        <w:t>蛮之一。从蜀、黔、粤之交流入滇境，散居临安、澂</w:t>
        <w:br/>
        <w:t>江、广西、广南、开化、昭通等府，与齐民杂居。”另据</w:t>
        <w:br/>
        <w:t>雍正《云南通志·土司传》，土僚主要分布于石屏、嶍</w:t>
        <w:br/>
        <w:t>峨、路南等地，侬人主要分布于广南及王弄山教化三</w:t>
        <w:br/>
        <w:t>部，沙人则主要集中于广西州、富州及罗平州等地。</w:t>
        <w:br/>
        <w:t>889</w:t>
      </w:r>
    </w:p>
    <w:p>
      <w:r>
        <w:br w:type="page"/>
      </w:r>
    </w:p>
    <w:p>
      <w:r>
        <w:t>在研究古代少数民族分布状况时，最重要的资料莫过于各地区各</w:t>
        <w:br/>
        <w:t>民族人口的准确记录了。然而，在清代各地(包括云南)的地方志中，</w:t>
        <w:br/>
        <w:t>我们仍然很难找到各地非汉民族户口数量的精确记载。但特别值得</w:t>
        <w:br/>
        <w:t>一提的是，从民国三十三到三十五年(1944—1946)的两年间，在著名</w:t>
        <w:br/>
        <w:t>学者江应梁先生的主持下，云南省民政厅边疆行政设计委员会开展了</w:t>
        <w:br/>
        <w:t>全省边民(即指非汉民族)人口与分布状况的调查工作，取得了大量宝</w:t>
        <w:br/>
        <w:t>贵的人口资料数据，这对于我们间接地了解清代云南的民族分布情况</w:t>
        <w:br/>
        <w:t>也有极大的裨益。下表仅列出人口在一万人以上的民族及其分布地</w:t>
        <w:br/>
        <w:t>区，以资参照。</w:t>
        <w:br/>
        <w:t>序号</w:t>
        <w:br/>
        <w:t>所在县</w:t>
        <w:br/>
        <w:t>序号</w:t>
        <w:br/>
        <w:t>所在县</w:t>
        <w:br/>
        <w:t>民族种类</w:t>
        <w:br/>
        <w:t>人口数量</w:t>
        <w:br/>
        <w:t>民族种类</w:t>
        <w:br/>
        <w:t>人口数量</w:t>
        <w:br/>
        <w:t>局数量</w:t>
        <w:br/>
        <w:t>局数量</w:t>
        <w:br/>
        <w:t>1</w:t>
        <w:br/>
        <w:t>倮罗</w:t>
        <w:br/>
        <w:t>599,684</w:t>
        <w:br/>
        <w:t>94</w:t>
        <w:br/>
        <w:t>14</w:t>
        <w:br/>
        <w:t>卡瓦</w:t>
        <w:br/>
        <w:t>37,760</w:t>
        <w:br/>
        <w:t>6</w:t>
        <w:br/>
        <w:t>2</w:t>
        <w:br/>
        <w:t>民家</w:t>
        <w:br/>
        <w:t>281,236</w:t>
        <w:br/>
        <w:t>22</w:t>
        <w:br/>
        <w:t>15</w:t>
        <w:br/>
        <w:t>徭人</w:t>
        <w:br/>
        <w:t>33,968</w:t>
        <w:br/>
        <w:t>17</w:t>
        <w:br/>
        <w:t>3</w:t>
        <w:br/>
        <w:t>摆彝</w:t>
        <w:br/>
        <w:t>260,087</w:t>
        <w:br/>
        <w:t>55</w:t>
        <w:br/>
        <w:t>16</w:t>
        <w:br/>
        <w:t>撒尼</w:t>
        <w:br/>
        <w:t>26,860</w:t>
        <w:br/>
        <w:t>5</w:t>
        <w:br/>
        <w:t>4</w:t>
        <w:br/>
        <w:t>窝伲(泥)</w:t>
        <w:br/>
        <w:t>138,297</w:t>
        <w:br/>
        <w:t>20</w:t>
        <w:br/>
        <w:t>17</w:t>
        <w:br/>
        <w:t>古宗</w:t>
        <w:br/>
        <w:t>25,682</w:t>
        <w:br/>
        <w:t>5</w:t>
        <w:br/>
        <w:t>5</w:t>
        <w:br/>
        <w:t>苗人</w:t>
        <w:br/>
        <w:t>136,653</w:t>
        <w:br/>
        <w:t>58</w:t>
        <w:br/>
        <w:t>18</w:t>
        <w:br/>
        <w:t>百子</w:t>
        <w:br/>
        <w:t>23,509</w:t>
        <w:br/>
        <w:t>5</w:t>
        <w:br/>
        <w:t>6</w:t>
        <w:br/>
        <w:t>沙人</w:t>
        <w:br/>
        <w:t>127,728</w:t>
        <w:br/>
        <w:t>16</w:t>
        <w:br/>
        <w:t>19</w:t>
        <w:br/>
        <w:t>散民</w:t>
        <w:br/>
        <w:t>20,100</w:t>
        <w:br/>
        <w:t>2</w:t>
        <w:br/>
        <w:t>7</w:t>
        <w:br/>
        <w:t>傈僳</w:t>
        <w:br/>
        <w:t>111,632</w:t>
        <w:br/>
        <w:t>29</w:t>
        <w:br/>
        <w:t>20</w:t>
        <w:br/>
        <w:t>阿卡</w:t>
        <w:br/>
        <w:t>19,764</w:t>
        <w:br/>
        <w:t>6</w:t>
        <w:br/>
        <w:t>8</w:t>
        <w:br/>
        <w:t>侬人</w:t>
        <w:br/>
        <w:t>88,714</w:t>
        <w:br/>
        <w:t>12</w:t>
        <w:br/>
        <w:t>21</w:t>
        <w:br/>
        <w:t>本人</w:t>
        <w:br/>
        <w:t>18,727</w:t>
        <w:br/>
        <w:t>7</w:t>
        <w:br/>
        <w:t>9</w:t>
        <w:br/>
        <w:t>倮黑</w:t>
        <w:br/>
        <w:t>53,573</w:t>
        <w:br/>
        <w:t>12</w:t>
        <w:br/>
        <w:t>22</w:t>
        <w:br/>
        <w:t>卡堕</w:t>
        <w:br/>
        <w:t>15,932</w:t>
        <w:br/>
        <w:t>6</w:t>
        <w:br/>
        <w:t>10</w:t>
        <w:br/>
        <w:t>僕喇</w:t>
        <w:br/>
        <w:t>45,418</w:t>
        <w:br/>
        <w:t>13</w:t>
        <w:br/>
        <w:t>23</w:t>
        <w:br/>
        <w:t>僕曼</w:t>
        <w:br/>
        <w:t>13,973</w:t>
        <w:br/>
        <w:t>12</w:t>
        <w:br/>
        <w:t>拇鸡（拇</w:t>
        <w:br/>
        <w:t>11</w:t>
        <w:br/>
        <w:t>山头</w:t>
        <w:br/>
        <w:t>42,227</w:t>
        <w:br/>
        <w:t>11</w:t>
        <w:br/>
        <w:t>24</w:t>
        <w:br/>
        <w:t>11,875</w:t>
        <w:br/>
        <w:t>5</w:t>
        <w:br/>
        <w:t>鸡)</w:t>
        <w:br/>
        <w:t>12</w:t>
        <w:br/>
        <w:t>土僚</w:t>
        <w:br/>
        <w:t>39,892</w:t>
        <w:br/>
        <w:t>9</w:t>
        <w:br/>
        <w:t>25</w:t>
        <w:br/>
        <w:t>怒人</w:t>
        <w:br/>
        <w:t>10,172</w:t>
        <w:br/>
        <w:t>3</w:t>
        <w:br/>
        <w:t>13</w:t>
        <w:br/>
        <w:t>摩些</w:t>
        <w:br/>
        <w:t>37,890</w:t>
        <w:br/>
        <w:t>6</w:t>
        <w:br/>
        <w:t>资料来源：《摆彝的生活文化》第44—47页注文，中华书局1950年版。</w:t>
        <w:br/>
        <w:t>此外，关于清代乃至民国时期云南境内民族人口的地理分布特</w:t>
        <w:br/>
        <w:t>征，江应梁先生在《摆彝的生活文化》一书中也进行了较细致的分析。</w:t>
        <w:br/>
        <w:t>890</w:t>
      </w:r>
    </w:p>
    <w:p>
      <w:r>
        <w:br w:type="page"/>
      </w:r>
    </w:p>
    <w:p>
      <w:r>
        <w:t>中国历史地理学</w:t>
        <w:br/>
        <w:t>他将云南境内划分出十一个不同的“集族而居的中</w:t>
        <w:br/>
        <w:t>心地带”，这些中心地带分别是：</w:t>
        <w:br/>
        <w:t>历史民族地理</w:t>
        <w:br/>
        <w:t>其一，东部与北部，金沙江流域的两岸，自绥江、</w:t>
        <w:br/>
        <w:t>永善、昭通、巧家，逆江而上至西北面的永胜、宁蒗为</w:t>
        <w:br/>
        <w:t>第七章≥</w:t>
        <w:br/>
        <w:t>止，是倮罗的分布地带。</w:t>
        <w:br/>
        <w:t>清代民族地理</w:t>
        <w:br/>
        <w:t>其二，西北部，自丽江、鹤庆、剑川一带地起，北</w:t>
        <w:br/>
        <w:t>上到维西、中甸、德钦，是麽些与古宗的分布地带。</w:t>
        <w:br/>
        <w:t>其三，西北的怒江上游两岸地，是怒人与俅人的</w:t>
        <w:br/>
        <w:t>分布地带。</w:t>
        <w:br/>
        <w:t>其四，西部的怒江中游到下游两岸及其附近地，</w:t>
        <w:br/>
        <w:t>是傈僳的分布地带。</w:t>
        <w:br/>
        <w:t>其五，西部沿高黎贡山东、西两麓，怒江的西部山</w:t>
        <w:br/>
        <w:t>区，下至腾(越厅)、龙(陵厅)沿边一带，是野人与山头</w:t>
        <w:br/>
        <w:t>(英人呼为开钦 Kachin 或 Chinpaw)的分布地带。</w:t>
        <w:br/>
        <w:t>其六，澜(沧江)、怒(江)两江的下游，西自腾、</w:t>
        <w:br/>
        <w:t>龙沿边起，经镇康、双江、耿马、沧源、澜沧，到思、普</w:t>
        <w:br/>
        <w:t>沿边止，这一个沿边弧形区域，是摆彝的分布地带。</w:t>
        <w:br/>
        <w:t>其七，南部的镇康、沧源、澜沧，及所谓滇缅南段</w:t>
        <w:br/>
        <w:t>未定界区，是卡瓦与倮黑的分布地带。</w:t>
        <w:br/>
        <w:t>其八，南部江河流域及邻近地，是窝伲(泥)分布</w:t>
        <w:br/>
        <w:t>地带。</w:t>
        <w:br/>
        <w:t>其九，东南部邻近越南与广西地带，是沙人与侬</w:t>
        <w:br/>
        <w:t>人分布地带。</w:t>
        <w:br/>
        <w:t>其十，东部与广西、贵州邻接地带，以迄北部之</w:t>
        <w:br/>
        <w:t>嵩明、寻甸、富民、禄劝、武定、罗次等地，是苗谣(瑶)</w:t>
        <w:br/>
        <w:t>的分布地带。</w:t>
        <w:br/>
        <w:t>其十一，大理及邻近十数县境内，是民家的分布</w:t>
        <w:br/>
        <w:t>地带。①</w:t>
        <w:br/>
        <w:t>①</w:t>
        <w:br/>
        <w:t>江应梁著·《摆彝的生活文化》，中华书局1950年版，第59—60页。</w:t>
        <w:br/>
        <w:t>891</w:t>
      </w:r>
    </w:p>
    <w:p>
      <w:r>
        <w:br w:type="page"/>
      </w:r>
    </w:p>
    <w:p>
      <w:r>
        <w:t>当然，上述十数个分布地带的划分只是相对于当地主要民族人口</w:t>
        <w:br/>
        <w:t>数量比例而言，因为云南民族分布的最大特征还是多民族的杂居、正</w:t>
        <w:br/>
        <w:t>如江应梁先生所云：“在今日（民国年间），云南全省一百三十余个县</w:t>
        <w:br/>
        <w:t>区中，绝对没有边民散居的县份就根本没有，以省会的昆明言，离城不</w:t>
        <w:br/>
        <w:t>到十里，便散居着藏缅语系的子间(子君）、散民、夷人；摆夷系的僰子、</w:t>
        <w:br/>
        <w:t>苗谣(瑶)系的花苗，和民家等六种不同语言习俗的土人。昆明尚且如</w:t>
        <w:br/>
        <w:t>此，其他各县可知，只不过人数有多少，种类有繁简之不同而已；较复</w:t>
        <w:br/>
        <w:t>杂的，如河口对汛督办区境内，除汉人外，散居着不同名称的边民十五</w:t>
        <w:br/>
        <w:t>种，元江及墨江两县境内，均有边民十四种，新平十三种，镇越、江城、</w:t>
        <w:br/>
        <w:t>马关、思茅各十一种；这些，都包括了藏缅、台、苗谣各族系的土著，可</w:t>
        <w:br/>
        <w:t>见目前云南境内边民分布情形的错综复杂了。”①清代(特别是清末)</w:t>
        <w:br/>
        <w:t>云南民族构成的状况，应与民国年间相差不远。</w:t>
        <w:br/>
        <w:t>五、广西地区</w:t>
        <w:br/>
        <w:t>(一)清代广西境内的土司政区与改土归流进程</w:t>
        <w:br/>
        <w:t>广西又是一个中国南方地区非汉民族聚居的省份，非汉民族人口</w:t>
        <w:br/>
        <w:t>数量极为可观。与其他省份相比较，广西境内民族构成有自身显著的</w:t>
        <w:br/>
        <w:t>特征，即主要非汉民族为瑶、壮两族。“瑶、僮(壮族旧称)多于汉人十</w:t>
        <w:br/>
        <w:t>倍，盘万山之中，踞三江之险。”②自宋、元以来，瑶族、壮族聚居之处自</w:t>
        <w:br/>
        <w:t>然也成为土司设置相当集中的区域。雍正年间的改土归流，不可避免</w:t>
        <w:br/>
        <w:t>地涉及广西省。如鄂尔泰在上奏中称：“……广西土府、州、县、峒、寨</w:t>
        <w:br/>
        <w:t>等司五十余员，分隶南宁、太平、思恩、庆远四府，多狄青征侬智高、王</w:t>
        <w:br/>
        <w:t>守仁征田州时所留设。其边患，除泗城土府外，余皆土目，横于土</w:t>
        <w:br/>
        <w:t>司………此事连广西者也。”③明代广西曾经是民族反抗与叛乱活动的高</w:t>
        <w:br/>
        <w:t>发区，大规模的反叛与暴力冲突曾多次震惊朝野上下。相比之下，在</w:t>
        <w:br/>
        <w:t>清代初年归土归流过程中，广西土司的反映却是较为平稳的，虽然也</w:t>
        <w:br/>
        <w:t>有一些反叛活动，但都被很快地平息下来。总体而言，广西土官大都</w:t>
        <w:br/>
        <w:t>隶属于文职系统，因袭者多，改流者相对较少(见下表)。</w:t>
        <w:br/>
        <w:t>①《摆彝的生活文化》，第58—59页。</w:t>
        <w:br/>
        <w:t>②《清史稿》卷五一六《土司传五》，第14293页。</w:t>
        <w:br/>
        <w:t>③《清史稿》卷五一二《土司传一》，第14204—14205页。</w:t>
        <w:br/>
        <w:t>892</w:t>
      </w:r>
    </w:p>
    <w:p>
      <w:r>
        <w:br w:type="page"/>
      </w:r>
    </w:p>
    <w:p>
      <w:r>
        <w:t>中国历史捷理学</w:t>
        <w:br/>
        <w:t>清代广西境内改流的著名土司简表</w:t>
        <w:br/>
        <w:t>府州名称</w:t>
        <w:br/>
        <w:t>土司名称</w:t>
        <w:br/>
        <w:t>治所今地</w:t>
        <w:br/>
        <w:t>改流情况</w:t>
        <w:br/>
        <w:t>历史民族地理</w:t>
        <w:br/>
        <w:t>雍正七年，改</w:t>
        <w:br/>
        <w:t>庆远府</w:t>
        <w:br/>
        <w:t>东兰土川</w:t>
        <w:br/>
        <w:t>广西东兰县</w:t>
        <w:br/>
        <w:t>第七章≥</w:t>
        <w:br/>
        <w:t>流官知州</w:t>
        <w:br/>
        <w:t>清代民族地理</w:t>
        <w:br/>
        <w:t>光绪元年改为</w:t>
        <w:br/>
        <w:t>百色直隶厅田州土州</w:t>
        <w:br/>
        <w:t>广西百色市</w:t>
        <w:br/>
        <w:t>百色直隶厅，</w:t>
        <w:br/>
        <w:t>置流官</w:t>
        <w:br/>
        <w:t>广西马山县西同冶九年改置</w:t>
        <w:br/>
        <w:t>思恩府</w:t>
        <w:br/>
        <w:t>那马土司</w:t>
        <w:br/>
        <w:t>南</w:t>
        <w:br/>
        <w:t>那马厅</w:t>
        <w:br/>
        <w:t>雍正五年改设</w:t>
        <w:br/>
        <w:t>四城土府</w:t>
        <w:br/>
        <w:t>广西凌云县</w:t>
        <w:br/>
        <w:t>流官</w:t>
        <w:br/>
        <w:t>广西西林县西康熙五年改流</w:t>
        <w:br/>
        <w:t>四城府</w:t>
        <w:br/>
        <w:t>上林长官司</w:t>
        <w:br/>
        <w:t>南</w:t>
        <w:br/>
        <w:t>官升为西林县</w:t>
        <w:br/>
        <w:t>广西隆林各族康熙五年改流</w:t>
        <w:br/>
        <w:t>安隆长官司</w:t>
        <w:br/>
        <w:t>自冶县</w:t>
        <w:br/>
        <w:t>官升为西隆州</w:t>
        <w:br/>
        <w:t>康熙五十八年</w:t>
        <w:br/>
        <w:t>思明土州</w:t>
        <w:br/>
        <w:t>广西宁明县</w:t>
        <w:br/>
        <w:t>改流，后改为</w:t>
        <w:br/>
        <w:t>宁明州</w:t>
        <w:br/>
        <w:t>雍正十一年改</w:t>
        <w:br/>
        <w:t>思明土府</w:t>
        <w:br/>
        <w:t>广西宁明县东</w:t>
        <w:br/>
        <w:t>流置明江厅</w:t>
        <w:br/>
        <w:t>太平府</w:t>
        <w:br/>
        <w:t>雍正七年废下</w:t>
        <w:br/>
        <w:t>上龙、下龙</w:t>
        <w:br/>
        <w:t>广西龙州县</w:t>
        <w:br/>
        <w:t>龙司，置龙州</w:t>
        <w:br/>
        <w:t>土司</w:t>
        <w:br/>
        <w:t>厅</w:t>
        <w:br/>
        <w:t>宣统二年，改</w:t>
        <w:br/>
        <w:t>凭祥土川</w:t>
        <w:br/>
        <w:t>广西凭祥市</w:t>
        <w:br/>
        <w:t>流官，设凭祥</w:t>
        <w:br/>
        <w:t>厅</w:t>
        <w:br/>
        <w:t>康熙二年改</w:t>
        <w:br/>
        <w:t>镇安府</w:t>
        <w:br/>
        <w:t>镇安士府</w:t>
        <w:br/>
        <w:t>广西德保县</w:t>
        <w:br/>
        <w:t>流，雍正七年</w:t>
        <w:br/>
        <w:t>升为府</w:t>
        <w:br/>
        <w:t>893</w:t>
      </w:r>
    </w:p>
    <w:p>
      <w:r>
        <w:br w:type="page"/>
      </w:r>
    </w:p>
    <w:p>
      <w:r>
        <w:t>(续表)</w:t>
        <w:br/>
        <w:t>府州名称</w:t>
        <w:br/>
        <w:t>土司名称</w:t>
        <w:br/>
        <w:t>治所今地</w:t>
        <w:br/>
        <w:t>改流情况</w:t>
        <w:br/>
        <w:t>雍正七年改流，光绪十二年</w:t>
        <w:br/>
        <w:t>归顺土州</w:t>
        <w:br/>
        <w:t>广西靖西县南</w:t>
        <w:br/>
        <w:t>升为直隶州</w:t>
        <w:br/>
        <w:t>归顺直隶州</w:t>
        <w:br/>
        <w:t>乾隆三十一年改流，光绪十</w:t>
        <w:br/>
        <w:t>镇安土巡检广西那坡县</w:t>
        <w:br/>
        <w:t>二年改置镇边县</w:t>
        <w:br/>
        <w:t>资料来源：《清史稿》卷七三《地理志二十》和卷五一六《土司传五》。</w:t>
        <w:br/>
        <w:t>据《清史稿·土司传》的统计，时至清末，广西境内还有二十六个</w:t>
        <w:br/>
        <w:t>土州、四个土县、三个长官司(实际数量要多一些，见下表)。当然，作</w:t>
        <w:br/>
        <w:t>为一种强制推行的行政措施，改土归流之举在短时期内并不可能决定</w:t>
        <w:br/>
        <w:t>性地改变广西各地的民族构成。即使那些已改为流官的州县，其境内</w:t>
        <w:br/>
        <w:t>非汉民族的居留状况并不会有显著的变化。因而，我们在确定清代民</w:t>
        <w:br/>
        <w:t>族分布时，有必要将已改流的州县列入讨论的范围。</w:t>
        <w:br/>
        <w:t>清末广西境内未改流著名土司分布简表</w:t>
        <w:br/>
        <w:t>府州名称</w:t>
        <w:br/>
        <w:t>冶所今地</w:t>
        <w:br/>
        <w:t>所属土司</w:t>
        <w:br/>
        <w:t>合计</w:t>
        <w:br/>
        <w:t>南丹土州、那地土州、东兰土川、忻城土县、</w:t>
        <w:br/>
        <w:t>庆远府</w:t>
        <w:br/>
        <w:t>广西宜州市</w:t>
        <w:br/>
        <w:t>7</w:t>
        <w:br/>
        <w:t>永定长官司、永顺正长官司、永顺副长官司</w:t>
        <w:br/>
        <w:t>白山土司、兴隆土司、定罗土司、旧城土司、</w:t>
        <w:br/>
        <w:t>思恩府</w:t>
        <w:br/>
        <w:t>广西马山县</w:t>
        <w:br/>
        <w:t>7</w:t>
        <w:br/>
        <w:t>都阳土司、古零土司、安定土司</w:t>
        <w:br/>
        <w:t>百色直隶厅广西百色市</w:t>
        <w:br/>
        <w:t>上林土县、下旺土司</w:t>
        <w:br/>
        <w:t>2</w:t>
        <w:br/>
        <w:t>南宁府</w:t>
        <w:br/>
        <w:t>广西南宁市</w:t>
        <w:br/>
        <w:t>土忠州、归德土州、果化土州</w:t>
        <w:br/>
        <w:t>3</w:t>
        <w:br/>
        <w:t>太平土州、安平土州、万承土州、茗盈土州、</w:t>
        <w:br/>
        <w:t>全茗土州、龙英土州、结伦土州、结安土川、</w:t>
        <w:br/>
        <w:t>太平府</w:t>
        <w:br/>
        <w:t>广西崇左市</w:t>
        <w:br/>
        <w:t>镇远土州、都结土州、思陵土州、土江川、土</w:t>
        <w:br/>
        <w:t>18①</w:t>
        <w:br/>
        <w:t>思州、下石西土州、上下冻土州、罗白土县、</w:t>
        <w:br/>
        <w:t>罗阳土县、上龙土司</w:t>
        <w:br/>
        <w:t>上思直隶厅广西上思县</w:t>
        <w:br/>
        <w:t>迁隆峒土司</w:t>
        <w:br/>
        <w:t>1</w:t>
        <w:br/>
        <w:t>镇安府</w:t>
        <w:br/>
        <w:t>广西德保县</w:t>
        <w:br/>
        <w:t>向武土川、都康土州、上映土州</w:t>
        <w:br/>
        <w:t>3</w:t>
        <w:br/>
        <w:t>归顺直隶州广西靖西县</w:t>
        <w:br/>
        <w:t>下雷土州</w:t>
        <w:br/>
        <w:t>1</w:t>
        <w:br/>
        <w:t>资料来原：《清史稿》卷七三《地理志二十》和卷五一六《土司传五》。</w:t>
        <w:br/>
        <w:t>①据《清史稿·广西土司传》，太平府境内还应有恩城土川与上石西土川。</w:t>
        <w:br/>
        <w:t>894</w:t>
      </w:r>
    </w:p>
    <w:p>
      <w:r>
        <w:br w:type="page"/>
      </w:r>
    </w:p>
    <w:p>
      <w:r>
        <w:t>中国市史壤理学</w:t>
        <w:br/>
        <w:t>(二)清代广西的民族构成与地理分布</w:t>
        <w:br/>
        <w:t>关于清代广西的民族构成，曾任桂林知府的钱</w:t>
        <w:br/>
        <w:t>历史民族地理</w:t>
        <w:br/>
        <w:t>元昌在所著《粤西诸蛮图记》中指出：“雕题凿齿，有</w:t>
        <w:br/>
        <w:t>不火食者，则南方曰蛮也。滇、黔、巴、蜀、楚、粤之</w:t>
        <w:br/>
        <w:t>第七章≥</w:t>
        <w:br/>
        <w:t>间，区落绵亘，接于西戎。而粤西山谷奥险阻绝，厥</w:t>
        <w:br/>
        <w:t>清代民族地理</w:t>
        <w:br/>
        <w:t>类尤繁，派别支分则曰瑶，曰僮，曰俍，曰伶，曰伢，曰</w:t>
        <w:br/>
        <w:t>侬，曰侗，曰佯，曰冰()，曰沙，曰蜑，曰土人，曰隆</w:t>
        <w:br/>
        <w:t>人，曰阳山人。合其类而十分之，则僮居四，瑶居三，</w:t>
        <w:br/>
        <w:t>俍人居二，余仅得一焉。”①雍正《广西通志·土司</w:t>
        <w:br/>
        <w:t>传》列举的广西境内的民族种类有：瑶、僮、僚、俍、冰</w:t>
        <w:br/>
        <w:t>（）、沙、仡、伉、佯、侗、侬、伢、俚、苗、山子、蜑、浪，</w:t>
        <w:br/>
        <w:t>共计十七种。又据嘉庆《广西通志·诸蛮传》的汇</w:t>
        <w:br/>
        <w:t>辑，清代广西境内出现的民族种类有：瑶、僮、僚、俍、</w:t>
        <w:br/>
        <w:t>马、伶(又称姆姥)、侗、冰(）、沙、仡佬、伉、佯、侬、</w:t>
        <w:br/>
        <w:t>伢、俚、苗、山子、疍(同蜑）、浪、侠、巴、但、倮、仲等，</w:t>
        <w:br/>
        <w:t>总数达二十四种之多。②但是，清代广西境内瑶、壮</w:t>
        <w:br/>
        <w:t>两族为数最多，尤以壮族人口最为繁盛，这也是广西</w:t>
        <w:br/>
        <w:t>民族构成的最突出的特征。民国时人刘锡蕃在所著</w:t>
        <w:br/>
        <w:t>《岭表纪蛮》中指出：“壮族散布于广西全省，有侬、</w:t>
        <w:br/>
        <w:t>僚、沙、佯、俍、土人………种种不同之名称。其人口之</w:t>
        <w:br/>
        <w:t>繁殖，较他族为最。合广西所有蛮族而统计之，壮族</w:t>
        <w:br/>
        <w:t>实居十分之八以上。故其在广西之历史上，实占最</w:t>
        <w:br/>
        <w:t>重要之一页。而汉、蛮两族血统上混合之多，亦以此</w:t>
        <w:br/>
        <w:t>族为最。”③又据清代研究者总结，清代广西境内各民</w:t>
        <w:br/>
        <w:t>族的分布特征大致为：“大抵桂(阳府）、平(乐府)多</w:t>
        <w:br/>
        <w:t>① 转引自(清)金铲等监修雍正《广西通志》卷九二，文渊阁《四库全</w:t>
        <w:br/>
        <w:t>书》本。族类名称多带反大旁，今从通例改或省去。</w:t>
        <w:br/>
        <w:t>②（清)谢启昆、胡虔等修纂嘉庆《广西通志》卷二七八至二七九，广</w:t>
        <w:br/>
        <w:t>西人民出版社1988年版。</w:t>
        <w:br/>
        <w:t>③ 覃兆福陈慕贞编《壮族历代史料荟萃》，广西民族出版社1986年</w:t>
        <w:br/>
        <w:t>版，第118页。</w:t>
        <w:br/>
        <w:t>895</w:t>
      </w:r>
    </w:p>
    <w:p>
      <w:r>
        <w:br w:type="page"/>
      </w:r>
    </w:p>
    <w:p>
      <w:r>
        <w:t>瑶、僮，梧(州府）、寻(州府)多伶、侗、蜑人，南(宁府）、柳(州府）、庆</w:t>
        <w:br/>
        <w:t>(远府)多侬、僚、冰、伢，思(州府)、太(平府)、泗(城府)、镇(远府)多</w:t>
        <w:br/>
        <w:t>土、俍兵。”D</w:t>
        <w:br/>
        <w:t>根据现代民族分类，清代广西境内主要民族及分布地域可大致分</w:t>
        <w:br/>
        <w:t>述如下：</w:t>
        <w:br/>
        <w:t>1. 壮族(旧文献通常壮族为“僮”或“撞”)之属。壮族是广西境内</w:t>
        <w:br/>
        <w:t>数量最多的非汉民族之一。与之同族异名者有：侬人、沙人、佯人、很</w:t>
        <w:br/>
        <w:t>人、伢人、土人、土僚等。各种名号的壮族先民分布地域并不相同。</w:t>
        <w:br/>
        <w:t>(1)僮人：僮人占清代壮族人口的绝大部分。关于僮人的族源与风俗</w:t>
        <w:br/>
        <w:t>特征，雍正《广西通志·诸蛮传》称：“僮与瑶杂处，元至元间来自湖</w:t>
        <w:br/>
        <w:t>北。或曰非也。荆蛮故无瑶、僮名，瑶，徭也，粤右土著先时就抚，籍其</w:t>
        <w:br/>
        <w:t>户口以充徭役，曰瑶；僮，撞也，粤之顽民，性喜攻击，撞突曰僮，故瑶人</w:t>
        <w:br/>
        <w:t>易驯，僮人难治，僮俗与瑶略同，而性特剽悍………亦有生僮、熟僮，与</w:t>
        <w:br/>
        <w:t>生、熟瑶大抵相类云。”据嘉庆《广西通志·诸蛮传》的汇辑，僮人分布</w:t>
        <w:br/>
        <w:t>的府州县极多，如临桂、兴安、灵川、阳朔、永宁、永福、义宁、马平、罗</w:t>
        <w:br/>
        <w:t>城、怀远等，合计达三十八处之多。(2)俍人：《粤西偶记》载：“俍人</w:t>
        <w:br/>
        <w:t>者，亦古槃瓠之苗裔，粤西诸郡处处有之。”②俍兵是最著名的广西土</w:t>
        <w:br/>
        <w:t>兵。陆次云《峒谿纤志》称：“俍人多在南丹三州，鸷悍天下称最，用兵</w:t>
        <w:br/>
        <w:t>能以少击多，军令最严，故能胜敌。”③据嘉庆《广西通志·诸蛮传》，俍</w:t>
        <w:br/>
        <w:t>人主要分布于永宁、雒容、罗城、柳城、那地、南丹、忻城、迁江、上林、泗</w:t>
        <w:br/>
        <w:t>城府、平南、贵县、崇善、左州、养利、永康、太平、安平、恩城、万承、茗</w:t>
        <w:br/>
        <w:t>盈、佶(结)伦、结安、都结、思州、下石西、上石西、凭祥、罗阳、上映、郁</w:t>
        <w:br/>
        <w:t>林、博白、陆川、兴业等地。（3)侬人：《皇清职贡图》“思恩府属依人</w:t>
        <w:br/>
        <w:t>图”题记称：“侬人，自称侬，散居思恩及田州等处。思恩，古雕题地，田</w:t>
        <w:br/>
        <w:t>州则越裳故处也……(明时)设那马、兴隆、安定各土司分治之，本朝</w:t>
        <w:br/>
        <w:t>雍正年间改土归流，侬人悉隶版籍。”侬人主要分布地有：柳城、宜山、</w:t>
        <w:br/>
        <w:t>南丹、忻城、阳万、西隆、思州等。</w:t>
        <w:br/>
        <w:t>(1（清)金钳等监修雍正《广西通击》卷九二《诸蛮传》，文渊阁《四库全书》本。</w:t>
        <w:br/>
        <w:t>②</w:t>
        <w:br/>
        <w:t>转引自嘉庆《广西通志》卷二七九《诸蛮传二》。</w:t>
        <w:br/>
        <w:t>3</w:t>
        <w:br/>
        <w:t>引自《小方赤斋舆地丛钞》第八帙</w:t>
        <w:br/>
        <w:t>896</w:t>
      </w:r>
    </w:p>
    <w:p>
      <w:r>
        <w:br w:type="page"/>
      </w:r>
    </w:p>
    <w:p>
      <w:r>
        <w:t>国历史地理学</w:t>
        <w:br/>
        <w:t>2. 瑶族之属。瑶族各分支的旧称主要有过山</w:t>
        <w:br/>
        <w:t>瑶、盘瑶、大良瑶、山子、山瑶、梳瑶、箭杆瑶等，分布</w:t>
        <w:br/>
        <w:t>历史民族地理</w:t>
        <w:br/>
        <w:t>地域较为广泛，如广西、湖南、贵州等省都有大量瑶</w:t>
        <w:br/>
        <w:t>民定居于当地，而以广西瑶族数量最大，也最为集</w:t>
        <w:br/>
        <w:t>第七章≥</w:t>
        <w:br/>
        <w:t>中《皇清职贡图》列举的广西各地的瑶人种类有：</w:t>
        <w:br/>
        <w:t>清代民族地理</w:t>
        <w:br/>
        <w:t>罗城县盘瑶、临桂县大良瑶、兴安县平地瑶、合浦县</w:t>
        <w:br/>
        <w:t>山民、陆川县山子瑶、荔波县瑶人、庆远府过山瑶、</w:t>
        <w:br/>
        <w:t>水宁州梳瑶、灌阳县竹箭瑶等。诸匡鼎《瑶僮传》</w:t>
        <w:br/>
        <w:t>称：“粤西烟瘴之地，岭表诸蛮种类不一，皆古槃瓠</w:t>
        <w:br/>
        <w:t>氏之后也。其一曰瑶，介巴、楚、粤间，绵亘数千里，</w:t>
        <w:br/>
        <w:t>椎髻跣足，衣斑斓布葛，采竹木为屋…瑶有数种，</w:t>
        <w:br/>
        <w:t>有生瑶，有熟瑶、白瑶、黑瑶。”据嘉庆《广西通</w:t>
        <w:br/>
        <w:t>志·诸蛮传》，瑶族的主要分布地有：临桂、兴安、灵</w:t>
        <w:br/>
        <w:t>川、阳朔、永福、义宁、全州、灌阳、马平、罗城、怀远、</w:t>
        <w:br/>
        <w:t>融县、象州、天河、河池、思恩、南丹、忻城、武缘、宾</w:t>
        <w:br/>
        <w:t>州、迁江、上林、田州、兴隆、定罗、那马、泗城府等六</w:t>
        <w:br/>
        <w:t>十二处</w:t>
        <w:br/>
        <w:t>3仫佬族之属。仫佬族旧称有：姆姥、木老、僚、</w:t>
        <w:br/>
        <w:t>伉、伶人、伶佬等，僚族是南方古老的民族集团之</w:t>
        <w:br/>
        <w:t>一，是现代伦佬族、仫佬以及壮族的先民，仫佬族为</w:t>
        <w:br/>
        <w:t>僚族后裔的--支发展而来。如《峒谿纤志》称：“僚</w:t>
        <w:br/>
        <w:t>人，亦名山子，处于岭表海外，射生为活，吞噬昆虫。”</w:t>
        <w:br/>
        <w:t>《岭南杂记》又称：“僚即蛮之别种，出自梁、益之间，</w:t>
        <w:br/>
        <w:t>其有岭南，则隋唐时为患，然是时不言有瑶，宋以后</w:t>
        <w:br/>
        <w:t>又不言僚，意其类分合无定，故隋(疑为随字之误)代</w:t>
        <w:br/>
        <w:t>异名明《通志》凡山寇皆谓之僚，盖山寇亡命乌合，</w:t>
        <w:br/>
        <w:t>未必种传，无从究考”2僚人的分布地主要有：宜山、</w:t>
        <w:br/>
        <w:t>人河、宾州、上林等此外，《峒谿纤志》又称：“伶人</w:t>
        <w:br/>
        <w:t>1 引目《小方斋舆地丛钞》第八帜</w:t>
        <w:br/>
        <w:t>2引自嘉从《广西迪志》卷二七九《诸蛮传二</w:t>
        <w:br/>
        <w:t>897</w:t>
      </w:r>
    </w:p>
    <w:p>
      <w:r>
        <w:br w:type="page"/>
      </w:r>
    </w:p>
    <w:p>
      <w:r>
        <w:t>生广西奥谷之中………不室而处，饥食橡薯、百虫，附近瑶人，瑶人亦莫</w:t>
        <w:br/>
        <w:t>能译其所语。”《皇清职贡图》题记称：“伶者，另也，诸蛮之外另为一</w:t>
        <w:br/>
        <w:t>种，与瑶、僮又别，故曰伶人。其贵老贱少，不留髭须，亦似苗，但不若</w:t>
        <w:br/>
        <w:t>苗之顽悍。”伶人的主要分布地有：永福、马平、雒容、罗城、怀远、宜山、</w:t>
        <w:br/>
        <w:t>天河、思恩、荔浦等。</w:t>
        <w:br/>
        <w:t>下面根据雍正《广西通志》卷九三《诸蛮志》(下简称《广西通</w:t>
        <w:br/>
        <w:t>志》)与《嘉庆重修一统志》等文献资料，试将广西各地的民族构成与</w:t>
        <w:br/>
        <w:t>分布情况胪列如下：</w:t>
        <w:br/>
        <w:t>1. 桂林府，治今广西桂林市。关于桂林府境内民族分布概况，</w:t>
        <w:br/>
        <w:t>《广西通志》称：“桂林府，为粤西省会，控制百蛮，东北起于全州，带</w:t>
        <w:br/>
        <w:t>灌阳与湖南零陵蛮夷错壤，南则阳朔，西则永福、永宁，崇冈叠嶂，号</w:t>
        <w:br/>
        <w:t>称‘蛮窟’。而附郭之临桂，西北之灵川、兴安、义宁，大抵皆民夷杂</w:t>
        <w:br/>
        <w:t>处。”据《嘉庆重修一统志》(下简称《一统志》)记载：桂林府境内居</w:t>
        <w:br/>
        <w:t>住的民族种类有苗、瑶、僮、狼、伶、仡佬等。（1)苗族主要分布在龙</w:t>
        <w:br/>
        <w:t>胜厅(治今广西龙胜各族自治县)内，自成一类峒苗。(2)瑶族则散</w:t>
        <w:br/>
        <w:t>布于临桂县、兴安县、灵川县、义宁县等地。(3)壮族分两种：列入户</w:t>
        <w:br/>
        <w:t>籍，输纳赋税的为“熟壮”，否则为“生壮”。主要分布于临桂县、灵川</w:t>
        <w:br/>
        <w:t>县、兴安县、永宁州以及义宁县等地。(4)俍人，习俗同壮族，主要分</w:t>
        <w:br/>
        <w:t>布于永宁州。(5)伶民则主要居住于义宁县。具体各州县民族分布</w:t>
        <w:br/>
        <w:t>情况如下表。</w:t>
        <w:br/>
        <w:t>州县名称</w:t>
        <w:br/>
        <w:t>治所今地</w:t>
        <w:br/>
        <w:t>民族种类</w:t>
        <w:br/>
        <w:t>分布状况</w:t>
        <w:br/>
        <w:t>散居三乡，其类别有平地、大良、高</w:t>
        <w:br/>
        <w:t>临桂县</w:t>
        <w:br/>
        <w:t>广西桂林市熟瑶</w:t>
        <w:br/>
        <w:t>山、过山瑶等</w:t>
        <w:br/>
        <w:t>灵川县</w:t>
        <w:br/>
        <w:t>广西灵川县瑶、壮</w:t>
        <w:br/>
        <w:t>瑶民居住于六都，壮民居住于七都</w:t>
        <w:br/>
        <w:t>瑶民居住于五排、七地、六峒及融江、</w:t>
        <w:br/>
        <w:t>兴安县</w:t>
        <w:br/>
        <w:t>广西兴安县瑶、壮</w:t>
        <w:br/>
        <w:t>穿江、黄柏江沿江地区，壮民居住于</w:t>
        <w:br/>
        <w:t>富江沿江地区</w:t>
        <w:br/>
        <w:t>898</w:t>
      </w:r>
    </w:p>
    <w:p>
      <w:r>
        <w:br w:type="page"/>
      </w:r>
    </w:p>
    <w:p>
      <w:r>
        <w:t>中国历史地理学</w:t>
        <w:br/>
        <w:t>(续表)</w:t>
        <w:br/>
        <w:t>川县名称</w:t>
        <w:br/>
        <w:t>治所今地</w:t>
        <w:br/>
        <w:t>民族种类</w:t>
        <w:br/>
        <w:t>分布状况</w:t>
        <w:br/>
        <w:t>历史民族地理</w:t>
        <w:br/>
        <w:t>瑶民居住于县东北</w:t>
        <w:br/>
        <w:t>崇富里，其类别有</w:t>
        <w:br/>
        <w:t>第七章≥</w:t>
        <w:br/>
        <w:t>笠头瑶、箭杆瑶、戴</w:t>
        <w:br/>
        <w:t>阳朔县</w:t>
        <w:br/>
        <w:t>广西阳朔县瑶、壮</w:t>
        <w:br/>
        <w:t>版瑶、大源瑶等；壮</w:t>
        <w:br/>
        <w:t>清代民族地理</w:t>
        <w:br/>
        <w:t>民分南、北两种，散</w:t>
        <w:br/>
        <w:t>居于各里</w:t>
        <w:br/>
        <w:t>永宁川</w:t>
        <w:br/>
        <w:t>广西水福县俍、壮</w:t>
        <w:br/>
        <w:t>散居于山谷</w:t>
        <w:br/>
        <w:t>瑶民散居于毛峒、</w:t>
        <w:br/>
        <w:t>理定二里，壮民也</w:t>
        <w:br/>
        <w:t>水福县</w:t>
        <w:br/>
        <w:t>广西永福县瑶、壮</w:t>
        <w:br/>
        <w:t>分南北二种，散居</w:t>
        <w:br/>
        <w:t>于毛峒一带</w:t>
        <w:br/>
        <w:t>壮民散居于壮里</w:t>
        <w:br/>
        <w:t>与县西北上、中、</w:t>
        <w:br/>
        <w:t>义宁县</w:t>
        <w:br/>
        <w:t>广西临桂县壮、苗</w:t>
        <w:br/>
        <w:t>下三寨。苗民居</w:t>
        <w:br/>
        <w:t>住县北七十二团</w:t>
        <w:br/>
        <w:t>一带</w:t>
        <w:br/>
        <w:t>散居于西延洞及</w:t>
        <w:br/>
        <w:t>全州</w:t>
        <w:br/>
        <w:t>广西全州县瑶</w:t>
        <w:br/>
        <w:t>建恩二乡，其种类</w:t>
        <w:br/>
        <w:t>有隘瑶、令勾瑶等</w:t>
        <w:br/>
        <w:t>散居于归化上、下</w:t>
        <w:br/>
        <w:t>灌阳县</w:t>
        <w:br/>
        <w:t>广西灌阳县瑶</w:t>
        <w:br/>
        <w:t>二里</w:t>
        <w:br/>
        <w:t>2.柳州府，治今广西柳州市。《广西通志》称：</w:t>
        <w:br/>
        <w:t>“柳州府居粤右之中，诸蛮要害，故建提镇驻节于此，</w:t>
        <w:br/>
        <w:t>为能控制两江，以舒南顾，厥制善矣。今考融、雒、象</w:t>
        <w:br/>
        <w:t>州以东，交错桂、平，固多瑶、僮，而罗城、怀远以北，</w:t>
        <w:br/>
        <w:t>界接黔中，亦杂苗、俍。”据《一统志》记载：柳州府境</w:t>
        <w:br/>
        <w:t>内居住的民族种类有苗、瑶、僮、俍、伶、侗、伢女等。</w:t>
        <w:br/>
        <w:t>州县名称</w:t>
        <w:br/>
        <w:t>冶所今地</w:t>
        <w:br/>
        <w:t>民族种类</w:t>
        <w:br/>
        <w:t>分布状况</w:t>
        <w:br/>
        <w:t>瑶、壮、伶、散居于各乡，均为</w:t>
        <w:br/>
        <w:t>马平县</w:t>
        <w:br/>
        <w:t>广西柳州市</w:t>
        <w:br/>
        <w:t>伢</w:t>
        <w:br/>
        <w:t>熟瑤、熟壮</w:t>
        <w:br/>
        <w:t>广西鹿寨县</w:t>
        <w:br/>
        <w:t>雒容县</w:t>
        <w:br/>
        <w:t>壮、伶、俍</w:t>
        <w:br/>
        <w:t>散居县内</w:t>
        <w:br/>
        <w:t>西</w:t>
        <w:br/>
        <w:t>899</w:t>
      </w:r>
    </w:p>
    <w:p>
      <w:r>
        <w:br w:type="page"/>
      </w:r>
    </w:p>
    <w:p>
      <w:r>
        <w:t>(续表)</w:t>
        <w:br/>
        <w:t>州县名称</w:t>
        <w:br/>
        <w:t>治所今地</w:t>
        <w:br/>
        <w:t>民族种类</w:t>
        <w:br/>
        <w:t>分布状况</w:t>
        <w:br/>
        <w:t>伶民居住于东一、西一、西七、</w:t>
        <w:br/>
        <w:t>西九、东五、平东、L等里；壮民</w:t>
        <w:br/>
        <w:t>广西罗城仫佬</w:t>
        <w:br/>
        <w:t>罗城县</w:t>
        <w:br/>
        <w:t>伶、壮、俍、瑶</w:t>
        <w:br/>
        <w:t>居任于平西、布政、高悬等里；</w:t>
        <w:br/>
        <w:t>族自冶县</w:t>
        <w:br/>
        <w:t>俍民居住于郡那等四堡；苗民</w:t>
        <w:br/>
        <w:t>居住于通道镇</w:t>
        <w:br/>
        <w:t>柳城县</w:t>
        <w:br/>
        <w:t>广西柳城县</w:t>
        <w:br/>
        <w:t>侬、瑶、冰、伢</w:t>
        <w:br/>
        <w:t>居住于上油峒一带</w:t>
        <w:br/>
        <w:t>广西融水苗族</w:t>
        <w:br/>
        <w:t>瑶有红、黑、白三种，有仕村、瑶</w:t>
        <w:br/>
        <w:t>融县</w:t>
        <w:br/>
        <w:t>瑶、壮</w:t>
        <w:br/>
        <w:t>自冶县</w:t>
        <w:br/>
        <w:t>村，散居境内</w:t>
        <w:br/>
        <w:t>瑶分住瑶、流瑶二种壮人、侗</w:t>
        <w:br/>
        <w:t>广西一江侗族瑶、壮、侗、伶、</w:t>
        <w:br/>
        <w:t>怀远县</w:t>
        <w:br/>
        <w:t>人、伶人均散居各村，但人居山</w:t>
        <w:br/>
        <w:t>自冶县</w:t>
        <w:br/>
        <w:t>但、苗</w:t>
        <w:br/>
        <w:t>谷间</w:t>
        <w:br/>
        <w:t>象州</w:t>
        <w:br/>
        <w:t>广西象州县</w:t>
        <w:br/>
        <w:t>瑶、壮</w:t>
        <w:br/>
        <w:t>散居各乡</w:t>
        <w:br/>
        <w:t>来宾县</w:t>
        <w:br/>
        <w:t>广西来宾市</w:t>
        <w:br/>
        <w:t>壮</w:t>
        <w:br/>
        <w:t>县城十数外均为壮民居住区</w:t>
        <w:br/>
        <w:t>3 庆远府，治今广西宜州市。《广西通志》称：“庆西府处粤西偏，</w:t>
        <w:br/>
        <w:t>自昔用武之地。附郭宜山而外，北为天河，地尽瑶；西则思恩、河池，亦号</w:t>
        <w:br/>
        <w:t>蛮薮，而西北之荔波、极西之东兰，尤诸夷奥区，其他谿峒长官附庸州县</w:t>
        <w:br/>
        <w:t>者，相望也。旧《志》称其石壁巉岩，关隘险阻，于岭南为最。”据《一统</w:t>
        <w:br/>
        <w:t>志》记载：庆远府境内居住的民族种类有苗、抚水蛮、安化蛮、西南蕃、瑶、</w:t>
        <w:br/>
        <w:t>壮、僚、姆姥、俍、伶、冰、侬、浪等十三种之多。</w:t>
        <w:br/>
        <w:t>川县名称</w:t>
        <w:br/>
        <w:t>治所今地</w:t>
        <w:br/>
        <w:t>民族种类</w:t>
        <w:br/>
        <w:t>分布状况</w:t>
        <w:br/>
        <w:t>宜山县</w:t>
        <w:br/>
        <w:t>广西宜州市</w:t>
        <w:br/>
        <w:t>壮、伶</w:t>
        <w:br/>
        <w:t>散居各乡，均编入版籍</w:t>
        <w:br/>
        <w:t>瑶、壮民居当地民户总数的十</w:t>
        <w:br/>
        <w:t>河池川</w:t>
        <w:br/>
        <w:t>广西河池市</w:t>
        <w:br/>
        <w:t>瑶、壮</w:t>
        <w:br/>
        <w:t>之八九</w:t>
        <w:br/>
        <w:t>广西罗城仫佬伶僚（姆姥）、</w:t>
        <w:br/>
        <w:t>天河县</w:t>
        <w:br/>
        <w:t>散居四境，伶僚居东，俍民居南</w:t>
        <w:br/>
        <w:t>族自治县</w:t>
        <w:br/>
        <w:t>俍</w:t>
        <w:br/>
        <w:t>境内五十二峒、仪风、茅滩上、</w:t>
        <w:br/>
        <w:t>广西环江毛南</w:t>
        <w:br/>
        <w:t>思恩县</w:t>
        <w:br/>
        <w:t>瑶、壮、伶</w:t>
        <w:br/>
        <w:t>中、下疃等地均力瑶民、壮民聚</w:t>
        <w:br/>
        <w:t>族自治县</w:t>
        <w:br/>
        <w:t>居之地</w:t>
        <w:br/>
        <w:t>东兰州</w:t>
        <w:br/>
        <w:t>广西东兰县</w:t>
        <w:br/>
        <w:t>苗、瑶</w:t>
        <w:br/>
        <w:t>居境内四棒十三哨之地</w:t>
        <w:br/>
        <w:t>900</w:t>
      </w:r>
    </w:p>
    <w:p>
      <w:r>
        <w:br w:type="page"/>
      </w:r>
    </w:p>
    <w:p>
      <w:r>
        <w:t>中国历史地理学</w:t>
        <w:br/>
        <w:t>(续表)</w:t>
        <w:br/>
        <w:t>州县名称</w:t>
        <w:br/>
        <w:t>治所今地</w:t>
        <w:br/>
        <w:t>民族种类</w:t>
        <w:br/>
        <w:t>分布状况</w:t>
        <w:br/>
        <w:t>历史民族地理</w:t>
        <w:br/>
        <w:t>冰、佯、伶、</w:t>
        <w:br/>
        <w:t>荔波县</w:t>
        <w:br/>
        <w:t>贵州荔波县</w:t>
        <w:br/>
        <w:t>散居境内</w:t>
        <w:br/>
        <w:t>侗、瑶、壮</w:t>
        <w:br/>
        <w:t>第七章≥</w:t>
        <w:br/>
        <w:t>清代民族地理</w:t>
        <w:br/>
        <w:t>那地土州</w:t>
        <w:br/>
        <w:t>广西南丹县俍</w:t>
        <w:br/>
        <w:t>散居境内</w:t>
        <w:br/>
        <w:t>设俍目以领之，散</w:t>
        <w:br/>
        <w:t>南丹土州</w:t>
        <w:br/>
        <w:t>广西南丹县俍</w:t>
        <w:br/>
        <w:t>居境内</w:t>
        <w:br/>
        <w:t>忻城土县</w:t>
        <w:br/>
        <w:t>广西忻城县瑶、俍</w:t>
        <w:br/>
        <w:t>散居境内</w:t>
        <w:br/>
        <w:t>4.思恩军民府，治今广西马山县。《广西通志》</w:t>
        <w:br/>
        <w:t>记云：“思恩军民府，古雕题地。初为土州，继升土</w:t>
        <w:br/>
        <w:t>府，复改置流官，隶以武缘一县，而土司之属有九。</w:t>
        <w:br/>
        <w:t>移驻府倅于古零，俾弹压焉。郡治凡数迁而后定，</w:t>
        <w:br/>
        <w:t>《志》所谓职方绝徼，瘴雨蛮烟……(壮、苗)在在皆</w:t>
        <w:br/>
        <w:t>是者也。”《一统志》记其境内的民族种类有：苗、瑶、</w:t>
        <w:br/>
        <w:t>僮、僚、俍、冰、伢等。</w:t>
        <w:br/>
        <w:t>州县名称</w:t>
        <w:br/>
        <w:t>治所今地</w:t>
        <w:br/>
        <w:t>民族种类</w:t>
        <w:br/>
        <w:t>分布状况</w:t>
        <w:br/>
        <w:t>武缘县</w:t>
        <w:br/>
        <w:t>广西武鸣县</w:t>
        <w:br/>
        <w:t>汉、瑶</w:t>
        <w:br/>
        <w:t>散居境内</w:t>
        <w:br/>
        <w:t>瑶、僚、冰、</w:t>
        <w:br/>
        <w:t>宾州</w:t>
        <w:br/>
        <w:t>广西宾阳县</w:t>
        <w:br/>
        <w:t>散居境内</w:t>
        <w:br/>
        <w:t>伢</w:t>
        <w:br/>
        <w:t>广西来宾市</w:t>
        <w:br/>
        <w:t>迁江县</w:t>
        <w:br/>
        <w:t>俍、瑶、壮</w:t>
        <w:br/>
        <w:t>居住于上、下二里</w:t>
        <w:br/>
        <w:t>西南</w:t>
        <w:br/>
        <w:t>瑶、壮杂居于东北</w:t>
        <w:br/>
        <w:t>瑶、壮、俍、</w:t>
        <w:br/>
        <w:t>上林县</w:t>
        <w:br/>
        <w:t>广西上林县</w:t>
        <w:br/>
        <w:t>乡，俍、僚散居于</w:t>
        <w:br/>
        <w:t>僚</w:t>
        <w:br/>
        <w:t>山谷</w:t>
        <w:br/>
        <w:t>田州土州①</w:t>
        <w:br/>
        <w:t>广西田阳县瑶</w:t>
        <w:br/>
        <w:t>居住于深山中</w:t>
        <w:br/>
        <w:t>①光绪元年(1875年)改土归流，升置百色直隶厅。</w:t>
        <w:br/>
        <w:t>(901)</w:t>
      </w:r>
    </w:p>
    <w:p>
      <w:r>
        <w:br w:type="page"/>
      </w:r>
    </w:p>
    <w:p>
      <w:r>
        <w:t>(续表)</w:t>
        <w:br/>
        <w:t>州县名称</w:t>
        <w:br/>
        <w:t>治所今地</w:t>
        <w:br/>
        <w:t>民族种类</w:t>
        <w:br/>
        <w:t>分布状况</w:t>
        <w:br/>
        <w:t>上林土县①</w:t>
        <w:br/>
        <w:t>广西上林县</w:t>
        <w:br/>
        <w:t>瑶、僚、俍、壮</w:t>
        <w:br/>
        <w:t>散居境内</w:t>
        <w:br/>
        <w:t>白山土司</w:t>
        <w:br/>
        <w:t>广西马山县</w:t>
        <w:br/>
        <w:t>不详</w:t>
        <w:br/>
        <w:t>不详</w:t>
        <w:br/>
        <w:t>兴隆土司</w:t>
        <w:br/>
        <w:t>广西马山县西南</w:t>
        <w:br/>
        <w:t>瑶、苗</w:t>
        <w:br/>
        <w:t>散居境内</w:t>
        <w:br/>
        <w:t>那马土司②</w:t>
        <w:br/>
        <w:t>广西马山县西南</w:t>
        <w:br/>
        <w:t>散居其境内</w:t>
        <w:br/>
        <w:t>定罗土司</w:t>
        <w:br/>
        <w:t>广西马山县西南</w:t>
        <w:br/>
        <w:t>瑶、蛮</w:t>
        <w:br/>
        <w:t>杂居其境内</w:t>
        <w:br/>
        <w:t>旧城土司</w:t>
        <w:br/>
        <w:t>广西平果县东北</w:t>
        <w:br/>
        <w:t>不详</w:t>
        <w:br/>
        <w:t>不详</w:t>
        <w:br/>
        <w:t>下旺土司</w:t>
        <w:br/>
        <w:t>广西平果县北</w:t>
        <w:br/>
        <w:t>不详</w:t>
        <w:br/>
        <w:t>不详</w:t>
        <w:br/>
        <w:t>广西都安瑶族自</w:t>
        <w:br/>
        <w:t>安定土司</w:t>
        <w:br/>
        <w:t>不详</w:t>
        <w:br/>
        <w:t>不详</w:t>
        <w:br/>
        <w:t>治县</w:t>
        <w:br/>
        <w:t>广西都安瑶族自</w:t>
        <w:br/>
        <w:t>都阳土司</w:t>
        <w:br/>
        <w:t>汉、瑶</w:t>
        <w:br/>
        <w:t>杂处山谷</w:t>
        <w:br/>
        <w:t>治县西</w:t>
        <w:br/>
        <w:t>古零土司</w:t>
        <w:br/>
        <w:t>广西马山县东南</w:t>
        <w:br/>
        <w:t>俍、苗(合称土人)</w:t>
        <w:br/>
        <w:t>散居境内</w:t>
        <w:br/>
        <w:t>5.泗城军民府，治今广西凌云县。《广西通志》称：“泗城军民府，</w:t>
        <w:br/>
        <w:t>唐宋以来皆羁縻谿峒也，明置土府，世抚其众，近以岑氏贪虐，易以流</w:t>
        <w:br/>
        <w:t>官，诸夷慑服。割西隆、西林，屏障其间，蔚为南徼巨镇焉。郡之蛮曰</w:t>
        <w:br/>
        <w:t>瑶，曰俍，所居深谷，耕山猎兽。”《一统志》载其境内民族种类有苗、</w:t>
        <w:br/>
        <w:t>瑶、僮、俍、侬、侠、仲等多种。</w:t>
        <w:br/>
        <w:t>州县名称</w:t>
        <w:br/>
        <w:t>治所今地</w:t>
        <w:br/>
        <w:t>民族种类</w:t>
        <w:br/>
        <w:t>分布状况</w:t>
        <w:br/>
        <w:t>瑶民居住于深谷，俍</w:t>
        <w:br/>
        <w:t>府城地区③</w:t>
        <w:br/>
        <w:t>广西凌云县</w:t>
        <w:br/>
        <w:t>瑶、俍</w:t>
        <w:br/>
        <w:t>民与瑶民杂居</w:t>
        <w:br/>
        <w:t>侬、侠、倮罗、仲家等</w:t>
        <w:br/>
        <w:t>广西隆林各族自依、侠、倮罗、仲家、</w:t>
        <w:br/>
        <w:t>种民人杂居，村寨均</w:t>
        <w:br/>
        <w:t>西隆州</w:t>
        <w:br/>
        <w:t>治县</w:t>
        <w:br/>
        <w:t>苗、壮</w:t>
        <w:br/>
        <w:t>在山巅。苗民、壮民</w:t>
        <w:br/>
        <w:t>与汉民杂居</w:t>
        <w:br/>
        <w:t>西林县</w:t>
        <w:br/>
        <w:t>广西田林县西</w:t>
        <w:br/>
        <w:t>瑶</w:t>
        <w:br/>
        <w:t>散居林谷</w:t>
        <w:br/>
        <w:t>光绪元年，土田州归土归流，与上林土县、下旺土司同属百色直隶厅(冶今广西百色市)。</w:t>
        <w:br/>
        <w:t>②</w:t>
        <w:br/>
        <w:t>同治九年(1870年)改置为那马厅。</w:t>
        <w:br/>
        <w:t>③</w:t>
        <w:br/>
        <w:t>乾隆五年(1740年)置凌云县。</w:t>
        <w:br/>
        <w:t>902</w:t>
      </w:r>
    </w:p>
    <w:p>
      <w:r>
        <w:br w:type="page"/>
      </w:r>
    </w:p>
    <w:p>
      <w:r>
        <w:t>MILI KNO</w:t>
        <w:br/>
        <w:t>中国历史地理学</w:t>
        <w:br/>
        <w:t>6.平乐府，治今广西平乐县。《广西通志》称云：</w:t>
        <w:br/>
        <w:t>“平乐府，府江(桂江及其支流平乐江)两岸，故瑶、僮</w:t>
        <w:br/>
        <w:t>历史民族地理</w:t>
        <w:br/>
        <w:t>渊薮也。恭城(县)而北，昭平(县)以南，介处桂(林</w:t>
        <w:br/>
        <w:t>府）、梧(州府），为粤西重镇。比年群夷向化，穷陬奥</w:t>
        <w:br/>
        <w:t>第七章≥</w:t>
        <w:br/>
        <w:t>谷，靡不蒸蒸。”《一统志》载该府境内民族种类只有</w:t>
        <w:br/>
        <w:t>清代民族地理</w:t>
        <w:br/>
        <w:t>瑶、僮、伶三种。</w:t>
        <w:br/>
        <w:t>州县名称</w:t>
        <w:br/>
        <w:t>治所今地</w:t>
        <w:br/>
        <w:t>民族种类</w:t>
        <w:br/>
        <w:t>分布状况</w:t>
        <w:br/>
        <w:t>其分布地内连乐</w:t>
        <w:br/>
        <w:t>平乐县</w:t>
        <w:br/>
        <w:t>广西平乐县瑶</w:t>
        <w:br/>
        <w:t>山，外接府江，瑶</w:t>
        <w:br/>
        <w:t>民均散处林麓</w:t>
        <w:br/>
        <w:t>附郭有8村，壮民</w:t>
        <w:br/>
        <w:t>广西恭城瑶</w:t>
        <w:br/>
        <w:t>与汉民杂居，远乡</w:t>
        <w:br/>
        <w:t>恭城县</w:t>
        <w:br/>
        <w:t>瑶、壮</w:t>
        <w:br/>
        <w:t>族自治县</w:t>
        <w:br/>
        <w:t>中有36个瑶村、5</w:t>
        <w:br/>
        <w:t>个壮村</w:t>
        <w:br/>
        <w:t>有3种瑶民：七都</w:t>
        <w:br/>
        <w:t>广西富川瑶</w:t>
        <w:br/>
        <w:t>瑶、上九都瑶、一</w:t>
        <w:br/>
        <w:t>富川县</w:t>
        <w:br/>
        <w:t>瑶</w:t>
        <w:br/>
        <w:t>族自治县</w:t>
        <w:br/>
        <w:t>六都瑶。散居三</w:t>
        <w:br/>
        <w:t>十六源</w:t>
        <w:br/>
        <w:t>瑶民巢居山坳间。</w:t>
        <w:br/>
        <w:t>贺县</w:t>
        <w:br/>
        <w:t>广西贺州市瑶、壮</w:t>
        <w:br/>
        <w:t>壮民分生、熟二种</w:t>
        <w:br/>
        <w:t>县辖300村，十分</w:t>
        <w:br/>
        <w:t>荔浦县</w:t>
        <w:br/>
        <w:t>广西荔浦县瑶、壮</w:t>
        <w:br/>
        <w:t>之九为瑶、壮民所</w:t>
        <w:br/>
        <w:t>居</w:t>
        <w:br/>
        <w:t>瑶民居于山谷中，</w:t>
        <w:br/>
        <w:t>广西荔浦县</w:t>
        <w:br/>
        <w:t>壮民居于五排、六</w:t>
        <w:br/>
        <w:t>修仁县</w:t>
        <w:br/>
        <w:t>瑶、壮</w:t>
        <w:br/>
        <w:t>东</w:t>
        <w:br/>
        <w:t>排、七排、八排、九</w:t>
        <w:br/>
        <w:t>排、十排等地</w:t>
        <w:br/>
        <w:t>壮民与汉民杂居</w:t>
        <w:br/>
        <w:t>各乡，瑶民居山谷</w:t>
        <w:br/>
        <w:t>间，各以山寨得</w:t>
        <w:br/>
        <w:t>昭平县</w:t>
        <w:br/>
        <w:t>广西昭平县瑶、壮</w:t>
        <w:br/>
        <w:t>名，如南峒瑶、古</w:t>
        <w:br/>
        <w:t>皂瑶、岭阻瑶、立</w:t>
        <w:br/>
        <w:t>龙瑶、花州瑶等</w:t>
        <w:br/>
        <w:t>全县人口中，汉民</w:t>
        <w:br/>
        <w:t>居三，瑶、壮民居</w:t>
        <w:br/>
        <w:t>永安州</w:t>
        <w:br/>
        <w:t>广西蒙山县瑶、壮</w:t>
        <w:br/>
        <w:t>七。瑶民居深峒，</w:t>
        <w:br/>
        <w:t>壮民与汉民杂居</w:t>
        <w:br/>
        <w:t>903</w:t>
      </w:r>
    </w:p>
    <w:p>
      <w:r>
        <w:br w:type="page"/>
      </w:r>
    </w:p>
    <w:p>
      <w:r>
        <w:t>7.梧州府，治今广西梧州市。《广西通志》载云：“(梧州府)今其</w:t>
        <w:br/>
        <w:t>地为二广(指广东、广西两省)交会，襟山带河，梯航所通，无不宾服，然</w:t>
        <w:br/>
        <w:t>而，怀(集县)、岑(溪县)、藤(县)、容(县)之间，丛岩盘涧，故夷僚之</w:t>
        <w:br/>
        <w:t>所宅处，遡厥风尚，又多可谱。”《一统志》记其境内民族种类有瑶、僮、</w:t>
        <w:br/>
        <w:t>黎、蜑等数种。</w:t>
        <w:br/>
        <w:t>州县名称</w:t>
        <w:br/>
        <w:t>冶所今地</w:t>
        <w:br/>
        <w:t>民族种类</w:t>
        <w:br/>
        <w:t>分布状况</w:t>
        <w:br/>
        <w:t>瑶民居住于大山中，其聚居地有石</w:t>
        <w:br/>
        <w:t>苍梧县</w:t>
        <w:br/>
        <w:t>广西梧州市瑶、壮</w:t>
        <w:br/>
        <w:t>砚、九山十二峒、老君峒、六寨等。壮</w:t>
        <w:br/>
        <w:t>民居住于北陀东岸与西岸</w:t>
        <w:br/>
        <w:t>蜑民濒河而居，壮民、瑶民居住于山</w:t>
        <w:br/>
        <w:t>谷间。瑶民聚居地有永顺乡二十一、</w:t>
        <w:br/>
        <w:t>藤县</w:t>
        <w:br/>
        <w:t>广西藤县</w:t>
        <w:br/>
        <w:t>蟹、瑶、壮</w:t>
        <w:br/>
        <w:t>二十二都与永化乡二十五、二十八</w:t>
        <w:br/>
        <w:t>都。壮民聚居地则有大黎里、杨峒里</w:t>
        <w:br/>
        <w:t>与大任里</w:t>
        <w:br/>
        <w:t>瑶民与壮民杂居，聚居地有六便、六</w:t>
        <w:br/>
        <w:t>容县</w:t>
        <w:br/>
        <w:t>广西容县</w:t>
        <w:br/>
        <w:t>瑶、壮</w:t>
        <w:br/>
        <w:t>青、龙坟山、鸡笼山、东叶山、东瓜山、</w:t>
        <w:br/>
        <w:t>石羊山、横山等</w:t>
        <w:br/>
        <w:t>岑溪县</w:t>
        <w:br/>
        <w:t>广西岑溪市瑶</w:t>
        <w:br/>
        <w:t>瑶民聚居地有连城乡上里20村、中</w:t>
        <w:br/>
        <w:t>里4村、下里5村以及六十三山等</w:t>
        <w:br/>
        <w:t>蛮(壮、瑶、</w:t>
        <w:br/>
        <w:t>怀集县</w:t>
        <w:br/>
        <w:t>广东怀集县</w:t>
        <w:br/>
        <w:t>号称“蛮薮”，壮民等散居于山谷间</w:t>
        <w:br/>
        <w:t>黎等）</w:t>
        <w:br/>
        <w:t>8.郁林直隶州，治今广西玉林市。明代时为郁林州，属梧州府，清</w:t>
        <w:br/>
        <w:t>初升为直隶州。《广西通志》称：“梧多瑶、僮，而郁之蛮曰土俍，俗颇</w:t>
        <w:br/>
        <w:t>近瑶，而不出为患。在州东北四十里抵大容山。按州治平原广泽，民</w:t>
        <w:br/>
        <w:t>居八、九，俍处一焉。”《一统志》载郁林境内民族种类有夷人、瑶、僮、</w:t>
        <w:br/>
        <w:t>俍、山子等。郁林州内编籍输租的俍民，又称为“熟俍”。夷民则散居</w:t>
        <w:br/>
        <w:t>山谷间。下属四县中，唯有博白县(治今广西博白县)内民族种类较复</w:t>
        <w:br/>
        <w:t>杂，有瑶民、俍人等。博白瑶民又称为“山子”，无户籍，散居各堡，设瑶</w:t>
        <w:br/>
        <w:t>目以管辖。俍人则佃田输租，与汉民相同。根据服饰的差异，瑶民(即</w:t>
        <w:br/>
        <w:t>斑人)又分为两种，一种着青衣长裙；另一种着斑衣短裙。</w:t>
        <w:br/>
        <w:t>9.浔州府，治今广西桂平市。《广西通志》称：“浔州府治襟带两</w:t>
        <w:br/>
        <w:t>江（即黔江与郁江），向为诸蛮窟巢，藤峡之役，于今为烈，盖百粤中一</w:t>
        <w:br/>
        <w:t>904</w:t>
      </w:r>
    </w:p>
    <w:p>
      <w:r>
        <w:br w:type="page"/>
      </w:r>
    </w:p>
    <w:p>
      <w:r>
        <w:t>中国历史地理学</w:t>
        <w:br/>
        <w:t>天堑也。东跨平南，无峻岭绝，故其俗驯；西控贵</w:t>
        <w:br/>
        <w:t>阳则五山盘折，自昔负固，故其俗悍。扼险而治是，</w:t>
        <w:br/>
        <w:t>历史民族地理</w:t>
        <w:br/>
        <w:t>在得其要领。”《一统志》载其境内民族种类有：瑶、</w:t>
        <w:br/>
        <w:t>僮、俍、伢、黎、山子等数种。其中瑶民遍布府境之</w:t>
        <w:br/>
        <w:t>第七章≥</w:t>
        <w:br/>
        <w:t>内，平南县瑶民又分为三种，即平地瑶、盘古瑶、外瑶</w:t>
        <w:br/>
        <w:t>清代民族地理</w:t>
        <w:br/>
        <w:t>等。</w:t>
        <w:br/>
        <w:t>州县名称</w:t>
        <w:br/>
        <w:t>治所今地</w:t>
        <w:br/>
        <w:t>民族种类</w:t>
        <w:br/>
        <w:t>分布状况</w:t>
        <w:br/>
        <w:t>俍人与瑶民杂居，</w:t>
        <w:br/>
        <w:t>桂平县</w:t>
        <w:br/>
        <w:t>广西桂平市俍、瑶、山子</w:t>
        <w:br/>
        <w:t>山子则散居于山</w:t>
        <w:br/>
        <w:t>谷</w:t>
        <w:br/>
        <w:t>瑶民、壮民与汉民</w:t>
        <w:br/>
        <w:t>杂居，杂居区则有</w:t>
        <w:br/>
        <w:t>一川三里、乌路</w:t>
        <w:br/>
        <w:t>平南县</w:t>
        <w:br/>
        <w:t>广西平南县瑶、壮</w:t>
        <w:br/>
        <w:t>里、归政里等。瑶</w:t>
        <w:br/>
        <w:t>民聚居区还有大</w:t>
        <w:br/>
        <w:t>同里与朋化里</w:t>
        <w:br/>
        <w:t>俍人与壮民杂居，</w:t>
        <w:br/>
        <w:t>俍、壮、瑶</w:t>
        <w:br/>
        <w:t>聚居地有五山、九</w:t>
        <w:br/>
        <w:t>贵县</w:t>
        <w:br/>
        <w:t>广西贵港市</w:t>
        <w:br/>
        <w:t>(山子)</w:t>
        <w:br/>
        <w:t>怀等。瑶民则居</w:t>
        <w:br/>
        <w:t>住于深山之中</w:t>
        <w:br/>
        <w:t>瑶民聚居地有东</w:t>
        <w:br/>
        <w:t>乡的峡江、花灵、</w:t>
        <w:br/>
        <w:t>花周、花樊等村；</w:t>
        <w:br/>
        <w:t>伢人聚居地有西</w:t>
        <w:br/>
        <w:t>武宣县</w:t>
        <w:br/>
        <w:t>广西武宣县瑶、伢、壮</w:t>
        <w:br/>
        <w:t>乡的平畚、新田、</w:t>
        <w:br/>
        <w:t>渔埠、金鸡等村；</w:t>
        <w:br/>
        <w:t>壮民聚居地有南</w:t>
        <w:br/>
        <w:t>乡的分岭、峒岭等</w:t>
        <w:br/>
        <w:t>村</w:t>
        <w:br/>
        <w:t>10.南宁府，治今广西南宁市。《广西通志》称：</w:t>
        <w:br/>
        <w:t>“南宁府为岭南一都会，俗杂多贾，司马迁所谓珠玑、</w:t>
        <w:br/>
        <w:t>瑇瑁、果布之凑，非裸国也。顾史称岭度而西，横袤</w:t>
        <w:br/>
        <w:t>千里，与夷僚错壤者三十六峒，达于海外罗殿诸蛮。</w:t>
        <w:br/>
        <w:t>今所部十有二属，而土州、峒寨得半焉。然咸受冠</w:t>
        <w:br/>
        <w:t>905</w:t>
      </w:r>
    </w:p>
    <w:p>
      <w:r>
        <w:br w:type="page"/>
      </w:r>
    </w:p>
    <w:p>
      <w:r>
        <w:t>带，输职贡齿于中州，盖其地昔称邕管，夷裔向化，与桂郡(即桂林府)</w:t>
        <w:br/>
        <w:t>实相伯仲。”《一统志》载其境内民族种类有苗、广源蛮、西原蛮、马人、</w:t>
        <w:br/>
        <w:t>(同畲)客、瑶、僮、山子、蜑人等多种。</w:t>
        <w:br/>
        <w:t>州县名称</w:t>
        <w:br/>
        <w:t>治所今地</w:t>
        <w:br/>
        <w:t>民族种类</w:t>
        <w:br/>
        <w:t>分布状况</w:t>
        <w:br/>
        <w:t>瑶(客)、</w:t>
        <w:br/>
        <w:t>瑶民与壮民刀耕火种，散居境内，蜑</w:t>
        <w:br/>
        <w:t>宣化县</w:t>
        <w:br/>
        <w:t>广西南宁市</w:t>
        <w:br/>
        <w:t>壮、蜑人</w:t>
        <w:br/>
        <w:t>人以舟为居，捕鱼为生</w:t>
        <w:br/>
        <w:t>该州“(汉)民一壮三”，壮民与汉民杂</w:t>
        <w:br/>
        <w:t>横州</w:t>
        <w:br/>
        <w:t>广西横县</w:t>
        <w:br/>
        <w:t>壮、山子</w:t>
        <w:br/>
        <w:t>居。而山子则散居震龙、六磨等山，</w:t>
        <w:br/>
        <w:t>无版籍</w:t>
        <w:br/>
        <w:t>瑶民与壮民杂居于那懒墟与那标、上</w:t>
        <w:br/>
        <w:t>上思州</w:t>
        <w:br/>
        <w:t>广西上思县瑶、壮、山子</w:t>
        <w:br/>
        <w:t>洒、下洒等村。山子居住于十万山中</w:t>
        <w:br/>
        <w:t>新宁州</w:t>
        <w:br/>
        <w:t>广西扶绥县苗</w:t>
        <w:br/>
        <w:t>散居境内</w:t>
        <w:br/>
        <w:t>瑶(峒人、山</w:t>
        <w:br/>
        <w:t>隆安县</w:t>
        <w:br/>
        <w:t>广西隆安县</w:t>
        <w:br/>
        <w:t>居住于岩穴之中，无版籍</w:t>
        <w:br/>
        <w:t>子）</w:t>
        <w:br/>
        <w:t>永淳县</w:t>
        <w:br/>
        <w:t>广西横县</w:t>
        <w:br/>
        <w:t>壮</w:t>
        <w:br/>
        <w:t>散居境内</w:t>
        <w:br/>
        <w:t>陇版瑶、俍</w:t>
        <w:br/>
        <w:t>归德土州</w:t>
        <w:br/>
        <w:t>广西平果县</w:t>
        <w:br/>
        <w:t>瑶民耕山种畲，俍人耕田</w:t>
        <w:br/>
        <w:t>人</w:t>
        <w:br/>
        <w:t>果化土州</w:t>
        <w:br/>
        <w:t>广西平果县瑶</w:t>
        <w:br/>
        <w:t>散居境内</w:t>
        <w:br/>
        <w:t>忠州土州</w:t>
        <w:br/>
        <w:t>广西扶绥县瑶</w:t>
        <w:br/>
        <w:t>瑶民多居于郝佐、郝章、渌燕等村</w:t>
        <w:br/>
        <w:t>11.太平府，治今广西崇左市北。《广西通志》称：“太平府，古</w:t>
        <w:br/>
        <w:t>骆越地，蛮僚居之。唐以来为羁縻州峒，改府置流官自明始。今牧</w:t>
        <w:br/>
        <w:t>令之司，世职强半焉。说者谓之夷治夷，非也。昔之酋长大都故</w:t>
        <w:br/>
        <w:t>绝，或坐法削除，其存者则皆征蛮时江、淮、齐、鲁间从戎之士，大</w:t>
        <w:br/>
        <w:t>小各以边功受赏邑，故能役属其土著，尽如中国之教云。”《一统</w:t>
        <w:br/>
        <w:t>志》载其境内民族种类有瑶、俍、侬等三种。其中俍人分布最广，</w:t>
        <w:br/>
        <w:t>散布府境各处。</w:t>
        <w:br/>
        <w:t>906</w:t>
      </w:r>
    </w:p>
    <w:p>
      <w:r>
        <w:br w:type="page"/>
      </w:r>
    </w:p>
    <w:p>
      <w:r>
        <w:t>中国历史地理学</w:t>
        <w:br/>
        <w:t>州县名称</w:t>
        <w:br/>
        <w:t>冶所今地</w:t>
        <w:br/>
        <w:t>民族种类</w:t>
        <w:br/>
        <w:t>分布状况</w:t>
        <w:br/>
        <w:t>崇善县</w:t>
        <w:br/>
        <w:t>广西崇左市俍</w:t>
        <w:br/>
        <w:t>杂居于三厢、十</w:t>
        <w:br/>
        <w:t>历史民族地理</w:t>
        <w:br/>
        <w:t>屯、六十三村</w:t>
        <w:br/>
        <w:t>第七章≥</w:t>
        <w:br/>
        <w:t>广西崇左市</w:t>
        <w:br/>
        <w:t>俍人散居于山峒</w:t>
        <w:br/>
        <w:t>左州</w:t>
        <w:br/>
        <w:t>俍</w:t>
        <w:br/>
        <w:t>东北</w:t>
        <w:br/>
        <w:t>之中</w:t>
        <w:br/>
        <w:t>清代民族地理</w:t>
        <w:br/>
        <w:t>养利州</w:t>
        <w:br/>
        <w:t>广西大新县俍</w:t>
        <w:br/>
        <w:t>散居境内</w:t>
        <w:br/>
        <w:t>永康州</w:t>
        <w:br/>
        <w:t>广西扶绥县俍</w:t>
        <w:br/>
        <w:t>散居境内</w:t>
        <w:br/>
        <w:t>宁明州</w:t>
        <w:br/>
        <w:t>广西宁明县</w:t>
        <w:br/>
        <w:t>散居境内</w:t>
        <w:br/>
        <w:t>广西大新县</w:t>
        <w:br/>
        <w:t>俍人居住于三街</w:t>
        <w:br/>
        <w:t>太平土州</w:t>
        <w:br/>
        <w:t>俍</w:t>
        <w:br/>
        <w:t>南</w:t>
        <w:br/>
        <w:t>七甲</w:t>
        <w:br/>
        <w:t>广西大新县</w:t>
        <w:br/>
        <w:t>安平土州</w:t>
        <w:br/>
        <w:t>很人</w:t>
        <w:br/>
        <w:t>散居境内</w:t>
        <w:br/>
        <w:t>西南</w:t>
        <w:br/>
        <w:t>广西平果县</w:t>
        <w:br/>
        <w:t>散居该州两厢之</w:t>
        <w:br/>
        <w:t>恩城土州</w:t>
        <w:br/>
        <w:t>很人</w:t>
        <w:br/>
        <w:t>西南</w:t>
        <w:br/>
        <w:t>地</w:t>
        <w:br/>
        <w:t>广西大新县</w:t>
        <w:br/>
        <w:t>万承土州</w:t>
        <w:br/>
        <w:t>很人</w:t>
        <w:br/>
        <w:t>散居境内</w:t>
        <w:br/>
        <w:t>东北</w:t>
        <w:br/>
        <w:t>广西大新县</w:t>
        <w:br/>
        <w:t>茗盈土州</w:t>
        <w:br/>
        <w:t>很人</w:t>
        <w:br/>
        <w:t>散居境内</w:t>
        <w:br/>
        <w:t>北</w:t>
        <w:br/>
        <w:t>广西天等县</w:t>
        <w:br/>
        <w:t>龙英土州</w:t>
        <w:br/>
        <w:t>俍人</w:t>
        <w:br/>
        <w:t>散居境内各村</w:t>
        <w:br/>
        <w:t>西南</w:t>
        <w:br/>
        <w:t>广西天等县</w:t>
        <w:br/>
        <w:t>结安土州</w:t>
        <w:br/>
        <w:t>俍人</w:t>
        <w:br/>
        <w:t>散居境内</w:t>
        <w:br/>
        <w:t>东北</w:t>
        <w:br/>
        <w:t>结（佶）伦</w:t>
        <w:br/>
        <w:t>广西天等县</w:t>
        <w:br/>
        <w:t>俍人</w:t>
        <w:br/>
        <w:t>散居境内</w:t>
        <w:br/>
        <w:t>土州</w:t>
        <w:br/>
        <w:t>东北</w:t>
        <w:br/>
        <w:t>广西隆安县</w:t>
        <w:br/>
        <w:t>瑶民与俍人杂处，</w:t>
        <w:br/>
        <w:t>都结土州</w:t>
        <w:br/>
        <w:t>瑶、俍</w:t>
        <w:br/>
        <w:t>西</w:t>
        <w:br/>
        <w:t>散居境内</w:t>
        <w:br/>
        <w:t>广西崇左市</w:t>
        <w:br/>
        <w:t>瑶民与汉民杂处，</w:t>
        <w:br/>
        <w:t>江州土州</w:t>
        <w:br/>
        <w:t>散居境内</w:t>
        <w:br/>
        <w:t>广西宁明县</w:t>
        <w:br/>
        <w:t>瑶民与俍人、侬人</w:t>
        <w:br/>
        <w:t>思州土州</w:t>
        <w:br/>
        <w:t>瑶、俍、侬</w:t>
        <w:br/>
        <w:t>东</w:t>
        <w:br/>
        <w:t>杂处，散居境内</w:t>
        <w:br/>
        <w:t>907</w:t>
      </w:r>
    </w:p>
    <w:p>
      <w:r>
        <w:br w:type="page"/>
      </w:r>
    </w:p>
    <w:p>
      <w:r>
        <w:t>(续表)</w:t>
        <w:br/>
        <w:t>州县名称</w:t>
        <w:br/>
        <w:t>治所今地</w:t>
        <w:br/>
        <w:t>民族种类</w:t>
        <w:br/>
        <w:t>分布状况</w:t>
        <w:br/>
        <w:t>上下冻土州</w:t>
        <w:br/>
        <w:t>广西龙州县西北</w:t>
        <w:br/>
        <w:t>不详</w:t>
        <w:br/>
        <w:t>不详</w:t>
        <w:br/>
        <w:t>下石西土州</w:t>
        <w:br/>
        <w:t>广西宁明县西</w:t>
        <w:br/>
        <w:t>俍人</w:t>
        <w:br/>
        <w:t>散居境内</w:t>
        <w:br/>
        <w:t>凭祥土州</w:t>
        <w:br/>
        <w:t>广西凭祥市</w:t>
        <w:br/>
        <w:t>俍人</w:t>
        <w:br/>
        <w:t>散居境内</w:t>
        <w:br/>
        <w:t>罗阳土县</w:t>
        <w:br/>
        <w:t>广西扶绥县北</w:t>
        <w:br/>
        <w:t>俍人</w:t>
        <w:br/>
        <w:t>散居境内</w:t>
        <w:br/>
        <w:t>罗白土县</w:t>
        <w:br/>
        <w:t>广西崇左市东南</w:t>
        <w:br/>
        <w:t>不详</w:t>
        <w:br/>
        <w:t>不详</w:t>
        <w:br/>
        <w:t>12.镇安军民府，治今广西德保县。《广西通志》称：“镇安平民</w:t>
        <w:br/>
        <w:t>府，本辖于思恩(府），斗绝孤城，靡有属邑，而隶以世袭土州者五，东曰</w:t>
        <w:br/>
        <w:t>奉议，西曰归顺，南曰上映、向武、都康。广袤亦数百里，枕云南，俯交</w:t>
        <w:br/>
        <w:t>夷，盖去省会益险远矣。苗疆重地，无逾于此，守臣改置流官，其深有</w:t>
        <w:br/>
        <w:t>得于锁钥西陲之义乎？”《一统志》载其境内民族种类有苗、瑶、俍、倮</w:t>
        <w:br/>
        <w:t>等数种。</w:t>
        <w:br/>
        <w:t>州县名称</w:t>
        <w:br/>
        <w:t>治所今地</w:t>
        <w:br/>
        <w:t>民族种类</w:t>
        <w:br/>
        <w:t>分布状况</w:t>
        <w:br/>
        <w:t>瑶民聚居瑶庄，距县城80里。倮民</w:t>
        <w:br/>
        <w:t>天保县</w:t>
        <w:br/>
        <w:t>广西德保县瑶、课</w:t>
        <w:br/>
        <w:t>喜居于山巅</w:t>
        <w:br/>
        <w:t>瑶民散居于12村。小镇安厅内有</w:t>
        <w:br/>
        <w:t>归顺州①</w:t>
        <w:br/>
        <w:t>广西靖西县瑶、倮</w:t>
        <w:br/>
        <w:t>300余户山居倮民</w:t>
        <w:br/>
        <w:t>苗(土人)、</w:t>
        <w:br/>
        <w:t>苗民僻处山谷，瑶民居住于州属的山</w:t>
        <w:br/>
        <w:t>奉议州</w:t>
        <w:br/>
        <w:t>广西田阳县</w:t>
        <w:br/>
        <w:t>瑶</w:t>
        <w:br/>
        <w:t>老坡</w:t>
        <w:br/>
        <w:t>广西天等县</w:t>
        <w:br/>
        <w:t>都康土州</w:t>
        <w:br/>
        <w:t>苗、倮</w:t>
        <w:br/>
        <w:t>散居境内</w:t>
        <w:br/>
        <w:t>北</w:t>
        <w:br/>
        <w:t>广西天等县</w:t>
        <w:br/>
        <w:t>向武土州</w:t>
        <w:br/>
        <w:t>瑶</w:t>
        <w:br/>
        <w:t>散居境内</w:t>
        <w:br/>
        <w:t>北</w:t>
        <w:br/>
        <w:t>广西天等县</w:t>
        <w:br/>
        <w:t>上映土州</w:t>
        <w:br/>
        <w:t>俍(熟很)</w:t>
        <w:br/>
        <w:t>散居境内，耕山猎兽，服役输赋</w:t>
        <w:br/>
        <w:t>西</w:t>
        <w:br/>
        <w:t>广西大新县</w:t>
        <w:br/>
        <w:t>下雷土州</w:t>
        <w:br/>
        <w:t>不详</w:t>
        <w:br/>
        <w:t>不详</w:t>
        <w:br/>
        <w:t>西</w:t>
        <w:br/>
        <w:t>① 光绪十二年(1886年)，归顺州升为直隶州，下领镇边县(原为小镇安厅，冶今广西那坡县)</w:t>
        <w:br/>
        <w:t>与下雷土州。</w:t>
        <w:br/>
        <w:t>806</w:t>
      </w:r>
    </w:p>
    <w:p>
      <w:r>
        <w:br w:type="page"/>
      </w:r>
    </w:p>
    <w:p>
      <w:r>
        <w:t>中国历史地理学</w:t>
        <w:br/>
        <w:t>历史民族地理</w:t>
        <w:br/>
        <w:t>主要参考书目</w:t>
        <w:br/>
        <w:t>主要参考书目</w:t>
        <w:br/>
        <w:t>一、史料类：</w:t>
        <w:br/>
        <w:t>《二十四史》合订本，中华书局1997年版，其中</w:t>
        <w:br/>
        <w:t>包括：</w:t>
        <w:br/>
        <w:t>《史记》，(西汉)司马迁撰，(南朝宋)裴骃集解，</w:t>
        <w:br/>
        <w:t>(唐)司马贞索隐，(唐)张守节正义；</w:t>
        <w:br/>
        <w:t>《汉书》，(东汉)班固撰，(唐)颜师古注；</w:t>
        <w:br/>
        <w:t>《三国志》，(晋)陈寿撰，(南朝宋)裴松之注；</w:t>
        <w:br/>
        <w:t>《后汉书》，(南朝宋)范晔撰，(唐)李贤等注；</w:t>
        <w:br/>
        <w:t>《晋书》，(唐)房玄龄等撰；</w:t>
        <w:br/>
        <w:t>《宋书》，(南朝梁)沈约撰；</w:t>
        <w:br/>
        <w:t>《南齐书》，(南朝梁)萧子显撰；</w:t>
        <w:br/>
        <w:t>《梁书》，(唐)姚思廉撰；</w:t>
        <w:br/>
        <w:t>《魏书》，(北齐)魏收撰；</w:t>
        <w:br/>
        <w:t>《北齐书》，(唐)李百药撰；</w:t>
        <w:br/>
        <w:t>《周书》，(唐)令狐德棻等撰；</w:t>
        <w:br/>
        <w:t>《隋书》，(唐)魏征等撰；</w:t>
        <w:br/>
        <w:t>《南史》，(唐)李延寿撰；</w:t>
        <w:br/>
        <w:t>《北史》，(唐)李延寿撰；</w:t>
        <w:br/>
        <w:t>《旧唐书》，(后晋)刘昫等撰；</w:t>
        <w:br/>
        <w:t>《新唐书》，(宋)欧阳修、宋祁撰；</w:t>
        <w:br/>
        <w:t>《旧五代史》，(宋)薛居正等撰；</w:t>
        <w:br/>
        <w:t>《新五代史》，(宋)欧阳修撰；</w:t>
        <w:br/>
        <w:t>《辽史》，(元)脱脱等撰；</w:t>
        <w:br/>
        <w:t>《宋史》，(元)脱脱等撰；</w:t>
        <w:br/>
        <w:t>(909</w:t>
      </w:r>
    </w:p>
    <w:p>
      <w:r>
        <w:br w:type="page"/>
      </w:r>
    </w:p>
    <w:p>
      <w:r>
        <w:t>《金史》，(元)脱脱等撰；</w:t>
        <w:br/>
        <w:t>《元史》，(明)宋濂等撰；</w:t>
        <w:br/>
        <w:t>《明史》，(清)张廷玉等撰。</w:t>
        <w:br/>
        <w:t>赵尔巽等撰：《清史稿》，中华书局1977年版。</w:t>
        <w:br/>
        <w:t>方诗铭、王修龄著：《古本竹书纪年辑证》，上海古籍出版社1981</w:t>
        <w:br/>
        <w:t>年版。</w:t>
        <w:br/>
        <w:t>(清)阮元校刻：《十三经注疏》，中华书局1980年影印本。</w:t>
        <w:br/>
        <w:t>(清)王聘珍撰：《大戴礼记解诂》，中华书局1983年点校本。</w:t>
        <w:br/>
        <w:t>(东汉)许慎撰：《说文解字》，中华书局1963年版。</w:t>
        <w:br/>
        <w:t>(梁)昭明太子撰，(唐)李善注：《文选》，上海世界书局1935年</w:t>
        <w:br/>
        <w:t>版。</w:t>
        <w:br/>
        <w:t>(北齐)杨衒之撰，范祥雍校注：《洛阳伽蓝记校注》，上海古籍出</w:t>
        <w:br/>
        <w:t>版社1978年版。</w:t>
        <w:br/>
        <w:t>(三国吴)韦昭注：《国语》，上海古籍出版社1978年版。</w:t>
        <w:br/>
        <w:t>(宋)乐史撰：《太平寰宇记》，金陵书局光绪八年刻本。</w:t>
        <w:br/>
        <w:t>(宋)司马光编著，(元)胡三省音注：《资治通鉴》(全二册)，中华</w:t>
        <w:br/>
        <w:t>书局1956年版。</w:t>
        <w:br/>
        <w:t>(宋)李焘撰：《续资治通鉴长编》，中华书局2004年版。</w:t>
        <w:br/>
        <w:t>一《》：</w:t>
        <w:br/>
        <w:t>(宋)周去非著，杨武泉校注：《岭外代答校注》，中华书局1999年</w:t>
        <w:br/>
        <w:t>版。</w:t>
        <w:br/>
        <w:t>《〈册府元龟〉吐蕃史料校证》，四川民族出版社1981年版。</w:t>
        <w:br/>
        <w:t>(宋)王溥撰：《唐会要》，上海古籍出版社1991年版。</w:t>
        <w:br/>
        <w:t>韩晟编：《党项与西夏史料汇编》，宁夏人民出版社2000年版。</w:t>
        <w:br/>
        <w:t>刘建丽、汤开建辑校：《宋代吐蕃史料集》，四川民族出版社1989</w:t>
        <w:br/>
        <w:t>年版。</w:t>
        <w:br/>
        <w:t>(宋)曾公亮撰：《武经总要》，文渊阁《四库全书》本。</w:t>
        <w:br/>
        <w:t>(宋)宇文懋昭撰，崔文印校证：《大金国志校证》，中华书局1986</w:t>
        <w:br/>
        <w:t>年版。</w:t>
        <w:br/>
        <w:t>(宋)叶隆礼撰：《契丹国志》，上海古籍出版社1985年。</w:t>
        <w:br/>
        <w:t>910</w:t>
      </w:r>
    </w:p>
    <w:p>
      <w:r>
        <w:br w:type="page"/>
      </w:r>
    </w:p>
    <w:p>
      <w:r>
        <w:t>中国币史地理学</w:t>
        <w:br/>
        <w:t>(宋)徐梦莘撰：《三朝北盟会编》，上海古籍出版社</w:t>
        <w:br/>
        <w:t>1987年版。</w:t>
        <w:br/>
        <w:t>历史民族地理</w:t>
        <w:br/>
        <w:t>(金)刘祁撰：《归潜志》，中华书局1983年版。</w:t>
        <w:br/>
        <w:t>(清)董诰等编：《全唐文》，中华书局1983年影</w:t>
        <w:br/>
        <w:t>主要参考书目</w:t>
        <w:br/>
        <w:t>印版。</w:t>
        <w:br/>
        <w:t>冯家昇、程溯洛、穆广文编著：《维吾尔史料简</w:t>
        <w:br/>
        <w:t>编》，民族出版社1981年版。</w:t>
        <w:br/>
        <w:t>[波斯]拉施特主编，余大均、周建奇译：《史</w:t>
        <w:br/>
        <w:t>集》，商务印书馆1983年版。</w:t>
        <w:br/>
        <w:t>[法]雷纳·格鲁塞著：《蒙古帝国史》，商务印</w:t>
        <w:br/>
        <w:t>书馆1989年版。</w:t>
        <w:br/>
        <w:t>志费尼著，何高济译，翁独健校：《世界征服者</w:t>
        <w:br/>
        <w:t>史》（上、下册），内蒙古人民出版社1980年版。</w:t>
        <w:br/>
        <w:t>(元)苏天爵编：《元文类》，江苏书局光绪十五</w:t>
        <w:br/>
        <w:t>年版。</w:t>
        <w:br/>
        <w:t>戴锡章撰：《西夏纪》，宁夏人民出版社1988年</w:t>
        <w:br/>
        <w:t>版。</w:t>
        <w:br/>
        <w:t>刘应李原编，郭声波整理：《大元混一方舆胜</w:t>
        <w:br/>
        <w:t>览》，四川大学出版社2003年版。</w:t>
        <w:br/>
        <w:t>方国瑜主编：《云南史料丛刊》第3卷，云南大学</w:t>
        <w:br/>
        <w:t>出版社1998年版；《云南史料丛刊》，第4卷，云南大</w:t>
        <w:br/>
        <w:t>学出版社1998年版；《云南史料丛刊》第5卷，云南</w:t>
        <w:br/>
        <w:t>大学出版社1998年版；《云南史料丛刊》第6卷，云</w:t>
        <w:br/>
        <w:t>南大学出版社2000年版；《云南史料丛刊》第7卷，</w:t>
        <w:br/>
        <w:t>云南大学出版社2001年版。</w:t>
        <w:br/>
        <w:t>(唐)樊绰撰、向达校注：《蛮书校注》，中华书局</w:t>
        <w:br/>
        <w:t>1962年版。</w:t>
        <w:br/>
        <w:t>(清)张晋生等编纂：雍正《四川通志》，文渊阁</w:t>
        <w:br/>
        <w:t>四库全书本。</w:t>
        <w:br/>
        <w:t>贵州民族研究所编：《明实录贵州资料辑录》，贵</w:t>
        <w:br/>
        <w:t>911</w:t>
      </w:r>
    </w:p>
    <w:p>
      <w:r>
        <w:br w:type="page"/>
      </w:r>
    </w:p>
    <w:p>
      <w:r>
        <w:t>州人民出版社1983年版。</w:t>
        <w:br/>
        <w:t>(明)王士性著，周振鹤编校：《王士性地理书三种》，上海古籍出</w:t>
        <w:br/>
        <w:t>版社1993年版。</w:t>
        <w:br/>
        <w:t>孙方明编：《清入关前史料选辑》(第一辑)，中国人民大学出版社</w:t>
        <w:br/>
        <w:t>1984年版。</w:t>
        <w:br/>
        <w:t>(明)茅元仪撰：《武备志》，明天启刻本。</w:t>
        <w:br/>
        <w:t>(明)陈子龙等选辑：《明经世文编》，中华书局1962年版。</w:t>
        <w:br/>
        <w:t>《新疆乡土志二十九种》，湖北省图书馆1955年打印本。</w:t>
        <w:br/>
        <w:t>(清)焦应旂撰：《西藏志》(又名《藏程纪略》)，台湾成文出版社</w:t>
        <w:br/>
        <w:t>1968年版。</w:t>
        <w:br/>
        <w:t>和宁等修：乾隆《卫藏通志》，台北文海出版社1965年版。</w:t>
        <w:br/>
        <w:t>《中国西北文献丛书》，兰州古籍书店1990年版。</w:t>
        <w:br/>
        <w:t>周希武撰：《玉树调查记》，民国抄本，台北成文出版社1968年版。</w:t>
        <w:br/>
        <w:t>光绪《清会典事例》，中华书局1991年影印版。</w:t>
        <w:br/>
        <w:t>《西招图略》与《西藏图考》合刊本，西藏人民出版社1982年版。</w:t>
        <w:br/>
        <w:t>(清)张穆著：《蒙古游牧记》，台北文海出版社1965年影印本。</w:t>
        <w:br/>
        <w:t>(清)姚明辉辑：《蒙古志》，光绪三十三年刊本。</w:t>
        <w:br/>
        <w:t>(清)袁大化修，王学曾等纂：宣统《新疆图志》，上海古籍出版社</w:t>
        <w:br/>
        <w:t>1992年影印版。</w:t>
        <w:br/>
        <w:t>《清实录》，中华书局1986年影印版。</w:t>
        <w:br/>
        <w:t>《满洲源流》，台北华文书局股份有限公司1969年影印版。</w:t>
        <w:br/>
        <w:t>(清)魏源撰：《圣武记》，中华书局1984年版。</w:t>
        <w:br/>
        <w:t>(清)鄂尔泰等修：《八旗通志》，东北师范大学出版社1985年版。</w:t>
        <w:br/>
        <w:t>(清)王河等纂：乾隆《钦定盛京通志》，台北文海出版社</w:t>
        <w:br/>
        <w:t>1965年版。</w:t>
        <w:br/>
        <w:t>民国《黑龙江志稿》，《中国边疆丛书》第一辑，台北文海出版社</w:t>
        <w:br/>
        <w:t>1956年版。</w:t>
        <w:br/>
        <w:t>袁大化修，王树坍、王学曾等修：《新疆图志》，上海古籍出版社</w:t>
        <w:br/>
        <w:t>1992年版。</w:t>
        <w:br/>
        <w:t>(清)曾国荃等撰：光绪《湖南通志》，台北华文书局影印版。</w:t>
        <w:br/>
        <w:t>912</w:t>
      </w:r>
    </w:p>
    <w:p>
      <w:r>
        <w:br w:type="page"/>
      </w:r>
    </w:p>
    <w:p>
      <w:r>
        <w:t>中国市史地理学</w:t>
        <w:br/>
        <w:t>(清)严如煜编纂：《苗防备览》，道光年间刊本。</w:t>
        <w:br/>
        <w:t>(清)靖道谟等撰：乾隆《贵州通志》，台北华文</w:t>
        <w:br/>
        <w:t>历史民族地理</w:t>
        <w:br/>
        <w:t>书局1968年影印版。</w:t>
        <w:br/>
        <w:t>(清)罗绕典辑：《黔南职方纪略》，道光丁未(二</w:t>
        <w:br/>
        <w:t>主要参考书目</w:t>
        <w:br/>
        <w:t>十七年)刻本，台北成文出版社1974年影印版。</w:t>
        <w:br/>
        <w:t>(清)谢启昆、胡虔等修纂：嘉庆《广西通志》，广</w:t>
        <w:br/>
        <w:t>西人民出版社1988年版。</w:t>
        <w:br/>
        <w:t>覃兆福、陈慕贞编：《壮族历代史料荟萃》，广西</w:t>
        <w:br/>
        <w:t>民族出版社1986年版。</w:t>
        <w:br/>
        <w:t>(清)金错等监修：雍正《广西通志》，文渊阁四</w:t>
        <w:br/>
        <w:t>库全书本。</w:t>
        <w:br/>
        <w:t>(清)常明、杨芳灿等纂修：嘉庆《四川通志》，巴</w:t>
        <w:br/>
        <w:t>蜀书社1984年影印版。</w:t>
        <w:br/>
        <w:t>二、专著类</w:t>
        <w:br/>
        <w:t>吕思勉著：《中国民族史》，世界书局1934年版。</w:t>
        <w:br/>
        <w:t>王桐龄著：《中国民族史》，北平文化学社1934</w:t>
        <w:br/>
        <w:t>年版。</w:t>
        <w:br/>
        <w:t>林惠祥著：《中国民族史》，上海文艺出版社</w:t>
        <w:br/>
        <w:t>1990年版。</w:t>
        <w:br/>
        <w:t>翁独健主编：《中国民族关系史纲要》，中国社会</w:t>
        <w:br/>
        <w:t>科学出版社1990年版。</w:t>
        <w:br/>
        <w:t>江应梁主编：《中国民族史》，民族出版社1990</w:t>
        <w:br/>
        <w:t>年版。</w:t>
        <w:br/>
        <w:t>王钟翰主编：《中国民族史》，中国社会科学出版</w:t>
        <w:br/>
        <w:t>社1994年版。</w:t>
        <w:br/>
        <w:t>(清)梁启超，《饮冰室合集》，上海中华书局</w:t>
        <w:br/>
        <w:t>1932年版。</w:t>
        <w:br/>
        <w:t>中国社会科学院民族研究所编：《马克思恩格斯</w:t>
        <w:br/>
        <w:t>论民族问题》，(上、下册），民族出版社1987年版。</w:t>
        <w:br/>
        <w:t>913</w:t>
      </w:r>
    </w:p>
    <w:p>
      <w:r>
        <w:br w:type="page"/>
      </w:r>
    </w:p>
    <w:p>
      <w:r>
        <w:t>中国社会科学院民族研究所编：《列宁论民族问</w:t>
        <w:br/>
        <w:t>题》（上、下册），民族出版社1987年版。</w:t>
        <w:br/>
        <w:t>中国社科院民族研究所编：《斯大林论民族问题》，民族出版社</w:t>
        <w:br/>
        <w:t>1990年版。</w:t>
        <w:br/>
        <w:t>林耀华主编：《民族学通论》(修订本)，中央民族大学出版社1997年版。</w:t>
        <w:br/>
        <w:t>李旭旦主编：《中国大百科全书·人文地理》，中国大百科全书出</w:t>
        <w:br/>
        <w:t>版社1984年版。</w:t>
        <w:br/>
        <w:t>陈连开主编：《中国民族史纲要》，中国财政经济出版社1999年版。</w:t>
        <w:br/>
        <w:t>[德]卡尔·马克思、弗·恩格斯著：《马克思恩格斯选集》，人民</w:t>
        <w:br/>
        <w:t>出版社1972年版。</w:t>
        <w:br/>
        <w:t>复旦大学中国历史地理研究所编：《面向新世纪的中国历史地理</w:t>
        <w:br/>
        <w:t>学》，齐鲁书社2001年版。</w:t>
        <w:br/>
        <w:t>朱士光、上官鸿南主编：《史念海先生八十寿辰学术文集》，陕西师</w:t>
        <w:br/>
        <w:t>范大学出版社1996年版。</w:t>
        <w:br/>
        <w:t>华林甫编：《中国历史地理学五十年(1949—1999)》，学苑出版社</w:t>
        <w:br/>
        <w:t>2001年版。</w:t>
        <w:br/>
        <w:t>马大正、刘逖著：《二十世纪的中国边疆研究》，黑龙江教育出版社</w:t>
        <w:br/>
        <w:t>1998年版。</w:t>
        <w:br/>
        <w:t>王建民著：《中国民族学史》(上卷，1903—1949)，云南教育出版</w:t>
        <w:br/>
        <w:t>社1997年版。</w:t>
        <w:br/>
        <w:t>王建民、张海洋、胡鸿保著：《中国民族学史》（下卷，1950—</w:t>
        <w:br/>
        <w:t>1997)，云南教育出版社1998年版。</w:t>
        <w:br/>
        <w:t>戴裔煊著：《西方民族学史》，社会科学文献出版社2001年版。</w:t>
        <w:br/>
        <w:t>谭其骧著：《长水集》（上、下、续编），人民出版社1987年版、1994</w:t>
        <w:br/>
        <w:t>年版。</w:t>
        <w:br/>
        <w:t>赵伯雄著：《周代国家形态研究》，湖南教育出版社1990年版。</w:t>
        <w:br/>
        <w:t>蒋善国著：《尚书综述》，上海古籍出版社1988年版。</w:t>
        <w:br/>
        <w:t>李学勤主编：《中国古代文明与国家形成研究》，云南人民出版社</w:t>
        <w:br/>
        <w:t>1997年版。</w:t>
        <w:br/>
        <w:t>张光直著：《中国考古学论文集》，三联书店1999年版。</w:t>
        <w:br/>
        <w:t>914</w:t>
      </w:r>
    </w:p>
    <w:p>
      <w:r>
        <w:br w:type="page"/>
      </w:r>
    </w:p>
    <w:p>
      <w:r>
        <w:t>中国历史地理学</w:t>
        <w:br/>
        <w:t>谢维扬著：《中国早期国家》，浙江人民出版社</w:t>
        <w:br/>
        <w:t>1995年版。</w:t>
        <w:br/>
        <w:t>历史民族地理</w:t>
        <w:br/>
        <w:t>[俄]列宁著：《列宁选集》，人民出版社1960年</w:t>
        <w:br/>
        <w:t>版。</w:t>
        <w:br/>
        <w:t>主要参考书目</w:t>
        <w:br/>
        <w:t>顾颉刚编：《古史辨》(第七册上编），上海古籍</w:t>
        <w:br/>
        <w:t>出版社1982年重印本。</w:t>
        <w:br/>
        <w:t>吕思勉著：《吕思勉读史札记》，上海古籍出版</w:t>
        <w:br/>
        <w:t>社。</w:t>
        <w:br/>
        <w:t>于省吾等著：《中华学术论文集》，中华书局</w:t>
        <w:br/>
        <w:t>1981年版。</w:t>
        <w:br/>
        <w:t>陈连开著：《中国·华夷·蕃汉·中华·中华民</w:t>
        <w:br/>
        <w:t>族</w:t>
        <w:br/>
        <w:t>—一个内在联系发展被认识的过程》，中央民族</w:t>
        <w:br/>
        <w:t>学院出版社1989年版。</w:t>
        <w:br/>
        <w:t>邹衡著：《夏商周考古论文集》，文物出版社</w:t>
        <w:br/>
        <w:t>1980年版。</w:t>
        <w:br/>
        <w:t>傅斯年著：《傅斯年全集》，台北联经出版事业公</w:t>
        <w:br/>
        <w:t>司1980年版。</w:t>
        <w:br/>
        <w:t>陈梦家著：《殷墟卜辞综述》，科学出版社1956</w:t>
        <w:br/>
        <w:t>年版。</w:t>
        <w:br/>
        <w:t>胡厚宣著：《甲骨学商史论丛初集》，河北教育出</w:t>
        <w:br/>
        <w:t>版社2002年版。</w:t>
        <w:br/>
        <w:t>顾颉刚、史念海著：《中国疆域沿革史》，商务印</w:t>
        <w:br/>
        <w:t>书馆1999年版。</w:t>
        <w:br/>
        <w:t>齐思和著：《中国史探研》，河北教育出版社</w:t>
        <w:br/>
        <w:t>2000年版。</w:t>
        <w:br/>
        <w:t>顾栋高著：《春秋大事表》（全3册)，中华书局</w:t>
        <w:br/>
        <w:t>1993年版。</w:t>
        <w:br/>
        <w:t>童书业著：《春秋史》，山东大学出版社1987年</w:t>
        <w:br/>
        <w:t>版。</w:t>
        <w:br/>
        <w:t>刘起舒著：《古史续辨》，中国社会科学出版社</w:t>
        <w:br/>
        <w:t>(915</w:t>
      </w:r>
    </w:p>
    <w:p>
      <w:r>
        <w:br w:type="page"/>
      </w:r>
    </w:p>
    <w:p>
      <w:r>
        <w:t>1991年版。</w:t>
        <w:br/>
        <w:t>《夏文化论文选集》，中州古籍出版社1985年版。</w:t>
        <w:br/>
        <w:t>钱穆著：《中国文化史导论》，三联书店1988年版。</w:t>
        <w:br/>
        <w:t>李亚农著：《西周与东周》，上海人民出版社1956年版。</w:t>
        <w:br/>
        <w:t>顾颉刚著：《顾颉刚选集》，天津人民出版社1988年版。</w:t>
        <w:br/>
        <w:t>[英]汤恩比著：《历史研究》（上、下册），上海人民出版社</w:t>
        <w:br/>
        <w:t>1997年版。</w:t>
        <w:br/>
        <w:t>徐旭生著：《中国古史的传说时代》，文物出版社1985年版。</w:t>
        <w:br/>
        <w:t>童书业著：《中国古代地理考证论文集》，中华书局1962年版。</w:t>
        <w:br/>
        <w:t>任乃强著：《羌族源流探索》，重庆出版社1984年版。</w:t>
        <w:br/>
        <w:t>尤中著：《西南民族史论集》，云南民族出版社1982年版。</w:t>
        <w:br/>
        <w:t>杨宽著：《战国史》，上海人民出版社1998年版。</w:t>
        <w:br/>
        <w:t>黄麟书著：《秦皇长城考》，台北造阳文学社1972年版。</w:t>
        <w:br/>
        <w:t>文物编辑委员会编：《中国长城遗迹调查报告》，文物出版社1981</w:t>
        <w:br/>
        <w:t>年版。</w:t>
        <w:br/>
        <w:t>林干编：《匈奴史论文选集》，中华书局1983年版。</w:t>
        <w:br/>
        <w:t>林干编：《匈奴史料汇编》（上、下册），中华书局1988年版。</w:t>
        <w:br/>
        <w:t>马长寿著：《北狄与匈奴》，三联书店1962年版。</w:t>
        <w:br/>
        <w:t>葛剑雄著：《中国人口发展史》，福建人民出版社1991年版。</w:t>
        <w:br/>
        <w:t>葛剑雄著：《西汉人口地理》，人民出版社1986年版。</w:t>
        <w:br/>
        <w:t>葛剑雄主编，葛剑雄、吴松弟、曹树基合著：《中国移民史》，福州人</w:t>
        <w:br/>
        <w:t>民出版社1997年版。</w:t>
        <w:br/>
        <w:t>吕思勉著：《吕思勉读史札记》，上海古籍出版社1982年版。</w:t>
        <w:br/>
        <w:t>张荣芳、黄淼章著：《南越国史》，广东人民出版社1995年版。</w:t>
        <w:br/>
        <w:t>《百越民族史论集》，中国社会科学出版社1982年版。</w:t>
        <w:br/>
        <w:t>蒙文通著：《越史丛考》，人民出版社1983年版。</w:t>
        <w:br/>
        <w:t>胡守为著：《岭南古史》，广东人民出版社1999年版。</w:t>
        <w:br/>
        <w:t>尤中编著：《中国西南的古代民族》，云南人民出版社1980年版。</w:t>
        <w:br/>
        <w:t>王文光编著：《中国南方民族史》，民族出版社1999年版。</w:t>
        <w:br/>
        <w:t>徐中舒著：《论巴蜀文化》，四川人民出版社1982年版。</w:t>
        <w:br/>
        <w:t>916</w:t>
      </w:r>
    </w:p>
    <w:p>
      <w:r>
        <w:br w:type="page"/>
      </w:r>
    </w:p>
    <w:p>
      <w:r>
        <w:t>中品市史谨理学</w:t>
        <w:br/>
        <w:t>童恩正著：《古代的巴蜀》，四川人民出版社</w:t>
        <w:br/>
        <w:t>1979年版。</w:t>
        <w:br/>
        <w:t>历史民族地理</w:t>
        <w:br/>
        <w:t>黄文弼著：《西北史地论丛》，上海人民出版社</w:t>
        <w:br/>
        <w:t>1981年。</w:t>
        <w:br/>
        <w:t>主要参考书日</w:t>
        <w:br/>
        <w:t>岑仲勉著：《汉书西域传地里校释》(上、下册)，</w:t>
        <w:br/>
        <w:t>中华书局1981年版。</w:t>
        <w:br/>
        <w:t>余太山著：《塞种史研究》，中国社会科学出版社</w:t>
        <w:br/>
        <w:t>1992年版。</w:t>
        <w:br/>
        <w:t>费孝通等著：《中华民族多元一体格局》，中央民</w:t>
        <w:br/>
        <w:t>族学院出版社1989年版。</w:t>
        <w:br/>
        <w:t>马长寿著：《氐与羌》，上海人民出版社1984年</w:t>
        <w:br/>
        <w:t>版。</w:t>
        <w:br/>
        <w:t>黄烈著：《中国古代民族史研究》，人民出版社</w:t>
        <w:br/>
        <w:t>1987年版。</w:t>
        <w:br/>
        <w:t>谭其骧主编：《〈中国历史地图集〉释文汇编》</w:t>
        <w:br/>
        <w:t>（东北卷)，中央民族学院出版社1988年版。</w:t>
        <w:br/>
        <w:t>孙进已、王绵厚主编：《东北历史地理》，黑龙江</w:t>
        <w:br/>
        <w:t>人民出版社1988年版。</w:t>
        <w:br/>
        <w:t>[日]白鸟库吉著：《东胡民族考》，方壮猷译，上</w:t>
        <w:br/>
        <w:t>海印书馆1934年版。</w:t>
        <w:br/>
        <w:t>马长寿著：《乌桓与鲜卑》，上海人民出版社</w:t>
        <w:br/>
        <w:t>1962年版。</w:t>
        <w:br/>
        <w:t>林干著：《东胡史》，内蒙古人民出版社1989年</w:t>
        <w:br/>
        <w:t>版。</w:t>
        <w:br/>
        <w:t>周伟洲著：《汉赵国史》，山西人民出版社1986</w:t>
        <w:br/>
        <w:t>年版。</w:t>
        <w:br/>
        <w:t>齐陈骏、陆庆丰、郭锋著：《五凉史略》，甘肃人民</w:t>
        <w:br/>
        <w:t>出版社1988年版。</w:t>
        <w:br/>
        <w:t>唐长孺著：《魏晋南北朝史论丛》，三联书店</w:t>
        <w:br/>
        <w:t>1990年版。</w:t>
        <w:br/>
        <w:t>917)</w:t>
      </w:r>
    </w:p>
    <w:p>
      <w:r>
        <w:br w:type="page"/>
      </w:r>
    </w:p>
    <w:p>
      <w:r>
        <w:t>蒋福亚著：《前秦史》，北京师范学院出版社1993年版。</w:t>
        <w:br/>
        <w:t>米文平著：《鲜卑石室寻访记》，山东画报出版社1997年版。</w:t>
        <w:br/>
        <w:t>任乃强撰：《华阳国志校补图注》，上海古籍出版社1987年版。</w:t>
        <w:br/>
        <w:t>尤中编著：《中国西南的古代民族》，云南人民出版社1980年版。</w:t>
        <w:br/>
        <w:t>尤中著：《西南民族史论集》，云南民族出版社1982年版。</w:t>
        <w:br/>
        <w:t>杨伟立著：《成汉史略》，重庆出版社1983年版。</w:t>
        <w:br/>
        <w:t>李祖桓著：《仇池国志》，书目文献出版社1986年版。</w:t>
        <w:br/>
        <w:t>陈寅恪著：《陈寅恪史学论文选集》，上海古籍出版社1992年版。</w:t>
        <w:br/>
        <w:t>[日]前田正名，李凭等译：《平城历史地理学研究》，书目文献出</w:t>
        <w:br/>
        <w:t>版社1994年版。</w:t>
        <w:br/>
        <w:t>安介生著：《山西移民史》，山西人民出版社1999年版。</w:t>
        <w:br/>
        <w:t>周一良著：《魏晋南北朝史札记》，中华书局1985年版。</w:t>
        <w:br/>
        <w:t>吕思勉著：《吕思勉读史札记》，上海古籍出版社1987年；</w:t>
        <w:br/>
        <w:t>周伟洲著：《吐谷浑史》，宁夏人民出版社1985年版。</w:t>
        <w:br/>
        <w:t>冯承钧撰：《西域南海史地考证论著汇辑》，中华书局1957年版。</w:t>
        <w:br/>
        <w:t>章巽撰：《法显传校注》，上海古籍出版社1985年版。</w:t>
        <w:br/>
        <w:t>段连勤著：《丁零、高车与铁勒》，上海人民出版社1988年版。</w:t>
        <w:br/>
        <w:t>陈芳芝著：《东北史探讨》，中国社会科学出版社1995年版。</w:t>
        <w:br/>
        <w:t>[日]松田寿男著：《古代天山历史地理学研究》，中央民族学院出</w:t>
        <w:br/>
        <w:t>版社1987年版。</w:t>
        <w:br/>
        <w:t>吴玉贵著：《突厥汗国与隋唐关系史研究》，中国社会科学出版社</w:t>
        <w:br/>
        <w:t>1998年版。</w:t>
        <w:br/>
        <w:t>段连勤著：《隋唐时代的薛延陀》，三秦出版社1988年版。</w:t>
        <w:br/>
        <w:t>[日]前田正名著，陈俊谋译：《河西历史地理学研究》，中国藏学</w:t>
        <w:br/>
        <w:t>出版社1993年版。</w:t>
        <w:br/>
        <w:t>周伟洲著：《唐代党项》，三秦出版社1988年版。</w:t>
        <w:br/>
        <w:t>《西夏研究论集》，宁夏人民出版社1983年版。</w:t>
        <w:br/>
        <w:t>《藏族史论文集》，四川民族出版社1988年版。</w:t>
        <w:br/>
        <w:t>荣新江著：《归义军史研究——唐宋时代敦煌历史考索》，上海古</w:t>
        <w:br/>
        <w:t>籍出版社1996年版。</w:t>
        <w:br/>
        <w:t>918</w:t>
      </w:r>
    </w:p>
    <w:p>
      <w:r>
        <w:br w:type="page"/>
      </w:r>
    </w:p>
    <w:p>
      <w:r>
        <w:t>中国市史壇理学</w:t>
        <w:br/>
        <w:t>郑炳林主编：《敦煌归义军史专题研究》，兰州大</w:t>
        <w:br/>
        <w:t>学出版社1997年版。</w:t>
        <w:br/>
        <w:t>历史民族地理</w:t>
        <w:br/>
        <w:t>郑炳林主编：《敦煌归义军史专题研究续编》，兰</w:t>
        <w:br/>
        <w:t>州大学出版社2003年版。</w:t>
        <w:br/>
        <w:t>主要参考书目</w:t>
        <w:br/>
        <w:t>方国瑜著：《中国西南历史地理考释》（上、下</w:t>
        <w:br/>
        <w:t>册），中华书局1987年版。</w:t>
        <w:br/>
        <w:t>方铁主编：《西南通史》，中州古籍出版社2003</w:t>
        <w:br/>
        <w:t>年版。</w:t>
        <w:br/>
        <w:t>李东源译：《渤海史译文集》，黑龙江社会科学院</w:t>
        <w:br/>
        <w:t>历史所1986年刊本。</w:t>
        <w:br/>
        <w:t>韩国]李基白著：《韩国史新论》，国际文化出</w:t>
        <w:br/>
        <w:t>版社1994年版。</w:t>
        <w:br/>
        <w:t>金毓黻著：《渤海国志长编》(上编），《社会科学</w:t>
        <w:br/>
        <w:t>战线》杂志社刊本。</w:t>
        <w:br/>
        <w:t>王承礼著：《渤海简史》，黑龙江人民出版社</w:t>
        <w:br/>
        <w:t>1984年版。</w:t>
        <w:br/>
        <w:t>杨家骆主编：《辽史汇编》（全10册），台北鼎文</w:t>
        <w:br/>
        <w:t>书局1973年版。</w:t>
        <w:br/>
        <w:t>张正明著：《契丹史略》，中华书局1979年版。</w:t>
        <w:br/>
        <w:t>陈述著：《契丹政治史稿》，人民出版社1986年</w:t>
        <w:br/>
        <w:t>版。</w:t>
        <w:br/>
        <w:t>杨若薇著：《契丹王朝政治军事制度研究》，中国</w:t>
        <w:br/>
        <w:t>社会科学出版社1991年版。</w:t>
        <w:br/>
        <w:t>陈述主编：《辽金史论文集》，辽宁人民出版社</w:t>
        <w:br/>
        <w:t>1985年版。</w:t>
        <w:br/>
        <w:t>[日]三上次男著：《金代女真研究》，黑龙江人</w:t>
        <w:br/>
        <w:t>民出版社1984年版。</w:t>
        <w:br/>
        <w:t>张博泉等著：《金史论稿》，吉林文史出版社</w:t>
        <w:br/>
        <w:t>1986年版。</w:t>
        <w:br/>
        <w:t>白滨编：《西夏史论文集》，宁夏人民出版社</w:t>
        <w:br/>
        <w:t>919</w:t>
      </w:r>
    </w:p>
    <w:p>
      <w:r>
        <w:br w:type="page"/>
      </w:r>
    </w:p>
    <w:p>
      <w:r>
        <w:t>1984年版。</w:t>
        <w:br/>
        <w:t>吴天墀著：《西夏史稿》，四川人民出版社1982年版。</w:t>
        <w:br/>
        <w:t>李范文主编：《首届西夏学国际学术会议论文集》，宁夏人民出版</w:t>
        <w:br/>
        <w:t>社1998年版。</w:t>
        <w:br/>
        <w:t>李蔚著：《简明西夏史》，人民出版社1997年版。</w:t>
        <w:br/>
        <w:t>俄]布莱资须纳德著，梁圆东译注：《西辽史》，中华书局1955年</w:t>
        <w:br/>
        <w:t>版。</w:t>
        <w:br/>
        <w:t>南京大学历史系元史教研究编：《元史论集》，人民出版社1984年</w:t>
        <w:br/>
        <w:t>版。</w:t>
        <w:br/>
        <w:t>韩儒林主编：《元朝史》（上、下册），人民出版社1984年版。</w:t>
        <w:br/>
        <w:t>[日]箭内亘著：《元代蒙汉色目待遇考》，上海商务印书馆1932</w:t>
        <w:br/>
        <w:t>年版。</w:t>
        <w:br/>
        <w:t>韩儒林著：《韩儒林文集》，江苏古籍出版社1985年版。</w:t>
        <w:br/>
        <w:t>陈垣著：《励耘书屋丛刻》，北京师范大学出版社1987年版。</w:t>
        <w:br/>
        <w:t>钱大昕著：《元史氏族表》，清嘉庆十一年刻本，收人《续修四库全</w:t>
        <w:br/>
        <w:t>书》第293册。</w:t>
        <w:br/>
        <w:t>屠寄撰：《蒙元儿史记》.北京中国书店1987年版。</w:t>
        <w:br/>
        <w:t>王森著：《西藏佛教发展史略》，中国藏学出版社2002年版。</w:t>
        <w:br/>
        <w:t>龚荫编著：《明清云南土司通纂》，云南民族出版社1985年版。</w:t>
        <w:br/>
        <w:t>李健才著：《明代东北》，辽宁人民出版社1986年版。</w:t>
        <w:br/>
        <w:t>杨旸、袁闾琨、傅朗云著：《明代奴儿干都司及其卫所研究》，中州</w:t>
        <w:br/>
        <w:t>书画社1982年版。</w:t>
        <w:br/>
        <w:t>莫东寅著：《满族史论丛》，人民出版社1958年版。</w:t>
        <w:br/>
        <w:t>[俄]史禄国著：《满族的社会组织》，商务印书馆1997年版。</w:t>
        <w:br/>
        <w:t>[韩]任桂淳著：《清朝八旗驻防兴衰史》.生活·读书·新知三联</w:t>
        <w:br/>
        <w:t>书店1993年版。</w:t>
        <w:br/>
        <w:t>刘家驹著：《清代初期的八旗圈地》，台湾文史哲出版社1964年</w:t>
        <w:br/>
        <w:t>版。</w:t>
        <w:br/>
        <w:t>王钟翰著：《王钟翰学术论著自选集》，中央民族大学出版社1999年。</w:t>
        <w:br/>
        <w:t>李泽奉、刘如仲编著：《清代民族图志》，青海人民出版社1997年版。</w:t>
        <w:br/>
        <w:t>920</w:t>
      </w:r>
    </w:p>
    <w:p>
      <w:r>
        <w:br w:type="page"/>
      </w:r>
    </w:p>
    <w:p>
      <w:r>
        <w:t>中国币史遵理学</w:t>
        <w:br/>
        <w:t>[俄]史禄国著，吴有刚、赵复兴、孟克译：《北方</w:t>
        <w:br/>
        <w:t>通古斯人的社会组织》，内蒙古人民出版社1985年</w:t>
        <w:br/>
        <w:t>历史民族地理</w:t>
        <w:br/>
        <w:t>版，</w:t>
        <w:br/>
        <w:t>[俄]尼·维·鲍戈亚夫连斯基：《长城外的中国</w:t>
        <w:br/>
        <w:t>主要参考书目</w:t>
        <w:br/>
        <w:t>西部地区》，商务印书馆1980年版。</w:t>
        <w:br/>
        <w:t>李世愉著：《清代土司制度论考》，中国社会科学</w:t>
        <w:br/>
        <w:t>出版社1998年版。</w:t>
        <w:br/>
        <w:t>凌纯声、芮逸夫著：《湘西苗族调查报告》，上海</w:t>
        <w:br/>
        <w:t>商务印书馆1947年版。</w:t>
        <w:br/>
        <w:t>江应梁著：《摆彝的生活文化》，商务印书馆</w:t>
        <w:br/>
        <w:t>1950年版。</w:t>
        <w:br/>
        <w:t>[日]乌居龙藏著，国立编译馆译：《苗族调查报</w:t>
        <w:br/>
        <w:t>告》，上海商务印书馆1936年版。</w:t>
        <w:br/>
        <w:t>陈庆英主编：《中国藏族部落》，中国藏学出版社</w:t>
        <w:br/>
        <w:t>1990年版。</w:t>
        <w:br/>
        <w:t>法]石泰安著，耿昇译：《西藏的文明》，中国藏</w:t>
        <w:br/>
        <w:t>学出版社1999年版。</w:t>
        <w:br/>
        <w:t>张云著：《元代吐蕃地方行政体制研究》，中国社</w:t>
        <w:br/>
        <w:t>会科学出版社1998年版</w:t>
        <w:br/>
        <w:t>(921</w:t>
      </w:r>
    </w:p>
    <w:p>
      <w:r>
        <w:br w:type="page"/>
      </w:r>
    </w:p>
    <w:p>
      <w:r>
        <w:t>后记</w:t>
        <w:br/>
        <w:t>记得1996年毕业留所工作后不久，我就有幸参加了一次修订研</w:t>
        <w:br/>
        <w:t>究生培养方案的工作会议，会议讨论重要内容之一是增设新课。基于</w:t>
        <w:br/>
        <w:t>自己以往的研究基础与学术兴趣，我大胆地提出了开设一门新课一</w:t>
        <w:br/>
        <w:t>“中国历史民族地理”的设想。没想到这一颇显鲁莽的提议得到了所</w:t>
        <w:br/>
        <w:t>里领导与前辈师长们的热情鼓励与支持，这给了我极大的信心。在这</w:t>
        <w:br/>
        <w:t>门课开设了两三年之后，授业恩师葛剑雄教授建议我在授课讲义的基</w:t>
        <w:br/>
        <w:t>础上着手撰写《历史民族地理》一书，并推荐列入所里重点项目“中国</w:t>
        <w:br/>
        <w:t>历史地理学”系列著作之中。之后，葛先生又郑重向山东教育出版社</w:t>
        <w:br/>
        <w:t>邹健总编辑推荐了此书，邹健先生同样豁达大度地积极支持。直至今</w:t>
        <w:br/>
        <w:t>日，每当回想起这些，我还是深深为这些前辈师长们奖掖后进的博大</w:t>
        <w:br/>
        <w:t>胸襟与非凡胆识所感动，这些鼓励与扶持，对于一位初窥学术门径的</w:t>
        <w:br/>
        <w:t>青年学者来讲，是何等的重要啊。</w:t>
        <w:br/>
        <w:t>历史学、地理学与民族学都是包涵深厚、涉及面极广的综合性学</w:t>
        <w:br/>
        <w:t>科。从一本散漫的授课讲义到一部较为全面的学术专著，其间存在</w:t>
        <w:br/>
        <w:t>着巨大的跨越。故而在以后几年的撰写过程中，学力的薄弱常常使</w:t>
        <w:br/>
        <w:t>我感到举步维艰，甚至多次萌生出放弃的念头。还要感谢师友们的</w:t>
        <w:br/>
        <w:t>鼓励、鞭策以及教学工作的推动，最终让我步履蹒跚地走了过来，而</w:t>
        <w:br/>
        <w:t>不致于半途而废。对于我来说，过高的企求显然是不现实的。几年</w:t>
        <w:br/>
        <w:t>来，在我不断的思考与撰写过程中，本书的轮廓(即撰著目的与基本</w:t>
        <w:br/>
        <w:t>任务）变得越来越清晰起来。归纳起来，不外乎以下三个方面：</w:t>
        <w:br/>
        <w:t>一、廓清历史民族地理学研究的基本理念与学术体系的总体框</w:t>
        <w:br/>
        <w:t>架，努力发掘各个时代民族地理重大研究课题。一门学科的健康发</w:t>
        <w:br/>
        <w:t>展，不可能缺少基础理论的建设。尽管这部分是最易引发论争的内</w:t>
        <w:br/>
        <w:t>容，但是缺乏准确而合理的学术定位，必然引发更多的混淆，甚至可能</w:t>
        <w:br/>
        <w:t>922</w:t>
      </w:r>
    </w:p>
    <w:p>
      <w:r>
        <w:br w:type="page"/>
      </w:r>
    </w:p>
    <w:p>
      <w:r>
        <w:t>国市史地理学</w:t>
        <w:br/>
        <w:t>影响到学科自身的生存。首先，历史民族地理，在研</w:t>
        <w:br/>
        <w:t>究的侧重面上不应与民族史过多重合，是我几年来</w:t>
        <w:br/>
        <w:t>历史民族地理</w:t>
        <w:br/>
        <w:t>常常告诫自已的地方。其次，各个时代焦点性民族</w:t>
        <w:br/>
        <w:t>问题不尽相同，历史民族地理的研究既不能与之完</w:t>
        <w:br/>
        <w:t>后记</w:t>
        <w:br/>
        <w:t>全脱节或背离，也不能简单地沦为附庸。</w:t>
        <w:br/>
        <w:t>二、搜集、整理、评价反映历史时期民族地理状</w:t>
        <w:br/>
        <w:t>况的最基本的文献资料。竭泽而渔，无征不信，是我</w:t>
        <w:br/>
        <w:t>本人崇奉的学术信条与努力的方向。我之所以在本</w:t>
        <w:br/>
        <w:t>书中不惮繁琐地引述大量原始资料，一方面是为了</w:t>
        <w:br/>
        <w:t>省却一点初学者与研究者的检索之劳，另一方面更</w:t>
        <w:br/>
        <w:t>是为了让读者感受到真实的历史原貌与时代差异，</w:t>
        <w:br/>
        <w:t>避免蹈虚之论，或嚼饭与人，代古人立言，掠古人之</w:t>
        <w:br/>
        <w:t>美。尽管现代地理学研究理念直到近代才被引入国</w:t>
        <w:br/>
        <w:t>内，但是，这并不影响中国古代出现众多杰出的历史</w:t>
        <w:br/>
        <w:t>地理学著作(包括历史民族地理著作)。研读古代文</w:t>
        <w:br/>
        <w:t>献，常常被古人的成就与智慧所震撼与感动，我愿意</w:t>
        <w:br/>
        <w:t>通过自己的工作将这种美妙的感受传达给读者。</w:t>
        <w:br/>
        <w:t>三、汇总、评述、称引国内外学术界有关中国历</w:t>
        <w:br/>
        <w:t>史民族地理研究的相关成果。关于历史民族地理研</w:t>
        <w:br/>
        <w:t>究成果的情况，笔者在本书“绪论”中作了较为详细</w:t>
        <w:br/>
        <w:t>的介绍与说明。尊重前人的劳动，也是尊重自己。</w:t>
        <w:br/>
        <w:t>个人的能力总是有限的，一部全面性的著作不能仅</w:t>
        <w:br/>
        <w:t>仅突出、强调著者自己的工作，而应该展现出学科的</w:t>
        <w:br/>
        <w:t>整体发展水平。面对卷帙浩繁与层出不穷的研究成</w:t>
        <w:br/>
        <w:t>果，比较与选择是不可避免的，这同样是对作者学养</w:t>
        <w:br/>
        <w:t>与研究水准的考验。《历史民族地理》撰写的过程，</w:t>
        <w:br/>
        <w:t>也是我本人学习与研究前辈学者与学界同仁成果的</w:t>
        <w:br/>
        <w:t>过程。当然，对于那些笔者本人暂时还不能完全理</w:t>
        <w:br/>
        <w:t>解的研究成果，自然不好轻易地征引与评价，这一点</w:t>
        <w:br/>
        <w:t>恐怕还需要请学界同仁多多谅解。在这里，笔者要</w:t>
        <w:br/>
        <w:t>923)</w:t>
      </w:r>
    </w:p>
    <w:p>
      <w:r>
        <w:br w:type="page"/>
      </w:r>
    </w:p>
    <w:p>
      <w:r>
        <w:t>特别感谢老一辈中国历史地理学者们的辛勤工作，在本书中，笔者将</w:t>
        <w:br/>
        <w:t>民族地区行政区划的探讨作为民族地理研究的重要线索与内容，而这</w:t>
        <w:br/>
        <w:t>些地区的地理定位大都是前辈学者们辛勤努力的成果，没有这些成</w:t>
        <w:br/>
        <w:t>果，笔者的研究成果就缺乏了可靠的基础与依据。</w:t>
        <w:br/>
        <w:t>限于笔者的学力与时间，本书的缺憾之处是相当明显的。如清代</w:t>
        <w:br/>
        <w:t>台湾与海南地区虽被列入“海岛民族区”，但因为这两个海岛地区与其</w:t>
        <w:br/>
        <w:t>他地区存在着较大差异，笔者一时感到难以处理，只好暂时搁置起来。</w:t>
        <w:br/>
        <w:t>如除了在民族分类的特殊性外，我还听说我国台湾以及日本的研究机</w:t>
        <w:br/>
        <w:t>构中保存有较多原始民族调查资料与研究成果可以利用，只好留待以</w:t>
        <w:br/>
        <w:t>后再作补充。</w:t>
        <w:br/>
        <w:t>2004年4月，我基本完成了本书的初稿，交付项目负责人葛剑雄</w:t>
        <w:br/>
        <w:t>教授及出版社有关专家评审。在出版社专家的建议下，我于2005年</w:t>
        <w:br/>
        <w:t>岁末到2006年初,2006年未到2007年初先后两次对本书清样进行彻</w:t>
        <w:br/>
        <w:t>底地校阅与修订。</w:t>
        <w:br/>
        <w:t>从交付初稿时起到现在，近三年的时间里，我又发现了不少可供</w:t>
        <w:br/>
        <w:t>引述的原始资料与研究成果，但考虑到本书的整体结构，我在校阅清</w:t>
        <w:br/>
        <w:t>样过程中，只是修改明显的错谬之处，对整体内容并没有作太多的改</w:t>
        <w:br/>
        <w:t>动。笔者要强调的是，这本书只不过是我本人在近十年来从事历史民</w:t>
        <w:br/>
        <w:t>族地理教学与科研工作成果的阶段性总结，与一部完善的历史民族地</w:t>
        <w:br/>
        <w:t>理著作还有相当大的距离，衷心希望在不远的将来能够利用新的研究</w:t>
        <w:br/>
        <w:t>成果，结合师友们的批评与建议，着手对本书进行全面的修订与补充，</w:t>
        <w:br/>
        <w:t>从而给学术界呈上一部更有分量、更有代表性的著作。</w:t>
        <w:br/>
        <w:t>2005年，母校复旦大学迎来了百年庆典，而至今我在母校学习、工</w:t>
        <w:br/>
        <w:t>作，也度过了20个寒暑。母校用宽厚的胸怀接纳了我，培养了我。在</w:t>
        <w:br/>
        <w:t>新的百年开始之际，我愿在这本书出版之际表达对母校的衷心祝愿：</w:t>
        <w:br/>
        <w:t>日月光华，前景无限！</w:t>
        <w:br/>
        <w:t>安介生</w:t>
        <w:br/>
        <w:t>初记于2006年初春，补记于2007年3月</w:t>
        <w:br/>
        <w:t>924</w:t>
      </w:r>
    </w:p>
    <w:p>
      <w:r>
        <w:br w:type="page"/>
      </w:r>
    </w:p>
    <w:p>
      <w:r>
        <w:t>附图1“万邦时代”（西周时期）邦国分布示意图</w:t>
        <w:br/>
        <w:t>方</w:t>
        <w:br/>
        <w:t>孤竹</w:t>
        <w:br/>
        <w:t>鬼</w:t>
        <w:br/>
        <w:t>燕</w:t>
        <w:br/>
        <w:t>蓟</w:t>
        <w:br/>
        <w:t>北</w:t>
        <w:br/>
        <w:t>燕(燕(京戎)</w:t>
        <w:br/>
        <w:t>毫</w:t>
        <w:br/>
        <w:t>河</w:t>
        <w:br/>
        <w:t>戎</w:t>
        <w:br/>
        <w:t>河</w:t>
        <w:br/>
        <w:t>隗</w:t>
        <w:br/>
        <w:t>北唐</w:t>
        <w:br/>
        <w:t>洛</w:t>
        <w:br/>
        <w:t>齐</w:t>
        <w:br/>
        <w:t>州</w:t>
        <w:br/>
        <w:t>夷</w:t>
        <w:br/>
        <w:t>汾</w:t>
        <w:br/>
        <w:t>邢</w:t>
        <w:br/>
        <w:t>巨桥</w:t>
        <w:br/>
        <w:t>营丘</w:t>
        <w:br/>
        <w:t>严允(犬戎)</w:t>
        <w:br/>
        <w:t>霍</w:t>
        <w:br/>
        <w:t>水</w:t>
        <w:br/>
        <w:t>徐</w:t>
        <w:br/>
        <w:t>潞</w:t>
        <w:br/>
        <w:t>水</w:t>
        <w:br/>
        <w:t>济</w:t>
        <w:br/>
        <w:t>谭</w:t>
        <w:br/>
        <w:t>穆陵关卜</w:t>
        <w:br/>
        <w:t>其</w:t>
        <w:br/>
        <w:t>羌</w:t>
        <w:br/>
        <w:t>水</w:t>
        <w:br/>
        <w:t>洛</w:t>
        <w:br/>
        <w:t>翟</w:t>
        <w:br/>
        <w:t>晋</w:t>
        <w:br/>
        <w:t>晋</w:t>
        <w:br/>
        <w:t>黎</w:t>
        <w:br/>
        <w:t>鲁</w:t>
        <w:br/>
        <w:t>颛臾</w:t>
        <w:br/>
        <w:t>向</w:t>
        <w:br/>
        <w:t>唐</w:t>
        <w:br/>
        <w:t>晋</w:t>
        <w:br/>
        <w:t>庸</w:t>
        <w:br/>
        <w:t>卫</w:t>
        <w:br/>
        <w:t>沫</w:t>
        <w:br/>
        <w:t>东</w:t>
        <w:br/>
        <w:t>曲阜</w:t>
        <w:br/>
        <w:t>秦</w:t>
        <w:br/>
        <w:t>密</w:t>
        <w:br/>
        <w:t>泾</w:t>
        <w:br/>
        <w:t>水</w:t>
        <w:br/>
        <w:t>水</w:t>
        <w:br/>
        <w:t>梁</w:t>
        <w:br/>
        <w:t>魏</w:t>
        <w:br/>
        <w:t>晋</w:t>
        <w:br/>
        <w:t>成周</w:t>
        <w:br/>
        <w:t>绛</w:t>
        <w:br/>
        <w:t>洛</w:t>
        <w:br/>
        <w:t>雍</w:t>
        <w:br/>
        <w:t>管</w:t>
        <w:br/>
        <w:t>杞</w:t>
        <w:br/>
        <w:t>宋</w:t>
        <w:br/>
        <w:t>曹</w:t>
        <w:br/>
        <w:t>极</w:t>
        <w:br/>
        <w:t>o邳</w:t>
        <w:br/>
        <w:t>郯</w:t>
        <w:br/>
        <w:t>海</w:t>
        <w:br/>
        <w:t>秦</w:t>
        <w:br/>
        <w:t>渭</w:t>
        <w:br/>
        <w:t>西號</w:t>
        <w:br/>
        <w:t>水</w:t>
        <w:br/>
        <w:t>镐</w:t>
        <w:br/>
        <w:t>郑</w:t>
        <w:br/>
        <w:t>水</w:t>
        <w:br/>
        <w:t>颖</w:t>
        <w:br/>
        <w:t>陈</w:t>
        <w:br/>
        <w:t>焦</w:t>
        <w:br/>
        <w:t>徐</w:t>
        <w:br/>
        <w:t>羌</w:t>
        <w:br/>
        <w:t>西犬丘</w:t>
        <w:br/>
        <w:t>褒</w:t>
        <w:br/>
        <w:t>南</w:t>
        <w:br/>
        <w:t>丰</w:t>
        <w:br/>
        <w:t>山</w:t>
        <w:br/>
        <w:t>宗周</w:t>
        <w:br/>
        <w:t>丰</w:t>
        <w:br/>
        <w:t>洛</w:t>
        <w:br/>
        <w:t>申鄫</w:t>
        <w:br/>
        <w:t>应</w:t>
        <w:br/>
        <w:t>汝</w:t>
        <w:br/>
        <w:t>水</w:t>
        <w:br/>
        <w:t>蔡</w:t>
        <w:br/>
        <w:t>胡</w:t>
        <w:br/>
        <w:t>水</w:t>
        <w:br/>
        <w:t>水</w:t>
        <w:br/>
        <w:t>淮夷(九夷)</w:t>
        <w:br/>
        <w:t>江</w:t>
        <w:br/>
        <w:t>濮</w:t>
        <w:br/>
        <w:t>汉</w:t>
        <w:br/>
        <w:t>庸</w:t>
        <w:br/>
        <w:t>穀</w:t>
        <w:br/>
        <w:t>邓</w:t>
        <w:br/>
        <w:t>都</w:t>
        <w:br/>
        <w:t>唐</w:t>
        <w:br/>
        <w:t>随</w:t>
        <w:br/>
        <w:t>厉</w:t>
        <w:br/>
        <w:t>雅</w:t>
        <w:br/>
        <w:t>黄</w:t>
        <w:br/>
        <w:t>O</w:t>
        <w:br/>
        <w:t>龙舒</w:t>
        <w:br/>
        <w:t>英</w:t>
        <w:br/>
        <w:t>六</w:t>
        <w:br/>
        <w:t>舒鸠</w:t>
        <w:br/>
        <w:t>舒</w:t>
        <w:br/>
        <w:t>江</w:t>
        <w:br/>
        <w:t>蕃离</w:t>
        <w:br/>
        <w:t>吴</w:t>
        <w:br/>
        <w:t>夔</w:t>
        <w:br/>
        <w:t>楚</w:t>
        <w:br/>
        <w:t>权</w:t>
        <w:br/>
        <w:t>桐</w:t>
        <w:br/>
        <w:t>水</w:t>
        <w:br/>
        <w:t>越</w:t>
        <w:br/>
        <w:t>鄂</w:t>
        <w:br/>
        <w:t>九</w:t>
        <w:br/>
        <w:t>蜀</w:t>
        <w:br/>
        <w:t>扬</w:t>
        <w:br/>
        <w:t>水</w:t>
        <w:br/>
        <w:t>濮</w:t>
        <w:br/>
        <w:t>江</w:t>
        <w:br/>
        <w:t>水</w:t>
        <w:br/>
        <w:t>巴</w:t>
        <w:br/>
        <w:t>越</w:t>
        <w:br/>
        <w:t>扬</w:t>
        <w:br/>
        <w:t>粤</w:t>
        <w:br/>
        <w:t>图</w:t>
        <w:br/>
        <w:t>例</w:t>
        <w:br/>
        <w:t>都城</w:t>
        <w:br/>
        <w:t>诸侯国</w:t>
        <w:br/>
        <w:t>城邑</w:t>
        <w:br/>
        <w:t>北戎边远部族名称</w:t>
      </w:r>
    </w:p>
    <w:p>
      <w:r>
        <w:br w:type="page"/>
      </w:r>
    </w:p>
    <w:p>
      <w:r>
        <w:t>东</w:t>
        <w:br/>
        <w:t>胡</w:t>
        <w:br/>
        <w:t>山</w:t>
        <w:br/>
        <w:t>屠何</w:t>
        <w:br/>
        <w:t>我</w:t>
        <w:br/>
        <w:t>无终</w:t>
        <w:br/>
        <w:t>楼</w:t>
        <w:br/>
        <w:t>屠何</w:t>
        <w:br/>
        <w:t>令</w:t>
        <w:br/>
        <w:t>孤竹</w:t>
        <w:br/>
        <w:t>燕</w:t>
        <w:br/>
        <w:t>代北北燕无</w:t>
        <w:br/>
        <w:t>蓟</w:t>
        <w:br/>
        <w:t>林胡</w:t>
        <w:br/>
        <w:t>烦</w:t>
        <w:br/>
        <w:t>北燕2临易</w:t>
        <w:br/>
        <w:t>海</w:t>
        <w:br/>
        <w:t>5林人)</w:t>
        <w:br/>
        <w:t>鲜虞</w:t>
        <w:br/>
        <w:t>一河</w:t>
        <w:br/>
        <w:t>河</w:t>
        <w:br/>
        <w:t>东</w:t>
        <w:br/>
        <w:t>莱</w:t>
        <w:br/>
        <w:t>隗</w:t>
        <w:br/>
        <w:t>一仇由</w:t>
        <w:br/>
        <w:t>朐衍</w:t>
        <w:br/>
        <w:t>蒲狐</w:t>
        <w:br/>
        <w:t>民</w:t>
        <w:br/>
        <w:t>潞</w:t>
        <w:br/>
        <w:t>邢</w:t>
        <w:br/>
        <w:t>济</w:t>
        <w:br/>
        <w:t>临淄</w:t>
        <w:br/>
        <w:t>越2</w:t>
        <w:br/>
        <w:t>水</w:t>
        <w:br/>
        <w:t>治</w:t>
        <w:br/>
        <w:t>白</w:t>
        <w:br/>
        <w:t>琅邪</w:t>
        <w:br/>
        <w:t>河</w:t>
        <w:br/>
        <w:t>渠</w:t>
        <w:br/>
        <w:t>曲阜</w:t>
        <w:br/>
        <w:t>回可</w:t>
        <w:br/>
        <w:t>羌</w:t>
        <w:br/>
        <w:t>乌氏</w:t>
        <w:br/>
        <w:t>秦</w:t>
        <w:br/>
        <w:t>魏</w:t>
        <w:br/>
        <w:t>新田</w:t>
        <w:br/>
        <w:t>泗</w:t>
        <w:br/>
        <w:t>0</w:t>
        <w:br/>
        <w:t>薛</w:t>
        <w:br/>
        <w:t>泉郊</w:t>
        <w:br/>
        <w:t>不郑水</w:t>
        <w:br/>
        <w:t>钟吾</w:t>
        <w:br/>
        <w:t>秦！</w:t>
        <w:br/>
        <w:t>干水</w:t>
        <w:br/>
        <w:t>平阳</w:t>
        <w:br/>
        <w:t>成周</w:t>
        <w:br/>
        <w:t>新郑郑</w:t>
        <w:br/>
        <w:t>许陈许</w:t>
        <w:br/>
        <w:t>夷</w:t>
        <w:br/>
        <w:t>西犬丘</w:t>
        <w:br/>
        <w:t>亳</w:t>
        <w:br/>
        <w:t>许</w:t>
        <w:br/>
        <w:t>2.</w:t>
        <w:br/>
        <w:t>中南</w:t>
        <w:br/>
        <w:t>水蔡3</w:t>
        <w:br/>
        <w:t>叶</w:t>
        <w:br/>
        <w:t>一水</w:t>
        <w:br/>
        <w:t>部</w:t>
        <w:br/>
        <w:t>汉</w:t>
        <w:br/>
        <w:t>庸</w:t>
        <w:br/>
        <w:t>多</w:t>
        <w:br/>
        <w:t>蓼</w:t>
        <w:br/>
        <w:t>淮</w:t>
        <w:br/>
        <w:t>黄</w:t>
        <w:br/>
        <w:t>蒋</w:t>
        <w:br/>
        <w:t>桐</w:t>
        <w:br/>
        <w:t>舒</w:t>
        <w:br/>
        <w:t>五</w:t>
        <w:br/>
        <w:t>海</w:t>
        <w:br/>
        <w:t>楚</w:t>
        <w:br/>
        <w:t>蜀</w:t>
        <w:br/>
        <w:t>罗</w:t>
        <w:br/>
        <w:t>水</w:t>
        <w:br/>
        <w:t>会稽越</w:t>
        <w:br/>
        <w:t>蜀</w:t>
        <w:br/>
        <w:t>郢</w:t>
        <w:br/>
        <w:t>越</w:t>
        <w:br/>
        <w:t>扬</w:t>
        <w:br/>
        <w:t>水</w:t>
        <w:br/>
        <w:t>百</w:t>
        <w:br/>
        <w:t>9罗</w:t>
        <w:br/>
        <w:t>濮</w:t>
        <w:br/>
        <w:t>越</w:t>
        <w:br/>
        <w:t>图</w:t>
        <w:br/>
        <w:t>例</w:t>
        <w:br/>
        <w:t>都城</w:t>
        <w:br/>
        <w:t>大诸侯国</w:t>
        <w:br/>
        <w:t>小诸侯国</w:t>
        <w:br/>
        <w:t>楼烦</w:t>
        <w:br/>
        <w:t>边远部族名称</w:t>
        <w:br/>
        <w:t>华夏族分布区</w:t>
        <w:br/>
        <w:t>四裔族分布区</w:t>
      </w:r>
    </w:p>
    <w:p>
      <w:r>
        <w:br w:type="page"/>
      </w:r>
    </w:p>
    <w:p>
      <w:r>
        <w:t>南海</w:t>
        <w:br/>
        <w:t>海</w:t>
        <w:br/>
        <w:t>南</w:t>
        <w:br/>
        <w:t>西汉时期民族与民族政权分布示意图</w:t>
        <w:br/>
        <w:t>慎</w:t>
        <w:br/>
        <w:t>西</w:t>
        <w:br/>
        <w:t>肃</w:t>
        <w:br/>
        <w:t>乐浪郡</w:t>
        <w:br/>
        <w:t>弱</w:t>
        <w:br/>
        <w:t>稽郡</w:t>
        <w:br/>
        <w:t>余</w:t>
        <w:br/>
        <w:t>夫</w:t>
        <w:br/>
        <w:t>海</w:t>
        <w:br/>
        <w:t>鲜</w:t>
        <w:br/>
        <w:t>卑</w:t>
        <w:br/>
        <w:t>辽西郡</w:t>
        <w:br/>
        <w:t>南</w:t>
        <w:br/>
        <w:t>9太原郡</w:t>
        <w:br/>
        <w:t>南郡</w:t>
        <w:br/>
        <w:t>幕</w:t>
        <w:br/>
        <w:t>珠崖郡</w:t>
        <w:br/>
        <w:t>长安</w:t>
        <w:br/>
        <w:t>武陵郡</w:t>
        <w:br/>
        <w:t>奴</w:t>
        <w:br/>
        <w:t>S</w:t>
        <w:br/>
        <w:t>单于庭</w:t>
        <w:br/>
        <w:t>武都郡</w:t>
        <w:br/>
        <w:t>蜀郡</w:t>
        <w:br/>
        <w:t>*</w:t>
        <w:br/>
        <w:t>然</w:t>
        <w:br/>
        <w:t>牢</w:t>
        <w:br/>
        <w:t>燕</w:t>
        <w:br/>
        <w:t>哀</w:t>
        <w:br/>
        <w:t>蒲昌海阳关</w:t>
        <w:br/>
        <w:t>山</w:t>
        <w:br/>
        <w:t>天</w:t>
        <w:br/>
        <w:t>抒泥</w:t>
        <w:br/>
        <w:t>山西域都护府</w:t>
        <w:br/>
        <w:t>且末</w:t>
        <w:br/>
        <w:t>附图3</w:t>
        <w:br/>
        <w:t>孙</w:t>
        <w:br/>
        <w:t>精绝</w:t>
        <w:br/>
        <w:t>仑</w:t>
        <w:br/>
        <w:t>河</w:t>
        <w:br/>
        <w:t>西城</w:t>
        <w:br/>
        <w:t>边远部族名称</w:t>
        <w:br/>
        <w:t>氐羌族分布区</w:t>
        <w:br/>
        <w:t>西南夷分布区</w:t>
        <w:br/>
        <w:t>百越族分布区</w:t>
        <w:br/>
        <w:t>乌</w:t>
        <w:br/>
        <w:t>北</w:t>
        <w:br/>
        <w:t>昆</w:t>
        <w:br/>
        <w:t>例</w:t>
        <w:br/>
        <w:t>政权部族界</w:t>
        <w:br/>
        <w:t>硫勒</w:t>
        <w:br/>
        <w:t>郡级驻所</w:t>
        <w:br/>
        <w:t>衍敦谷</w:t>
        <w:br/>
        <w:t>岭</w:t>
        <w:br/>
        <w:t>雷</w:t>
        <w:br/>
        <w:t>都城</w:t>
        <w:br/>
        <w:t>葱</w:t>
        <w:br/>
        <w:t>无</w:t>
        <w:br/>
        <w:t>图</w:t>
        <w:br/>
        <w:t>乌孙</w:t>
      </w:r>
    </w:p>
    <w:p>
      <w:r>
        <w:br w:type="page"/>
      </w:r>
    </w:p>
    <w:p>
      <w:r>
        <w:t>南海</w:t>
        <w:br/>
        <w:t>海</w:t>
        <w:br/>
        <w:t>典</w:t>
        <w:br/>
        <w:t>南</w:t>
        <w:br/>
        <w:t>挹</w:t>
        <w:br/>
        <w:t>3</w:t>
        <w:br/>
        <w:t>附图4 东汉时期民族与民族政权分布示意图</w:t>
        <w:br/>
        <w:t>沃</w:t>
        <w:br/>
        <w:t>海</w:t>
        <w:br/>
        <w:t>东</w:t>
        <w:br/>
        <w:t>夷</w:t>
        <w:br/>
        <w:t>州</w:t>
        <w:br/>
        <w:t>#</w:t>
        <w:br/>
        <w:t>海</w:t>
        <w:br/>
        <w:t>夫</w:t>
        <w:br/>
        <w:t>南</w:t>
        <w:br/>
        <w:t>幕</w:t>
        <w:br/>
        <w:t>太原郡</w:t>
        <w:br/>
        <w:t>雒阳</w:t>
        <w:br/>
        <w:t>卑</w:t>
        <w:br/>
        <w:t>中</w:t>
        <w:br/>
        <w:t>水</w:t>
        <w:br/>
        <w:t>朱崖洲</w:t>
        <w:br/>
        <w:t>京兆尹</w:t>
        <w:br/>
        <w:t>安定郡</w:t>
        <w:br/>
        <w:t>汉中郡</w:t>
        <w:br/>
        <w:t>山龙城</w:t>
        <w:br/>
        <w:t>弱</w:t>
        <w:br/>
        <w:t>然</w:t>
        <w:br/>
        <w:t>鲜</w:t>
        <w:br/>
        <w:t>东</w:t>
        <w:br/>
        <w:t>玉门关</w:t>
        <w:br/>
        <w:t>阳关</w:t>
        <w:br/>
        <w:t>山</w:t>
        <w:br/>
        <w:t>天</w:t>
        <w:br/>
        <w:t>金</w:t>
        <w:br/>
        <w:t>河</w:t>
        <w:br/>
        <w:t>西域长史府</w:t>
        <w:br/>
        <w:t>孙</w:t>
        <w:br/>
        <w:t>赤谷城</w:t>
        <w:br/>
        <w:t>真</w:t>
        <w:br/>
        <w:t>同</w:t>
        <w:br/>
        <w:t>西城</w:t>
        <w:br/>
        <w:t>仑</w:t>
        <w:br/>
        <w:t>边远部族名称</w:t>
        <w:br/>
        <w:t>西南夷分布区</w:t>
        <w:br/>
        <w:t>苗蛮族分布区</w:t>
        <w:br/>
        <w:t>山越族分布区</w:t>
        <w:br/>
        <w:t>政权部族界</w:t>
        <w:br/>
        <w:t>氐羌族分布</w:t>
        <w:br/>
        <w:t>北</w:t>
        <w:br/>
        <w:t>车</w:t>
        <w:br/>
        <w:t>昆</w:t>
        <w:br/>
        <w:t>例</w:t>
        <w:br/>
        <w:t>郡级驻所</w:t>
        <w:br/>
        <w:t>疏勒</w:t>
        <w:br/>
        <w:t>岭</w:t>
        <w:br/>
        <w:t>雷</w:t>
        <w:br/>
        <w:t>都城</w:t>
        <w:br/>
        <w:t>葱</w:t>
        <w:br/>
        <w:t>无</w:t>
        <w:br/>
        <w:t>图</w:t>
        <w:br/>
        <w:t>沃沮</w:t>
      </w:r>
    </w:p>
    <w:p>
      <w:r>
        <w:br w:type="page"/>
      </w:r>
    </w:p>
    <w:p>
      <w:r>
        <w:t>南海</w:t>
        <w:br/>
        <w:t>海</w:t>
        <w:br/>
        <w:t>类</w:t>
        <w:br/>
        <w:t>南</w:t>
        <w:br/>
        <w:t>勿</w:t>
        <w:br/>
        <w:t>因</w:t>
        <w:br/>
        <w:t>南北朝时期民族与民族政权分布示意图</w:t>
        <w:br/>
        <w:t>水</w:t>
        <w:br/>
        <w:t>莫</w:t>
        <w:br/>
        <w:t>吉</w:t>
        <w:br/>
        <w:t>海</w:t>
        <w:br/>
        <w:t>亘</w:t>
        <w:br/>
        <w:t>失</w:t>
        <w:br/>
        <w:t>速</w:t>
        <w:br/>
        <w:t>东</w:t>
        <w:br/>
        <w:t>夷</w:t>
        <w:br/>
        <w:t>洲</w:t>
        <w:br/>
        <w:t>完</w:t>
        <w:br/>
        <w:t>韦</w:t>
        <w:br/>
        <w:t>难</w:t>
        <w:br/>
        <w:t>水</w:t>
        <w:br/>
        <w:t>乌</w:t>
        <w:br/>
        <w:t>洛</w:t>
        <w:br/>
        <w:t>海</w:t>
        <w:br/>
        <w:t>海</w:t>
        <w:br/>
        <w:t>侯</w:t>
        <w:br/>
        <w:t>契</w:t>
        <w:br/>
        <w:t>地豆于</w:t>
        <w:br/>
        <w:t>奚</w:t>
        <w:br/>
        <w:t>赣</w:t>
        <w:br/>
        <w:t>御夷镇</w:t>
        <w:br/>
        <w:t>张</w:t>
        <w:br/>
        <w:t>完</w:t>
        <w:br/>
        <w:t>南海郡</w:t>
        <w:br/>
        <w:t>南</w:t>
        <w:br/>
        <w:t>司州平城</w:t>
        <w:br/>
        <w:t>怀荒镇</w:t>
        <w:br/>
        <w:t>魏</w:t>
        <w:br/>
        <w:t>未崖洲</w:t>
        <w:br/>
        <w:t>怀朔镇</w:t>
        <w:br/>
        <w:t>然</w:t>
        <w:br/>
        <w:t>于已尼大水（北海</w:t>
        <w:br/>
        <w:t>沃野镇</w:t>
        <w:br/>
        <w:t>水巴郡</w:t>
        <w:br/>
        <w:t>车</w:t>
        <w:br/>
        <w:t>柔然可汉庭</w:t>
        <w:br/>
        <w:t>凉州镇</w:t>
        <w:br/>
        <w:t>报</w:t>
        <w:br/>
        <w:t>泽</w:t>
        <w:br/>
        <w:t>水</w:t>
        <w:br/>
        <w:t>项</w:t>
        <w:br/>
        <w:t>柔</w:t>
        <w:br/>
        <w:t>积</w:t>
        <w:br/>
        <w:t>石</w:t>
        <w:br/>
        <w:t>吐谷浑城</w:t>
        <w:br/>
        <w:t>高</w:t>
        <w:br/>
        <w:t>谷</w:t>
        <w:br/>
        <w:t>党</w:t>
        <w:br/>
        <w:t>剑</w:t>
        <w:br/>
        <w:t>山</w:t>
        <w:br/>
        <w:t>○高昌</w:t>
        <w:br/>
        <w:t>凉</w:t>
        <w:br/>
        <w:t>西戎校尉所</w:t>
        <w:br/>
        <w:t>匹播城</w:t>
        <w:br/>
        <w:t>金</w:t>
        <w:br/>
        <w:t>北</w:t>
        <w:br/>
        <w:t>且</w:t>
        <w:br/>
        <w:t>兹</w:t>
        <w:br/>
        <w:t>般</w:t>
        <w:br/>
        <w:t>附图5</w:t>
        <w:br/>
        <w:t>千</w:t>
        <w:br/>
        <w:t>龟</w:t>
        <w:br/>
        <w:t>悦</w:t>
        <w:br/>
        <w:t>白</w:t>
        <w:br/>
        <w:t>于</w:t>
        <w:br/>
        <w:t>政权部族界</w:t>
        <w:br/>
        <w:t>边远部族名称</w:t>
        <w:br/>
        <w:t>西南夷分布区</w:t>
        <w:br/>
        <w:t>疏勒</w:t>
        <w:br/>
        <w:t>氐族分布区</w:t>
        <w:br/>
        <w:t>山胡分布区</w:t>
        <w:br/>
        <w:t>蛮僚分布区</w:t>
        <w:br/>
        <w:t>州级驻所</w:t>
        <w:br/>
        <w:t>郡级驻所</w:t>
        <w:br/>
        <w:t>例</w:t>
        <w:br/>
        <w:t>镇驻所</w:t>
        <w:br/>
        <w:t>都城</w:t>
        <w:br/>
        <w:t>葱</w:t>
        <w:br/>
        <w:t>m</w:t>
        <w:br/>
        <w:t>图</w:t>
        <w:br/>
        <w:t>党项</w:t>
      </w:r>
    </w:p>
    <w:p>
      <w:r>
        <w:br w:type="page"/>
      </w:r>
    </w:p>
    <w:p>
      <w:r>
        <w:t>南海</w:t>
        <w:br/>
        <w:t>海</w:t>
        <w:br/>
        <w:t>南</w:t>
        <w:br/>
        <w:t>靺</w:t>
        <w:br/>
        <w:t>海</w:t>
        <w:br/>
        <w:t>东</w:t>
        <w:br/>
        <w:t>流</w:t>
        <w:br/>
        <w:t>求</w:t>
        <w:br/>
        <w:t>完</w:t>
        <w:br/>
        <w:t>难</w:t>
        <w:br/>
        <w:t>太湖</w:t>
        <w:br/>
        <w:t>余杭郡</w:t>
        <w:br/>
        <w:t>海</w:t>
        <w:br/>
        <w:t>室</w:t>
        <w:br/>
        <w:t>书</w:t>
        <w:br/>
        <w:t>附图6隋代民族与民族政权分布示意图</w:t>
        <w:br/>
        <w:t>霸</w:t>
        <w:br/>
        <w:t>黄</w:t>
        <w:br/>
        <w:t>赚</w:t>
        <w:br/>
        <w:t>完</w:t>
        <w:br/>
        <w:t>奚</w:t>
        <w:br/>
        <w:t>河</w:t>
        <w:br/>
        <w:t>水</w:t>
        <w:br/>
        <w:t>隋</w:t>
        <w:br/>
        <w:t>珠崖郡</w:t>
        <w:br/>
        <w:t>东都</w:t>
        <w:br/>
        <w:t>厥</w:t>
        <w:br/>
        <w:t>勒</w:t>
        <w:br/>
        <w:t>黄</w:t>
        <w:br/>
        <w:t>河</w:t>
        <w:br/>
        <w:t>京师</w:t>
        <w:br/>
        <w:t>*</w:t>
        <w:br/>
        <w:t>巴郡</w:t>
        <w:br/>
        <w:t>*</w:t>
        <w:br/>
        <w:t>蜀郡</w:t>
        <w:br/>
        <w:t>河</w:t>
        <w:br/>
        <w:t>陵</w:t>
        <w:br/>
        <w:t>突</w:t>
        <w:br/>
        <w:t>平郡</w:t>
        <w:br/>
        <w:t>突厥牙帐</w:t>
        <w:br/>
        <w:t>3</w:t>
        <w:br/>
        <w:t>厅</w:t>
        <w:br/>
        <w:t>国</w:t>
        <w:br/>
        <w:t>连</w:t>
        <w:br/>
        <w:t>铁</w:t>
        <w:br/>
        <w:t>都</w:t>
        <w:br/>
        <w:t>青海</w:t>
        <w:br/>
        <w:t>附</w:t>
        <w:br/>
        <w:t>伊吾郡</w:t>
        <w:br/>
        <w:t>匹播城</w:t>
        <w:br/>
        <w:t>时</w:t>
        <w:br/>
        <w:t>O</w:t>
        <w:br/>
        <w:t>金</w:t>
        <w:br/>
        <w:t>勒</w:t>
        <w:br/>
        <w:t>山西突厥王庭</w:t>
        <w:br/>
        <w:t>来</w:t>
        <w:br/>
        <w:t>河</w:t>
        <w:br/>
        <w:t>厥</w:t>
        <w:br/>
        <w:t>且末郡</w:t>
        <w:br/>
        <w:t>河</w:t>
        <w:br/>
        <w:t>铁</w:t>
        <w:br/>
        <w:t>列</w:t>
        <w:br/>
        <w:t>电</w:t>
        <w:br/>
        <w:t>白</w:t>
        <w:br/>
        <w:t>岭</w:t>
        <w:br/>
        <w:t>勒</w:t>
        <w:br/>
        <w:t>葱</w:t>
        <w:br/>
        <w:t>吐谷浑羌族分布区</w:t>
        <w:br/>
        <w:t>西</w:t>
        <w:br/>
        <w:t>边远部族名称</w:t>
        <w:br/>
        <w:t>蛮左族分布区</w:t>
        <w:br/>
        <w:t>爨蛮族分布区</w:t>
        <w:br/>
        <w:t>俚僚族分布区</w:t>
        <w:br/>
        <w:t>政权部族界</w:t>
        <w:br/>
        <w:t>大业八年(612年）</w:t>
        <w:br/>
        <w:t>药</w:t>
        <w:br/>
        <w:t>例</w:t>
        <w:br/>
        <w:t>郡级驻所</w:t>
        <w:br/>
        <w:t>西</w:t>
        <w:br/>
        <w:t>都城</w:t>
        <w:br/>
        <w:t>铁</w:t>
        <w:br/>
        <w:t>浒</w:t>
        <w:br/>
        <w:t>乌</w:t>
        <w:br/>
        <w:t>图</w:t>
        <w:br/>
        <w:t>契丹</w:t>
      </w:r>
    </w:p>
    <w:p>
      <w:r>
        <w:br w:type="page"/>
      </w:r>
    </w:p>
    <w:p>
      <w:r>
        <w:t>南海</w:t>
        <w:br/>
        <w:t>海</w:t>
        <w:br/>
        <w:t>典</w:t>
        <w:br/>
        <w:t>脱</w:t>
        <w:br/>
        <w:t>南</w:t>
        <w:br/>
        <w:t>黑</w:t>
        <w:br/>
        <w:t>唐朝与吐蕃对峙时期民族分布格局示意图</w:t>
        <w:br/>
        <w:t>黑</w:t>
        <w:br/>
        <w:t>水</w:t>
        <w:br/>
        <w:t>唐</w:t>
        <w:br/>
        <w:t>渤</w:t>
        <w:br/>
        <w:t>靺</w:t>
        <w:br/>
        <w:t>河鞨</w:t>
        <w:br/>
        <w:t>上京</w:t>
        <w:br/>
        <w:t>海</w:t>
        <w:br/>
        <w:t>室</w:t>
        <w:br/>
        <w:t>谦</w:t>
        <w:br/>
        <w:t>海</w:t>
        <w:br/>
        <w:t>绿</w:t>
        <w:br/>
        <w:t>东</w:t>
        <w:br/>
        <w:t>流</w:t>
        <w:br/>
        <w:t>求</w:t>
        <w:br/>
        <w:t>建</w:t>
        <w:br/>
        <w:t>韦</w:t>
        <w:br/>
        <w:t>那</w:t>
        <w:br/>
        <w:t>海</w:t>
        <w:br/>
        <w:t>望</w:t>
        <w:br/>
        <w:t>都</w:t>
        <w:br/>
        <w:t>丹</w:t>
        <w:br/>
        <w:t>督</w:t>
        <w:br/>
        <w:t>府</w:t>
        <w:br/>
        <w:t>契</w:t>
        <w:br/>
        <w:t>赣</w:t>
        <w:br/>
        <w:t>南</w:t>
        <w:br/>
        <w:t>幽州</w:t>
        <w:br/>
        <w:t>淮</w:t>
        <w:br/>
        <w:t>崖州</w:t>
        <w:br/>
        <w:t>汾</w:t>
        <w:br/>
        <w:t>长</w:t>
        <w:br/>
        <w:t>上都</w:t>
        <w:br/>
        <w:t>汉</w:t>
        <w:br/>
        <w:t>黄</w:t>
        <w:br/>
        <w:t>河</w:t>
        <w:br/>
        <w:t>鹘</w:t>
        <w:br/>
        <w:t>成都府</w:t>
        <w:br/>
        <w:t>洛</w:t>
        <w:br/>
        <w:t>独</w:t>
        <w:br/>
        <w:t>兰州</w:t>
        <w:br/>
        <w:t>浑</w:t>
        <w:br/>
        <w:t>回鹃牙帐</w:t>
        <w:br/>
        <w:t>谷</w:t>
        <w:br/>
        <w:t>山</w:t>
        <w:br/>
        <w:t>掖</w:t>
        <w:br/>
        <w:t>河</w:t>
        <w:br/>
        <w:t>山</w:t>
        <w:br/>
        <w:t>南</w:t>
        <w:br/>
        <w:t>诏</w:t>
        <w:br/>
        <w:t>德</w:t>
        <w:br/>
        <w:t>键</w:t>
        <w:br/>
        <w:t>连</w:t>
        <w:br/>
        <w:t>吐</w:t>
        <w:br/>
        <w:t>积</w:t>
        <w:br/>
        <w:t>石</w:t>
        <w:br/>
        <w:t>河</w:t>
        <w:br/>
        <w:t>阳苴咩城</w:t>
        <w:br/>
        <w:t>回</w:t>
        <w:br/>
        <w:t>与</w:t>
        <w:br/>
        <w:t>蕃</w:t>
        <w:br/>
        <w:t>剑</w:t>
        <w:br/>
        <w:t>沙州a</w:t>
        <w:br/>
        <w:t>山</w:t>
        <w:br/>
        <w:t>河</w:t>
        <w:br/>
        <w:t>青</w:t>
        <w:br/>
        <w:t>牦</w:t>
        <w:br/>
        <w:t>山</w:t>
        <w:br/>
        <w:t>逻些城</w:t>
        <w:br/>
        <w:t>金</w:t>
        <w:br/>
        <w:t>山</w:t>
        <w:br/>
        <w:t>同</w:t>
        <w:br/>
        <w:t>来</w:t>
        <w:br/>
        <w:t>河</w:t>
        <w:br/>
        <w:t>禄</w:t>
        <w:br/>
        <w:t>吐</w:t>
        <w:br/>
        <w:t>附图7</w:t>
        <w:br/>
        <w:t>逻</w:t>
        <w:br/>
        <w:t>丽</w:t>
        <w:br/>
        <w:t>玉</w:t>
        <w:br/>
        <w:t>河</w:t>
        <w:br/>
        <w:t>党项羌族分布区</w:t>
        <w:br/>
        <w:t>元和十五年（820年）</w:t>
        <w:br/>
        <w:t>边远部族名称</w:t>
        <w:br/>
        <w:t>蛮僚族分布区</w:t>
        <w:br/>
        <w:t>爨蛮族分布区</w:t>
        <w:br/>
        <w:t>俚僚族分布区</w:t>
        <w:br/>
        <w:t>例</w:t>
        <w:br/>
        <w:t>府、州级驻</w:t>
        <w:br/>
        <w:t>政权部族界</w:t>
        <w:br/>
        <w:t>徒</w:t>
        <w:br/>
        <w:t>都城</w:t>
        <w:br/>
        <w:t>赤</w:t>
        <w:br/>
        <w:t>多</w:t>
        <w:br/>
        <w:t>岭</w:t>
        <w:br/>
        <w:t>河</w:t>
        <w:br/>
        <w:t>葱</w:t>
        <w:br/>
        <w:t>图</w:t>
        <w:br/>
        <w:t>契丹</w:t>
      </w:r>
    </w:p>
    <w:p>
      <w:r>
        <w:br w:type="page"/>
      </w:r>
    </w:p>
    <w:p>
      <w:r>
        <w:t>典</w:t>
        <w:br/>
        <w:t>南</w:t>
        <w:br/>
        <w:t>混</w:t>
        <w:br/>
        <w:t>海</w:t>
        <w:br/>
        <w:t>江</w:t>
        <w:br/>
        <w:t>附图8辽宋时期民族与民族政权分布示意图</w:t>
        <w:br/>
        <w:t>失</w:t>
        <w:br/>
        <w:t>尊</w:t>
        <w:br/>
        <w:t>东</w:t>
        <w:br/>
        <w:t>韦</w:t>
        <w:br/>
        <w:t>东京</w:t>
        <w:br/>
        <w:t>杭州</w:t>
        <w:br/>
        <w:t>海</w:t>
        <w:br/>
        <w:t>典</w:t>
        <w:br/>
        <w:t>江宁府</w:t>
        <w:br/>
        <w:t>洪州</w:t>
        <w:br/>
        <w:t>中京</w:t>
        <w:br/>
        <w:t>赣</w:t>
        <w:br/>
        <w:t>北京</w:t>
        <w:br/>
        <w:t>南京</w:t>
        <w:br/>
        <w:t>黄</w:t>
        <w:br/>
        <w:t>河</w:t>
        <w:br/>
        <w:t>东京</w:t>
        <w:br/>
        <w:t>准</w:t>
        <w:br/>
        <w:t>潭州</w:t>
        <w:br/>
        <w:t>南</w:t>
        <w:br/>
        <w:t>湘</w:t>
        <w:br/>
        <w:t>西京</w:t>
        <w:br/>
        <w:t>汾</w:t>
        <w:br/>
        <w:t>水</w:t>
        <w:br/>
        <w:t>北</w:t>
        <w:br/>
        <w:t>夔州</w:t>
        <w:br/>
        <w:t>辰州</w:t>
        <w:br/>
        <w:t>沅州</w:t>
        <w:br/>
        <w:t>京兆府</w:t>
        <w:br/>
        <w:t>兴元府</w:t>
        <w:br/>
        <w:t>江</w:t>
        <w:br/>
        <w:t>黄</w:t>
        <w:br/>
        <w:t>兴庆府</w:t>
        <w:br/>
        <w:t>成都府</w:t>
        <w:br/>
        <w:t>河</w:t>
        <w:br/>
        <w:t>理</w:t>
        <w:br/>
        <w:t>大理</w:t>
        <w:br/>
        <w:t>西</w:t>
        <w:br/>
        <w:t>部</w:t>
        <w:br/>
        <w:t>大</w:t>
        <w:br/>
        <w:t>纪</w:t>
        <w:br/>
        <w:t>回</w:t>
        <w:br/>
        <w:t>山</w:t>
        <w:br/>
        <w:t>等</w:t>
        <w:br/>
        <w:t>蒲昌海</w:t>
        <w:br/>
        <w:t>头</w:t>
        <w:br/>
        <w:t>匹播城</w:t>
        <w:br/>
        <w:t>高昌昌</w:t>
        <w:br/>
        <w:t>逻些城</w:t>
        <w:br/>
        <w:t>金</w:t>
        <w:br/>
        <w:t>何</w:t>
        <w:br/>
        <w:t>蕃</w:t>
        <w:br/>
        <w:t>州</w:t>
        <w:br/>
        <w:t>辽天庆元年，北宋政和元年（1111年）</w:t>
        <w:br/>
        <w:t>里</w:t>
        <w:br/>
        <w:t>西</w:t>
        <w:br/>
        <w:t>回</w:t>
        <w:br/>
        <w:t>岭</w:t>
        <w:br/>
        <w:t>昆</w:t>
        <w:br/>
        <w:t>例</w:t>
        <w:br/>
        <w:t>路、道级驻所</w:t>
        <w:br/>
        <w:t>府、州级驻所</w:t>
        <w:br/>
        <w:t>政权部族界</w:t>
        <w:br/>
        <w:t>边远部族名称</w:t>
        <w:br/>
        <w:t>蕃羌族分布区</w:t>
        <w:br/>
        <w:t>蕃蛮族分布区</w:t>
        <w:br/>
        <w:t>瑶峒族分布区</w:t>
        <w:br/>
        <w:t>州峒族分布区</w:t>
        <w:br/>
        <w:t>吹</w:t>
        <w:br/>
        <w:t>黑</w:t>
        <w:br/>
        <w:t>葱</w:t>
        <w:br/>
        <w:t>都城</w:t>
        <w:br/>
        <w:t>河</w:t>
        <w:br/>
        <w:t>图</w:t>
        <w:br/>
        <w:t>wwwm</w:t>
        <w:br/>
        <w:t>室韦</w:t>
        <w:br/>
        <w:t>西</w:t>
      </w:r>
    </w:p>
    <w:p>
      <w:r>
        <w:br w:type="page"/>
      </w:r>
    </w:p>
    <w:p>
      <w:r>
        <w:t>海</w:t>
        <w:br/>
        <w:t>同</w:t>
        <w:br/>
        <w:t>七洲洋</w:t>
        <w:br/>
        <w:t>南</w:t>
        <w:br/>
        <w:t>黑龙江</w:t>
        <w:br/>
        <w:t>海</w:t>
        <w:br/>
        <w:t>东</w:t>
        <w:br/>
        <w:t>上京</w:t>
        <w:br/>
        <w:t>流</w:t>
        <w:br/>
        <w:t>求</w:t>
        <w:br/>
        <w:t>宋</w:t>
        <w:br/>
        <w:t>东京</w:t>
        <w:br/>
        <w:t>临安府</w:t>
        <w:br/>
        <w:t>宋金时期民族与民族政权分布示意图</w:t>
        <w:br/>
        <w:t>海</w:t>
        <w:br/>
        <w:t>太湖</w:t>
        <w:br/>
        <w:t>水</w:t>
        <w:br/>
        <w:t>北京</w:t>
        <w:br/>
        <w:t>河</w:t>
        <w:br/>
        <w:t>庐州</w:t>
        <w:br/>
        <w:t>赣</w:t>
        <w:br/>
        <w:t>南</w:t>
        <w:br/>
        <w:t>也</w:t>
        <w:br/>
        <w:t>竖叶</w:t>
        <w:br/>
        <w:t>中都</w:t>
        <w:br/>
        <w:t>东平府</w:t>
        <w:br/>
        <w:t>洞庭湖</w:t>
        <w:br/>
        <w:t>宋</w:t>
        <w:br/>
        <w:t>开封府</w:t>
        <w:br/>
        <w:t>淮</w:t>
        <w:br/>
        <w:t>大江陵府水</w:t>
        <w:br/>
        <w:t>难</w:t>
        <w:br/>
        <w:t>古部</w:t>
        <w:br/>
        <w:t>西京</w:t>
        <w:br/>
        <w:t>o</w:t>
        <w:br/>
        <w:t>水</w:t>
        <w:br/>
        <w:t>襄阳府</w:t>
        <w:br/>
        <w:t>常德府</w:t>
        <w:br/>
        <w:t>洋</w:t>
        <w:br/>
        <w:t>盛</w:t>
        <w:br/>
        <w:t>古</w:t>
        <w:br/>
        <w:t>京兆府</w:t>
        <w:br/>
        <w:t>辰州</w:t>
        <w:br/>
        <w:t>大斡耳朵</w:t>
        <w:br/>
        <w:t>D</w:t>
        <w:br/>
        <w:t>夏</w:t>
        <w:br/>
        <w:t>兴元府</w:t>
        <w:br/>
        <w:t>重庆府</w:t>
        <w:br/>
        <w:t>中兴府</w:t>
        <w:br/>
        <w:t>临洮府</w:t>
        <w:br/>
        <w:t>成都府</w:t>
        <w:br/>
        <w:t>回</w:t>
        <w:br/>
        <w:t>刺</w:t>
        <w:br/>
        <w:t>篡</w:t>
        <w:br/>
        <w:t>目</w:t>
        <w:br/>
        <w:t>同</w:t>
        <w:br/>
        <w:t>理</w:t>
        <w:br/>
        <w:t>可</w:t>
        <w:br/>
        <w:t>大理</w:t>
        <w:br/>
        <w:t>蒙</w:t>
        <w:br/>
        <w:t>西</w:t>
        <w:br/>
        <w:t>减青</w:t>
        <w:br/>
        <w:t>积</w:t>
        <w:br/>
        <w:t>石</w:t>
        <w:br/>
        <w:t>品</w:t>
        <w:br/>
        <w:t>部</w:t>
        <w:br/>
        <w:t>曲</w:t>
        <w:br/>
        <w:t>大</w:t>
        <w:br/>
        <w:t>折</w:t>
        <w:br/>
        <w:t>山</w:t>
        <w:br/>
        <w:t>等</w:t>
        <w:br/>
        <w:t>山</w:t>
        <w:br/>
        <w:t>坦</w:t>
        <w:br/>
        <w:t>匹播城</w:t>
        <w:br/>
        <w:t>逻些城</w:t>
        <w:br/>
        <w:t>畏</w:t>
        <w:br/>
        <w:t>明</w:t>
        <w:br/>
        <w:t>蕃</w:t>
        <w:br/>
        <w:t>里</w:t>
        <w:br/>
        <w:t>河</w:t>
        <w:br/>
        <w:t>列</w:t>
        <w:br/>
        <w:t>金皇统二年，南宋绍兴十二年（1142年）</w:t>
        <w:br/>
        <w:t>西</w:t>
        <w:br/>
        <w:t>同</w:t>
        <w:br/>
        <w:t>虎思斡耳朵</w:t>
        <w:br/>
        <w:t>附图9</w:t>
        <w:br/>
        <w:t>岭</w:t>
        <w:br/>
        <w:t>葱</w:t>
        <w:br/>
        <w:t>府州级驻所</w:t>
        <w:br/>
        <w:t>边远部族名称</w:t>
        <w:br/>
        <w:t>蕃蛮族分布区</w:t>
        <w:br/>
        <w:t>瑶峒族分布区</w:t>
        <w:br/>
        <w:t>州洞族分布区</w:t>
        <w:br/>
        <w:t>政权部族界</w:t>
        <w:br/>
        <w:t>例</w:t>
        <w:br/>
        <w:t>路级驻所</w:t>
        <w:br/>
        <w:t>都城</w:t>
        <w:br/>
        <w:t>花刺子模海</w:t>
        <w:br/>
        <w:t>图</w:t>
        <w:br/>
        <w:t>汪古部</w:t>
        <w:br/>
        <w:t>申</w:t>
        <w:br/>
        <w:t>阿</w:t>
      </w:r>
    </w:p>
    <w:p>
      <w:r>
        <w:br w:type="page"/>
      </w:r>
    </w:p>
    <w:p>
      <w:r>
        <w:t>海</w:t>
        <w:br/>
        <w:t>海</w:t>
        <w:br/>
        <w:t>南</w:t>
        <w:br/>
        <w:t>莽</w:t>
        <w:br/>
        <w:t>奴儿干</w:t>
        <w:br/>
        <w:t>河</w:t>
        <w:br/>
        <w:t>西</w:t>
        <w:br/>
        <w:t>女</w:t>
        <w:br/>
        <w:t>建州女真部</w:t>
        <w:br/>
        <w:t>海</w:t>
        <w:br/>
        <w:t>真</w:t>
        <w:br/>
        <w:t>北山女真部</w:t>
        <w:br/>
        <w:t>附图10明朝后期民族与民族政权分布示意图</w:t>
        <w:br/>
        <w:t>龙</w:t>
        <w:br/>
        <w:t>东</w:t>
        <w:br/>
        <w:t>部</w:t>
        <w:br/>
        <w:t>杭州府</w:t>
        <w:br/>
        <w:t>海</w:t>
        <w:br/>
        <w:t>南</w:t>
        <w:br/>
        <w:t>河</w:t>
        <w:br/>
        <w:t>长沙府</w:t>
        <w:br/>
        <w:t>广州府</w:t>
        <w:br/>
        <w:t>南</w:t>
        <w:br/>
        <w:t>湘</w:t>
        <w:br/>
        <w:t>七满</w:t>
        <w:br/>
        <w:t>河</w:t>
        <w:br/>
        <w:t>带</w:t>
        <w:br/>
        <w:t>河</w:t>
        <w:br/>
        <w:t>辰州府</w:t>
        <w:br/>
        <w:t>福</w:t>
        <w:br/>
        <w:t>靼</w:t>
        <w:br/>
        <w:t>延安府</w:t>
        <w:br/>
        <w:t>西安府</w:t>
        <w:br/>
        <w:t>桂林府</w:t>
        <w:br/>
        <w:t>么</w:t>
        <w:br/>
        <w:t>思南府</w:t>
        <w:br/>
        <w:t>贵阳府</w:t>
        <w:br/>
        <w:t>天全六司一成都府</w:t>
        <w:br/>
        <w:t>渭</w:t>
        <w:br/>
        <w:t>松潘卫</w:t>
        <w:br/>
        <w:t>江</w:t>
        <w:br/>
        <w:t>张</w:t>
        <w:br/>
        <w:t>赞善王驻地士</w:t>
        <w:br/>
        <w:t>大理府</w:t>
        <w:br/>
        <w:t>鞑</w:t>
        <w:br/>
        <w:t>靼鞑土默特部</w:t>
        <w:br/>
        <w:t>青海</w:t>
        <w:br/>
        <w:t>慰</w:t>
        <w:br/>
        <w:t>曲</w:t>
        <w:br/>
        <w:t>永昌府</w:t>
        <w:br/>
        <w:t>孟良府</w:t>
        <w:br/>
        <w:t>护教王驻地</w:t>
        <w:br/>
        <w:t>思</w:t>
        <w:br/>
        <w:t>昌都</w:t>
        <w:br/>
        <w:t>刺</w:t>
        <w:br/>
        <w:t>鲁番</w:t>
        <w:br/>
        <w:t>朵甘</w:t>
        <w:br/>
        <w:t>阐教王驻地</w:t>
        <w:br/>
        <w:t>慰司</w:t>
        <w:br/>
        <w:t>蒲昌海</w:t>
        <w:br/>
        <w:t>烈伍栋</w:t>
        <w:br/>
        <w:t>阐化王驻地</w:t>
        <w:br/>
        <w:t>干</w:t>
        <w:br/>
        <w:t>必力公</w:t>
        <w:br/>
        <w:t>乌思藏宣</w:t>
        <w:br/>
        <w:t>萨克亦力把里</w:t>
        <w:br/>
        <w:t>辅教王驻地</w:t>
        <w:br/>
        <w:t>瓦</w:t>
        <w:br/>
        <w:t>羌</w:t>
        <w:br/>
        <w:t>石</w:t>
        <w:br/>
        <w:t>尔</w:t>
        <w:br/>
        <w:t>烈</w:t>
        <w:br/>
        <w:t>叶尔羌</w:t>
        <w:br/>
        <w:t>玉</w:t>
        <w:br/>
        <w:t>衣</w:t>
        <w:br/>
        <w:t>玉</w:t>
        <w:br/>
        <w:t>省级府级驻所</w:t>
        <w:br/>
        <w:t>哈萨克边远部族名称</w:t>
        <w:br/>
        <w:t>西番卫所民族区</w:t>
        <w:br/>
        <w:t>南方土司民族区</w:t>
        <w:br/>
        <w:t>哈</w:t>
        <w:br/>
        <w:t>叶</w:t>
        <w:br/>
        <w:t>政权部族界</w:t>
        <w:br/>
        <w:t>例</w:t>
        <w:br/>
        <w:t>都城</w:t>
        <w:br/>
        <w:t>葱</w:t>
        <w:br/>
        <w:t>图</w:t>
        <w:br/>
        <w:t>河</w:t>
      </w:r>
    </w:p>
    <w:p>
      <w:r>
        <w:br w:type="page"/>
      </w:r>
    </w:p>
    <w:p>
      <w:r>
        <w:t>郭尔罗斯后旗</w:t>
        <w:br/>
        <w:t>杜尔伯特旗</w:t>
        <w:br/>
        <w:t>郭尔罗斯前旗</w:t>
        <w:br/>
        <w:t>江</w:t>
        <w:br/>
        <w:t>尔沁左翼前旗</w:t>
        <w:br/>
        <w:t>暂</w:t>
        <w:br/>
        <w:t>里</w:t>
        <w:br/>
        <w:t>木</w:t>
        <w:br/>
        <w:t>科尔沁左翼后旗</w:t>
        <w:br/>
        <w:t>扎赛特旗</w:t>
        <w:br/>
        <w:t>科尔沁左翼中旗</w:t>
        <w:br/>
        <w:t>科尔沁右翼中旗</w:t>
        <w:br/>
        <w:t>科尔沁右翼后旗</w:t>
        <w:br/>
        <w:t>科尔沁右翼前旗</w:t>
        <w:br/>
        <w:t>源</w:t>
        <w:br/>
        <w:t>特左翼旗</w:t>
        <w:br/>
        <w:t>奈曼旗</w:t>
        <w:br/>
        <w:t>喀尔喀</w:t>
        <w:br/>
        <w:t>左翼旗</w:t>
        <w:br/>
        <w:t>海</w:t>
        <w:br/>
        <w:t>达</w:t>
        <w:br/>
        <w:t>渤</w:t>
        <w:br/>
        <w:t>巴林左翼旗</w:t>
        <w:br/>
        <w:t>同</w:t>
        <w:br/>
        <w:t>翁牛特左翼旗</w:t>
        <w:br/>
        <w:t>乌珠穆沁左翼旗</w:t>
        <w:br/>
        <w:t>巴林右翼旗</w:t>
        <w:br/>
        <w:t>克什克腾族</w:t>
        <w:br/>
        <w:t>喀喇沁右翼</w:t>
        <w:br/>
        <w:t>附图11清代内蒙古各部分布示意图</w:t>
        <w:br/>
        <w:t>乌珠穆沁右翼旗</w:t>
        <w:br/>
        <w:t>盟</w:t>
        <w:br/>
        <w:t>浩齐特</w:t>
        <w:br/>
        <w:t>左翼旗</w:t>
        <w:br/>
        <w:t>漆</w:t>
        <w:br/>
        <w:t>京师</w:t>
        <w:br/>
        <w:t>勒</w:t>
        <w:br/>
        <w:t>浩齐特右翼旗</w:t>
        <w:br/>
        <w:t>阿巴哈纳尔</w:t>
        <w:br/>
        <w:t>郭</w:t>
        <w:br/>
        <w:t>阿巴曙右翼旗</w:t>
        <w:br/>
        <w:t>苏尼特左翼旗</w:t>
        <w:br/>
        <w:t>林</w:t>
        <w:br/>
        <w:t>苏尼特右翼旗</w:t>
        <w:br/>
        <w:t>锡</w:t>
        <w:br/>
        <w:t>回</w:t>
        <w:br/>
        <w:t>为</w:t>
        <w:br/>
        <w:t>茂明安旗</w:t>
        <w:br/>
        <w:t>鄂尔多斯右翼中旗 鄂尔多斯左翼中旗</w:t>
        <w:br/>
        <w:t>察</w:t>
        <w:br/>
        <w:t>鄂尔多斯</w:t>
        <w:br/>
        <w:t>右翼前旗</w:t>
        <w:br/>
        <w:t>昭</w:t>
        <w:br/>
        <w:t>鄂尔多斯右翼后旗</w:t>
        <w:br/>
        <w:t>阿拉善厄鲁特旗</w:t>
        <w:br/>
        <w:t>阿拉善厄鲁特旗</w:t>
        <w:br/>
        <w:t>额济纳土尔扈特旗</w:t>
        <w:br/>
        <w:t>朔果克湖</w:t>
        <w:br/>
        <w:t>河流及湖泊</w:t>
        <w:br/>
        <w:t>锈济纳河</w:t>
        <w:br/>
        <w:t>例</w:t>
        <w:br/>
        <w:t>各旗驻地</w:t>
        <w:br/>
        <w:t>盟旗界线</w:t>
        <w:br/>
        <w:t>+++++柳条边</w:t>
        <w:br/>
        <w:t>京师</w:t>
        <w:br/>
        <w:t>省界</w:t>
        <w:br/>
        <w:t>长城</w:t>
        <w:br/>
        <w:t>图</w:t>
      </w:r>
    </w:p>
    <w:p>
      <w:r>
        <w:br w:type="page"/>
      </w:r>
    </w:p>
    <w:p>
      <w:r>
        <w:t>ISBN 978-7-5328-5847-7</w:t>
        <w:br/>
        <w:t>9"787532"858477"&gt;</w:t>
        <w:br/>
        <w:t>责任编辑邹健于增强</w:t>
        <w:br/>
        <w:t>装帧设计王世强吕祥琪</w:t>
        <w:br/>
        <w:t>定价：91.00元（上下）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