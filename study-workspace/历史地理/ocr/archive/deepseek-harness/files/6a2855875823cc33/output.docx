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長</w:t>
        <w:br/>
        <w:t>水集</w:t>
        <w:br/>
        <w:t>下</w:t>
        <w:br/>
        <w:t>谭其骧著</w:t>
      </w:r>
    </w:p>
    <w:p>
      <w:r>
        <w:br w:type="page"/>
      </w:r>
    </w:p>
    <w:p>
      <w:r>
        <w:t>长</w:t>
        <w:br/>
        <w:t>下</w:t>
        <w:br/>
        <w:t>水</w:t>
        <w:br/>
        <w:t>谭其驤著</w:t>
        <w:br/>
        <w:t>集</w:t>
        <w:br/>
        <w:t>首都师范大学图书馆</w:t>
        <w:br/>
        <w:t>21125483</w:t>
        <w:br/>
        <w:t>1125483</w:t>
      </w:r>
    </w:p>
    <w:p>
      <w:r>
        <w:br w:type="page"/>
      </w:r>
    </w:p>
    <w:p>
      <w:r>
        <w:t>封面设计：王师颉</w:t>
        <w:br/>
        <w:t>长水集</w:t>
        <w:br/>
        <w:t>CHANGSHUI JI</w:t>
        <w:br/>
        <w:t>(下)</w:t>
        <w:br/>
        <w:t>谭其驤著</w:t>
        <w:br/>
        <w:t>人人火版社出版 新華書店经销</w:t>
        <w:br/>
        <w:t>北京新华印刷厂印刷</w:t>
        <w:br/>
        <w:t>850×1168毫米32开本 14印张 334,000字</w:t>
        <w:br/>
        <w:t>1987年7月第1版</w:t>
        <w:br/>
        <w:t>1987年7月北京第1次印刷</w:t>
        <w:br/>
        <w:t>印数0,001-3,000</w:t>
        <w:br/>
        <w:t>书号11001·721</w:t>
        <w:br/>
        <w:t>定价3.95元</w:t>
      </w:r>
    </w:p>
    <w:p>
      <w:r>
        <w:br w:type="page"/>
      </w:r>
    </w:p>
    <w:p>
      <w:r>
        <w:t>4</w:t>
        <w:br/>
        <w:t>目</w:t>
        <w:br/>
        <w:t>录</w:t>
        <w:br/>
        <w:t>何以黄河在东汉以后会出现一个长期</w:t>
        <w:br/>
        <w:t>安流的局面……</w:t>
        <w:br/>
        <w:t>(附：读任伯平《关于黄河在东汉以后</w:t>
        <w:br/>
        <w:t>长期安流的原因》后……</w:t>
        <w:br/>
        <w:t>…邹逸麟33</w:t>
        <w:br/>
        <w:t>《山经»河水下游及其支流考…</w:t>
        <w:br/>
        <w:t>39</w:t>
        <w:br/>
        <w:t>附考一：《汉志》水下游故道……</w:t>
        <w:br/>
        <w:t>.. 54</w:t>
        <w:br/>
        <w:t>附考二：《水经》易水巨马河下游故道……</w:t>
        <w:br/>
        <w:t>·55</w:t>
        <w:br/>
        <w:t>西汉以前的黄河下游河道…</w:t>
        <w:br/>
        <w:t>·56</w:t>
        <w:br/>
        <w:t>历史时期渤海湾西岸的大海侵…</w:t>
        <w:br/>
        <w:t>碣石考……</w:t>
        <w:br/>
        <w:t>98</w:t>
        <w:br/>
        <w:t>云梦与云梦泽…</w:t>
        <w:br/>
        <w:t>105</w:t>
        <w:br/>
        <w:t>太湖以东及东太湖地区历史地理调查</w:t>
        <w:br/>
        <w:t>考察简报……</w:t>
        <w:br/>
        <w:t>126</w:t>
        <w:br/>
        <w:t>关于上海地区的成陆年代…</w:t>
        <w:br/>
        <w:t>141</w:t>
        <w:br/>
        <w:t>再论关于上海地区的成陆年代……</w:t>
        <w:br/>
        <w:t>152</w:t>
        <w:br/>
        <w:t>上海市大陆部分的海陆变迁和开发过程…</w:t>
        <w:br/>
        <w:t>160</w:t>
        <w:br/>
        <w:t>1</w:t>
      </w:r>
    </w:p>
    <w:p>
      <w:r>
        <w:br w:type="page"/>
      </w:r>
    </w:p>
    <w:p>
      <w:r>
        <w:t>《上海市大陆部分的海陆变迁和开发过程》</w:t>
        <w:br/>
        <w:t>后记…</w:t>
        <w:br/>
        <w:t>179</w:t>
        <w:br/>
        <w:t>上海得名和建镇的年代问题……</w:t>
        <w:br/>
        <w:t>186</w:t>
        <w:br/>
        <w:t>鄂君启节铭文释地…</w:t>
        <w:br/>
        <w:t>193</w:t>
        <w:br/>
        <w:t>再论鄂君启节地理答黄盛璋同志…………</w:t>
        <w:br/>
        <w:t>212</w:t>
        <w:br/>
        <w:t>二千一百多年前的-幅地图…</w:t>
        <w:br/>
        <w:t>233</w:t>
        <w:br/>
        <w:t>马王堆汉墓出土地图所说明的几个历史</w:t>
        <w:br/>
        <w:t>地理问题…</w:t>
        <w:br/>
        <w:t>246</w:t>
        <w:br/>
        <w:t>唐北陲二都护府建置沿革与治所迁移……</w:t>
        <w:br/>
        <w:t>263</w:t>
        <w:br/>
        <w:t>辽后期迁都中京考实…</w:t>
        <w:br/>
        <w:t>278</w:t>
        <w:br/>
        <w:t>金代路制考…</w:t>
        <w:br/>
        <w:t>290</w:t>
        <w:br/>
        <w:t>附一宜抚司…………</w:t>
        <w:br/>
        <w:t>305</w:t>
        <w:br/>
        <w:t>附二 曷苏馆路考……</w:t>
        <w:br/>
        <w:t>306</w:t>
        <w:br/>
        <w:t>元代的水达达路和开元路……</w:t>
        <w:br/>
        <w:t>309</w:t>
        <w:br/>
        <w:t>山西在国史上的地位…</w:t>
        <w:br/>
        <w:t>315</w:t>
        <w:br/>
        <w:t>历史上的金门与马祖……</w:t>
        <w:br/>
        <w:t>328</w:t>
        <w:br/>
        <w:t>北河…</w:t>
        <w:br/>
        <w:t>331</w:t>
        <w:br/>
        <w:t>阴山…</w:t>
        <w:br/>
        <w:t>334</w:t>
        <w:br/>
        <w:t>陈胜乡里阳城考……</w:t>
        <w:br/>
        <w:t>336</w:t>
        <w:br/>
        <w:t>郭著《李白与杜甫»地理正误……</w:t>
        <w:br/>
        <w:t>342</w:t>
        <w:br/>
        <w:t>李德裕所谪之崖州……</w:t>
        <w:br/>
        <w:t>349</w:t>
        <w:br/>
        <w:t>《汉书·地理志》选释……</w:t>
        <w:br/>
        <w:t>352</w:t>
        <w:br/>
        <w:t>2</w:t>
      </w:r>
    </w:p>
    <w:p>
      <w:r>
        <w:br w:type="page"/>
      </w:r>
    </w:p>
    <w:p>
      <w:r>
        <w:t>论曹操</w:t>
        <w:br/>
        <w:t>406</w:t>
        <w:br/>
        <w:t>蔡文姬的生平及其作品</w:t>
        <w:br/>
        <w:t>421</w:t>
        <w:br/>
        <w:t>读郭著《蔡文姬》后…</w:t>
        <w:br/>
        <w:t>437</w:t>
      </w:r>
    </w:p>
    <w:p>
      <w:r>
        <w:br w:type="page"/>
      </w:r>
    </w:p>
    <w:p>
      <w:r>
        <w:t>何以黄河在东汉以后会出现</w:t>
        <w:br/>
        <w:t>一个长期安流的局面</w:t>
        <w:br/>
        <w:t>——从历史上论证黄河中游的土地合理利用</w:t>
        <w:br/>
        <w:t>是消弭下游水害的决定性因素</w:t>
        <w:br/>
        <w:t>提起黄河，人人都知道它在解放以前是一条灾害性很严重的</w:t>
        <w:br/>
        <w:t>河流，经常闹漫溢、决口、改道。这是历史事实。但从整个历史时</w:t>
        <w:br/>
        <w:t>期看来，黄河水灾的频率与严重性并不是前后一律的。我在1955</w:t>
        <w:br/>
        <w:t>年5月为中国地理学会所作的一次题为《黄河与运河的变迁》的讲</w:t>
        <w:br/>
        <w:t>演词①里，已着重指出了这一点。在那篇讲演词里，我把从有历史</w:t>
        <w:br/>
        <w:t>记载以来直到解放为止全部黄河历史，分成唐以前和五代以后前</w:t>
        <w:br/>
        <w:t>后二期，指出黄河在前期决徙次数并不很多，基本上利多害少，只</w:t>
        <w:br/>
        <w:t>是到了后期，才变成决徙频仍，有害无利，并且越到后来闹得越严</w:t>
        <w:br/>
        <w:t>重。同是这条黄河，为什么前后情况大不相同？我把原因归之于</w:t>
        <w:br/>
        <w:t>整个流域内森林、草原的逐渐被破坏，沟渠、支津、湖泊的逐渐被淤</w:t>
        <w:br/>
        <w:t>废。直到今天，我还认为这种看法基本上不错。可是尽管不错，却</w:t>
        <w:br/>
        <w:t>解决不了黄河史上一个很突出的问题。这个问题是：自有历史记</w:t>
        <w:br/>
        <w:t>载以来的几千年内，黄河的灾害并不是一贯直线发展，而是中间有</w:t>
        <w:br/>
        <w:t>过一个大曲折的；森林与草原既然在逐渐被破坏，沟渠、支津与湖</w:t>
        <w:br/>
        <w:t>①载《地理知识》1955年8—9期。</w:t>
        <w:br/>
        <w:t>1</w:t>
      </w:r>
    </w:p>
    <w:p>
      <w:r>
        <w:br w:type="page"/>
      </w:r>
    </w:p>
    <w:p>
      <w:r>
        <w:t>泊既然逐渐在被淤废，那末黄河的灾害按理应该是一贯直线发展</w:t>
        <w:br/>
        <w:t>的，何以会中间出现大曲折呢？在那篇讲词里，我只是含糊笼统地</w:t>
        <w:br/>
        <w:t>说河患前期少而后期多，所以乍听起来，似乎并不存在什么问题。</w:t>
        <w:br/>
        <w:t>可是只要我们把前后二期黄河的决溢改道稍稍具体排比一下，马</w:t>
        <w:br/>
        <w:t>上就可以发现：前期的灾害诚然比后期少，但在前期本身范围内，</w:t>
        <w:br/>
        <w:t>显然并不是越到后来闹得越凶。那末又是为了什么呢？说老实</w:t>
        <w:br/>
        <w:t>话，当时我并不能解答这一问题。</w:t>
        <w:br/>
        <w:t>现在让我们先把唐以前即前期黄河决溢改道的具体情况叙述</w:t>
        <w:br/>
        <w:t>一下。在这一期中，又可以分为三期：</w:t>
        <w:br/>
        <w:t>第一期，从有历史记载即殷商时代起，到秦以前。在这一千儿</w:t>
        <w:br/>
        <w:t>百年的长时期内，关于黄河决溢改道的记载很少。商代屡次迁都，</w:t>
        <w:br/>
        <w:t>过去有人认为与黄河决溢有关;实际上这只是一种推测，并无充分</w:t>
        <w:br/>
        <w:t>论据。西周时代，也并没有这方面的记载。春秋时代有一次改道，</w:t>
        <w:br/>
        <w:t>就是周定王五年那一次①，通常称为黄河第一次大改道。战国时</w:t>
        <w:br/>
        <w:t>代溢了一次②，决了三次③；而三次决口都不是黄河自动决，都是在</w:t>
        <w:br/>
        <w:t>战争中为了对付敌人用人工开挖的。这时期河患记载之所以如此</w:t>
        <w:br/>
        <w:t>之少，一方面应该是由于上古记载缺略，一方面也是由于那时地广</w:t>
        <w:br/>
        <w:t>人稀，人民的耕地居处一般都选择高地，虽有决溢不成灾害之故。</w:t>
        <w:br/>
        <w:t>再有一方面也不容否认，那就是其时森林、草原、支津、湖泊还很</w:t>
        <w:br/>
        <w:t>多，事实上在一般情况下，也确乎不会轻易决口改道，除非是遇到</w:t>
        <w:br/>
        <w:t>特大洪水。</w:t>
        <w:br/>
        <w:t>第二期，西汉时期。从汉文帝十二年(公元前168年)起到王</w:t>
        <w:br/>
        <w:t>莽始建国三年（公元11年）止一百八十年中，黄河决溢了十次之</w:t>
        <w:br/>
        <w:t>多，其中五次都导致了改道，并且决后往往听其漫流，历久不塞。</w:t>
        <w:br/>
        <w:t>①见《汉书·沟洫志》。</w:t>
        <w:br/>
        <w:t>②见《水经·济水注》引《竹书纪年》。</w:t>
        <w:br/>
        <w:t>③见《水经·河水注》引《竹书纪年》、《史记·赵世家》肃侯十八年、惠文王十八年。</w:t>
        <w:br/>
        <w:t>2</w:t>
      </w:r>
    </w:p>
    <w:p>
      <w:r>
        <w:br w:type="page"/>
      </w:r>
    </w:p>
    <w:p>
      <w:r>
        <w:t>要是决后即塞，从当时情况看来，决溢次数势必更多。决溢所造成</w:t>
        <w:br/>
        <w:t>的灾害很大，泛滥所及往往达好几个郡，好几十个县，坏官亭民居</w:t>
        <w:br/>
        <w:t>以数万计，浸灌良田至十余万顷。当时下游濒河十郡，每郡治堤救</w:t>
        <w:br/>
        <w:t>水吏卒多至数千人，岁费至数千万①。可见西汉一代的河患是很</w:t>
        <w:br/>
        <w:t>严重的。因而也就引起了历史学家的重视，司马迁就写了《河渠</w:t>
        <w:br/>
        <w:t>书》，班固就写了《沟洫志》。这两篇书的内容虽不是完全讲黄河，</w:t>
        <w:br/>
        <w:t>但主要是讲黄河；从篇后的“太史公曰”和“赞”看来，作者载笔的动</w:t>
        <w:br/>
        <w:t>机也显然是有感于河患的严重。</w:t>
        <w:br/>
        <w:t>若是单把第一和第二两期比较起来看，虽然中间的变化太大，</w:t>
        <w:br/>
        <w:t>未免觉得有点突然，毕竟还是合乎原来所假定的河患日趋严重的</w:t>
        <w:br/>
        <w:t>规律的，还不容易看出问题。问题显示在：到了第三期，河患却又</w:t>
        <w:br/>
        <w:t>大大地减轻了。</w:t>
        <w:br/>
        <w:t>第三期，东汉以后。黄河自王莽始建国三年决后不塞，隔了将</w:t>
        <w:br/>
        <w:t>近六十年之久，到东汉明帝十二年(公元69年)夏天，才发动了数</w:t>
        <w:br/>
        <w:t>十万劳动人民，在我国历史上著名水利工程师王景的主持之下，大</w:t>
        <w:br/>
        <w:t>致按着始建国以来的决河经流，从荣阳(故城在今河南荣阳县东)</w:t>
        <w:br/>
        <w:t>到千乘(故城在今山东旧高苑县北)海口千有余里，大规模地予以</w:t>
        <w:br/>
        <w:t>修治。到第二年夏天，全部工程告竣②。（西汉以前黄河在今河北</w:t>
        <w:br/>
        <w:t>境内入海，此后即改由山东入海)从此以后，黄河出现了一个与西</w:t>
        <w:br/>
        <w:t>汉时期迥不相同的局面，即长期安流的局面。从这一年起一直到</w:t>
        <w:br/>
        <w:t>隋代，五百几十年中，见于记载的河溢只有四次③：东汉一次④，曹</w:t>
        <w:br/>
        <w:t>魏二次⑤，西晋一次⑥；河水冲毁城垣一次，晋末⑦。到了唐代比较</w:t>
        <w:br/>
        <w:t>①见《汉书》文帝纪、武帝纪、成帝纪、沟洫志、王莽传。</w:t>
        <w:br/>
        <w:t>②见《后汉书》明帝纪、王景传。</w:t>
        <w:br/>
        <w:t>③专指发生在下游地区的，在中上游的不计。</w:t>
        <w:br/>
        <w:t>④ 见《后汉书》桓帝纪永兴元年、五行志。</w:t>
        <w:br/>
        <w:t>⑤见《晋书·傅祗传》、《三国魏志》明帝纪太和四年、《宋书·五行志》。</w:t>
        <w:br/>
        <w:t>⑥ 见《晋书》武帝纪泰始七年、五行志；《宋书·五行志》。</w:t>
        <w:br/>
        <w:t>⑦见《水经·河水注》、《元和志·郓州卢县》。</w:t>
        <w:br/>
        <w:t>3</w:t>
      </w:r>
    </w:p>
    <w:p>
      <w:r>
        <w:br w:type="page"/>
      </w:r>
    </w:p>
    <w:p>
      <w:r>
        <w:t>多起来了，将近三百年中，河水冲毁城池一次，决溢十六次，改道一</w:t>
        <w:br/>
        <w:t>次①。论次数不比西汉少，但从决溢的情况看来，其严重程度显然</w:t>
        <w:br/>
        <w:t>远不及西汉。就是景福二年(893年)那次改道，也只是在海口地</w:t>
        <w:br/>
        <w:t>段首尾不过数十里的小改道而已。总之，在这第三期八百多年中，</w:t>
        <w:br/>
        <w:t>前五百多年黄河安稳得很，后三百年不很安稳，但比第二期要安稳</w:t>
        <w:br/>
        <w:t>得多。</w:t>
        <w:br/>
        <w:t>在河患很严重的第二期之后，接着出现的是一个基本上安流</w:t>
        <w:br/>
        <w:t>无事的第三期，这一重大变化应如何解释？历史记载有所脱略吗？</w:t>
        <w:br/>
        <w:t>东汉以后不比先秦，流传至今的文献极为丰富，有些小范围内的决</w:t>
        <w:br/>
        <w:t>溢可能没有被记录下来，较大规模的决徙不可能不见于记载。从</w:t>
        <w:br/>
        <w:t>≤后汉书》到两《唐书》所有各种正史都没有河渠或沟洫志，这当然</w:t>
        <w:br/>
        <w:t>是由于自东汉至唐黄河基本上安流无事，无需专辟一篇之故；否则</w:t>
        <w:br/>
        <w:t>《史记》、《汉书》既然已开创了这一体制，后代正史皆以其为圭臬，</w:t>
        <w:br/>
        <w:t>决不至于阙而不载。再者，成书于东汉三国时的《水经》和北魏的</w:t>
        <w:br/>
        <w:t>《水经注》、唐代的《元和郡县志》中所载的黄河经流，几乎可以说完</w:t>
        <w:br/>
        <w:t>全相同，并无差别，更可以证实在这一时期内的黄河确乎是长期安</w:t>
        <w:br/>
        <w:t>流的。</w:t>
        <w:br/>
        <w:t>东汉以后黄河长期安流既然是事实，所有讲黄河史的人，谁也</w:t>
        <w:br/>
        <w:t>没有否认过，那末，我们要讲通黄河史，当然就有必要把导致这一</w:t>
        <w:br/>
        <w:t>局面出现的原因找出来。我个人过去一直没有找出来，因此在</w:t>
        <w:br/>
        <w:t>1955年那次讲演里只得避而不谈。前代学者和当代的历史学家</w:t>
        <w:br/>
        <w:t>与水利学家谈到这一问题的倒很不少，可是他们的解答看来很难</w:t>
        <w:br/>
        <w:t>令人信服。诸家的具体说法虽不完全相同，着眼点却是一致的。</w:t>
        <w:br/>
        <w:t>他们都着眼于王景的治导之法，都认为东汉以后黄河之所以“千年</w:t>
        <w:br/>
        <w:t>①见两《唐书》五行志；高宗、武后、代宗、宪宗、文宗、懿宗、昭宗纪；《元和志·</w:t>
        <w:br/>
        <w:t>邹州》、《寰字记·滨州》。</w:t>
      </w:r>
    </w:p>
    <w:p>
      <w:r>
        <w:br w:type="page"/>
      </w:r>
    </w:p>
    <w:p>
      <w:r>
        <w:t>无患”①，应归功于王景的工程技术措施“深合乎治导之原理”。清</w:t>
        <w:br/>
        <w:t>人如魏源②、刘鹗③，近人如李仪祉④，以及今人如岑仲勉⑤，都是如</w:t>
        <w:br/>
        <w:t>此看法。《后汉书·王景传》里所载关于王景治河之法，只有“商度</w:t>
        <w:br/>
        <w:t>地势，凿山阜，破砥绩，直截沟涧，防遏冲要，疏决壅积，十里立一水</w:t>
        <w:br/>
        <w:t>门，令更相洄注。”三十三个字。诸家为这三十三个字所作的解释，</w:t>
        <w:br/>
        <w:t>估计至少在万言以上。直到最近，1957年出版的黄河水利委员会</w:t>
        <w:br/>
        <w:t>所编的《人民黄河》，也还是如此看法。只是加上了这么一句：“当</w:t>
        <w:br/>
        <w:t>然”，黄河在王景后数百年间“决溢次数少的原因可能还另有一</w:t>
        <w:br/>
        <w:t>些”。只说“可能”，并未肯定。到底另有一些什么原因，也未交代。</w:t>
        <w:br/>
        <w:t>我认为这种看法是不符合于历史真实情况的。即令王景的治</w:t>
        <w:br/>
        <w:t>导之法确乎比历史上所有其他治河工作者都远为高明（其实未</w:t>
        <w:br/>
        <w:t>必)，他的工程成果顶多也只能收效于一时。要说是一次“合乎治</w:t>
        <w:br/>
        <w:t>导之理”的工程竟能使黄河长期安流，“功垂千载”，这是无论如何</w:t>
        <w:br/>
        <w:t>也讲不通的。首先，这次工程的施工范围只限于“自荥阳东至千乘</w:t>
        <w:br/>
        <w:t>海口”，即只限于下游；工程措施只限于上引三十三个字，这三十三</w:t>
        <w:br/>
        <w:t>个字用现代语概括起来，无非是整治河床，修固堤防，兴建水门。</w:t>
        <w:br/>
        <w:t>稍有近代科学知识的人都知道，黄河的水灾虽然集中于下游，要彻</w:t>
        <w:br/>
        <w:t>底解除下游的灾害，却非在整个流域范围内采取全面措施不可，并</w:t>
        <w:br/>
        <w:t>且重点应在中上游而不在下游；单靠下游的修防工程，只能治标，</w:t>
        <w:br/>
        <w:t>谈不上治本。王景的工程正是一种治标工作，怎么可能收长治久</w:t>
        <w:br/>
        <w:t>安之效呢？其次，就是下游的防治工程，也必须经常不断地予以养</w:t>
        <w:br/>
        <w:t>护、培补、加固，并随时适应河床水文的变化予以改筑调整，才有可</w:t>
        <w:br/>
        <w:t>① 五代宋初黄河决溢次数虽已很多，灾害很严重，但或仅小改道，或改后不久即</w:t>
        <w:br/>
        <w:t>恢复故道。到宋仁宗庆历八年(1048年)才大改道至今天津人海，从永平十三</w:t>
        <w:br/>
        <w:t>年算起至此将近一千年。</w:t>
        <w:br/>
        <w:t>②③见《再续行水金鉴》卷一五四、一五八引。</w:t>
        <w:br/>
        <w:t>④见《科学》7卷9期。《水利月刊》9卷2期1935年。</w:t>
        <w:br/>
        <w:t>⑤见《黄河变迁史》第八节七。</w:t>
        <w:br/>
        <w:t>5</w:t>
      </w:r>
    </w:p>
    <w:p>
      <w:r>
        <w:br w:type="page"/>
      </w:r>
    </w:p>
    <w:p>
      <w:r>
        <w:t>能维持久长。试问，在封建统治时代，有这个可能吗？何况，王景</w:t>
        <w:br/>
        <w:t>以后的东汉中后叶，不正是封建政权最腐朽无能的时代吗？东汉</w:t>
        <w:br/>
        <w:t>以后的魏晋南北朝时代，不正是长期的割据混乱时代吗？在这样</w:t>
        <w:br/>
        <w:t>的时代里，难道有可能始终维持着一套严密而有效的河防制度吗？</w:t>
        <w:br/>
        <w:t>工程技术因素说讲不通，那末，能不能用社会政治的因素来解</w:t>
        <w:br/>
        <w:t>释呢？我们不否认社会政治因素有时会对黄河的安危发生巨大的</w:t>
        <w:br/>
        <w:t>作用。最明显的例子是：解放以前经常决口，甚至一年决几次，解</w:t>
        <w:br/>
        <w:t>放以后，就没有决过。过去还有许多人把五代、北宋的河患归罪于</w:t>
        <w:br/>
        <w:t>五代的兵祸，把金、元、明的决徙频仍推咎于宋金、金元间的战争，</w:t>
        <w:br/>
        <w:t>听起来似乎也还能言之成理。可是，我们能拿西汉来比之于解放</w:t>
        <w:br/>
        <w:t>以前，拿东汉来比之于解放以后吗？即使勉强可以说唐代的政治</w:t>
        <w:br/>
        <w:t>社会情况比西汉强，总不能说东汉、魏、晋、南北朝比汉、唐强吧？</w:t>
        <w:br/>
        <w:t>魏晋南北朝跟五代、宋金之际同样是乱世，为什么黄河的情况又截</w:t>
        <w:br/>
        <w:t>然不同呢？可见社会政治因素说同样讲不通。</w:t>
        <w:br/>
        <w:t>前人并没有解决得了这个问题，而这是一个黄河流域史里必</w:t>
        <w:br/>
        <w:t>须要解决的问题，对整个儿中国史而言，也是一个很重要的问题。</w:t>
        <w:br/>
        <w:t>要解决这个问题，必须先从黄河下游决溢改道的根本因素讲</w:t>
        <w:br/>
        <w:t>起。稍有地理常识的人都知道：降水量集中在夏秋之季特别是夏</w:t>
        <w:br/>
        <w:t>季，河水挟带大量泥沙，是黄河善淤善决的两个根本原因。近几十</w:t>
        <w:br/>
        <w:t>年来的水文实测资料又证明：决溢改道虽然主要发生在下游，其洪</w:t>
        <w:br/>
        <w:t>水泥沙则主要来自中游。因此，问题的关键应该在中游，我们应该</w:t>
        <w:br/>
        <w:t>把注意力转移到中游去，看看中游地区在各个历史时期的地理条</w:t>
        <w:br/>
        <w:t>件是否有所不同，特别是东汉以后数百年间，比之前一时期和后一</w:t>
        <w:br/>
        <w:t>时期是否有所不同？</w:t>
        <w:br/>
        <w:t>6</w:t>
      </w:r>
    </w:p>
    <w:p>
      <w:r>
        <w:br w:type="page"/>
      </w:r>
    </w:p>
    <w:p>
      <w:r>
        <w:t>黄河中游上起内蒙古河口镇大黑河口，下迄河南秦厂沁河口。</w:t>
        <w:br/>
        <w:t>就河道而言，可分为三段：第一段，自河口至山西禹门口；第二段，</w:t>
        <w:br/>
        <w:t>自禹门口至河南陕县；第三段，自陕县至秦厂。就流域而言，相应</w:t>
        <w:br/>
        <w:t>可分为三区：第一区，包括内蒙古河套东北角的大黑河、沧头河流</w:t>
        <w:br/>
        <w:t>域，和晋西北、陕北东北部、伊盟东南部的山陕峡谷流域；第二区，</w:t>
        <w:br/>
        <w:t>包括山西的汾水、涑水流域，陕甘二省的渭水、泾水、北洛水流域，</w:t>
        <w:br/>
        <w:t>和河南弘农河流域一角；第三区，包括豫西伊洛河流域，和晋东南</w:t>
        <w:br/>
        <w:t>沁丹河流域。</w:t>
        <w:br/>
        <w:t>根据黄河沿岸各水文站近几十年来的实测记录，这中游三区</w:t>
        <w:br/>
        <w:t>跟下游水灾之间的关系大致是这样的：</w:t>
        <w:br/>
        <w:t>一、洪水下游发生洪水时的流量来自上游的向不超过百分</w:t>
        <w:br/>
        <w:t>之十，百分之九十以上都来自中游。中游三区夏秋之际经常有暴</w:t>
        <w:br/>
        <w:t>雨，由于地面蓄水能力差，雨后立即在河床中出现洪峰。三区的暴</w:t>
        <w:br/>
        <w:t>雨都经常能使本段黄河河床里产生一万秒立方米以上的洪水。如</w:t>
        <w:br/>
        <w:t>两区或三区暴雨后所形成的洪峰在黄河里碰在一起，那就会使下</w:t>
        <w:br/>
        <w:t>游河床容纳不了，发生危险。而这种洪峰相遇的机会是很多的，尤</w:t>
        <w:br/>
        <w:t>以产生于第一第二两区的洪峰相遇的机会为最多。</w:t>
        <w:br/>
        <w:t>二、泥沙情况与洪水有同有不同。同的是中下游河床中来</w:t>
        <w:br/>
        <w:t>自上游的泥沙很少。在流经陕县的巨量泥沙中，来自河口镇以上</w:t>
        <w:br/>
        <w:t>的只占11%。在河口上游不远处的包头市，每立方米河水中的多</w:t>
        <w:br/>
        <w:t>年平均含沙量只有六公斤。不同的是中游三段河流的输沙量极不</w:t>
        <w:br/>
        <w:t>平衡。第一段由于该区地面侵蚀剧烈，干支流的河床比降又很大，</w:t>
        <w:br/>
        <w:t>泥沙有冲刷无停淤，故输沙量多至占陕县总量的49%，河水的含</w:t>
        <w:br/>
        <w:t>沙量则自包头的6公斤到禹门口骤增至28公斤。第二段由于泾、</w:t>
        <w:br/>
        <w:t>渭、北洛的含沙量虽很高，但各河下游都流经平原地区，禹门口至</w:t>
        <w:br/>
        <w:t>陕县的黄河河谷也相当宽阔，有所停淤，故流域面积虽远较第一段</w:t>
        <w:br/>
        <w:t>为大，而输沙量反而较少，占陕县总量的40%，河水含沙量到陕县</w:t>
        <w:br/>
        <w:t>7</w:t>
      </w:r>
    </w:p>
    <w:p>
      <w:r>
        <w:br w:type="page"/>
      </w:r>
    </w:p>
    <w:p>
      <w:r>
        <w:t>增为34公斤。陕县是全河沙量最多的地点。此下的第三段，伊</w:t>
        <w:br/>
        <w:t>一</w:t>
        <w:br/>
        <w:t>游有淤积，黄河自孟津以下也有淤积，故输沙总量即不再增加。</w:t>
        <w:br/>
        <w:t>如上所述，可见中游三区中，第三区对下游的关系比较不重</w:t>
        <w:br/>
        <w:t>要；它只是有时会增加下游一部分洪水，而并不增加泥沙。对下游</w:t>
        <w:br/>
        <w:t>水患起决定性作用的是第一第二两区;因为淤塞下游河道的泥沙，</w:t>
        <w:br/>
        <w:t>十之九来自这两区，形成下游暴涨的洪水也多半来自这两区。</w:t>
        <w:br/>
        <w:t>因此，问题的关键就在于这两区的水土流失情况，在于在整个</w:t>
        <w:br/>
        <w:t>历史时期内，这两区的水土流失是直线发展，一贯日渐严重化的</w:t>
        <w:br/>
        <w:t>呢，还是并不如此？</w:t>
        <w:br/>
        <w:t>一地区的水土流失严重与否，决定于该地区的地形、土壤和植</w:t>
        <w:br/>
        <w:t>被。黄河中游除少数山区外，极大部分面积都在黄土覆盖之下。</w:t>
        <w:br/>
        <w:t>黄土疏松，只有在良好植被保护之下，才能吸蓄较多的降水量，阻</w:t>
        <w:br/>
        <w:t>止地面经流的冲刷。植被若一经破坏，一雨之后，土随水去，水士</w:t>
        <w:br/>
        <w:t>流失就很严重。加以本区的黄土覆盖极为深厚，面蚀很容易发展</w:t>
        <w:br/>
        <w:t>成为沟蚀，原来平坦的高原，很快就会被切割成崎岖破碎的丘陵，</w:t>
        <w:br/>
        <w:t>水土流失也就愈益严重。所以历史上各个时期的水土流失严重与</w:t>
        <w:br/>
        <w:t>否，又主要决定于植被的良好与否。</w:t>
        <w:br/>
        <w:t>历史时期一地区的植被情况如何，又主要决定于生活在这地</w:t>
        <w:br/>
        <w:t>区内的人们的生产活动，即土地利用的方式。如果人们以狩猎为</w:t>
        <w:br/>
        <w:t>生，天然植被可以基本上不受影响。畜牧与农耕两种生产活动同</w:t>
        <w:br/>
        <w:t>样都会改变植被的原始情况，而改变的程度后者又远远超过前者。</w:t>
        <w:br/>
        <w:t>因为人们可以利用天然草原来从事畜牧，只要放牧不过度，草原即</w:t>
        <w:br/>
        <w:t>可经久保持，而要从事农耕，那就非得先把原始森林和原始草原予</w:t>
        <w:br/>
        <w:t>以斫伐或清除不可。</w:t>
        <w:br/>
        <w:t>但同样从事农耕，其所引起的水土流失程度，却又因各地区的</w:t>
        <w:br/>
        <w:t>地形、土壤条件不同而有所不同。就黄河中游第一第二两区而论：</w:t>
        <w:br/>
        <w:t>8</w:t>
      </w:r>
    </w:p>
    <w:p>
      <w:r>
        <w:br w:type="page"/>
      </w:r>
    </w:p>
    <w:p>
      <w:r>
        <w:t>第一区的河套东北角地区和第二区的关中盆地和汾、涑水流域，大</w:t>
        <w:br/>
        <w:t>部分面积是冲积平原和土石山区。冲积平原由于地势平坦，土石</w:t>
        <w:br/>
        <w:t>山区由于石厚土薄，不易形成沟壑，故开垦后所引起的水土流失一</w:t>
        <w:br/>
        <w:t>般比较轻微。第一区的山陕峡谷流域和第二区的泾、渭、北洛河上</w:t>
        <w:br/>
        <w:t>游地区，几乎全部是黄土高原或黄土丘陵；黄土深厚，地形起伏不</w:t>
        <w:br/>
        <w:t>平，故一经开垦，面蚀与沟蚀同时并进，水土流失就很严重。</w:t>
        <w:br/>
        <w:t>由此可见，在这对黄河下游水患起决定性作用的中游第一第</w:t>
        <w:br/>
        <w:t>二两区之中，最关紧要的又在于山陕峡谷流域和泾渭北洛上游二</w:t>
        <w:br/>
        <w:t>地区;这两个地区在历史时期的土地利用情况的改变，是决定黄河</w:t>
        <w:br/>
        <w:t>下游安危的关键因素。</w:t>
        <w:br/>
        <w:t>三</w:t>
        <w:br/>
        <w:t>在进入有历史记载的早期，即战国以前，山陕峡谷流域和泾渭</w:t>
        <w:br/>
        <w:t>北洛上游这二地区基本上应为畜牧区；射猎还占着相当重要的地</w:t>
        <w:br/>
        <w:t>位，农业想必不会没有，但很不重要。这二地区与其南邻关中盆</w:t>
        <w:br/>
        <w:t>地、汾涑水流域在地理上的分界线，大致上就是当时的农牧分界</w:t>
        <w:br/>
        <w:t>线。在此线以南，早自西周以来，即已进入农耕时代；在春秋战国</w:t>
        <w:br/>
        <w:t>时代是以农为主的秦人和晋人的主要活动地区。在此线以北，迟</w:t>
        <w:br/>
        <w:t>至春秋，还是以牧为主的戎狄族活动地区；自春秋中叶以至战国，</w:t>
        <w:br/>
        <w:t>秦与三晋逐渐并吞了这些地区，但畜牧仍然是当地的主要生产事</w:t>
        <w:br/>
        <w:t>业。产于晋西北今吉县石楼一带的“屈产之乘”①，在春秋时是有</w:t>
        <w:br/>
        <w:t>名的骏马。战国末至秦始皇时，乌氏倮在泾水上游的乌氏地方(今</w:t>
        <w:br/>
        <w:t>甘肃平凉县西北)，以畜牧致富，其马牛多至用山谷来计量②。</w:t>
        <w:br/>
        <w:t>①</w:t>
        <w:br/>
        <w:t>“屈产”二字，《公羊传》僖公二年何休注解作产马地的地名，《左传》杜预注解</w:t>
        <w:br/>
        <w:t>作产于屈地。今石楼县有屈产水。古屈邑在今吉县境内。</w:t>
        <w:br/>
        <w:t>②</w:t>
        <w:br/>
        <w:t>见《史记·货殖列传》。</w:t>
        <w:br/>
        <w:t>9</w:t>
      </w:r>
    </w:p>
    <w:p>
      <w:r>
        <w:br w:type="page"/>
      </w:r>
    </w:p>
    <w:p>
      <w:r>
        <w:t>《史记·货殖列传》虽作于汉武帝时，其中关于经济区域的叙</w:t>
        <w:br/>
        <w:t>述则大致系战国至汉初的情况。它把全国分为山西、山东、江南、</w:t>
        <w:br/>
        <w:t>龙门碣石北四个区域，山西的特点是“饶材、竹、穀、纺①、旄、玉、</w:t>
        <w:br/>
        <w:t>石”，龙门碣石北的特点是“多马、牛、羊、旃裘、筋角”。当时所谓山</w:t>
        <w:br/>
        <w:t>西本泛指函谷关以西，关中盆地和泾渭北洛上游西至黄河皆在其</w:t>
        <w:br/>
        <w:t>内。但篇中下文既明确指出其时“自汧、雍以东至河、华”的关中盆</w:t>
        <w:br/>
        <w:t>地是一个“好稼穑，殖五谷”的农业区域，可见此处所提到的“材、</w:t>
        <w:br/>
        <w:t>竹、穀、纺、旄”等林牧业特产，应该是泾渭北洛上游及其迤西一带</w:t>
        <w:br/>
        <w:t>的产物，这一带在当时的林牧业很发达。龙门碣石北的特产全是</w:t>
        <w:br/>
        <w:t>畜产品。碣石指今河北昌黎县北碣石山。龙门即今禹门口所在的</w:t>
        <w:br/>
        <w:t>龙门山，正在关中盆地与汾涑水流域的北边分界线上。可见自龙</w:t>
        <w:br/>
        <w:t>门以北的山陕峡谷流域，在当时是一个以畜牧为主要生产活动的</w:t>
        <w:br/>
        <w:t>区域。同传下文又云：“天水、陇西、北地、上郡西有羌中之利，北有</w:t>
        <w:br/>
        <w:t>戎翟之畜，畜牧为天下饶”。天水陇西二郡位于渭水上游，北地郡</w:t>
        <w:br/>
        <w:t>位于泾水上游，上郡位于北洛水上游和山陕峡谷流域。下文又云：</w:t>
        <w:br/>
        <w:t>杨与平阳“西贾秦翟，北贾种、代。种、代，石北也。地边胡，数被</w:t>
        <w:br/>
        <w:t>寇。人民矜慎忮，好气，任侠为奸，不事农商。……故杨、平阳陈掾</w:t>
        <w:br/>
        <w:t>(犹言经营驰逐)其间得所欲”。杨在今山西洪洞县东南;平阳在今</w:t>
        <w:br/>
        <w:t>临汾县西南；秦指关中盆地；翟指陕北高原故翟地；种、代在石北，</w:t>
        <w:br/>
        <w:t>“石”指今山西吉县北石门山，“石北”约相当于现在的晋西北。这</w:t>
        <w:br/>
        <w:t>条记载生动地说明了当时晋西北人民的经济生活与风俗习惯。试</w:t>
        <w:br/>
        <w:t>和它的近邻晋西南汾涑水流域即当时所谓“河东”的“土地小狭，民</w:t>
        <w:br/>
        <w:t>人众，都国诸侯所聚会，故其俗纤俭习事”一对比，很显然前者是畜</w:t>
        <w:br/>
        <w:t>牧射猎区的情况，后者是农业商业高度发展地区的情况。正由于</w:t>
        <w:br/>
        <w:t>石北跟河东是两个迥然不同的经济区域，因而通贾于这二区之间</w:t>
        <w:br/>
        <w:t>的杨与平阳二地的商人，能得其所欲，杨与平阳也就发展成了当时</w:t>
        <w:br/>
        <w:t>①《史记·货殖列传》司马贞《索隐》：“穀，木名，皮可为纸。，山中纻，可以为布。”</w:t>
        <w:br/>
        <w:t>10</w:t>
      </w:r>
    </w:p>
    <w:p>
      <w:r>
        <w:br w:type="page"/>
      </w:r>
    </w:p>
    <w:p>
      <w:r>
        <w:t>有名的商业城市。</w:t>
        <w:br/>
        <w:t>《汉书·地理志》篇末朱赣论各地风俗，也提到了渭水上游的</w:t>
        <w:br/>
        <w:t>天水、陇西二郡“山多林木，民以板为室屋”，泾洛上游和山陕峡谷</w:t>
        <w:br/>
        <w:t>流域的安定、北地、上郡、西河四郡“皆迫近戎狄，修习战备，高上气</w:t>
        <w:br/>
        <w:t>力，以射猎为先”，用以印证作于西周末至春秋初的国风秦诗中所</w:t>
        <w:br/>
        <w:t>描述的当地人民经常以“车马田狩”为事的风气。这种风气并且还</w:t>
        <w:br/>
        <w:t>一直维持到“汉兴”以后，西汉一代的名将即多数出身于这六郡的</w:t>
        <w:br/>
        <w:t>“良家子”。</w:t>
        <w:br/>
        <w:t>战国以前黄河下游的决徙很少，我以为根本原因就在这里。</w:t>
        <w:br/>
        <w:t>那时的山陕峡谷流域和泾渭北洛上游二区还处于以畜牧射猎为主</w:t>
        <w:br/>
        <w:t>要生产活动方式的时代，所以原始植被还未经大量破坏，水土流失</w:t>
        <w:br/>
        <w:t>还很轻微。</w:t>
        <w:br/>
        <w:t>四</w:t>
        <w:br/>
        <w:t>到了秦与西汉时代，这二区的土地利用情况就发生了很大</w:t>
        <w:br/>
        <w:t>变化。</w:t>
        <w:br/>
        <w:t>秦与西汉两代都积极地推行了“实关中”和“戍边郡”这两种移</w:t>
        <w:br/>
        <w:t>民政策。“实关中”的目的是为了“强本弱末”。所谓“本”就是王朝</w:t>
        <w:br/>
        <w:t>的畿内，即关中地区；把距离较远地区的一部分人口财富移置到关</w:t>
        <w:br/>
        <w:t>中，相对地加强关中，削弱其他地区的人力物力，借以巩固封建大</w:t>
        <w:br/>
        <w:t>一统的集权统治，就叫做“强本弱末”。“实关中”当然主要把移民</w:t>
        <w:br/>
        <w:t>安顿在关中盆地，但有时也把盆地的边缘地带作为移殖目的地。</w:t>
        <w:br/>
        <w:t>例如秦始皇三十五年徙五万家于云阳①，汉武帝太始元年、昭帝始</w:t>
        <w:br/>
        <w:t>元三年、四年三次徙民于云陵②，云阳和云陵，都在今淳化县北，即</w:t>
        <w:br/>
        <w:t>①见《史记·秦始皇本纪》。</w:t>
        <w:br/>
        <w:t>②见《汉书》武帝纪、昭帝纪。</w:t>
        <w:br/>
        <w:t>11</w:t>
      </w:r>
    </w:p>
    <w:p>
      <w:r>
        <w:br w:type="page"/>
      </w:r>
    </w:p>
    <w:p>
      <w:r>
        <w:t>已在泾水上游黄土高原范围之内。“戍边郡”就是移民实边，目的</w:t>
        <w:br/>
        <w:t>在巩固边防。当时的外患主要来自西北方的匈奴，所以移民实边</w:t>
        <w:br/>
        <w:t>的主要目的地也在西北边郡;所包括的地区范围至为广泛，黄河中</w:t>
        <w:br/>
        <w:t>游全区除关中盆地、汾涑水流域以外都包括在内，黄河上游、鄂尔</w:t>
        <w:br/>
        <w:t>多斯草原和河西走廊地带也都包括在内，而其中接受移民最多的</w:t>
        <w:br/>
        <w:t>是中游各边郡和上游的后套地区。</w:t>
        <w:br/>
        <w:t>秦汉两代“戍边郡”的次数很多，每次规模都很大。秦代是</w:t>
        <w:br/>
        <w:t>两次：</w:t>
        <w:br/>
        <w:t>第一次，始皇三十三年，蒙恬“西北斥逐匈奴”，“取河南地”，</w:t>
        <w:br/>
        <w:t>“筑四十四县”，“徙适成以充之”①。这次移民历史记载上虽没有</w:t>
        <w:br/>
        <w:t>提到人数，既然一下子就置了几十个县，想来至少也得有几十万。</w:t>
        <w:br/>
        <w:t>所谓“河南地”应该不仅指河套地区即当时的九原郡，迤南的陕甘</w:t>
        <w:br/>
        <w:t>北部即当时的上郡和北地二郡，也应包括在内。其时蒙恬统兵三</w:t>
        <w:br/>
        <w:t>十万，负责镇守北边，即经常驻扎在上郡。</w:t>
        <w:br/>
        <w:t>第二次，始皇三十六年，“迁北河榆中三万家”②。“北河”指今</w:t>
        <w:br/>
        <w:t>河套地区的黄河，榆中指套东北阴山迤南一带。</w:t>
        <w:br/>
        <w:t>这两次移民实边规模虽大，对边地的影响并不太大。因为始</w:t>
        <w:br/>
        <w:t>皇一死，蒙恬即被杀，接着就爆发了农民大起义，“诸秦所徙适戍远</w:t>
        <w:br/>
        <w:t>者皆复去”，匈奴“复稍度河南，与中国界于故塞”③。但也不会毫</w:t>
        <w:br/>
        <w:t>无影响。因为“复去”的只限于“远者”，可见适戍在较近处的即未</w:t>
        <w:br/>
        <w:t>必复去。</w:t>
        <w:br/>
        <w:t>此后约四十年，汉文帝听从了晁错的计议，又“募民徙塞下”。</w:t>
        <w:br/>
        <w:t>这次是用免罪、拜爵、复除等办法来劝募人民自动迁徙的，所收效</w:t>
        <w:br/>
        <w:t>① 见《史记》始皇本纪、匈奴列传。四十四县本纪作三十四县，此从《匈奴传》、</w:t>
        <w:br/>
        <w:t>《六国年表》。</w:t>
        <w:br/>
        <w:t>②见《史记·秦始皇本纪》。</w:t>
        <w:br/>
        <w:t>③ 见《史记·匈奴列传》。</w:t>
        <w:br/>
        <w:t>12</w:t>
      </w:r>
    </w:p>
    <w:p>
      <w:r>
        <w:br w:type="page"/>
      </w:r>
    </w:p>
    <w:p>
      <w:r>
        <w:t>果可能相当大，因而“使屯戍之事益省，输将之费益寡”①。其时汉</w:t>
        <w:br/>
        <w:t>与匈奴以朝那(今甘肃平凉县西北)、肤施(今陕西榆林南)为塞，此</w:t>
        <w:br/>
        <w:t>线之南，正是泾洛上游和山陕峡谷流域。</w:t>
        <w:br/>
        <w:t>此后又四十年，汉武帝元朔二年，卫青复取河南地，恢复了秦</w:t>
        <w:br/>
        <w:t>代故土。就在这一年，“募民徙朔方十万口”②。此所谓“朔方”，亦</w:t>
        <w:br/>
        <w:t>当泛指关中盆地以北地区即后来朔方刺史部所部上郡、西河、北</w:t>
        <w:br/>
        <w:t>地、朔方、五原等郡，而不仅限于朔方一郡。</w:t>
        <w:br/>
        <w:t>此后元狩三年又徙“关东贫民”于“陇西、北地、西河、上郡”，</w:t>
        <w:br/>
        <w:t>“及充朔方以南新秦中，七十余万口”③。元鼎六年，又于“上郡、朔</w:t>
        <w:br/>
        <w:t>方、西河、河西开田官，斥塞，卒六十万人，戍田之”④。陇西郡辖境</w:t>
        <w:br/>
        <w:t>相当渭水上游西至洮水流域，北地郡相当泾水上游北至银川平原，</w:t>
        <w:br/>
        <w:t>西河、上郡相当北洛水上游及山陕峡谷流域。“新秦中”含义与“河</w:t>
        <w:br/>
        <w:t>南地”略同。</w:t>
        <w:br/>
        <w:t>此外，元狩五年又曾“徙天下奸滑吏民于边”⑤，很可能有一部</w:t>
        <w:br/>
        <w:t>分被迁到黄河中游一带。天汉元年“发谪戍屯五原”⑥，五原郡辖</w:t>
        <w:br/>
        <w:t>境相当今河口镇上游包头市附近的黄河两岸。</w:t>
        <w:br/>
        <w:t>这么许多内地人民移居到边郡以后，以何为生？可以肯定，极</w:t>
        <w:br/>
        <w:t>大多数是以务农为本的。汉族是一个农业民族，凡汉族所到之处，</w:t>
        <w:br/>
        <w:t>除非是其地根本不可能或极不利于开展农耕，不然就不会不以务</w:t>
        <w:br/>
        <w:t>农为本。反过来说，若不是可能开展农耕的区域，也就不可能使大</w:t>
        <w:br/>
        <w:t>量的习惯于农业生产的汉族人民移殖进去。山陕峡谷流域、泾渭</w:t>
        <w:br/>
        <w:t>北洛上游及其迤北的河套地区，除鄂尔多斯草原西部外，就其地</w:t>
        <w:br/>
        <w:t>形、土壤、气候等自然条件而言，本是一个可农可牧的区域。而当</w:t>
        <w:br/>
        <w:t>①见《汉书·晁错传》。</w:t>
        <w:br/>
        <w:t>②⑤⑥见《汉书·武帝纪》。</w:t>
        <w:br/>
        <w:t>③见《汉书》武帝纪、食货志。《本纪》在“上郡”，下又有“会稽”，疑衍。</w:t>
        <w:br/>
        <w:t>④见《汉书·食货志》。</w:t>
        <w:br/>
        <w:t>13</w:t>
      </w:r>
    </w:p>
    <w:p>
      <w:r>
        <w:br w:type="page"/>
      </w:r>
    </w:p>
    <w:p>
      <w:r>
        <w:t>时的统治者，也正是采用了“先为室屋，具田器”①的措施来强迫或</w:t>
        <w:br/>
        <w:t>招募人民前往的。城郭的建立与人民的定居生活是密切联系着</w:t>
        <w:br/>
        <w:t>的，有了以务农为本的定居的人民，才有可能建立城郭，从而设置</w:t>
        <w:br/>
        <w:t>郡县。秦汉时代在这一带设置了好几个郡，数以百计的县(西汉西</w:t>
        <w:br/>
        <w:t>河、上郡、北地、安定、陇西、天水六郡领县一百二十六，云中、定襄.</w:t>
        <w:br/>
        <w:t>五原、朔方四郡领县四十九。秦县确数无考，从始皇三十三年在河</w:t>
        <w:br/>
        <w:t>南地一次置县四十四推算起来，总数当不少于一百)，也可以充分</w:t>
        <w:br/>
        <w:t>证明当地的人民主要是定居的农民（汉武帝后凡归附游牧族居于</w:t>
        <w:br/>
        <w:t>塞内者，别置属国都尉以统之，这一带共置有五个。一个属国的人</w:t>
        <w:br/>
        <w:t>口数估计不会比一个县多)。</w:t>
        <w:br/>
        <w:t>从未开垦过的处女地在初开垦时是很肥沃的，产量很高，因而</w:t>
        <w:br/>
        <w:t>于</w:t>
        <w:br/>
        <w:t>一地区在地理位置上接近秦中(渭水流域)，主要还是由于它“地肥</w:t>
        <w:br/>
        <w:t>饶”、“地好”，在农业收成上也不下于秦中。苍茫广漠的森林草原一</w:t>
        <w:br/>
        <w:t>经开垦，骤然就呈现了一片阡陌相连、村落相望的繁荣景象，这一</w:t>
        <w:br/>
        <w:t>事件显然引起了当时社会上普遍的注意，“新秦”一词因而又被引</w:t>
        <w:br/>
        <w:t>伸作“新富贵者”——即暴发户的同义语，一直沿用到东汉时代②。</w:t>
        <w:br/>
        <w:t>正因为在这一带从事农业开垦的收益很好，所以垦区扩展得</w:t>
        <w:br/>
        <w:t>很快。汉武帝复取河南地初次募民徙朔方事在元朔二年（公元前</w:t>
        <w:br/>
        <w:t>塞”③。眩雷塞在西河郡的西北边，约在今伊克昭盟杭锦旗的东</w:t>
        <w:br/>
        <w:t>部。杭锦旗东部在今天已属农牧过渡地带，自此以西，即不可能再</w:t>
        <w:br/>
        <w:t>从事农业生产活动。汉代的自然条件可能跟今天稍有不同，但差</w:t>
        <w:br/>
        <w:t>别不会很大，可见当时的垦区事实上已扩展到了自然条件所容许</w:t>
        <w:br/>
        <w:t>的极限。</w:t>
        <w:br/>
        <w:t>①</w:t>
        <w:br/>
        <w:t>见《汉书·晁错传》。</w:t>
        <w:br/>
        <w:t>②</w:t>
        <w:br/>
        <w:t>见《汉书·食货志》注引应劭曰。</w:t>
        <w:br/>
        <w:t>③</w:t>
        <w:br/>
        <w:t>见《汉书·匈奴传》。</w:t>
        <w:br/>
        <w:t>14</w:t>
      </w:r>
    </w:p>
    <w:p>
      <w:r>
        <w:br w:type="page"/>
      </w:r>
    </w:p>
    <w:p>
      <w:r>
        <w:t>汉武帝以后至西汉末百年之间，这一带的人口日益增殖，田亩</w:t>
        <w:br/>
        <w:t>日益垦辟；尤其是在宣帝以后约七十年内，匈奴既降，北边无事，发</w:t>
        <w:br/>
        <w:t>展得当然更快。兹将《汉书·地理志》所载平帝元始二年（公元2</w:t>
        <w:br/>
        <w:t>年)时这一带各郡的户口数，分区表列如下页：</w:t>
        <w:br/>
        <w:t>山陕峡谷流域和泾渭北洛上游二区户数各达二十余万，合计</w:t>
        <w:br/>
        <w:t>五十余万，口数各达百万以上，合计二百四十万，这在二千年前的</w:t>
        <w:br/>
        <w:t>生产技术条件之下，是很了不得的数字！试看自周秦以来农业即</w:t>
        <w:br/>
        <w:t>已高度发展，在当时又为建都所在，并在郑、白等渠灌溉之下，被誉</w:t>
        <w:br/>
        <w:t>为“膏埌沃野千里”的关中盆地亦不过五十余万户，二百多万口，就</w:t>
        <w:br/>
        <w:t>可以知道这两个户口数字对这两个新开发地区而言，是具有何等</w:t>
        <w:br/>
        <w:t>重大的意义了。</w:t>
        <w:br/>
        <w:t>这二区的从此以畜牧射猎为主变为以农耕为主，户口数字大</w:t>
        <w:br/>
        <w:t>大增加，乍看起来，当然是件好事。但我们若从整个黄河流域来看</w:t>
        <w:br/>
        <w:t>问题，就可以发现这是件得不偿失的事。因为在当时的社会条件</w:t>
        <w:br/>
        <w:t>之下，开垦只能是无计划的、盲目的乱垦滥垦，不可能采用什么有</w:t>
        <w:br/>
        <w:t>计划的水土保持措施，所以这一带地区的大事开垦，结果必然会给</w:t>
        <w:br/>
        <w:t>下游带来无穷的祸患。历史事实也充分证实了这一点：西汉一代，</w:t>
        <w:br/>
        <w:t>尤其是武帝以后，黄河下游的决徙之患越闹越凶，正好与这一带的</w:t>
        <w:br/>
        <w:t>垦田迅速开辟，人口迅速增加相对应；也就是说，这一带的变牧为</w:t>
        <w:br/>
        <w:t>农，其代价是下游数以千万计的人民，遭受了百数十年之久的严重</w:t>
        <w:br/>
        <w:t>的水灾。</w:t>
        <w:br/>
        <w:t>五</w:t>
        <w:br/>
        <w:t>王莽时边衅重开，宣帝以来数世不见烟火之警的边郡，从此遭</w:t>
        <w:br/>
        <w:t>遇了兵连祸结的厄运。不久，内地又爆发了农民大起义和继之而</w:t>
        <w:br/>
        <w:t>起的割据战争。东汉初年统治者忙于对付内部问题，无力外顾，只</w:t>
        <w:br/>
        <w:t>15</w:t>
      </w:r>
    </w:p>
    <w:p>
      <w:r>
        <w:br w:type="page"/>
      </w:r>
    </w:p>
    <w:p>
      <w:r>
        <w:t>地</w:t>
        <w:br/>
        <w:t>区</w:t>
        <w:br/>
        <w:t>郡</w:t>
        <w:br/>
        <w:t>户</w:t>
        <w:br/>
        <w:t>口</w:t>
        <w:br/>
        <w:t>大黑河沧头河流域</w:t>
        <w:br/>
        <w:t>云中、定襄</w:t>
        <w:br/>
        <w:t>76,862</w:t>
        <w:br/>
        <w:t>336,414</w:t>
        <w:br/>
        <w:t>雁门1/4①</w:t>
        <w:br/>
        <w:t>18,286</w:t>
        <w:br/>
        <w:t>73,363</w:t>
        <w:br/>
        <w:t>总数</w:t>
        <w:br/>
        <w:t>95,148</w:t>
        <w:br/>
        <w:t>409,777</w:t>
        <w:br/>
        <w:t>黄</w:t>
        <w:br/>
        <w:t>山陕峡谷流城</w:t>
        <w:br/>
        <w:t>西河</w:t>
        <w:br/>
        <w:t>136,390</w:t>
        <w:br/>
        <w:t>698,886</w:t>
        <w:br/>
        <w:t>上郡2/3</w:t>
        <w:br/>
        <w:t>69,122</w:t>
        <w:br/>
        <w:t>404,439</w:t>
        <w:br/>
        <w:t>河东1/3</w:t>
        <w:br/>
        <w:t>39,482</w:t>
        <w:br/>
        <w:t>160,485</w:t>
        <w:br/>
        <w:t>总数</w:t>
        <w:br/>
        <w:t>244,994</w:t>
        <w:br/>
        <w:t>1,263,760</w:t>
        <w:br/>
        <w:t>河</w:t>
        <w:br/>
        <w:t>泾渭北洛上游</w:t>
        <w:br/>
        <w:t>上郡1/3</w:t>
        <w:br/>
        <w:t>34,561</w:t>
        <w:br/>
        <w:t>202,219</w:t>
        <w:br/>
        <w:t>冯翊、扶风1/5</w:t>
        <w:br/>
        <w:t>90,295</w:t>
        <w:br/>
        <w:t>350,778</w:t>
        <w:br/>
        <w:t>北地、安定3/4</w:t>
        <w:br/>
        <w:t>80,390</w:t>
        <w:br/>
        <w:t>265,484</w:t>
        <w:br/>
        <w:t>天水、陇西2/3</w:t>
        <w:br/>
        <w:t>76,223</w:t>
        <w:br/>
        <w:t>332,115</w:t>
        <w:br/>
        <w:t>中</w:t>
        <w:br/>
        <w:t>总数</w:t>
        <w:br/>
        <w:t>281,469</w:t>
        <w:br/>
        <w:t>1,150,596</w:t>
        <w:br/>
        <w:t>关中盆地</w:t>
        <w:br/>
        <w:t>京兆尹</w:t>
        <w:br/>
        <w:t>195,702</w:t>
        <w:br/>
        <w:t>682,468</w:t>
        <w:br/>
        <w:t>冯翊、扶风4/5</w:t>
        <w:br/>
        <w:t>361,183</w:t>
        <w:br/>
        <w:t>1,403,114</w:t>
        <w:br/>
        <w:t>总数</w:t>
        <w:br/>
        <w:t>556,885</w:t>
        <w:br/>
        <w:t>2,085,582</w:t>
        <w:br/>
        <w:t>汾涑水流域</w:t>
        <w:br/>
        <w:t>太原3/4</w:t>
        <w:br/>
        <w:t>127,398</w:t>
        <w:br/>
        <w:t>510,366</w:t>
        <w:br/>
        <w:t>河东5/6</w:t>
        <w:br/>
        <w:t>194,414</w:t>
        <w:br/>
        <w:t>802,427</w:t>
        <w:br/>
        <w:t>总数</w:t>
        <w:br/>
        <w:t>321,812</w:t>
        <w:br/>
        <w:t>1,312,793</w:t>
        <w:br/>
        <w:t>黄河</w:t>
        <w:br/>
        <w:t>河套地区</w:t>
        <w:br/>
        <w:t>朔方、五原</w:t>
        <w:br/>
        <w:t>73,660</w:t>
        <w:br/>
        <w:t>367,956</w:t>
        <w:br/>
        <w:t>上游</w:t>
        <w:br/>
        <w:t>①</w:t>
        <w:br/>
        <w:t>按县数计算。如雁门郡领县十四，一县今地无考，可考者十三县中，郡治善无</w:t>
        <w:br/>
        <w:t>及沃阳、中陵三县在沧头河流域，即作1/4计。</w:t>
        <w:br/>
        <w:t>16</w:t>
      </w:r>
    </w:p>
    <w:p>
      <w:r>
        <w:br w:type="page"/>
      </w:r>
    </w:p>
    <w:p>
      <w:r>
        <w:t>两汉时期黄河中上游地区图</w:t>
        <w:br/>
        <w:t>雁</w:t>
        <w:br/>
        <w:t>太</w:t>
        <w:br/>
        <w:t>郡</w:t>
        <w:br/>
        <w:t>郡</w:t>
        <w:br/>
        <w:t>11</w:t>
        <w:br/>
        <w:t>國</w:t>
        <w:br/>
        <w:t>陝县</w:t>
        <w:br/>
        <w:t>东</w:t>
        <w:br/>
        <w:t>河</w:t>
        <w:br/>
        <w:t>郡</w:t>
        <w:br/>
        <w:t>左</w:t>
        <w:br/>
        <w:t>圆</w:t>
        <w:br/>
        <w:t>图</w:t>
        <w:br/>
        <w:t>五</w:t>
        <w:br/>
        <w:t>郡</w:t>
        <w:br/>
        <w:t>田</w:t>
        <w:br/>
        <w:t>方</w:t>
        <w:br/>
        <w:t>地</w:t>
        <w:br/>
        <w:t>郡</w:t>
        <w:br/>
        <w:t>郡</w:t>
        <w:br/>
        <w:t>公里</w:t>
        <w:br/>
        <w:t>200</w:t>
        <w:br/>
        <w:t>地理区域界</w:t>
        <w:br/>
        <w:t>西汉郡界</w:t>
        <w:br/>
        <w:t>尺</w:t>
        <w:br/>
        <w:t>安</w:t>
        <w:br/>
        <w:t>水</w:t>
        <w:br/>
        <w:t>國</w:t>
        <w:br/>
        <w:t>100</w:t>
        <w:br/>
        <w:t>50</w:t>
        <w:br/>
        <w:t>0</w:t>
        <w:br/>
        <w:t>1125483</w:t>
      </w:r>
    </w:p>
    <w:p>
      <w:r>
        <w:br w:type="page"/>
      </w:r>
    </w:p>
    <w:p>
      <w:r>
        <w:t>得放弃缘边北地、朔方、五原、云中、定襄、雁门、上谷、代八郡，徙人</w:t>
        <w:br/>
        <w:t>民于内地。匈奴遂“转居塞内”，“入寇尤深”，以致整个“北边无复</w:t>
        <w:br/>
        <w:t>宁岁”。一直到建武二十六年(公元50年)，上距王莽开边衅已四十</w:t>
        <w:br/>
        <w:t>年，才由于匈奴南单于的降附，恢复了缘边八郡，发遣边民“归于本</w:t>
        <w:br/>
        <w:t>土”①。但自此以后，边郡的建制虽是恢复了，西汉时代的边区旧面</w:t>
        <w:br/>
        <w:t>目却再也没有恢复过来。终东汉一代，这一带的风物景象，跟西汉</w:t>
        <w:br/>
        <w:t>迥不相同。</w:t>
        <w:br/>
        <w:t>就在恢复缘边诸郡这一年，匈奴南单于率领了他的部众四五</w:t>
        <w:br/>
        <w:t>万人入居塞内；单于建庭于西河的美稷县(今伊克昭盟准噶尔旗)，</w:t>
        <w:br/>
        <w:t>部众散居在西河、北地、朔方、五原、云中、定襄、雁门、代等郡。到</w:t>
        <w:br/>
        <w:t>了章帝、和帝时代，又有大批北匈奴来降，分处北边诸郡。永元初</w:t>
        <w:br/>
        <w:t>年南单于所领户至三万四千，口至二十三万七千，胜兵五万；新降</w:t>
        <w:br/>
        <w:t>胡亦多至二十余万。已而新降胡叛走出塞，但不久还居塞内者仍</w:t>
        <w:br/>
        <w:t>以万计②。除匈奴外，东汉时杂居在这一带的又有羌、胡、休屠、乌</w:t>
        <w:br/>
        <w:t>桓等族，其中羌人为数最多。西汉时羌人杂居塞内的只限于湟水</w:t>
        <w:br/>
        <w:t>流域。王莽末年和隗嚣割据陇右时内徙者日多，散居地区日广。</w:t>
        <w:br/>
        <w:t>东汉建武、永平中又屡次把边塞的降羌安插在渭水上游的陇西.天</w:t>
        <w:br/>
        <w:t>水和关中盆地的三辅。此后日渐滋息，中叶以后，除陇西、汉阳(即</w:t>
        <w:br/>
        <w:t>天水)、三辅外，泾洛上游和山陕峡谷流域的安定、北地、上郡、西河</w:t>
        <w:br/>
        <w:t>亦所在有之。当时在黄河中上游的羌人共有八九十种之多，每种</w:t>
        <w:br/>
        <w:t>大者万余人，小者数千人。顺帝时单是“胜兵”即“合可二十万人”，</w:t>
        <w:br/>
        <w:t>可见总人数至少也得有五六十万人，比匈奴还要多些。胡、休屠、</w:t>
        <w:br/>
        <w:t>乌桓等人数较少，但他们有时也能聚众起事，攻略城池，那末每一</w:t>
        <w:br/>
        <w:t>股总也得有那么几千或万把人。把所有这一带的边疆部族合计起</w:t>
        <w:br/>
        <w:t>来，总数当在百万左右。</w:t>
        <w:br/>
        <w:t>①《后汉书》元武纪、匈奴传。</w:t>
        <w:br/>
        <w:t>②《后汉书·匈奴传》。</w:t>
        <w:br/>
        <w:t>18</w:t>
      </w:r>
    </w:p>
    <w:p>
      <w:r>
        <w:br w:type="page"/>
      </w:r>
    </w:p>
    <w:p>
      <w:r>
        <w:t>这么多入居塞内的边疆部族以何为生？当然因部族与所处地</w:t>
        <w:br/>
        <w:t>区的不同而有所不同。但总的说来，无疑是以畜牧为主。匈奴恐</w:t>
        <w:br/>
        <w:t>怕根本没有什么农业生产可言。《后汉书》里记载那时汉与匈奴之</w:t>
        <w:br/>
        <w:t>间或匈奴内部的战争，经常提到的战果除斩首或首虏若干人外，只</w:t>
        <w:br/>
        <w:t>是说获马牛羊若干头，从未提到有什么其他财物。说到匈奴的居</w:t>
        <w:br/>
        <w:t>处也都是用的庐落或庐帐，而不用室屋或庐舍等字样。正因为他</w:t>
        <w:br/>
        <w:t>们在入居塞内后仍然保持着在塞外时的原有生活方式，所以才有</w:t>
        <w:br/>
        <w:t>可能在一旦被迫举起反抗汉朝统治的旗帜后，往往就举部出塞，甚</w:t>
        <w:br/>
        <w:t>或欲远度漠北。可以设想，要是农业对他们的经济生活已经占有</w:t>
        <w:br/>
        <w:t>一定比重的话，那末他们在反汉后就不可能再想到走上回老家这</w:t>
        <w:br/>
        <w:t>条路了。羌人部落中是存在着农业生产的，《后汉书·西羌传》里</w:t>
        <w:br/>
        <w:t>曾四次提到羌人的禾谷。但同传提到马、牛、羊、驴、骡、骆驼或畜</w:t>
        <w:br/>
        <w:t>产的却多至数十次，每一次的数字少者数千或万余头，多者至十余</w:t>
        <w:br/>
        <w:t>万头或二十余万头；《段颖传》末总结他对镇压羌人起义的战功是</w:t>
        <w:br/>
        <w:t>凡百八十战，斩三万八千六百余级，获牛马羊骡驴骆驼四十一万七</w:t>
        <w:br/>
        <w:t>千五百余头。可见畜产是羌人的主要财富，牧业在他们经济生活</w:t>
        <w:br/>
        <w:t>中的重要性远过于农业。历次羌人起义之所以使东汉朝廷无法应</w:t>
        <w:br/>
        <w:t>付，重要原因之一是“虏皆马骑”而汉兵“以步追之”，所以汉羌之战</w:t>
        <w:br/>
        <w:t>和汉匈之战一样，基本上也是农业族与游牧族之间的战争。</w:t>
        <w:br/>
        <w:t>以畜牧为主的边疆部族有这么许多，现在再让我们来看看以</w:t>
        <w:br/>
        <w:t>务农为本的汉族人口有多少？</w:t>
        <w:br/>
        <w:t>西汉边郡汉族人口之所以能够繁殖，原因有二：一、移入了大</w:t>
        <w:br/>
        <w:t>量的内地人口；二、边境长期安宁无事。这二个条件东汉都不存</w:t>
        <w:br/>
        <w:t>在。一、东汉从没有推行过移民实边政策，就是在建武年间恢复边</w:t>
        <w:br/>
        <w:t>郡之初，也只是发遣原有的边民归于本土而已。而原来的边民在</w:t>
        <w:br/>
        <w:t>经历了四十年之久的流离死亡之余，能够归于本土的当然是不多</w:t>
        <w:br/>
        <w:t>的。二、通东汉一代，尤其是安帝永初以后，大规模的“羌乱”和较小</w:t>
        <w:br/>
        <w:t>19</w:t>
      </w:r>
    </w:p>
    <w:p>
      <w:r>
        <w:br w:type="page"/>
      </w:r>
    </w:p>
    <w:p>
      <w:r>
        <w:t>规模的匈奴的“反叛”，鲜卑、乌桓的“寇扰”，几乎一直没有停止过。</w:t>
        <w:br/>
        <w:t>因此，东汉边郡的汉族人口，不仅不可能日益繁息，相反，倒很可能</w:t>
        <w:br/>
        <w:t>在逐渐减少。《续汉书·郡国志》所载的是顺帝永和五年(公元140</w:t>
        <w:br/>
        <w:t>年)的户口数，其时还不过经历了第一次大羌乱(107年至118年)，</w:t>
        <w:br/>
        <w:t>第二次大羌乱(140年至145年)才刚刚发生，已经少得很可惊了。</w:t>
        <w:br/>
        <w:t>兹将黄河中游及河套诸郡户口表列于下，并用括号附列西汉户口</w:t>
        <w:br/>
        <w:t>以资比较。</w:t>
        <w:br/>
        <w:t>郡</w:t>
        <w:br/>
        <w:t>名</w:t>
        <w:br/>
        <w:t>领县</w:t>
        <w:br/>
        <w:t>户</w:t>
        <w:br/>
        <w:t>口</w:t>
        <w:br/>
        <w:t>16</w:t>
        <w:br/>
        <w:t>6,654</w:t>
        <w:br/>
        <w:t>30,800</w:t>
        <w:br/>
        <w:t>朔方、五原</w:t>
        <w:br/>
        <w:t>(26)</w:t>
        <w:br/>
        <w:t>(73,660)</w:t>
        <w:br/>
        <w:t>(367,956)</w:t>
        <w:br/>
        <w:t>16</w:t>
        <w:br/>
        <w:t>8,504</w:t>
        <w:br/>
        <w:t>40,001</w:t>
        <w:br/>
        <w:t>云中、定襄</w:t>
        <w:br/>
        <w:t>(23)</w:t>
        <w:br/>
        <w:t>(76,862)</w:t>
        <w:br/>
        <w:t>(336,414)</w:t>
        <w:br/>
        <w:t>23</w:t>
        <w:br/>
        <w:t>10,867</w:t>
        <w:br/>
        <w:t>49,437</w:t>
        <w:br/>
        <w:t>边区</w:t>
        <w:br/>
        <w:t>西河、上郡</w:t>
        <w:br/>
        <w:t>(59)</w:t>
        <w:br/>
        <w:t>(240,073)</w:t>
        <w:br/>
        <w:t>(1,305,494)</w:t>
        <w:br/>
        <w:t>14</w:t>
        <w:br/>
        <w:t>9,216</w:t>
        <w:br/>
        <w:t>47,697</w:t>
        <w:br/>
        <w:t>北地、安定</w:t>
        <w:br/>
        <w:t>(40)</w:t>
        <w:br/>
        <w:t>(107,186)</w:t>
        <w:br/>
        <w:t>(353,982)</w:t>
        <w:br/>
        <w:t>24</w:t>
        <w:br/>
        <w:t>33,051</w:t>
        <w:br/>
        <w:t>159,775</w:t>
        <w:br/>
        <w:t>汉阳、陇西</w:t>
        <w:br/>
        <w:t>(27)</w:t>
        <w:br/>
        <w:t>(114,334)</w:t>
        <w:br/>
        <w:t>(498,172)</w:t>
        <w:br/>
        <w:t>38</w:t>
        <w:br/>
        <w:t>107,741</w:t>
        <w:br/>
        <w:t>523,860</w:t>
        <w:br/>
        <w:t>京兆、冯翊、扶风</w:t>
        <w:br/>
        <w:t>(57)</w:t>
        <w:br/>
        <w:t>(647,180)</w:t>
        <w:br/>
        <w:t>(2,436,360)</w:t>
        <w:br/>
        <w:t>内地</w:t>
        <w:br/>
        <w:t>36</w:t>
        <w:br/>
        <w:t>124,445</w:t>
        <w:br/>
        <w:t>770,927</w:t>
        <w:br/>
        <w:t>河东、太原</w:t>
        <w:br/>
        <w:t>(45)</w:t>
        <w:br/>
        <w:t>(406,759)</w:t>
        <w:br/>
        <w:t>(1,643,400)</w:t>
        <w:br/>
        <w:t>据表，有两点很值得注意：一、至少在边区十郡范围之内，汉</w:t>
        <w:br/>
        <w:t>人已变成了少数族，因为十郡的总口数不过三十二万，而这一带正</w:t>
        <w:br/>
        <w:t>是总数在百万左右的羌胡等族的主要分布区。二、比之西汉的编</w:t>
        <w:br/>
        <w:t>户，各郡全都减少了好几倍，甚至一、二十倍，而减少得最厉害的，</w:t>
        <w:br/>
        <w:t>正是与黄河下游河道安危关系最为密切的西河、上郡、北地、安定</w:t>
        <w:br/>
        <w:t>等郡。</w:t>
        <w:br/>
        <w:t>20</w:t>
      </w:r>
    </w:p>
    <w:p>
      <w:r>
        <w:br w:type="page"/>
      </w:r>
    </w:p>
    <w:p>
      <w:r>
        <w:t>第一次大羌乱时，汉廷曾内徙陇西、安定、北地、上郡寄治于汉</w:t>
        <w:br/>
        <w:t>阳、三辅，至延光、永建时乱定复归本土。第二次大羌乱爆发后，又</w:t>
        <w:br/>
        <w:t>徙上郡、北地、安定寄治三辅，朔方寄治五原，并将西河郡治自平定</w:t>
        <w:br/>
        <w:t>(今伊克昭盟东胜县附近)南徙离石(今山西离山县)。此后战乱日</w:t>
        <w:br/>
        <w:t>亟，除安定外，其他四郡就一直未能迁还旧治。可见自永和五年以</w:t>
        <w:br/>
        <w:t>后，这一带的户口不会有所增加，只会更加减少。</w:t>
        <w:br/>
        <w:t>以务农为本的汉族人口的急剧衰退和以畜牧为生的羌胡人口</w:t>
        <w:br/>
        <w:t>的迅速滋长，反映在土地利用上，当然是耕地的相应减缩，牧场的</w:t>
        <w:br/>
        <w:t>相应扩展。黄河中游土地利用情况的这一改变，结果就使下游的</w:t>
        <w:br/>
        <w:t>洪水量和泥沙量也相应地大为减少，我以为这就是东汉一代黄河</w:t>
        <w:br/>
        <w:t>之所以能够安流无事的真正原因所在。</w:t>
        <w:br/>
        <w:t>六</w:t>
        <w:br/>
        <w:t>黄河中游边区和河套地区的变农为牧，在东汉末年以前，还不</w:t>
        <w:br/>
        <w:t>过是开始阶段；到东汉末年黄巾起义以后，才是这一变局的成熟阶</w:t>
        <w:br/>
        <w:t>段。</w:t>
        <w:br/>
        <w:t>自永和以来，东汉政权对这一带边郡的统治，本已摇摇欲坠。</w:t>
        <w:br/>
        <w:t>勉强维持了四十多年，等到灵帝中平中内地的黄巾大起义一爆发，</w:t>
        <w:br/>
        <w:t>终于便不得不把朔方、五原、云中、定襄、西河、上郡、北地七郡的全</w:t>
        <w:br/>
        <w:t>部和安定郡的一部分，干脆予以放弃(同时又放弃了桑乾河上游代</w:t>
        <w:br/>
        <w:t>郡、雁门二郡各一部分)。汉政权一撤退，在当时的历史条件下，即</w:t>
        <w:br/>
        <w:t>在汉廷与羌胡之间进行了长期的战争，从而制造了尖锐的民族矛</w:t>
        <w:br/>
        <w:t>盾情况之下，汉民是无法再在这些地区留住下去的。于是“百姓南</w:t>
        <w:br/>
        <w:t>奔”，出现了“城邑皆空”、“塞下皆空”①的局面。其实“城邑皆空”</w:t>
        <w:br/>
        <w:t>应该是事实，整个儿“塞下”是不会空的，只是由原来的胡多民少的</w:t>
        <w:br/>
        <w:t>①见《元和志》关内道、河东道缘边诸州。</w:t>
        <w:br/>
        <w:t>21</w:t>
      </w:r>
    </w:p>
    <w:p>
      <w:r>
        <w:br w:type="page"/>
      </w:r>
    </w:p>
    <w:p>
      <w:r>
        <w:t>王朝边郡，进一步变成了清一色的羌胡世界的“域外”而已。所以</w:t>
        <w:br/>
        <w:t>在此后不满十年的献帝初平中，蔡文姬被虏入胡，竟在她的《悲愤</w:t>
        <w:br/>
        <w:t>诗》里，把她途经上郡故地说成是“历险阻兮之羌蛮”，把西河故地</w:t>
        <w:br/>
        <w:t>匈奴单于庭一带的景象说成是“人似禽兮食臭腥，言兜离兮状窈</w:t>
        <w:br/>
        <w:t>停”。</w:t>
        <w:br/>
        <w:t>自此以后，黄河中游大致即东以云中山、吕梁山，南以陕北高</w:t>
        <w:br/>
        <w:t>原南缘山脉与泾水为界，形成了两个不同区域。此线以东、以南，基</w:t>
        <w:br/>
        <w:t>本上是农区;此线以西，以北，基本上是牧区。这一局面维持了一</w:t>
        <w:br/>
        <w:t>个很长的时期，极少变动。晋西北虽在曹魏时即已恢复了今离山</w:t>
        <w:br/>
        <w:t>县以南地区的郡县建置，但其地迟至南北朝晚期，仍系以畜牧为生</w:t>
        <w:br/>
        <w:t>的“山胡”根据地，汉人想必只占少数(详下文)。陕北则直至十六</w:t>
        <w:br/>
        <w:t>国的前、后秦时代，才在北洛水中游设置了洛川、中部(今黄陵)等</w:t>
        <w:br/>
        <w:t>县，其时上距汉末撤废边郡已二百余年。实际二秦的版图所届远</w:t>
        <w:br/>
        <w:t>在洛川、中部之北，其所以不在那里建置郡县，正反映了生活在那</w:t>
        <w:br/>
        <w:t>里的极大多数人民，还是居无常所的牧民，没有什么村落邑聚，因</w:t>
        <w:br/>
        <w:t>而也就不够条件设置郡县。姚秦末年赫连勃勃就在这一带建立了</w:t>
        <w:br/>
        <w:t>夏国，还是不立郡县，只有城堡；直到后来取得了关中盆地，夏国境</w:t>
        <w:br/>
        <w:t>内才算有了郡县。</w:t>
        <w:br/>
        <w:t>当然在这条线以东、以南，那时并不是就没有牧业。事实上自</w:t>
        <w:br/>
        <w:t>东汉末年以来，此线以东的今山西中部南部，也变成了匈奴的杂居</w:t>
        <w:br/>
        <w:t>地；此线以南的关中盆地的氐羌人口，只有比东汉末年以前更多。</w:t>
        <w:br/>
        <w:t>牧业的比重，想必也是有所增加的。但这些地区的自然条件毕竟</w:t>
        <w:br/>
        <w:t>更适宜于农耕，汉族人口毕竟还占着多数，因此，羌胡等族入居到</w:t>
        <w:br/>
        <w:t>这里以后，往往很快就会弃牧就农。匈奴以黄巾起义时入居太原</w:t>
        <w:br/>
        <w:t>一带，后五六十年，在曹魏末年，当地的世家豪族即“以匈奴胡人为</w:t>
        <w:br/>
        <w:t>田客，多者数千”①，就是一个很好的例子。西晋末五胡起事首领之</w:t>
        <w:br/>
        <w:t>①《晋书·王恂传》.</w:t>
        <w:br/>
        <w:t>22</w:t>
      </w:r>
    </w:p>
    <w:p>
      <w:r>
        <w:br w:type="page"/>
      </w:r>
    </w:p>
    <w:p>
      <w:r>
        <w:t>一上党羯人石勒，出身于“为人力耕”的雇农，也是一个例子①。（石</w:t>
        <w:br/>
        <w:t>勒又善于相马，可见仍不脱游牧族本色)所以这些地区尽管在民族</w:t>
        <w:br/>
        <w:t>成分上杂有不少羌胡，但在经济上则始终是以农耕为主的区域。</w:t>
        <w:br/>
        <w:t>同样，在这条线以西、以北，也并不是完全没有农业。一方面</w:t>
        <w:br/>
        <w:t>是汉人有时会被逼徙到这里。例如赫连勃勃破关中，就曾虏其人</w:t>
        <w:br/>
        <w:t>筑城以居之，号吴儿城，在今陕北绥德县西北②。另一方面是羌胡</w:t>
        <w:br/>
        <w:t>等族当然也有一部分会渐渐转业农耕。例如赫连勃勃的父亲卫辰</w:t>
        <w:br/>
        <w:t>在苻秦时代曾经遣使“求田内地”③，可见农业在卫辰统治下的部</w:t>
        <w:br/>
        <w:t>族经济中已占有一定的重要性。但迁来的汉人为数既不多，又由</w:t>
        <w:br/>
        <w:t>于这里的自然条件和社会条件跟汾水流域关中盆地大不相同，羌</w:t>
        <w:br/>
        <w:t>胡等族的转业农耕极其缓慢，所以在北魏道武帝初年击破卫辰时，</w:t>
        <w:br/>
        <w:t>一</w:t>
        <w:br/>
        <w:t>见于历史记载的俘获品仍然是“马牛羊四百余万头”④，而没有提</w:t>
        <w:br/>
        <w:t>到粮食。后四十余年，太武帝灭夏，将陕北陇东等地收入版图，仍</w:t>
        <w:br/>
        <w:t>然是“以河西(指山陕间的黄河以西)水草善，乃以为牧地，畜产滋</w:t>
        <w:br/>
        <w:t>息，马至二百余万匹，橐驰将半之，牛羊则无数”⑤。可见这一区域</w:t>
        <w:br/>
        <w:t>直到入魏之初，上去汉末已二百四十余年，畜牧还是当地的主要生</w:t>
        <w:br/>
        <w:t>产事业。</w:t>
        <w:br/>
        <w:t>历史上的魏晋十六国时代是一个政治最混乱、战争最频繁的</w:t>
        <w:br/>
        <w:t>时代，而在黄河史上的魏晋十六国时代，却偏偏是一个最平静的时</w:t>
        <w:br/>
        <w:t>代。原因在那里？依我看来，原因就在这里。</w:t>
        <w:br/>
        <w:t>①《晋书·石勒载记》。</w:t>
        <w:br/>
        <w:t>②《元和志·绥州》。</w:t>
        <w:br/>
        <w:t>③《晋书·苻坚载记》。</w:t>
        <w:br/>
        <w:t>④《魏书·铁弗传》、《食货志》</w:t>
        <w:br/>
        <w:t>⑤《魏书·食货志》。</w:t>
        <w:br/>
        <w:t>23</w:t>
      </w:r>
    </w:p>
    <w:p>
      <w:r>
        <w:br w:type="page"/>
      </w:r>
    </w:p>
    <w:p>
      <w:r>
        <w:t>七</w:t>
        <w:br/>
        <w:t>全面突破汉末以来所形成的那条农牧分界线，使农耕区域比</w:t>
        <w:br/>
        <w:t>较迅速地向北扩展，那是北魏以后的事。北魏在灭夏以后百年之</w:t>
        <w:br/>
        <w:t>间，就把郡县的北界推到了今银川平原、无定河、窟野河、蔚汾河一</w:t>
        <w:br/>
        <w:t>带。此后，又历七八十年经西魏、北周到了隋代，一方面在北魏原</w:t>
        <w:br/>
        <w:t>来的范围内增建了许多郡县，一方面又向北扩展，在河套地区设立</w:t>
        <w:br/>
        <w:t>了丰、胜等州。东汉中叶以前在这一带的政区建置规模，至此便基</w:t>
        <w:br/>
        <w:t>本上得到了恢复。据《隋书·地理志》所载，大业五年(609年)设</w:t>
        <w:br/>
        <w:t>置在黄河中游边区和河套地区的十八个郡①的总户数共约有五十</w:t>
        <w:br/>
        <w:t>五万，也几乎赶上了西汉末年的六十余万户。</w:t>
        <w:br/>
        <w:t>郡县的增建，户口的繁殖，当然反映了农耕区域的扩展。但我</w:t>
        <w:br/>
        <w:t>们能不能根据隋代在这一带郡县的辖境和户口的数字已接近于西</w:t>
        <w:br/>
        <w:t>汉，就说这一带的土地利用情况大致上也恢复了西汉之旧呢？不</w:t>
        <w:br/>
        <w:t>能。事实上自北魏至隋，这一带的牧业经济比重始终应在西汉之</w:t>
        <w:br/>
        <w:t>上。</w:t>
        <w:br/>
        <w:t>原来这一带在秦与西汉时的由牧变农，是一下子把牧</w:t>
        <w:br/>
        <w:t>人—戎狄赶走了，迁来了大批农民——汉人，所以变得很快，并</w:t>
        <w:br/>
        <w:t>且比较彻底(当然牧业还是有的)。北魏至隋这一时期内的农牧变</w:t>
        <w:br/>
        <w:t>化可跟秦汉不一样。这时原住本区的稽胡—一种以匈奴后裔为</w:t>
        <w:br/>
        <w:t>主体，杂有东汉魏晋以来曾经活动于本区的其他部族血统的混合</w:t>
        <w:br/>
        <w:t>族—绝无向邻区或塞外迁出的迹象，相反，在本区内的稽胡族一</w:t>
        <w:br/>
        <w:t>直很繁衍，遍布于全区。“自离石以西，安定以东，方七八百里，种落</w:t>
        <w:br/>
        <w:t>①陇西、天水、平凉、安定、北地、弘化、盐川、上郡、延安、雕阴、朔方、榆林、定襄、</w:t>
        <w:br/>
        <w:t>五原、灵武、文城、龙泉、离石。</w:t>
        <w:br/>
        <w:t>24</w:t>
      </w:r>
    </w:p>
    <w:p>
      <w:r>
        <w:br w:type="page"/>
      </w:r>
    </w:p>
    <w:p>
      <w:r>
        <w:t>繁炽”①。所以本区在这一时期内的由牧变农，主要不是由于民族</w:t>
        <w:br/>
        <w:t>迁移——汉族的迁入，而是由于民族同化——稽胡的汉化。而这</w:t>
        <w:br/>
        <w:t>一转化过程是极其缓慢的。并且在这方七八百里的广大地区之内，</w:t>
        <w:br/>
        <w:t>各部分的进展速度也极不平衡。</w:t>
        <w:br/>
        <w:t>汉族迁入本区，在十六国时代即已有之，已见上述。约至北魏</w:t>
        <w:br/>
        <w:t>晚期，稽胡的大部分由于“与华民错居”，已转入定居生活，“其俗土</w:t>
        <w:br/>
        <w:t>著”，“分统郡县，列于编户”。但毕竟仍“有异齐民”，故不得不“轻其</w:t>
        <w:br/>
        <w:t>徭赋”。一部分居于“山谷阻深者”，则犹“未尽役属”。土著列于编户</w:t>
        <w:br/>
        <w:t>的，“亦知种田”，②也就是说，会种田，不过种田并不是他们的主要</w:t>
        <w:br/>
        <w:t>生产活动。至于“山谷阻深者”，大致仍依畜牧为生，所以北齐初年</w:t>
        <w:br/>
        <w:t>高洋平石楼(今山西石楼县)山胡(即稽胡)，所虏获的还是杂畜十</w:t>
        <w:br/>
        <w:t>余万③。到了隋代，据《隋书·地理志》所载各地风俗，自今鄜县、合</w:t>
        <w:br/>
        <w:t>水、泾川以南一带，才算是“勤于稼穑，多畜牧”，到达了农牧兼重阶</w:t>
        <w:br/>
        <w:t>段；自今宜川、甘泉、庆阳以北，则还是由于“连接山胡，性多木强”，</w:t>
        <w:br/>
        <w:t>显然其农业比重又不及鄜县、合水、泾川以南。以语言与生活习惯</w:t>
        <w:br/>
        <w:t>而言，北周时“其丈夫衣服及死亡殡葬与中夏略同，妇人则多贯蜃</w:t>
        <w:br/>
        <w:t>贝以为耳及颈饰”，“然语类夷狄，因译乃通”④。到了隋代，丹州(今</w:t>
        <w:br/>
        <w:t>宜川县)的白室(即稽胡)因使用了汉语，“其状是胡，其言习中夏”，</w:t>
        <w:br/>
        <w:t>被称为“胡头汉舌”⑤。自丹州以北的稽胡族中，想必还保留着不少</w:t>
        <w:br/>
        <w:t>的“胡头胡舌”。一直到唐初，历史上还出现拥有部落数万的稽胡大</w:t>
        <w:br/>
        <w:t>帅，可见其汉化过程还没有彻底完成。</w:t>
        <w:br/>
        <w:t>正由于稽胡的汉化过程一—在经济生活上就是由牧变农的过</w:t>
        <w:br/>
        <w:t>程——极其缓慢，到唐初还没有完成，所以自北魏至隋，这一带的</w:t>
        <w:br/>
        <w:t>①②④《周书·稽胡传》。</w:t>
        <w:br/>
        <w:t>③《北齐书·文宣纪》。</w:t>
        <w:br/>
        <w:t>⑤《元和志》丹州引隋图经。</w:t>
        <w:br/>
        <w:t>据《旧唐书·吐蕃传》，大历中郭子仪部下犹有稽胡。此后即不再见于记载。</w:t>
        <w:br/>
        <w:t>25</w:t>
      </w:r>
    </w:p>
    <w:p>
      <w:r>
        <w:br w:type="page"/>
      </w:r>
    </w:p>
    <w:p>
      <w:r>
        <w:t>郡县虽续有增建，户口虽日渐繁殖，但黄河下游安流无事的局面仍</w:t>
        <w:br/>
        <w:t>能继续维持。</w:t>
        <w:br/>
        <w:t>当然，尽管这一过程极其缓慢，对下游河道不会不发生一定的</w:t>
        <w:br/>
        <w:t>影响;尤其是到了隋代，户口数字既已接近于西汉，尽管是半农半</w:t>
        <w:br/>
        <w:t>牧，水土流失的程度必然已远远超过魏晋南北朝时代。隋祚若不</w:t>
        <w:br/>
        <w:t>是那么短促，再能延长几十年，那末西汉或五代以后的河患，很可</w:t>
        <w:br/>
        <w:t>能在隋代也会出现。</w:t>
        <w:br/>
        <w:t>八</w:t>
        <w:br/>
        <w:t>有唐一代二百九十年，这一带的土地利用情况及其对下游河</w:t>
        <w:br/>
        <w:t>患的关系，应分为安史乱前、乱后二个时期来讲。</w:t>
        <w:br/>
        <w:t>安史之乱以前土地利用的基本情况是：</w:t>
        <w:br/>
        <w:t>1. 设置郡县的地区有超出隋代原有范围之外的，如在窟野河</w:t>
        <w:br/>
        <w:t>流域设立了麟州一州三县。郡县数字也有所增加，从隋大业的十</w:t>
        <w:br/>
        <w:t>八郡九十四县，到天宝元年增为二十六郡①一○八县。这反映了</w:t>
        <w:br/>
        <w:t>农垦区域的分布较前稍有推广。</w:t>
        <w:br/>
        <w:t>2. 公私牧场占用了大量土地。</w:t>
        <w:br/>
        <w:t>自贞观以后，唐朝在这一带设置了许多牧监、牧坊，由公家经</w:t>
        <w:br/>
        <w:t>营以养马为主的畜牧业，其规模之大，远远超过西汉时代的牧苑。</w:t>
        <w:br/>
        <w:t>西汉牧苑养马总数不过二三十万匹。唐代单是陇右群牧使所辖四</w:t>
        <w:br/>
        <w:t>十八监，以原州为中心，跨秦、渭、会、兰四州之地，“东西约六百里，</w:t>
        <w:br/>
        <w:t>南北约四百里”，“其间善水草腴田皆隶之”。麟德中马至七十万六</w:t>
        <w:br/>
        <w:t>千匹；天宝中稍衰，十三载，总马牛羊凡六十万五千六百匹、头、口。</w:t>
        <w:br/>
        <w:t>自陇以东，岐、邠、泾、宁间设有八坊，“地广千里”，开元十九年有马</w:t>
        <w:br/>
        <w:t>①秦、渭、泾、原、宁、庆、鄜、坊、丹、廷、灵、会、盐、夏、绥、银、宥、麟、胜、丰、慈、</w:t>
        <w:br/>
        <w:t>隰、岚、石二十四州，单于、安北二都护府，</w:t>
        <w:br/>
        <w:t>26</w:t>
      </w:r>
    </w:p>
    <w:p>
      <w:r>
        <w:br w:type="page"/>
      </w:r>
    </w:p>
    <w:p>
      <w:r>
        <w:t>四十四万匹。夏州亦有群牧使，永隆中“牧马死者十八万四千九百</w:t>
        <w:br/>
        <w:t>九十”，总数当不止此。又盐州设有八监，岚州设有三监。①</w:t>
        <w:br/>
        <w:t>牧监、牧坊以外，据《新唐书·兵志》说：“天宝后诸军战马动以</w:t>
        <w:br/>
        <w:t>万计，王侯将相外戚牛驼羊马之牧布诸道，百倍于县官。”这几句话</w:t>
        <w:br/>
        <w:t>说得当然有些夸大，但当时军队和贵族都畜养着相当数量的牛驼</w:t>
        <w:br/>
        <w:t>羊马应该是事实。这些牧场虽然遍布于诸道，本区由于自然条件</w:t>
        <w:br/>
        <w:t>适宜于畜牧，地理位置外接边防军驻地，内近王侯将相外戚廬集地</w:t>
        <w:br/>
        <w:t>的京畿，所占比例也应该比之于其他地区为特多。</w:t>
        <w:br/>
        <w:t>3. 人民的耕地初期远比隋代少，极盛时也不比隋代多。</w:t>
        <w:br/>
        <w:t>唐初承隋末农民大起义与割据战争之后，户口锐减，贞观初全</w:t>
        <w:br/>
        <w:t>国户不满三百万②，不及隋大业时的三分之一。本区一方面在梁</w:t>
        <w:br/>
        <w:t>师都、刘武周、郭子和、薛举割据之下，统一最晚，一方面又遭受了</w:t>
        <w:br/>
        <w:t>突厥的侵扰，当然不会比其他地区情况好，只会减少得更多。经百</w:t>
        <w:br/>
        <w:t>余年到了天宝极盛之世，本区二十六郡在天宝元年的总户数仍不</w:t>
        <w:br/>
        <w:t>过三十三万③。安史乱起前夕天宝十三四年全国总户数比天宝元</w:t>
        <w:br/>
        <w:t>年约增百分之六七④，则本区约有户三十五万左右，较之隋大业有</w:t>
        <w:br/>
        <w:t>户五十五万，相差很远。其时人民为逃避赋役而隐匿户口的很多，</w:t>
        <w:br/>
        <w:t>据杜佑估计，实际数字要比入籍数字多二分之一强⑤，依此推算，</w:t>
        <w:br/>
        <w:t>仍不过略与大业户数相当。郡县编户基本上就是农业人口，所以</w:t>
        <w:br/>
        <w:t>贞观天宝间本区的编户始终不比隋代多，可以反映其时的耕地面</w:t>
        <w:br/>
        <w:t>积大致上也并未扩展。</w:t>
        <w:br/>
        <w:t>总上三点，正好用以解释同时期黄河下游的情况：一、由于这</w:t>
        <w:br/>
        <w:t>一带基本上是农业区，跟东汉以后北朝中叶以前基本上是牧区不</w:t>
        <w:br/>
        <w:t>①《元和志·原州》、《全文》卷三六一、《册府元龟》卷六二一、《新唐书·兵志》。</w:t>
        <w:br/>
        <w:t>②⑤《通典·食货典·户口》。</w:t>
        <w:br/>
        <w:t>③《新唐书·地理志》。</w:t>
        <w:br/>
        <w:t>④据《通典》、《唐会典》所载天宝元年与十三年、十四年户数比较而得。</w:t>
        <w:br/>
        <w:t>27</w:t>
      </w:r>
    </w:p>
    <w:p>
      <w:r>
        <w:br w:type="page"/>
      </w:r>
    </w:p>
    <w:p>
      <w:r>
        <w:t>同，北朝中叶以来的变牧为农，对下游河道已发生了一定的影响，</w:t>
        <w:br/>
        <w:t>而唐承其后，因而下游也就不可能完全免于决溢之患，先后出现</w:t>
        <w:br/>
        <w:t>了九次。二、初年编户锐减，故自武周以前，有溢无决；其后生齿日</w:t>
        <w:br/>
        <w:t>繁，就出现了开元年间的两次决口。三、由于编户始终没有超过隋</w:t>
        <w:br/>
        <w:t>代，又有大片土地被用作公私牧场未经开垦，因而虽有决溢，并未</w:t>
        <w:br/>
        <w:t>改道，河患的严重性远不及西汉。</w:t>
        <w:br/>
        <w:t>安史以后，各方面的情况都有变动，最明显的是：一、郡县建</w:t>
        <w:br/>
        <w:t>置有所减缩。广德初陇右为吐蕃所占领，历八十余年至大中初始</w:t>
        <w:br/>
        <w:t>收复。唐末又放弃了河套地区的丰胜等州。二、编户锐减。建中</w:t>
        <w:br/>
        <w:t>初全国户数仅三百万①，开成、会昌间仍不足五百万②。《元和志》</w:t>
        <w:br/>
        <w:t>中本区只有十州载有户数，较之天宝，有的只剩下了几十分之一，</w:t>
        <w:br/>
        <w:t>最多亦不过三分之一左右③。</w:t>
        <w:br/>
        <w:t>既如此，那末安史以后的下游河患何以非但不见减少，仍有九</w:t>
        <w:br/>
        <w:t>次之多，并且还出现了改道？</w:t>
        <w:br/>
        <w:t>要解答这个问题，首先，得懂得编户数字并不等于实际户口数</w:t>
        <w:br/>
        <w:t>字。一般说来，编户数字总比实际数字少，而历史上各个时期由于</w:t>
        <w:br/>
        <w:t>生产关系不同，赋役制度不同，编户数字与实际数字的距离又有所</w:t>
        <w:br/>
        <w:t>不同。安史前后均田制的彻底崩溃，租庸调之变为两税法，使唐代</w:t>
        <w:br/>
        <w:t>后期民户的隐匿逃亡，有过于开元天宝时。因此，安史乱后编户大</w:t>
        <w:br/>
        <w:t>减，在肃代之际应该是实际情况，到了开成、会昌时代，全国编户数</w:t>
        <w:br/>
        <w:t>已接近五百万，从当时各处逃户往往达三分之二④推算起来，实际</w:t>
        <w:br/>
        <w:t>户数恐怕已不会比天宝年间的千三四百万⑤少。本区地处边陲，</w:t>
        <w:br/>
        <w:t>比较难于恢复，但也不会少得太多。</w:t>
        <w:br/>
        <w:t>①《资治通鉴》建中元年。</w:t>
        <w:br/>
        <w:t>②《唐会典》卷八四，开成四年、会昌五年。</w:t>
        <w:br/>
        <w:t>③隰州元和户反多于天宝，应有讹误。</w:t>
        <w:br/>
        <w:t>④据《册府元龟》卷四八六，元和六年李温奏、《旧唐书·李渤传》元和十五年疏。</w:t>
        <w:br/>
        <w:t>⑤《通典·食货典·户口》，此系杜佑估计数字。</w:t>
        <w:br/>
        <w:t>28</w:t>
      </w:r>
    </w:p>
    <w:p>
      <w:r>
        <w:br w:type="page"/>
      </w:r>
    </w:p>
    <w:p>
      <w:r>
        <w:t>其次，得看看耕地到底是增是减？农牧比重有何改变？</w:t>
        <w:br/>
        <w:t>安史乱后被日益剧烈的土地兼并和苛政暴敛赶出自己原来的</w:t>
        <w:br/>
        <w:t>田地的农民，除了一部分变成了庄园主的佃户，一部分潜窜山泽，</w:t>
        <w:br/>
        <w:t>“聚为寇盗”外，又有一部分逃往他州外县，依靠垦辟“荒闲陂泽山</w:t>
        <w:br/>
        <w:t>原”为生。对于这种垦荒的农民，政府为安集逃散，增辟税源计，明</w:t>
        <w:br/>
        <w:t>令五年之内不收税，五年后再收税。农民在这一法令之下的对付</w:t>
        <w:br/>
        <w:t>办法很妙：免税限期之内，努力垦辟，一到满期，又复逃弃，另辟新</w:t>
        <w:br/>
        <w:t>荒①。就是这样一逃再逃，以致这一时期的农业尽管是较前衰退</w:t>
        <w:br/>
        <w:t>了，而耕地却在不断地扩展。</w:t>
        <w:br/>
        <w:t>再者，安史乱后陇右陷于吐蕃，至大中初收复，听百姓垦辟②，</w:t>
        <w:br/>
        <w:t>即不再恢复原来的牧监。岐、邠、泾、宁间的牧坊，乱后“皆废，故地</w:t>
        <w:br/>
        <w:t>存者，一归闲厩。旋以给贫民及军吏，间又赐佛寺道观几千顷”。元</w:t>
        <w:br/>
        <w:t>和中一度收原来的岐阳坊地入闲厩，“民失业者甚众”，长庆初复</w:t>
        <w:br/>
        <w:t>“悉予民”。其时本区著名的牧监只有银州的银川监和岚州的楼烦</w:t>
        <w:br/>
        <w:t>监，养马仅数千匹。③可见本区(不包括河套地区与鄂尔多斯草原)</w:t>
        <w:br/>
        <w:t>原来的牧监、牧坊，至是极大部分都变成了耕地，存者无几；耕地不</w:t>
        <w:br/>
        <w:t>是减缩了，而是增加了。就农牧比重而言，已自乱前的以农为主农</w:t>
        <w:br/>
        <w:t>牧兼营，变而为几乎是单纯的农业区。</w:t>
        <w:br/>
        <w:t>末了，还得让我们想一想，其时扩展的耕地可能在什么地方？</w:t>
        <w:br/>
        <w:t>在那样的社会条件之下，平原地带富于灌溉之利的好田地当然是</w:t>
        <w:br/>
        <w:t>属于各级地主的，逃户和一般小农所得而垦辟的，当然只能是原来</w:t>
        <w:br/>
        <w:t>的牧场和弃地，包括坡地、丘陵地和山地。而这些地区一经垦辟，</w:t>
        <w:br/>
        <w:t>正是水土流失最严重的地区</w:t>
        <w:br/>
        <w:t>至于郡县的减缩，由于陇右陷于吐蕃时汉民并未撤退，唐末放</w:t>
        <w:br/>
        <w:t>①《唐会要》卷八四，《陆宣公奏议均节赋税恤百姓》</w:t>
        <w:br/>
        <w:t>②册府元龟卷五三。</w:t>
        <w:br/>
        <w:t>③《新唐书·兵志》、《通鉴》中和二年。</w:t>
        <w:br/>
        <w:t>29</w:t>
      </w:r>
    </w:p>
    <w:p>
      <w:r>
        <w:br w:type="page"/>
      </w:r>
    </w:p>
    <w:p>
      <w:r>
        <w:t>弃的丰、胜二州又在河套地区，所以对下游河道不会发生多大影</w:t>
        <w:br/>
        <w:t>响。又，武周时内徙党项于庆州夏州一带，至唐末形成割据势力，</w:t>
        <w:br/>
        <w:t>但党项本“土著有栋宇”，农牧兼营，所据区域大部分在黄河上游与</w:t>
        <w:br/>
        <w:t>鄂尔多斯草原，汉民亦未迁出，对下游的影响也不大。</w:t>
        <w:br/>
        <w:t>明白了上述这一番道理，不仅唐代后期郡县缩、编广减而河患</w:t>
        <w:br/>
        <w:t>不减这一问题得到了解答，并且还可以用以解释五代以后出现的</w:t>
        <w:br/>
        <w:t>类似情况，例如元代。</w:t>
        <w:br/>
        <w:t>九</w:t>
        <w:br/>
        <w:t>唐代后期黄河中游边区土地利用的发展趋向，已为下游伏下</w:t>
        <w:br/>
        <w:t>了祸根。五代以后，又继续向着这一趋势变本加厉地发展下去，中</w:t>
        <w:br/>
        <w:t>游的耕地尽“可能”地无休止地继续扩展，下游的决徙之患也就无</w:t>
        <w:br/>
        <w:t>休止地愈演愈烈。国营牧场随着政治中心边防重心的东移而移向</w:t>
        <w:br/>
        <w:t>黄河下游和河朔边塞。农民在残酷的封建剥削之下，为了生存，惟</w:t>
        <w:br/>
        <w:t>有采取广种薄收的办法，随着原来的地势起伏，不事平整，尽量扩</w:t>
        <w:br/>
        <w:t>大垦种面积。黄土高原与黄土丘陵地带在这样的粗放农业经营之</w:t>
        <w:br/>
        <w:t>下，很快就引起严重水土流失，肥力减退，单位面积产量急剧下降，</w:t>
        <w:br/>
        <w:t>沟壑迅速发育，又使耕种面积日益减缩。还是为了生存，农民惟有</w:t>
        <w:br/>
        <w:t>继续扩展垦地，甚或抛弃旧业，另开新地。就这样，“越垦越穷，越</w:t>
        <w:br/>
        <w:t>穷越垦”，终至于草原成了耕地，林场也成了耕地，陂泽洼地成了耕</w:t>
        <w:br/>
        <w:t>地，丘陵坡地也成了耕地;耕地又变成了沟壑陡坡和土阜。到处光</w:t>
        <w:br/>
        <w:t>秃秃，到处千沟万壑。农业生产平时收成就低，由于地面丧失了蓄</w:t>
        <w:br/>
        <w:t>水力，一遇天旱，又顿即成灾。就这样，当地人民的日子越过越穷，</w:t>
        <w:br/>
        <w:t>下游的河床越填越高，洪水越来越集中，决徙之祸越闹越凶。就这</w:t>
        <w:br/>
        <w:t>样，整个黄河流域都陷于水旱频仍贫穷落后的境地，经历了千有余</w:t>
        <w:br/>
        <w:t>年之久，直到解放以后才见转机。</w:t>
        <w:br/>
        <w:t>30</w:t>
      </w:r>
    </w:p>
    <w:p>
      <w:r>
        <w:br w:type="page"/>
      </w:r>
    </w:p>
    <w:p>
      <w:r>
        <w:t>总之，王景不是神仙，宋元明清的治河人员也不会都是低能</w:t>
        <w:br/>
        <w:t>儿；下游河防工事的技术和经验应该是跟着时代的演进而逐步提</w:t>
        <w:br/>
        <w:t>高、丰富的，贾鲁、潘季驯、靳辅等这一班人，只会比王景高明，不会</w:t>
        <w:br/>
        <w:t>反而比他差。这一班人的每一次努力之所以只能收功见效于三年</w:t>
        <w:br/>
        <w:t>五载，至多不过一二十年，而王景之后竟能出现千年之久长期安流</w:t>
        <w:br/>
        <w:t>的局面，关键不在于下游修防工事的得失，而在于中游土地利用情</w:t>
        <w:br/>
        <w:t>况的前后不同。这就是我对于今天这个讲题的答案，也可以说是</w:t>
        <w:br/>
        <w:t>我对于整个儿历史时期黄河安危的总看法。这看法到底是不是讲</w:t>
        <w:br/>
        <w:t>得通，是不是符合于历史真实，谨请诸位指教！</w:t>
        <w:br/>
        <w:t>话讲到这里还不能就此结束，我们还得结合历史经验谈一谈</w:t>
        <w:br/>
        <w:t>当前黄河中游的土地利用规划，并稍稍瞻望一下黄河流域的前景，</w:t>
        <w:br/>
        <w:t>这应该是同志们所最关心的。</w:t>
        <w:br/>
        <w:t>黄河中游山陕峡谷流域和泾、渭、北洛上游这两区，按其自然</w:t>
        <w:br/>
        <w:t>条件而言，本来是应该农、林、牧兼营的地区。农耕只应该在不容</w:t>
        <w:br/>
        <w:t>易引起水土流失的平地上精耕细作地进行，不应该扩展到坡地、台</w:t>
        <w:br/>
        <w:t>地上去，这是地理学家、水利学家、农学家们早就作出的科学结论。</w:t>
        <w:br/>
        <w:t>我们在上面所讲的历史事实更充分证实了这一点：什么时期的土</w:t>
        <w:br/>
        <w:t>地利用合乎此原则，那末本区与下游同受其利，反之，则同受其害。</w:t>
        <w:br/>
        <w:t>因此，当前我们建设社会主义新中国，要根治黄河水害，开发黄河</w:t>
        <w:br/>
        <w:t>水利，繁荣整个流域经济，那就必须对中游这二区的土地利用予以</w:t>
        <w:br/>
        <w:t>充分的注意，作出缜密合理的安排与规划。否则，不仅当地人民的</w:t>
        <w:br/>
        <w:t>生活无法改善提高，下游也不可能单单依靠三门峡水库就获得长</w:t>
        <w:br/>
        <w:t>治久安。因为三门峡水库的容积不是无限的，中游的水土流失问</w:t>
        <w:br/>
        <w:t>题不解决，要不了一百年，泥沙就会把水库填满。</w:t>
        <w:br/>
        <w:t>那末，我们现在是怎样地在对付这一问题的呢？请诸位放心，</w:t>
        <w:br/>
        <w:t>象这样的大事，党和政府当然是极为关心注意着的，并且多年来早</w:t>
        <w:br/>
        <w:t>就采取了一系列的具体措施，正在有效地把千年以来的不合理现</w:t>
        <w:br/>
        <w:t>31</w:t>
      </w:r>
    </w:p>
    <w:p>
      <w:r>
        <w:br w:type="page"/>
      </w:r>
    </w:p>
    <w:p>
      <w:r>
        <w:t>象予以改正。</w:t>
        <w:br/>
        <w:t>采用了什么措施？是不是把所有非平坦地区的耕地一下子全</w:t>
        <w:br/>
        <w:t>部或大批予以退耕，还林还牧？不，这是不可能的。当地人民的粮</w:t>
        <w:br/>
        <w:t>食必需自给自足，不能依靠外援，此其一。当地农民的生活水准原</w:t>
        <w:br/>
        <w:t>来就很低，不能再使农民因耕地退耕而受到损失，此其二。因此，</w:t>
        <w:br/>
        <w:t>健全的方针应该不是消极地单纯地耕地退耕，而是积极地综合地</w:t>
        <w:br/>
        <w:t>发展农、林、牧，结合着农、林、牧生产的提高和收益的增加，逐步移</w:t>
        <w:br/>
        <w:t>转或减缩耕地，变土地的不合理利用为合理利用。具体的措施是</w:t>
        <w:br/>
        <w:t>四化：1.山区园林化。封山育林，同时利用所有荒坡、荒沟、荒地，</w:t>
        <w:br/>
        <w:t>大量植树种草。这样做不仅增加了林、牧业收入，并且对蓄水保土、</w:t>
        <w:br/>
        <w:t>调节气候、改良土壤都发生良好作用。2.沟壑川台化。在沟壑中</w:t>
        <w:br/>
        <w:t>打坝淤地，制止沟蚀，变荒沟为良田。这样做既有效地控制了水土</w:t>
        <w:br/>
        <w:t>流失，又为逐步停耕坡地，把耕地从山上坡上转移到沟川准备了条</w:t>
        <w:br/>
        <w:t>件。3.坡地梯田化。用培地埂的办法，起高垫低，把坡地修成一台</w:t>
        <w:br/>
        <w:t>台的梯田。4.耕地水利化。打井，挖泉，开渠，修水库，天上水、地</w:t>
        <w:br/>
        <w:t>面水、地下水一齐抓，节节蓄水，层层灌溉。3、4二项都是改造现</w:t>
        <w:br/>
        <w:t>有耕地，提高产量，减少水土流失的有效措施。</w:t>
        <w:br/>
        <w:t>用一句话概括四化，就是改进农业生产，并从单纯的农业经济</w:t>
        <w:br/>
        <w:t>逐步向农、林、牧综合经营发展。短期内虽然还不能不以农为主，</w:t>
        <w:br/>
        <w:t>远景规划则以达到土地充分合理利用，水土流失基本消灭为目标。</w:t>
        <w:br/>
        <w:t>我们完全有理由相信，在党的英明领导之下，依靠群众，发动群众，</w:t>
        <w:br/>
        <w:t>彻底解决黄河中游的土地利用问题，从而永远保障下游免于决溢</w:t>
        <w:br/>
        <w:t>之害，将是在不久的将来就可以做到的事</w:t>
        <w:br/>
        <w:t>1962年1月，就1961年5月在复旦大学</w:t>
        <w:br/>
        <w:t>科学报告会上所作的讲演词改写定稿。</w:t>
        <w:br/>
        <w:t>(原载《学术月刊&gt;1962年第2期)</w:t>
        <w:br/>
        <w:t>作者附志：此文发表以后，任伯平先生著文驳难。邹逸麟同志的答</w:t>
        <w:br/>
        <w:t>32</w:t>
      </w:r>
    </w:p>
    <w:p>
      <w:r>
        <w:br w:type="page"/>
      </w:r>
    </w:p>
    <w:p>
      <w:r>
        <w:t>文，经我修改、补充，进一步阐发了原文的论点，故附录</w:t>
        <w:br/>
        <w:t>于后。</w:t>
        <w:br/>
        <w:t>附：读任伯平《关于黄河在东汉以后</w:t>
        <w:br/>
        <w:t>长期安流的原因&gt;后</w:t>
        <w:br/>
        <w:t>邹逸麟</w:t>
        <w:br/>
        <w:t>《学术月刊》本年第2期刊载了谭其骧先生《何以黄河在东汉</w:t>
        <w:br/>
        <w:t>以后会出现一个长期安流的局面》一文，第9期又刊载了任伯平先</w:t>
        <w:br/>
        <w:t>生《关于黄河在东汉以后长期安流的原因》一文。谭文的结论是：</w:t>
        <w:br/>
        <w:t>东汉以后，由于黄河中游地区的土地利用方式变成以畜牧为主，使</w:t>
        <w:br/>
        <w:t>水土流失程度大大减轻，这是下游之所以会出现长期安流局面的</w:t>
        <w:br/>
        <w:t>决定性因素。任文不同意谭文的看法，对谭文论点提出了几点驳</w:t>
        <w:br/>
        <w:t>难，从而又作出了这一时期长期安流的原因“不能归之于中游土地</w:t>
        <w:br/>
        <w:t>利用方式的改变”，仍应归之于东汉初年王景治河的功绩的结论。</w:t>
        <w:br/>
        <w:t>我是同意谭先生的看法的，兹就任文对谭文的驳难和任先生自己</w:t>
        <w:br/>
        <w:t>的看法一一提出来加以讨论，请任先生和读者们指正。</w:t>
        <w:br/>
        <w:t>任文对谭文的驳难主要有三点，就从这三点谈起。</w:t>
        <w:br/>
        <w:t>一，任文说：“河道决溢与否不仅取决于洪水流量的大小，而且</w:t>
        <w:br/>
        <w:t>还取决于河道的宣泄能力。同样大小的洪水对于不同泄量的河</w:t>
        <w:br/>
        <w:t>流，可以漫溢冲决，也可以安然无事。”目前黄河下游河道“最大宣</w:t>
        <w:br/>
        <w:t>泄能力在22,000秒立方米以上。试问东汉以前黄河泄洪的能力</w:t>
        <w:br/>
        <w:t>会有现在这样大吗？所以那时河道决溢次数频繁，并不能证明当</w:t>
        <w:br/>
        <w:t>时洪水或泥沙的流失要比现在来得大。”</w:t>
        <w:br/>
        <w:t>前面一个论点完全正确。最明显的例子是在解放以后，三门</w:t>
        <w:br/>
        <w:t>峡水库建成以前，当时的洪水泥沙量不会比解放前少，但由于下游</w:t>
      </w:r>
    </w:p>
    <w:p>
      <w:r>
        <w:br w:type="page"/>
      </w:r>
    </w:p>
    <w:p>
      <w:r>
        <w:t>堤防的增高培厚，却从没有闹过决溢。这一点谭先生在他的文章</w:t>
        <w:br/>
        <w:t>里也提到过了。后面一点看法就存在着一些问题：首先，谭文并未</w:t>
        <w:br/>
        <w:t>说过东汉以前的洪水泥沙流失比现在来得大，谭文推断西汉时代</w:t>
        <w:br/>
        <w:t>中游的水土流失相当严重，只是说相对地比东汉以后要来得严重</w:t>
        <w:br/>
        <w:t>而已，并没有说比历史上任何时期都来得严重。其次，历史上各个</w:t>
        <w:br/>
        <w:t>时期黄河中游的水土流失有多大？下游的宣泄能力有多大？多大</w:t>
        <w:br/>
        <w:t>的洪水会造成灾害？这些问题由于记载缺乏，很难作出正确的量</w:t>
        <w:br/>
        <w:t>的估计。但西汉时代黄河的洪水与泥沙问题确乎很严重，这是可</w:t>
        <w:br/>
        <w:t>以用《汉书·沟洫志》里王莽时大司马史张戎如下一段话来证明</w:t>
        <w:br/>
        <w:t>的：</w:t>
        <w:br/>
        <w:t>河水重浊，号为一石水而六斗泥。今西方诸郡，以至京师东行，民皆</w:t>
        <w:br/>
        <w:t>引河渭山川水溉田；春夏干燥，少水时也，故使河流迟贮，淤而稍浅；雨多</w:t>
        <w:br/>
        <w:t>水暴至，则溢决。</w:t>
        <w:br/>
        <w:t>另一方面，当时黄河下游还存在着许多分支和湖泊，其宣泄调</w:t>
        <w:br/>
        <w:t>节能力肯定也不会很小。试问，在这样的情况下，难道可以说当时</w:t>
        <w:br/>
        <w:t>黄河的决溢竟与中游的水土流失无关，专应归之于下游的宣泄无</w:t>
        <w:br/>
        <w:t>力吗？</w:t>
        <w:br/>
        <w:t>二，任文认为如果东汉以后长期安流局面的出现是由于中游</w:t>
        <w:br/>
        <w:t>土地利用方式的改变和水土流失程度的减轻，那末河患应该是逐</w:t>
        <w:br/>
        <w:t>渐减少才对，因为人口和耕地的减少，自然植被的恢复，都是逐渐</w:t>
        <w:br/>
        <w:t>进行的。但据《后汉书·明帝纪》和《王景传》记载，东汉初年河患</w:t>
        <w:br/>
        <w:t>是十分严重的，等到王景治河工竣，河患即骤然减少，几乎绝迹，可</w:t>
        <w:br/>
        <w:t>见河患的消失“不是由于水土流失逐渐减少，而是防洪标准有了一</w:t>
        <w:br/>
        <w:t>个很大提高的原故”。</w:t>
        <w:br/>
        <w:t>2</w:t>
        <w:br/>
        <w:t>任文未将《明帝纪》《王景传》这二条材料引全，今将原文再引</w:t>
        <w:br/>
        <w:t>录一下，以便于问题的讨论。</w:t>
        <w:br/>
        <w:t>&lt;明帝纪&gt;：“永平十三年四月……诏曰：自汴渠决败，六十余岁。加</w:t>
        <w:br/>
        <w:t>34</w:t>
      </w:r>
    </w:p>
    <w:p>
      <w:r>
        <w:br w:type="page"/>
      </w:r>
    </w:p>
    <w:p>
      <w:r>
        <w:t>顷年以来，雨水不时，汴流东侵，日月益甚，…议者不同，南北异论，朕</w:t>
        <w:br/>
        <w:t>不知所从，久而不决。今既筑堤理渠，绝水立门，河汴分流，复其旧</w:t>
        <w:br/>
        <w:t>迹。……”</w:t>
        <w:br/>
        <w:t>《王景传》：“初，平帝时河汴决坏，未及得修。建武十年阳武令张汜</w:t>
        <w:br/>
        <w:t>上言：河决积久，日月侵毁，济渠所漂，数十许县，修理之费，其功不难，宜</w:t>
        <w:br/>
        <w:t>改修堤防，以安百姓。书奏，光武即为发卒。方营河功，而浚仪令乐俊复上</w:t>
        <w:br/>
        <w:t>言：………今居家稀少，田地饶广，虽未修理，其患犹可。且新被兵革，方兴</w:t>
        <w:br/>
        <w:t>役力，劳怨既多，民不堪命。宜须平静，更议其事。光武得此，遂止。后</w:t>
        <w:br/>
        <w:t>汴渠东侵，日月弥广，而水门故处，皆在水中，竞豫百姓怨叹，以为县官恒</w:t>
        <w:br/>
        <w:t>兴他役，不先民急。永平十二年议修汴渠，乃引见景，……”</w:t>
        <w:br/>
        <w:t>据上引可以很清楚地看出，西汉平帝时河决后，一直没有将决</w:t>
        <w:br/>
        <w:t>口堵住，听任河水漫流成灾。东汉初光武帝时曾想修塞过，但因莽</w:t>
        <w:br/>
        <w:t>末以来的战乱，社会经济未获恢复，不敢大兴工役，作而复止。明</w:t>
        <w:br/>
        <w:t>帝即位后又因议者不同，塞否久不能决，以致拖延到永平十二年</w:t>
        <w:br/>
        <w:t>才决意发卒派王景负责治理。《明帝纪》中所谓“自汴渠决败，六十</w:t>
        <w:br/>
        <w:t>余岁”，正是指自西汉平帝（公元1—5年）时至永平十二年（公</w:t>
        <w:br/>
        <w:t>元69年)的六十余年。因此这二条史料实际上并没有说在这六十</w:t>
        <w:br/>
        <w:t>余年间有什么新的河患发生，只是说在西汉末年发生的决口，直</w:t>
        <w:br/>
        <w:t>到永平十二年长期未予治理而已。我们认为就在这六十余年间，</w:t>
        <w:br/>
        <w:t>中游的耕垦面积已经逐渐缩小，自然植被已经逐渐恢复，水土流失</w:t>
        <w:br/>
        <w:t>已经逐渐减轻，所以才能使王景的治河工程一经告竣，就出现了长</w:t>
        <w:br/>
        <w:t>期安流之局；否则是不可能出现这一奇迹的。任文想根据这二条</w:t>
        <w:br/>
        <w:t>史料来证明东汉时代的水土流失跟西汉时代同样严重，那是把史</w:t>
        <w:br/>
        <w:t>料原义误解了。</w:t>
        <w:br/>
        <w:t>三，任文认为东汉以后黄河中游边区和河套地区的变农为牧，</w:t>
        <w:br/>
        <w:t>对下游而言，并不见得是一件好事。因为东汉时以畜牧为生的羌</w:t>
        <w:br/>
        <w:t>胡人口总数既达一百余万人，“他们所拥有的牲畜，粗略估算约在</w:t>
        <w:br/>
        <w:t>一千一百万头以上，到南北朝时牲畜头数更多，仅陕北一带就有六</w:t>
        <w:br/>
        <w:t>35</w:t>
      </w:r>
    </w:p>
    <w:p>
      <w:r>
        <w:br w:type="page"/>
      </w:r>
    </w:p>
    <w:p>
      <w:r>
        <w:t>百万头以上。”“这就不可避免地会导致过度放牧，从而引起自然植</w:t>
        <w:br/>
        <w:t>被的破坏”。又说“无论是不合理的开垦也好，过度放牧也好，都</w:t>
        <w:br/>
        <w:t>会造成严重的水土流失。究竟那一种后果更坏，这是很难比较的。”</w:t>
        <w:br/>
        <w:t>过度放牧和不合理开垦一样，也会破坏植被引起水土流失，这</w:t>
        <w:br/>
        <w:t>一点我们并不否认。但首先我们认为“那一种更坏”，却不难比较。</w:t>
        <w:br/>
        <w:t>因为过度放牧只是使牧场衰退，土地的一部分失去植被保护而已，</w:t>
        <w:br/>
        <w:t>毕竟跟从事农耕时将自然植被全部铲除，并把土地翻松的后果比</w:t>
        <w:br/>
        <w:t>起来是迥然不同的。再者，从东汉到南北朝黄河中游一带的载畜</w:t>
        <w:br/>
        <w:t>量是否真正已过度了呢？恐怕未必。东汉边区十郡的总面积约计</w:t>
        <w:br/>
        <w:t>当在四十万平方公里左右，当时农业人口和牧业人口的比例约为</w:t>
        <w:br/>
        <w:t>一比三，农业所占用的土地一般远比牧业少，牧区的面积当在三十</w:t>
        <w:br/>
        <w:t>万平方公里以上；按任先生估算，当时的牧畜头数是一千一百多万</w:t>
        <w:br/>
        <w:t>(姑不论此估计数是否可靠)，每平方公里载畜计三十多头。这个</w:t>
        <w:br/>
        <w:t>数字假如全是牛马骡驼等大牲畜，也只能说相当多，不能说多到过</w:t>
        <w:br/>
        <w:t>度，何况一般游牧民族的牲畜总是以羊只占大多数，那就距离过度</w:t>
        <w:br/>
        <w:t>相当远了。《魏书·食货志》中讲到当时河西畜牧业的原文是这样</w:t>
        <w:br/>
        <w:t>的：</w:t>
        <w:br/>
        <w:t>世祖之平统万，定秦陇，以河西水草善，乃以为牧地……。</w:t>
        <w:br/>
        <w:t>可见志文所谓“河西”应泛指赫连夏故地，统万一带的今伊克昭盟</w:t>
        <w:br/>
        <w:t>和秦陇一带的今宁夏和甘肃东部也包括在内，并不专指陕北。这</w:t>
        <w:br/>
        <w:t>一地区的面积约计在二十万平方公里左右，牲畜数据任先生估计</w:t>
        <w:br/>
        <w:t>是六百余万头，那末每平方公里也不过三十多头。</w:t>
        <w:br/>
        <w:t>任文接着对东汉以前历代河患的原因提出了他自己的两点看</w:t>
        <w:br/>
        <w:t>法，现在再就这两点来谈一谈。</w:t>
        <w:br/>
        <w:t>第一，他认为周定王五年黄河第一次大改道的原因是岑仲勉</w:t>
        <w:br/>
        <w:t>水泥沙的流失已经特别严重”。造成这次改道的“洪水流量不会很</w:t>
        <w:br/>
        <w:t>36</w:t>
      </w:r>
    </w:p>
    <w:p>
      <w:r>
        <w:br w:type="page"/>
      </w:r>
    </w:p>
    <w:p>
      <w:r>
        <w:t>大，这一点从史籍记载的稀少和简略也可以推断（仅伪书《竹书纪</w:t>
        <w:br/>
        <w:t>年&gt;中有“河绝于扈”四字)”。</w:t>
        <w:br/>
        <w:t>周定王时代中上游的水土流失当然还不会很严重，这一点跟</w:t>
        <w:br/>
        <w:t>谭文的看法是相同的。至于此次黄河改道的原因究竟何在？由于</w:t>
        <w:br/>
        <w:t>历史记载过于简略，很难作肯定的解答，故不预备在此多作讨论。</w:t>
        <w:br/>
        <w:t>不过记载的稀少和简略根据一般的事理推论，似乎只能说明当时</w:t>
        <w:br/>
        <w:t>的河患比较少或不很严重，我不懂得任先生何以能据以得出改道</w:t>
        <w:br/>
        <w:t>的原因与洪水无关的结论来。</w:t>
        <w:br/>
        <w:t>附带提到一点：“河绝于扈”四字不仅见于伪书今本《竹书纪</w:t>
        <w:br/>
        <w:t>年》，也见于《水经·河水注》引《竹书纪年》，那是真的汲冢《纪</w:t>
        <w:br/>
        <w:t>年》。</w:t>
        <w:br/>
        <w:t>第二，任文引用了《汉书·沟洫志》、《后汉书·明帝纪&gt;中关于</w:t>
        <w:br/>
        <w:t>战国以来下游竞筑堤防和西汉成帝时屯氏河塞的记载，认为“秦及</w:t>
        <w:br/>
        <w:t>西汉时，黄河下游诸分支已大都淤塞，从而使干流所需要抗御的洪</w:t>
        <w:br/>
        <w:t>水大大增加”，以至造成河患的频仍。我不理解筑堤防和分支淤塞</w:t>
        <w:br/>
        <w:t>之间有什么必然的联系？一条屯氏河一时的淤塞，怎能说成是诸分</w:t>
        <w:br/>
        <w:t>支已大都淤塞？事实上西汉河患从文帝时开始见于记载，武帝时已</w:t>
        <w:br/>
        <w:t>发展到了十分严重的地步，而在以西汉末年资料为据的《汉书·地</w:t>
        <w:br/>
        <w:t>理志》里，黄河下游除了荥阳附近派分河水的庞大的鸿沟水系外，</w:t>
        <w:br/>
        <w:t>也还有瓠子河、漯水、笃马河、屯氏河、张甲河、鸣犊河、浮水等分支</w:t>
        <w:br/>
        <w:t>见在，怎能说“秦及西汉时黄河下游诸分支已大都淤塞”了呢？</w:t>
        <w:br/>
        <w:t>最后，任文还是将东汉以后黄河长期安流局面的出现，归功</w:t>
        <w:br/>
        <w:t>王景所完成的治河工程，而这正是过去讲水利史的人们的一般看</w:t>
        <w:br/>
        <w:t>法，谭文论辩已详，无须乎我再在这里赘述。但不知任文说王景的</w:t>
        <w:br/>
        <w:t>治河工程是黄河下游自周秦以来第-次形成的统一防洪工程，这</w:t>
        <w:br/>
        <w:t>句话有什么根据？怎么知道在秦与西汉的统一时代，没有出现过</w:t>
        <w:br/>
        <w:t>统一的防洪工程呢？当然，谁也不否认在整个黄河治理史上，王景</w:t>
        <w:br/>
        <w:t>37</w:t>
      </w:r>
    </w:p>
    <w:p>
      <w:r>
        <w:br w:type="page"/>
      </w:r>
    </w:p>
    <w:p>
      <w:r>
        <w:t>确是一大功臣；经过他的治理，黄河下游防洪的标准一定有很大的</w:t>
        <w:br/>
        <w:t>提高，这也是可以肯定的。但如果将这一点作为东汉以后数百年</w:t>
        <w:br/>
        <w:t>安流的主要原因，那就很难讲得通了。假如任文的看法可以成立</w:t>
        <w:br/>
        <w:t>的话，那末解放后就不必兴建三门峡水库，也不必搞水土保持，只</w:t>
        <w:br/>
        <w:t>要把下游防洪标准提高就行了，但事实上恐怕不是这么回事吧</w:t>
        <w:br/>
        <w:t>再者，任文一开头认为谭文“论证了一个确切的事实，即黄河</w:t>
        <w:br/>
        <w:t>下游的灾害发展过程与中游的开垦过程是大体吻合的”。但下文</w:t>
        <w:br/>
        <w:t>却又否定中游土地利用与下游河道安危之间的关系，把安流与否</w:t>
        <w:br/>
        <w:t>的原因专归之于下游河道的宣泄能力。照这样说来，难道下游的</w:t>
        <w:br/>
        <w:t>灾害发展过程与中游的开垦过程之所以大体吻合，只是一种偶然</w:t>
        <w:br/>
        <w:t>性事件吗？这显然是难以令人信服的。</w:t>
        <w:br/>
        <w:t>附识：本文曾送请谭其骧先生审阅，承谭先生详加修改增删，特</w:t>
        <w:br/>
        <w:t>此致谢。</w:t>
        <w:br/>
        <w:t>(原载《学术月刊》1962年第Ⅱ1期)</w:t>
        <w:br/>
        <w:t>38</w:t>
      </w:r>
    </w:p>
    <w:p>
      <w:r>
        <w:br w:type="page"/>
      </w:r>
    </w:p>
    <w:p>
      <w:r>
        <w:t>《山经》河水下游及其支流考</w:t>
        <w:br/>
        <w:t>《山海经》这部书，由于后代读者不能理解它的内容，长期以来</w:t>
        <w:br/>
        <w:t>一直被斥为荒诞不经之言。清代考据之学兴起，先后有吴任臣、毕</w:t>
        <w:br/>
        <w:t>沅、郝懿行、吴承志等人对《山海经》作了注释，广征博引，确是下了</w:t>
        <w:br/>
        <w:t>不少工夫，但都距离真正充分理解这部书尚远。单就山川方位而</w:t>
        <w:br/>
        <w:t>言，就往往把经文中依次排列的山川，解释成一南一北、一东一西</w:t>
        <w:br/>
        <w:t>相去极远的两个山或两条水。例如，对《北次三经》的高是之山、滋</w:t>
        <w:br/>
        <w:t>水解释为在今山西北部，却对“其北五百里”的沂山和般水解释为</w:t>
        <w:br/>
        <w:t>在今山东境内（郝懿行）。锡山、牛首水解释为今河北邯郸县西北</w:t>
        <w:br/>
        <w:t>紫山和牛照河，而对“又北二百里”之景水、海泽解释为河水注于渤</w:t>
        <w:br/>
        <w:t>海(吴承志)。这样的注释，当然难以使读者提高对本书科学价值</w:t>
        <w:br/>
        <w:t>的认识。</w:t>
        <w:br/>
        <w:t>对《山海经》科学价值的忽视，也充分反映到对黄河史的研究</w:t>
        <w:br/>
        <w:t>上。古今所有研究黄河的学者多以《尚书·禹贡》篇里记载的河水</w:t>
        <w:br/>
        <w:t>为最早的大河故道。从司马迁开始，一直到清代研究黄河变迁的</w:t>
        <w:br/>
        <w:t>名著——胡渭《禹贡锥指》、现代研究黄河的巨著———岑仲勉《黄河</w:t>
        <w:br/>
        <w:t>变迁史》，叙述黄河的历史，都从《禹贡》大河讲起，对《山海经》根本</w:t>
        <w:br/>
        <w:t>此文初稿，本系《中国自然地理·历史地理篇》水系变迁中的一节及其附考，</w:t>
        <w:br/>
        <w:t>脱稿于1977年10月。顷者，《中华文史论丛将复刊，索稿于余，而余方在病</w:t>
        <w:br/>
        <w:t>中，不克执笔。赖邹逸麟同志热诚相助，乃得将初稿改编为专题论文以应《论</w:t>
        <w:br/>
        <w:t>丛之征。书此志谢。1978年5月5日，于上海龙华医院。</w:t>
        <w:br/>
        <w:t>39</w:t>
      </w:r>
    </w:p>
    <w:p>
      <w:r>
        <w:br w:type="page"/>
      </w:r>
    </w:p>
    <w:p>
      <w:r>
        <w:t>山经河水下游及其支流图</w:t>
        <w:br/>
        <w:t>北京</w:t>
        <w:br/>
        <w:t>★</w:t>
        <w:br/>
        <w:t>安次o</w:t>
        <w:br/>
        <w:t>水</w:t>
        <w:br/>
        <w:t>水</w:t>
        <w:br/>
        <w:t>霸县</w:t>
        <w:br/>
        <w:t>容城d</w:t>
        <w:br/>
        <w:t>山</w:t>
        <w:br/>
        <w:t>天津</w:t>
        <w:br/>
        <w:t>历</w:t>
        <w:br/>
        <w:t>清苑</w:t>
        <w:br/>
        <w:t>安新</w:t>
        <w:br/>
        <w:t>般水</w:t>
        <w:br/>
        <w:t>高阳</w:t>
        <w:br/>
        <w:t>水</w:t>
        <w:br/>
        <w:t>数</w:t>
        <w:br/>
        <w:t>水</w:t>
        <w:br/>
        <w:t>蠡县</w:t>
        <w:br/>
        <w:t>水</w:t>
        <w:br/>
        <w:t>安平</w:t>
        <w:br/>
        <w:t>水</w:t>
        <w:br/>
        <w:t>水</w:t>
        <w:br/>
        <w:t>永</w:t>
        <w:br/>
        <w:t>O</w:t>
        <w:br/>
        <w:t>石家庄</w:t>
        <w:br/>
        <w:t>深县</w:t>
        <w:br/>
        <w:t>肥</w:t>
        <w:br/>
        <w:t>经</w:t>
        <w:br/>
        <w:t>宁</w:t>
        <w:br/>
        <w:t>槐</w:t>
        <w:br/>
        <w:t>水抵泽</w:t>
        <w:br/>
        <w:t>皋泽</w:t>
        <w:br/>
        <w:t>泜</w:t>
        <w:br/>
        <w:t>彭水</w:t>
        <w:br/>
        <w:t>禁巨鹿</w:t>
        <w:br/>
        <w:t>广宗</w:t>
        <w:br/>
        <w:t>汤</w:t>
        <w:br/>
        <w:t>水</w:t>
        <w:br/>
        <w:t>平乡</w:t>
        <w:br/>
        <w:t>漳</w:t>
        <w:br/>
        <w:t>水</w:t>
        <w:br/>
        <w:t>清</w:t>
        <w:br/>
        <w:t>X</w:t>
        <w:br/>
        <w:t>海泽</w:t>
        <w:br/>
        <w:t>济南</w:t>
        <w:br/>
        <w:t>景</w:t>
        <w:br/>
        <w:t>生水</w:t>
        <w:br/>
        <w:t>曲周</w:t>
        <w:br/>
        <w:t>水</w:t>
        <w:br/>
        <w:t>水</w:t>
        <w:br/>
        <w:t>水</w:t>
        <w:br/>
        <w:t>内黄</w:t>
        <w:br/>
        <w:t>浚县</w:t>
        <w:br/>
        <w:t>淇县</w:t>
        <w:br/>
        <w:t>黄</w:t>
        <w:br/>
        <w:t>武陟</w:t>
        <w:br/>
        <w:t>水</w:t>
        <w:br/>
        <w:t>比例尺</w:t>
        <w:br/>
        <w:t>河</w:t>
        <w:br/>
        <w:t>0荥阳</w:t>
        <w:br/>
        <w:t>0</w:t>
        <w:br/>
        <w:t>50</w:t>
        <w:br/>
        <w:t>100</w:t>
        <w:br/>
        <w:t>150</w:t>
        <w:br/>
        <w:t>公里</w:t>
      </w:r>
    </w:p>
    <w:p>
      <w:r>
        <w:br w:type="page"/>
      </w:r>
    </w:p>
    <w:p>
      <w:r>
        <w:t>不予理会。</w:t>
        <w:br/>
        <w:t>实际上《山海经》中《山经》部分包含着很丰富的有关黄河下游</w:t>
        <w:br/>
        <w:t>河道的具体资料，《山经》的著作年代虽然难以具体确定，但它是先</w:t>
        <w:br/>
        <w:t>秦著作是决无问题的，一般都认为在《禹贡》之先。只是由于《山</w:t>
        <w:br/>
        <w:t>经中对河水本身只有“昆仑之丘，河水出焉，而南流，东注入无</w:t>
        <w:br/>
        <w:t>达”；“积石之山，其下有石门，河水冒以西流”(《西次三经》)这么几</w:t>
        <w:br/>
        <w:t>句，缺乏像《禹贡》导河一节那样对河水下游河道有具体流路的记</w:t>
        <w:br/>
        <w:t>载，因此，《山经》里有关河水的具体记载竟长期以来不为人所重</w:t>
        <w:br/>
        <w:t>视。但我们如把《北山经》中注入河水下游的支流，一条一条摸清</w:t>
        <w:br/>
        <w:t>楚，加以排比。再以《汉书·地理志》(以下简称《汉志》)、《水经》和</w:t>
        <w:br/>
        <w:t>《水经注》时代的河北水道予以印证，就可以相当具体地把这条见</w:t>
        <w:br/>
        <w:t>于记载的最古的黄河故道在地图上显示出来。</w:t>
        <w:br/>
        <w:t>下面即将《北山经·北次三经》中河水下游支流逐条予以考</w:t>
        <w:br/>
        <w:t>证。</w:t>
        <w:br/>
        <w:t>沁水丹林水</w:t>
        <w:br/>
        <w:t>《北次三经》自西南而东北第十九山日谒戾</w:t>
        <w:br/>
        <w:t>之山，“沁水出焉，南流注于河。其东有林焉，名曰丹林，丹林之水</w:t>
        <w:br/>
        <w:t>出焉，南流注于河。”沁水即《汉志》、《水经》沁水，今沁河。据《水经</w:t>
        <w:br/>
        <w:t>沁水注》，古沁水自今武陟县治（木栾店）以下，又东流经县东十六</w:t>
        <w:br/>
        <w:t>里武德故城南，又东南入河，与今沁河自县治西南折南流入黄河不</w:t>
        <w:br/>
        <w:t>同。丹林水即《汉志》绝水，《水经·沁水注》丹水，今丹河。《沁水</w:t>
        <w:br/>
        <w:t>注&gt;引此经直作丹水，无林字。丹水入沁而经云入河，盖谓合沁</w:t>
        <w:br/>
        <w:t>入河。</w:t>
        <w:br/>
        <w:t>婴侯水汜水</w:t>
        <w:br/>
        <w:t>谒戾山又有“婴侯之水出焉，北流注于汜</w:t>
        <w:br/>
        <w:t>水”。《水经汾水注》引此经作“谒戾之山，婴侯之水出于其阴，北</w:t>
        <w:br/>
        <w:t>流注于祀水”。婴侯水即今平遥县东南中都水，祀水(汜水)即县东</w:t>
        <w:br/>
        <w:t>贺水，二水合流后西流注于汾水。二水不属于河水下游支流。</w:t>
        <w:br/>
        <w:t>漆水</w:t>
        <w:br/>
        <w:t>第二十山曰沮洳之山，“潇水出焉，南流注于河”。潇</w:t>
        <w:br/>
        <w:t>41</w:t>
      </w:r>
    </w:p>
    <w:p>
      <w:r>
        <w:br w:type="page"/>
      </w:r>
    </w:p>
    <w:p>
      <w:r>
        <w:t>水即《汉志》《水经》淇水，《水经注》引此经亦作淇水。《汉志》淇永</w:t>
        <w:br/>
        <w:t>入河同此经。东汉末曹操于淇水口遏淇水东入白沟，故《水经》淇</w:t>
        <w:br/>
        <w:t>水下游为白沟。今淇河南流至浚县西南淇门入卫河，略同曹操故</w:t>
        <w:br/>
        <w:t>迹，汉以前淇水则自此更南流入大河。</w:t>
        <w:br/>
        <w:t>黄水洹水</w:t>
        <w:br/>
        <w:t>第二十一山曰神囷之山，“黄水出焉，而东流</w:t>
        <w:br/>
        <w:t>注于洹”。据《水经·洹水注》，黄水乃汉隆虑县即今林县境内洹水之</w:t>
        <w:br/>
        <w:t>北源。洹水即《汉志》、《水经》洹水，今安阳河。此经不及洹水所注，</w:t>
        <w:br/>
        <w:t>按《水经》洹水“东过内黄县(故城今内黄县西北二十里)北，东人于</w:t>
        <w:br/>
        <w:t>白沟”，自此以上白沟本大河故道，即《汉志》所谓“邺东故大河”，则</w:t>
        <w:br/>
        <w:t>《山经》时洹水当在此入河。《汉志》洹水“东北至信成(故城今清河</w:t>
        <w:br/>
        <w:t>县西北)入张甲河”，自内黄以东乃战国后所形成，非洹水故道。</w:t>
        <w:br/>
        <w:t>滏水欧水神困山又有“滏水出焉，而东流注于欧水”。</w:t>
        <w:br/>
        <w:t>按《汉志》《水经》滏水(今滏阳河上游)在漳水北，此滏水、欧水在</w:t>
        <w:br/>
        <w:t>漳水南，不知所指。</w:t>
        <w:br/>
        <w:t>黄泽</w:t>
        <w:br/>
        <w:t>《北次三经》第十四山日虫尾之山，“薄水出焉，而东</w:t>
        <w:br/>
        <w:t>南流注于黄泽”。第十六山“曰小侯之山，明漳之水出焉，南流注于</w:t>
        <w:br/>
        <w:t>黄泽”。此黄泽在沁水之西南，不得为《汉志》《水经》内黄县界内荡</w:t>
        <w:br/>
        <w:t>水所注之黄泽。</w:t>
        <w:br/>
        <w:t>漳水</w:t>
        <w:br/>
        <w:t>第二十二山曰发鸠之山，“漳水出焉，东流注于河”。</w:t>
        <w:br/>
        <w:t>漳有清漳、浊漳二源，此经以二源会合以后为浊漳，与《水经》同，较</w:t>
        <w:br/>
        <w:t>&lt;汉志》、《说文》以合流后为清漳为合理。《汉志》漳水“东北至阜成</w:t>
        <w:br/>
        <w:t>(故城今阜城县东)入大河”，《水经》漳水“东北过平舒县(故城今大</w:t>
        <w:br/>
        <w:t>城县治)南东入海”，此乃后世迁变。古大河在汉晋斥漳县(故城今</w:t>
        <w:br/>
        <w:t>曲周县东南)南会漳水，见《水经浊漳水注》。</w:t>
        <w:br/>
        <w:t>清漳水</w:t>
        <w:br/>
        <w:t>第二十三山曰少山，“清漳之水出焉，东流于浊漳</w:t>
        <w:br/>
        <w:t>之水”。指清浊二漳会合以前之清漳水。</w:t>
        <w:br/>
        <w:t>牛首水滏水</w:t>
        <w:br/>
        <w:t>第二十四山曰锡山，“牛首之水出焉，而东</w:t>
        <w:br/>
        <w:t>42</w:t>
      </w:r>
    </w:p>
    <w:p>
      <w:r>
        <w:br w:type="page"/>
      </w:r>
    </w:p>
    <w:p>
      <w:r>
        <w:t>流注于滏水”。牛首水即《汉志》、《水经·浊漳水注》中的牛首水；</w:t>
        <w:br/>
        <w:t>源出邯郸县西北，今上游犹名牛照水，流经县北曰西河，又东注于</w:t>
        <w:br/>
        <w:t>滏阳河。《汉志》、《水经注》牛首水东入白渠水，此段白渠水即今滏</w:t>
        <w:br/>
        <w:t>阳河;汉世及汉前之滏水则更在白渠之东;故《山经》牛首水入滏处</w:t>
        <w:br/>
        <w:t>应在今肥乡或成安县界。经文不及滏水源流。按《汉志》魏郡武始</w:t>
        <w:br/>
        <w:t>之误。武始故城在今武安县南，东北去邯郸五十里。邯沟故城在</w:t>
        <w:br/>
        <w:t>今肥乡县西北十里。是汉世滏水上游同今滏阳河，东南流经磁县</w:t>
        <w:br/>
        <w:t>城南后，应东北流至肥乡县界入漳。《山经》滏水同。《水经·浊漳</w:t>
        <w:br/>
        <w:t>水注&gt;滏水入漳处在今临漳县境邺城附近，此乃后世迁变。</w:t>
        <w:br/>
        <w:t>景水 海泽第二十五山曰景山，“景水出焉，东南流注于</w:t>
        <w:br/>
        <w:t>海泽”。景水即《汉志》、《说文》帘水。帘同浸，景帘音近而变。《水</w:t>
        <w:br/>
        <w:t>在邯郸西南”。是景山即今武安县南鼓山，洺河出其北麓，滏阳河</w:t>
        <w:br/>
        <w:t>出其南麓。《汉志》帘水下游“东北至东昌入虖池河”，此后世迁变。</w:t>
        <w:br/>
        <w:t>《山经》景水应自今永年县(临洺关)东与今洺河别而东流至曲周县</w:t>
        <w:br/>
        <w:t>北注于海泽。《初学记》州郡河北道引《水经注》云：“洺水东北径广</w:t>
        <w:br/>
        <w:t>平县故城东，水积于大泽之中，为登泉，南北四十里，东西二十里，</w:t>
        <w:br/>
        <w:t>亦谓之黄塘泉”。《水经·浊漳水注》谓白渠水所潴之鸡泽，“东北</w:t>
        <w:br/>
        <w:t>通澄湖”，准以地望，澄湖亦即登泉。广平故城在今鸡泽县东二十</w:t>
        <w:br/>
        <w:t>里，泽在其东，应在今曲周县北境。洺水即《山经》景水，则澄湖即</w:t>
        <w:br/>
        <w:t>《山经》海泽。《山经》不及海泽所归，据其时大河经其东，知泽水</w:t>
        <w:br/>
        <w:t>应泄出东注于河。</w:t>
        <w:br/>
        <w:t>第二十六山曰题首之山，“无水”。</w:t>
        <w:br/>
        <w:t>洧水第二十七山曰绣山，“洧水出焉，而东流注于河”。洧</w:t>
        <w:br/>
        <w:t>应读若有，即《汉志》、《说文》涡水，有涡音近而变。今沙河县北沙</w:t>
        <w:br/>
        <w:t>河。《汉志》.水“东北至任(今任县东)入窜”，此后世迁变；《山经》</w:t>
        <w:br/>
        <w:t>43</w:t>
      </w:r>
    </w:p>
    <w:p>
      <w:r>
        <w:br w:type="page"/>
      </w:r>
    </w:p>
    <w:p>
      <w:r>
        <w:t>洧水约当东流至今平乡广宗界上入河。</w:t>
        <w:br/>
        <w:t>汤水第二十八山“曰松山，阳水出焉，东北流注于河”。按</w:t>
        <w:br/>
        <w:t>《太平寰宇记》邢州沙河县有“汤山在县西北七十一里”，下引《山海</w:t>
        <w:br/>
        <w:t>经》云：“汤山，汤水出焉”。《太平御览》卷四五河北诸山有汤山条，</w:t>
        <w:br/>
        <w:t>引《山海经》云云同《寰宇记》，而不及山在何州县。今本《山海经》</w:t>
        <w:br/>
        <w:t>不见《寰宇记》、《御览》所引云云，疑此条松山阳水即汤山汤水之钞</w:t>
        <w:br/>
        <w:t>讹，准以地望殊合。汤水应即《汉志》出襄国（今邢台县）之蓼水。</w:t>
        <w:br/>
        <w:t>《寰宇记》龙冈县下云：“蓼水一名达活水，出襄国西水井冈”，盖</w:t>
        <w:br/>
        <w:t>有谈话村，“谈话”又“达活”之音转。其地距沙河县旧治正约七十</w:t>
        <w:br/>
        <w:t>余里。《汉志》蓼水“东至朝平（故城在今任县南和间）入涡”，此乃</w:t>
        <w:br/>
        <w:t>后世迁变。古汤水当自邢台东流至今巨鹿广宗界上入河。今堙。</w:t>
        <w:br/>
        <w:t>溹水 泰陆水第二十九山曰敦与之山，“溹水出于其阳，</w:t>
        <w:br/>
        <w:t>而东流注于泰陆之水”。按《寰宇记》赵州临城县“敦与山在县南七</w:t>
        <w:br/>
        <w:t>十里，泜水所出”。邢州内丘县蓬鹊山“在县西六十三里。《地理</w:t>
        <w:br/>
        <w:t>志》云，中丘(故城今内丘县西十里)逢山长谷，渚水所出”。内丘县</w:t>
        <w:br/>
        <w:t>西六十余里，正当临城县西南七十里，是蓬鹊山即敦与山，泜水、渚</w:t>
        <w:br/>
        <w:t>中丘，泜水出西山穷泉谷，当指此山之阴，渚水出逢山长谷，当指此</w:t>
        <w:br/>
        <w:t>山之阳。是《山经》溹水即《汉志》渚水。水之上游今曰柳林河，源</w:t>
        <w:br/>
        <w:t>出内丘县西，东流至县治南，此下已堙。《山经》溹水约当东流至今</w:t>
        <w:br/>
        <w:t>隆尧县境入泰陆水。《寰宇记》任县下有“溹水在县西一十五里，从</w:t>
        <w:br/>
        <w:t>龙冈县北来”，与《山经》溹水地望不合，当是另一溹水。泰陆水即</w:t>
        <w:br/>
        <w:t>《汉志》及后世大陆泽。经不言泰陆水所注，参以《水经·浊漳水</w:t>
        <w:br/>
        <w:t>注》漳水“径南宫县故城西，其水与涡澧通为衡津”，涡澧即大陆泽</w:t>
        <w:br/>
        <w:t>尾间，此处漳水即《山经》大河故道，则泰陆水应东北泄出入河。其</w:t>
        <w:br/>
        <w:t>时景水、洧水、汤水皆入河不入泰陆水，是泰陆面积当犹不甚广阔。</w:t>
        <w:br/>
        <w:t>44</w:t>
      </w:r>
    </w:p>
    <w:p>
      <w:r>
        <w:br w:type="page"/>
      </w:r>
    </w:p>
    <w:p>
      <w:r>
        <w:t>低水彭水</w:t>
        <w:br/>
        <w:t>敦与山又有“泜水出于其阴，而东流注于彭</w:t>
        <w:br/>
        <w:t>水”。泜水即《汉志》泜水，今泜河。惟经所谓泜水仅限于合彭以上</w:t>
        <w:br/>
        <w:t>一段，合彭以下被目为彭水。《隋书·地理志》赵郡房子县“有彭</w:t>
        <w:br/>
        <w:t>水”。隋房子县故城在今临城县西南，地接内丘。《寰宇记》内丘县</w:t>
        <w:br/>
        <w:t>有“沙沟水源出鹊山，东流经县北五里”。《清统志》引旧志“沙沟水</w:t>
        <w:br/>
        <w:t>出蓬山，东流八十里至唐山县界入泜河。”鹊山蓬山皆蓬鹊山之简</w:t>
        <w:br/>
        <w:t>称，亦即敦与山，则沙沟水即《山经》之彭水，疑即得名于源出蓬山。</w:t>
        <w:br/>
        <w:t>沙沟水上游即《清统志&gt;发源内丘县西，流经县北之李阳河，惟李阳</w:t>
        <w:br/>
        <w:t>河下游入大陆泽而不入泜，此乃后世之迁变。今惟县北以西有水，</w:t>
        <w:br/>
        <w:t>以东已堙。泜彭会合后《山经》目为彭水，《汉志》目为泜水，故《汉</w:t>
        <w:br/>
        <w:t>志》但著低水而不及彭水，《山经》彭水之下游，即《汉志》之泜水也。</w:t>
        <w:br/>
        <w:t>槐水泜泽</w:t>
        <w:br/>
        <w:t>敦与山又有“槐水出焉，而东流注于泜泽。”按</w:t>
        <w:br/>
        <w:t>槐水见《寰宇记》赵州平棘县引《水经注》，赞皇县引《隋图经》，即今</w:t>
        <w:br/>
        <w:t>槐河，出赞皇县西北，东流经元氏县南高邑县北。又有济水，见《汉</w:t>
        <w:br/>
        <w:t>志》、《续汉志》常山郡房子县、《说文》、《元和郡县志》赵州赞皇县，</w:t>
        <w:br/>
        <w:t>即今济河，或作泲河，出赞皇县南，东流经高邑县南。据《清统志》，</w:t>
        <w:br/>
        <w:t>旧时二水合于柏乡县北，又东至宁晋县界入宁晋泊。&lt;山经》以槐</w:t>
        <w:br/>
        <w:t>水为干流，故有槐水而不及济水，《汉志》以济水为干流，故有济水</w:t>
        <w:br/>
        <w:t>而不及槐水。《寰宇记》赞皇县下引《隋图经》云槐水“亦曰济水”，</w:t>
        <w:br/>
        <w:t>非是。泜泽，《水经·浊漳水注»中作泜湖，顾名思义，当得名于为</w:t>
        <w:br/>
        <w:t>泜水所潴。《山经》虽不详彭水所归，彭水下游既即泜水下游，自当</w:t>
        <w:br/>
        <w:t>入泜泽。泽又为槐水所注，以地望推之，应相当于明清时代宁晋泊</w:t>
        <w:br/>
        <w:t>之西南部，今堙。《汉志》济水作入泜而不作入泜泽，则以《山经》及</w:t>
        <w:br/>
        <w:t>《水经注》盖就其夏秋水盛时而言，而《汉志》乃就其冬春水枯时</w:t>
        <w:br/>
        <w:t>而言。</w:t>
        <w:br/>
        <w:t>历聚水洧水</w:t>
        <w:br/>
        <w:t>第三十山曰柘山，“历聚之水出焉，而北流</w:t>
        <w:br/>
        <w:t>注于洧水”。历聚水出于在敦与山（今赞皇、临城、内丘县界上诸</w:t>
        <w:br/>
        <w:t>45</w:t>
      </w:r>
    </w:p>
    <w:p>
      <w:r>
        <w:br w:type="page"/>
      </w:r>
    </w:p>
    <w:p>
      <w:r>
        <w:t>山)与维龙山（今元氏获鹿县界上封龙山）之间之柘山，其水北流，</w:t>
        <w:br/>
        <w:t>以地望推之，应即《水经·浊漳水注》中之泽发水，今冶河，一作松</w:t>
        <w:br/>
        <w:t>溪河。泽发水北流注《汉志》绵蔓水即《浊漳水注》之桃水，今绵河，</w:t>
        <w:br/>
        <w:t>一作桃河，应即此经洧水。</w:t>
        <w:br/>
        <w:t>肥水皋泽</w:t>
        <w:br/>
        <w:t>第三十一山曰维龙之山，“肥水出焉，而东流</w:t>
        <w:br/>
        <w:t>注于皋泽”。维龙山即飞龙山，一作封龙山，在今获鹿县南元氏县</w:t>
        <w:br/>
        <w:t>西北界上。《汉志》常山郡石邑县，“井陉山在西，洨水所出，东南</w:t>
        <w:br/>
        <w:t>至廖陶（故城今宁晋县西南）入泜”。石邑故城在今获鹿县东南。</w:t>
        <w:br/>
        <w:t>是则石邑西之井陉山，实指飞龙山，肥水应即《汉志》洨水，今洨河。</w:t>
        <w:br/>
        <w:t>《汉志》洨水入泜，明清时洨水入宁晋泊，则肥水所注皋泽，应相当</w:t>
        <w:br/>
        <w:t>于明清宁晋泊之西北部。今堙。</w:t>
        <w:br/>
        <w:t>敞铁水大泽</w:t>
        <w:br/>
        <w:t>维龙山又有“敞铁之水出焉，而北流注于大</w:t>
        <w:br/>
        <w:t>泽”。待考。</w:t>
        <w:br/>
        <w:t>木马水</w:t>
        <w:br/>
        <w:t>第三十二山曰白马之山，“木马之水出焉，而东北</w:t>
        <w:br/>
        <w:t>流注于虖沱”。木马水即《水经注》三会水（《寰宇记》忻州定襄县</w:t>
        <w:br/>
        <w:t>引)，今牧马河。白马山今仍古名，在忻县西南六十里。</w:t>
        <w:br/>
        <w:t>空桑水</w:t>
        <w:br/>
        <w:t>第三十三山“日空桑之山，无草木，冬夏有雪。空</w:t>
        <w:br/>
        <w:t>桑之水出焉，东流注于虖沱”。空桑山当即今云中山主峰，海拔二</w:t>
        <w:br/>
        <w:t>六四五公尺。空桑水当即今云中水，东流入滹沱河。</w:t>
        <w:br/>
        <w:t>虖沱水 溇水第三十四山曰泰戏之山，“虖沱之水出焉，</w:t>
        <w:br/>
        <w:t>而东流注于溇水”。虖沱水《汉志》作虖池河，《水经注》作滹沱河，</w:t>
        <w:br/>
        <w:t>即今滹沱河。《山经》虖沱水东流至今晋县注入溇水。《水经·浊漳</w:t>
        <w:br/>
        <w:t>水注》有井陉山水，“出井陉山，世谓之鹿泉水”。《元和志》、《寰宇</w:t>
        <w:br/>
        <w:t>记获鹿县下皆云：隋置鹿泉县于此，以鹿泉得名。“鹿泉出井陉口</w:t>
        <w:br/>
        <w:t>南山下”。“井陉口在县西南十里”。石邑县下皆云：“鹿泉水一名井</w:t>
        <w:br/>
        <w:t>陉水，南去县十里”。鹿溇音近，鹿泉应即《山经》之溇水。《浊漳水</w:t>
        <w:br/>
        <w:t>注》鹿泉水东注绵蔓水，此所谓绵蔓水于《汉志》实为大白渠水。</w:t>
        <w:br/>
        <w:t>46</w:t>
      </w:r>
    </w:p>
    <w:p>
      <w:r>
        <w:br w:type="page"/>
      </w:r>
    </w:p>
    <w:p>
      <w:r>
        <w:t>&lt;山经》溇水自今获鹿以下当循此道东流。惟《汉志》大白渠水东南</w:t>
        <w:br/>
        <w:t>人入斯洨水，《山经》溇水既为虖沱水所注，则应在今晋县附近会虖沱</w:t>
        <w:br/>
        <w:t>水，东北流取道汉之虖池河，至今安平县东入于河。</w:t>
        <w:br/>
        <w:t>液女水沁水</w:t>
        <w:br/>
        <w:t>泰戏山又有“液女之水出于其阳，南流注于</w:t>
        <w:br/>
        <w:t>沁水”。待考。</w:t>
        <w:br/>
        <w:t>濩濩水</w:t>
        <w:br/>
        <w:t>第三十五山曰石山，“濩濩之水出焉，而东流注于</w:t>
        <w:br/>
        <w:t>虖沱”。濩，读若户；汲，读若孤；濩派一声之转，濩濩水应即《汉志》</w:t>
        <w:br/>
        <w:t>沥河、《水经》泒水。此经虖沱水所出泰戏山与濩濩水所出石山相</w:t>
        <w:br/>
        <w:t>接，与《汉志》所载虖池河与派河(今本误作从河)同出代郡卤城(故</w:t>
        <w:br/>
        <w:t>城今繁峙县东一百里）符合。《说文》“派水起雁门葰人（故城今繁</w:t>
        <w:br/>
        <w:t>峙县稍南，盖其时并卤城入葰人)戊(今本误作戍)夫山”，而郭璞注</w:t>
        <w:br/>
        <w:t>此经虖沱水曰：“出雁门卤成县南武夫山”，武夫无疑即戊夫，则虖</w:t>
        <w:br/>
        <w:t>沱与弧水所出实一山之两麓，故《元和志》代州繁峙县径谓“泰戏山</w:t>
        <w:br/>
        <w:t>一名武夫山”。《通典》繁峙县“有虖池河，源出县东南洒阜山”，则</w:t>
        <w:br/>
        <w:t>此山又有派阜之名，当得名于为沥水所出。《寰宇记》繁峙县“泰戏</w:t>
        <w:br/>
        <w:t>山一名武夫山，亦名平山，亦曰氏天山，今曰派山”。氏天乃戊夫之</w:t>
        <w:br/>
        <w:t>误，派乃弧之讹。是派阜山又得简称为弧山。明以后泒山又讹作</w:t>
        <w:br/>
        <w:t>孤山，有大小孤山之别，见《方舆纪要》。要之，由濩濩水所出山之</w:t>
        <w:br/>
        <w:t>与虖沱水所出山之相接，亦可证濩濩水即派水，今大沙河。惟《汉</w:t>
        <w:br/>
        <w:t>志》、《说文》派河浊流入海，《山经》时代濩濩水自今新乐以下应东</w:t>
        <w:br/>
        <w:t>南流至晋县西北注于虖沱水。</w:t>
        <w:br/>
        <w:t>鲜于水</w:t>
        <w:br/>
        <w:t>石山又有“鲜于之水出焉，而南(一本南上有西字)</w:t>
        <w:br/>
        <w:t>流注于虖沱”。鲜于水以地望推之，当即今源出五台山西南流注于</w:t>
        <w:br/>
        <w:t>滹沱河之清水河。盖五台与泰戏、戊夫连峰接峦，故水源亦被目为</w:t>
        <w:br/>
        <w:t>石山之一部分。</w:t>
        <w:br/>
        <w:t>皋涂水溇液水</w:t>
        <w:br/>
        <w:t>第三十六山“曰童戎之山，皋涂之水出</w:t>
        <w:br/>
        <w:t>焉，而东流注于溇液水”。待考。</w:t>
        <w:br/>
        <w:t>47</w:t>
      </w:r>
    </w:p>
    <w:p>
      <w:r>
        <w:br w:type="page"/>
      </w:r>
    </w:p>
    <w:p>
      <w:r>
        <w:t>滋水</w:t>
        <w:br/>
        <w:t>第三十七山曰高是之山，“滋水出焉，而南流注于虖</w:t>
        <w:br/>
        <w:t>沱”。同《汉志》、《水经》滋水。中上游同今滋河，下游应自今新乐</w:t>
        <w:br/>
        <w:t>县南南流至藁城县北入滹沱河。按滋水源出今行唐县西北，在清</w:t>
        <w:br/>
        <w:t>水河、大沙河、滹沱河三源之南，高是山则远在此三源之北今灵丘</w:t>
        <w:br/>
        <w:t>县西北(《寰宇记》)，滋水源不得在此，《山经》误。</w:t>
        <w:br/>
        <w:t>水高是山又有“〖水出焉，东流注于河”。即《汉志》、</w:t>
        <w:br/>
        <w:t>《水经》水，今唐河。惟汉世寇水东南流至今蠡县南后，折北流会</w:t>
        <w:br/>
        <w:t>易水，又折东流入海；《山经》时代则汉之水自蠡县以下至入海乃</w:t>
        <w:br/>
        <w:t>当时大河经流，故淀水仅限于上游东南流一段，在今蠡县南注于</w:t>
        <w:br/>
        <w:t>河。</w:t>
        <w:br/>
        <w:t>郪水第三十八山曰陆山，“鄯水出焉，而东流注于河”。此</w:t>
        <w:br/>
        <w:t>水不见《汉志》、《水经》。今按《汉书·王子侯表》载有中山靖王子</w:t>
        <w:br/>
        <w:t>将梁侯朝平。《水经·水注》有堀沟，“上承清梁陂，又北径清凉</w:t>
        <w:br/>
        <w:t>城东，即将梁也。汉武帝元朔二年封中山靖王子刘朝平为侯国。其</w:t>
        <w:br/>
        <w:t>水东北入博水”。是则将梁当得名于将水上有梁，将水即《山经&gt;之</w:t>
        <w:br/>
        <w:t>鄯水。将梁城后讹为清凉城，在今清苑县（南大冉）东南二十里。</w:t>
        <w:br/>
        <w:t>郦道元时清梁陂水东北流为堀沟入博水，此乃后世改道，古水当</w:t>
        <w:br/>
        <w:t>出自今唐县或望都某山，东流偏北经今清凉城又东注于河。《清统</w:t>
        <w:br/>
        <w:t>志》保定府界河条载“又有清凉河，在清凉城北”，殆其遗迹。</w:t>
        <w:br/>
        <w:t>般水第三十九山“曰沂山，般水出焉，而东流注于河”。般</w:t>
        <w:br/>
        <w:t>水即《汉志》博水，般博一声之转。今曰望都河。《汉志》中山国望</w:t>
        <w:br/>
        <w:t>都：“博水东至高阳入河”。汉世博水所注实为淀水，盖以此段淀水</w:t>
        <w:br/>
        <w:t>曾为《山经》河水经流，故流俗仍称为河。般水所出沂山，郭注音</w:t>
        <w:br/>
        <w:t>祁，即《水经·淀水注&gt;苏水所出近山，沂近形声皆近。此山约当在</w:t>
        <w:br/>
        <w:t>今唐县东北，苏水出其东北麓，博水即般水出其东南麓。今望都河</w:t>
        <w:br/>
        <w:t>东流经清苑县南合方顺河为府河，东北流至安新县南入白洋淀。</w:t>
        <w:br/>
        <w:t>《汉志》博水当在今安新县西部旧安州界(汉高阳县北境)入淀，《山</w:t>
        <w:br/>
        <w:t>48</w:t>
      </w:r>
    </w:p>
    <w:p>
      <w:r>
        <w:br w:type="page"/>
      </w:r>
    </w:p>
    <w:p>
      <w:r>
        <w:t>经》般水即在此入河。</w:t>
        <w:br/>
        <w:t>燕水第四十山曰燕山，“燕水出焉，东流注于河”。燕易音</w:t>
        <w:br/>
        <w:t>近，燕水应即《汉志》出中山国北新城西北东入之易水，亦即《水</w:t>
        <w:br/>
        <w:t>经》·受以前之易水。今雹河。其水出自今易县西南。《御览》卷</w:t>
        <w:br/>
        <w:t>据《水经·易水注》，易水东流至浑垦城南，东合水，《山经》燕水</w:t>
        <w:br/>
        <w:t>注于河亦当在此。浑坚城即今安新县治。</w:t>
        <w:br/>
        <w:t>历虢水</w:t>
        <w:br/>
        <w:t>第四十一山曰饶山，“历虢之水出焉，而东流注于</w:t>
        <w:br/>
        <w:t>河”。饶山，应即尧山，在今完县西，一名伊祁山，则历虢水应即《汉</w:t>
        <w:br/>
        <w:t>志濡水，今为源出伊祁山之祁水，下游为满城清苑境内之方顺河。</w:t>
        <w:br/>
        <w:t>《水经·淀水注》云：濡水“东北径乐城（今保定市东南三十里）南，</w:t>
        <w:br/>
        <w:t>又东人博水，自下博水亦兼濡水通称矣”。故《山经》般水人河，历</w:t>
        <w:br/>
        <w:t>虢水亦得作入河。饶山历虢水在燕山燕水之南，今本《山经》列在</w:t>
        <w:br/>
        <w:t>燕山燕水之北，当系错简。</w:t>
        <w:br/>
        <w:t>第四十二山日干山，“无水”。</w:t>
        <w:br/>
        <w:t>伦水第四十三山“曰伦山，伦水出焉，而东流注于河”。伦</w:t>
        <w:br/>
        <w:t>水即《汉志》涞水，《水经》巨马河，今拒马河。伦山即《水经》巨马河</w:t>
        <w:br/>
        <w:t>所出涞山。沦涞一声之转。伦水东流注于河，即《汉志》“涞水东南</w:t>
        <w:br/>
        <w:t>至容城（故城今容城县西北十五里）入河”。汉世涞水所注实为</w:t>
        <w:br/>
        <w:t>水，以其曾为《山经》大河故道，流俗仍称为河。涞水即伦水入河</w:t>
        <w:br/>
        <w:t>处，当在今容城县东。</w:t>
        <w:br/>
        <w:t>绳水第四十四山“曰碣石之山，绳水出焉，而东流注于</w:t>
        <w:br/>
        <w:t>河”。绳水即《水经》圣水，绳圣一声之转。据《水经·圣水注》所叙</w:t>
        <w:br/>
        <w:t>圣水源流，碣石山应指圣水上游所出大防岭，即今房山县大石河所</w:t>
        <w:br/>
        <w:t>出大房山，亦有可能指圣水东源广阳水所出西山，即今小清河所出</w:t>
        <w:br/>
        <w:t>北京西郊潭柘山。《史记·孟子荀卿列传》：驺衍如燕，昭王“筑碣</w:t>
        <w:br/>
        <w:t>石宫身亲往师之”；《正义：“碣石宫，在幽州蓟县西三十里，宁台之</w:t>
        <w:br/>
        <w:t>49</w:t>
      </w:r>
    </w:p>
    <w:p>
      <w:r>
        <w:br w:type="page"/>
      </w:r>
    </w:p>
    <w:p>
      <w:r>
        <w:t>东”。宫以碣石为名，殆当由于自宫西眺得见二十里外碣石山之景</w:t>
        <w:br/>
        <w:t>色。圣水东南流至今涿县东有桃水即今北拒马河，首受涞水东流</w:t>
        <w:br/>
        <w:t>来会，自下盖桃圣通称，故《汉志》不著圣水而系桃水于涿郡涿县之</w:t>
        <w:br/>
        <w:t>下云：“首受涞水，分东至安次入河”。此所谓“入河”即入淀，而《山</w:t>
        <w:br/>
        <w:t>经»时绳水所注则确为大河。《水经》易与巨马合流后称巨马河，</w:t>
        <w:br/>
        <w:t>花梁采交采团</w:t>
        <w:br/>
        <w:t>巨马而入海。</w:t>
        <w:br/>
        <w:t>雁门水</w:t>
        <w:br/>
        <w:t>第四十五山曰“雁门之山，无草木”。按《水经·澡</w:t>
        <w:br/>
        <w:t>水注》引此经作“雁门之水，出于雁门之山”；《北山首经》有少咸之</w:t>
        <w:br/>
        <w:t>山，“敦水出焉，东流注于雁门之水”；《北次二经》有梁渠之山，“修</w:t>
        <w:br/>
        <w:t>采</w:t>
        <w:br/>
        <w:t>水出焉”句，传钞脱去。雁门水即今南洋河及洋河。敦水为阳高县</w:t>
        <w:br/>
        <w:t>境内南洋河一支流。修水即《汉志》于延水，今东洋河。</w:t>
        <w:br/>
        <w:t>泰泽雁门山北行“至于泰泽，其中有山焉，曰帝都之山”。</w:t>
        <w:br/>
        <w:t>此泽《海内西经》作大泽，疑即今凉城之岱海，亦得为察哈尔右前旗</w:t>
        <w:br/>
        <w:t>之苏木海子。不属于河水下游流域。</w:t>
        <w:br/>
        <w:t>治水</w:t>
        <w:br/>
        <w:t>第四十七山“日谆于毋逢之山，北望鸡号之山，西望</w:t>
        <w:br/>
        <w:t>幽都之山，浴水出焉”。郭注：“浴即黑水也”。郝懿行《山海经笺</w:t>
        <w:br/>
        <w:t>疏：“郭知浴水即黑水者，据《海内经》幽都之山，黑水出焉’而为</w:t>
        <w:br/>
        <w:t>说也”。按此经谓浴出于毋逢山，而《海内经》作出幽都山，二说</w:t>
        <w:br/>
        <w:t>有别。盖二山本连麓，水有二源，各出一山，此经浴水与《海内经》</w:t>
        <w:br/>
        <w:t>黑水虽同指一水而所指水源不同。水即《汉志》、《说文》治水，《汉</w:t>
        <w:br/>
        <w:t>书·燕刺王传》作台水，此经当本作治水，治浴形近，传钞致讹。</w:t>
        <w:br/>
        <w:t>《水经》作漂水，《水经注》又见桑干水之称，今上游日桑干河，下游</w:t>
        <w:br/>
        <w:t>曰永定河。永定河宋辽以来有卢沟、卢沟河之称，卢意即黑，卢沟</w:t>
        <w:br/>
        <w:t>里)入海”。《水经》澡水“东至渔阳雍奴县（故城今武清县旧治东）</w:t>
        <w:br/>
        <w:t>50</w:t>
      </w:r>
    </w:p>
    <w:p>
      <w:r>
        <w:br w:type="page"/>
      </w:r>
    </w:p>
    <w:p>
      <w:r>
        <w:t>西入笥沟”，笥沟即沽水下游。《山经》不及治水流注何水，疑当入</w:t>
        <w:br/>
        <w:t>沽，说见湖灌水条。</w:t>
        <w:br/>
        <w:t>湖灌水</w:t>
        <w:br/>
        <w:t>《北次二经》自南而北第十四山曰湖灌之山，“湖灌</w:t>
        <w:br/>
        <w:t>之水出焉，而东流注于海”。此水当即《汉志》、《说文》之沽水，《水</w:t>
        <w:br/>
        <w:t>经&gt;之沽河。盖缓呼之为湖灌，急呼之则为沽。今上游曰白河，下</w:t>
        <w:br/>
        <w:t>游称北运河。湖灌水入海，与《汉志》沽水“东南至泉州入海”，《说</w:t>
        <w:br/>
        <w:t>文&gt;沽水“东入海”同。湖灌水虽独流入海，但其在汉泉州县境内之</w:t>
        <w:br/>
        <w:t>河口段，与河水河口段相去甚近，河水必时或决入湖灌水，湖灌水</w:t>
        <w:br/>
        <w:t>于《水经》称沽河当由于此。沽有河称而位于沽西之治水即澡水未</w:t>
        <w:br/>
        <w:t>尝称河，疑当由于《山经》时与《水经》时相同，治水在汉雍奴县境入</w:t>
        <w:br/>
        <w:t>沽，故河水北决时入沽而不入治。《北山经》云：北次二经“凡十七</w:t>
        <w:br/>
        <w:t>山”，北次三经“凡四十六山”，今本《二经》才十六山，《三经》则为四</w:t>
        <w:br/>
        <w:t>十七山，意者此二经之间颇有错乱。湖灌山偏东，疑当列在《三</w:t>
        <w:br/>
        <w:t>经》，而毋逢山帝都山偏西，疑当列在《二经》，若然，则《二经》为十</w:t>
        <w:br/>
        <w:t>七山，&lt;三经》为四十六山，与经文合。</w:t>
        <w:br/>
        <w:t>根据上面各条考证，综合起来可以清楚地看出《山经》时代河</w:t>
        <w:br/>
        <w:t>水下游的河道：</w:t>
        <w:br/>
        <w:t>一、从今河南荥阳广武山北麓起东北流，至今浚县西南古宿胥</w:t>
        <w:br/>
        <w:t>口，走的就是《汉书·地理志》、《水经》、《水经注》里的河水。中间</w:t>
        <w:br/>
        <w:t>在今武陟县东有沁水（今沁河）、在今淇县东南有潇水即《汉志》、</w:t>
        <w:br/>
        <w:t>&lt;水经》淇水(今淇河)北来注之。</w:t>
        <w:br/>
        <w:t>二、从宿胥口北流至今河北曲周县东南会合西来漳水(上游即</w:t>
        <w:br/>
        <w:t>今漳河)，走的是《汉志》的“邺东故大河”，中间洹水口以南内黄县</w:t>
        <w:br/>
        <w:t>境内一段，是《汉志》的清河水，也就是《水经》的白沟。在今内黄县</w:t>
        <w:br/>
        <w:t>西有洹水(今安阳河)西来注之。</w:t>
        <w:br/>
        <w:t>三、会漳以后又北流，走的就是《汉志》、《水经》里的漳水，在今</w:t>
        <w:br/>
        <w:t>曲周县东北有海泽即《水经注》澄湖水注之。在今平乡广宗界上有</w:t>
        <w:br/>
        <w:t>51</w:t>
      </w:r>
    </w:p>
    <w:p>
      <w:r>
        <w:br w:type="page"/>
      </w:r>
    </w:p>
    <w:p>
      <w:r>
        <w:t>洧水即《汉志》润水(上游即今沙河)西来注之。在今广宗巨鹿界上</w:t>
        <w:br/>
        <w:t>有汤水即《汉志》蓼水(今堙)西来注之。在今巨鹿县东北与折而东</w:t>
        <w:br/>
        <w:t>去的《汉志》漳水别，继续北流同《水经》漳水；有泰陆水即《汉志&gt;及</w:t>
        <w:br/>
        <w:t>后世大陆泽水来会。</w:t>
        <w:br/>
        <w:t>四、自此以下，走的是《汉志》信都“故章河”即幂水下游，于《水</w:t>
        <w:br/>
        <w:t>经&gt;仍为漳水。北流至今宁晋县东南有泜泽（旧宁晋泊西南部）水</w:t>
        <w:br/>
        <w:t>泄出注之；至今宁晋县东有皋泽(旧宁晋泊西北部)水泄出注之；又</w:t>
        <w:br/>
        <w:t>东北流至今深县南。</w:t>
        <w:br/>
        <w:t>五、自此以下与东去的《汉志》水、《水经》漳水别，北流至今</w:t>
        <w:br/>
        <w:t>蠡县南会西北来淀水即《汉志》、《水经》水(上游即今唐河)，这一</w:t>
        <w:br/>
        <w:t>段在《汉志》、《水经》时代已淤断。中间在今安平县东，溇水即《汉</w:t>
        <w:br/>
        <w:t>志》、《水经》虖池河(今埋）汇集西北来虖沱水（今滹沱河)、滋水</w:t>
        <w:br/>
        <w:t>(上游即今滋河)、濩濩水即《汉志&gt;、&lt;水经》弧水（上游即今沙河)，</w:t>
        <w:br/>
        <w:t>西来注之。</w:t>
        <w:br/>
        <w:t>六、合淀以下又北流，走的就是《汉志》、《水经》的水，至今</w:t>
        <w:br/>
        <w:t>安新县东南，燕水即《汉志》、《水经》易水(今雹河)西来注之。中间</w:t>
        <w:br/>
        <w:t>在今清苑高阳界上有鄯水（今堙)，在今安新县西有般水即《汉志》</w:t>
        <w:br/>
        <w:t>博水(今望都河)，合历虢水即&lt;汉志》濡水(今祁水、方顺河)西来注</w:t>
        <w:br/>
        <w:t>之。</w:t>
        <w:br/>
        <w:t>七、合燕以下东北流仍走《汉志》寇水，至今容城县东南，伦水</w:t>
        <w:br/>
        <w:t>即《汉志》涞水(今拒马河)自西北来注之，又东北流至今霸县附近，</w:t>
        <w:br/>
        <w:t>这一段在《水经》时代已淤断。</w:t>
        <w:br/>
        <w:t>八、又东走《汉志》淀水即《水经》巨马河至今天津市区入海。</w:t>
        <w:br/>
        <w:t>中间在今安次县南有绳水即《水经》圣水(上游今房山县大石河或</w:t>
        <w:br/>
        <w:t>小清河，下游今堙)自西北来注之。</w:t>
        <w:br/>
        <w:t>简括地说就是：宿胥口以上同《汉志》大河；宿胥口以下走《汉</w:t>
        <w:br/>
        <w:t>志邺东故大河，汉时除中间一段是当时的清河水外无水；今曲周</w:t>
        <w:br/>
        <w:t>52</w:t>
      </w:r>
    </w:p>
    <w:p>
      <w:r>
        <w:br w:type="page"/>
      </w:r>
    </w:p>
    <w:p>
      <w:r>
        <w:t>县东北以下走《汉志》漳水；今巨鹿县东北以下，隔一小段《汉志》无</w:t>
        <w:br/>
        <w:t>水地段，接走《汉志》信都故漳河即帘水；今深县至蠡县间一段《汉</w:t>
        <w:br/>
        <w:t>志》无水；自今蠡县南以下走《汉志》淀水入海，下半段也就是《水</w:t>
        <w:br/>
        <w:t>经》的巨马河。（见附考）</w:t>
        <w:br/>
        <w:t>摸清楚了《山经》河水下游的流路，最后还得谈一谈下列两个</w:t>
        <w:br/>
        <w:t>问题：</w:t>
        <w:br/>
        <w:t>一、&lt;山经》河水下游故道是否与《禹贡&gt;河水下游相同？答案</w:t>
        <w:br/>
        <w:t>是否定的。</w:t>
        <w:br/>
        <w:t>如上所述，《山经》河水近海一段经由《汉志》淀水入海的。而</w:t>
        <w:br/>
        <w:t>《禹贡》的近海段，据《尔雅·释水》九河条和《汉书·沟洫志》许商、</w:t>
        <w:br/>
        <w:t>韩牧等言，是九河中的最北一支徒骇河，也就是汉代民间还保留着</w:t>
        <w:br/>
        <w:t>徒骇河古称的虖池河下游(见《汉书·地理志》勃海郡成平县条)，</w:t>
        <w:br/>
        <w:t>可见两者并不是一回事。两者的异同具体说来就是：自今深县南</w:t>
        <w:br/>
        <w:t>以上，二者相同，自此以下，《山经》河水流路见上述，《禹贡》河水折</w:t>
        <w:br/>
        <w:t>东与《山经》河水别，再走一段《汉志》帘水至今武邑县北，此下东北</w:t>
        <w:br/>
        <w:t>流走《汉志》虖池河至今青县西南，又东北走《汉志》虖池别河至今</w:t>
        <w:br/>
        <w:t>天津市区南部入海。这是禹河的干流，亦即“又北播为九河”中的</w:t>
        <w:br/>
        <w:t>最北一支徒骇河。除徒骇外，据《汉书·沟洫志》，九河中又有胡</w:t>
        <w:br/>
        <w:t>苏、鬲津二河，西汉后期分别见于东光（故城在今东光县东)、鬲县</w:t>
        <w:br/>
        <w:t>(故城在今德州东南)界中。</w:t>
        <w:br/>
        <w:t>二、《山经&gt;河水与《禹贡&gt;河水的时代孰先孰后？我们认为既</w:t>
        <w:br/>
        <w:t>然《禹贡》河道西汉人还能指出它的河口段九条岔流中三条的所在</w:t>
        <w:br/>
        <w:t>地位，估计距汉应较近。《山经河道已不为汉人所道及，汉后历代</w:t>
        <w:br/>
        <w:t>考论古地理的学者，谁都不知道在《禹贡》大河之外另有一条《山</w:t>
        <w:br/>
        <w:t>经大河，估计它的时代应较《禹贡为早，——这是见于记载的最</w:t>
        <w:br/>
        <w:t>早一条黄河故道。</w:t>
        <w:br/>
        <w:t>53</w:t>
      </w:r>
    </w:p>
    <w:p>
      <w:r>
        <w:br w:type="page"/>
      </w:r>
    </w:p>
    <w:p>
      <w:r>
        <w:t>附考一：《汉志》水下游故道</w:t>
        <w:br/>
        <w:t>《汉志》−水下游故道，自今安新县西安州镇(即《郦注》依城)</w:t>
        <w:br/>
        <w:t>以上，应同《郦注》。此下应东流与易水会于《郦注&gt;浑堡城(即今安</w:t>
        <w:br/>
        <w:t>新县治)东南，与郦氏《易水注》同。志于中山北新成下云：“桑钦言</w:t>
        <w:br/>
        <w:t>易水出西北，东入”，不言东至某县，过郡几；《水经》“水又东过</w:t>
        <w:br/>
        <w:t>博陵县南，又东北入于易”，过博陵后不复言过某县而径作入易：皆</w:t>
        <w:br/>
        <w:t>可证二汉时易淀合处去北新成（故城今徐水县西南二十里）博陵</w:t>
        <w:br/>
        <w:t>(故城今蠡县南十五里)不甚远，与《易水注&gt;所述之浑垦城东南合。</w:t>
        <w:br/>
        <w:t>《寇水注》中之水“径依城北，又东北径阿陵县故城东，东北至长</w:t>
        <w:br/>
        <w:t>城注于易水”。阿陵故城在今任丘县东北二十里陵城村，其东北之</w:t>
        <w:br/>
        <w:t>长城当指战国燕长城之在今文安县界内者。水东展至此，当在</w:t>
        <w:br/>
        <w:t>魏晋以后，非二汉之旧。</w:t>
        <w:br/>
        <w:t>自今安新县治东南以下，《汉志》水应东北流经今雄县西北</w:t>
        <w:br/>
        <w:t>十五里汉易县故城之北，此以代郡广昌下志文“涞水东南至容城入</w:t>
        <w:br/>
        <w:t>河”知之，涞水即今拒马河。容城故城在今县北十五里。淀水曾为</w:t>
        <w:br/>
        <w:t>古大河所经流，故汉世水亦称河，“入河”即入淀。涞水自西北</w:t>
        <w:br/>
        <w:t>来，入淀处在容城界内而不在易县界内，故知其时淀水经流当在易</w:t>
        <w:br/>
        <w:t>县之北。</w:t>
        <w:br/>
        <w:t>《易水注》云：易水经浑墾城南“东合淀水，自下淀易在受通称</w:t>
        <w:br/>
        <w:t>矣”，故汉世易县城下之淀，于先秦即以易水著称。易县古称临易</w:t>
        <w:br/>
        <w:t>(燕世家》集解引《世本》)，殆即以其城濒临易水而得名，即《汉志》之</w:t>
        <w:br/>
        <w:t>水也。</w:t>
        <w:br/>
        <w:t>《汉志》淀水自易县以下，故道无可确知，仅知其东过安次县。</w:t>
        <w:br/>
        <w:t>54</w:t>
      </w:r>
    </w:p>
    <w:p>
      <w:r>
        <w:br w:type="page"/>
      </w:r>
    </w:p>
    <w:p>
      <w:r>
        <w:t>附考二：《水经》易水巨马河下游故道</w:t>
        <w:br/>
        <w:t>易二水合流以下，《汉志》称淀，《水经》称易。《汉志》之涞</w:t>
        <w:br/>
        <w:t>水，即《水经》之巨马河。而《水经》易水与巨马河之下游，与《汉志》</w:t>
        <w:br/>
        <w:t>之涞亦不尽相同。</w:t>
        <w:br/>
        <w:t>《汉志》易水至今安新县治稍东南入，涞水至今容城县东南</w:t>
        <w:br/>
        <w:t>汉易县城对岸又入淀，故自易县城北以下，三水即合而为一，东</w:t>
        <w:br/>
        <w:t>流入海。至《水经》则但言易水“东过容城县南”，巨马河“东南过容</w:t>
        <w:br/>
        <w:t>城县北”，巨马水既不言至容城入易，易水亦不言过易县北，知其时</w:t>
        <w:br/>
        <w:t>二水下游，当已有迁移。易水当自今安新县南变向之东北流为东</w:t>
        <w:br/>
        <w:t>流，经今雄县南东去。巨马当自今白沟镇西变向之南流合易为东</w:t>
        <w:br/>
        <w:t>流经今白沟镇、霸县城信安镇北至今天津市区入海，形成后世宋辽</w:t>
        <w:br/>
        <w:t>间之白沟即界河。而《汉志》时代自今安新县东北过汉易县城下趋</w:t>
        <w:br/>
        <w:t>今霸县一段淀水，殆已堙废。</w:t>
        <w:br/>
        <w:t>但《水经》言易水“又东过容城县南，又东过安次县南，又东过</w:t>
        <w:br/>
        <w:t>泉州县南，东入于海”，巨马河“又东南过容城县北，又东过勃海东</w:t>
        <w:br/>
        <w:t>平舒县北，东入于海”。似二水各自独流入海，则又不然。盖二水</w:t>
        <w:br/>
        <w:t>下游若分道入海，则易在南巨马在北，不应易水所经反为在北之安</w:t>
        <w:br/>
        <w:t>次(故城今安次县治廊坊西北十里古县村）、泉州（故城今武清县</w:t>
        <w:br/>
        <w:t>武清镇东南四十里)，巨马所经反为在南之东平舒(故城今大城县</w:t>
        <w:br/>
        <w:t>治)。因疑二水下游在安次以上必已合而为一，合后二名仍可通</w:t>
        <w:br/>
        <w:t>称，此水自北言之则为过安次泉州之南，自南言之则为过东平舒之</w:t>
        <w:br/>
        <w:t>北，所指实一水而称名则易与巨马可并用。二水合处不可确指，约</w:t>
        <w:br/>
        <w:t>在安次上游不远处。易水径雄县南东向偏北流，至此入巨马。</w:t>
        <w:br/>
        <w:t>(原载《中华文史论丛》第七辑，1978年6月)</w:t>
        <w:br/>
        <w:t>55</w:t>
      </w:r>
    </w:p>
    <w:p>
      <w:r>
        <w:br w:type="page"/>
      </w:r>
    </w:p>
    <w:p>
      <w:r>
        <w:t>西汉以前的黄河下游河道</w:t>
        <w:br/>
        <w:t>黄河以善决善徙著称。但传世先秦著作中，只有少数几次人</w:t>
        <w:br/>
        <w:t>工决开黄河用以浸灌邻国的记载，绝无一语道及黄河曾改过道;</w:t>
        <w:br/>
        <w:t>《史记·河渠书》虽然从大禹导河叙起，讲到黄河的决徙却是从“汉</w:t>
        <w:br/>
        <w:t>兴三十九年孝文时”开始的。因此，大禹以后汉兴以前黄河曾经决</w:t>
        <w:br/>
        <w:t>徙过几次，决在哪里，徙从何道，是一个千百年来异说纷纭，至今莫</w:t>
        <w:br/>
        <w:t>衷一是的问题。笔者治黄河史已数十年，对这个问题早先是信从</w:t>
        <w:br/>
        <w:t>清人胡渭的说法的；后来察觉了胡氏之说并不可信，可又提不出一</w:t>
        <w:br/>
        <w:t>种足以自信的看法来。直到最近一二年，才逐渐形成了一套既不</w:t>
        <w:br/>
        <w:t>同于胡氏，也不同于古今其他学者，而自信应该比较符合于历史实</w:t>
        <w:br/>
        <w:t>际的看法。现在把它写出来，希望能得到同志们的指正。</w:t>
        <w:br/>
        <w:t>一、汉以前黄河下游改过几次道？</w:t>
        <w:br/>
        <w:t>首先要解决的一个问题是，汉兴以前黄河下游改过几次道？对</w:t>
        <w:br/>
        <w:t>这个问题，前人有两种说法：</w:t>
        <w:br/>
        <w:t>一种根据《汉书·沟洫志》所载王莽时大司空掾王横所引《周</w:t>
        <w:br/>
        <w:t>谱里“定王五年河徙”一句话，认为这是汉以前唯一的一次改道。</w:t>
        <w:br/>
        <w:t>从东汉班固①北魏郦道元②、南宋程大昌③到清代的阎若璩④、胡</w:t>
        <w:br/>
        <w:t>①《汉书·叙传》：“夏乘四载，百川是导，唯河为艰，灾及后代。商竭周</w:t>
        <w:br/>
        <w:t>56</w:t>
        <w:br/>
        <w:t>.</w:t>
        <w:br/>
        <w:t>4</w:t>
      </w:r>
    </w:p>
    <w:p>
      <w:r>
        <w:br w:type="page"/>
      </w:r>
    </w:p>
    <w:p>
      <w:r>
        <w:t>渭⑤，都是这样理解。胡渭认定《周谱》的“定王五年”指春秋时的</w:t>
        <w:br/>
        <w:t>定王五年，即公元前602年。他把有史以来到清初历代黄河的改</w:t>
        <w:br/>
        <w:t>道归纳为五大徙，即以这一次为五大徙的第一徙。这种说法影响</w:t>
        <w:br/>
        <w:t>极大，此后二百数十年直到如今，讲黄河史的著述一般都采用其</w:t>
        <w:br/>
        <w:t>说。解放初期岑仲勉先生虽然别创定王五年不指春秋时的定王五</w:t>
        <w:br/>
        <w:t>年而指战国时的后定王五年(前462年)之说，但也认为汉以前只</w:t>
        <w:br/>
        <w:t>此一徙。</w:t>
        <w:br/>
        <w:t>另一种是不相信《周谱》这句话，认为汉以前根本没有改过道。</w:t>
        <w:br/>
        <w:t>这种看法始见于清嘉道间焦循所著《禹贡郑注释》，最近史念海同</w:t>
        <w:br/>
        <w:t>志撰为《论&lt;禹贡&gt;的导河和春秋战国时期的黄河》一文⑦，采焦说</w:t>
        <w:br/>
        <w:t>而又有所阐发，结论也认为根本不存在周定王五年河徙这么回事，</w:t>
        <w:br/>
        <w:t>春秋战国时黄河下游河道一直没有改变过，见于《汉书·武帝纪&gt;</w:t>
        <w:br/>
        <w:t>元光三年的“河水徙从顿丘东南流入勃海”，才是历史时期的第一</w:t>
        <w:br/>
        <w:t>次河徙。</w:t>
        <w:br/>
        <w:t>先让我们从事理上推究一下这两种说法是否站得住。</w:t>
        <w:br/>
        <w:t>上古记载疏阔，发生过的历史事件没有被传世的文献记载下</w:t>
        <w:br/>
        <w:t>来的，何可胜计？周定王五年河徙这一条，不见于《史记·河渠</w:t>
        <w:br/>
        <w:t>书》，也不见于所有先秦记载，若不是《周谱》提到而被王横引用，这</w:t>
        <w:br/>
        <w:t>一条也不会传下来。先秦经传和《史记》可以有所脱略，怎么可以</w:t>
        <w:br/>
        <w:t>②</w:t>
        <w:br/>
        <w:t>《水经·河水注》：“河之入海，旧在碣石，今川流所导，非禹渎也。周定王五年</w:t>
        <w:br/>
        <w:t>河徙故渎，故班固曰商竭周移也”。</w:t>
        <w:br/>
        <w:t>③</w:t>
        <w:br/>
        <w:t>》热</w:t>
        <w:br/>
        <w:t>禹贡异。汉元光……”。</w:t>
        <w:br/>
        <w:t>④</w:t>
        <w:br/>
        <w:t>《四书释地续·河入海》：“禹于帝尧八十载癸亥告成功，……后一千六百七十</w:t>
        <w:br/>
        <w:t>六年为周定王五年己未，周谱曰河徙，……此河入海之一变也。……汉武</w:t>
        <w:br/>
        <w:t>帝……”。</w:t>
        <w:br/>
        <w:t>⑤</w:t>
        <w:br/>
        <w:t>《禹贡锥指》卷十三中之下及下，文长不备录。</w:t>
        <w:br/>
        <w:t>⑥《黄河变迁史》第五节至第八节。</w:t>
        <w:br/>
        <w:t>⑦</w:t>
        <w:br/>
        <w:t>载《陕西师大学报&gt;1978年第1期。</w:t>
        <w:br/>
        <w:t>57</w:t>
        <w:br/>
        <w:t>4</w:t>
        <w:br/>
        <w:t>à</w:t>
      </w:r>
    </w:p>
    <w:p>
      <w:r>
        <w:br w:type="page"/>
      </w:r>
    </w:p>
    <w:p>
      <w:r>
        <w:t>断定《周谱》记了这一条，便是上古黄河史的全部记录？定王年</w:t>
        <w:br/>
        <w:t>这一徙，便是上古唯一的一次河徙？可见认为汉以前黄河只改过</w:t>
        <w:br/>
        <w:t>一次道的说法是讲不通的。</w:t>
        <w:br/>
        <w:t>焦循说：“《周谱》固史公所熟见者，而定王河徙，纪,表、书，传无</w:t>
        <w:br/>
        <w:t>一言及之，盖考之不得其实，宁从其阙耳。”这是他不信定王五年河</w:t>
        <w:br/>
        <w:t>徙这条记载的一条重要理由，却是一条完全不成其为理由的理由。</w:t>
        <w:br/>
        <w:t>试问：先秦史事见于先秦载籍而不见于《史记》的岂在少数，难道这</w:t>
        <w:br/>
        <w:t>些史事之不见于《史记》都是由于司马迁考之不得其实而宁从其</w:t>
        <w:br/>
        <w:t>阙？事实恰恰相反，至少凡左传》与《史记》记事有出入处，业经前</w:t>
        <w:br/>
        <w:t>人考定，几乎全都是《左传》可信而被《史记»遗漏了，搞错了。史事</w:t>
        <w:br/>
        <w:t>之可信与否，怎么可能以《史记》载不载为断？</w:t>
        <w:br/>
        <w:t>胡渭认为周定王五年河徙，决口在今河南浚县西南古宿胥口。</w:t>
        <w:br/>
        <w:t>理志》魏郡邺县东“故大河”，“北过降水，至于大陆”。此后的黄河</w:t>
        <w:br/>
        <w:t>就是西汉大河，自宿胥口东行漯川至今濮阳西南古长寿津与漯别</w:t>
        <w:br/>
        <w:t>而东北入海。史念海同志列举春秋史事，断定“周定王五年黄河无</w:t>
        <w:br/>
        <w:t>在宿胥口改道事”，理由是相当充分的。但是，《周谱》本来只说定</w:t>
        <w:br/>
        <w:t>王五年河徙，没有说徙在宿胥口，念海同志的论证，只是驳倒了胡</w:t>
        <w:br/>
        <w:t>渭徙在宿胥口的说法，却并不能因而就断定这一年整个黄河下游</w:t>
        <w:br/>
        <w:t>都不可能发生改道，就否定《周谱》定王五年河徙这一条记载的</w:t>
        <w:br/>
        <w:t>可靠性。由此可见，说汉以前黄河从没有改过道，同样也是讲不</w:t>
        <w:br/>
        <w:t>通的。</w:t>
        <w:br/>
        <w:t>前人两种说法都讲不通，那末汉以前的黄河下游究竟该是怎</w:t>
        <w:br/>
        <w:t>样一种情况？这需要从河北平原的上古城邑聚落分布说起。我们</w:t>
        <w:br/>
        <w:t>打开汉以前的历史地图考察一下各个历史时期的城邑聚落分布，</w:t>
        <w:br/>
        <w:t>不难发现这么一种引人注意的现象，那就是：从新石器时代经历商</w:t>
        <w:br/>
        <w:t>周直到春秋时代，河北平原的中部一直存在着一片极为宽广的空</w:t>
        <w:br/>
        <w:t>58</w:t>
      </w:r>
    </w:p>
    <w:p>
      <w:r>
        <w:br w:type="page"/>
      </w:r>
    </w:p>
    <w:p>
      <w:r>
        <w:t>白地区。在这一大片土地上，没有发现过这些时期的文化遗址，也</w:t>
        <w:br/>
        <w:t>没有任何见于可信的历史记载的城邑或聚落。新石器时代的遗址</w:t>
        <w:br/>
        <w:t>在太行山东麓大致以今京广铁路线为限，在鲁中山地西北大致以</w:t>
        <w:br/>
        <w:t>今徒骇河为限，京广线以东徒骇河以西东西相去约自百数十公里</w:t>
        <w:br/>
        <w:t>至三百公里，中间绝无遗址。商周时代的文化遗址和见于历史记</w:t>
        <w:br/>
        <w:t>载的城邑聚落则太行山东麓东至于今雄县、广宗、曲周一线，鲁中</w:t>
        <w:br/>
        <w:t>山地西北仍限于徒骇河一线，中间的空白区仍达百数十至二百数</w:t>
        <w:br/>
        <w:t>十公里。春秋时代邯郸以南太行山以东平原西部和泰山以西平原</w:t>
        <w:br/>
        <w:t>东部的城邑已相去不过七八十里，但自邯郸以北，则平原东西部城</w:t>
        <w:br/>
        <w:t>邑的分布仍然不超过商周时代的范围。平原中部的空无城邑地区，</w:t>
        <w:br/>
        <w:t>要到战国图里才归于消灭。在战国图里，这一带出现了高阳(今县</w:t>
        <w:br/>
        <w:t>东)、安平(今县).昌城(今冀县西北)以东，武城(今县西)、平原(今</w:t>
        <w:br/>
        <w:t>县南)、麦丘(今商河西北)以北，鄚(今任丘北)、狸(今任丘东北)以</w:t>
        <w:br/>
        <w:t>南，东至于平舒(今大城)、饶安(今盐山西南)十多个城邑，虽然密</w:t>
        <w:br/>
        <w:t>度还比较差，却已不再呈现空白了。</w:t>
        <w:br/>
        <w:t>河北平原中部春秋以前为什么长期存在一大片空白，到了战</w:t>
        <w:br/>
        <w:t>国何以会消灭这片空白？这只能用黄河下游情况的变化来予以说</w:t>
        <w:br/>
        <w:t>明。这一巨大的变化来自人类改造自然的业绩，质言之，是河北平</w:t>
        <w:br/>
        <w:t>原古代劳动人民在黄河两岸修筑堤防的结果。</w:t>
        <w:br/>
        <w:t>《汉书·沟洫志》载：西汉末年贾让在他的《治河三策》里提到，</w:t>
        <w:br/>
        <w:t>“堤防之作，近起战国”。从策文看来，贾让说的堤防已不是指保护</w:t>
        <w:br/>
        <w:t>居民点的小段河堤，而是指绵亘数百里的长堤，就是在河北平原上</w:t>
        <w:br/>
        <w:t>黄河下游东岸的齐堤和西岸的赵魏堤。但贾让没有说清楚起于战</w:t>
        <w:br/>
        <w:t>国的什么时候。根据《水经·河水注》讲到前358年时，河水有一</w:t>
        <w:br/>
        <w:t>采)</w:t>
        <w:br/>
        <w:t>既建，故渠水断”，则前358年时尚无河堤。又据《史记·赵世家》</w:t>
        <w:br/>
        <w:t>前322年齐魏伐赵，赵决河水灌之，齐魏因而罢兵，则其时当已有</w:t>
        <w:br/>
        <w:t>59</w:t>
      </w:r>
    </w:p>
    <w:p>
      <w:r>
        <w:br w:type="page"/>
      </w:r>
    </w:p>
    <w:p>
      <w:r>
        <w:t>先秦各个时期河北平原城邑与文化遗址分布图</w:t>
        <w:br/>
        <w:t>★北京</w:t>
        <w:br/>
        <w:t>京</w:t>
        <w:br/>
        <w:t>渤</w:t>
        <w:br/>
        <w:t>0</w:t>
        <w:br/>
        <w:t>0</w:t>
        <w:br/>
        <w:t>0</w:t>
        <w:br/>
        <w:t>0</w:t>
        <w:br/>
        <w:t>0</w:t>
        <w:br/>
        <w:t>O</w:t>
        <w:br/>
        <w:t>0</w:t>
        <w:br/>
        <w:t>0</w:t>
        <w:br/>
        <w:t>骇</w:t>
        <w:br/>
        <w:t>O</w:t>
        <w:br/>
        <w:t>0</w:t>
        <w:br/>
        <w:t>0</w:t>
        <w:br/>
        <w:t>O</w:t>
        <w:br/>
        <w:t>新石器时代遗址所在的县</w:t>
        <w:br/>
        <w:t>商周时代城邑和遗址</w:t>
        <w:br/>
        <w:t>春秋时代的城邑</w:t>
        <w:br/>
        <w:t>战国时代的城邑</w:t>
      </w:r>
    </w:p>
    <w:p>
      <w:r>
        <w:br w:type="page"/>
      </w:r>
    </w:p>
    <w:p>
      <w:r>
        <w:t>堤。可见齐魏赵之间亦即河北平原的堤防之作，约当起于战国中</w:t>
        <w:br/>
        <w:t>叶，前四世纪四十年代左右。</w:t>
        <w:br/>
        <w:t>在没有堤防之前，黄河下游每遇汛期，当然免不了要漫溢泛</w:t>
        <w:br/>
        <w:t>滥；河床日渐淤高，每隔一个时期，当然免不了要改道，情况大致和</w:t>
        <w:br/>
        <w:t>近代不筑堤的河口三角洲地区差不多。在这种情况之下，人类当</w:t>
        <w:br/>
        <w:t>然只能在近山麓一带汛期淹不到的高地定居，至于广大平原中部，</w:t>
        <w:br/>
        <w:t>那就只能任其荒芜不治，不可能形成聚落，更不可能出现城邑。这</w:t>
        <w:br/>
        <w:t>就是春秋以前这一带一直是地图上的一大片空白之故。战国图上</w:t>
        <w:br/>
        <w:t>所出现的上述那十多个城邑，都是进入前三世纪后才见于历史记</w:t>
        <w:br/>
        <w:t>载的，约在黄河两岸筑起堤防之后的半个世纪。可见堤防的兴筑，</w:t>
        <w:br/>
        <w:t>很快就为河北平原带来了惊人的变化，由于黄河的经常性泛滥和</w:t>
        <w:br/>
        <w:t>频数性改道被控制住了，土地迅速得到了垦辟，大大小小的居民点</w:t>
        <w:br/>
        <w:t>和城邑也就逐步布满了这块原来的空白地区。</w:t>
        <w:br/>
        <w:t>理解了河北平原古代城邑聚落分布的战国前后的巨大变化，</w:t>
        <w:br/>
        <w:t>也就很自然地会对汉以前黄河下游的改道问题得出一个正确的结</w:t>
        <w:br/>
        <w:t>论：很显然，在战国筑堤以前，黄河下游的改道决不是一次二次，更</w:t>
        <w:br/>
        <w:t>不会是亘古不改，而应该是改过多次，很多次。</w:t>
        <w:br/>
        <w:t>正是由于战国筑堤以前的河北平原是一片榛莽，荒无聚落，黄</w:t>
        <w:br/>
        <w:t>河在这里改道对人类生活发生不了多大影响，不足以引起人们的</w:t>
        <w:br/>
        <w:t>重视，至少并不被认为是严重灾难，所以尽管多次改道，却基本上</w:t>
        <w:br/>
        <w:t>一次都没有被史家记载下来。发生于周定王五年的那一次，可能</w:t>
        <w:br/>
        <w:t>影响较大，因而为《周谱》作者所记录，但也说不上很严重，所以仍</w:t>
        <w:br/>
        <w:t>然不见于别的记载。</w:t>
        <w:br/>
        <w:t>解决了这个问题，我们又可以附带解决另一个问题，即，战国</w:t>
        <w:br/>
        <w:t>以前的黄河下游流经什么地区，在哪里入海？</w:t>
        <w:br/>
        <w:t>旧时代学者相信《尚书·禹贡》篇是大禹时的作品，《禹贡》里</w:t>
        <w:br/>
        <w:t>叙述的河水下游，显然是流经河北平原注入渤海的，对这一点是大</w:t>
        <w:br/>
        <w:t>61</w:t>
      </w:r>
    </w:p>
    <w:p>
      <w:r>
        <w:br w:type="page"/>
      </w:r>
    </w:p>
    <w:p>
      <w:r>
        <w:t>家一致公认的，并无异议。异说始于二十多年前岑仲勉氏所著《黄</w:t>
        <w:br/>
        <w:t>河变迁史》。因为近代学者已考定《禹贡》乃战国时作品，岑氏乃创</w:t>
        <w:br/>
        <w:t>为战国以前黄河下游就是齐鲁境内的济水之说，认为《禹贡》里流</w:t>
        <w:br/>
        <w:t>经河北平原的河水，是战国时周定王五年黄河改道才形成的。岑</w:t>
        <w:br/>
        <w:t>说绝不可通，史念海同志已列举了不少论据予以驳斥，现在我们可</w:t>
        <w:br/>
        <w:t>以再加上一条有力的反证，那就是，战国以前黄河若不是流经河北</w:t>
        <w:br/>
        <w:t>平原，为什么河北平原会有一大片没有城邑聚落的空白区？这是</w:t>
        <w:br/>
        <w:t>包括岑氏在内任何人都回答不了的。</w:t>
        <w:br/>
        <w:t>二、两条见于先秦文献的黄河下游河道</w:t>
        <w:br/>
        <w:t>见于先秦文献的黄河下游河道有两条：</w:t>
        <w:br/>
        <w:t>一条是人所熟知的“禹河”，即见于《禹贡》的河。这条河古人</w:t>
        <w:br/>
        <w:t>以为是夏禹以来的河道，今人以为是战国时的河道，虽有所不同，</w:t>
        <w:br/>
        <w:t>但古今人(除笔者外)都认为是见于记载最早的一条，又是先秦文</w:t>
        <w:br/>
        <w:t>献中唯一的一条河道，则是相同的。</w:t>
        <w:br/>
        <w:t>《禹贡·导水》章关于河水下游的叙述是“东过洛汭，至于大</w:t>
        <w:br/>
        <w:t>还;北过降水，至于大陆；又北播为九河，同为逆河入于海”这么几</w:t>
        <w:br/>
        <w:t>句话，尽管很简单，我们可以用《汉书·地理志》、《水经》、《水经注》</w:t>
        <w:br/>
        <w:t>等所载河北水道，推定其具体径流如下：</w:t>
        <w:br/>
        <w:t>洛汭，即洛水入河处。大伾，山名，在今河南浚县东郊;但古代</w:t>
        <w:br/>
        <w:t>所谓大伾，应包括县城西南今浮丘山。古河水东过洛汭后，从今河</w:t>
        <w:br/>
        <w:t>南荥阳广武山北麓起东北流，至今浚县西南大伾山西古宿胥口，是</w:t>
        <w:br/>
        <w:t>为“东过洛汭，至于大坯”，走的是《汉志》、《水经》、《水经注》中的河</w:t>
        <w:br/>
        <w:t>水。</w:t>
        <w:br/>
        <w:t>降水，即漳水。大陆，一片极为广阔的平陆。古河水从宿胥</w:t>
        <w:br/>
        <w:t>口缘大伾西麓北流，经《水经注》中的宿胥故渎和一段白沟，下接</w:t>
        <w:br/>
        <w:t>62</w:t>
      </w:r>
    </w:p>
    <w:p>
      <w:r>
        <w:br w:type="page"/>
      </w:r>
    </w:p>
    <w:p>
      <w:r>
        <w:t>《汉书·地理志》中的邺县东“故大河”至今河北曲周县南会合自西</w:t>
        <w:br/>
        <w:t>东来的漳水，到达曲周以北一片极为广阔的平陆，是为“北过降水，</w:t>
        <w:br/>
        <w:t>至于大陆”。</w:t>
        <w:br/>
        <w:t>采</w:t>
        <w:br/>
        <w:t>“同为逆河入于海”，是说九河的河口段都受到勃海潮汐的倒灌，以</w:t>
        <w:br/>
        <w:t>“逆河”的形象入于海。九河中的最北一支是干流，相当于《水经》</w:t>
        <w:br/>
        <w:t>中的漳水，于《汉志》为自今曲周县南北流至巨鹿县北的漳水；自今</w:t>
        <w:br/>
        <w:t>宁晋县东南东北流至今武邑县北的“故章河”即幂水下游；自此以</w:t>
        <w:br/>
        <w:t>下东北流至今青县西南的虖池河和自此以下的虖池别河。</w:t>
        <w:br/>
        <w:t>九河可能只是泛指许多条岔流，不是实数;但《尔雅》《释水》已</w:t>
        <w:br/>
        <w:t>指实为徒骇、太史、马颊、覆酺、胡苏、简、絜、钩盘、鬲津九条河。《汉</w:t>
        <w:br/>
        <w:t>志&gt;说勃海郡成平县(故城今交河县东北)境内的“虖池河民曰徒骇</w:t>
        <w:br/>
        <w:t>河”，可见流经汉成平县一带的汉虖池河，原是《禹贡》时代的徒骇</w:t>
        <w:br/>
        <w:t>河，亦即黄河下游九河中的干流；黄河改道后这一段河道为虖池河</w:t>
        <w:br/>
        <w:t>所夺，但直到汉代民间仍然保留着徒骇河这个古称。除徒骇外，胡</w:t>
        <w:br/>
        <w:t>苏、鬲津二河，汉代还分别见于东光(故城今县东)鬲县(故城今德</w:t>
        <w:br/>
        <w:t>州东南)界中，见《汉书·沟洫志》。此外太史，马颊、覆脯三河应在</w:t>
        <w:br/>
        <w:t>徒骇南，胡苏北，简、絜、钩盘三河应在胡苏南，鬲津北。九河未必</w:t>
        <w:br/>
        <w:t>同时形成，也未必同时有水，很可能是由于大陆以下的河水在一段</w:t>
        <w:br/>
        <w:t>时期内来回摆动而先后形成的。</w:t>
        <w:br/>
        <w:t>关于《禹贡》河的河道，史念海同志的看法和上述颇有不同，在</w:t>
        <w:br/>
        <w:t>这里不需要一一讨论，只有一点不能不提出来澄清一下，即《禹贡》</w:t>
        <w:br/>
        <w:t>河与宿胥口的关系问题。</w:t>
        <w:br/>
        <w:t>胡渭创为周定王五年河徙宿胥口之说，判定此前禹河自宿胥</w:t>
        <w:br/>
        <w:t>口北出经《汉志》邺东故大河，“北过降水，至于大陆”，此后则自宿</w:t>
        <w:br/>
        <w:t>胥口东行漯川至长寿津北折行《汉志»河水即王莽河。史念海同志</w:t>
        <w:br/>
        <w:t>力驳胡说，论证定王五年黄河并无在宿胥口改道事，证据坚强，可</w:t>
        <w:br/>
        <w:t>63</w:t>
      </w:r>
    </w:p>
    <w:p>
      <w:r>
        <w:br w:type="page"/>
      </w:r>
    </w:p>
    <w:p>
      <w:r>
        <w:t>成定论。但定王五年是否有如胡渭所说那样的改道是一回事，禹</w:t>
        <w:br/>
        <w:t>河是否是从宿胥口北出行邺东故大河是另一回事；驳倒了胡渭的</w:t>
        <w:br/>
        <w:t>前一说，不等于连后一说也给驳倒了。</w:t>
        <w:br/>
        <w:t>《水经·河水注》，“河水又东径遮害亭南，……又有宿胥口，旧</w:t>
        <w:br/>
        <w:t>河水北入处也”。又《淇水注》，汉建安九年曹操“于淇水口下大枋</w:t>
        <w:br/>
        <w:t>木以成堰”，遏淇水令东注“合宿胥故渎，渎受河于顿丘县遮害亭东</w:t>
        <w:br/>
        <w:t>黎山西北，会淇水处立石堰遏水令更东北注，魏武开白沟，因宿胥</w:t>
        <w:br/>
        <w:t>故渎而加其功也。故苏代曰：决宿胥之口，魏无虚顿丘，即指是渎</w:t>
        <w:br/>
        <w:t>也。淇水又东北流谓之白沟，……东北流径内黄县故城（今县西</w:t>
        <w:br/>
        <w:t>北)南，……屈从县东北与洹水合”。郦道元虽未明说自宿胥口北</w:t>
        <w:br/>
        <w:t>入的旧河就是禹河，但对这条宿胥故渎是“受河”的河水故渎，在战</w:t>
        <w:br/>
        <w:t>国苏代以前业已存在，至曹操时始遏淇入此渎而称为白沟，北至内</w:t>
        <w:br/>
        <w:t>黄县东北会洹水，是说得很清楚的。内黄以北，于汉世为邺县之</w:t>
        <w:br/>
        <w:t>东。所以胡渭说《汉志》邺东故大河的上游就是郦注中起于宿胥口</w:t>
        <w:br/>
        <w:t>的宿胥故渎即白沟，是符合于这一带的地势和水道源流的，是正确</w:t>
        <w:br/>
        <w:t>的。史念海同志因否定定王五年河徙宿胥口而连带否定宿胥故渎</w:t>
        <w:br/>
        <w:t>系河水故道，那就等于完全否定了郦道元在《淇水注》和《河水注》</w:t>
        <w:br/>
        <w:t>里关于宿胥故渎的记载，但我们既拿不出比郦道元更早更确切的</w:t>
        <w:br/>
        <w:t>反证来，怎么能轻易否定郦的记载呢？</w:t>
        <w:br/>
        <w:t>念海同志因为要否定宿胥故渎是《禹贡》河的故道，又创立了</w:t>
        <w:br/>
        <w:t>两点新说法：一是说宿胥故渎是淇水的故道；二是说《禹贡》河和</w:t>
        <w:br/>
        <w:t>《汉志》河一样，也是起自濮阳长寿津别漯川北流，禹河北流至戚城</w:t>
        <w:br/>
        <w:t>折西北流至内黄折北流为《汉志》邺东故大河，汉河则自戚城东北</w:t>
        <w:br/>
        <w:t>流至馆陶折东入今山东境。但这二说皆于史无征。前一点显与郦</w:t>
        <w:br/>
        <w:t>注背谬，已见上述。后一点亦复如此。《河水注》所载自长寿津北</w:t>
        <w:br/>
        <w:t>出的明明只有一条王莽河即西汉大河故渎，何尝另有一条从戚城</w:t>
        <w:br/>
        <w:t>西北去的古河道呢？这条古河道既不见于郦注，又有什么依据呢？</w:t>
        <w:br/>
        <w:t>64</w:t>
      </w:r>
    </w:p>
    <w:p>
      <w:r>
        <w:br w:type="page"/>
      </w:r>
    </w:p>
    <w:p>
      <w:r>
        <w:t>看来这两点新说法都不容易站得住，所以这里对《禹贡》河道的解</w:t>
        <w:br/>
        <w:t>释仍然采用了胡渭的说法。</w:t>
        <w:br/>
        <w:t>《禹贡》河之外，另一条见于先秦文献的黄河下游故道是见于</w:t>
        <w:br/>
        <w:t>&lt;山海经·山经》的河道。由于《山经》中并无叙述河水径流的专</w:t>
        <w:br/>
        <w:t>条：又由于《山海经》这部书多载神话，连通人如司马迁都“不敢</w:t>
        <w:br/>
        <w:t>言”，一向不为历代学者所重视，因此二千多年来，这条《山经》河竟</w:t>
        <w:br/>
        <w:t>湮没不彰，绝不为世人所知。直到三年前才算由笔者根据《北山</w:t>
        <w:br/>
        <w:t>经》，《北次三经&gt;所载的入河诸水，用《汉志》、《水经》和《水经注》所</w:t>
        <w:br/>
        <w:t>载的河北水道予以印证，居然把它钩稽了出来，详见拙撰《山经河</w:t>
        <w:br/>
        <w:t>水下游及其支流考》（见本书)。现在我们所知道的《山经》河水下</w:t>
        <w:br/>
        <w:t>游河道，要比《禹贡》河更清楚一些，在这里我们无需详叙，概括起</w:t>
        <w:br/>
        <w:t>来是：自今武涉以下北至今深县南同《禹贡》河，自此以下《禹贡》</w:t>
        <w:br/>
        <w:t>河东北去，《山经》河则北流会合虖沱水，又北流至今蠡县南会合淀</w:t>
        <w:br/>
        <w:t>水，此下走的就是《汉书·地理志》中的淀水，北流至今清苑县东折</w:t>
        <w:br/>
        <w:t>而东流，经今安新县南、霸县北，此下也就是《水经》的巨马河，又</w:t>
        <w:br/>
        <w:t>东流至今天津市东北入海。</w:t>
        <w:br/>
        <w:t>这两条见于汉以前文献的黄河故道，孰先孰后？我在三年前</w:t>
        <w:br/>
        <w:t>探讨这个间题的过程中，时而认为《山经&gt;河应在前，理由是：一、</w:t>
        <w:br/>
        <w:t>《山经》、《禹贡》二书的著作时代，近代学者一般都认为《山经》在</w:t>
        <w:br/>
        <w:t>禹贡&gt;之前①；二、《汉书·沟洫志》载西汉人论治河，多能言《禹</w:t>
        <w:br/>
        <w:t>贡》九河所在，应距汉较近，《山经》河则汉人无一语道及，盖距汉已</w:t>
        <w:br/>
        <w:t>远。时而又认为可能《禹贡》河在前，理由是：一、《山经》所载河水</w:t>
        <w:br/>
        <w:t>支流远较《禹贡》为详密，密者理应在疏者之后；二、汉人言《禹贡》</w:t>
        <w:br/>
        <w:t>河而不言《山经》河，这是由于儒生尊重《禹贡》而忽视《山经》，不足</w:t>
        <w:br/>
        <w:t>以反映时代之后先。但等到动笔写那篇《山经河水下游及其支流</w:t>
        <w:br/>
        <w:t>①主此说者可以顾颉刚先生为代表，见《五藏山经试探》，载《史学论丛》第一期</w:t>
        <w:br/>
        <w:t>(1934年)，又见《禹贡注释》，藏《中国古代地理名著选读》第一辑(1959年)。</w:t>
        <w:br/>
        <w:t>65</w:t>
      </w:r>
    </w:p>
    <w:p>
      <w:r>
        <w:br w:type="page"/>
      </w:r>
    </w:p>
    <w:p>
      <w:r>
        <w:t>考》时，一则为了图行文简洁明快，二则为了好让自己的研究成果</w:t>
        <w:br/>
        <w:t>———考出《山经》河水下游故道———显得更重要一点，竟把后面一</w:t>
        <w:br/>
        <w:t>种想法略去不提，径自根据前面那种想法，作出了《山经》河在《禹</w:t>
        <w:br/>
        <w:t>贡河之前，是见于记载的最早一条黄河故道的结论。文章发表之</w:t>
        <w:br/>
        <w:t>后，承史念海同志移书商榷，他不以我这个结论为然。论据之一是</w:t>
        <w:br/>
        <w:t>《山经》河绝不见于春秋及战国初期记载，而见于赵武灵王时的记</w:t>
        <w:br/>
        <w:t>载，已在战国后期，则似不能较《禹贡》河为早。这一点我是不同意</w:t>
        <w:br/>
        <w:t>的，辨见下文。论据之二是《禹贡》是儒家经典《尚书》的一篇，在汉</w:t>
        <w:br/>
        <w:t>武帝以后已成为当世显学，西汉人不仅有主张以经义治水的议论，</w:t>
        <w:br/>
        <w:t>而且还准备见诸实施—疏凿九河故道，这是作为显学应有的现</w:t>
        <w:br/>
        <w:t>象。至于《山海经》在汉则并有识之士太史公亦不敢言，如何能与</w:t>
        <w:br/>
        <w:t>《禹贡&gt;相提并论？所以这一时期人的道及与否，不能据以判断两</w:t>
        <w:br/>
        <w:t>条河道的孰先孰后。这一点是我先前曾经想到过的，不过念海同</w:t>
        <w:br/>
        <w:t>志讲得更为透彻。经他这么一提，迫使我不能不对原先的结论重</w:t>
        <w:br/>
        <w:t>新考虑。</w:t>
        <w:br/>
        <w:t>我在答复念海同志的信中，曾表示愿意放弃《山经》河在先说，</w:t>
        <w:br/>
        <w:t>改主《禹贡》河在先；这在当时也就等于是承认《禹贡》河是见于记</w:t>
        <w:br/>
        <w:t>载的最早的一条黄河故道。但后来在我对汉以前黄河故道再次作</w:t>
        <w:br/>
        <w:t>一番通盘考核之下，终于又得出了另一种结论：这两条河孰先孰后</w:t>
        <w:br/>
        <w:t>现在我们还找不到足够的资料可据以作出判断，而这个问题不解</w:t>
        <w:br/>
        <w:t>决，对全部黄河史而言并不太重要，因为这两条河谁也不是见于记</w:t>
        <w:br/>
        <w:t>载的最早的黄河故道。</w:t>
        <w:br/>
        <w:t>三、《汉书·地理志》中的河水下游河道</w:t>
        <w:br/>
        <w:t>形成于什么时候？</w:t>
        <w:br/>
        <w:t>第三条见于文献记载的黄河下游河道是&lt;汉志》河，即见于《汉</w:t>
        <w:br/>
        <w:t>66</w:t>
      </w:r>
    </w:p>
    <w:p>
      <w:r>
        <w:br w:type="page"/>
      </w:r>
    </w:p>
    <w:p>
      <w:r>
        <w:t>书·地理志》的河水。这条河道不仅见于《汉书·地理志》，又见于</w:t>
        <w:br/>
        <w:t>《汉书·沟洫志》，又见于《水经·河水注》，其具体径流是：宿胥口</w:t>
        <w:br/>
        <w:t>以上同《山经》、《禹贡》；自宿胥口东北流至今濮阳县西南长寿津，</w:t>
        <w:br/>
        <w:t>即《水经注》里见在的河水；自长寿津折而北流至今馆陶县东北，折</w:t>
        <w:br/>
        <w:t>东经高唐县南，折北至东光县西会合漳水，即《水经·河水注》中的</w:t>
        <w:br/>
        <w:t>“大河故渎”（一称“北渎”，用别于《水经注》见在河水自长寿津东</w:t>
        <w:br/>
        <w:t>出；一称“王莽河”，因此渎至王莽时空，世俗遂有此称)；此下折而</w:t>
        <w:br/>
        <w:t>东北流经汉章武县（故治今黄骅县伏漪城）南至今黄骅县东入</w:t>
        <w:br/>
        <w:t>海。</w:t>
        <w:br/>
        <w:t>这条河道是什么时候形成的？古今学者有三种说法：</w:t>
        <w:br/>
        <w:t>(一)汉河即禹河说，这是二汉六朝时通行的说法。</w:t>
        <w:br/>
        <w:t>汉武帝元光三年(前132年)，河决濮阳瓠子，历二十余年至元</w:t>
        <w:br/>
        <w:t>封二年(前109年)，武帝亲至瓠子，命从宫督卒数万人筑塞决口，</w:t>
        <w:br/>
        <w:t>功成，《史记·封禅书》说是“复禹之故迹焉”，《河渠书》也说是“复</w:t>
        <w:br/>
        <w:t>禹旧迹”，《汉书·沟洫志》同。按，元光三年以前，元封二年以后的</w:t>
        <w:br/>
        <w:t>黄河，走的都是《汉志》河，可见司马迁、班固都认为《汉志》河(西汉</w:t>
        <w:br/>
        <w:t>大河)就是禹河，是大禹以来的旧迹。再从《汉书·沟洫志》所载从</w:t>
        <w:br/>
        <w:t>成帝时冯逡直到王莽时韩牧等人的议论看来，他们也同样认为当</w:t>
        <w:br/>
        <w:t>时的大河基本上就是禹河，只是由于下游九河已填灭失其故道，因</w:t>
        <w:br/>
        <w:t>而决溢频仍。其后孟康注《汉书·沟洫志》，也以王莽河为禹河，郦</w:t>
        <w:br/>
        <w:t>道元注《水经·河水篇》，即引证了孟康的话，又说大河故渎所经元</w:t>
        <w:br/>
        <w:t>见他也认为西汉河就是禹河。《河水注》篇末说“河之入海，旧在碣</w:t>
        <w:br/>
        <w:t>石，今川流所导，非禹渎也”，这是说郦时见在的河水即东汉后河水</w:t>
        <w:br/>
        <w:t>不是禹渎。下文又提到“周定王五年河徙故渎”和“汉武帝元光三</w:t>
        <w:br/>
        <w:t>年河又徙东郡，更注渤海”，但皆不言所徙为何道。</w:t>
        <w:br/>
        <w:t>（二）始于周定王五年（前602年)说，这是近二百七八十年来</w:t>
        <w:br/>
        <w:t>67</w:t>
      </w:r>
    </w:p>
    <w:p>
      <w:r>
        <w:br w:type="page"/>
      </w:r>
    </w:p>
    <w:p>
      <w:r>
        <w:t>通行的说法。</w:t>
        <w:br/>
        <w:t>《汉书·沟洫志》载王莽时大司空掾王横说：“禹之行河水，本随</w:t>
        <w:br/>
        <w:t>西山下东北去。《周谱》云：‘定王五年河徙’，则今所行，非禹之所</w:t>
        <w:br/>
        <w:t>穿也”。这是最早一家否认汉河就是禹河的说法。根据这几句话</w:t>
        <w:br/>
        <w:t>虽然不能断言王横认为西汉河(今所行)始于周定王五年，至少可</w:t>
        <w:br/>
        <w:t>王五年河徙”一句之后的。但王横这句话经历了千数百年并未引</w:t>
        <w:br/>
        <w:t>起学者们的重视。本横说而加以阐发，明确坐实“自黎阳以下，水</w:t>
        <w:br/>
        <w:t>经所称大河故渎，一名北渎，俗谓之王莽河者，即周定王时所徙，西</w:t>
        <w:br/>
        <w:t>汉犹行之，至王莽时遂空者也”（《禹贡锥指》卷十三中之下)，并定此次</w:t>
        <w:br/>
        <w:t>河徙为历史上黄河第一次大改道的(同书卷十三下)，是清康熙中叶时</w:t>
        <w:br/>
        <w:t>的胡渭。自此以后，大多数清代学者和近代学者，都采用了这种</w:t>
        <w:br/>
        <w:t>说法。</w:t>
        <w:br/>
        <w:t>(三）始于汉武帝元光三年(前132年)说。自宋至今学者，主</w:t>
        <w:br/>
        <w:t>此说者亦不乏其人。</w:t>
        <w:br/>
        <w:t>&lt;史记·河渠书》“同为逆河，入于勃海”，《集解》引瓒曰：“禹贡</w:t>
        <w:br/>
        <w:t>云，夹右碣石入于海①，然则河之入海，乃在碣石也。武帝元光二</w:t>
        <w:br/>
        <w:t>年，河徒东郡，更注勃海，禹之时不注勃海也”。按，《禹贡》“鸟(岛)</w:t>
        <w:br/>
        <w:t>夷皮服，夹右碣石入于河”，本意只是说鸟(岛)夷从海外来贡，航道</w:t>
        <w:br/>
        <w:t>右边经过碣石，再进入河口，不等于说河在碣石入海。即使作河在</w:t>
        <w:br/>
        <w:t>碣石入海理解，禹河穿河北平原东北流，所入的海当然也是勃海，</w:t>
        <w:br/>
        <w:t>怎么能说禹之时不注渤海？可见臣瓒于地理一无所知，其言本不</w:t>
        <w:br/>
        <w:t>足重视。但后人往往以元光河徙为黄河一大变，实滥觞于此。</w:t>
        <w:br/>
        <w:t>《汉书·武帝纪》“元光三年春，河水徙从顿丘，东南流入渤海”。</w:t>
        <w:br/>
        <w:t>臣瓒所谓元光二年河徙东郡本此。“二年”系三年之误，“东郡”系</w:t>
        <w:br/>
        <w:t>①《尚书》原文作“夹右碣石人于河”，《汉书·沟洫志》师古注引臣瓒亦作“入于</w:t>
        <w:br/>
        <w:t>河”，此作“入于海”系传钞之误。</w:t>
        <w:br/>
        <w:t>68</w:t>
      </w:r>
    </w:p>
    <w:p>
      <w:r>
        <w:br w:type="page"/>
      </w:r>
    </w:p>
    <w:p>
      <w:r>
        <w:t>举顿丘县所属之郡名。臣瓒只是把此次河徙作为禹后改变禹河故</w:t>
        <w:br/>
        <w:t>道一大事，尚未明言《汉志》河水即肇始于此徙。至南宋程大昌撰</w:t>
        <w:br/>
        <w:t>《禹贡论》及《禹贡山川地理图》，才断言汉河起于元光顿丘的改流，</w:t>
        <w:br/>
        <w:t>宋末王应麟说“禹时河入海，盖在碣石。……而河入渤海，盖汉元</w:t>
        <w:br/>
        <w:t>光三年河徙东郡所更注也”(《困学纪闻》卷十)，仍然是臣瓒的旧说。</w:t>
        <w:br/>
        <w:t>清嘉庆间洪颐煊撰《汉志水道疏证》，采用了程大昌说。稍后焦循</w:t>
        <w:br/>
        <w:t>撰《禹贡郑注释》，乃大为程说张目，力反胡渭汉河始于周定王五</w:t>
        <w:br/>
        <w:t>年之说。胡渭“举十五证以明邺东故大河为禹河之旧”，焦循则以</w:t>
        <w:br/>
        <w:t>为“邺东之河不徙于定王五年，其证亦有九”。他的结论是：“自</w:t>
        <w:br/>
        <w:t>春秋至于战国，大河皆行邺东，至汉武帝元光三年河始徙于顿丘东</w:t>
        <w:br/>
        <w:t>南，史文甚明。……王莽河即武帝时顿丘之徙河。……必以定王</w:t>
        <w:br/>
        <w:t>之徙即在顿丘，实无文献之征也”。在当代学人中，又有已故岑仲</w:t>
        <w:br/>
        <w:t>勉先生(《黄河变迁史》第八节)和史念海同志也采用此说。程焦岑史四</w:t>
        <w:br/>
        <w:t>人对春秋战国乃至汉初的河道的看法虽各不相同，但一致认为元</w:t>
        <w:br/>
        <w:t>光三年顿丘河决是一件划时代的大事，《汉志》河水是从这一年才</w:t>
        <w:br/>
        <w:t>开始形成的。</w:t>
        <w:br/>
        <w:t>上述这三种说法哪一种对？答案是都不对。</w:t>
        <w:br/>
        <w:t>判定汉河不可能就是禹河(《禹贡》河)，理由有三：</w:t>
        <w:br/>
        <w:t>一是与《禹贡·导河》经文不合。《导河》说“至于大伾，北过降</w:t>
        <w:br/>
        <w:t>水”，《汉志》河水流经大伾后不是北流而是东流，不合者一。《导</w:t>
        <w:br/>
        <w:t>河》说“北过降水，至于大陆，又北播为九河”，《汉志》河水会合漳水</w:t>
        <w:br/>
        <w:t>处在渤海郡阜城县，不是在大陆南而是远在大陆之北，不合者二。</w:t>
        <w:br/>
        <w:t>《沟洫志》许商言九河在自鬲以北至徒骇间，《汉志》河北过降水处</w:t>
        <w:br/>
        <w:t>不仅反在大陆北，亦且已在九河区域之内，不合者三。郦道元认为</w:t>
        <w:br/>
        <w:t>“播为九河”始于元城馆陶间的沙丘堰，则大陆、降水，转在九河之</w:t>
        <w:br/>
        <w:t>北，不合者四。</w:t>
        <w:br/>
        <w:t>二是与《汉书·地理志》不合。《汉志》说魏郡邺县“故大河在</w:t>
        <w:br/>
        <w:t>69</w:t>
      </w:r>
    </w:p>
    <w:p>
      <w:r>
        <w:br w:type="page"/>
      </w:r>
    </w:p>
    <w:p>
      <w:r>
        <w:t>东，北入海”，明说在西汉见行河水之外有一条在邺东的故大河。若</w:t>
        <w:br/>
        <w:t>汉河即是禹河，怎么会另有一条“故大河”？</w:t>
        <w:br/>
        <w:t>三是胡渭焦循列举了二十四证证明汉以前黄河曾经走过《汉</w:t>
        <w:br/>
        <w:t>志》所谓邺东故大河，这二十四证虽然有不少并不能成立，却也决</w:t>
        <w:br/>
        <w:t>不能说全都站不住。若汉河即是禹河，那么对这些史文将作何解</w:t>
        <w:br/>
        <w:t>释？</w:t>
        <w:br/>
        <w:t>判定胡渭汉河始于周定王五年说不可信，理由有四：</w:t>
        <w:br/>
        <w:t>第一，王横只说“《周谱》云定王五年河徙”，郦道元钞变作“周</w:t>
        <w:br/>
        <w:t>定王五年河徙故渎”，都没有讲到徙前走的是哪一条道，徙后走的</w:t>
        <w:br/>
        <w:t>又是哪一条道。说徙前走邺东故大河即禹河，徙后即改走《汉志》</w:t>
        <w:br/>
        <w:t>河，完全出于胡渭臆断，于文献无征。</w:t>
        <w:br/>
        <w:t>第二，自宿胥口东流至长寿津，自长寿津北流至今大名县东，</w:t>
        <w:br/>
        <w:t>这一段汉河所经流的地方，周定王时都在卫国境内；长寿津稍东</w:t>
        <w:br/>
        <w:t>南，就是卫国国都濮阳所在。定王五年河徙若是从宿胥口溃决冲</w:t>
        <w:br/>
        <w:t>出这么一条新道，卫国必然遭受极大的灾难。周定王五年当鲁宣</w:t>
        <w:br/>
        <w:t>公七年，据《春秋》《左传》，这一年春天卫国曾遣使到鲁国会盟，冬</w:t>
        <w:br/>
        <w:t>天卫侯又亲自与鲁侯、晋侯、宋公、郑伯、曹伯会于黑壤，如果卫国</w:t>
        <w:br/>
        <w:t>当年曾遭此大灾，岂有“卫之君臣既不以灾告，诸侯亦不以灾吊”</w:t>
        <w:br/>
        <w:t>之理？这一点焦循指出在前，史念海同志又加以阐发在后，的确可</w:t>
        <w:br/>
        <w:t>以驳倒胡渭的说法。</w:t>
        <w:br/>
        <w:t>第三，焦循所举定王五年后河仍在邺东诸证，其中第二证“春</w:t>
        <w:br/>
        <w:t>秋设誓必举当前之物，……昭公三十一年(前511年）（公)在乾侯</w:t>
        <w:br/>
        <w:t>(今成安县东南)，……地正在邺东，公居此而以河为誓，河必径于</w:t>
        <w:br/>
        <w:t>此邑”；第六证“魏世家魏文侯任西门豹守邺，而河内称治，索隐云，</w:t>
        <w:br/>
        <w:t>按大河在邺东，故名邺为河内”；都是确凿无可置疑的，可见并不能</w:t>
        <w:br/>
        <w:t>说定王五年黄河就离开了这条故道改走《汉志河。</w:t>
        <w:br/>
        <w:t>第四，五代北宋时凡河决浚，滑，决流必然是东下澶，濮、曹，</w:t>
        <w:br/>
        <w:t>70</w:t>
      </w:r>
    </w:p>
    <w:p>
      <w:r>
        <w:br w:type="page"/>
      </w:r>
    </w:p>
    <w:p>
      <w:r>
        <w:t>单、郓、济，即从今濮阳继续东流进入山东境内；只有在澶州(濮阳)</w:t>
        <w:br/>
        <w:t>境内决口，才可能北流进入今河北境内。这是当地的地势所决定</w:t>
        <w:br/>
        <w:t>的。所以周定王五年河徙若果然是从宿胥口决而东流，那就应该</w:t>
        <w:br/>
        <w:t>从濮阳继续东流形成象东汉大河那样的河道，断不可能在长寿津</w:t>
        <w:br/>
        <w:t>出现一个接近九十度的拐角，折而北流走《汉志&gt;河。</w:t>
        <w:br/>
        <w:t>判定汉河始于武帝元光三年说不可信，也有如下四项理由：</w:t>
        <w:br/>
        <w:t>一、元光三年一年之内，黄河发生了两次决徙：第一次是“春，</w:t>
        <w:br/>
        <w:t>河水徙从顿丘东南流入渤海”，第二次是夏五月濮阳瓠子之决。第</w:t>
        <w:br/>
        <w:t>一次只见于《汉书·武帝纪》，《史记·河渠书》和《汉书·沟洫志》</w:t>
        <w:br/>
        <w:t>都是只字不提。第二次《武帝纪&gt;记载了“河水决濮阳，泛郡十六，</w:t>
        <w:br/>
        <w:t>发卒十万救决河，起龙渊宫”二十个字，《河渠书》的记载就相当详</w:t>
        <w:br/>
        <w:t>细，既点明了决口的具体地点是瓠子，又提到了决流的趋向是“东</w:t>
        <w:br/>
        <w:t>南注巨野，通于淮泗”；既提到了“天子使汲黯郑当时兴人徒塞</w:t>
        <w:br/>
        <w:t>之”，又交代了塞河工程的结果是“辄复坏”；下面又接叙当时的丞</w:t>
        <w:br/>
        <w:t>相田蚡图私利劝阻武帝不要用人力强塞，“而望气用数者亦以为</w:t>
        <w:br/>
        <w:t>然，于是天子久之不事复塞也”。一共用了一百多字。《汉书·沟</w:t>
        <w:br/>
        <w:t>洫志&gt;同。</w:t>
        <w:br/>
        <w:t>要是顿丘之决真的是冲成了《汉志》河那么一条道，经历东郡、</w:t>
        <w:br/>
        <w:t>魏郡、清河、平原、信都、渤海等好几个郡好几十个县才入海，这是</w:t>
        <w:br/>
        <w:t>何等重大的灾难，何况就发生在司马迁活着的时代，《河渠书》中怎</w:t>
        <w:br/>
        <w:t>么会只字不及？顿丘之决若当真形成了后此百有余年的汉大河径</w:t>
        <w:br/>
        <w:t>流，那就要比瓠子之决在二十三年后即告堵塞重要得多，何以司马</w:t>
        <w:br/>
        <w:t>迁竟会对后者详哉言之，对前者反不缀一辞，轻重颠倒一至于此？</w:t>
        <w:br/>
        <w:t>万一司马迁竟是由于一时疏忽而脱载了重要史事，班固的时代距</w:t>
        <w:br/>
        <w:t>此亦不过百数十年，他能够在《武帝纪》里记上有此一决，何以在</w:t>
        <w:br/>
        <w:t>《沟洫志》里对此也不给补叙上几句？总之，从《史》、《汉》对元光三</w:t>
        <w:br/>
        <w:t>年两次河决记载的详略可以看出，顿丘之决不可能是一次重要的</w:t>
        <w:br/>
        <w:t>71</w:t>
      </w:r>
    </w:p>
    <w:p>
      <w:r>
        <w:br w:type="page"/>
      </w:r>
    </w:p>
    <w:p>
      <w:r>
        <w:t>决口，更不可能由于有此一决就决成了《汉志》大河。</w:t>
        <w:br/>
        <w:t>二、瓠子决后二十三年，元封二年夏四月，汉武帝自临决河，</w:t>
        <w:br/>
        <w:t>发卒数万人塞瓠子决，从臣自将军以下“皆负薪填决河”，“于是卒</w:t>
        <w:br/>
        <w:t>塞瓠子”，司马迁称颂此役为“复禹旧迹”，若说《汉志》河就是元光</w:t>
        <w:br/>
        <w:t>三年的顿丘决流，司马迁何至于昏愦乃尔，竟会把二十三年前的另</w:t>
        <w:br/>
        <w:t>一条决流目为“禹迹”？竟会把仅仅堵塞二十三年前黄河在夏天的</w:t>
        <w:br/>
        <w:t>一条决流，使它改走春天的另一条决流的功绩，称为“复禹旧迹”？</w:t>
        <w:br/>
        <w:t>司马迁错得如此荒唐，班固又何以全文照抄，不予改正？</w:t>
        <w:br/>
        <w:t>三、瓠子初决，塞而复坏。“是时武安侯田蚡为丞相，其奉邑</w:t>
        <w:br/>
        <w:t>食鄃，鄃居河北，河决而南，则鄃无水菑，邑收多”，田蚡因而对武帝</w:t>
        <w:br/>
        <w:t>说，“江河之决，皆天事，未易以人力为强塞，塞之，未必应天”。武</w:t>
        <w:br/>
        <w:t>帝遂“不事复塞”。鄃县故治在今平原县西南，地处《汉志》河的西</w:t>
        <w:br/>
        <w:t>北岸。元光三年以前河水必然早就是流经鄃县的东南，县境经常</w:t>
        <w:br/>
        <w:t>遭受河患，所以田蚡知道河决西南对他有利，若说这条流经鄃县东</w:t>
        <w:br/>
        <w:t>南的河水是二三个月前才形成的决流，那怎么能说“鄃居河北”，田</w:t>
        <w:br/>
        <w:t>蚡又怎么会知道不塞瓠子对他有利，塞瓠子对他有害？</w:t>
        <w:br/>
        <w:t>四、从秦汉之际到武帝元光三年以前，黄河经流地点见于记</w:t>
        <w:br/>
        <w:t>载者有：</w:t>
        <w:br/>
        <w:t>《史记·秦始皇本纪》：三十七年出巡，归途自山东半岛东端并</w:t>
        <w:br/>
        <w:t>海而西，“至平原津而病”。《淮阴侯列传》：汉三年汉王使韩信将赵</w:t>
        <w:br/>
        <w:t>兵击齐，“信引兵东，未渡平原，闻汉王使郦食其已说下齐，韩信欲</w:t>
        <w:br/>
        <w:t>止。范阳辩士蒯通说信曰……于是信然之，从其计，遂渡河”(《汉</w:t>
        <w:br/>
        <w:t>书·韩信传》同)。这两条资料说明秦汉之际平原是黄河的一个渡</w:t>
        <w:br/>
        <w:t>口。</w:t>
        <w:br/>
        <w:t>《史记·高祖本纪》：三年，汉王在河北，“使卢绾刘贾将卒二万</w:t>
        <w:br/>
        <w:t>人骑数百，渡白马津人楚地”(《荆燕世家》、《汉书·高帝纪》、《荆燕吴传》同)。</w:t>
        <w:br/>
        <w:t>这说明此时黄河流经白马津。</w:t>
        <w:br/>
        <w:t>72</w:t>
      </w:r>
    </w:p>
    <w:p>
      <w:r>
        <w:br w:type="page"/>
      </w:r>
    </w:p>
    <w:p>
      <w:r>
        <w:t>《史记·高祖本纪》：六年，田肯说高祖曰：“夫齐，东有琅邪即</w:t>
        <w:br/>
        <w:t>墨之饶，南有泰山之固，西有浊河之限，北有勃海之利”(《汉书·高帝</w:t>
        <w:br/>
        <w:t>纪同)。说明此时黄河在齐赵之间，是齐的西界。</w:t>
        <w:br/>
        <w:t>《史记·高祖本纪》：十年，陈豨反；十一年，豨将张春渡河击聊</w:t>
        <w:br/>
        <w:t>城，汉使将军郭蒙与齐将击，大破之(《汉书·高帝纪》同)。说明此时</w:t>
        <w:br/>
        <w:t>黄河在聊城之西。</w:t>
        <w:br/>
        <w:t>《汉书·武帝纪》：建元三年(前138年)春，“河水溢于平原”。</w:t>
        <w:br/>
        <w:t>这一条说明黄河流经平原的史料，时间下距河徙顿丘仅仅六年。总</w:t>
        <w:br/>
        <w:t>括以上这些史料，自秦皇至汉武初年的黄河自宿胥口以下东径白</w:t>
        <w:br/>
        <w:t>马津，北径齐赵之间聊城、平原之西，这不是很清楚说明了这条黄</w:t>
        <w:br/>
        <w:t>河是和《汉志》河水一模一样的吗？怎么能说这是一条元光三年顿</w:t>
        <w:br/>
        <w:t>丘决流所形成的新道呢？</w:t>
        <w:br/>
        <w:t>由此可见，胡渭把河徙顿丘理解为只是黄河史上一次影响不</w:t>
        <w:br/>
        <w:t>大的，未几即塞的决口，的是不移之论，而岑仲勉说“那是极重要的</w:t>
        <w:br/>
        <w:t>变迁，应该列入胡渭所谓黄河大变之一”，史念海同志也说“的确是</w:t>
        <w:br/>
        <w:t>一宗大事”，却很难解释得通。</w:t>
        <w:br/>
        <w:t>胡渭认为顿丘之决是从顿丘东北“至东武阳夺漯川之道，东北</w:t>
        <w:br/>
        <w:t>至千乘入海者也。漯川狭小不能容，故其夏又自长寿津溢而东以</w:t>
        <w:br/>
        <w:t>决于濮阳，则东南注巨野，通淮泗，而北渎之流微，漯川之水涸矣。</w:t>
        <w:br/>
        <w:t>及武帝塞宣房①，道河北行二渠，则正流余归北渎，徐波仍为漯川，</w:t>
        <w:br/>
        <w:t>顿丘之决口不劳而塞，故志(《沟洫志》)略之”(《禹贡锥指》卷十三下)。虽</w:t>
        <w:br/>
        <w:t>然并无史料依据，却是合情合理的推断。</w:t>
        <w:br/>
        <w:t>附带提一提关于《武帝纪》“河水徙从顿丘东南流入渤海”这一</w:t>
        <w:br/>
        <w:t>句的句读问题。渤海在顿丘东北，从顿丘东南流不可能注入渤海。</w:t>
        <w:br/>
        <w:t>故《通鉴》引此文仅作“河水徙从顿丘东南流”，删去“入渤海”三字。</w:t>
        <w:br/>
        <w:t>①塞宣房即指塞瓠子。元封二年卒塞瓠子，筑宫其上，名曰宣房宫，见《河渠</w:t>
        <w:br/>
        <w:t>书》、《沟洫志》。</w:t>
        <w:br/>
        <w:t>73</w:t>
      </w:r>
    </w:p>
    <w:p>
      <w:r>
        <w:br w:type="page"/>
      </w:r>
    </w:p>
    <w:p>
      <w:r>
        <w:t>又在《考异》里列有一条：“汉书武帝纪云，东南流入渤海”。按顿丘</w:t>
        <w:br/>
        <w:t>属东郡，渤海乃在顿丘东，此恐误，今不取。这是认为错在“入渤</w:t>
        <w:br/>
        <w:t>海”。胡渭、阎若璩则认为史文不错，而是东南二字应当连上读，即</w:t>
        <w:br/>
        <w:t>决处在顿丘的东南，不提决河的流向而只提决河的归宿是注入渤</w:t>
        <w:br/>
        <w:t>海(《禹贡锥指》卷十三下，《潜丘札记》卷三)。后此治黄河史者一般都沿用了</w:t>
        <w:br/>
        <w:t>阎、胡二氏这种读法。其实这种句读法是违反古人的行文惯例</w:t>
        <w:br/>
        <w:t>的。说班固会写出这样的句子来，未免太奇怪了。看来《通鉴》认</w:t>
        <w:br/>
        <w:t>为《汉书》这句话有错误是对的，不过不应删去“入渤海”三字，应</w:t>
        <w:br/>
        <w:t>该改“南”字为“北”字，因为不是入渤海而误作入渤海的可能性是</w:t>
        <w:br/>
        <w:t>很小的，而误北为南的可能性则很大。读点应从一般行文惯例放</w:t>
        <w:br/>
        <w:t>在“丘”字之下。从顿丘东北流入渤海，正应该如胡渭所指出那样</w:t>
        <w:br/>
        <w:t>夺漯川入海。</w:t>
        <w:br/>
        <w:t>前人的三种说法都不对，那末，《汉志》河形成于什么时代这个</w:t>
        <w:br/>
        <w:t>问题究竟应该怎样解答才算正确？这需要和《禹贡》河《山经》河的</w:t>
        <w:br/>
        <w:t>时代问题合起来一起探索。</w:t>
        <w:br/>
        <w:t>四、春秋战国时代的黄河下游</w:t>
        <w:br/>
        <w:t>西周以前的黄河下游，我们只知道它和东周秦汉一样，也是流</w:t>
        <w:br/>
        <w:t>经河北平原注入渤海的，至于具体流路，由于文献不足征，已无法</w:t>
        <w:br/>
        <w:t>推断。要讲具体流路，只能从春秋战国讲起。</w:t>
        <w:br/>
        <w:t>《山经》、《禹贡》是战国时代的著作，《汉志》是汉代的记载，但</w:t>
        <w:br/>
        <w:t>我们不能说战国著作中的河道，就是在战国时才形成的，也不能</w:t>
        <w:br/>
        <w:t>说，《汉书》中的河道，就是在汉代才形成的。河道形成的时代，一</w:t>
        <w:br/>
        <w:t>般都要比它见于著录的时代早若干时间。就这三条河道而言，我</w:t>
        <w:br/>
        <w:t>们至少可以把它们上推到春秋时代，这是有史料足资印证的。</w:t>
        <w:br/>
        <w:t>《汉志》河在这三条河道中见于著录最晚，但它在历史记载中</w:t>
        <w:br/>
        <w:t>74</w:t>
      </w:r>
    </w:p>
    <w:p>
      <w:r>
        <w:br w:type="page"/>
      </w:r>
    </w:p>
    <w:p>
      <w:r>
        <w:t>出现却最早。《左传》僖公四年(前656年)管仲曰：“昔召康公……</w:t>
        <w:br/>
        <w:t>赐我先君履，东至于海，西至于河，南至于穆陵，北至于无棣。”管仲</w:t>
        <w:br/>
        <w:t>说西周初期齐太公时齐的四履已东至于海西至于河，那是不可信</w:t>
        <w:br/>
        <w:t>的；却说明了管仲说这句话的齐桓公时代，齐国的西境已到达了黄</w:t>
        <w:br/>
        <w:t>河。齐国在二十八年前(鲁庄公十年，前684年)才灭掉谭国(今山</w:t>
        <w:br/>
        <w:t>东历城县东)，此时到达的黄河当然只能是今山东境内的《汉志》</w:t>
        <w:br/>
        <w:t>河，约当为流经高唐、平原的那一段①，不可能是远在今河北中部</w:t>
        <w:br/>
        <w:t>的《禹贡》《山经》河。这条资料说明至迟在春秋前期，《汉志》河业</w:t>
        <w:br/>
        <w:t>已形成。</w:t>
        <w:br/>
        <w:t>又据《左传》襄公十四年(前559年)和哀公二年（前493年），</w:t>
        <w:br/>
        <w:t>当时在今濮阳县北七里的戚是临河之邑；据《水经·河水注》，戚城</w:t>
        <w:br/>
        <w:t>正位于大河故渎的东岸。这说明了春秋中、后期的河水也就是汉</w:t>
        <w:br/>
        <w:t>志河。</w:t>
        <w:br/>
        <w:t>又据《水经·河水注》引《竹书纪年》，梁惠成王十二年(前358</w:t>
        <w:br/>
        <w:t>年)，楚师在白马口“出河水以水长垣之外”。《史记·田齐世家》威</w:t>
        <w:br/>
        <w:t>王二十四年(前333年)威王曰：“吾臣有盼子者，使守高唐，则赵</w:t>
        <w:br/>
        <w:t>人不敢东渔于河”。白马、高唐，都是《汉志》河流经的地点。</w:t>
        <w:br/>
        <w:t>又《史记·赵世家》武灵王十九年（前307年）王谓公子成曰：</w:t>
        <w:br/>
        <w:t>“吾国东有河、薄洛之水，与齐、中山同之”。按，汉晋时经县(故城</w:t>
        <w:br/>
        <w:t>今广宗县东)西有漳水津，名薄洛津，见《续汉书·郡国志》、《史记</w:t>
        <w:br/>
        <w:t>集解》引徐广曰、《水经·浊漳水注》。薄洛之水和薄洛津，是水以</w:t>
        <w:br/>
        <w:t>津得名，还是津以水得名虽不可知，要之，薄洛之水必流经薄洛津。</w:t>
        <w:br/>
        <w:t>这条水道于汉晋南北朝时是漳水，在《禹贡》、《山经》里则为“北过</w:t>
        <w:br/>
        <w:t>降水，至于大陆”那一段河水。赵武灵王不称这条水道为河水而别</w:t>
        <w:br/>
        <w:t>① 史念海同志认为管仲所说齐地西至于河的河水在濮阳附近，这是不可能的。</w:t>
        <w:br/>
        <w:t>春秋时自濮阳北至今大名，东至今鄄城莘县皆卫地，齐地西止今聊城，距离濮</w:t>
        <w:br/>
        <w:t>阳馆陶间一段汉志》河尚远。</w:t>
        <w:br/>
        <w:t>75</w:t>
      </w:r>
    </w:p>
    <w:p>
      <w:r>
        <w:br w:type="page"/>
      </w:r>
    </w:p>
    <w:p>
      <w:r>
        <w:t>称为薄洛之水，与河水并举，可见其时的河水应别有所在。到哪里</w:t>
        <w:br/>
        <w:t>去了呢？不可能有别的道，只能是在走《汉志》河的河道。其时薄</w:t>
        <w:br/>
        <w:t>洛之水上游在赵国境内，下游为中山国地，河水即《汉志》河的西岸</w:t>
        <w:br/>
        <w:t>是赵地，东岸是齐地，所以武灵王说这两条水是赵“与齐、中山同</w:t>
        <w:br/>
        <w:t>之”的水。</w:t>
        <w:br/>
        <w:t>以上三条，说明战国中期的河水也是《汉志》河。</w:t>
        <w:br/>
        <w:t>又据《史记·乐毅列传》、《田单列传》，乐毅下齐七十余城，独</w:t>
        <w:br/>
        <w:t>即墨与莒未下，会燕昭王卒，子惠王立(前279年)，惠王使骑劫代</w:t>
        <w:br/>
        <w:t>乐毅，田单攻杀骑劫，“转战逐燕，北至河上，尽复得齐城”。河以南</w:t>
        <w:br/>
        <w:t>都是齐城，这只能是《汉志》河。田单若一直打倒《禹贡》河或《山</w:t>
        <w:br/>
        <w:t>经河，那史文就该提到他侵夺了赵地和燕地，但事实上并无其事。</w:t>
        <w:br/>
        <w:t>又《国策·秦策》黄歇说秦王①：齐地“东负海，北倚河”，时在</w:t>
        <w:br/>
        <w:t>昭王三十四年（前273年）。韩非以秦始皇十四年（前233年）入</w:t>
        <w:br/>
        <w:t>秦，《韩非子·初见秦》篇有曰：“决白马之口以沃魏氏”。这二条又</w:t>
        <w:br/>
        <w:t>说明战国后期的黄河走的也是《汉志》河河道。</w:t>
        <w:br/>
        <w:t>此外在先秦文献特别是战国文献中，还可以找出若于条资料</w:t>
        <w:br/>
        <w:t>足以说明当时的黄河下游与《汉志》河水相同，兹不一一列</w:t>
        <w:br/>
        <w:t>举。</w:t>
        <w:br/>
        <w:t>那末，我们能不能说司马迁以汉河为“禹迹”是正确的，春秋战</w:t>
        <w:br/>
        <w:t>国时代的黄河始终就是这条《汉志»河呢？当然不能。首先，记载</w:t>
        <w:br/>
        <w:t>禹迹的《禹贡&gt;篇中的河水就与《汉志》河不同，这一点上文业已阐</w:t>
        <w:br/>
        <w:t>明。再者，春秋战国时有些史事中提到的“河”，也显然不同于《汉</w:t>
        <w:br/>
        <w:t>志》河而符合于《禹贡》河、《山经》河：</w:t>
        <w:br/>
        <w:t>上文提到过的《左传》昭三十一年(前511年)公在乾侯以河为</w:t>
        <w:br/>
        <w:t>誓，《史记·魏世家》魏文侯任西门豹守邺而河内称治（亦见《河渠</w:t>
        <w:br/>
        <w:t>书)。这两条，焦循用以证周定王五年后河水仍在邺东，我们当然</w:t>
        <w:br/>
        <w:t>① 此篇《国策·秦策》作“张仪说秦王曰”；按篇中有张仪之后事，《秦策》误。</w:t>
        <w:br/>
        <w:t>76</w:t>
      </w:r>
    </w:p>
    <w:p>
      <w:r>
        <w:br w:type="page"/>
      </w:r>
    </w:p>
    <w:p>
      <w:r>
        <w:t>也能用以证春秋后期和战国初期的黄河，曾经走《禹贡》河、《山经》</w:t>
        <w:br/>
        <w:t>河而不走《汉志&gt;河。</w:t>
        <w:br/>
        <w:t>又一条是胡渭提到过的《礼记·王制》篇“自东河至于西河，千</w:t>
        <w:br/>
        <w:t>里而近”。西河指今山陕间黄河，东河应指宿胥口以北的《禹贡》、</w:t>
        <w:br/>
        <w:t>《山经》河，才符合“千里而近”。若指长寿津以北的《汉志》河，那就</w:t>
        <w:br/>
        <w:t>超过千里了。胡渭以此作为周定王五年以前的材料虽未必确，但</w:t>
        <w:br/>
        <w:t>《王制》篇出自汉初儒生之手，所依据的应是春秋战国时期的资料，</w:t>
        <w:br/>
        <w:t>用以证实春秋战国时黄河确曾走过《禹贡》，《山经》中的河道，则是</w:t>
        <w:br/>
        <w:t>一条站得住的论据。</w:t>
        <w:br/>
        <w:t>春秋战国时记载中出现的河水既有许多是与《汉志》河相同</w:t>
        <w:br/>
        <w:t>的，又有一些是符合于《禹贡》、《山经》河的，那末，河水取道这两条</w:t>
        <w:br/>
        <w:t>由于资料不足，对这个问题我们无法作出明确的答复。估计有两</w:t>
        <w:br/>
        <w:t>种可能：一是在这四五百年中，黄河以经流《汉志》河为常，但曾不</w:t>
        <w:br/>
        <w:t>止一次决而改走《山经》、《禹贡》河。一是有一个相当长的时期自</w:t>
        <w:br/>
        <w:t>宿胥口以下同时存在着一股东流如《汉志》河，一股北流如《山经》、</w:t>
        <w:br/>
        <w:t>《禹贡》河。若确是后一种情况，那末当然又有可能时而以东股为</w:t>
        <w:br/>
        <w:t>干流，时而以北股为干流。常态应是以东股为主，故见于记载者较</w:t>
        <w:br/>
        <w:t>多，但却并没有一种先秦文献把它的具体经流记载下来，而只见于</w:t>
        <w:br/>
        <w:t>秦以后的《汉书·地理志》和《水经注》。以北股为主应是变态，故</w:t>
        <w:br/>
        <w:t>见于记载者较少，可是《山经》、《禹贡》作者所根据的恰好是这种资</w:t>
        <w:br/>
        <w:t>料。</w:t>
        <w:br/>
        <w:t>《山经》河与《禹贡》河自今深县以上相同，自今深县以下不同。</w:t>
        <w:br/>
        <w:t>上引三条资料中所提到的河水都是二者相同部分，所以无法判断</w:t>
        <w:br/>
        <w:t>此时河水自今深县以下走的是二者中的哪一条道。</w:t>
        <w:br/>
        <w:t>马王堆汉墓帛书《战国纵横家书》谓起贾章：“且使燕尽阳地，</w:t>
        <w:br/>
        <w:t>以河为境”。《韩非子·有度》：燕昭王“以河为境”。这两句话都是</w:t>
        <w:br/>
        <w:t>77</w:t>
      </w:r>
    </w:p>
    <w:p>
      <w:r>
        <w:br w:type="page"/>
      </w:r>
    </w:p>
    <w:p>
      <w:r>
        <w:t>极言燕昭王后期（前三世纪八九十年代）燕幅员之广。这里所谓</w:t>
        <w:br/>
        <w:t>“以河为境”的“河”，依当时形势推度，不会是《山经》河，因为《山</w:t>
        <w:br/>
        <w:t>经》河以北原是燕的腹心之地，燕若以这一线为境，不值得夸耀。也</w:t>
        <w:br/>
        <w:t>不象是《汉志》河，因为《禹贡》河以南《汉志》河以北是赵国的“河</w:t>
        <w:br/>
        <w:t>间”地，其时“燕赵共相，二国为一”，燕不会去侵占赵地。所以此时</w:t>
        <w:br/>
        <w:t>的河很可能是介于《山经》河与《汉志》河之间的《禹贡》河。</w:t>
        <w:br/>
        <w:t>现在还找不到一条先秦史事记载中的“河”是符合于今深县以</w:t>
        <w:br/>
        <w:t>下的《山经》河水的。根据《山经》所载河水所受支流极为详确，和</w:t>
        <w:br/>
        <w:t>《汉志》博水“东至高阳(治今县东)入河(中山国望都)，”卢水“亦至</w:t>
        <w:br/>
        <w:t>郡广昌)，桃水“东至安次(治今县西)人河”(涿郡涿县)这几条志文</w:t>
        <w:br/>
        <w:t>估计这一河段虽不知其始，理应在去汉不远的战国某一时期还是</w:t>
        <w:br/>
        <w:t>一条见在的河道。</w:t>
        <w:br/>
        <w:t>既然《汉书·地理志》中有如上四条以为河的志文，那末能</w:t>
        <w:br/>
        <w:t>不能说《山经&gt;河到汉代还是见在的黄河的一股呢？不能。这可以</w:t>
        <w:br/>
        <w:t>用《汉书·沟洫志》和《地理志》的记载来予以证明：</w:t>
        <w:br/>
        <w:t>必须先有自今浚县西南古宿胥口北至今深县南的《山经》河上</w:t>
        <w:br/>
        <w:t>游，才可能有高阳、容城、安次的《山经》河下游。浚县濮阳一带是</w:t>
        <w:br/>
        <w:t>西汉一代治河的重点区域，但《沟洫志》备载武帝以来时人治河诸</w:t>
        <w:br/>
        <w:t>计议，绝无一人提到过当时或汉初存在着这么一股河道。贾让《治</w:t>
        <w:br/>
        <w:t>河三策》中的上策是“徙冀州之民当水冲者，决黎阳遮害亭(亭在宿</w:t>
        <w:br/>
        <w:t>胥口侧，见《水经·河水注》)，放河使北入海，河西薄大山，东薄金</w:t>
        <w:br/>
        <w:t>堤，势不能远泛滥，期月自定”。这条起自遮害亭西薄大山东薄金</w:t>
        <w:br/>
        <w:t>堤的贾让理想中的河道，基本上就是《禹贡》、《山经》中的河道，但</w:t>
        <w:br/>
        <w:t>他却不说这是一条故道，只作为理想提出。王横说“禹之行河水，</w:t>
        <w:br/>
        <w:t>本随西山下东北去”，也只是模模糊糊说西山下有一条故道，推之</w:t>
        <w:br/>
        <w:t>78</w:t>
      </w:r>
    </w:p>
    <w:p>
      <w:r>
        <w:br w:type="page"/>
      </w:r>
    </w:p>
    <w:p>
      <w:r>
        <w:t>于遥远的大禹时代。若这条河道在西汉当代曾经是见在的河水，</w:t>
        <w:br/>
        <w:t>汉廷议河诸臣包括贾让在内何至于昏蒙无识至此？</w:t>
        <w:br/>
        <w:t>《地理志》载：洹水“东北至信成(治今清河县西)入张甲河”(河</w:t>
        <w:br/>
        <w:t>内郡隆虑)；漳水“东北至阜城(治今县东)人大河”(上党郡沾)①;</w:t>
        <w:br/>
        <w:t>帘水“东北至东昌(治今武强县南)入虖池河（魏郡武安)”；虖池河</w:t>
        <w:br/>
        <w:t>“东至参户(治今青县南)入虖池别河②；泒河“东北至文安(治今县</w:t>
        <w:br/>
        <w:t>东北)入海”(代郡卤城)③；水“东至文安入大河”(代郡灵丘)④。</w:t>
        <w:br/>
        <w:t>从这几条志文看来，可知这几条发源于太行山自西而东的水道，在</w:t>
        <w:br/>
        <w:t>汉代是穿越河北平原直到平原东部才以河水，虖池等河和海为其</w:t>
        <w:br/>
        <w:t>归宿的，这是《禹贡》河、《山经》河当时已不存在的确证。若还存</w:t>
        <w:br/>
        <w:t>在，那怕是“残破不全”，当然不可能有这么多条水横绝河水流到</w:t>
        <w:br/>
        <w:t>平原东部去。</w:t>
        <w:br/>
        <w:t>《汉志》博、卢、涞、挑四水不作人而作入河，当由于当地民间</w:t>
        <w:br/>
        <w:t>对这一段水仍然沿袭着《山经》时代的旧称称为“河”，班固不事</w:t>
        <w:br/>
        <w:t>考核，径予采录之故。这种情况在《汉志》里是经常出现的，不单是</w:t>
        <w:br/>
        <w:t>这四条而已。如斯洨水“东至郢(治今束鹿县东)入河”(真定国绵</w:t>
        <w:br/>
        <w:t>蔓)，此“河”指的是《汉志》信都县北的“故章河”，实为帘水的下游。</w:t>
        <w:br/>
        <w:t>这是《山经》.《禹贡》时代的河水故道，河徙后为漳水所经流，其后</w:t>
        <w:br/>
        <w:t>漳水又南移如《汉志》漳水，这段河道即被称为故漳河，民间仍径称</w:t>
        <w:br/>
        <w:t>为“河”。又如泜水“东至堂阳入章河”⑤，此“章河”指的也是故章</w:t>
        <w:br/>
        <w:t>①阜，今本《汉志》作“邑”。《尚书》孔《疏》、《史记·索隐》引此条并作阜。汉无</w:t>
        <w:br/>
        <w:t>邑成县，阜城县位于河水西岸，知作阜是。</w:t>
        <w:br/>
        <w:t>②</w:t>
        <w:br/>
        <w:t>户，今本《汉志》误作“合”，据齐台南《官本考证》改。</w:t>
        <w:br/>
        <w:t>③</w:t>
        <w:br/>
        <w:t>派，今本《汉志》误作“从”，据杨守敬《晦明轩稿》《汉志从河为派河之误说》改。</w:t>
        <w:br/>
        <w:t>④</w:t>
        <w:br/>
        <w:t>“入大河”应作入海。汉大河在章武（今黄骅)入海，远在文安东南百数十里，</w:t>
        <w:br/>
        <w:t>文安境内不得有大河。且其南弧河岸池别河入海，其北治水、沾水亦入海，淀</w:t>
        <w:br/>
        <w:t>水夹在其中，自应入海。详见拙撰《历史时期渤海湾西岸的大海侵》（见本书</w:t>
        <w:br/>
        <w:t>92页),</w:t>
        <w:br/>
        <w:t>⑤泜，今本《汉志》误作“沮”；章，今本《汉志》误作“黄”，据王念孙《读书杂志》改。</w:t>
        <w:br/>
        <w:t>79</w:t>
      </w:r>
    </w:p>
    <w:p>
      <w:r>
        <w:br w:type="page"/>
      </w:r>
    </w:p>
    <w:p>
      <w:r>
        <w:t>河，是《禹贡》，《山经》时代的河水，非《汉志》漳水，更非《汉志》河</w:t>
        <w:br/>
        <w:t>水。可见不能认为凡《汉志》提到的“河”，都是西汉当时的“河”，实</w:t>
        <w:br/>
        <w:t>际包括有若干汉以前的旧河在内；实际虽已非“河”，民间却还沿袭</w:t>
        <w:br/>
        <w:t>旧称称之为“河”。《汉志》这些资料不能用以证明在章武入海的河</w:t>
        <w:br/>
        <w:t>水正流之外，当时另有被称为汉的河水支津或岔流，却可用以证实</w:t>
        <w:br/>
        <w:t>在春秋战国时的确存在过《禹贡》河和《山经》河。</w:t>
        <w:br/>
        <w:t>《禹贡》河、《山经》河存在时代的下限虽无文献可征，估计应断</w:t>
        <w:br/>
        <w:t>流于战国齐、赵、魏沿汉筑堤之时。见于汉代记载的金堤，都在《汉</w:t>
        <w:br/>
        <w:t>志》河的两岸，可见齐、赵、魏所筑河堤是沿着《汉志》河筑的。自筑</w:t>
        <w:br/>
        <w:t>堤以后，此前的东(《汉志》河)西(《禹贡》、《山经》河)二股河同时存</w:t>
        <w:br/>
        <w:t>在，迭为主次之局，当即不再存在。</w:t>
        <w:br/>
        <w:t>《史记·项羽本纪》载项羽救赵之役，先“遣当阳君、蒲将军将</w:t>
        <w:br/>
        <w:t>卒二万渡河救巨鹿”，已而“乃悉引兵渡河”。前二年我曾经以此为</w:t>
        <w:br/>
        <w:t>据，认为《禹贡》、《山经》河在秦汉之际时还未断流。其实这条记载</w:t>
        <w:br/>
        <w:t>并不能证实这一看法。当时流经巨鹿之东的漳水，原是《禹贡》、</w:t>
        <w:br/>
        <w:t>《山经》时代的河水，当地人自然还会沿用着“河”的旧称，我们实在</w:t>
        <w:br/>
        <w:t>没有理由说可以断言用“河”字就是一定是见在的黄河。张守节</w:t>
        <w:br/>
        <w:t>《正义》在“渡河”下注云“漳水”，这是有道理的。</w:t>
        <w:br/>
        <w:t>以上讲的是春秋战国时代黄河下游的正流干流。用几句话概</w:t>
        <w:br/>
        <w:t>括起来是：战国筑堤以前，常走东股即《汉志》河，有时走西股即</w:t>
        <w:br/>
        <w:t>《禹贡》、《山经》河；西股自今深县以下有时走南支《禹贡》河，有时</w:t>
        <w:br/>
        <w:t>走北支《山经》河。筑堤以后，西股断流，专走东股，一直沿袭到汉</w:t>
        <w:br/>
        <w:t>代。</w:t>
        <w:br/>
        <w:t>但春秋战国时代河北平原上出现过的黄河河道不光是这二股</w:t>
        <w:br/>
        <w:t>三支正流干流而已，除此而外，还有若干决流和岔流，虽或存在的</w:t>
        <w:br/>
        <w:t>时间较短，或容纳的黄河水只是一小部分，却也构成了当时黄河下</w:t>
        <w:br/>
        <w:t>游河道的一部分。这些河道有的是黄河决流所冲制成的，有的则</w:t>
        <w:br/>
        <w:t>80</w:t>
      </w:r>
    </w:p>
    <w:p>
      <w:r>
        <w:br w:type="page"/>
      </w:r>
    </w:p>
    <w:p>
      <w:r>
        <w:t>是被黄河占夺的邻近水道的一部分。</w:t>
        <w:br/>
        <w:t>何以知道在正流干流之外，还出现过若干岔流、决流？这是我</w:t>
        <w:br/>
        <w:t>们从《汉志》、《水经》里除当时的河水以外另有一些河北平原水道</w:t>
        <w:br/>
        <w:t>也被称为河这一点看出来的。</w:t>
        <w:br/>
        <w:t>岑仲勉认为河是水道的通称，“北方有水便是河”(《黄河变迁史》</w:t>
        <w:br/>
        <w:t>第四节)。我们认为这句话只能通用于唐宋以后。唐宋以前，“河”</w:t>
        <w:br/>
        <w:t>是黄河的专称、正称，“黄河”或“浊河”只在文人笔下偶一用以形容</w:t>
        <w:br/>
        <w:t>其黄浊，只能算是一种别称或雅称。那时河既然是一条水道的专</w:t>
        <w:br/>
        <w:t>称，当然不可能又用作通称。唐宋以后“黄河”代替了“河”成为这</w:t>
        <w:br/>
        <w:t>条水道的专称、正称，别的水道才可能也称为河。</w:t>
        <w:br/>
        <w:t>古代“河”既是黄河的专称，那末《汉志》、《水经》里为什么会出</w:t>
        <w:br/>
        <w:t>现别的水道被称为“河”？这只能是由于这些水道或其一部分曾经</w:t>
        <w:br/>
        <w:t>是黄河或其岔流的一部分，因而被称为“河”或××河，后来黄河虽</w:t>
        <w:br/>
        <w:t>然离开了这条水，河的称呼却被沿用到了后代。</w:t>
        <w:br/>
        <w:t>《汉书·地理志》中除河水外，河北平原水道称河的计有十二</w:t>
        <w:br/>
        <w:t>条：</w:t>
        <w:br/>
        <w:t>清河水(魏郡内黄)</w:t>
        <w:br/>
        <w:t>屯氏河(魏郡馆陶)</w:t>
        <w:br/>
        <w:t>鸣犊河(清河郡灵县)</w:t>
        <w:br/>
        <w:t>屯氏别河(清河郡信成)</w:t>
        <w:br/>
        <w:t>.张甲河(清河郡信成)</w:t>
        <w:br/>
        <w:t>笃马河(平原郡平原)</w:t>
        <w:br/>
        <w:t>故章河(信都国信都)</w:t>
        <w:br/>
        <w:t>虖池河(代郡卤城)</w:t>
        <w:br/>
        <w:t>虖池河民曰徒骇河(渤海郡成平)</w:t>
        <w:br/>
        <w:t>虚池别河(河间弓高)</w:t>
        <w:br/>
        <w:t>弧河(代郡卤城)</w:t>
        <w:br/>
        <w:t>81</w:t>
      </w:r>
    </w:p>
    <w:p>
      <w:r>
        <w:br w:type="page"/>
      </w:r>
    </w:p>
    <w:p>
      <w:r>
        <w:t>又淀水自高阳以下或称寇(中山国北新成易水)或称河（中山</w:t>
        <w:br/>
        <w:t>国望都博水、北平卢水、代郡广昌涞水、涿郡涿县桃水)</w:t>
        <w:br/>
        <w:t>《水经》中河水外称河之水有七条①：</w:t>
        <w:br/>
        <w:t>巨马河(专篇)</w:t>
        <w:br/>
        <w:t>沽河(专篇)</w:t>
        <w:br/>
        <w:t>瓠子河(专篇)</w:t>
        <w:br/>
        <w:t>滹沱河(即虖池河，本有专篇.今本佚)</w:t>
        <w:br/>
        <w:t>商河(见河水篇)</w:t>
        <w:br/>
        <w:t>清河(见淇水篇)</w:t>
        <w:br/>
        <w:t>潞河(见沽河篇)</w:t>
        <w:br/>
        <w:t>在这十多条被称为“河”的水道中，屯氏河、鸣犊河，瓠子河是</w:t>
        <w:br/>
        <w:t>西汉黄河决流所形成的，见《汉书·沟洫志》。屯氏别河出屯氏河，</w:t>
        <w:br/>
        <w:t>张甲河又出自屯氏别河，见《地理志》、《水经·河水注》，其形成自</w:t>
        <w:br/>
        <w:t>当在屯氏河之后。除这五条以外，其余诸河，估计都应该曾经是春</w:t>
        <w:br/>
        <w:t>秋战国时代黄河干流或其岔流的故道。</w:t>
        <w:br/>
        <w:t>诸河具体经流年代已无可稽考，只能作出如下一些推断：</w:t>
        <w:br/>
        <w:t>先秦黄河经行《汉志》河道时，时或在平原高唐一带决口，决流</w:t>
        <w:br/>
        <w:t>便走《汉志》笃马河或《水经》商河东流入海。又据《水经·河水</w:t>
        <w:br/>
        <w:t>注》，漯水于高唐城南“上承于河，亦谓之源河”，亦应为黄河走《汉</w:t>
        <w:br/>
        <w:t>志&gt;河时的决流或岔流。</w:t>
        <w:br/>
        <w:t>走《山经》、《禹贡》河道的那一股黄河，时或在内黄以北决出</w:t>
        <w:br/>
        <w:t>东北流，便形成了《水经》里的清河，下游东光以下仍循《汉志》河水</w:t>
        <w:br/>
        <w:t>入海。清河屡见战国记载(《赵策》苏秦从燕之赵始合从说赵王、张</w:t>
        <w:br/>
        <w:t>仪为秦连横说赵王、《齐策》苏秦为赵合从说齐宣王)，约当前四世</w:t>
        <w:br/>
        <w:t>纪后期。黄河流经此道当然在这一时期之前，至是河已改走《汉</w:t>
        <w:br/>
        <w:t>① 此外又有叶榆河篇，叶榆河即今云南洱海。这个“河”字不是汉语，是采用了</w:t>
        <w:br/>
        <w:t>当地少数民族的语言，意即湖泽，与黄河无关。</w:t>
        <w:br/>
        <w:t>82</w:t>
      </w:r>
    </w:p>
    <w:p>
      <w:r>
        <w:br w:type="page"/>
      </w:r>
    </w:p>
    <w:p>
      <w:r>
        <w:t>志»河，这一河道不再为黄河水所灌注，水源仅限于内黄以南的洹、</w:t>
        <w:br/>
        <w:t>荡等水，浊流变成了清流，因而被称为清河。</w:t>
        <w:br/>
        <w:t>黄河全流毕出《汉志》河时，《山经》、《禹贡》河水故道自宿胥口</w:t>
        <w:br/>
        <w:t>北出一段断流，这就是《水经·淇水注》中的“宿胥故渎”。稍北一</w:t>
        <w:br/>
        <w:t>段有黎阳诸山之水循河水故道北流至内黄会合洹水，这就是《汉</w:t>
        <w:br/>
        <w:t>志》出内黄县南的清河水。内黄洹口以北至今曲周南会漳一段故</w:t>
        <w:br/>
        <w:t>道断流，《汉志》魏郡邺“故大河在东”指此。</w:t>
        <w:br/>
        <w:t>《汉志》帘水下游原先是漳水的一段，《山经》、《禹贡》时代曾为</w:t>
        <w:br/>
        <w:t>河水所夺，因而在《汉志》信都国下又有“故章河”之称。</w:t>
        <w:br/>
        <w:t>《汉志》虖池河(《水经》滹沱河)和虚池别河的下游，曾经是《禹</w:t>
        <w:br/>
        <w:t>贡》河水下游的一段。</w:t>
        <w:br/>
        <w:t>《汉志》淀水下游和《水经》巨马河下游，就是《山经》河水下游</w:t>
        <w:br/>
        <w:t>的一部分。</w:t>
        <w:br/>
        <w:t>《山经》河东决或《禹贡》河北决，曾走过弧河下游。</w:t>
        <w:br/>
        <w:t>《山经》河北决，曾经过沽河下游。</w:t>
        <w:br/>
        <w:t>五、结论十二点</w:t>
        <w:br/>
        <w:t>本文论述所及的问题比较多，为了帮助读者理清头绪，所以在</w:t>
        <w:br/>
        <w:t>结束本文之前，不嫌辞费，再把全文所有论点简括列举如下：</w:t>
        <w:br/>
        <w:t>1. 汉以前至少可以上推到新石器时代，黄河下游一直是取道</w:t>
        <w:br/>
        <w:t>河北平原注入渤海的；岑仲勉东周前黄河下游即济水之说，极不可</w:t>
        <w:br/>
        <w:t>信。</w:t>
        <w:br/>
        <w:t>2. 黄河下游在战国筑堤以前，决溢改道是屡见不鲜的事。其</w:t>
        <w:br/>
        <w:t>时河北平原中部是一大片人烟稀少荒芜寥落的地图上的空白地</w:t>
        <w:br/>
        <w:t>区，黄河在这里决溢改道，对人民生活的影响很小，因而也就为一</w:t>
        <w:br/>
        <w:t>般古代文献记载所不及。</w:t>
        <w:br/>
        <w:t>83</w:t>
      </w:r>
    </w:p>
    <w:p>
      <w:r>
        <w:br w:type="page"/>
      </w:r>
    </w:p>
    <w:p>
      <w:r>
        <w:t>3. 见于《周谱》记载而为王莽时王横引用过的周定王五年那</w:t>
        <w:br/>
        <w:t>一次“河徙”，是汉以前唯一的被记载下来的一次改道，但决不能说</w:t>
        <w:br/>
        <w:t>事实上汉以前只改过这一次道。</w:t>
        <w:br/>
        <w:t>4. 《周谱》只说“定王五年河徙”，没有说在何处决口，从何道</w:t>
        <w:br/>
        <w:t>徙向何道，我们没有任何理由可以否定这条记载的可靠性，不能因</w:t>
        <w:br/>
        <w:t>为胡渭对这一次河徙所作的解释不可信，就连带把《周谱》这条记</w:t>
        <w:br/>
        <w:t>载根本否定了，从而得出春秋战国时黄河从没有改过道的结</w:t>
        <w:br/>
        <w:t>论。</w:t>
        <w:br/>
        <w:t>5. 黄河下游河道见于先秦文献记载的有二条：一《禹贡》河，</w:t>
        <w:br/>
        <w:t>二《山经》河。这二条河道自宿胥口北流走《水经注》的“宿胥故</w:t>
        <w:br/>
        <w:t>渎”，至内黄会洹水，又北流走《汉志》的邺东“故大河”，至曲周会</w:t>
        <w:br/>
        <w:t>漳水，又北流走《水经》漳水至今深县南，二河相同；自此以下，《禹</w:t>
        <w:br/>
        <w:t>贡》河走《水经》漳水东北流经交河青县至天津市东南入海，《山经》</w:t>
        <w:br/>
        <w:t>河北流走《汉志》水经高阳、安新折东经霸县至天津市东北入海。</w:t>
        <w:br/>
        <w:t>6. 见于《汉书·地理志》、《沟洫志》和《水经注》的西汉河道，</w:t>
        <w:br/>
        <w:t>既不是“禹之旧迹”，也不是形成于周定王五年的河徙，更不可能迟</w:t>
        <w:br/>
        <w:t>至汉武帝元光三年河决顿丘才形成。</w:t>
        <w:br/>
        <w:t>7. 《汉志》河具体经流虽到汉代才见于著录，却是见于记载的</w:t>
        <w:br/>
        <w:t>最早一条黄河下游河道(始见于前七世纪中叶记载)，并且是春秋</w:t>
        <w:br/>
        <w:t>战国时代长期存在着的河道。</w:t>
        <w:br/>
        <w:t>8. 《禹贡》、《山经》河见于历史记载较晚于《汉志》河（始见于</w:t>
        <w:br/>
        <w:t>前六世纪后叶)，也比较不常见。有可能先有《汉志》河，某年从宿</w:t>
        <w:br/>
        <w:t>胥口北决而形成《禹贡》，《山经》河。</w:t>
        <w:br/>
        <w:t>9. 《禹贡》河与《山经》河孰先孰后，现尚无法作出判断。</w:t>
        <w:br/>
        <w:t>10. 春秋战国时代，黄河下游以走《汉志》河为常，也曾不止一</w:t>
        <w:br/>
        <w:t>次走《禹贡》、《山经》河;也有可能东(《汉志》河)西(《禹贡》、《山经》</w:t>
        <w:br/>
        <w:t>河)二股曾长时期同时存在，二股迭为干流，而以东股为常。此外，</w:t>
        <w:br/>
        <w:t>84</w:t>
      </w:r>
    </w:p>
    <w:p>
      <w:r>
        <w:br w:type="page"/>
      </w:r>
    </w:p>
    <w:p>
      <w:r>
        <w:t>汉以前黄河下游河道形势图</w:t>
        <w:br/>
        <w:t>北京</w:t>
        <w:br/>
        <w:t>路</w:t>
        <w:br/>
        <w:t>安次安次</w:t>
        <w:br/>
        <w:t>活</w:t>
        <w:br/>
        <w:t>水</w:t>
        <w:br/>
        <w:t>山</w:t>
        <w:br/>
        <w:t>霸县</w:t>
        <w:br/>
        <w:t>容城</w:t>
        <w:br/>
        <w:t>6</w:t>
        <w:br/>
        <w:t>天津</w:t>
        <w:br/>
        <w:t>安新</w:t>
        <w:br/>
        <w:t>安</w:t>
        <w:br/>
        <w:t>派</w:t>
        <w:br/>
        <w:t>文安</w:t>
        <w:br/>
        <w:t>禹</w:t>
        <w:br/>
        <w:t>大城</w:t>
        <w:br/>
        <w:t>古东平舒</w:t>
        <w:br/>
        <w:t>徒</w:t>
        <w:br/>
        <w:t>河</w:t>
        <w:br/>
        <w:t>β</w:t>
        <w:br/>
        <w:t>青县</w:t>
        <w:br/>
        <w:t>贡</w:t>
        <w:br/>
        <w:t>章武</w:t>
        <w:br/>
        <w:t>O</w:t>
        <w:br/>
        <w:t>汉</w:t>
        <w:br/>
        <w:t>河</w:t>
        <w:br/>
        <w:t>深用</w:t>
        <w:br/>
        <w:t>东光东光</w:t>
        <w:br/>
        <w:t>影县。</w:t>
        <w:br/>
        <w:t>山</w:t>
        <w:br/>
        <w:t>宁晋</w:t>
        <w:br/>
        <w:t>堂阳</w:t>
        <w:br/>
        <w:t>信都</w:t>
        <w:br/>
        <w:t>低</w:t>
        <w:br/>
        <w:t>东</w:t>
        <w:br/>
        <w:t>经</w:t>
        <w:br/>
        <w:t>经县</w:t>
        <w:br/>
        <w:t>寫</w:t>
        <w:br/>
        <w:t>谭落津</w:t>
        <w:br/>
        <w:t>河</w:t>
        <w:br/>
        <w:t>河</w:t>
        <w:br/>
        <w:t>高唐</w:t>
        <w:br/>
        <w:t>水</w:t>
        <w:br/>
        <w:t>曲</w:t>
        <w:br/>
        <w:t>河</w:t>
        <w:br/>
        <w:t>聊城</w:t>
        <w:br/>
        <w:t>成安</w:t>
        <w:br/>
        <w:t>馆陶</w:t>
        <w:br/>
        <w:t>聊城</w:t>
        <w:br/>
        <w:t>水</w:t>
        <w:br/>
        <w:t>司乾误</w:t>
        <w:br/>
        <w:t>元城</w:t>
        <w:br/>
        <w:t>部具</w:t>
        <w:br/>
        <w:t>大</w:t>
        <w:br/>
        <w:t>0</w:t>
        <w:br/>
        <w:t>水</w:t>
        <w:br/>
        <w:t>内黄9</w:t>
        <w:br/>
        <w:t>汉以前河道</w:t>
        <w:br/>
        <w:t>河</w:t>
        <w:br/>
        <w:t>顿丘</w:t>
        <w:br/>
        <w:t>长寺津古床邑</w:t>
        <w:br/>
        <w:t>河</w:t>
        <w:br/>
        <w:t>=东汉时河道</w:t>
        <w:br/>
        <w:t>波县</w:t>
        <w:br/>
        <w:t>秦阳</w:t>
        <w:br/>
        <w:t>濮阳</w:t>
        <w:br/>
        <w:t>汉以前曾为黄河决</w:t>
        <w:br/>
        <w:t>遮善亭</w:t>
        <w:br/>
        <w:t>白马口濮日</w:t>
        <w:br/>
        <w:t>流岔流所经之水道</w:t>
        <w:br/>
        <w:t>宿胥口</w:t>
        <w:br/>
        <w:t>古</w:t>
        <w:br/>
        <w:t>地</w:t>
        <w:br/>
        <w:t>名名</w:t>
        <w:br/>
        <w:t>今</w:t>
        <w:br/>
        <w:t>地</w:t>
        <w:br/>
        <w:t>河志汉贡禹经山</w:t>
        <w:br/>
        <w:t>比</w:t>
        <w:br/>
        <w:t>例</w:t>
        <w:br/>
        <w:t>尺</w:t>
        <w:br/>
        <w:t>荥阳</w:t>
        <w:br/>
        <w:t>30</w:t>
        <w:br/>
        <w:t>0</w:t>
        <w:br/>
        <w:t>50</w:t>
        <w:br/>
        <w:t>荥阳</w:t>
        <w:br/>
        <w:t>公里</w:t>
      </w:r>
    </w:p>
    <w:p>
      <w:r>
        <w:br w:type="page"/>
      </w:r>
    </w:p>
    <w:p>
      <w:r>
        <w:t>汉代的笃马河，河、沽河、清河、商河等，也应曾为黄河决流所走</w:t>
        <w:br/>
        <w:t>过。</w:t>
        <w:br/>
        <w:t>11. 战国筑堤以前，黄河下游曾多次改道，先后走过上述这些</w:t>
        <w:br/>
        <w:t>河道，但黄河流经每一条河道的确年已不可考。</w:t>
        <w:br/>
        <w:t>12. 约在前四世纪四十年代左右，齐与赵、魏各在当时的河道</w:t>
        <w:br/>
        <w:t>即汉志》河的东西两岸修筑了绵亘数百里的堤防，此后《禹贡》</w:t>
        <w:br/>
        <w:t>&lt;山经》河即断流，专走&lt;汉志》河，一直沿袭到汉代。</w:t>
        <w:br/>
        <w:t>1980.6.10</w:t>
        <w:br/>
        <w:t>(原载历史地理》创刊号，上海人民出版社1981年11月版)</w:t>
        <w:br/>
        <w:t>86</w:t>
      </w:r>
    </w:p>
    <w:p>
      <w:r>
        <w:br w:type="page"/>
      </w:r>
    </w:p>
    <w:p>
      <w:r>
        <w:t>历史时期渤海湾西岸的大海侵</w:t>
        <w:br/>
        <w:t>掌握历史时期海陆变迁的基本情况，是制订沿海地区各项长</w:t>
        <w:br/>
        <w:t>远性建设规划的必备条件之一。因此，在这方面所作的研究工作，</w:t>
        <w:br/>
        <w:t>其研究对象尽管是历史时期的现象，却具有重大的现实意义。渤</w:t>
        <w:br/>
        <w:t>海湾的西部地区，是我国历史时期海陆变迁较为显著的地区之一，</w:t>
        <w:br/>
        <w:t>前人在这方面已做了不少研究工作。不过，海陆变迁是两方面的，</w:t>
        <w:br/>
        <w:t>有由海变陆的一面，也有由陆变海的一面。前人的论文大都只着</w:t>
        <w:br/>
        <w:t>眼于海河三角洲的逐渐伸展，即由海变陆的一面，而忽视了渤海湾</w:t>
        <w:br/>
        <w:t>西岸在历史时期还有由陆变海一面的变迁。其实，后一种变迁更</w:t>
        <w:br/>
        <w:t>值得我们重视。本文试图以历史资料和考古资料为据，论证历史</w:t>
        <w:br/>
        <w:t>时期渤海湾西岸曾经发生过一次规模巨大的由陆变海—海侵。</w:t>
        <w:br/>
        <w:t>至于造成这一海侵现象的原因是什么？是陆地下降还是海水上升？</w:t>
        <w:br/>
        <w:t>那就得请地质学者、特别是新构造运动学者作进一步的研究。</w:t>
        <w:br/>
        <w:t>《汉书》的记载和前人的推论</w:t>
        <w:br/>
        <w:t>历史文献里明白提到古代渤海湾西岸曾经发生过一次大海侵</w:t>
        <w:br/>
        <w:t>的，是《汉书·沟洫志》里的如下记载：</w:t>
        <w:br/>
        <w:t>“王莽时，征能治河者。……大司空掾王横言：河入勃海，</w:t>
        <w:br/>
        <w:t>……往者，天尝连雨，东北风，海水溢，西南出，浸数百里；九河</w:t>
        <w:br/>
        <w:t>之地，已为海所渐矣。</w:t>
        <w:br/>
        <w:t>87</w:t>
      </w:r>
    </w:p>
    <w:p>
      <w:r>
        <w:br w:type="page"/>
      </w:r>
    </w:p>
    <w:p>
      <w:r>
        <w:t>可是，这节记载不容易令人置信。因为王横并没有指出发生海侵</w:t>
        <w:br/>
        <w:t>的具体时间，而只含糊地说是“往者”。特别是他把海侵的原因说</w:t>
        <w:br/>
        <w:t>成是“天尝连雨，东北风”，更显然是不科学的。按之实际，暴风雨</w:t>
        <w:br/>
        <w:t>所引起的海啸，只能使濒海地带暂时受到海涛袭击，不可能使广袤</w:t>
        <w:br/>
        <w:t>数百里的大陆长期“为海所渐”。所以近代科学工作者有不少人对</w:t>
        <w:br/>
        <w:t>历史时期渤海湾海岸线和黄河河口变迁问题作过研究或调查，但</w:t>
        <w:br/>
        <w:t>是谁也没有提到过王横这几句话。</w:t>
        <w:br/>
        <w:t>多年来我也是抱着不相信的态度来对待王横这一节话的。最</w:t>
        <w:br/>
        <w:t>近我却发现王横所说的海侵究竟有没有这回事，确是一个很值得</w:t>
        <w:br/>
        <w:t>提出来认真讨论的问题。</w:t>
        <w:br/>
        <w:t>尽管王横把海侵的原因归之于“天尝连雨，东北风”是不可信</w:t>
        <w:br/>
        <w:t>的，但我们不能因而就断言他所提到的海侵这一事件本身也决无</w:t>
        <w:br/>
        <w:t>其事。王横所谓“九河”，指《禹贡》九河，在今渤海湾西岸河北省东</w:t>
        <w:br/>
        <w:t>南部一带。他说海侵的结果把《禹贡》九河之地淹没了，可见他虽</w:t>
        <w:br/>
        <w:t>然不能指出海侵的具体年代，但其上限是明确的，即《禹贡》时代。</w:t>
        <w:br/>
        <w:t>因此，要解决王横所说海侵是否实有其事，正确的方法应该是将</w:t>
        <w:br/>
        <w:t>《禹贡》和王横这两个时代的渤海湾西部海岸线进行一下比较，看</w:t>
        <w:br/>
        <w:t>看后者较之前者是否有较大幅度的退缩。</w:t>
        <w:br/>
        <w:t>旧时代的学者倒是进行了这种比较的。在他们看来，渤海湾</w:t>
        <w:br/>
        <w:t>地带确有大片海面在古代原是陆地，所以他们都相信王横所说海</w:t>
        <w:br/>
        <w:t>侵实有其事。北魏郦道元首先在《水经注》里提出这样的说法：《禹</w:t>
        <w:br/>
        <w:t>贡》有“夹石碣石入于河”一语，其时黄河应在碣石入海，而碣石位</w:t>
        <w:br/>
        <w:t>于渤海北岸滦河口附近，汉以来已沦入海中，可见“王横之言，信而</w:t>
        <w:br/>
        <w:t>有征”。宋以后的经学家为《禹贡》作注释，又本郦说加以推阐①。</w:t>
        <w:br/>
        <w:t>他们认为自碣石以西，现今的整个渤海湾，在《禹贡》时全是陆地，</w:t>
        <w:br/>
        <w:t>王横所说的海侵，就是这一大片陆地由陆变海。</w:t>
        <w:br/>
        <w:t>①代表作有宋程大昌：《禹贡山川地理图》、清胡渭《禹贡锥指》等。</w:t>
        <w:br/>
        <w:t>88</w:t>
      </w:r>
    </w:p>
    <w:p>
      <w:r>
        <w:br w:type="page"/>
      </w:r>
    </w:p>
    <w:p>
      <w:r>
        <w:t>可是，郦道元所指说的滦河口地区的海陆之变尽管可能是事</w:t>
        <w:br/>
        <w:t>实，但滦河口距离“九河之地”甚远，显与王横所说海侵非一事。换</w:t>
        <w:br/>
        <w:t>言之，碣石入海这件事，并证明不了“王横之言，信而有征”。经学</w:t>
        <w:br/>
        <w:t>家们推定，现今渤海湾在《禹贡&gt;时代犹为大陆，所依据的只是他们</w:t>
        <w:br/>
        <w:t>对《禹贡》“夹石碣石入于河”，“同为逆河入于海”二语的解释。而</w:t>
        <w:br/>
        <w:t>这种解释根本是错误的(容另文详述)，因而他们所推定的《禹贡》</w:t>
        <w:br/>
        <w:t>时代海陆形势以及对王横所说海侵地区的解释，当然都是靠不住</w:t>
        <w:br/>
        <w:t>的。和郦道元的说法一样，他们的研究成果也并不能证明王横所</w:t>
        <w:br/>
        <w:t>说海侵实有其事。</w:t>
        <w:br/>
        <w:t>由古文化遗址推断春秋战国</w:t>
        <w:br/>
        <w:t>时代海岸线的位置</w:t>
        <w:br/>
        <w:t>前人之所以无法解决这个问题，一方面固然是由于他们曲解</w:t>
        <w:br/>
        <w:t>了王横的原语和《禹贡》的文义，更重要的是由于他们没有摸清楚</w:t>
        <w:br/>
        <w:t>《禹贡&gt;时代和王横时代的渤海湾海岸线的正确位置。</w:t>
        <w:br/>
        <w:t>近代学者业已考定《禹贡》是战国时代的作品。《禹贡》所描述</w:t>
        <w:br/>
        <w:t>的地理现象，可能是战国当时的情况，也可能是较早一些时期的情</w:t>
        <w:br/>
        <w:t>况。因此，《禹贡&gt;时代实际上就是春秋战国时代。</w:t>
        <w:br/>
        <w:t>春秋战国时代渤海湾西部海岸线的具体位置在哪里，在过去</w:t>
        <w:br/>
        <w:t>是搞不清楚的。有关这方面的文献记载流传下来的太少，历史学</w:t>
        <w:br/>
        <w:t>家无法据以考订。决定海岸推移的因素极为复杂，又随时而变，地</w:t>
        <w:br/>
        <w:t>理学家难于凭目前对一二种因素的考察来推断几千年前的情况。</w:t>
        <w:br/>
        <w:t>只有到了今天，由于近年来考古学界和地理学界许多单位对这一</w:t>
        <w:br/>
        <w:t>地区进行了多次实地调查、钻探和发掘①，搞清楚这一时期的海岸</w:t>
        <w:br/>
        <w:t>①</w:t>
        <w:br/>
        <w:t>见李世瑜：《古代渤海湾西部海岸遗迹及地下文物的初步调查研究》，《考古》</w:t>
        <w:br/>
        <w:t>1962年第12期；王颖：《渤海湾西部贝壳堤与古海岸线问题》，《南京大学学报</w:t>
        <w:br/>
        <w:t>89</w:t>
      </w:r>
    </w:p>
    <w:p>
      <w:r>
        <w:br w:type="page"/>
      </w:r>
    </w:p>
    <w:p>
      <w:r>
        <w:t>线位置才成为可能。</w:t>
        <w:br/>
        <w:t>调查研究者先后在宁河县的田庄坨，七里海沿岸等处，天津市</w:t>
        <w:br/>
        <w:t>东郊的张贵庄、巨葛庄等处，以及黄骅县的跃进桥、武帝台等处，发</w:t>
        <w:br/>
        <w:t>现了大量的战国文化遗址，部分遗址的年代还可以上溯到春秋晚</w:t>
        <w:br/>
        <w:t>期，这就证实了这一地带的成陆年代应在春秋以前。</w:t>
        <w:br/>
        <w:t>这些古文化遗址多数座落在贝壳堆积上，许多贝壳堆积都呈</w:t>
        <w:br/>
        <w:t>堤形，无疑是古代海岸线的遗迹。贝壳堆积的分布甚广，不仅分布</w:t>
        <w:br/>
        <w:t>在上述这一地带，也分布在这一地带以西和以东。根据这些贝壳</w:t>
        <w:br/>
        <w:t>堆积，可以复原出几条贝壳堤？各条的走向如何？调查研究者的</w:t>
        <w:br/>
        <w:t>结论并不一致。但至少有两条是大家公认的：一条紧靠着现今海</w:t>
        <w:br/>
        <w:t>岸线，距离最远处也不过三、四公里；另一条自天津市中心东约二</w:t>
        <w:br/>
        <w:t>十公里的白沙岭起，向南经泥姑、邓岭子、上沽林、马棚口、歧口直</w:t>
        <w:br/>
        <w:t>到黄骅县东海滨的贾家堡以南。这两条堤之间的距离在北端约有</w:t>
        <w:br/>
        <w:t>二十余公里，向南逐渐接近，至歧口以后二者即并合为一。</w:t>
        <w:br/>
        <w:t>滨海的那条贝壳堤，据文献记载推断，约当形成于金元时代。</w:t>
        <w:br/>
        <w:t>起自白沙岭的那条堤，前几年由于在堤上发现的都是唐宋时代的</w:t>
        <w:br/>
        <w:t>遗址，所以一般人都认为它的形成年代不会很早，约当在王莽以</w:t>
        <w:br/>
        <w:t>后。但最近又在堤的北段白沙岭、泥姑、邓岭子发现了战国和两汉</w:t>
        <w:br/>
        <w:t>早期的遗址。考古调查并没有摸清堤上的战国遗址是属于战国什</w:t>
        <w:br/>
        <w:t>么时期的。姑且假定是战国晚期的话，则堤的形成不得迟于是前</w:t>
        <w:br/>
        <w:t>数十年或百年的战国中期。这条贝壳堤厚达五米，宽达一，二百</w:t>
        <w:br/>
        <w:t>米，估计其形成过程至少也得经历百数十年，则其开始发育期最迟</w:t>
        <w:br/>
        <w:t>应在春秋晚期。</w:t>
        <w:br/>
        <w:t>虽然我们现在还不能指实这条堤的形成年代，而只能推定其</w:t>
        <w:br/>
        <w:t>下限不得迟于春秋晚期到战国中期，但以此为据，我们已经可以比</w:t>
        <w:br/>
        <w:t>(自然科学)》第8卷第3期；天津市文化局考古发掘队：《渤海湾西岸古文化</w:t>
        <w:br/>
        <w:t>遗址调查》，《考古》1965年第2期，</w:t>
        <w:br/>
        <w:t>90</w:t>
      </w:r>
    </w:p>
    <w:p>
      <w:r>
        <w:br w:type="page"/>
      </w:r>
    </w:p>
    <w:p>
      <w:r>
        <w:t>较有把握地对于天津市以南春秋战国时代的海岸线所在作出如下</w:t>
        <w:br/>
        <w:t>结论：(一）战国中期以前，这条堤可能正在形成，也可能业已形</w:t>
        <w:br/>
        <w:t>成。若正在形成；则其时的海岸线就是这条堤；若业已形成，则其</w:t>
        <w:br/>
        <w:t>时的海岸线应已伸展到堤外。（二）最迟至战国晚期，堤上已有人</w:t>
        <w:br/>
        <w:t>居住，其时海岸线无疑已在堤外。（三）堤内不远处有属于战国早</w:t>
        <w:br/>
        <w:t>期以至春秋晚期的遗址发现，可见即使这条堤确是形成于春秋晚</w:t>
        <w:br/>
        <w:t>期以后的，此前的海岸线亦必已抵达此线附近。（四）总之，春秋</w:t>
        <w:br/>
        <w:t>战国时代的海岸线，大体上应相当于这条起自白沙岭的贝壳堤。</w:t>
        <w:br/>
        <w:t>自今天津市以北，调查研究者对于贝壳堤的存在与否看法不</w:t>
        <w:br/>
        <w:t>同。有的认为是存在的，宁车沽、芦台闸口等地所发现的黄色细沙</w:t>
        <w:br/>
        <w:t>堆积，就是白沙岭贝壳堤的延伸部分。有的认为并不存在。若前</w:t>
        <w:br/>
        <w:t>说可信，则春秋战国时代的海岸线应相当于今白沙岭、宁车沽、芦</w:t>
        <w:br/>
        <w:t>台一线。若前说不确，则那时的海岸线至少亦应在七里海、田庄垞</w:t>
        <w:br/>
        <w:t>等战国文化遗址以东。</w:t>
        <w:br/>
        <w:t>西汉晚期的河海形势和设治情况</w:t>
        <w:br/>
        <w:t>春秋战国时代亦即《禹贡》时代的海岸线的具体位置既已明</w:t>
        <w:br/>
        <w:t>确，再看一下西汉末年即王横时代的海岸线在哪里。</w:t>
        <w:br/>
        <w:t>据《汉书·地理志》所载，渤海湾西岸水道有下列这几条：</w:t>
        <w:br/>
        <w:t>金城郡河关：“河水行塞外，东北入塞内，至章武入</w:t>
        <w:br/>
        <w:t>海。”</w:t>
        <w:br/>
        <w:t>代郡卤城：“虖池河东至参合入虖池别，……从河东至文</w:t>
        <w:br/>
        <w:t>安入海。</w:t>
        <w:br/>
        <w:t>河间国弓高：“虖池别河首受虖池河，东至平舒入海。”</w:t>
        <w:br/>
        <w:t>代郡灵丘：“河东至文安入大河。”</w:t>
        <w:br/>
        <w:t>雁门郡阴馆：“累头山，治水所出，东至泉州入海。”</w:t>
        <w:br/>
        <w:t>91</w:t>
      </w:r>
    </w:p>
    <w:p>
      <w:r>
        <w:br w:type="page"/>
      </w:r>
    </w:p>
    <w:p>
      <w:r>
        <w:t>渔阳郡渔阳：“沽水出塞外，东南至泉州入海。</w:t>
        <w:br/>
        <w:t>右北平郡无终：“便水西至雍奴入海。”</w:t>
        <w:br/>
        <w:t>河水即大河，亦即黄河。虖池河即虖沱河。虖池别河系虖池河</w:t>
        <w:br/>
        <w:t>下游一岔流。“从河”，据清末杨守敬考证，系洒河之误①。派河即</w:t>
        <w:br/>
        <w:t>今沙河。寇河即今唐河。治水即今永定河。沽水即今白河。浭水</w:t>
        <w:br/>
        <w:t>一作庚水，即今遵化的沽河和蓟县的州河。这里所谓某水即今某</w:t>
        <w:br/>
        <w:t>水，概指上游而言；下游古今变迁甚大，或已湮灭，或已改道。</w:t>
        <w:br/>
        <w:t>章武故城当在今黄骅县境内，西南去沧州八十里。“参合”系</w:t>
        <w:br/>
        <w:t>“参户”之误，故城在今青县西南三十里木门店。文安故城在今文</w:t>
        <w:br/>
        <w:t>安县东北三十里柳河镇。“平舒”即东平舒，故城即今大城县治。泉</w:t>
        <w:br/>
        <w:t>州故城在今武清县旧治东南四十里。雍奴故城在今武清县旧治东</w:t>
        <w:br/>
        <w:t>七里丘各庄，东去北运河十七里②。</w:t>
        <w:br/>
        <w:t>要根据这几条记载来复原西汉时期渤海湾西岸的河海形势，</w:t>
        <w:br/>
        <w:t>先得指出这中间存在着一处极关紧要的错误，——寇河条下的“大</w:t>
        <w:br/>
        <w:t>河”二字。上列诸水河水最南，次北为虖池河、虖池别河，又北为派</w:t>
        <w:br/>
        <w:t>河，又北为寇河，又东北为治水，又东为沽水，又东为庚水。河既</w:t>
        <w:br/>
        <w:t>介在洒河治水之间，所以它只能入泒、入沽或入海，不可能穿越洒</w:t>
        <w:br/>
        <w:t>河、虖池河入大河。河水自西南来，至章武入海；文安在章武西北，</w:t>
        <w:br/>
        <w:t>中间还隔着一个东平舒县，不可能为河水所经流，当然河也无从</w:t>
        <w:br/>
        <w:t>在此入河。按：《汉书·地理志》里河的下游就是《水经》里巨马</w:t>
        <w:br/>
        <w:t>河的下游;《水经》叙巨马河作“东入于海”，则《汉志》所谓河“入</w:t>
        <w:br/>
        <w:t>大河”，显系“人海”之误。</w:t>
        <w:br/>
        <w:t>河“入大河”既系入海之误，由此即可明确：当时渤海湾西岸</w:t>
        <w:br/>
        <w:t>①《晦明轩稿》，《汉志从河为弧河之误说》。</w:t>
        <w:br/>
        <w:t>②</w:t>
        <w:br/>
        <w:t>各县故城位置，据《大清一统志》天津府古迹乾符故城、参户故城、顺天府古迹</w:t>
        <w:br/>
        <w:t>文安故城、东平舒故城、泉州故城、雍奴故城。杨守敬《水经注疏》及《水经注</w:t>
        <w:br/>
        <w:t>图认为丘各庄古城系北魏时雍奴故城，汉故城应在北运河东岸。</w:t>
        <w:br/>
        <w:t>92</w:t>
      </w:r>
    </w:p>
    <w:p>
      <w:r>
        <w:br w:type="page"/>
      </w:r>
    </w:p>
    <w:p>
      <w:r>
        <w:t>七大川是各自独流入海的。七大川既系各自独流入海，由此可见，</w:t>
        <w:br/>
        <w:t>其时渤海湾西部的海岸线，必然已跟春秋战国时代的海岸线大不</w:t>
        <w:br/>
        <w:t>相同。因为要是基本上还维持着春秋战国时代的原状的话，那末，</w:t>
        <w:br/>
        <w:t>除大河比较偏南、便水比较偏东外，其余五条水在流经今大城、文</w:t>
        <w:br/>
        <w:t>安、武清县境后，不可能不在现今天津市境内会合为一，各自独流</w:t>
        <w:br/>
        <w:t>入海是为地势所不许的。此外，还有下列两方面的情况也很难解</w:t>
        <w:br/>
        <w:t>释：一、在今黄骅以南沧县以东的河北省境内，当时共设置了章武、</w:t>
        <w:br/>
        <w:t>浮阳、柳、中邑、高城、千章、定七县。在今丰润以东燕山南麓滦河</w:t>
        <w:br/>
        <w:t>陡河平原里，当时也没有素、新安平、海阳、夕阳、骊成、土垠、昌城</w:t>
        <w:br/>
        <w:t>七县。为什么同样是渤海湾的滨海区域，在黄骅以北、丰润以西、</w:t>
        <w:br/>
        <w:t>南北运河以东，这么一个广大范围内，却连一个县治也没有设？二、</w:t>
        <w:br/>
        <w:t>东平舒、文安二县县治都设在今子牙河西岸，距海甚远，雍奴县治</w:t>
        <w:br/>
        <w:t>在泉州县治之北，这三县怎么可能有滨海的辖境，成为虖池别河、</w:t>
        <w:br/>
        <w:t>派河、淀河、浭水的河口所在？</w:t>
        <w:br/>
        <w:t>根据上述情况，可见当时的渤海湾西部，必然已在春秋战国时</w:t>
        <w:br/>
        <w:t>代的海岸线以内，出现了一个面积不小的新海湾。这个海湾的南</w:t>
        <w:br/>
        <w:t>岸应距今黄骅县治不远，当时是章武县境；西岸应逼近今南北运</w:t>
        <w:br/>
        <w:t>河，当时分隶于东平舒、文安、泉州三县，虖池别、弧，淀、治、沽五水</w:t>
        <w:br/>
        <w:t>由此入海；北岸应在今宝坻县境内，当时是雍奴县境，便水由此入</w:t>
        <w:br/>
        <w:t>海。只有这样，七大水分别入海才有可能，沿海县治的分布情况才</w:t>
        <w:br/>
        <w:t>能解释得通。</w:t>
        <w:br/>
        <w:t>海侵的侵没地区、发生年代</w:t>
        <w:br/>
        <w:t>和恢复年代的推定</w:t>
        <w:br/>
        <w:t>明确了西汉晚期即《汉志》时代渤海湾西部存在着这么一个新</w:t>
        <w:br/>
        <w:t>海湾，这也就证实了王横所说的海侵是确有其事的。不过，这次海</w:t>
        <w:br/>
        <w:t>93</w:t>
      </w:r>
    </w:p>
    <w:p>
      <w:r>
        <w:br w:type="page"/>
      </w:r>
    </w:p>
    <w:p>
      <w:r>
        <w:t>侵所浸没的地区既不是郦道元所说的滦河口地区，更不是经学家</w:t>
        <w:br/>
        <w:t>们所说的现今的渤海湾，而是在现今渤海湾西岸白沙岭贝壳堤以</w:t>
        <w:br/>
        <w:t>内的一大片地区。这一地区周围达数百里，其南部正为《禹贡》九</w:t>
        <w:br/>
        <w:t>河之地，与王横之言完全符合。</w:t>
        <w:br/>
        <w:t>根据文献记载推断出来的这次海侵，还可以在地貌资料方面</w:t>
        <w:br/>
        <w:t>得到证明，并借以进一步确定其地区范围。1947年希腊地质学者</w:t>
        <w:br/>
        <w:t>克雷陀普在《华北平原之生成》①一文中，曾指出海河平原上拔海</w:t>
        <w:br/>
        <w:t>四米的等高线，是在今日海岸线以内的第一条完整的等高线。克</w:t>
        <w:br/>
        <w:t>雷陀普认为从这条等高线到海岸之间的平坦低地，其成陆时间“好</w:t>
        <w:br/>
        <w:t>象不会早于二千五百年”。现在我们知道，二千五百年前春秋时</w:t>
        <w:br/>
        <w:t>代的海岸线，实在这条等高线以外的今白沙岭邓岭子一线的贝壳</w:t>
        <w:br/>
        <w:t>堤，而这条等高线倒刚好和上文所推定的西汉新海湾的边缘线大</w:t>
        <w:br/>
        <w:t>致符合。所以我们认为，这条等高线应该就是二千年前西汉晚期</w:t>
        <w:br/>
        <w:t>的海岸线；从这条等高线东至白沙岭贝壳堤之间这一片相当于今</w:t>
        <w:br/>
        <w:t>天津、宁河、宝坻、武清、静海、黄骅六市县的各一部分或大部分的</w:t>
        <w:br/>
        <w:t>地区，就是王横所说的那次海侵的浸没范围。</w:t>
        <w:br/>
        <w:t>王横所说的这次海侵还可以在考古资料方面得到证明，并借</w:t>
        <w:br/>
        <w:t>以确定其发生年代。近年来在天津、黄骅、宁河一带所发现的几十</w:t>
        <w:br/>
        <w:t>处古文化遗址，遗址内的文化遗存，或是属于东周和西汉前期的，</w:t>
        <w:br/>
        <w:t>或是属于唐宋时代的，独不见有西汉晚期至南北朝时期的②。这</w:t>
        <w:br/>
        <w:t>一文化遗存在年代上的中断现象，不可能是任何政治、军事、经济</w:t>
        <w:br/>
        <w:t>原因所造成的，因为这些原因都不可能逼使人类长期退出一大片</w:t>
        <w:br/>
        <w:t>地区。唯一可能的原因是发生了海侵，海水整个儿淹没了这一地</w:t>
        <w:br/>
        <w:t>① 载《中国地质学会志》第27卷。</w:t>
        <w:br/>
        <w:t>②</w:t>
        <w:br/>
        <w:t>据《渤海湾西岸古文化遗址调查》。该文作者在提到这一现象时说：“这一现</w:t>
        <w:br/>
        <w:t>象是否也和海岸线的变迁有关，尚有待进一步研究。”本篇就是在这一启发下</w:t>
        <w:br/>
        <w:t>写成的。</w:t>
        <w:br/>
        <w:t>94</w:t>
      </w:r>
    </w:p>
    <w:p>
      <w:r>
        <w:br w:type="page"/>
      </w:r>
    </w:p>
    <w:p>
      <w:r>
        <w:t>区。据此，则发生海侵的年代约当在西汉中叶，距离王横时代不过</w:t>
        <w:br/>
        <w:t>百年左右。沿海人民对于这件往事记忆犹新，王横所说的，就是根</w:t>
        <w:br/>
        <w:t>据当地父老的传述。</w:t>
        <w:br/>
        <w:t>最后再让我们推断一下，这片被海侵所浸没的土地到什么时</w:t>
        <w:br/>
        <w:t>候才重新出水成陆。</w:t>
        <w:br/>
        <w:t>《水经》里的浊漳水下游就是《汉志》里的虖池别河，易水下游就是</w:t>
        <w:br/>
        <w:t>《汉志》里的派河，巨马河下游就是《汉志》里的河。这三条水在</w:t>
        <w:br/>
        <w:t>《水经》里跟在《汉志》里一样，也是入海的。可见其时渤海湾西部</w:t>
        <w:br/>
        <w:t>的海陆形势应大致仍西汉海侵以来之旧。</w:t>
        <w:br/>
        <w:t>可是另据同书的《淇水篇》和《沽水篇》所记，其时滹、沱、泒、</w:t>
        <w:br/>
        <w:t>诸水独流入海的局面业已改变，今天津市区以东业已出现了大片</w:t>
        <w:br/>
        <w:t>陆地。《淇水篇》是写成于东汉末年以后的，篇中述淇水上游流经</w:t>
        <w:br/>
        <w:t>建安九年曹操所开的白沟，是其确证。据自可见约自东汉中叶以</w:t>
        <w:br/>
        <w:t>后，西汉时被浸没地区的海水应在逐渐后退。到了东汉末年，海陆</w:t>
        <w:br/>
        <w:t>形势已基本上恢复了海侵以前的局面。</w:t>
        <w:br/>
        <w:t>东汉末年的海岸线虽然大致上已推进到了海侵以前的原位</w:t>
        <w:br/>
        <w:t>置，但在海岸线以内，却遗留了大量的泻湖和沼泽地带。因此，在</w:t>
        <w:br/>
        <w:t>东汉以后的长达四百年之久的魏晋南北朝时期内，这一地带的经</w:t>
        <w:br/>
        <w:t>济始终很落后，人口始终很稀疏。目前在这一地区内还找不到一</w:t>
        <w:br/>
        <w:t>个魏晋南北朝的文化遗址，正可以说明这一点。</w:t>
        <w:br/>
        <w:t>一直到了唐宋时代，情况才有显著改变。不仅考古调查所发</w:t>
        <w:br/>
        <w:t>现的唐宋遗址可以证明，而且这一地区的县治增置情况也可以予</w:t>
        <w:br/>
        <w:t>以证明。唐初开始在接近海侵区北部的燕山南麓增设了玉田、三</w:t>
        <w:br/>
        <w:t>河二县。唐末又在接近海侵区南部增设了乾宁军(今青县)。辽代</w:t>
        <w:br/>
        <w:t>又设置了香河县，金代又进一步设置了宝坻县和静海县。这些县</w:t>
        <w:br/>
        <w:t>治的增设，无疑都是由于海侵区地理环境日渐改善，经济日益开</w:t>
        <w:br/>
        <w:t>95</w:t>
      </w:r>
    </w:p>
    <w:p>
      <w:r>
        <w:br w:type="page"/>
      </w:r>
    </w:p>
    <w:p>
      <w:r>
        <w:t>渤海湾西岸大海侵示意图</w:t>
        <w:br/>
        <w:t>北京市</w:t>
        <w:br/>
        <w:t>宝坻</w:t>
        <w:br/>
        <w:t>唐山d</w:t>
        <w:br/>
        <w:t>雍奴</w:t>
        <w:br/>
        <w:t>旧武清。</w:t>
        <w:br/>
        <w:t>18宁河</w:t>
        <w:br/>
        <w:t>泉州</w:t>
        <w:br/>
        <w:t>七里海</w:t>
        <w:br/>
        <w:t>霸县</w:t>
        <w:br/>
        <w:t>海张贵庄</w:t>
        <w:br/>
        <w:t>天津市</w:t>
        <w:br/>
        <w:t>巨葛庄</w:t>
        <w:br/>
        <w:t>孤文安</w:t>
        <w:br/>
        <w:t>又龄岭子</w:t>
        <w:br/>
        <w:t>文安</w:t>
        <w:br/>
        <w:t>(东平舒)</w:t>
        <w:br/>
        <w:t>河</w:t>
        <w:br/>
        <w:t>大城</w:t>
        <w:br/>
        <w:t>牙</w:t>
        <w:br/>
        <w:t>青县</w:t>
        <w:br/>
        <w:t>池</w:t>
        <w:br/>
        <w:t>别</w:t>
        <w:br/>
        <w:t>沧州</w:t>
        <w:br/>
        <w:t>西黄骅</w:t>
        <w:br/>
        <w:t>白沙岭贝壳堤(春秋战国时海岸线)</w:t>
        <w:br/>
        <w:t>4 四米等高线(西汉中叶每岸线)</w:t>
        <w:br/>
        <w:t>-西汉时期的主要水道</w:t>
        <w:br/>
        <w:t>水</w:t>
        <w:br/>
        <w:t>西汉时的县治及聚落</w:t>
        <w:br/>
        <w:t>o</w:t>
        <w:br/>
        <w:t>今</w:t>
        <w:br/>
        <w:t>地</w:t>
        <w:br/>
        <w:t>名</w:t>
        <w:br/>
        <w:t>东光</w:t>
        <w:br/>
        <w:t>10</w:t>
        <w:br/>
        <w:t>0</w:t>
        <w:br/>
        <w:t>20</w:t>
        <w:br/>
        <w:t>40</w:t>
        <w:br/>
        <w:t>60</w:t>
        <w:br/>
        <w:t>公里</w:t>
      </w:r>
    </w:p>
    <w:p>
      <w:r>
        <w:br w:type="page"/>
      </w:r>
    </w:p>
    <w:p>
      <w:r>
        <w:t>发，人口日渐繁殖的结果，但设治地点都还在海侵区之外的邻近地</w:t>
        <w:br/>
        <w:t>带。至于在海侵区内设置今天津市的前身天津卫和今宁河县的前</w:t>
        <w:br/>
        <w:t>身梁河千户所，则是明初永乐年间的事，距离海水的退出约计已在</w:t>
        <w:br/>
        <w:t>一千二三百年以上。</w:t>
        <w:br/>
        <w:t>(原载《人民日报》,1965年10月8日)</w:t>
        <w:br/>
        <w:t>1</w:t>
        <w:br/>
        <w:t>97</w:t>
      </w:r>
    </w:p>
    <w:p>
      <w:r>
        <w:br w:type="page"/>
      </w:r>
    </w:p>
    <w:p>
      <w:r>
        <w:t>碣石考</w:t>
        <w:br/>
        <w:t>毛主席在《浪淘沙·北戴河》一词中写道：“往事越千年，魏武</w:t>
        <w:br/>
        <w:t>挥鞭，东临碣石有遗篇”。魏武帝曹操登临的碣石现在何处？我们</w:t>
        <w:br/>
        <w:t>查阅了多种毛主席诗词注释和曹操著作注释，都说是已沦没入</w:t>
        <w:br/>
        <w:t>海，现在看不到了。1974年第2期《地理知识》上刊载了《沧海桑</w:t>
        <w:br/>
        <w:t>田话碣石》一文，又从现代地理科学角度，论证了古代碣石山确已</w:t>
        <w:br/>
        <w:t>沦亡入海。</w:t>
        <w:br/>
        <w:t>事实果然是这样吗？不然。</w:t>
        <w:br/>
        <w:t>碣石沦海说渊源甚古，始见于六世纪北魏郦道元所著《水经</w:t>
        <w:br/>
        <w:t>注》。但郦道元只是说原在陆上的碣石山为海水所侵，脱离了大</w:t>
        <w:br/>
        <w:t>陆，“立于巨海之中”，并没有说已不存在。到了十七世纪末，清初</w:t>
        <w:br/>
        <w:t>胡渭著《禹贡锥指》，对郦道元的记载深信不疑；可是在渤海北岸海</w:t>
        <w:br/>
        <w:t>上又找不到这座山，才创为郦时在海中的碣石山，在郦后已沦于海</w:t>
        <w:br/>
        <w:t>底之说。清末杨守敬著《水经注疏》，画《水经注图》和《历代舆地</w:t>
        <w:br/>
        <w:t>图》，又基本上因袭了胡说。胡、杨二人是著名的考据学家，影响很</w:t>
        <w:br/>
        <w:t>大，从此碣石沦海说竟成为权威说法，为学术界所广泛采用。其实</w:t>
        <w:br/>
        <w:t>不论是郦道元的山在海中说还是胡渭、杨守敬等的沦没海底说，只</w:t>
        <w:br/>
        <w:t>要认真一推敲，都是站不住脚的。</w:t>
        <w:br/>
        <w:t>郦道元认为碣石山在汉武帝以前本在陆上，在汉武以后王莽</w:t>
        <w:br/>
        <w:t>以前这一段时间内，由于“海水西侵，岁月逾甚”，结果竟为洪波所</w:t>
        <w:br/>
        <w:t>苞。到他那个时代，就连山顶那块有如柱形的大石，在潮水大至时</w:t>
        <w:br/>
        <w:t>86</w:t>
      </w:r>
    </w:p>
    <w:p>
      <w:r>
        <w:br w:type="page"/>
      </w:r>
    </w:p>
    <w:p>
      <w:r>
        <w:t>也要被淹没了①。今按：在王莽以后，不仅曹操曾在郦前约三百年</w:t>
        <w:br/>
        <w:t>“东临碣石，以观沧海”，并且还有北魏文成帝在郦前约五六十年，</w:t>
        <w:br/>
        <w:t>北齐文宣帝在郦后不足三十年，都曾经登上碣石山观海，文成并且</w:t>
        <w:br/>
        <w:t>还“大飨群臣于山下”，“改碣石山为乐游山”②。要是那时的碣石</w:t>
        <w:br/>
        <w:t>山当真就象郦氏所描述那样，只是一座出没于大海波涛中时稳时</w:t>
        <w:br/>
        <w:t>现的小小孤岛，怎么可能成为帝王们的登临胜地呢？既然这个岛</w:t>
        <w:br/>
        <w:t>屿潮水大至时就要被淹没，它的高度显然是很有限的，登上去有什</w:t>
        <w:br/>
        <w:t>么胜概可览？何况还得冒着生命危险趁退潮时上去，匆匆忙忙赶</w:t>
        <w:br/>
        <w:t>着在涨潮前撤回？可见郦指的那个海中的“碣石山”，决不是魏武</w:t>
        <w:br/>
        <w:t>等历代帝王所登的碣石山。</w:t>
        <w:br/>
        <w:t>碣石山名见于《禹贡》，在《汉书·地理志》里被称为“大碣石</w:t>
        <w:br/>
        <w:t>山”，又为从秦皇汉武以来直到北朝历代帝王东巡时所经常登临，</w:t>
        <w:br/>
        <w:t>象这样一座著名的大山，若说是由于地壳沉降而没入海底，少说也</w:t>
        <w:br/>
        <w:t>得经历几十万年、几万年的时间才有可能，岂有秦汉北朝时犹见</w:t>
        <w:br/>
        <w:t>在，在几百年千把年后便杳无踪影之理？若说是由于北朝以后某</w:t>
        <w:br/>
        <w:t>年发生了剧烈的地震而突然陷没的，那便是一件值得大书特书的</w:t>
        <w:br/>
        <w:t>灾变，为什么在历史记载里绝无一字提到？再者，关于碣石山沉没</w:t>
        <w:br/>
        <w:t>的地点，胡渭认为在昌黎县南海岸外数十里(附图△1)，杨守敬认</w:t>
        <w:br/>
        <w:t>为在乐亭县西南旧滦河口外(附图△2)，《沧海桑田话碣石》的作者</w:t>
        <w:br/>
        <w:t>认为在昌黎县东南七里海东海岸附近(附图△3)。可是，根据实地</w:t>
        <w:br/>
        <w:t>勘察，包括这三处在内的整个渤海北部海域，海深平均不超过二十</w:t>
        <w:br/>
        <w:t>米，海底平坦，全系沙质，距岸数十里内连石头都找不到，这哪里象</w:t>
        <w:br/>
        <w:t>是近千年来有一座大山沉没在这里？可见不管说沉没在哪里，凡</w:t>
        <w:br/>
        <w:t>沉没说都是不可信的。</w:t>
        <w:br/>
        <w:t>既然碣石山沦海说不可信，那末秦皇汉武魏武所登的碣石山</w:t>
        <w:br/>
        <w:t>①《河水注》、《濡水注》、《禹贡山水泽地注》。</w:t>
        <w:br/>
        <w:t>②《魏书·高宗文成帝纪》太安四年，《北齐书·文宣帝纪》天保四年。</w:t>
        <w:br/>
        <w:t>99</w:t>
      </w:r>
    </w:p>
    <w:p>
      <w:r>
        <w:br w:type="page"/>
      </w:r>
    </w:p>
    <w:p>
      <w:r>
        <w:t>秦皇岛市</w:t>
        <w:br/>
        <w:t>0</w:t>
        <w:br/>
        <w:t>CD</w:t>
        <w:br/>
        <w:t>京</w:t>
        <w:br/>
        <w:t>滦县</w:t>
        <w:br/>
        <w:t>昌黎</w:t>
        <w:br/>
        <w:t>渤</w:t>
        <w:br/>
        <w:t>七里海A</w:t>
        <w:br/>
        <w:t>河</w:t>
        <w:br/>
        <w:t>乐亭</w:t>
        <w:br/>
        <w:t>峦峰路县镇</w:t>
        <w:br/>
        <w:t>山</w:t>
        <w:br/>
        <w:t>铁市村</w:t>
        <w:br/>
        <w:t>0</w:t>
        <w:br/>
        <w:t>Δ1</w:t>
        <w:br/>
        <w:t>0</w:t>
        <w:br/>
        <w:t>15</w:t>
        <w:br/>
        <w:t>公里</w:t>
        <w:br/>
        <w:t>究竟在哪里？答案很简单：就是现今河北省昌黎县北偏西十里那</w:t>
        <w:br/>
        <w:t>座碣石山。因为只有这座山，拔海六百九十五公尺，周围数十里，</w:t>
        <w:br/>
        <w:t>屹然特立于渤海北岸近海平原中，既与碣石之称①相符，又高大</w:t>
        <w:br/>
        <w:t>①</w:t>
        <w:br/>
        <w:t>《说文》：“碣，特立之石也。”</w:t>
        <w:br/>
        <w:t>100</w:t>
      </w:r>
    </w:p>
    <w:p>
      <w:r>
        <w:br w:type="page"/>
      </w:r>
    </w:p>
    <w:p>
      <w:r>
        <w:t>得足供帝王们率领着成千上万扈从登上去；并且又位于东西交通</w:t>
        <w:br/>
        <w:t>大道的侧近，也便于登临。</w:t>
        <w:br/>
        <w:t>古碣石山即今碣石山，这并不是笔者的创见。自汉至明，历代</w:t>
        <w:br/>
        <w:t>的地理总志和正史地理志里都载有碣石山，既没有说在海中，也没</w:t>
        <w:br/>
        <w:t>有说碣石山有古今之别，可见所指都是今天的碣石山。《大清一统</w:t>
        <w:br/>
        <w:t>志》受了胡渭的影响，才改称碣石山为仙人台山，认为别有一个古</w:t>
        <w:br/>
        <w:t>碣石山在昌黎县西南。特别是生活在碣石山附近的当地人，都明</w:t>
        <w:br/>
        <w:t>确主张古碣石山即今碣石山，撰有专文，收录在《昌黎县志》、《永平</w:t>
        <w:br/>
        <w:t>府志等地方志里。</w:t>
        <w:br/>
        <w:t>然则长期以来这种正确的说法为什么没有引起大家的重视，</w:t>
        <w:br/>
        <w:t>大家反而要去相信荒谬无稽的沦海说呢？原因有二：一是郦道元</w:t>
        <w:br/>
        <w:t>在《水经注》里讲到碣石沦海既有三处之多，并且对当时的碣石情</w:t>
        <w:br/>
        <w:t>况还作了很具体的描述：“今枕海有石如埔道数十里，当山顶有大</w:t>
        <w:br/>
        <w:t>石如柱形，往往而见，立于巨海之中，潮水大至则隐，及潮波退，不</w:t>
        <w:br/>
        <w:t>动不没，不知深浅，世名之天桥柱也”。言之凿凿如此，不容人不信。</w:t>
        <w:br/>
        <w:t>二是今碣石山距海达三十里，不仅不在海中，也不在海边，不适宜</w:t>
        <w:br/>
        <w:t>于登山观海。过去由于对这两点没有人作出正确的解释，因此古</w:t>
        <w:br/>
        <w:t>碣石山即今碣石山说一直未能为多数人所信服，古碣石沦海说反</w:t>
        <w:br/>
        <w:t>而得以广泛流传。</w:t>
        <w:br/>
        <w:t>我们认为确认古碣石山即今碣石山，对这两点还是可以作出</w:t>
        <w:br/>
        <w:t>恰当的解释的。</w:t>
        <w:br/>
        <w:t>估计约在东汉中叶以前，碣石山前的平陆上散布着许多露出</w:t>
        <w:br/>
        <w:t>地面的碣石山余脉;其中有一条石脉断续相连长达数十里，一直伸</w:t>
        <w:br/>
        <w:t>展到海边一块特大的柱状石而止。东汉末年人文颖说：碣石“在辽</w:t>
        <w:br/>
        <w:t>西素县，素县今罢属临渝，此石著海旁”①，指的就是这块石头。文</w:t>
        <w:br/>
        <w:t>颖时素县已省废，“紊县今罢属临渝”一句，是他加上去的，他所依</w:t>
        <w:br/>
        <w:t>①《汉书·武帝纪》元封元年注引。</w:t>
        <w:br/>
        <w:t>tot</w:t>
      </w:r>
    </w:p>
    <w:p>
      <w:r>
        <w:br w:type="page"/>
      </w:r>
    </w:p>
    <w:p>
      <w:r>
        <w:t>据的原记载则应写于素县犹见在时，即公元140年以前，因为以</w:t>
        <w:br/>
        <w:t>140年册籍为准的《续汉书·郡国志》里，已经没有紧县了。</w:t>
        <w:br/>
        <w:t>东汉中叶以后，海水逐渐北侵，这一带的海岸线内移至逼近今</w:t>
        <w:br/>
        <w:t>京山铁路一线，原来的平陆成了一片浅海，浅海中到处耸峙着碣石</w:t>
        <w:br/>
        <w:t>山余脉，这就是郦道元在《濡水注》里提到的“沧海之中”的许多“山</w:t>
        <w:br/>
        <w:t>望”。至于原来那条从山脚下伸向海边的石脉，到这时候便成了郦</w:t>
        <w:br/>
        <w:t>道元所谓“枕海有石如埔道数十里”，而原来在海边的那块“碣石”，</w:t>
        <w:br/>
        <w:t>就成为“立于巨海之中”，潮至则隐，潮退则现的“天桥柱”了。所以</w:t>
        <w:br/>
        <w:t>在那个时期，曹操于建安十二年(公元207年)阴历九月里经过这</w:t>
        <w:br/>
        <w:t>里，登上碣石山一望，展现在他眼底的，正该是在他《观沧海》一诗</w:t>
        <w:br/>
        <w:t>里所描述的那一派风光：“水何澹澹，山岛竦峙，树木丛生，百草丰</w:t>
        <w:br/>
        <w:t>茂，秋风萧瑟，洪波涌起。”</w:t>
        <w:br/>
        <w:t>由此可见，郦道元关于碣石的记载，的确并不完全是凿空之</w:t>
        <w:br/>
        <w:t>谈。他说那个时候碣石在海中，潮至则隐，潮退则现；枕海有石如</w:t>
        <w:br/>
        <w:t>埔道数十里;而这种情况是由于“昔在汉世，海水波襄，吞食地广”</w:t>
        <w:br/>
        <w:t>所形成的，这几点应该基本上是可信的。但他混碣石与碣石山为一</w:t>
        <w:br/>
        <w:t>谈，把原在海边的那块碣石的脱离大陆说成是整个一座碣石山苞</w:t>
        <w:br/>
        <w:t>沦于洪波，把时隐时现于海水中的天桥柱说成是在碣石山山顶上，</w:t>
        <w:br/>
        <w:t>这是很大的错误。正是由于郦道元这个错误，后人读了《水经注》</w:t>
        <w:br/>
        <w:t>后，都不免要误以为秦皇汉武魏武所登的碣石山，郦时已在海中。</w:t>
        <w:br/>
        <w:t>这是碣石沦海说的根源。既然相信了郦氏此说，后世在海边又找</w:t>
        <w:br/>
        <w:t>不到这么一个在水中的碣石山，因而就产生了郦时的碣石山后来</w:t>
        <w:br/>
        <w:t>又沦于海底的臆说。</w:t>
        <w:br/>
        <w:t>那末郦道元时代孤悬海中的那块碣石，后来又到哪里去了呢？</w:t>
        <w:br/>
        <w:t>那是由于：约在郦道元时代之后不久，碣石山前的海陆形势和地貌</w:t>
        <w:br/>
        <w:t>又开始发生了剧烈的变化。在此以前，由滦河夹带下来的泥沙和</w:t>
        <w:br/>
        <w:t>海潮所推涌上来的泥沙与海生生物遗体，早已把山前近岸的浅海</w:t>
        <w:br/>
        <w:t>102</w:t>
      </w:r>
    </w:p>
    <w:p>
      <w:r>
        <w:br w:type="page"/>
      </w:r>
    </w:p>
    <w:p>
      <w:r>
        <w:t>海底填淤得很接近于海面，到了这个时候，便大片大片地脱水成</w:t>
        <w:br/>
        <w:t>陆。先前布列在这一带露出水面的岛石，包括那数十里长有如埔</w:t>
        <w:br/>
        <w:t>道的石脉和那块碣石，也就陆陆续续为河海沉积物所埋没，消失在</w:t>
        <w:br/>
        <w:t>山前新成陆的平原的视野中。碣石消失了，但它不是沦于海，而是</w:t>
        <w:br/>
        <w:t>没于陆。</w:t>
        <w:br/>
        <w:t>与碣石的消失同时，碣石山前的景物也起了大变化。郦道元</w:t>
        <w:br/>
        <w:t>后约三十年，北齐文宣帝东征班师时虽然还是登上了碣石山，山前</w:t>
        <w:br/>
        <w:t>景物殆已非昔比。再过五六十年，隋炀帝在大业八年(612年)用</w:t>
        <w:br/>
        <w:t>兵辽东班师途中，即不再登临此山。这应该是由于在那时登上碣</w:t>
        <w:br/>
        <w:t>石山顶，虽然还是望得到海，但太远了，看不到“洪波涌起”了；至于</w:t>
        <w:br/>
        <w:t>山下近处，则既无“山岛竦峙”，又无掩映于山海之间的丛林与百</w:t>
        <w:br/>
        <w:t>草，只是一片平原，没有什么可看的。从此以后，历代帝王对这个</w:t>
        <w:br/>
        <w:t>山就不再予以理会了。唐太宗贞观十九年(六四五年)从辽东班师</w:t>
        <w:br/>
        <w:t>路过这一带时，“次汉武台，刻石纪功”。汉武台在今北戴河海滨的</w:t>
        <w:br/>
        <w:t>山冈上。唐太宗之所以另选汉武台，而不按秦皇汉武魏武以来的</w:t>
        <w:br/>
        <w:t>故事登上碣石山去观览一下沧海然后刻石纪功，说明那时碣石山</w:t>
        <w:br/>
        <w:t>前的眼界已远不及北戴河海滨一带。</w:t>
        <w:br/>
        <w:t>据现代地质地理学者在华北平原进行钻探所得资料，滨海地</w:t>
        <w:br/>
        <w:t>区的地层，往往呈海陆相沉积更迭的现象，说明这些地区曾反复经</w:t>
        <w:br/>
        <w:t>历过多次海陆变迁。碣石山前的地层不仅也有这种现象，并且在</w:t>
        <w:br/>
        <w:t>山前近处还到处发现掩埋不深的草煤层，又说明了这一带在距今</w:t>
        <w:br/>
        <w:t>一二千年内曾经是草木丛生的浅海或泻湖、沼泽地带，后来为泥沙</w:t>
        <w:br/>
        <w:t>所掩埋才变成草煤。可见，我们根据历史资料作出推断，认为秦</w:t>
        <w:br/>
        <w:t>汉以来二千多年内碣石山前一带平原，曾经一度向内退缩，然后</w:t>
        <w:br/>
        <w:t>又向外伸展，而再次外展后的陆地，面积比汉以前原来的面积更</w:t>
        <w:br/>
        <w:t>为广大，高度也要比原来的高度大大增加，以致把原来的石脊或</w:t>
        <w:br/>
        <w:t>小山头全都埋没在莽莽平原里，这是完全符合于实地勘察的结</w:t>
        <w:br/>
        <w:t>103</w:t>
      </w:r>
    </w:p>
    <w:p>
      <w:r>
        <w:br w:type="page"/>
      </w:r>
    </w:p>
    <w:p>
      <w:r>
        <w:t>果的。</w:t>
        <w:br/>
        <w:t>由此可见，碣石山离海较远，不甚适宜于观海，这是隋唐以来</w:t>
        <w:br/>
        <w:t>的情况。在此以前，海岸线远在今线之内，六朝时最北，秦汉时稍</w:t>
        <w:br/>
        <w:t>南，但距离山麓都不远，所以在那些年代里，碣石山正该是一个登</w:t>
        <w:br/>
        <w:t>临观海的胜地。</w:t>
        <w:br/>
        <w:t>根据以上考订，最后让我们对这个长期以来纠缠不清，以致成</w:t>
        <w:br/>
        <w:t>为毛主席诗词注释中的疑难问题的碣石问题，作出如下一个简括</w:t>
        <w:br/>
        <w:t>的结论：</w:t>
        <w:br/>
        <w:t>魏武以及秦皇汉武所登的碣石山，就是今天昌黎县北的碣石</w:t>
        <w:br/>
        <w:t>山。但山前的地貌，不同的历史时期不断在发生变化。约在东汉</w:t>
        <w:br/>
        <w:t>中叶以前，山前余脉露出地表，延伸至海边特立着一块巨石，被目</w:t>
        <w:br/>
        <w:t>为“碣石”。此后海水内侵，山前平地被淹，余脉露出水面的石块枕</w:t>
        <w:br/>
        <w:t>海如埔道数十里，那块“碣石”则随潮汛涨落时隐时现，有“天桥柱”</w:t>
        <w:br/>
        <w:t>之称。约在郦道元之后的北朝晚期(六世纪中叶以后)，海水又大</w:t>
        <w:br/>
        <w:t>规模后退，山前出现了大片平陆，从此碣石不再成为登临胜地；那</w:t>
        <w:br/>
        <w:t>些枕海石和那块特立的碣石，终于全都被埋没在平陆之中了。</w:t>
        <w:br/>
        <w:t>历史时期的碣石山一直屹立在渤海北岸，既没有脱离过大陆，</w:t>
        <w:br/>
        <w:t>更没有沦于海底。只有碣石山前的那块碣石，近二千年来曾经三</w:t>
        <w:br/>
        <w:t>度改变其相对位置：先是“著海旁”，继而“立于巨海之中”，最后沉</w:t>
        <w:br/>
        <w:t>埋于地表之下。</w:t>
        <w:br/>
        <w:t>这是我对碣石问题所作初步探索得出的结论，不一定正确，希</w:t>
        <w:br/>
        <w:t>望关心这个问题的同志们多多予以指正。要彻底解决这个问题，</w:t>
        <w:br/>
        <w:t>象我这样主要依靠文献资料的整理与分析，是办不到的，重要的是</w:t>
        <w:br/>
        <w:t>应该对碣石山前的平陆和海域，作一番科学的细致的实地调查考</w:t>
        <w:br/>
        <w:t>察工作。</w:t>
        <w:br/>
        <w:t>(原载《学习与批判》,1976年第2期)</w:t>
        <w:br/>
        <w:t>104</w:t>
      </w:r>
    </w:p>
    <w:p>
      <w:r>
        <w:br w:type="page"/>
      </w:r>
    </w:p>
    <w:p>
      <w:r>
        <w:t>云梦与云梦泽</w:t>
        <w:br/>
        <w:t>“云梦”一词，屡见先秦古籍;但汉后注疏家已不能正确理解其</w:t>
        <w:br/>
        <w:t>意义，竟与云梦泽混为一谈，因而又产生出许多关于云梦和云梦泽</w:t>
        <w:br/>
        <w:t>的误解。云梦泽汉世犹见在，故汉人言泽地所在，虽简略而基本正</w:t>
        <w:br/>
        <w:t>确；晋后随着云梦泽的消失，对经传“云梦”一词的普遍误解，释经</w:t>
        <w:br/>
        <w:t>者笔下的泽地所在，乃愈释愈谬，积久弥甚，达到了极为荒谬的地</w:t>
        <w:br/>
        <w:t>步。本文的写作，目的即在于澄清这些传统的谬说，并从而对云梦</w:t>
        <w:br/>
        <w:t>泽的演变过程作一探索，希望能为今后科学地阐述历史时期江汉</w:t>
        <w:br/>
        <w:t>平原的地貌发育过程打下一个比较可靠的基础。</w:t>
        <w:br/>
        <w:t>一、“云梦”不一定指云梦泽</w:t>
        <w:br/>
        <w:t>古籍中有的“云梦”指的确是云梦泽，那就是见于《周礼·职</w:t>
        <w:br/>
        <w:t>十薮、《淮南子·地形训》九薮中的“楚之云梦”。但另有许多“云</w:t>
        <w:br/>
        <w:t>梦”，指的却不是云梦泽，如：</w:t>
        <w:br/>
        <w:t>《左传》宣公四年载：令尹子文之父在时私通子之女，生下</w:t>
        <w:br/>
        <w:t>了子文。初生时其母“使弃诸梦中。虎乳之。却子田，见之”。昭</w:t>
        <w:br/>
        <w:t>公三年载：郑伯到了楚国，楚子与郑伯“田江南之梦”。“梦”是云梦</w:t>
        <w:br/>
        <w:t>的简称。①这两个“梦中”既然是虎所生息可供田猎的地方，就不可</w:t>
        <w:br/>
        <w:t>① 此从《尚书·禹贡》篇孔颖达疏。一说江北为云，江南为梦，云梦是云和梦的连</w:t>
        <w:br/>
        <w:t>105</w:t>
      </w:r>
    </w:p>
    <w:p>
      <w:r>
        <w:br w:type="page"/>
      </w:r>
    </w:p>
    <w:p>
      <w:r>
        <w:t>能是一些湖泊沼泽，应该是一些山林原野。又定公四年载：吴师入</w:t>
        <w:br/>
        <w:t>郢，楚子自郢出走，“涉睢，济江，入于云中。王寝，盗攻之，以戈击</w:t>
        <w:br/>
        <w:t>中的楚王，也应该是一片林野而非水面。</w:t>
        <w:br/>
        <w:t>在《战国策》、《楚辞》等战国时代记载中，凡是提到“云梦”的，</w:t>
        <w:br/>
        <w:t>都离不开楚国统治者的游猎生活。《国策·宋策》：“荆有云梦，犀</w:t>
        <w:br/>
        <w:t>兕麋鹿盈之”。犀兕麋鹿，全是狩猎的对象。又《楚策》：“于是楚王</w:t>
        <w:br/>
        <w:t>游于云梦，结驷千乘，旌旗蔽天。野火之起也若云蜺，兕虎之嗥声</w:t>
        <w:br/>
        <w:t>若雷霆。有狂兕辟车依轮而至，王亲引弓而射，一发而殪。王抽旃</w:t>
        <w:br/>
        <w:t>旄而抑兕首，仰天而笑曰：乐矣，今日之游也”。这里所描写的是楚</w:t>
        <w:br/>
        <w:t>宣王一次大规模的田猎活动。又《楚辞·招魂》：“与王趋梦兮课后</w:t>
        <w:br/>
        <w:t>先，君王亲发兮弹青咒。”屈原说到他曾追随楚怀王的猎队在梦中</w:t>
        <w:br/>
        <w:t>驰骋，怀王亲自射中了一头青咒。可见这三处所谓“云梦”、“梦”，</w:t>
        <w:br/>
        <w:t>当然也是山林原野而非湖沼池泽。</w:t>
        <w:br/>
        <w:t>从这些史料看来，显然先秦除云梦泽外另有一个极为广阔的</w:t>
        <w:br/>
        <w:t>楚王游猎区也叫“云梦”。因此我们不能把凡是于见古籍的“云梦”</w:t>
        <w:br/>
        <w:t>一概看作是云梦泽，应该看这两个字出现在什么样的历史记载里。</w:t>
        <w:br/>
        <w:t>采</w:t>
        <w:br/>
        <w:t>趋梦兮”王逸注“梦，泽中也，楚人名泽中为梦中”；这些汉晋人的注</w:t>
        <w:br/>
        <w:t>释，显然都是错误的。这是由于杜预等只知道《职方》、《释地》等篇</w:t>
        <w:br/>
        <w:t>中有一个泽薮叫“云梦”，对史文竟贸然不加辨析之故。</w:t>
        <w:br/>
        <w:t>可能有人要为杜预等辨护，说是：《说文》“水草交厝曰泽”。泽</w:t>
        <w:br/>
        <w:t>称，这是错误的。郊在江北，宣四年明明用的是梦字。昭三年曰“江南之梦”，</w:t>
        <w:br/>
        <w:t>可见江北也有梦；若江北为云，梦全在江南，则梦上无需着“江南”二字。定四</w:t>
        <w:br/>
        <w:t>年楚王从睢东江北的郢城“涉睢”，到了睢西；“济江”，到了江南；入于云中，可</w:t>
        <w:br/>
        <w:t>见江南之梦也可以叫云。此事在《史记·楚世家》中记作王“亡走云梦”，可见</w:t>
        <w:br/>
        <w:t>云即云梦。</w:t>
        <w:br/>
        <w:t>106</w:t>
      </w:r>
    </w:p>
    <w:p>
      <w:r>
        <w:br w:type="page"/>
      </w:r>
    </w:p>
    <w:p>
      <w:r>
        <w:t>的古义本不专指水域，所以杜等对上引《左传》等文字的注释不能</w:t>
        <w:br/>
        <w:t>算错。但从上引史文可以看出，这些“云梦”地区不仅不是水域，也</w:t>
        <w:br/>
        <w:t>不是什么水草交厝的低洼沮洳之地，而是一些基本上保持着原始</w:t>
        <w:br/>
        <w:t>地貌形态的山林和原野。所以放宽了讲，杜预等的注释即使不算</w:t>
        <w:br/>
        <w:t>全错，至少是很不恰当的。其实杜预等的注释若把“泽名”或“泽</w:t>
        <w:br/>
        <w:t>中”改为“薮名”或“薮中”，那倒是比较强一些。因为“薮”有时虽解</w:t>
        <w:br/>
        <w:t>作“大泽”①，有时又解作“无水之泽”②，若从后一义，还勉强可以说</w:t>
        <w:br/>
        <w:t>得通。不过也只是勉强可通而已，恰当是谈不上的。因为作为春</w:t>
        <w:br/>
        <w:t>秋战国时楚王游猎区的“云梦”，很明显不光是一些卑湿的无水之</w:t>
        <w:br/>
        <w:t>泽，而是一个范围极为广阔的包括山林川泽原湿多种地貌形态的</w:t>
        <w:br/>
        <w:t>区域。</w:t>
        <w:br/>
        <w:t>比《左传》、《国策》、《楚辞》更能反映“云梦”的具体情况的先秦</w:t>
        <w:br/>
        <w:t>史料是《国语》里的一条。《楚语》载，楚大夫王孙圉在讲到楚国之</w:t>
        <w:br/>
        <w:t>宝时，说了这么几句：“又有薮曰云连徒洲③，金木竹箭之所生也。</w:t>
        <w:br/>
        <w:t>龟、珠、齿、角、皮革、羽毛，所以备赋用以戒不虞者也，所以供币帛</w:t>
        <w:br/>
        <w:t>以宾享于诸侯者也”。这个“云连徒洲”应即《左传》、《国策》等书中</w:t>
        <w:br/>
        <w:t>的“云梦”。王孙圉所引举的云连徒洲的十二字产品中，只有龟、珠</w:t>
        <w:br/>
        <w:t>是生于泽薮中的，其他十字都是山野林薄中的产品，可见这个云连</w:t>
        <w:br/>
        <w:t>徒洲虽然被称为薮，实际上是一个以山林原野为主，泽薮只占其一</w:t>
        <w:br/>
        <w:t>小部分的区域。</w:t>
        <w:br/>
        <w:t>古文献中对“云梦”所作描述最详细的是司马相如的《子虚</w:t>
        <w:br/>
        <w:t>①《说文》：“薮，大泽也。”《周礼·职方》郑玄注：“大泽曰藪。”</w:t>
        <w:br/>
        <w:t>②</w:t>
        <w:br/>
        <w:t>《周礼·大宰》：“四曰薮牧养畜鸟兽”，郑注：“泽无水曰薮。”《周礼·地官》：</w:t>
        <w:br/>
        <w:t>“泽虞，每大泽大薮……”，郑注：“泽，水所锺也，水希曰藪。”贾公彦疏，“希，</w:t>
        <w:br/>
        <w:t>乾也。”</w:t>
        <w:br/>
        <w:t>③</w:t>
        <w:br/>
        <w:t>韦昭注：“梦有云梦，薮泽也。连，属也，水中之可居曰洲；徒，其名也”。“薮”</w:t>
        <w:br/>
        <w:t>下读断，解作薮名为“云”，有洲曰徒洲与相连属。但清人如孙诒让周礼·正</w:t>
        <w:br/>
        <w:t>义》，近人徐元浩《国语集解》等薮下皆不断，辽以“云连徒洲”为薮名，谓即禹</w:t>
        <w:br/>
        <w:t>贡之“云土”，较韦说为胜。</w:t>
        <w:br/>
        <w:t>L01</w:t>
      </w:r>
    </w:p>
    <w:p>
      <w:r>
        <w:br w:type="page"/>
      </w:r>
    </w:p>
    <w:p>
      <w:r>
        <w:t>赋》。司马相如虽是汉武帝时代的人，但他所掌握并予以铺陈的云</w:t>
        <w:br/>
        <w:t>梦情况却是战国时代的。因为汉代的楚国在淮北的楚地即西楚，</w:t>
        <w:br/>
        <w:t>并不在江汉地区；而《子虚赋》里的云梦，很明显依然是江汉地区战</w:t>
        <w:br/>
        <w:t>国时的楚王游猎区。</w:t>
        <w:br/>
        <w:t>据《子虚赋》说：“云梦者，方九百里”。其中有山，高到上干青</w:t>
        <w:br/>
        <w:t>云，壅蔽日月；山麓的坡地下属于江河。有各种色彩的土和石，蕴</w:t>
        <w:br/>
        <w:t>藏着金属和美玉。东部的山坡和水边生长着多种香草。南部“则</w:t>
        <w:br/>
        <w:t>有平原广泽”，“缘以大江，限以巫山。”高燥区和卑湿区各自繁衍着</w:t>
        <w:br/>
        <w:t>无数不同的草类。西部“则有涌泉清池”，中有“神龟、蛟鼍、璹瑁、</w:t>
        <w:br/>
        <w:t>鳖鼋”。北部有长着巨木的森林和各种果林；林上有孔雀、鸾鸟和</w:t>
        <w:br/>
        <w:t>各种猿类；林下有虎豹等猛兽。楚王游猎其中，主要以驾车驱驰，</w:t>
        <w:br/>
        <w:t>射弋禽兽为乐，时而泛舟清池，网钩珍羞；时而到“云阳之台”①等</w:t>
        <w:br/>
        <w:t>台观中去休息进食。</w:t>
        <w:br/>
        <w:t>《子虚赋》里的话有些当然是赋家夸饰之辞，不过它所反映的</w:t>
        <w:br/>
        <w:t>云梦中有山，有林，有平原，而池泽只占其中的一部分这一基本情</w:t>
        <w:br/>
        <w:t>、况，该是无可置疑的。至于篇首说什么“臣闻楚有七泽，……臣之</w:t>
        <w:br/>
        <w:t>所见，盖特其小小者耳，名曰云梦”，那是虚诞到了极点。把这个既</w:t>
        <w:br/>
        <w:t>有山林又有原野的云梦称为“泽”，更属荒唐。这篇赋就其史料价</w:t>
        <w:br/>
        <w:t>值而言，其所以可贵，端在于它把这个到处孕育繁衍着野生动植物</w:t>
        <w:br/>
        <w:t>的未经开发的游猎区“云梦”，形象地描述了出来。</w:t>
        <w:br/>
        <w:t>《子虚赋》里所说的“云梦”东部，当指今武汉以东的大别山麓</w:t>
        <w:br/>
        <w:t>以至江滨一带；西部的涌泉清池，当指沮漳水下游的一些湖泊；北</w:t>
        <w:br/>
        <w:t>部的高山丛林，当指今锺祥、京山一带的大洪山区；南部的平原广</w:t>
        <w:br/>
        <w:t>泽，当指分布在郢都附近以至江汉之间的平原湖沼地带，平原之西</w:t>
        <w:br/>
        <w:t>《文选》注引孟康曰：“云梦中高唐之台，宋玉所赋者，言其高出云之阳。”按：</w:t>
        <w:br/>
        <w:t>《高唐赋》作“云梦之台，高唐之观。”又左传》昭公七年“楚子成章华之台”，杜</w:t>
        <w:br/>
        <w:t>注”今在华容城内”，于先秦亦当在云梦中。</w:t>
        <w:br/>
        <w:t>108</w:t>
      </w:r>
    </w:p>
    <w:p>
      <w:r>
        <w:br w:type="page"/>
      </w:r>
    </w:p>
    <w:p>
      <w:r>
        <w:t>限以广义的巫山即鄂西山地的边缘，广泽之南则缘以下荆江部分</w:t>
        <w:br/>
        <w:t>雅》等列为九薮十薮之一的“云梦泽”。</w:t>
        <w:br/>
        <w:t>我们根据《子虚赋》推定的这个“云梦”范围，却可以包括先秦</w:t>
        <w:br/>
        <w:t>史料中所有有地望可推的“云梦”。《左传》宣四年在地的“梦”应</w:t>
        <w:br/>
        <w:t>在今云梦县境。昭三年的“江南之梦”亦即定四年的“云中”，应在</w:t>
        <w:br/>
        <w:t>郢都的大江南岸今松滋公安一带。《招魂》的“梦”在庐江之南，郢</w:t>
        <w:br/>
        <w:t>都之北，约在今荆门县境。也可以包括所有下文将提到的，在古云</w:t>
        <w:br/>
        <w:t>梦区范围内见于汉代记载的地名：云杜县在今京山、天门一带;编</w:t>
        <w:br/>
        <w:t>县故治在今荆门南漳之间；西陵县故治在今新洲县西。这些地方</w:t>
        <w:br/>
        <w:t>都是非云梦泽的云梦区。云梦泽见于汉以前记载的只有华容县一</w:t>
        <w:br/>
        <w:t>地，也和《子虚赋》所述广泽在云梦的南部符合。</w:t>
        <w:br/>
        <w:t>春秋战国时的云梦范围如此广大，估计东西约在八百里（华</w:t>
        <w:br/>
        <w:t>里)以上，南北不下五百里，比《子虚赋》所说“方九百里”要大上好</w:t>
        <w:br/>
        <w:t>几倍。实际“方九百里”应指云梦泽的面积，司马相如在这里也是</w:t>
        <w:br/>
        <w:t>把云梦和云梦泽混为一谈了。</w:t>
        <w:br/>
        <w:t>在这么广大的范围之内，并不是说所有的土地全都属于“云</w:t>
        <w:br/>
        <w:t>梦”；这中间是错杂着许多已经开发了的耕地聚落以及都邑的。解</w:t>
        <w:br/>
        <w:t>放以来考古工作者曾在这个范围内陆续发现了许多新石器时代和</w:t>
        <w:br/>
        <w:t>商周遗址①。见于记载的，春秋有轸、郧()、蒲骚、州、权、那处，</w:t>
        <w:br/>
        <w:t>战国有州、竟陵等国邑②。《禹贡》荆州“云梦土作义”③，就是说这</w:t>
        <w:br/>
        <w:t>①新石器时代遗址有京山屈家岭、京山石龙过江水库、京山朱家嘴、天门石家</w:t>
        <w:br/>
        <w:t>河、武昌洪山放鹰台、汉口岱家山盘城等；商周遗址有黄陂盘龙城、洪湖瞿家</w:t>
        <w:br/>
        <w:t>湾等。</w:t>
        <w:br/>
        <w:t>轸、郧、蒲骚、州见《左传》桓十一年，却见宣四年，权、那处见庄十八年。轸在</w:t>
        <w:br/>
        <w:t>今应城县西。郧（）在今云梦县。蒲骚在今应城县西北。州在今洪湖县东</w:t>
        <w:br/>
        <w:t>北。权、那处在今荆门县东南。州见《楚策》。竟陵见《秦策》，在今潜江县</w:t>
        <w:br/>
        <w:t>西北</w:t>
        <w:br/>
        <w:t>“云梦土”今本《尚书》作“云土梦”。古本或土在梦下，或梦在土下。二者哪一</w:t>
        <w:br/>
        <w:t>109</w:t>
      </w:r>
    </w:p>
    <w:p>
      <w:r>
        <w:br w:type="page"/>
      </w:r>
    </w:p>
    <w:p>
      <w:r>
        <w:t>些原属云梦区的土地，在疏导后已经治理得可以耕种了。汉晋时</w:t>
        <w:br/>
        <w:t>的云杜县，也有写作“云土”的，当即云梦土的简称。云杜县治即今</w:t>
        <w:br/>
        <w:t>京山县治④，辖境跨汉水南北两岸，东至今云梦，南至今沔阳，正是</w:t>
        <w:br/>
        <w:t>云梦区的中心地带。</w:t>
        <w:br/>
        <w:t>这一地区本是一个自新石器时代以来早已得到相当开发的区</w:t>
        <w:br/>
        <w:t>域，其所以会迟至春秋战国时代还保留着大片大片的云梦区，那</w:t>
        <w:br/>
        <w:t>当然是由于楚国统治者长期霸占了这些土地作为他们的游乐之地</w:t>
        <w:br/>
        <w:t>———苑囿，阻挠了它的开发之故。因此，春秋战国时楚都于郢，而</w:t>
        <w:br/>
        <w:t>见于记载的郢都周围今湖北中部江汉平原一带的城邑，反而还不</w:t>
        <w:br/>
        <w:t>如今豫皖境内淮水两岸那么多。</w:t>
        <w:br/>
        <w:t>云梦游猎区的历史大致到公元前278年基本结束。这一年，</w:t>
        <w:br/>
        <w:t>秦将白起攻下郢都，楚被迫放弃江汉地区，举国东迁于陈。从此秦</w:t>
        <w:br/>
        <w:t>代替楚统治了这片土地。秦都关中，统治者不需要跑到楚地来游</w:t>
        <w:br/>
        <w:t>猎，于是原来作为楚国禁地的云梦被开放了，其中的可耕地才逐步</w:t>
        <w:br/>
        <w:t>为劳动人民所垦辟，山林中的珍禽猛兽日渐绝迹。到了半个世纪</w:t>
        <w:br/>
        <w:t>后秦始皇建成统一的封建王朝时，估计已有靠十个县建立在旧日</w:t>
        <w:br/>
        <w:t>的云梦区。因此，《史记·秦始皇本纪》载始皇三十七年（公元前</w:t>
        <w:br/>
        <w:t>210年)南巡“行至云梦”(指安陆县的云梦城，即今云梦治，详下)，</w:t>
        <w:br/>
        <w:t>仅仅望祀了一下虞舜于九疑山，便浮江东下，不再在此举行田猎。</w:t>
        <w:br/>
        <w:t>此后九年(前201年)，汉高祖用陈平计，以游云梦为名，发使者告</w:t>
        <w:br/>
        <w:t>诸侯会于陈，诱使韩信出迎被擒（《高祖本纪》、《淮阴侯列传》)。这一次</w:t>
        <w:br/>
        <w:t>所谓出游云梦，只是一个借口而已，实际上云梦游猎区罢废已将近</w:t>
        <w:br/>
        <w:t>八十年，早就面目全非，哪里还值得帝王们路远迢迢赶到这里来</w:t>
        <w:br/>
        <w:t>种符合于《禹贡》的原文，是一个长期争论不决的问题这里用不着详辨，我</w:t>
        <w:br/>
        <w:t>们认为应该是上在梦下。</w:t>
        <w:br/>
        <w:t>汉云杜县故城，即今京山治；约汉魏之际移治汉水南岸今沔阳县沔城镇西北。</w:t>
        <w:br/>
        <w:t>《后汉书·刘玄传》注、《通典》、《清一统志》等并作汉县即在沔阳，误。别有考。</w:t>
        <w:br/>
        <w:t>110</w:t>
      </w:r>
    </w:p>
    <w:p>
      <w:r>
        <w:br w:type="page"/>
      </w:r>
    </w:p>
    <w:p>
      <w:r>
        <w:t>游览？</w:t>
        <w:br/>
        <w:t>先秦的云梦游猎区到了西汉时代，大部分业已垦辟为邑居聚</w:t>
        <w:br/>
        <w:t>落，但仍有一部分山林池泽大致上保持着原始面貌。封建王朝在</w:t>
        <w:br/>
        <w:t>这里设置了专职官吏，对采捕者征收赋税，这种官吏即被称为云梦</w:t>
        <w:br/>
        <w:t>官。云梦官见于《汉书·地理志》的有两个：一个设在荆山东麓今</w:t>
        <w:br/>
        <w:t>荆门、南漳之间的编县，一个设在大别山南麓今麻城、红安、新洲一</w:t>
        <w:br/>
        <w:t>带的西陵县①。又，东汉时云梦泽所在的华容县设有云梦长，见应</w:t>
        <w:br/>
        <w:t>劭《风俗通义》，这很可能也是秦汉以来的相传旧制，而为《汉书·</w:t>
        <w:br/>
        <w:t>地理志》所脱载。编县的云梦官一直到西晋时还存在（见《晋书·地理</w:t>
        <w:br/>
        <w:t>志》)。估计云梦区的全部消失，当在永嘉乱后中原流民大量南移之</w:t>
        <w:br/>
        <w:t>后不久。</w:t>
        <w:br/>
        <w:t>以上指出汉晋人对《左传》、《国策》、《楚辞》中“云梦”所作的注</w:t>
        <w:br/>
        <w:t>释是错误的，阐明“云梦”是一个包括多种地貌，范围极为广阔的楚</w:t>
        <w:br/>
        <w:t>王游猎区，“云梦泽”只是“云梦”区中的一小部分，并大致推定“云</w:t>
        <w:br/>
        <w:t>梦”区的地理范围及其消失过程。</w:t>
        <w:br/>
        <w:t>二、云梦泽在什么地方</w:t>
        <w:br/>
        <w:t>作为先秦九薮之一的云梦泽，在《周礼》、《尔雅》等书中只说在</w:t>
        <w:br/>
        <w:t>荆州，在楚地，没提到它的具体位置。汉后有多种说法，随时在变，</w:t>
        <w:br/>
        <w:t>大致可以分为三个阶段：</w:t>
        <w:br/>
        <w:t>一、两汉三国时代，或作在江陵之东，江汉之间，或作在华容</w:t>
        <w:br/>
        <w:t>县境。前者如《史记·河渠书》载，春秋战国时的楚，曾“通渠汉水</w:t>
        <w:br/>
        <w:t>云梦之野”，这是说从郢都凿渠东通汉水，中间经过云梦泽地区。</w:t>
        <w:br/>
        <w:t>又，同书《货殖列传》论各地风俗有云：“江陵故郢都，西通巫、巴，东</w:t>
        <w:br/>
        <w:t>①一本两“官”字俱误作“宫”。洪迈：《容斋随笔》、王应麟：《玉海》皆引作“官”，</w:t>
        <w:br/>
        <w:t>本志南海郡有洭浦官，九江郡有陂官、湖官，知作“官”是。</w:t>
        <w:br/>
        <w:t>111</w:t>
      </w:r>
    </w:p>
    <w:p>
      <w:r>
        <w:br w:type="page"/>
      </w:r>
    </w:p>
    <w:p>
      <w:r>
        <w:t>有云梦之饶”，指明云梦在江陵之东。后者如班固《汉书·地理志》、</w:t>
        <w:br/>
        <w:t>应劭《风俗通义》都说云梦泽在华容南，并且还指明这就是《职方》</w:t>
        <w:br/>
        <w:t>的荆州薮。郑玄《周礼&gt;注、高诱《战国策》、《吕氏春秋》、《淮南子》</w:t>
        <w:br/>
        <w:t>注、张揖《汉书音义》(《文选·高唐赋》注引)、韦昭《汉书音义》(《汉书·高</w:t>
        <w:br/>
        <w:t>帝纪》注引)都说泽在华容而不及方位。《水经·禹贡山水泽地》作泽</w:t>
        <w:br/>
        <w:t>在华容东。华容故城在今潜江县西南①，正好在江陵之东，大江、</w:t>
        <w:br/>
        <w:t>汉水之间，所以这二说在实质上是一样的。华容在汉代是南郡的</w:t>
        <w:br/>
        <w:t>属县，所以《后汉书·法雄传&gt;说：“迁南郡太守，郡滨带江沔，又有</w:t>
        <w:br/>
        <w:t>云梦薮泽。”这个泽直到东汉末年犹以见在的泽薮见于记载，建安</w:t>
        <w:br/>
        <w:t>十三年曹操赤壁战败后，在《三国志》裴松之注引乐资《山阳公载</w:t>
        <w:br/>
        <w:t>五一引王粲《英雄记》里作“行至云梦大泽中，遇大雾，迷失道路”，</w:t>
        <w:br/>
        <w:t>二书所记显然是同一事件，正可以说明云梦泽在华容道中。</w:t>
        <w:br/>
        <w:t>《水经注》虽然是南北朝时代的著作，其所采辑的资料则往往</w:t>
        <w:br/>
        <w:t>兼包前代，关于云梦泽的记载，其中有一段即与两汉三国说基本相</w:t>
        <w:br/>
        <w:t>同，只是未著所本。《夏水注》在经文“又东过华容县南”下接着写</w:t>
        <w:br/>
        <w:t>道：“夏水又东径监利县南，……县土卑下泽，多陂池；西南自州(当</w:t>
        <w:br/>
        <w:t>作“江”，见杨守敬《水经注疏》)陵东界，径于云杜、沌阳，为云梦之</w:t>
        <w:br/>
        <w:t>薮矣。”监利县，孙吴置而旋省，晋太康中复立，故城在今县北，汉晋</w:t>
        <w:br/>
        <w:t>华容县治东南。云杜县，汉置，治今京山县治，魏晋之际移治今沔</w:t>
        <w:br/>
        <w:t>阳县西。沌阳县，晋置，故城在今汉阳县南。这里所述云梦位置比</w:t>
        <w:br/>
        <w:t>上引汉魏人所说来得详细，但在江陵之东，江汉之间，在华容县治</w:t>
        <w:br/>
        <w:t>的南方和东方是一样的。</w:t>
        <w:br/>
        <w:t>①《清一统志》谓在监利县西北。今按：《左传》昭公七年杜预注云，章华台“今在</w:t>
        <w:br/>
        <w:t>华容城内”；《括地志》台在荆州“安兴县东八十里”，安兴故城在今江陵县东</w:t>
        <w:br/>
        <w:t>三十里：《渚宫旧事》注台在江陵东百余里；以方位道里计之，则台与县故址当</w:t>
        <w:br/>
        <w:t>在今潜江县西南。若监利县西北，则于江陵、安兴为东南而非东，去安兴当在</w:t>
        <w:br/>
        <w:t>百里以上矣。</w:t>
        <w:br/>
        <w:t>112</w:t>
      </w:r>
    </w:p>
    <w:p>
      <w:r>
        <w:br w:type="page"/>
      </w:r>
    </w:p>
    <w:p>
      <w:r>
        <w:t>这种通行于两汉三国时代的说法，不仅时代距先秦不远，并且</w:t>
        <w:br/>
        <w:t>与《子虚赋》里所说平原广泽在“缘以大江，限以巫山”的云梦区的</w:t>
        <w:br/>
        <w:t>南部也是符合的，所以我们认为这是正确的说法，先秦云梦泽正该</w:t>
        <w:br/>
        <w:t>在这里。当然，先秦时代与两汉三国时代可能稍有不同，但差别不</w:t>
        <w:br/>
        <w:t>会很大。</w:t>
        <w:br/>
        <w:t>二、从西晋初年的杜预开始，云梦泽就被说成是“跨江南北”</w:t>
        <w:br/>
        <w:t>的，(《左传》昭公三年、定公四年注)，在江南的就是巴丘湖亦即洞</w:t>
        <w:br/>
        <w:t>庭湖，在江北的在当时的安陆县即今云梦县境。</w:t>
        <w:br/>
        <w:t>江南的云梦泽，杜预在其《春秋释例·土地名》昭公三年“江南</w:t>
        <w:br/>
        <w:t>之云梦中”条下说：“南郡枝江县西有云梦城，江夏安陆县东南亦有</w:t>
        <w:br/>
        <w:t>云梦城。或曰：南郡华容县东南有巴丘湖，江南之云梦也。”杜预是</w:t>
        <w:br/>
        <w:t>认为春秋时江南江北都有云梦泽，又知道江南的枝江县江北的安</w:t>
        <w:br/>
        <w:t>陆县都有一个云梦城，但其地都并没有泽，而巴丘湖即洞庭湖位于</w:t>
        <w:br/>
        <w:t>华容县的东南方位，是一个大泽，有人认为就是江南的云梦泽，他</w:t>
        <w:br/>
        <w:t>便采用了这种说法，但又觉得没有把握，所以加上“或曰”二字。</w:t>
        <w:br/>
        <w:t>杜预的说法能否成立，是否可信？</w:t>
        <w:br/>
        <w:t>首先我们要指出：《左传》昭公三年的“江南之梦”、定公四年在</w:t>
        <w:br/>
        <w:t>江南的“云中”，从《左传》文义看来，都应该是山林原野而不是湖沼</w:t>
        <w:br/>
        <w:t>水泽，这一点上文业已阐明。再若，郑伯到了楚国，楚王和他一起</w:t>
        <w:br/>
        <w:t>“田江南之梦”，这里的梦当然应该在郢都附近的江南今松滋公安</w:t>
        <w:br/>
        <w:t>一带，不可能跑到老远的洞庭湖那边去。所以杜预这种说法是不</w:t>
        <w:br/>
        <w:t>能成立的。春秋时云梦游猎区虽然跨江南北，江南北都有，但云梦</w:t>
        <w:br/>
        <w:t>泽则不然，江南并没有云梦泽。到了战国，《国策》、《楚辞》都既见</w:t>
        <w:br/>
        <w:t>云梦，又见洞庭，洞庭在江南是很明显的，但绝无洞庭就是云梦的</w:t>
        <w:br/>
        <w:t>迹象。</w:t>
        <w:br/>
        <w:t>再者，把位于华容县东南方位的巴丘湖作为云梦泽，表面上似</w:t>
        <w:br/>
        <w:t>乎符合于《汉志》、《水经》等汉魏人的说法，其实不然。《汉志》、《水</w:t>
        <w:br/>
        <w:t>113</w:t>
      </w:r>
    </w:p>
    <w:p>
      <w:r>
        <w:br w:type="page"/>
      </w:r>
    </w:p>
    <w:p>
      <w:r>
        <w:t>经》所谓在某县某方位，都是说的就在这个县的辖境之内。而从</w:t>
        <w:br/>
        <w:t>《汉志》沅水至益阳入江(牂柯郡故且兰)、资水至益阳入沅(零陵郡</w:t>
        <w:br/>
        <w:t>都梁)、澧水至下焦入沅(武陵郡充)看来，洞庭湖显然在长沙国益</w:t>
        <w:br/>
        <w:t>阳、下雋县境内，不属于南郡的华容。可见《汉志》、《水经》中的云</w:t>
        <w:br/>
        <w:t>梦泽，不可能就是，也不可能包括洞庭湖。巴丘湖即云梦泽之说，</w:t>
        <w:br/>
        <w:t>显然是一种不符合于先秦两汉古义的，魏晋之际新起的说法，这一</w:t>
        <w:br/>
        <w:t>方面是由于读古书不细而妄加附会所致，一方面也应该是由于当</w:t>
        <w:br/>
        <w:t>时洞庭湖的宽阔浩渺已远过于日就堙灭的云梦泽之故。</w:t>
        <w:br/>
        <w:t>杜预在“或曰”之下提出这种说法，还比较谨慎。到了东晋郭</w:t>
        <w:br/>
        <w:t>璞注《尔雅》，就干脆用肯定的口气：“今南郡华容县东南巴丘湖是</w:t>
        <w:br/>
        <w:t>药》》</w:t>
        <w:br/>
        <w:t>湖。从此之后，南朝几种《荆州记》都跟着这么说(《初学记》卷七《御</w:t>
        <w:br/>
        <w:t>览》卷三三引；《水经·夏水注》在正确阐述了云梦之薮的所在地区</w:t>
        <w:br/>
        <w:t>(见上文)后，还是引用了郭说而不加批驳;《元和志》在巴丘湖条下</w:t>
        <w:br/>
        <w:t>也说是“俗云古云梦泽也”(岳州巴陵县)；洞庭湖是古云梦泽的一</w:t>
        <w:br/>
        <w:t>部分这一谬说，竟成为长期以来很通行的一种说法。</w:t>
        <w:br/>
        <w:t>江北的云梦泽在今云梦县之说，杜预除在上引《春秋释例·土</w:t>
        <w:br/>
        <w:t>地名》中提到了一下外，又在《左传》宣公四年“夫人使弃诸梦中”</w:t>
        <w:br/>
        <w:t>句下注称“梦，泽名。江夏安陆县东南有云梦城”。这是因为他既</w:t>
        <w:br/>
        <w:t>把“梦”解释为泽名，但在安陆①一带又找不到一个相当的泽，所以</w:t>
        <w:br/>
        <w:t>只得指出县东南有一个云梦城，意思是说既有云梦城在此，春秋时</w:t>
        <w:br/>
        <w:t>云梦泽亦应在此。</w:t>
        <w:br/>
        <w:t>杜预所指出的云梦城是靠得住的。此城地当南北要冲，上文</w:t>
        <w:br/>
        <w:t>提到的秦始皇南巡所至云梦应指此，东汉和帝、桓帝两次因南巡章</w:t>
        <w:br/>
        <w:t>①</w:t>
        <w:br/>
        <w:t>旧说汉晋安陆故城即今安陆县治，一作在今安陆县北，皆误。据1975年云梦</w:t>
        <w:br/>
        <w:t>睡虎地秦墓出上秦简《大事记》，并经湖北省博物馆调查，可以确定今云梦县</w:t>
        <w:br/>
        <w:t>城东北郊的楚王城废址，即汉晋安陆县故城。</w:t>
        <w:br/>
        <w:t>114</w:t>
      </w:r>
    </w:p>
    <w:p>
      <w:r>
        <w:br w:type="page"/>
      </w:r>
    </w:p>
    <w:p>
      <w:r>
        <w:t>陵(今枣阳东，东汉皇室的祖籍)之便所到的云梦亦应指此(《后汉</w:t>
        <w:br/>
        <w:t>书·本纪》永元十五年、延熹七年)。到了西魏大统年间，便成为从</w:t>
        <w:br/>
        <w:t>安陆县分出来的云梦县的治所①。但他认为春秋时有云梦泽在这</w:t>
        <w:br/>
        <w:t>里是靠不住的。不仅他自己无法指实泽在哪里，上文业已指出，从</w:t>
        <w:br/>
        <w:t>《左传》原文看来，春秋时这里是虎狼出没的可以从事田猎的场所，</w:t>
        <w:br/>
        <w:t>也不是沼泽地带。可是杜预这种说法到唐宋时却得到了进一步的</w:t>
        <w:br/>
        <w:t>发展。杜预只说这里有个云梦城，没有说云梦泽还见在。唐宋</w:t>
        <w:br/>
        <w:t>时则云梦城附近确有个泽就叫做云梦泽。这个泽在安陆县东南</w:t>
        <w:br/>
        <w:t>五十里，云梦县西七里，阔数十里，见《括地志》（《史记·楚世家》正义</w:t>
        <w:br/>
        <w:t>引)、《元和志》、《寰宇记》。《通鉴》载晋天福五年晋兵追败南唐兵</w:t>
        <w:br/>
        <w:t>于安州(治安陆)南云梦泽中，指的也应该就是这个泽。但这个泽</w:t>
        <w:br/>
        <w:t>被命名为云梦显然是杜预以后的事，否则杜预注《左传》，就该直说</w:t>
        <w:br/>
        <w:t>泽在安陆县某方位，不该只提云梦城不提云梦泽。这个杜预以后</w:t>
        <w:br/>
        <w:t>新出现的“云梦泽”，当然和先秦列为九薮之一的云梦泽完全是两</w:t>
        <w:br/>
        <w:t>码事。</w:t>
        <w:br/>
        <w:t>三、杜预还只说云梦“跨江南北”，江南江北各有一个云梦泽。</w:t>
        <w:br/>
        <w:t>从郦道元开始，便把他所看到的见于记载的所有“云梦”都看成是</w:t>
        <w:br/>
        <w:t>连成一片的云梦泽的一部分。这种看法为后人所继承，到了清朝，</w:t>
        <w:br/>
        <w:t>随着考据学的发展，有关云梦的史料搜集得日益齐备，云梦泽的范</w:t>
        <w:br/>
        <w:t>围也就愈扩愈大，终于差不多把整个江汉洞庭平原及其周遭部分</w:t>
        <w:br/>
        <w:t>山区都包括了进去。这本来应该是古代云梦游猎区的范围，却被</w:t>
        <w:br/>
        <w:t>误解为二千几百年前的云梦泽薮是如此之广大。</w:t>
        <w:br/>
        <w:t>郦道元在《水经·夏水注》里搜集了四种关于云梦泽方位的资</w:t>
        <w:br/>
        <w:t>1</w:t>
        <w:br/>
        <w:t>故城在今县东南约十里，据《元和志》，唐云梦县治(即汉晋云梦城)北去安州</w:t>
        <w:br/>
        <w:t>(治安陆)七十里，而《寰宇记》中的云梦县，在安州东南六十里。与今县同，故</w:t>
        <w:br/>
        <w:t>知唐以前故城去今县约十里。据湖北省博物馆调查，今云梦县城在汉晋安陆</w:t>
        <w:br/>
        <w:t>县(楚王城)西南郊，而《左传》宣四年杜注乃云云梦城在安陆县东南，故知故</w:t>
        <w:br/>
        <w:t>城应在今县东南。</w:t>
        <w:br/>
        <w:t>115</w:t>
      </w:r>
    </w:p>
    <w:p>
      <w:r>
        <w:br w:type="page"/>
      </w:r>
    </w:p>
    <w:p>
      <w:r>
        <w:t>料：第一种就是上面提到的符合于先秦古义的西至江陵东界、东至</w:t>
        <w:br/>
        <w:t>云杜、沌阳说；第二种是韦昭的华容说；第三种是郭璞的巴丘湖说；</w:t>
        <w:br/>
        <w:t>第四种是杜预的枝江县、安陆县有云梦说(杜注原文两处“云梦”下</w:t>
        <w:br/>
        <w:t>有城字，郦引脱落)。郦在一一称引之后，却无法判断孰是孰非;</w:t>
        <w:br/>
        <w:t>(也不知道韦说与第一说实质上并无差异)，所以最后只得用“盖跨</w:t>
        <w:br/>
        <w:t>川亘隰，兼包势广矣”二语作为结束。意即诸家的说法都不错，但</w:t>
        <w:br/>
        <w:t>都不全，应该是从云杜、华容到巴丘湖，从枝江到安陆，到处都有云</w:t>
        <w:br/>
        <w:t>梦泽。这是最早的兼包势广说。</w:t>
        <w:br/>
        <w:t>唐孔颖达的《尚书疏》和宋蔡沈的《尚书集传》，承袭了郦道元</w:t>
        <w:br/>
        <w:t>的兼包说，然而他们所看到的资料并不比郦道元多，所以他们笔下</w:t>
        <w:br/>
        <w:t>的云梦泽也不比郦说大。孔综合《汉志》华容南、杜预枝江县、安陆</w:t>
        <w:br/>
        <w:t>县、巴丘湖和“子虚赋”“方八九百里”(按原文无“八”字)三项资料，</w:t>
        <w:br/>
        <w:t>结论是“则此泽跨江南北，每处名存焉”。蔡又以杜预、孔颖达为</w:t>
        <w:br/>
        <w:t>据，结论是“华容、枝江、江夏安陆皆其地也”。</w:t>
        <w:br/>
        <w:t>到了清初顾祖禹著《读史方舆纪要》，他注意到了《汉书·地理</w:t>
        <w:br/>
        <w:t>云梦山，当地有“云梦之浸，旧至于此”的传说(承天府、荆门州)，把</w:t>
        <w:br/>
        <w:t>云梦泽扩展到了荆门，得出了“今巴陵(洞庭湖所在，今岳阳)、枝</w:t>
        <w:br/>
        <w:t>江、荆门、安陆之境皆云有云梦，盖云梦本跨江南北，为泽甚广，而</w:t>
        <w:br/>
        <w:t>后世悉为邑居聚落，故地之以云梦名者非一处”的结论(德安府安</w:t>
        <w:br/>
        <w:t>陆县)。</w:t>
        <w:br/>
        <w:t>稍后于顾氏的胡谓著《禹贡·锥指》，才把《汉书·地理志》一</w:t>
        <w:br/>
        <w:t>个云梦泽、两个云梦官、《水经·夏水注》所引四种资料和《沔水注》</w:t>
        <w:br/>
        <w:t>里提到的云杜东北的云梦城合在一起，把云梦泽的范围扩大到了</w:t>
        <w:br/>
        <w:t>“东起蕲州，西抵枝江，京山以南，青草以北”那么一个最高峰①（卷</w:t>
        <w:br/>
        <w:t>①</w:t>
        <w:br/>
        <w:t>地。今按：汉西陵县治在今新洲县治西，辖境相当今新洲、红安、麻城三县及</w:t>
        <w:br/>
        <w:t>116</w:t>
      </w:r>
    </w:p>
    <w:p>
      <w:r>
        <w:br w:type="page"/>
      </w:r>
    </w:p>
    <w:p>
      <w:r>
        <w:t>七)。</w:t>
        <w:br/>
        <w:t>此后诸家有完全信从胡说的，如孙诒让《周礼·正义》(卷六三)。</w:t>
        <w:br/>
        <w:t>但也有不完全信从的，如顾栋高《春秋大事表》(卷八下)、齐召南《水</w:t>
        <w:br/>
        <w:t>道提纲》(卷一三)、《清一统志》(德安府山川)和杨守敬所绘《春秋列</w:t>
        <w:br/>
        <w:t>国图》、《战国疆域图》；他们大概都觉得胡谓所说的范围过于广阔</w:t>
        <w:br/>
        <w:t>了，各自酌量予以减缩，而取舍又各有不同。</w:t>
        <w:br/>
        <w:t>所有各种兼包说不管包括了多大范围，他们都不问史料上提</w:t>
        <w:br/>
        <w:t>到的云梦二字能否作泽薮解释，也不问该地的地形是否允许存在</w:t>
        <w:br/>
        <w:t>大面积的水体，也不问后起的说法是否符合于早期的史料，所以他</w:t>
        <w:br/>
        <w:t>们的结论都是错误的。胡谓说包括的范围最大，错误也最大。</w:t>
        <w:br/>
        <w:t>综上所述，我们的结论是：过去千百年来对先秦云梦泽所在所</w:t>
        <w:br/>
        <w:t>作的各种解释，只有汉魏人的江陵以东江汉之间的说法是正确的。</w:t>
        <w:br/>
        <w:t>晋以后的释经者直到清代的考据学家把云梦泽说到大江以南、汉</w:t>
        <w:br/>
        <w:t>水以北、或江陵以西，全都是附会成说，不足信据。</w:t>
        <w:br/>
        <w:t>三、云梦泽的变迁</w:t>
        <w:br/>
        <w:t>湖泽这种地貌的稳定性是很差的，特别是冲积平原中的湖泽，</w:t>
        <w:br/>
        <w:t>变化更为频数。云梦泽当然不会例外。由于历史记载极为贫乏，</w:t>
        <w:br/>
        <w:t>要详细阐述云梦泽的变迁是不可能的，在这里只能以少数几条资</w:t>
        <w:br/>
        <w:t>料为线索，结合当地地貌条件，作一些粗略的推断。</w:t>
        <w:br/>
        <w:t>上节我们说到先秦云梦泽的位置基本上应与两汉三国时代的</w:t>
        <w:br/>
        <w:t>位置相同，在江陵之东，江汉之间，华容县的南方和东方。此所谓</w:t>
        <w:br/>
        <w:t>先秦，主要指的是距汉不远的战国时代。至于战国以前的云梦泽</w:t>
        <w:br/>
        <w:t>该是怎么样的？我们可以从下面两条资料中窥见一些不同的情</w:t>
        <w:br/>
        <w:t>黄陂县一部分地；迤东今黄冈、浠水、罗田、蕲春等县在汉代系邾、蕲春二县</w:t>
        <w:br/>
        <w:t>地，不属于西陵。所以按照胡氏的兼包法，“东起蕲州”这句话也不能成立。</w:t>
        <w:br/>
        <w:t>117</w:t>
      </w:r>
    </w:p>
    <w:p>
      <w:r>
        <w:br w:type="page"/>
      </w:r>
    </w:p>
    <w:p>
      <w:r>
        <w:t>况：</w:t>
        <w:br/>
        <w:t>一条是《尚书·禹贡》篇里的“荆及衡阳惟荆州；江汉朝宗于</w:t>
        <w:br/>
        <w:t>1</w:t>
        <w:br/>
        <w:t>海，九江孔殷，沱潜既道，云梦土作又。”这是说荆州地区在经过大</w:t>
        <w:br/>
        <w:t>禹一番治理之后，江与汉合流归海了，江流壮盛得很，江的岔流沱</w:t>
        <w:br/>
        <w:t>和汉的岔流潜都得到了疏导，一部分云梦泽区积水既被排除，成为</w:t>
        <w:br/>
        <w:t>可耕地被开垦了。这一部分被垦辟了的云梦泽区，据《史记·夏本</w:t>
        <w:br/>
        <w:t>纪》“云梦土作义”下《索隐》引韦昭《汉书音义》：“云土为县，属江</w:t>
        <w:br/>
        <w:t>夏”，《水经》沔水“又东南过江夏云杜县东”，《注》：“《禹贡》所谓云</w:t>
        <w:br/>
        <w:t>土梦作义，故县取名焉”，都说就是汉晋的云杜县。土杜二字古通</w:t>
        <w:br/>
        <w:t>用，其说可信。汉云杜县治即今京山县治，辖境当兼有今应城天门</w:t>
        <w:br/>
        <w:t>二县地。今京山县虽多山地丘陵，应城天门则地势低洼多湖沼。如</w:t>
        <w:br/>
        <w:t>此说来，则今应城天门等县地，多半就是《禹贡》所说“作又”了的</w:t>
        <w:br/>
        <w:t>“云梦土”。这一地区在《禹贡》著作时代业已开垦了，但在前一个</w:t>
        <w:br/>
        <w:t>时期应该还是云梦泽的一部，所以《禹贡》作者认为它之变湖泽为</w:t>
        <w:br/>
        <w:t>可耕地，是大禹治水所取得的成果。这“前一个时期”估计不应距</w:t>
        <w:br/>
        <w:t>禹贡》写作时代太近，也不会太远，把它推定为春秋中叶以前，可</w:t>
        <w:br/>
        <w:t>能是恰当的。</w:t>
        <w:br/>
        <w:t>·一</w:t>
        <w:br/>
        <w:t>野。”《史记》虽然没有说清楚这是哪一条渠道，叫什么名字，核以</w:t>
        <w:br/>
        <w:t>《水经注》，当即见于《沔水注》的杨水和子胥渎。《注》云：杨水上承</w:t>
        <w:br/>
        <w:t>纪南城即楚之郢都城西南西赤湖，一名子胥渎，“盖吴师入郢所</w:t>
        <w:br/>
        <w:t>开”，“东北出城，西南注于龙陂……又辽郢城南，东北流谓之杨</w:t>
        <w:br/>
        <w:t>水。”又东北路白湖水上承中湖、昬官湖水注之，“又东北流得东赤</w:t>
        <w:br/>
        <w:t>湖水口，湖周五十里，城下陂池，皆来会同”。“又东入华容县，有灵</w:t>
        <w:br/>
        <w:t>溪水西通赤湖，水口已下多湖。……又有子胥渎，盖入郢所开也，</w:t>
        <w:br/>
        <w:t>水东入离湖，湖在县东七十五里，《国语》所谓楚灵王阙为石郭陂汉</w:t>
        <w:br/>
        <w:t>以象帝舜者也。湖侧有章华台，……言此渎灵王立台之日，漕运所</w:t>
        <w:br/>
        <w:t>118</w:t>
      </w:r>
    </w:p>
    <w:p>
      <w:r>
        <w:br w:type="page"/>
      </w:r>
    </w:p>
    <w:p>
      <w:r>
        <w:t>由也。其水北流注于杨水”。杨水又东北，柞溪水上承江陵县北诸</w:t>
        <w:br/>
        <w:t>池散流，东迳船官湖、女观湖来会。“又北辽竟陵县西，………又北注</w:t>
        <w:br/>
        <w:t>于沔之杨口”。寻绎这一段《水经注》文，可知通渠郢都汉水之间，</w:t>
        <w:br/>
        <w:t>盖创始于楚灵王时，本名杨水。至吴师入郢之役，伍子胥曾疏凿其</w:t>
        <w:br/>
        <w:t>一部分，遂改称子胥渎。子胥渎和杨水两岸的陂池以及路白等三</w:t>
        <w:br/>
        <w:t>湖、赤湖、离湖、以及船官、女观等湖，当即这条渠道所经过的云梦</w:t>
        <w:br/>
        <w:t>泽的残留部分。这部分云梦泽也在江陵以东，但不在华容县的东</w:t>
        <w:br/>
        <w:t>南而在县西北，由此可见，春秋中叶以前的江汉之间的云梦泽，也</w:t>
        <w:br/>
        <w:t>要比汉代仅限于华容东南方位的云梦泽来得大一些。</w:t>
        <w:br/>
        <w:t>以上说的是大约在春秋中叶以前，汉水北岸今天门应城一带</w:t>
        <w:br/>
        <w:t>也有一片云梦泽，汉晋华容县西北，今沙市以东，约当今江陵、潜</w:t>
        <w:br/>
        <w:t>江、荆门三县接壤地带，也有一片云梦泽。汉水北岸那一片，在战</w:t>
        <w:br/>
        <w:t>土”；华容西北那一片，则直到司马迁写《史记》的汉武帝时代，大概</w:t>
        <w:br/>
        <w:t>还保留着云梦泽的名称。</w:t>
        <w:br/>
        <w:t>现在让我们再寻究一下在战国两汉时期内云梦泽的变迁。《子</w:t>
        <w:br/>
        <w:t>虚赋》里说在云梦区的南部是“缘以大江，限以巫山”的平原和广</w:t>
        <w:br/>
        <w:t>泽。根据江汉地区的地貌形态和古文化遗址分布，我们可以作出</w:t>
        <w:br/>
        <w:t>如下推断：</w:t>
        <w:br/>
        <w:t>郢都附近跨大江两岸是一片平原：北岸郢都周遭约三五十里</w:t>
        <w:br/>
        <w:t>内是一片由江水和沮漳水冲积成的平原；南岸今公安县和松滋县</w:t>
        <w:br/>
        <w:t>的东半部是一片由江水、油诡水冲积成的平原，即“江南之梦”；其</w:t>
        <w:br/>
        <w:t>西约以今松滋县治北至老城镇，南至街河市一线鄂西山地边缘为</w:t>
        <w:br/>
        <w:t>限，即所谓“限以巫山”。郢都以东就是那片杨水两岸的湖泽区。泽</w:t>
        <w:br/>
        <w:t>区东北是汉水两岸一片由汉水泛滥冲积成的，以春秋郧邑、战国竟</w:t>
        <w:br/>
        <w:t>陵邑为中心的平原。其北岸今天门、京山、钟祥三县接壤地带则是</w:t>
        <w:br/>
        <w:t>一片在新石器时代业已成陆的平原，上面分布着许多屈家岭文化</w:t>
        <w:br/>
        <w:t>119</w:t>
      </w:r>
    </w:p>
    <w:p>
      <w:r>
        <w:br w:type="page"/>
      </w:r>
    </w:p>
    <w:p>
      <w:r>
        <w:t>遗址。自此以东，便是那片成陆不久的“云梦土”。杨水两岸湖泽</w:t>
        <w:br/>
        <w:t>区之南，是一片由江水及其岔流夏水和涌水冲积而成的荆江东岸</w:t>
        <w:br/>
        <w:t>陆上三角洲。三角洲以“夏首(今沙市稍南)为顶点，向东南展开，</w:t>
        <w:br/>
        <w:t>其边缘去夏首一般约在百里以上。楚灵王所筑章华台，即位于夏</w:t>
        <w:br/>
        <w:t>首以东约百里处。这个三角洲和竟陵平原以东以南，才是大片的</w:t>
        <w:br/>
        <w:t>湖泽区，“方九百里”的云梦泽，北以汉水为限，南则“缘以大江”，约</w:t>
        <w:br/>
        <w:t>当今监利全县、洪湖西北部、沔阳大部分及江陵、潜江、石首各一部</w:t>
        <w:br/>
        <w:t>分地。云梦泽以东，大江西北岸，又有一片由大江在左岸泛滥堆积</w:t>
        <w:br/>
        <w:t>而成的带状平原，其北部是春秋州国的故土，于战国为州邑，也就</w:t>
        <w:br/>
        <w:t>是《楚辞·哀郢》的“州土”，（州城故址在今洪湖县东北新滩口附</w:t>
        <w:br/>
        <w:t>近);其南部乌林、柳关、沙湖等处，近年来发现了多处新石器时代</w:t>
        <w:br/>
        <w:t>遗址。</w:t>
        <w:br/>
        <w:t>战国时代云梦区南部平原和广泽的分布略如上述。到了汉</w:t>
        <w:br/>
        <w:t>代，大江在江陵以东继续通过夏水涌水分流分沙把上荆江东岸的</w:t>
        <w:br/>
        <w:t>陆上三角洲进一步向东向南推进，从而导致了华容县的设置；汉水</w:t>
        <w:br/>
        <w:t>在南岸的泛滥也使竟陵平原进一步扩展，把杨水两岸的云梦泽区</w:t>
        <w:br/>
        <w:t>填淤分割成为若干不复以云梦为名的湖泊陂池，结果使这片汉水</w:t>
        <w:br/>
        <w:t>冲积土和南面的荆江陆上三角洲基本上连成了一片。此时限于华</w:t>
        <w:br/>
        <w:t>容以南的云梦泽，其宽广应已不足九百里。泽区主体西汉时主要</w:t>
        <w:br/>
        <w:t>在华容县南，已而三角洲的扩展使水体逐步向南向东推移，向东略</w:t>
        <w:br/>
        <w:t>无阻拦，向南则为大江北岸自然堤所阻，亦被挤迫转而东向，因而</w:t>
        <w:br/>
        <w:t>泽的主体到了东汉或三国的《水经》时代，已移在华容县东。随着</w:t>
        <w:br/>
        <w:t>江汉输沙日益在江汉之间堆积填淤，泽区逐步缩小淤浅，所以到了</w:t>
        <w:br/>
        <w:t>东汉末年曹操自乌林败走华容道时，他所经行的正是华容县东原</w:t>
        <w:br/>
        <w:t>来的云梦泽主体，但到此时步兵已可通过，只不过是泥泞难走而</w:t>
        <w:br/>
        <w:t>已。</w:t>
        <w:br/>
        <w:t>江汉间平原的日益扩展，云梦泽区的日益填淤东移，到了魏晋</w:t>
        <w:br/>
        <w:t>120</w:t>
      </w:r>
    </w:p>
    <w:p>
      <w:r>
        <w:br w:type="page"/>
      </w:r>
    </w:p>
    <w:p>
      <w:r>
        <w:t>汉北云梦泽(禹贡云梦土作X指此)</w:t>
        <w:br/>
        <w:t>(史记楚通渠汉水)</w:t>
        <w:br/>
        <w:t>(云梦之野即指此)</w:t>
        <w:br/>
        <w:t>云梦泽主体(汉华容县东南)</w:t>
        <w:br/>
        <w:t>云梦遊猎区</w:t>
        <w:br/>
        <w:t>泽</w:t>
        <w:br/>
        <w:t>梦</w:t>
        <w:br/>
        <w:t>郢都汉水间云梦泽</w:t>
        <w:br/>
        <w:t>汉西陵县</w:t>
        <w:br/>
        <w:t>1</w:t>
        <w:br/>
        <w:t>网</w:t>
        <w:br/>
        <w:t>古云梦泽位置</w:t>
        <w:br/>
        <w:t>2</w:t>
        <w:br/>
        <w:t>3</w:t>
        <w:br/>
        <w:t>云梦城</w:t>
        <w:br/>
        <w:t>郊安陆</w:t>
        <w:br/>
        <w:t>宣四年之梦</w:t>
        <w:br/>
        <w:t>蒲骚</w:t>
        <w:br/>
        <w:t>那处</w:t>
        <w:br/>
        <w:t>汉编县</w:t>
        <w:br/>
        <w:t>权</w:t>
        <w:br/>
        <w:t>招魂之梦</w:t>
        <w:br/>
        <w:t>昭三年江南之梦</w:t>
        <w:br/>
        <w:t>枝江</w:t>
        <w:br/>
        <w:t>定四年云中</w:t>
      </w:r>
    </w:p>
    <w:p>
      <w:r>
        <w:br w:type="page"/>
      </w:r>
    </w:p>
    <w:p>
      <w:r>
        <w:t>时期更充分地显示了出来。荆江东岸分流夏涌二水所塑造的三角</w:t>
        <w:br/>
        <w:t>洲以“首尾七百里”的“夏洲”著称于世①。七百里的夏洲和汉水南</w:t>
        <w:br/>
        <w:t>岸正在伸展中的平原，把九百里的云梦泽水面侵占了很大一部分，</w:t>
        <w:br/>
        <w:t>结果是在汉魏之际先把原在沔北的云杜县移到了沔南（治今沔阳</w:t>
        <w:br/>
        <w:t>县西)，接着孙吴西晋又在三角洲的东南部分华容县先后增设了监</w:t>
        <w:br/>
        <w:t>利(治今县北)、石首(治今县东)二县，接着东晋又在汉南平原与夏</w:t>
        <w:br/>
        <w:t>洲的接壤地带增设了惠怀县(治今沔阳县西南)；江汉之间云梦以</w:t>
        <w:br/>
        <w:t>西在汉代原来只有华容、竟陵二县，至是增加到了六县。云梦泽的</w:t>
        <w:br/>
        <w:t>东端至是也一直伸展到了大江东岸的沌阳县(治今汉阳县南)境。</w:t>
        <w:br/>
        <w:t>夏洲东南的云梦泽主体，步杨水两岸的云梦泽的后尘，由于大</w:t>
        <w:br/>
        <w:t>面积泽体被填淤分割成许多湖沼陂池，从而丧失云梦泽的称号，这</w:t>
        <w:br/>
        <w:t>大概是东晋或南朝初期的事。郦道元在《夏水注》里说到监利县多</w:t>
        <w:br/>
        <w:t>陂池，“西南自江陵东界径于云杜、沌阳，为云梦之薮矣。”这是一段</w:t>
        <w:br/>
        <w:t>释古的话，不是在叙述现状。他只是说这个分布着许许多多陂池</w:t>
        <w:br/>
        <w:t>的地区就是古代的云梦之薮，至于这些陂池在当时的名称是什么？</w:t>
        <w:br/>
        <w:t>还叫不叫云梦泽？在这里他没有提到，而在《沔水注》和《江水注》</w:t>
        <w:br/>
        <w:t>里提到的大浐、马骨等湖和太白湖，其位置却好是在这里所说的云</w:t>
        <w:br/>
        <w:t>梦之薮的东部云杜沌阳县境内，由此可见，云梦泽在此时当早已成</w:t>
        <w:br/>
        <w:t>为历史名词。</w:t>
        <w:br/>
        <w:t>如上所述，说明了先秦云梦泽三部分：沔北部分在战国中期以</w:t>
        <w:br/>
        <w:t>前已由泽变成了土，江陵竟陵之间杨水两岸部分约在西汉后期填</w:t>
        <w:br/>
        <w:t>淤分割为路白、东赤、船官、女观等湖，华容东南的主体部分则在渐</w:t>
        <w:br/>
        <w:t>次东移之后，终于也在东晋南朝时变成了大浐、马骨、太白等湖和</w:t>
        <w:br/>
        <w:t>许多不知名的陂池。叫做云梦泽的那个古代著名泽薮，其历史可</w:t>
        <w:br/>
        <w:t>一</w:t>
        <w:br/>
        <w:t>间，谓之夏洲，首尾七百里，华容、监利二县在其中矣。”盛弘之，刘宋人，七百</w:t>
        <w:br/>
        <w:t>里夏洲之说至迟应起于魏晋时。</w:t>
        <w:br/>
        <w:t>122</w:t>
      </w:r>
    </w:p>
    <w:p>
      <w:r>
        <w:br w:type="page"/>
      </w:r>
    </w:p>
    <w:p>
      <w:r>
        <w:t>以说至此已告结束。现在让我们再简单阐述一下云梦泽主体部分</w:t>
        <w:br/>
        <w:t>在云梦泽这一名称消失以后的演变过程。</w:t>
        <w:br/>
        <w:t>南朝时代，江汉之间以大浐、马骨二湖为最大。《初学纪》七引</w:t>
        <w:br/>
        <w:t>盛弘之《荆州记》：“云杜县左右有大产、马骨等湖，夏水来则渺漭若</w:t>
        <w:br/>
        <w:t>海，”《水经·沔水注》：“沔水又东得沪口，其水承大浐、马骨诸湖</w:t>
        <w:br/>
        <w:t>水，周三四百里；及夏水来同，渺若沧海，洪潭巨浪，荥连江沔。”大</w:t>
        <w:br/>
        <w:t>外又有太白湖，位于今汉阳县南，《水经注》里虽然没有提到周围有</w:t>
        <w:br/>
        <w:t>多少里，从《江水注》、《沔水注》两处都要提到它看来，应该不会小。</w:t>
        <w:br/>
        <w:t>到了唐代，大产、太白二湖不再见于记载，马骨湖据《元和志》</w:t>
        <w:br/>
        <w:t>记载则“夏秋泛涨”虽尚“淼漫若海；春冬水涸，即为平田，周迥一十</w:t>
        <w:br/>
        <w:t>五里”，面积与深度都已远远不及南朝时代。</w:t>
        <w:br/>
        <w:t>到了宋代，连马骨湖也不见记载了。①南宋初期陆游自越入</w:t>
        <w:br/>
        <w:t>蜀，范成大自蜀返吴，在经过今湖北中部时，舟行都取道于沌，躲开</w:t>
        <w:br/>
        <w:t>自今武汉至监利间一段大江之险。这条沌所经流之地，正是古云</w:t>
        <w:br/>
        <w:t>梦泽的东部，《水经注》中马骨、太白等湖所在，今监利、洪湖、沔阳、</w:t>
        <w:br/>
        <w:t>汉阳等县之地。二人经过这里时正值夏历八九月秋水盛涨时节，</w:t>
        <w:br/>
        <w:t>但在二人的记程之作《入蜀记》和《吴船录》中，都绝没有提到有什</w:t>
        <w:br/>
        <w:t>么巨大的湖泊。而在自东西行进入沌口（今汉阳东南沌口）不远</w:t>
        <w:br/>
        <w:t>处，“遂无复居人，两岸皆葭苇弥望，谓之百里荒”(《入蜀记》)；“皆湖</w:t>
        <w:br/>
        <w:t>泊茭芦，不复人迹，巨盗所出没”(《吴船录》)；自东而西入沌后第四</w:t>
        <w:br/>
        <w:t>日，“舟人云：自此陂泽深阻，虎狼出没，未明而行，则挽卒多为所</w:t>
        <w:br/>
        <w:t>害”(《人蜀记》)；“两岸皆芦荻，……支港通诸小湖，故为盗区”(《吴船</w:t>
        <w:br/>
        <w:t>①《舆地纪胜》復州下有马骨湖条，文字与《元和志》全同，显然是从《元和志》抄</w:t>
        <w:br/>
        <w:t>下来的，不是当时的情况。《寰宇记》中已不见马骨湖而有一条马骨坂，更可</w:t>
        <w:br/>
        <w:t>证入宋马骨湖已悉成平陆。又《舆地纪胜》汉阳军下有“太白湖，在汉阳县西</w:t>
        <w:br/>
        <w:t>南一百二十里，”亦当录自前代地志，否则不应不见于《元和志》、《寰宇记、</w:t>
        <w:br/>
        <w:t>&lt;入蜀记》、《吴船录》。</w:t>
        <w:br/>
        <w:t>123</w:t>
      </w:r>
    </w:p>
    <w:p>
      <w:r>
        <w:br w:type="page"/>
      </w:r>
    </w:p>
    <w:p>
      <w:r>
        <w:t>录》)。据程途估算，百里荒应为太白湖故址，第四日后所经行的陂</w:t>
        <w:br/>
        <w:t>泽深阻处应为马骨湖故地。由此可见，南朝时那些著名大湖，至是</w:t>
        <w:br/>
        <w:t>已为葭苇弥望，荒无人烟的沼泽地所代替。继云梦泽名称消失之</w:t>
        <w:br/>
        <w:t>后，连大面积的水体也都不存在了。</w:t>
        <w:br/>
        <w:t>可是，这种陆地逐步扩大，水面逐步缩小的地貌变迁趋势，却</w:t>
        <w:br/>
        <w:t>并没有在自宋以后的江汉之间继续下去。根据明清两代的记载和</w:t>
        <w:br/>
        <w:t>舆图，这一地区的湖泊不仅为数很多，其中有的面积还很大。相当</w:t>
        <w:br/>
        <w:t>于宋代的百里荒故地，在明代和清初又出现了一个周围二百余里</w:t>
        <w:br/>
        <w:t>的太白湖，春夏水涨，更与附近一些较小湖泊连成一片，是当时江</w:t>
        <w:br/>
        <w:t>汉间众水所归的巨浸(《方舆纪要》、《清一统志&gt;引《汉阳府志》)。到了十八</w:t>
        <w:br/>
        <w:t>世纪中叶的乾隆《内府舆图》里，太白湖改称赤野湖，周围还有一百</w:t>
        <w:br/>
        <w:t>二三十里。赤野湖之西，在今沔阳西境有白泥、西，邋遏等湖，周围</w:t>
        <w:br/>
        <w:t>各有数十里。在今洪湖县南境又出现了自西至东，首尾连接的上</w:t>
        <w:br/>
        <w:t>洪、官、下洪三湖，面积不大，东西约六七十里，南北十里左右。又</w:t>
        <w:br/>
        <w:t>百余年后到了十九世纪后期的光绪《湖北全省分图》里，太白湖又</w:t>
        <w:br/>
        <w:t>基本消失了，只剩下几个周围不过十里左右的小湖，而洪湖竟又扩</w:t>
        <w:br/>
        <w:t>大成为一个和今图差不多的周围不下二百里的大湖。至今在江陵</w:t>
        <w:br/>
        <w:t>以东江汉之间这几个县里，除洪湖外，仍然还存在着许许多多小湖</w:t>
        <w:br/>
        <w:t>泊。其中如洪湖一县，湖泊面积竟高达占全县面积的55%，湖泊</w:t>
        <w:br/>
        <w:t>之外，陆地中还夹杂着许多旱季乾涸，雨季积水的低洼区。所以合</w:t>
        <w:br/>
        <w:t>计全区水体总面积，大致决不会比千年以前的宋代小，比之二千数</w:t>
        <w:br/>
        <w:t>百年前的云梦泽全盛时代，虽然要小得多，但也只是相差几倍而</w:t>
        <w:br/>
        <w:t>已，而不是几十倍。</w:t>
        <w:br/>
        <w:t>二千多年来江汉间古云梦泽区的地貌变迁过程，略如上述。把</w:t>
        <w:br/>
        <w:t>这种变迁过程和该地区的地质地貌因素结合起来，可以看出变迁</w:t>
        <w:br/>
        <w:t>的规律大致是这样的：</w:t>
        <w:br/>
        <w:t>大江和汉水的含沙量都很巨大，历史时期随着江汉上游的逐</w:t>
        <w:br/>
        <w:t>124</w:t>
      </w:r>
    </w:p>
    <w:p>
      <w:r>
        <w:br w:type="page"/>
      </w:r>
    </w:p>
    <w:p>
      <w:r>
        <w:t>步开发，江汉所挟带下来沉积在江汉盆地上的物质也与日俱增，所</w:t>
        <w:br/>
        <w:t>以总的趋势是水体逐渐缩小，陆地逐渐扩展。但是，江汉地区的近</w:t>
        <w:br/>
        <w:t>代构造运动是在不断下降。这一因素抵消了一部分泥沙堆积的造</w:t>
        <w:br/>
        <w:t>陆运动，所以水体缩小陆地扩展这种趋势并不是发展得很快的，也</w:t>
        <w:br/>
        <w:t>并不总是直线发展的。有时在局部地区甚至会出现相反的现象，</w:t>
        <w:br/>
        <w:t>即由陆变水，由小湖变大湖的现象。有些地区还会出现由水变陆</w:t>
        <w:br/>
        <w:t>又由陆变水，由小湖变大湖，又由大湖变小湖反复多次的现象，太白</w:t>
        <w:br/>
        <w:t>湖地区和洪湖地区便是两个很好的例子。这两个湖在战国两汉时</w:t>
        <w:br/>
        <w:t>都不在云梦泽范围内，在长江左岸泛滥平原内。南北朝时出现了</w:t>
        <w:br/>
        <w:t>太白湖，到宋代消灭，明清时再度出现，近百年来又归消灭。近年</w:t>
        <w:br/>
        <w:t>来在洪湖内发现了许多新石器时代和宋代遗址，说明在那些年代</w:t>
        <w:br/>
        <w:t>里是陆地，而在南朝时这里却是渺若沧海的马骨湖所在，在近代又</w:t>
        <w:br/>
        <w:t>是极为宽阔的洪湖所在。</w:t>
        <w:br/>
        <w:t>长江含沙量一般说来与日俱增，但其在荆江段的泛滥排沙则</w:t>
        <w:br/>
        <w:t>有时主要在北岸，有时主要在南岸，这对于江汉之间的地貌变迁影</w:t>
        <w:br/>
        <w:t>响极大。自宋以前，荆江段九穴十三口多数都在北岸，洪水季节水</w:t>
        <w:br/>
        <w:t>沙主要排向北岸，所以古云梦泽区的变迁倾向主要是水体的缩减，</w:t>
        <w:br/>
        <w:t>陆地的扩张，而同时期在大江南岸的洞庭湖区则由于下降速度超</w:t>
        <w:br/>
        <w:t>过填淤速度，相应地便由战国两汉时期夹在沅湘之间一个不很大</w:t>
        <w:br/>
        <w:t>的面积，扩大到《水经注》时代的周围五百里，更进一步扩大到宋代</w:t>
        <w:br/>
        <w:t>的周围八百里。元明以后，北岸穴口相继一一堵塞，南岸陆续开浚</w:t>
        <w:br/>
        <w:t>了太平、调弦、藕池、松滋四口，荆江水沙改为主要排向南岸，由四</w:t>
        <w:br/>
        <w:t>口输入洞庭湖。自此洞庭湖即迅速填淤。北岸江汉间则由于来沙</w:t>
        <w:br/>
        <w:t>不多，淤积速度赶不上下沉速度，以致近数百年来，水体面积又有</w:t>
        <w:br/>
        <w:t>所扩展。</w:t>
        <w:br/>
        <w:t>1976年初稿</w:t>
        <w:br/>
        <w:t>1979年5月改定</w:t>
        <w:br/>
        <w:t>(原载《复且学报》1980年《历史地理专辑》)</w:t>
        <w:br/>
        <w:t>125</w:t>
      </w:r>
    </w:p>
    <w:p>
      <w:r>
        <w:br w:type="page"/>
      </w:r>
    </w:p>
    <w:p>
      <w:r>
        <w:t>太湖以东及东太湖地区历史</w:t>
        <w:br/>
        <w:t>地理调查考察简报</w:t>
        <w:br/>
        <w:t>复旦大学历史地理研究室于1974年7月间，组织了一次对江</w:t>
        <w:br/>
        <w:t>苏吴县、吴江、昆山三县太湖以东和东太湖地区有关历史地理的调</w:t>
        <w:br/>
        <w:t>查访问和实地考察。调查的路线是：上海→车坊→用直→周庄→</w:t>
        <w:br/>
        <w:t>同里→吴江→洞庭东山→苏州→上海。由于时间短促，内容广泛，</w:t>
        <w:br/>
        <w:t>我们这次调查只能算是初步踏勘，很多工作尚待今后继续进行。</w:t>
        <w:br/>
        <w:t>现将这次调查的主要收获以及我们的一些看法，简要报告</w:t>
        <w:br/>
        <w:t>如下：</w:t>
        <w:br/>
        <w:t>1. 澄湖地区的水陆变迁</w:t>
        <w:br/>
        <w:t>车坊公社新近围垦澄湖西北部的前湾后湾，在湖底发现了大</w:t>
        <w:br/>
        <w:t>批新石器时代直到宋代的文化遗址。这一发现说明了自宋以前，</w:t>
        <w:br/>
        <w:t>这里原是陆地。湖底的古河道中间也发现宋井，可见河道的形成</w:t>
        <w:br/>
        <w:t>在凿井之后，再后才沉没成湖。</w:t>
        <w:br/>
        <w:t>澄湖在夏秋高水位时，湖中波浪对湖岸的冲击力很大，时值东</w:t>
        <w:br/>
        <w:t>南风强盛，故湖的西北岸每年至少崩坍一米多，多到二、三米。当</w:t>
        <w:br/>
        <w:t>地七十多岁的老农记得他幼时的湖岸，在今岸(围垦以前)外百米</w:t>
        <w:br/>
        <w:t>左右。这是近代湖面日渐扩展的原因，但不能说是澄湖成湖的唯</w:t>
        <w:br/>
        <w:t>一原因。因为在今围垦区堤外约250米处湖底有用大石块砌成的</w:t>
        <w:br/>
        <w:t>约十多亩宽广的一片古代建筑遗址，俗称“上马石”，凡舟行过此者</w:t>
        <w:br/>
        <w:t>大旱年可以目睹，常年可用篙触及。这个遗址显然是同时下沉或被</w:t>
        <w:br/>
        <w:t>126</w:t>
      </w:r>
    </w:p>
    <w:p>
      <w:r>
        <w:br w:type="page"/>
      </w:r>
    </w:p>
    <w:p>
      <w:r>
        <w:t>昆山</w:t>
        <w:br/>
        <w:t>甪直</w:t>
        <w:br/>
        <w:t>库</w:t>
        <w:br/>
        <w:t>南</w:t>
        <w:br/>
        <w:t>光福</w:t>
        <w:br/>
        <w:t>洞庭西山</w:t>
      </w:r>
    </w:p>
    <w:p>
      <w:r>
        <w:br w:type="page"/>
      </w:r>
    </w:p>
    <w:p>
      <w:r>
        <w:t>淹没的；若系受波浪冲击而逐步崩坍，则不可能保存得如此完整。</w:t>
        <w:br/>
        <w:t>后来几天的调查证明，太湖以东许多湖泊的成因都与澄湖相</w:t>
        <w:br/>
        <w:t>同：即核心部分系在古代某一时期短期内突然下沉或淹没成湖，边</w:t>
        <w:br/>
        <w:t>缘部分则系由于受后代波浪侵蚀逐渐形成。至于古代的突然成湖</w:t>
        <w:br/>
        <w:t>究竟是由于地体下沉还是由于下游淤阻为洪水所淹没而成，则尚</w:t>
        <w:br/>
        <w:t>有待进一步调查探索。文献资料中虽有一些关于古代江南地区平</w:t>
        <w:br/>
        <w:t>地突然下沉成湖的记载，如谷湖、柘湖、当湖等；就是澄湖本身，也</w:t>
        <w:br/>
        <w:t>有唐天宝六年(747年)由邑聚陷落成湖的传说，故又称沉湖(吴县</w:t>
        <w:br/>
        <w:t>志》卷20)。但这种说法在地质构造上还找不到什么明确的根据，所</w:t>
        <w:br/>
        <w:t>以目前我们多数人倾向于后一种看法。</w:t>
        <w:br/>
        <w:t>澄湖(旧作陈湖)不见于北宋后期郏亶郏乔父子和单锷三人专</w:t>
        <w:br/>
        <w:t>论太湖流域水利的著作中，而在南宋乾道年间已被目为秀州四大</w:t>
        <w:br/>
        <w:t>湖之一，见《宋会要辑稿》、《宋史·河渠志》。据此，此湖的大部分</w:t>
        <w:br/>
        <w:t>很可能是在北宋末或南宋初由陆成湖的，这和湖中遗址都是宋以</w:t>
        <w:br/>
        <w:t>前的而不见宋以后的，正相符合。至于当地的传说是否可信，即是</w:t>
        <w:br/>
        <w:t>否有一部分在唐天宝中已沉没成湖，则有待进一步研究。此次所</w:t>
        <w:br/>
        <w:t>发现的遗址都在湖的西北边缘部分，当然，这部分的成湖不应远在</w:t>
        <w:br/>
        <w:t>宋代而应在近代。不过从宋以前这里已发展成聚落，宋以后聚落</w:t>
        <w:br/>
        <w:t>忽然消失，也可以推想在两宋之际澄湖地区由陆变湖时，这一带应</w:t>
        <w:br/>
        <w:t>和湖的中心部分一样，同遭淹没；迨洪水过后，水面略有缩小；除中</w:t>
        <w:br/>
        <w:t>心部分积水不退长期成湖外，这一带又水退还为陆地，但聚落就不</w:t>
        <w:br/>
        <w:t>再恢复了。</w:t>
        <w:br/>
        <w:t>何以澄湖中的古文化遗址有自新石器时代经春秋战国即吴越</w:t>
        <w:br/>
        <w:t>时代到汉代的，又有宋代的，而没有夹在汉宋之间的六朝隋唐时代</w:t>
        <w:br/>
        <w:t>的，这一点最难令人理解。同样，太湖流域其他地区六朝隋唐的遗</w:t>
        <w:br/>
        <w:t>址遗物虽非绝无，也远比汉以前宋以后为少，少到与这个时期所经</w:t>
        <w:br/>
        <w:t>历的年代之久很不相称，这到底是为什么？这是一个研究太湖流</w:t>
        <w:br/>
        <w:t>128</w:t>
      </w:r>
    </w:p>
    <w:p>
      <w:r>
        <w:br w:type="page"/>
      </w:r>
    </w:p>
    <w:p>
      <w:r>
        <w:t>域历史自然地理和地区开发史必须要解决的重点问题，而这个问</w:t>
        <w:br/>
        <w:t>题的解决，单纯依靠文献资料显然是不可能的，那就有待于我们今</w:t>
        <w:br/>
        <w:t>后作普遍而深入的调查与考察。</w:t>
        <w:br/>
        <w:t>2. 吴淞江自用直以上的变迁</w:t>
        <w:br/>
        <w:t>我们从车坊到甪直，船行吴淞江中，江面辽阔，十倍乃至二、三</w:t>
        <w:br/>
        <w:t>十倍于流经上海市区的吴淞江下游(苏州河)。据了解，在淞南公</w:t>
        <w:br/>
        <w:t>社地区内，江面狭处犹有四百多米，最阔处达七、八百米。全公社</w:t>
        <w:br/>
        <w:t>每年为波浪所冲塌的土地约二十亩，多数在吴淞江边，澄湖边次</w:t>
        <w:br/>
        <w:t>之。吴淞江不仅南岸不断在坍，北岸也在坍。由此使我们深刻认</w:t>
        <w:br/>
        <w:t>识到：过去我们总以为整个历史时期吴淞江全流都在逐渐由宽变</w:t>
        <w:br/>
        <w:t>狭是不确切的。实际不仅各段的情况不同，各个历史阶段的情况</w:t>
        <w:br/>
        <w:t>也不同；至少在近现代，车坊至用直一段是在逐步扩展而不是在日</w:t>
        <w:br/>
        <w:t>渐收缩。</w:t>
        <w:br/>
        <w:t>但我们决不能因近代这种变化而认为历史时期吴淞江一直在</w:t>
        <w:br/>
        <w:t>逐步扩宽。这是绝对不可能的。郏乔说，宋以前松江(即吴淞江)</w:t>
        <w:br/>
        <w:t>“故道深广，可敌千浦”，这句话是基本可信的。不仅下游比近现</w:t>
        <w:br/>
        <w:t>代宽，上游车坊用直一带也应该比近现代宽。据此次调查，同里镇</w:t>
        <w:br/>
        <w:t>北九里湖围垦区南半部与北半部的土质判然不同，南半部很贫瘠，</w:t>
        <w:br/>
        <w:t>而靠近吴淞江的北半部则很肥沃；用直附近的古代文化遗址都在</w:t>
        <w:br/>
        <w:t>镇南，而镇北吴淞江畔则从未发现过。由此可以推断，今九里湖的</w:t>
        <w:br/>
        <w:t>北岸和甪直镇镇北一带，在唐宋以前应该都还是吴淞江江身的一</w:t>
        <w:br/>
        <w:t>部分。</w:t>
        <w:br/>
        <w:t>至于唐宋以后江身何以会由宽变狭与目前情况不同，有待于</w:t>
        <w:br/>
        <w:t>今后进一步调查研究。</w:t>
        <w:br/>
        <w:t>据《宋史·河渠志》记载，陈湖水面北流由大姚港、朱里浦入于</w:t>
        <w:br/>
        <w:t>吴淞江。据此次了解，则不仅车坊一带水由大姚港入澄湖，甪直一</w:t>
        <w:br/>
        <w:t>带水也主要是从吴淞江注入澄湖，可见这一带的水流方向古今正</w:t>
        <w:br/>
        <w:t>129</w:t>
      </w:r>
    </w:p>
    <w:p>
      <w:r>
        <w:br w:type="page"/>
      </w:r>
    </w:p>
    <w:p>
      <w:r>
        <w:t>好相反。这充分说明了宋代太湖下游的主要泄水道是吴淞江，至</w:t>
        <w:br/>
        <w:t>近代则已为黄浦江所取代，夹在这二江之间的河湖水流方向遂因</w:t>
        <w:br/>
        <w:t>之而变(今澄湖水东南流经淀山湖由拦路港入黄浦江)。</w:t>
        <w:br/>
        <w:t>过去我们总以为吴淞江水源主要来自太湖。据此次了解，近</w:t>
        <w:br/>
        <w:t>年来东太湖淤浅日甚，太湖水由吴江县境太湖各口东出吴淞江者</w:t>
        <w:br/>
        <w:t>已微不足道；但吴淞江却并未因而淤废。这是由于现代吴淞江的</w:t>
        <w:br/>
        <w:t>水源主要已不靠太湖，而是来自太湖以东的河湖。这一点对于我</w:t>
        <w:br/>
        <w:t>们理解吴淞江的变迁也很重要。</w:t>
        <w:br/>
        <w:t>3. 东江故道的一部分可能已被我们发现</w:t>
        <w:br/>
        <w:t>我们在车坊和甪直都了解到：澄湖中存在着一条自北部湖区</w:t>
        <w:br/>
        <w:t>向南偏西延伸的深槽，宽十多米，深在四米以上。我们在周庄又了</w:t>
        <w:br/>
        <w:t>解到：白蚬湖中也有一条南北向的深槽，宽二、三十米，深达十米以</w:t>
        <w:br/>
        <w:t>上，深槽旁边还有残留石堤存在。这两个湖中的深槽大致可以自</w:t>
        <w:br/>
        <w:t>北而南连成一线。在从周庄乘机帆船赴同里途中经白蚬湖时，我</w:t>
        <w:br/>
        <w:t>们又特意将船停留在深槽处，用篙子插入槽中，一根六米长的篙子</w:t>
        <w:br/>
        <w:t>一竿子插下去到不了底，而在深槽以外的一般湖底，则水深不过一</w:t>
        <w:br/>
        <w:t>米多。深槽内都是疏松的黑色淤泥，而一般湖底则是很硬的黄褐</w:t>
        <w:br/>
        <w:t>色土。</w:t>
        <w:br/>
        <w:t>古代太湖水经由松江(今吴淞江)娄江(今浏河)东江入海，合</w:t>
        <w:br/>
        <w:t>称三江。但东江约在唐代即已堙塞，北宋人已搞不清楚它的故道</w:t>
        <w:br/>
        <w:t>在什么地方。近代研究历史地理和河渠水利的科学工作者不少人</w:t>
        <w:br/>
        <w:t>也注意到了这个问题，但谁也没有找到令人信服的答案。这是由</w:t>
        <w:br/>
        <w:t>于宋以后太湖以东的河湖系统与唐以前已大不相同，宋以后的人</w:t>
        <w:br/>
        <w:t>想要根据唐以前三两条极简略的记载就把东江故道的经流始末明</w:t>
        <w:br/>
        <w:t>确地指出来，那当然是不可能的。我们过去认为东江故道自淀山</w:t>
        <w:br/>
        <w:t>湖以下虽不可考，至于淀山湖以上，《史记》张守节正义既明言自三</w:t>
        <w:br/>
        <w:t>江口东南七十里至白蚬湖，白蚬湖今见在，则近代自白蚬湖西经上</w:t>
        <w:br/>
        <w:t>130</w:t>
      </w:r>
    </w:p>
    <w:p>
      <w:r>
        <w:br w:type="page"/>
      </w:r>
    </w:p>
    <w:p>
      <w:r>
        <w:t>长</w:t>
        <w:br/>
        <w:t>急水港、屯村、同里、庞山等湖上接吴淞江，东经下急水港达于淀山</w:t>
        <w:br/>
        <w:t>生</w:t>
        <w:br/>
        <w:t>湖这条航道，应即东江的故道。但如此解释东江上游，则古三江分</w:t>
        <w:br/>
        <w:t>流处即“三江口”，西去吴江城下旧吴淞江口不过十里，又显与《吴</w:t>
        <w:br/>
        <w:t>地记》、《扬都赋注》所载“松江东北行七十里得三江口”不符。通过</w:t>
        <w:br/>
        <w:t>此次调查，现在我们认为澄湖白蚬湖中所存在的南北向深槽看来</w:t>
        <w:br/>
        <w:t>很可能就是东江的故道。古代“三江口”不可能是庞山湖口，也不</w:t>
        <w:br/>
        <w:t>可能是现代昆山县城东南吴淞江与新阳江分流处的三江口，它应</w:t>
        <w:br/>
        <w:t>该在今甪直以西澄湖以北。古东江即自此南流，经今澄湖白蚬湖</w:t>
        <w:br/>
        <w:t>中深槽然后东南入海。近代的航道虽是东西向穿过白蚬湖的，但</w:t>
        <w:br/>
        <w:t>东江故道则基本上是南北向的。这样解释东江故道，就可与文献</w:t>
        <w:br/>
        <w:t>资料和地貌资料基本符合。自白蚬湖以下东江故道经过那些地</w:t>
        <w:br/>
        <w:t>方，我们希望今后能有机会再进行一次实地调查，相信有可能予以</w:t>
        <w:br/>
        <w:t>解决。</w:t>
        <w:br/>
        <w:t>4. 九里湖地区的水陆变迁</w:t>
        <w:br/>
        <w:t>九里湖在同里镇北约二公里，湖面共九千余亩，去年年初同里</w:t>
        <w:br/>
        <w:t>公社将其西半约五千亩筑堤围垦，在湖底发现了许多古代遗址和</w:t>
        <w:br/>
        <w:t>遗物。此次同里公社邀我们前往垦区参观，第一天看的是围垦堤</w:t>
        <w:br/>
        <w:t>内侧离南岸五、六百米处一个呈正圆形赭红色的土埂，高出湖底约</w:t>
        <w:br/>
        <w:t>二三十厘米，直径约七、八十米，埂内土地微微向圆心倾斜，呈浅碟</w:t>
        <w:br/>
        <w:t>形，埂外则一片平坦。附近散布着一些大石块。这条土埂究竟是</w:t>
        <w:br/>
        <w:t>什么现在还不清楚，总之它是一个古代建筑物的残留遗迹。附近</w:t>
        <w:br/>
        <w:t>的石块则可能与这个建筑物有关，也可能原系湖底古河道的堤岸，</w:t>
        <w:br/>
        <w:t>为波浪所冲散。从石块已无棱角推断，这一带由陆成湖当已相当</w:t>
        <w:br/>
        <w:t>久远，非近现代事。第二天上午看的是围垦区的西南部分，在九里</w:t>
        <w:br/>
        <w:t>村东北湖岸约百米外湖底有一水潭，当地人称之为黄家潭。去年</w:t>
        <w:br/>
        <w:t>在潭的附近发现了上起新石器时代下迄宋代的许多文物，还发现</w:t>
        <w:br/>
        <w:t>了几间房子的屋基，几口大井，几十个深约一米多的小潭，内多文</w:t>
        <w:br/>
        <w:t>131</w:t>
      </w:r>
    </w:p>
    <w:p>
      <w:r>
        <w:br w:type="page"/>
      </w:r>
    </w:p>
    <w:p>
      <w:r>
        <w:t>物。我们还在潭边三个地面呈微凹形之处当场挖下去，果然都是</w:t>
        <w:br/>
        <w:t>并。两个是有陶圈的汉井，没有挖到底，不知井底有无文物。一个</w:t>
        <w:br/>
        <w:t>是土井，大概是宋代的，井底挖出了一个吊水的木桶。</w:t>
        <w:br/>
        <w:t>据地方志记载和当地传说，九里湖西南部分本系唐宋时代的</w:t>
        <w:br/>
        <w:t>同里镇所在，后下陷为湖，市镇遂南移今地。从在这部分湖底所发</w:t>
        <w:br/>
        <w:t>现的遗址的密集看来，这里古代是市镇所在应该是可信的。但这</w:t>
        <w:br/>
        <w:t>里距围垦前湖岸不过百米，在围垦以前每年湖岸受波浪侵袭，约崩</w:t>
        <w:br/>
        <w:t>坍十余亩，估计这一带的淹没湖底，应在市镇迁走之后相隔相当一</w:t>
        <w:br/>
        <w:t>段时间，而不是当市镇还在这里的时候就下陷为湖，旧市镇下陷后</w:t>
        <w:br/>
        <w:t>才迁移新址。围垦前黄家潭是九里湖湖面的一部分，而当地人犹</w:t>
        <w:br/>
        <w:t>能指称其处为黄家潭，亦可证潭之沦没于湖，距今不可能太久。所</w:t>
        <w:br/>
        <w:t>以整个九里湖的成湖经过也应和澄湖基本相同，即中心部分(如圆</w:t>
        <w:br/>
        <w:t>形土埂一带)是在古代一时淹没为湖的，而边缘部分(如黄家潭一</w:t>
        <w:br/>
        <w:t>带)则系近代受波浪冲击扩展而成的。</w:t>
        <w:br/>
        <w:t>又，同里镇东北九里湖的南岸冷家浜北江村一带乡村间多大</w:t>
        <w:br/>
        <w:t>石桥和石板街，这显然是这一带在古代作为市镇时遗留下来的。</w:t>
        <w:br/>
        <w:t>可惜我们由于日程安排得太紧，未能亲到其地观察这些石建筑的</w:t>
        <w:br/>
        <w:t>建筑年代，无法推断这一带存在着市镇的起迄年代。</w:t>
        <w:br/>
        <w:t>太湖以东的水陆分布历史时期既然经常在发生变化，那末，有</w:t>
        <w:br/>
        <w:t>些聚落因而要被迫迁移，这当然是必有的事。同里镇是一个很好</w:t>
        <w:br/>
        <w:t>的例子。我们若能作进一步的调查研究，借以阐明九里湖由陆成</w:t>
        <w:br/>
        <w:t>湖与同里镇南迁之间的关系，这倒是一个饶有意味的小区域历史</w:t>
        <w:br/>
        <w:t>地理的研究课题。</w:t>
        <w:br/>
        <w:t>在此次围垦之前，九里湖岸边早已发现过新石器时代的遗物，</w:t>
        <w:br/>
        <w:t>镇上有一个人叫王稼冬的，搜集过一些实物，写了一篇题为《江苏</w:t>
        <w:br/>
        <w:t>吴江同里新石器时代遗址调查报告和几个有关问题的讨论》的文</w:t>
        <w:br/>
        <w:t>章，稿存吴江县文化馆。我们到吴江后，借来就其中重要章节摘钞</w:t>
        <w:br/>
        <w:t>132</w:t>
      </w:r>
    </w:p>
    <w:p>
      <w:r>
        <w:br w:type="page"/>
      </w:r>
    </w:p>
    <w:p>
      <w:r>
        <w:t>了一部分，用备日后写正式报告时参考之用。</w:t>
        <w:br/>
        <w:t>5. 历史时期太湖以东冈身以西的地貌演变过程</w:t>
        <w:br/>
        <w:t>根据此次调查所得，结合文献记载，我们认为历史时期太湖以</w:t>
        <w:br/>
        <w:t>东冈身以西的地貌演变过程应该大致是这样的：</w:t>
        <w:br/>
        <w:t>（1)古代太湖以东的三江泄水甚畅，在冈身形成以后不久，这</w:t>
        <w:br/>
        <w:t>一带的洼地大都又由泻湖变成陆地。近几十年来不止一次在这一</w:t>
        <w:br/>
        <w:t>带的湖泊中发现距今五、六千年的新石器时代遗址遗物，充分说明</w:t>
        <w:br/>
        <w:t>了这一点。</w:t>
        <w:br/>
        <w:t>(2)可能是由于太湖附近的地体下沉速度比沿海一带快一</w:t>
        <w:br/>
        <w:t>些，也可能是由于其他原因（如冈身以东陆地延伸、沿海筑堤等</w:t>
        <w:br/>
        <w:t>等)，晋以后东江下游首先堙灭，唐宋以后松江娄江也相继逐渐淤</w:t>
        <w:br/>
        <w:t>浅。下游排泄不畅，上游流经洼地的若干河段遂逐渐壅阻成湖。</w:t>
        <w:br/>
        <w:t>在北宋初期以前这种湖泊还不很多，直到北宋后期几次特大洪水</w:t>
        <w:br/>
        <w:t>淹没了数以万顷计的低地与村落，此后就出现了见于郏氏父子水</w:t>
        <w:br/>
        <w:t>利书中大量的湖、瀼、荡、淹。近年来在这一带湖泊中所发现的古</w:t>
        <w:br/>
        <w:t>文化遗址，有许多都是未经波浪破坏的，大片而完整的，又都以宋</w:t>
        <w:br/>
        <w:t>代为下限，可以很好地证明这一点。</w:t>
        <w:br/>
        <w:t>(3)这些湖泊自成湖以后一般都是在波浪冲刷作用之下，水</w:t>
        <w:br/>
        <w:t>面逐渐扩大，湖底逐渐填高。有些湖泊在湖底填高到一定程度时，</w:t>
        <w:br/>
        <w:t>便被附近人民局部或全部围垦成田。但围垦以后若遇到洪水，又</w:t>
        <w:br/>
        <w:t>有可能被迫弃田为湖；此后经过若干年月，又被排水成田。自唐宋</w:t>
        <w:br/>
        <w:t>以后，有些湖泊可能一直在逐渐扩大填高，有些则可能由陆成湖，</w:t>
        <w:br/>
        <w:t>由湖成陆，又由陆变湖，反复了几次。总的趋势则起伏不平的地貌</w:t>
        <w:br/>
        <w:t>日渐在被填平。此次调查所经过之地，凡目前仍然是湖的水面，一</w:t>
        <w:br/>
        <w:t>般说来无不在逐渐扩大，同时却有许多湖泊在被局部或全部围垦</w:t>
        <w:br/>
        <w:t>中。见于郏氏父子书中的许多湖、瀼、荡、淹在清代和现代方志或</w:t>
        <w:br/>
        <w:t>地图中已找不到，又有许多清代和民国时代还存在的湖泊如尹山</w:t>
        <w:br/>
        <w:t>133</w:t>
      </w:r>
    </w:p>
    <w:p>
      <w:r>
        <w:br w:type="page"/>
      </w:r>
    </w:p>
    <w:p>
      <w:r>
        <w:t>湖、庞山湖、黄天荡、萧淀湖、黄泥兜等，解放前后也先后在地图上</w:t>
        <w:br/>
        <w:t>消失，都为这种发展规律提供了有力的论证。</w:t>
        <w:br/>
        <w:t>6. 东太湖两岸的水陆变迁</w:t>
        <w:br/>
        <w:t>运河以西，东太湖的左右两岸，据单锷水利书，北宋时曾将“昔</w:t>
        <w:br/>
        <w:t>日丘墓街市”与大片民田淹没湖中，水面较前有所扩展，情况盖与</w:t>
        <w:br/>
        <w:t>运河以东略同。此次调查据吴江县同志谈，1955年大旱，县西南</w:t>
        <w:br/>
        <w:t>大二瑾附近太湖中发现印纹陶片陶罐甚多，也发现了古井，并内有</w:t>
        <w:br/>
        <w:t>黑陶器，又发现一个直径约八、九十厘米的红漆大柱子，显然是古</w:t>
        <w:br/>
        <w:t>代大建筑的遗址。又，吴县横泾镇南约八公里处太湖中发现了一</w:t>
        <w:br/>
        <w:t>段有二，三十米长的石板街。这些例子都可以说明在新石器时代</w:t>
        <w:br/>
        <w:t>和吴越时代，现在东太湖部分水面当时是陆地，其被淹可能即在北</w:t>
        <w:br/>
        <w:t>宋时。</w:t>
        <w:br/>
        <w:t>宋元时东太湖水面的辽阔，又远过于今日。今吴江县治松陵</w:t>
        <w:br/>
        <w:t>镇所在之地，在宋代是太湖东岸的一个沙渚，四面皆水，出入必以</w:t>
        <w:br/>
        <w:t>舟。庆历八年(1048年)始建利往桥——桥上建有垂虹亭，故一称</w:t>
        <w:br/>
        <w:t>垂虹桥;东西长达千余丈，故俗称长桥——才把县城与城东的南北</w:t>
        <w:br/>
        <w:t>驿道连接起来。本系木桥，元泰定二年(1325年)始改建为石桥，</w:t>
        <w:br/>
        <w:t>长一千三百尺，下开62孔。宋元时桥南即太湖，太湖水自桥下东</w:t>
        <w:br/>
        <w:t>北出就是吴淞江，故登桥四望，湖光江色，尽收眼底，云山烟树，风</w:t>
        <w:br/>
        <w:t>帆沙鸟，皆在指顾间，称吴下绝景。但到了清代，由于桥南湖面已</w:t>
        <w:br/>
        <w:t>大面积淤积成田，一部分桥孔或为两岸新涨陆地所埋没，或为停积</w:t>
        <w:br/>
        <w:t>水中的沙洲所堵塞，桥的规制虽略同元代旧状，桥的作用与周围景</w:t>
        <w:br/>
        <w:t>色已大非昔比（《苏州府志·津梁古迹》、《吴江县志·桥梁、治水&gt;)。解放后</w:t>
        <w:br/>
        <w:t>因其为有名的古迹，被列为省级文物保护单位。七、八年前已倾</w:t>
        <w:br/>
        <w:t>圮，由于桥旁早已存在着由几条小桥连接几个沙洲形成的东西通</w:t>
        <w:br/>
        <w:t>道，已无重建的必要。此次我们参观长桥故址，仅在东堍还可以看</w:t>
        <w:br/>
        <w:t>到四个埋在地下的桥孔，此外已毫无遗迹可寻。附近水面狭隘，若</w:t>
      </w:r>
    </w:p>
    <w:p>
      <w:r>
        <w:br w:type="page"/>
      </w:r>
    </w:p>
    <w:p>
      <w:r>
        <w:t>不经当地人指点，谁也不可能想到这里就是天下闻名的吴江长桥</w:t>
        <w:br/>
        <w:t>故址所在。面对着这长桥故址，想起见于宋元人诗文中所描绘的</w:t>
        <w:br/>
        <w:t>垂虹景色，不禁令人深切地体会到这吴江城下几百年来的沧桑之</w:t>
        <w:br/>
        <w:t>变,是何等的惊人</w:t>
        <w:br/>
        <w:t>近百年来吴江县城西城南的淤涨速度很快。现在的整个苑坪</w:t>
        <w:br/>
        <w:t>公社，百年前还全在湖中。现今北起瓜泾口外，南抵南库镇，东西</w:t>
        <w:br/>
        <w:t>宽约三、四公里长逾十公里的大片沼泽芦苇地，是解放前不久才从</w:t>
        <w:br/>
        <w:t>湖中围起来的。此种变化，既犹在当地人记忆之中，也可以从对比</w:t>
        <w:br/>
        <w:t>清季以来先后所测绘的地图中看出来。</w:t>
        <w:br/>
        <w:t>东太湖在近代不仅大片湖面已淤积成陆，剩下的湖面也已淤</w:t>
        <w:br/>
        <w:t>得很浅，在一般水位时水深不过一米多，冬季水涸时只有一米，许</w:t>
        <w:br/>
        <w:t>多沙渚都露出水面。六、七十天不下雨，即不能通航。1934年大</w:t>
        <w:br/>
        <w:t>旱，竟可以从吴江县城徒步穿过东太湖走到东山。所以解放后在</w:t>
        <w:br/>
        <w:t>1959年曾计划自东山筑堤至对岸太浦河口北岸，将整个东太湖与</w:t>
        <w:br/>
        <w:t>太湖主体截断，准备低水位时供耕垦，高水位时仍用以蓄洪。这件</w:t>
        <w:br/>
        <w:t>工程业已开工，后来因故中辍，未能按原计划实现。但近年来东太</w:t>
        <w:br/>
        <w:t>湖湖水的浑浊程度，湖底的填淤速度，较前有增无减，东山公社的</w:t>
        <w:br/>
        <w:t>南端东茭咀南向推展距太湖南岸已不过二公里许，看来不会很久，</w:t>
        <w:br/>
        <w:t>东太湖终于将在地图上消失。</w:t>
        <w:br/>
        <w:t>东太湖的西岸，清康熙中叶即十七世纪以前，尚在崩坍中(《太</w:t>
        <w:br/>
        <w:t>湖备考》卷一)，但到了乾隆初年即十八世纪中叶，已变坍为涨。最</w:t>
        <w:br/>
        <w:t>明显的例子是洞庭东山与水东半岛之间的大缺口，清初原阔二三</w:t>
        <w:br/>
        <w:t>百丈，至乾隆十四年（1749年）已仅存五十余丈(《备考》卷一）。十</w:t>
        <w:br/>
        <w:t>八世纪以来的涨势，可能一直延续至今没有中断过。十九世纪中</w:t>
        <w:br/>
        <w:t>叶的地图上，大缺口已归消灭，中间仅存一小港，终于使东山与水</w:t>
        <w:br/>
        <w:t>东半岛连成一气，成为半岛的顶端部分。水东与东山连接部分解</w:t>
        <w:br/>
        <w:t>放初原阔不足一千米，现已达三千米。东山公社解放初原有土地</w:t>
        <w:br/>
        <w:t>135</w:t>
      </w:r>
    </w:p>
    <w:p>
      <w:r>
        <w:br w:type="page"/>
      </w:r>
    </w:p>
    <w:p>
      <w:r>
        <w:t>63平方公里，现已超过90平方公里。主要是向南向东扩展，每年</w:t>
        <w:br/>
        <w:t>约以50至100米的速度向前延伸。因此全公社解放初的四个八</w:t>
        <w:br/>
        <w:t>千，即稻田、桑园、果园、渔池各八千亩，目前已变为稻田二万一千</w:t>
        <w:br/>
        <w:t>亩，桑园、果园、渔池各九千余亩。</w:t>
        <w:br/>
        <w:t>总之，东太湖地区在上古时代陆地比今天多，在宋代则水面比</w:t>
        <w:br/>
        <w:t>今天多，这是和运河以东地区相同的，惟独在近几百年来它是一个</w:t>
        <w:br/>
        <w:t>淤涨区，和运河以东的江岸湖岸不断在崩坍中正相反。</w:t>
        <w:br/>
        <w:t>关于东太湖淤涨的情况，我们先前只知道洞庭东西两山原来</w:t>
        <w:br/>
        <w:t>都是湖中的岛，是百数十年前才把东山与水东半岛淤连成一气的，</w:t>
        <w:br/>
        <w:t>此外即一无所知。通过此次调查，不仅使我们对东太湖两岸淤涨</w:t>
        <w:br/>
        <w:t>的具体过程有了比较全面的了解，更重要的是，洞庭公社的同志又</w:t>
        <w:br/>
        <w:t>告诉了我们填淤东太湖的物质来自何处。原来太湖的主要水源荆</w:t>
        <w:br/>
        <w:t>溪自茅山西来，苕溪自天目山南来，两股来水在西太湖汇合后，即</w:t>
        <w:br/>
        <w:t>形成一股推向东北的强劲湖流，吴县西南自光福的潭山、玄墓山麓</w:t>
        <w:br/>
        <w:t>到胥口以南的寺前一带湖岸，正当其冲，每年都有大量的崩坍。东</w:t>
        <w:br/>
        <w:t>北向的湖流受阻于这一带的湖岸后，便夹带着被冲刷下来的泥沙，</w:t>
        <w:br/>
        <w:t>折而南向，及至通过东，西山与三山岛之间的峡口后到达太湖南岸</w:t>
        <w:br/>
        <w:t>时，流势已弱，又为白西太湖沿着太湖南岸东流的湖水推向东北，</w:t>
        <w:br/>
        <w:t>便终于在从东山南麓起的东太湖中，陆续沉积下来。</w:t>
        <w:br/>
        <w:t>过去我们总以为太湖水既然主要来自荆溪、苕溪，太湖中的泥</w:t>
        <w:br/>
        <w:t>沙也应该主要来自荆溪流域和苕溪流域。但荆溪所夹带的泥沙自</w:t>
        <w:br/>
        <w:t>应在太湖西岸荆溪口附近沉淀下来，苕溪所夹带的泥沙自应在太</w:t>
        <w:br/>
        <w:t>湖南岸苕溪口附近沉淀下来，都不可能老远地送到东太湖中。因</w:t>
        <w:br/>
        <w:t>此，我们无法理解东太湖为什么会出现大规模的填淤情况。这次</w:t>
        <w:br/>
        <w:t>调查使我们懂得了填淤东太湖的物质与荆溪、苕溪基本不相干，主</w:t>
        <w:br/>
        <w:t>要来自太湖北岸。但公社同志认为产生这种情况只是近二十年来</w:t>
        <w:br/>
        <w:t>由于浙江闸断了太湖西南岸各港口，不使自北南流的湖水流入浙</w:t>
        <w:br/>
        <w:t>136</w:t>
      </w:r>
    </w:p>
    <w:p>
      <w:r>
        <w:br w:type="page"/>
      </w:r>
    </w:p>
    <w:p>
      <w:r>
        <w:t>境之故，这种看法恐怕未必正确。因为苕溪口以东的浙境太湖南岸</w:t>
        <w:br/>
        <w:t>全长不满二十公里，这一段湖岸的港口即使不闸断，也容纳不了多</w:t>
        <w:br/>
        <w:t>少自北南来的泥沙。我们认为太湖中北塌东涨至少已持续了二百</w:t>
        <w:br/>
        <w:t>年以上，洞庭东山与水东半岛的连接就是这种趋向形成之后所造</w:t>
        <w:br/>
        <w:t>成的。近二十年由于浙江的闸断港口，不过是更加速了这一趋向</w:t>
        <w:br/>
        <w:t>而已。</w:t>
        <w:br/>
        <w:t>自有记载以来数千年，太湖水都主要从东太湖东流经古三江</w:t>
        <w:br/>
        <w:t>或后来的吴淞江、浏河、黄浦江东流入海。近代东太湖既日渐淤</w:t>
        <w:br/>
        <w:t>浅，因此太湖水自吴江诸港口下泄的流量也日渐减少，去路不畅，</w:t>
        <w:br/>
        <w:t>太湖沿岸地区遂经常受淹。解放后初议开太浦河由东太湖的南部</w:t>
        <w:br/>
        <w:t>泄太湖水东出黄浦，旋因苏、浙、沪二省一市未能达成协议而中辍。</w:t>
        <w:br/>
        <w:t>现在看来，太浦河口在东山东茭咀之东，东茭咀既有与太湖南岸连</w:t>
        <w:br/>
        <w:t>接起来的可能，则太浦河原计划，本未必妥善。太浦河停工后，江</w:t>
        <w:br/>
        <w:t>苏又在太湖北岸开凿了一条起望亭镇西，东北流经常熟虞山西麓</w:t>
        <w:br/>
        <w:t>入长江的望虞河，现在已经代替吴淞江黄浦江成为湖水下泄的主</w:t>
        <w:br/>
        <w:t>流。太湖水不再以东泄为主而改以北流为主，这是太湖水系史上</w:t>
        <w:br/>
        <w:t>一大变化。而这一变化当然又反过来促使东太湖填淤得更快。</w:t>
        <w:br/>
        <w:t>从调查所得，结合当前生产实际问题，我们有二点不成熟的</w:t>
        <w:br/>
        <w:t>看法：</w:t>
        <w:br/>
        <w:t>一、</w:t>
        <w:br/>
        <w:t>上海杭州湾北岸新工业区的工业用水问题</w:t>
        <w:br/>
        <w:t>随着社会主义建设的发展，上海市的新工业区正在向南郊的</w:t>
        <w:br/>
        <w:t>杭州湾北岸一带扩展。目前正在兴建的上海石油化工总厂就设在</w:t>
        <w:br/>
        <w:t>金山卫海滩上，今后可能在金山卫以东的漕泾、柘林一带海滩上继</w:t>
        <w:br/>
        <w:t>续兴建新厂。由于新型综合大厂的不断兴建，所需大量工业淡水</w:t>
        <w:br/>
        <w:t>水源供给就成为迫切需要解决的问题。目前，金山卫、柘林的北侧</w:t>
        <w:br/>
        <w:t>虽有黄浦江，但从其航运所需水位考虑，不可能作新工业区的主要</w:t>
        <w:br/>
        <w:t>供水水源；抽取新工业区的地下水也不适宜，因为新厂地处海滩，</w:t>
        <w:br/>
        <w:t>137</w:t>
      </w:r>
    </w:p>
    <w:p>
      <w:r>
        <w:br w:type="page"/>
      </w:r>
    </w:p>
    <w:p>
      <w:r>
        <w:t>大量抽水所引起的地层下沉，可能使厂区或围堤的标高相对下降，</w:t>
        <w:br/>
        <w:t>如遇特大潮汛，则有可能引起海水倒灌，危害极大。因此，新工业</w:t>
        <w:br/>
        <w:t>区的工业用水，必须另找水源。</w:t>
        <w:br/>
        <w:t>水源，我们认为应该是太湖。太湖距新工业区虽然较远，但从</w:t>
        <w:br/>
        <w:t>历史、现状和今后诸方面考虑，利用太湖作水源，对江苏、浙江、上</w:t>
        <w:br/>
        <w:t>海二省一市皆有好处。</w:t>
        <w:br/>
        <w:t>历史上太湖水曾由古三江——松江、娄江、东江排泄入海。东</w:t>
        <w:br/>
        <w:t>江就是太湖水排往杭州湾的泄水道，它流经澄湖、白砚湖然后在金</w:t>
        <w:br/>
        <w:t>山卫一带入海，其上游已被我们这次调查所发现，下游具体位置有</w:t>
        <w:br/>
        <w:t>待今后继续考察。古代三江如果畅通，太湖排水流畅，这对于长江</w:t>
        <w:br/>
        <w:t>三角洲的农业生产和安全自然有利；反之，三江淤塞，排水不畅，平</w:t>
        <w:br/>
        <w:t>原大片积水，对于农业和安全均极不利。自从东江下游淤废之后，</w:t>
        <w:br/>
        <w:t>太湖洪水无法排入杭州湾，因此太湖以东大片土地被淹，地势低洼</w:t>
        <w:br/>
        <w:t>地区就先后形成许多湖泊，这是一个历史教训。如果我们注意古</w:t>
        <w:br/>
        <w:t>东江的这一历史演变，因势利导，把太湖水排往杭州湾，这对于排</w:t>
        <w:br/>
        <w:t>涝、灌溉、工业用水都有好处。</w:t>
        <w:br/>
        <w:t>解放后，二省一市曾议开太浦河，排太湖水人黄浦江，江苏段</w:t>
        <w:br/>
        <w:t>早已完工，后因浙江、上海未能继续开挖而中辍，江苏只好开望虞</w:t>
        <w:br/>
        <w:t>河把太湖水往北排入长江，以解决太湖周围泛滥问题。我们觉得</w:t>
        <w:br/>
        <w:t>这对于充分利用太湖水力资源应是一个浪费。随着社会主义建设</w:t>
        <w:br/>
        <w:t>发展的需要，新工业区的不断出现，继续考虑太浦河的利用问题应</w:t>
        <w:br/>
        <w:t>是可取的。</w:t>
        <w:br/>
        <w:t>太浦河要继续利用，不过，对它还需要作一定的改造。江苏段</w:t>
        <w:br/>
        <w:t>太浦河虽已完工，但从东太湖的回淤速度考虑，引水口宜由原来的</w:t>
        <w:br/>
        <w:t>白甫港南移或者加以必要的改建；上海段是否可以从新工业区的</w:t>
        <w:br/>
        <w:t>位置考虑，改道由金山县入杭州湾，这样既可减轻黄浦江的负担，</w:t>
        <w:br/>
        <w:t>又可解决新工业区的用水需要。这种改道，在新工业区未兴建以</w:t>
        <w:br/>
        <w:t>138</w:t>
      </w:r>
    </w:p>
    <w:p>
      <w:r>
        <w:br w:type="page"/>
      </w:r>
    </w:p>
    <w:p>
      <w:r>
        <w:t>前，也许不需要，但从上海市工业区不断发展的趋势着想，我们认</w:t>
        <w:br/>
        <w:t>为应当予以考虑。</w:t>
        <w:br/>
        <w:t>存在的问题是：金山是农业高产县，土地非常宝贵，开河必然</w:t>
        <w:br/>
        <w:t>减少耕地面积，怎么办？我们认为可以因地制宜，利用原有河道，</w:t>
        <w:br/>
        <w:t>加深加宽张泾河使之与江苏太浦河相接来解决。加宽河道也是要</w:t>
        <w:br/>
        <w:t>牺牲一部分土地，但从长远考虑，还是需要的。</w:t>
        <w:br/>
        <w:t>最后的问题是：古东江下游既然会淤废，新开河如何防止发生</w:t>
        <w:br/>
        <w:t>同样的问题。关于这个问题，可以继续组织力量，对古东江的下游</w:t>
        <w:br/>
        <w:t>故道进行调查研究，首先找出古东江下游的具体位置，然后从自然</w:t>
        <w:br/>
        <w:t>因素，人为因素诸方面进行分析，得出故道淤塞的根本原因，提出</w:t>
        <w:br/>
        <w:t>防止新开河淤塞的具体方案。</w:t>
        <w:br/>
        <w:t>二、太湖以东湖群地区的围垦问题</w:t>
        <w:br/>
        <w:t>本区历史上水陆变迁很大，在下游入海不畅的情况下，其演变</w:t>
        <w:br/>
        <w:t>规律是：湖泊与陆地交替出现，当湖泊形成后，在波浪的冲击下，湖</w:t>
        <w:br/>
        <w:t>面扩大、湖底填高，经人工围垦缩小湖面，在大涝之后，湖泊又重新</w:t>
        <w:br/>
        <w:t>出现。历史的经验是：大量的围垦必然导致大片土地的水淹。</w:t>
        <w:br/>
        <w:t>根据这一历史情况，我们认为本区湖群宜于综合利用，而不宜</w:t>
        <w:br/>
        <w:t>于围湖造田。</w:t>
        <w:br/>
        <w:t>本区湖群的存在，对于二省一市具有相当重要的作用：它可以</w:t>
        <w:br/>
        <w:t>调节太湖的洪水量，补给黄浦江与吴淞江；可以发展水上交通，又</w:t>
        <w:br/>
        <w:t>可以发展水产事业。可以说，综合利用的客观条件是具备的，问题</w:t>
        <w:br/>
        <w:t>是如何充分合理的发挥它的综合效益，这就需要二省一市从大协</w:t>
        <w:br/>
        <w:t>作精神出发，进行认真细致的全面规划。</w:t>
        <w:br/>
        <w:t>至于围湖造田，如果是特殊需要，当然可以考虑，但如果是单</w:t>
        <w:br/>
        <w:t>纯为了扩大耕地面积，就应当予以制止。因为大量围垦，受水面积</w:t>
        <w:br/>
        <w:t>必然缩小，一旦太湖洪水暴发，由于本区分洪能力削弱，势必造成</w:t>
        <w:br/>
        <w:t>大片土地被淹；大量围垦，还会导致湖区蓄水量的减少，目前太湖</w:t>
        <w:br/>
        <w:t>139</w:t>
      </w:r>
    </w:p>
    <w:p>
      <w:r>
        <w:br w:type="page"/>
      </w:r>
    </w:p>
    <w:p>
      <w:r>
        <w:t>水主要是经望虞河排入长江，而吴淞江、黄浦江的主要水源已改由</w:t>
        <w:br/>
        <w:t>本区湖群补给，因此本区水量的减少，必然导致吴淞、黄浦河道的</w:t>
        <w:br/>
        <w:t>淤塞和水位下降，从而降低吴淞、黄浦的航运价值；从长远考虑，大</w:t>
        <w:br/>
        <w:t>量围垦，势必加速湖岸的崩坍和湖底的淤高，最后可能产生历史上</w:t>
        <w:br/>
        <w:t>出现过的湖群再分配现象，这种现象在古代人口稀疏的情况下，影</w:t>
        <w:br/>
        <w:t>响还不大，如果发生在人口稠密的今天，那将是不可想象。</w:t>
        <w:br/>
        <w:t>因此本区湖群不能任意围垦，应该发展综合利用。从历史经</w:t>
        <w:br/>
        <w:t>验考虑，在综合利用的同时，必须对湖群加以必要的改造，不能任</w:t>
        <w:br/>
        <w:t>其自然发展。目前的趋势是湖底不断淤高，物质来源主要是东南</w:t>
        <w:br/>
        <w:t>季风对于湖岸冲击，破坏良田所带来的泥沙。因此当前主要任务</w:t>
        <w:br/>
        <w:t>是加固湖岸西北部风浪冲刷强烈的地带，以保护耕地和降低湖底</w:t>
        <w:br/>
        <w:t>淤积的速度。这种工作宜在东南季风微弱的冬天进行。</w:t>
        <w:br/>
        <w:t>总之，我们这次调查考察花的时间不多，而收获之大，却远远</w:t>
        <w:br/>
        <w:t>超出了我们事先所预料。我们深深体会到历史地理的研究，完全</w:t>
        <w:br/>
        <w:t>可以为工农业生产提供一定的科学资料，解决社会主义建设中的</w:t>
        <w:br/>
        <w:t>某些问题；同时，要进一步提高历史地理的研究水平，更好地为社</w:t>
        <w:br/>
        <w:t>会主义建设服务，也必须把文献的整理钻研与实地调查考察紧密</w:t>
        <w:br/>
        <w:t>结合起来。</w:t>
        <w:br/>
        <w:t>执笔：谭其骧(调查收获)张修桂(二点看法)</w:t>
        <w:br/>
        <w:t>1974年9月</w:t>
        <w:br/>
        <w:t>(原载《历史地理》创刊号，1980年。发表时</w:t>
        <w:br/>
        <w:t>署名复旦大学历史地理研究室。)</w:t>
        <w:br/>
        <w:t>140</w:t>
      </w:r>
    </w:p>
    <w:p>
      <w:r>
        <w:br w:type="page"/>
      </w:r>
    </w:p>
    <w:p>
      <w:r>
        <w:t>关于上海地区的成陆年代</w:t>
        <w:br/>
        <w:t>近年来地理学界和历史学界有些同志都关心到上海地区陆地</w:t>
        <w:br/>
        <w:t>形成过程这一问题，发表了不少论著。①这些论著都有力地驳斥了</w:t>
        <w:br/>
        <w:t>四十多年前海登斯坦和丁文江等人所谓几千年来，长江三角洲都</w:t>
        <w:br/>
        <w:t>是按着同一速度每60年或69年伸展一英里的谬论，但具体的结</w:t>
        <w:br/>
        <w:t>论则彼此颇不一致。这本来是一个很复杂的问题，古代遗留下来</w:t>
        <w:br/>
        <w:t>的可靠的文献资料太少，近年来所发现的考古资料和地学工作者</w:t>
        <w:br/>
        <w:t>所做的地面地下调查勘测工作也还不够，要一下子全面而完善地</w:t>
        <w:br/>
        <w:t>予以解决是不可能的。在这里我只想提出有关这个问题的几点来</w:t>
        <w:br/>
        <w:t>谈一谈个人的看法，希望能够得到同志们的指教。</w:t>
        <w:br/>
        <w:t>一、淀山湖和马桥古遗址的</w:t>
        <w:br/>
        <w:t>发现证明了什么？</w:t>
        <w:br/>
        <w:t>1959年1月在青浦县淀山湖里发现了新石器时代遗址。同</w:t>
        <w:br/>
        <w:t>年12月又在上海县马桥镇的俞塘村发现了青铜器时代遗址。估</w:t>
        <w:br/>
        <w:t>计遗址的年代前者距今约三千年，后者也不会迟于二千年前②。</w:t>
        <w:br/>
        <w:t>1</w:t>
        <w:br/>
        <w:t>陈吉余：《长江三角洲江口段的地形发育》，《地理学报》23卷3期；陈吉余等：</w:t>
        <w:br/>
        <w:t>《长江三角洲的地貌发育》，《地理学报》25卷3期；匡苯坚：《上海历史地理</w:t>
        <w:br/>
        <w:t>考》，《学术月刊》1959年2月；褚绍唐：《上海都市的发展》，《上海师范学院学</w:t>
        <w:br/>
        <w:t>报》3期：杨宽：《马桥古遗址和上海历史研究》，《文汇报》1960年3月18日。</w:t>
        <w:br/>
        <w:t>《考古》1959年10期、1960年3期；《文汇报》1960年3月18日报道。</w:t>
        <w:br/>
        <w:t>141</w:t>
      </w:r>
    </w:p>
    <w:p>
      <w:r>
        <w:br w:type="page"/>
      </w:r>
    </w:p>
    <w:p>
      <w:r>
        <w:t>有些同志从而得出结论说：过去总认为上海到十一世纪北宋熙宁</w:t>
        <w:br/>
        <w:t>年间才设镇，这块土地的成陆大致不过千年，现在发现了这些古遗</w:t>
        <w:br/>
        <w:t>址，就证明了过去的推断是完全错误的，上海地面是在远古的时候</w:t>
        <w:br/>
        <w:t>早就形成了的。这种推论的逻辑性是有问题的，因为它把上海旧</w:t>
        <w:br/>
        <w:t>城区和上海市全境二个含义不同大小悬殊的“上海”混淆起来了。</w:t>
        <w:br/>
        <w:t>须知上海旧城区何时成陆和上海市全境何时成陆是截然不同的两</w:t>
        <w:br/>
        <w:t>回事。旧上海县城东西和南北相距都不过三里左右，因而可以推</w:t>
        <w:br/>
        <w:t>断说它在某一时代成陆；上海市全境东西相距约二百里，南北相距</w:t>
        <w:br/>
        <w:t>约二百四十里，那就决不可能概括地说它在哪一时代成陆。我们</w:t>
        <w:br/>
        <w:t>当然不能因为南汇咀附近有些地区是近百年间成陆的，就说上海</w:t>
        <w:br/>
        <w:t>全市都迟至近百年才成陆，同样我们也不能因为上海市西南境的</w:t>
        <w:br/>
        <w:t>青浦、松江、金山等县是几千年以前成陆的，就说上海市东北境的</w:t>
        <w:br/>
        <w:t>崇明、浦东、川沙、南汇等县和上海市市区也在几千年以前早已成</w:t>
        <w:br/>
        <w:t>陆。过去认为上海成陆时代去今不过千把年，指的是上海旧城区，</w:t>
        <w:br/>
        <w:t>现在发现两三千年前文化遗址的淀山湖和马桥都在上海旧城区的</w:t>
        <w:br/>
        <w:t>西南方，前者远在百里以外，后者也相去四十多里，那末我们怎么</w:t>
        <w:br/>
        <w:t>能根据这两处古遗址的发现，就作出判断说旧说是绝对错误的，从</w:t>
        <w:br/>
        <w:t>而把上海旧城区的历史上推千余年呢？</w:t>
        <w:br/>
        <w:t>这两处古遗址的发现，并不能证明上海旧城区的历史有多久，</w:t>
        <w:br/>
        <w:t>但对于我们研究上海全市区乃至整个长江三角洲江南地区的成陆</w:t>
        <w:br/>
        <w:t>过程所起的作用则很大。它至少证明了下述两点：</w:t>
        <w:br/>
        <w:t>(一)江南长江三角洲上西北起常熟福山，东南经太仓县城迤</w:t>
        <w:br/>
        <w:t>东，嘉定县城、上海闵行镇迤西一带，直抵滨海的漕泾镇柘林城，绵</w:t>
        <w:br/>
        <w:t>亘着几条并列的沙冈，当地人称之为冈身。冈身一般高出于附近</w:t>
        <w:br/>
        <w:t>平地，入土数尺沙土中都堆积着大量螺蚌壳，无疑是古代的海岸所</w:t>
        <w:br/>
        <w:t>在。但究为何时的海岸，过去学者们就很难作出足以自信的推断。</w:t>
        <w:br/>
        <w:t>所以陈吉余同志有时认为是一至三世纪时的海岸，有时又认为在</w:t>
        <w:br/>
        <w:t>142</w:t>
      </w:r>
    </w:p>
    <w:p>
      <w:r>
        <w:br w:type="page"/>
      </w:r>
    </w:p>
    <w:p>
      <w:r>
        <w:t>进入人类历史时期时即已形成，一直维持到一世纪甚至四世纪。</w:t>
        <w:br/>
        <w:t>至于冈身在吴淞江以北共有五条，以南共有三条，相去虽不过一二</w:t>
        <w:br/>
        <w:t>十里，总应该是五个或三个不同时代的海岸，到底哪一条是哪一时</w:t>
        <w:br/>
        <w:t>代的海岸，那就更说不上了。</w:t>
        <w:br/>
        <w:t>马桥古遗址的发现，为我们确定冈身形成的时代提供了最好</w:t>
        <w:br/>
        <w:t>的实证。吴淞江以南的冈身，西边一条通过沙冈庵、马桥镇直抵漕</w:t>
        <w:br/>
        <w:t>泾镇海边，名叫沙冈；中间一条西去沙冈约三里，名叫竹冈;东边一</w:t>
        <w:br/>
        <w:t>条西去竹冈约六里，黄浦以北经过莘庄、颛桥、北桥、闵行诸镇，浦南</w:t>
        <w:br/>
        <w:t>经南桥镇直抵柘林城西海边。马桥古遗址地处镇东俞塘村之北，</w:t>
        <w:br/>
        <w:t>在沙冈与竹冈之间，由此可以证明：1.冈身之成为长江三角洲的海</w:t>
        <w:br/>
        <w:t>岸线，不始于一世纪，至少应上推一、二千年。2.沙冈一线海岸的</w:t>
        <w:br/>
        <w:t>形成必在此古遗址时代之前，而在此古遗址上有人类活动时，海岸</w:t>
        <w:br/>
        <w:t>至少已伸展到竹冈一线。</w:t>
        <w:br/>
        <w:t>(二)太湖平原是由长江南岸的沙咀逐渐向东南伸展，钱塘江</w:t>
        <w:br/>
        <w:t>北岸的沙咀逐渐向东伸展，终于连成一条沙带，使被沙带包围的太</w:t>
        <w:br/>
        <w:t>湖附近地区由海湾变成泻湖，又由泻湖变成淡水湖泊与泻湖相沉</w:t>
        <w:br/>
        <w:t>积平原而形成的，这已由地理学家根据微地貌和沉积物的分析研</w:t>
        <w:br/>
        <w:t>究，作出了科学的论断。但这沙带是何时完全露出水面的？也就</w:t>
        <w:br/>
        <w:t>是说太湖及其四周平原是何时与海洋完全隔绝的？过去地理学家</w:t>
        <w:br/>
        <w:t>却只能凭泻湖相沉积距离地面的深度不过三五米来推定不是十分</w:t>
        <w:br/>
        <w:t>久远的事，无从提出比较具体的年代。淀山湖古遗址的发现，就证</w:t>
        <w:br/>
        <w:t>明了至迟在三千多年前，上述这一沙带已完全出水，太湖四周地区</w:t>
        <w:br/>
        <w:t>已脱离了泻湖状态，形成了一片平原，所在象淀山湖这样低凹的处</w:t>
        <w:br/>
        <w:t>所(在当时应该是陆地，后来才下沉为湖)，也出现了古代人类的聚</w:t>
        <w:br/>
        <w:t>落。</w:t>
        <w:br/>
        <w:t>这一沙带的靠海一面的边缘，就是由海浪挟持泥沙和贝壳堆</w:t>
        <w:br/>
        <w:t>积而成的上文所述及的冈身。最初形成的冈身当然是最西一条，</w:t>
        <w:br/>
        <w:t>143</w:t>
      </w:r>
    </w:p>
    <w:p>
      <w:r>
        <w:br w:type="page"/>
      </w:r>
    </w:p>
    <w:p>
      <w:r>
        <w:t>即今吴淞江以北的上冈或西冈，吴淞江以南的沙冈。这条冈身原</w:t>
        <w:br/>
        <w:t>来是连续的还是间断的？从文献记载上看起来不能很确切地解答</w:t>
        <w:br/>
        <w:t>这一问题，而近年来的野外调查只发现了断断续续几处。淀山湖</w:t>
        <w:br/>
        <w:t>古遗址的发现也给了我们明确的答复：既然三千多年前的沙带是</w:t>
        <w:br/>
        <w:t>连续不断的，那末附着于沙带边缘的冈身除若干河口以外，当然也</w:t>
        <w:br/>
        <w:t>是连续而不是间断的，现在在外冈漕泾等处所发现的贝壳沙堤之</w:t>
        <w:br/>
        <w:t>所以是断续的，显然是被后来人类生产活动或河流冲刷破坏的结</w:t>
        <w:br/>
        <w:t>果。</w:t>
        <w:br/>
        <w:t>如上所述，可见这两处古遗址的发现，已为我们解决了不少有</w:t>
        <w:br/>
        <w:t>关上海地区和太湖平原陆地形成的重要问题。可惜仅仅两处毕竟</w:t>
        <w:br/>
        <w:t>还太少。今后我们若能在冈身地带进行一系列的调查发掘，那末</w:t>
        <w:br/>
        <w:t>搞清楚每一条冈身的具体形成时代相信是完全有可能的。</w:t>
        <w:br/>
        <w:t>上海地区“五代以前的古迹”</w:t>
        <w:br/>
        <w:t>与沪渎垒故址所在</w:t>
        <w:br/>
        <w:t>见于古文献记载的和传说已久的上海地区五代以前古迹，多</w:t>
        <w:br/>
        <w:t>数都在冈身地带以西(如金山的周公墩、周康王城、松江的吴子寿</w:t>
        <w:br/>
        <w:t>梦所筑华亭、吴王猎场、秦皇驰道、秦海盐县城等)，有的正在冈</w:t>
        <w:br/>
        <w:t>身之上(如吴王三女冈在南桥北紫冈上，东晋筑耶城在松江东沙冈</w:t>
        <w:br/>
        <w:t>上)。我们既已证明冈身以西地区的成陆远在三千多年以前，所以</w:t>
        <w:br/>
        <w:t>这些古迹的可靠与否，已与我们所讨论的问题无关，在这里可以置</w:t>
        <w:br/>
        <w:t>之不论。在冈身以东，有些古迹尽管流传得极为广泛，但稍事推</w:t>
        <w:br/>
        <w:t>究，就可知其实际年代远在传说中的年代之后，值得一提的有下列</w:t>
        <w:br/>
        <w:t>三处：</w:t>
        <w:br/>
        <w:t>1. 黄浦江传说系战国时春申君黄歇所凿，因而一称歇浦，一称</w:t>
        <w:br/>
        <w:t>春申江。按黄浦之名不见于汉唐时代任何文献，也不见于北宋时</w:t>
        <w:br/>
        <w:t>144</w:t>
      </w:r>
    </w:p>
    <w:p>
      <w:r>
        <w:br w:type="page"/>
      </w:r>
    </w:p>
    <w:p>
      <w:r>
        <w:t>专论三吴水利的郏亶，郏乔、单锷诸人的著作，也不见于南宋时的</w:t>
        <w:br/>
        <w:t>《绍熙云间志》，入元始见记载，只称黄浦，不称黄浦江。据郏亶书，</w:t>
        <w:br/>
        <w:t>宋以前松江(即吴淞江)两岸五里七里有一纵浦，七里十里有一横</w:t>
        <w:br/>
        <w:t>塘，可见浦本是入江支流之称。郏亶书中详载松江两岸塘浦至二</w:t>
        <w:br/>
        <w:t>百六十余条之多，而不及黄浦，可见在北宋时即使已有黄浦这条</w:t>
        <w:br/>
        <w:t>水，一定还不以黄浦为名，或虽有此水此名，但过于细小，故不被著</w:t>
        <w:br/>
        <w:t>录。黄浦之逐渐成为太湖下游的泄水要道，从各种有关太湖流域</w:t>
        <w:br/>
        <w:t>水利的记载看来，也明明是元代以后的事。那末我们怎么能够相</w:t>
        <w:br/>
        <w:t>信它是战国时代所开凿或疏导的呢？黄浦与春申君扯上关系，断</w:t>
        <w:br/>
        <w:t>然是元以后的无聊文人从黄字身上穿凿附会的结果。</w:t>
        <w:br/>
        <w:t>2.今上海市近郊的龙华寺和寺前的塔，传说系三国吴赤乌年</w:t>
        <w:br/>
        <w:t>间所建，一说系南北朝时所建。按《绍熙云间志》明说寺建于吴越</w:t>
        <w:br/>
        <w:t>钱俶时(947—978年)，已在五代末年或北宋初年。</w:t>
        <w:br/>
        <w:t>3.今上海市市区内的静安寺，据寺中碑记，也说是创建于吴赤</w:t>
        <w:br/>
        <w:t>乌中：初名重玄寺，在吴淞江侧沪渎上(即潭子湾附近)，北宋大中</w:t>
        <w:br/>
        <w:t>祥符元年改今名，南宋嘉定中迁今址。按梁僧慧皎所撰《高僧传》</w:t>
        <w:br/>
        <w:t>明说赤乌是康僧会入吴之年。江东自此始有佛法，那时只在国都</w:t>
        <w:br/>
        <w:t>建业建立了一个建初寺，当然不可能远在东海之滨另建他寺。重</w:t>
        <w:br/>
        <w:t>玄寺与佛教早期传说西晋末年从沪渎口浮来二石佛有关，但从唐</w:t>
        <w:br/>
        <w:t>人皮日休、陆龟蒙诗中看来，重玄寺本在苏州城内，不在沪渎。南</w:t>
        <w:br/>
        <w:t>宋的《舆地纪胜》载有静安寺，在华亭，吴越宝正元(926)年置。南</w:t>
        <w:br/>
        <w:t>宋时自今松江以东都属华亭，这个静安寺当即寺中碑记上的所谓</w:t>
        <w:br/>
        <w:t>沪渎重玄寺。《舆地纪胜》不及初名重玄寺是其疏略，所言创建年</w:t>
        <w:br/>
        <w:t>代则可信。</w:t>
        <w:br/>
        <w:t>谈到上海古迹，最使人迷惑的一个问题是沪渎垒的故址所在。</w:t>
        <w:br/>
        <w:t>东晋成帝、安帝时都曾在吴郡缘海修筑沪渎垒，用以防御海寇，见</w:t>
        <w:br/>
        <w:t>《晋书》虞潭传、袁山松传、孙恩传、《宋书·武帝记》。自《绍熙云间</w:t>
        <w:br/>
        <w:t>145</w:t>
      </w:r>
    </w:p>
    <w:p>
      <w:r>
        <w:br w:type="page"/>
      </w:r>
    </w:p>
    <w:p>
      <w:r>
        <w:t>志以来，各种记载都说沪渎垒在今松江县东北一百一十里，即上</w:t>
        <w:br/>
        <w:t>海旧县城西北十里的吴淞江滨；有东西二城，其旁有东西芦浦，俗</w:t>
        <w:br/>
        <w:t>呼芦子城。《云间志》又说：“东城广万余步，有四门。今圮于江中，</w:t>
        <w:br/>
        <w:t>余西南一角。西城极小，在东城之西北。”这样的言之凿凿，似不容</w:t>
        <w:br/>
        <w:t>人不信以为真。并且《云间志》所谓东芦浦在郏亶书中叫做沪渎</w:t>
        <w:br/>
        <w:t>浦，那末《云间志&gt;说在芦浦上的芦子城就是沪渎垒，当然也是很合</w:t>
        <w:br/>
        <w:t>乎情理的。</w:t>
        <w:br/>
        <w:t>由于上述原因，所以过去学者对黄浦为春申君所凿，静安寺龙</w:t>
        <w:br/>
        <w:t>华寺为赤乌年间所建虽还有人抱着将信将疑的态度，以传说目之，</w:t>
        <w:br/>
        <w:t>独对沪渎垒在上海旧城西北一点，便谁也没有怀疑过，几百年来几</w:t>
        <w:br/>
        <w:t>乎已成为定说。最近褚绍唐同志就以此为据，推定三至五世纪时</w:t>
        <w:br/>
        <w:t>海岸线当在今虹口一带。（芦子城东西二城元明以来已完全塌入</w:t>
        <w:br/>
        <w:t>江中，无复遗迹可寻，故诸家对二城的具体位置，有不同的看法。</w:t>
        <w:br/>
        <w:t>褚绍唐同志认为西城当在今太阳庙一带，东城当在今北站以东，因</w:t>
        <w:br/>
        <w:t>而认为虹口一带是当时的海岸线所在。)</w:t>
        <w:br/>
        <w:t>但真正的沪渎垒却并不在此。</w:t>
        <w:br/>
        <w:t>首先我们应注意到古人所谓沪渎指的是松江的下游而不是江</w:t>
        <w:br/>
        <w:t>旁的某一条浦。梁简文帝吴郡石象碑云：“松江之下，号曰沪渎。”</w:t>
        <w:br/>
        <w:t>《太平寰于记》引《吴郡志》云：“松江东泻海曰沪海，亦日沪渎。”说</w:t>
        <w:br/>
        <w:t>的都很明白。（扈是捕鱼的工具，即现在的簖，因当地人民用扈在</w:t>
        <w:br/>
        <w:t>江滨海澨捕鱼为业，故海曰沪海，渎曰沪渎。)因此沪渎垒应在古人</w:t>
        <w:br/>
        <w:t>所谓沪渎之侧。但古人所谓沪渎，却并不是指在今上海市区以内</w:t>
        <w:br/>
        <w:t>今天的吴淞江下游而言，所指的乃是西距苏州城不过百里左右的</w:t>
        <w:br/>
        <w:t>一段吴淞江。故唐人皮日休诗云：“全吴临巨溟，百里到沪渎。”《太</w:t>
        <w:br/>
        <w:t>平寰宇记》又指实袁山松城(即沪渎垒，后人因山松尝修筑此城，故</w:t>
        <w:br/>
        <w:t>名)，即在吴县东北百里。今上海旧城区西北十里处西距苏州约有</w:t>
        <w:br/>
        <w:t>一百五六十里，可见决非真正的沪渎垒所在。</w:t>
        <w:br/>
        <w:t>146</w:t>
      </w:r>
    </w:p>
    <w:p>
      <w:r>
        <w:br w:type="page"/>
      </w:r>
    </w:p>
    <w:p>
      <w:r>
        <w:t>真正的沪渎垒的比较确切的位置也是可以找出来的。北宋朱</w:t>
        <w:br/>
        <w:t>长文《吴郡图经续记》云：“今青龙镇旁有沪渎村”；又云：“沪渎，今</w:t>
        <w:br/>
        <w:t>旁有青龙镇。”《读史方舆纪要》引旧志云：“今青浦县青龙镇西有沪</w:t>
        <w:br/>
        <w:t>渎村。”按青龙镇即今青浦县东北的旧青浦镇，其地距苏州正约百</w:t>
        <w:br/>
        <w:t>里，然则镇西的沪渎村，当即沪渎垒故址所在。</w:t>
        <w:br/>
        <w:t>由此可见，上海旧城区西北吴淞江边的那两个城，应该不是原</w:t>
        <w:br/>
        <w:t>名沪读垒，因两旁有东西芦浦而被俗呼为芦子城，相反却应是原名</w:t>
        <w:br/>
        <w:t>东西芦子城，因其旁有沪渎浦而被附会为沪渎垒。</w:t>
        <w:br/>
        <w:t>至于何以此种附会始于南宋时(也可能是北未后期)，那也是</w:t>
        <w:br/>
        <w:t>很可以理解的。据《寰宇记》，沪渎垒在当时已“为陂湖所冲，半毁</w:t>
        <w:br/>
        <w:t>江中。”想此后不久即归全毁。真的既然没有了，假的才能代之而</w:t>
        <w:br/>
        <w:t>起，又由于假的虽假，而既有实迹可指，又地处于当时吴淞江下游</w:t>
        <w:br/>
        <w:t>南北往来的重要渡口芦子渡(即芦浦口渡口)的旁边，所以很快就</w:t>
        <w:br/>
        <w:t>播于吟咏，载之志乘，声名之盛，反而掩盖了真的，终于大家便信以</w:t>
        <w:br/>
        <w:t>为真了。其实南宋以后的记载上也还有提到真的沪渎垒的。如《舆</w:t>
        <w:br/>
        <w:t>地纪胜》所载沪渎城有二：一在华亭县东南侧，那是假的；一在吴县</w:t>
        <w:br/>
        <w:t>东百里，便是真的。直到《方舆纪要》，《清一统志》里，除在上海县</w:t>
        <w:br/>
        <w:t>下谈到芦浦上的沪渎垒外，也还提到一句嘉定县西南四十里松江</w:t>
        <w:br/>
        <w:t>南岸有沪渎垒，后者所指应该也是那个真的。不过假的声名已著，</w:t>
        <w:br/>
        <w:t>真的便引不起人们注意，诸书只是把它作为聊备一说而记下来而</w:t>
        <w:br/>
        <w:t>已。</w:t>
        <w:br/>
        <w:t>旧青浦镇在冈身地带之西二十余里。沪渎垒故址既可确定犹</w:t>
        <w:br/>
        <w:t>在旧青浦镇之西，而沪渎垒在四世纪时是一个海防要垒，所以我认</w:t>
        <w:br/>
        <w:t>为当时的海岸线不会远在冈身地带以东。陈吉余同志根据地理资</w:t>
        <w:br/>
        <w:t>料推定冈身海岸线可能维持到四世纪，历史记载证实了他所提出</w:t>
        <w:br/>
        <w:t>的可能确是事实。</w:t>
        <w:br/>
        <w:t>旧青浦镇现在不靠吴淞江，相去约五里，那是后代吴淞江逐渐</w:t>
        <w:br/>
        <w:t>147</w:t>
      </w:r>
    </w:p>
    <w:p>
      <w:r>
        <w:br w:type="page"/>
      </w:r>
    </w:p>
    <w:p>
      <w:r>
        <w:t>淤塞缩小或曾改道北移的结果。从有关青龙镇的记载看来，宋代</w:t>
        <w:br/>
        <w:t>的青龙镇还是紧靠着吴淞江的。东晋又在宋前数百年，其时江面</w:t>
        <w:br/>
        <w:t>的深广当更有过于宋，距海又近，不难想象，沪渎垒正是在这样的</w:t>
        <w:br/>
        <w:t>地理条件之下成为当时的海上要塞的。</w:t>
        <w:br/>
        <w:t>附带还要提到一点，上海（从旧上海县到今上海市市区）之被</w:t>
        <w:br/>
        <w:t>简称为“沪”，当然是由于前人误认为古沪渎与沪渎垒在境内之故。</w:t>
        <w:br/>
        <w:t>事实上沪渎与沪渎垒既不在境内，所以严格说来，上海不应称沪，</w:t>
        <w:br/>
        <w:t>青浦才可以称沪；不过从松江下游号曰沪渎一义说来，唐宋以来的</w:t>
        <w:br/>
        <w:t>松江下游既已伸展到今上海境内，那末称上海为“沪”，也不能算完</w:t>
        <w:br/>
        <w:t>全错，至少比它的另一简称“申”要合理得多。</w:t>
        <w:br/>
        <w:t>三、上海市市区的成陆年代</w:t>
        <w:br/>
        <w:t>四世纪时的海岸线还在冈身地带，但必已是最东一条冈身。</w:t>
        <w:br/>
        <w:t>此后海岸线即迅速向东伸展。据《宋书·始兴王濬传》载，元嘉二</w:t>
        <w:br/>
        <w:t>十二(445）年濬上书言“松江沪渎壅噎不利，故处处涌溢浸溃成</w:t>
        <w:br/>
        <w:t>灾”，看来应与海岸的向外扩张有关。</w:t>
        <w:br/>
        <w:t>上节谈到了冈身地带以东没有一处传说中五代以前的古迹是</w:t>
        <w:br/>
        <w:t>可靠的，又近年在冈身以东发现的古墓葬，也未曾听说过有在宋以</w:t>
        <w:br/>
        <w:t>前的，这当然不等于说即此可以证明唐代的海岸线仍然在冈身地</w:t>
        <w:br/>
        <w:t>带。相反，上海市市区既有可靠的五代的古迹，正可以证明至少古</w:t>
        <w:br/>
        <w:t>迹所在地点当在五代以前即唐代已成陆。沪渎浦口的重玄寺创建</w:t>
        <w:br/>
        <w:t>于公元926年，则该地极迟应在九世纪时已成陆。极早呢，也不能</w:t>
        <w:br/>
        <w:t>早过八世纪，这是依据华亭旧海塘的修筑年代与故址所在来予以</w:t>
        <w:br/>
        <w:t>推定的。</w:t>
        <w:br/>
        <w:t>《绍熙云间志》和《舆地纪胜》二书都提到了华亭境内的旧瀚</w:t>
        <w:br/>
        <w:t>(似当作捍)海塘，都没有讲到它的修建年代。明代的松江府志才</w:t>
        <w:br/>
        <w:t>148</w:t>
      </w:r>
    </w:p>
    <w:p>
      <w:r>
        <w:br w:type="page"/>
      </w:r>
    </w:p>
    <w:p>
      <w:r>
        <w:t>上海地区陆地形成示意图</w:t>
        <w:br/>
        <w:t>常熟</w:t>
        <w:br/>
        <w:t>东</w:t>
        <w:br/>
        <w:t>定山湖</w:t>
        <w:br/>
        <w:t>海相河相沉积平原</w:t>
        <w:br/>
        <w:t>湖相沉积平原</w:t>
        <w:br/>
        <w:t>河相海相沉积</w:t>
        <w:br/>
        <w:t>陆</w:t>
        <w:br/>
        <w:t>屿</w:t>
        <w:br/>
        <w:t>平原及沙洲</w:t>
        <w:br/>
        <w:t>泻湖相沉积平原</w:t>
        <w:br/>
        <w:t>省市界</w:t>
      </w:r>
    </w:p>
    <w:p>
      <w:r>
        <w:br w:type="page"/>
      </w:r>
    </w:p>
    <w:p>
      <w:r>
        <w:t>说是唐开元初所建，而不著所本。按唐开元时确曾在江南地区修</w:t>
        <w:br/>
        <w:t>筑海塘，《唐书·地理志》杭州盐官县下即载有开元元年重筑捍海</w:t>
        <w:br/>
        <w:t>塘，堤长百二十四里一事，则盐官以外的其他地区当然也有可能同</w:t>
        <w:br/>
        <w:t>时兴筑。又按华亭设县始于天宝十年，也很有可能是开元初修建</w:t>
        <w:br/>
        <w:t>了海塘，因而滨海土地得免咸潮倒灌之害，田畴日辟，生齿日繁的</w:t>
        <w:br/>
        <w:t>结果。故府志之说虽于古无征，但从事理推测起来，似大致可信。</w:t>
        <w:br/>
        <w:t>关于华亭旧海塘的起迄与长度，《云间志》有明确记载。志云：</w:t>
        <w:br/>
        <w:t>“西南抵海盐界，东北抵松江，长一百五十里”。《舆地纪胜》所载</w:t>
        <w:br/>
        <w:t>同。依据这一条记载，我们大致可以推定这条海塘应西南起今金</w:t>
        <w:br/>
        <w:t>山卫城南十余里(唐时这一带海岸在今海岸之南)，东北至今柘林</w:t>
        <w:br/>
        <w:t>城东十里左右，折向西北，经今闸港沿今黄浦江东岸北上，经今龙</w:t>
        <w:br/>
        <w:t>华、徐家汇之东，北抵今曹家渡以北当时的吴淞江滨。它不可能更</w:t>
        <w:br/>
        <w:t>在此线之东，因更东则海塘的长度就不止一百五十里了。</w:t>
        <w:br/>
        <w:t>上文只推定了今市区西部徐家汇曹家渡一带当成陆于唐开元</w:t>
        <w:br/>
        <w:t>初即八世纪初叶以前，至于市区全部的成陆年代，可依据郏亶书予</w:t>
        <w:br/>
        <w:t>以推定。</w:t>
        <w:br/>
        <w:t>郏亶书中提到：松江下游旱田区域，“约长一百余里，南有大浦</w:t>
        <w:br/>
        <w:t>一十八条，北有大浦二十条，是五里而为一纵浦之迹也”。南岸大</w:t>
        <w:br/>
        <w:t>浦十八条中，最后八条是芦子浦、沪渎浦、钉钩浦、上海浦、下海浦、</w:t>
        <w:br/>
        <w:t>南及浦、江苧浦、烂泥浦。其中下海浦的名称与故道保持得最久，</w:t>
        <w:br/>
        <w:t>直到《嘉庆松江府志》的舆图和《同治江苏全图》中都画的有，与今</w:t>
        <w:br/>
        <w:t>图对照，当即今之大连路一线。上海浦当在下海浦上游约五里，与</w:t>
        <w:br/>
        <w:t>《弘治上海志&gt;所载上海浦在县治东相合。在县治东的一段弘治后</w:t>
        <w:br/>
        <w:t>当已为黄浦所并，迤北一段则松江府志舆图中还画的有。隔黄浦</w:t>
        <w:br/>
        <w:t>斜对虹口港，自上海浦往上，依里程推算，钉钩浦约当今西藏路一</w:t>
        <w:br/>
        <w:t>线，沪渎浦约当今潭子湾东南向一线，芦子浦线当今曹家渡静安寺</w:t>
        <w:br/>
        <w:t>一线，《松江府志·山川门》所载大芦浦西芦浦的位置，正与此推算</w:t>
        <w:br/>
        <w:t>150</w:t>
      </w:r>
    </w:p>
    <w:p>
      <w:r>
        <w:br w:type="page"/>
      </w:r>
    </w:p>
    <w:p>
      <w:r>
        <w:t>中的沪渎浦西芦浦相合。</w:t>
        <w:br/>
        <w:t>自下海浦往下，原书所载各浦的次序显然有错乱处。南及浦</w:t>
        <w:br/>
        <w:t>当即元明时代所谓南跄浦，故道约当在今复兴岛东，自元以后已为</w:t>
        <w:br/>
        <w:t>黄浦下游所夺。南及浦西距下海浦有十余里之多，二浦不应相邻。</w:t>
        <w:br/>
        <w:t>又原书下文载松江口下北至江阴有港浦四十九条，首列北及浦，北</w:t>
        <w:br/>
        <w:t>及浦既是松江北岸自南而北沿海第一条港浦，可见南及浦也应该</w:t>
        <w:br/>
        <w:t>是南岸最接近海岸的一条浦。故原文南及浦三字当在烂泥浦下。</w:t>
        <w:br/>
        <w:t>江苧浦当即今杨树浦，音近而转，正在下海浦之东约五里不足。烂</w:t>
        <w:br/>
        <w:t>泥浦当在江苧浦与南及浦之间。</w:t>
        <w:br/>
        <w:t>既然南及浦是郏亶书中松江下游最靠近海边的一条浦，那末</w:t>
        <w:br/>
        <w:t>北宋熙宁时代即公元十一世纪七十年代的海岸线，大致就可以推</w:t>
        <w:br/>
        <w:t>定在南及浦东五六里左右今都台浦横沔镇一线，迤南则在今新场、</w:t>
        <w:br/>
        <w:t>青村一线稍东。据此，可知今上海市市区在这时已全部成陆。</w:t>
        <w:br/>
        <w:t>让我们再来推算一下上海旧城区应在何时成陆。从八世纪初</w:t>
        <w:br/>
        <w:t>海岸线所在曹家渡东至十一世纪中叶的海岸线都台浦，相去约三</w:t>
        <w:br/>
        <w:t>十余里。三百多年涨出了三十多里，可见唐宋间海岸伸展很快，平</w:t>
        <w:br/>
        <w:t>均每十年即涨出一里。依此推算，上海旧城区的东城墙距曹家渡</w:t>
        <w:br/>
        <w:t>一线不超过十里，所以整个城区的成陆年代大致应在九世纪中叶</w:t>
        <w:br/>
        <w:t>以前。匡萃坚同志认为在十世纪中叶，恐失之稍晚。</w:t>
        <w:br/>
        <w:t>因为上文谈到了上海浦，在此我还要附带提一下上海因何而</w:t>
        <w:br/>
        <w:t>得名这一问题。许多人都相信《弘治上海志》等地方志“其名上海</w:t>
        <w:br/>
        <w:t>者，地居海之上洋故也”这句话，可能是由于不知道过去有一条上</w:t>
        <w:br/>
        <w:t>海浦之故。这句话完全是望文生义，如何信得？我们有理由相信</w:t>
        <w:br/>
        <w:t>上海聚落一定最初兴起于上海浦岸上，上海当然是以上海浦而得</w:t>
        <w:br/>
        <w:t>名的。</w:t>
        <w:br/>
        <w:t>(原载《文汇报》，1960年11月15日)</w:t>
        <w:br/>
        <w:t>151</w:t>
      </w:r>
    </w:p>
    <w:p>
      <w:r>
        <w:br w:type="page"/>
      </w:r>
    </w:p>
    <w:p>
      <w:r>
        <w:t>再论关于上海地区的成陆年代</w:t>
        <w:br/>
        <w:t>—答丘祖铭先生</w:t>
        <w:br/>
        <w:t>拙作《关于上海地区的成陆年代&gt;一文(见1960年11月15日</w:t>
        <w:br/>
        <w:t>《文汇报》)发表后不多几天，承丘祖铭先生以所撰《关于上海市区</w:t>
        <w:br/>
        <w:t>的成陆年代的一点意见》一文由邮寄示。读后曾回了一封信，除对</w:t>
        <w:br/>
        <w:t>丘先生指出拙文中的弱点敬致钦佩之意外，也曾对丘先生的论断</w:t>
        <w:br/>
        <w:t>和对若干资料的理解提出了不同的看法。但当时适在病中，草草</w:t>
        <w:br/>
        <w:t>写上几行，阐述得不够清楚，因而也就不足以取信于人。现在丘先</w:t>
        <w:br/>
        <w:t>生的文章既已在《文汇报»(1960年12月27日)刊出，所以我觉得</w:t>
        <w:br/>
        <w:t>有必要对丘先生所提出的意见作一次公开的答复，仍希丘先生和</w:t>
        <w:br/>
        <w:t>读者们进一步予以指教。</w:t>
        <w:br/>
        <w:t>丘先生文章的第一节表示赞成我认为沪渎垒故址应在今旧青</w:t>
        <w:br/>
        <w:t>浦镇西的看法，不同意褚绍唐先生认为沪渎垒在今太阳庙和北站</w:t>
        <w:br/>
        <w:t>一带的看法，并且补充了三条资料。但这三条资料实际上并不能</w:t>
        <w:br/>
        <w:t>证实褚先生的看法是错的，换言之，即并不能成为我的看法的补充</w:t>
        <w:br/>
        <w:t>论据</w:t>
        <w:br/>
        <w:t>第一条，丘先生把《世说新语》里所载袁山松战败于沪渎，“军</w:t>
        <w:br/>
        <w:t>人溃散，逃走山泽”一则，作为赞成我的看法的补充资料之一，理由</w:t>
        <w:br/>
        <w:t>是今太阳庙和北站一带附近没有丘陵。其实《世说新语》在此处用</w:t>
        <w:br/>
        <w:t>“山泽”二字，应泛指荒僻所在而言，不必定指真正的山和泽。就是</w:t>
        <w:br/>
        <w:t>152</w:t>
      </w:r>
    </w:p>
    <w:p>
      <w:r>
        <w:br w:type="page"/>
      </w:r>
    </w:p>
    <w:p>
      <w:r>
        <w:t>确系指真山真泽而言，军人在战败溃散之余，可以逃到较近处的山</w:t>
        <w:br/>
        <w:t>泽，又何尝不可以逃到较远处的山泽呢？今松江以北诸山丘北距</w:t>
        <w:br/>
        <w:t>旧青浦镇约五、六十里，东距太阳庙、北站也不过七、八十里，今青</w:t>
        <w:br/>
        <w:t>浦迤西诸湖泽东距旧青浦近者四、五十里，距太阳庙、北站也不过</w:t>
        <w:br/>
        <w:t>一百一、二十里，我们又怎么能说四，五十里、五、六十里就算“附</w:t>
        <w:br/>
        <w:t>近”，当时那些溃散的军人就逃得到，七、八十里、百多里就不算“附</w:t>
        <w:br/>
        <w:t>近”，不可能成为溃散军人的逃窜之地了呢：</w:t>
        <w:br/>
        <w:t>第二条，丘先生认为华亭立县于天宝年间，而《元和郡县志》在</w:t>
        <w:br/>
        <w:t>吴县条下说“松江在县南五十里，经昆山入海”，据此足证松江的江</w:t>
        <w:br/>
        <w:t>口段即沪渎应在元和时的昆山境内，而不在华亭境内的今太阳庙</w:t>
        <w:br/>
        <w:t>一带。这一说法也是不能成立的。</w:t>
        <w:br/>
        <w:t>首先，丘先生过于高估了古代地理书中措词的精确性。《元和</w:t>
        <w:br/>
        <w:t>志》“经昆山入海”一句，只能解释作松江在吴县下游流经昆山最后</w:t>
        <w:br/>
        <w:t>入海而已，不能认为作者一定是因为当时松江入海处仍在昆山境</w:t>
        <w:br/>
        <w:t>内，才这样措词。</w:t>
        <w:br/>
        <w:t>其次，即令“经昆山入海”应解作“在昆山入海”，也不能据以证</w:t>
        <w:br/>
        <w:t>明入海不在今太阳庙北站一带。今闸北、虹口区的虬江路，是明以</w:t>
        <w:br/>
        <w:t>前的吴淞江故道所在;宋以前吴淞江江身极阔，紧靠虬江路的今太</w:t>
        <w:br/>
        <w:t>阳庙北站一带，当时正该在江身之中。清代虬江路以南属上海县，</w:t>
        <w:br/>
        <w:t>以北属宝山县；上海元代析自华亭，宝山清代析自嘉定，嘉定宋代</w:t>
        <w:br/>
        <w:t>析自昆山，明、清县界一般皆沿袭唐、宋之旧；那末在元和时代松江</w:t>
        <w:br/>
        <w:t>若在今太阳庙北站一带入海，正该介在华亭、昆山两县之间，又何</w:t>
        <w:br/>
        <w:t>尝不可以说是在昆山入海。</w:t>
        <w:br/>
        <w:t>再次，自晋以前松江江口段和沪渎垒大致可以说在同一地段，</w:t>
        <w:br/>
        <w:t>但到了唐代，由于江口下移的结果，二者相去已远，决不能再混为</w:t>
        <w:br/>
        <w:t>一谈。所以元和时的松江在昆山入海也好，在华亭入海也好，对论</w:t>
        <w:br/>
        <w:t>证沪渎垒故址所在根本是没有用处的。</w:t>
        <w:br/>
        <w:t>153</w:t>
      </w:r>
    </w:p>
    <w:p>
      <w:r>
        <w:br w:type="page"/>
      </w:r>
    </w:p>
    <w:p>
      <w:r>
        <w:t>第三条，丘先生引了北宋人朱长文《吴郡图经续记》和陈林《隆</w:t>
        <w:br/>
        <w:t>平寺藏经记》二条关于青龙镇(今旧青浦)的记载，说是“北宋人也</w:t>
        <w:br/>
        <w:t>以青龙镇为松江的入海口”。这就更加难以使褚先生信服了。朱</w:t>
        <w:br/>
        <w:t>》》</w:t>
        <w:br/>
        <w:t>龙镇瞰松江上，据沪渎之口”，何尝说青龙镇是松江的海口所在？</w:t>
        <w:br/>
        <w:t>朱、陈二文都说到青龙镇在当时是海商凑集之所，但任何聚落只要</w:t>
        <w:br/>
        <w:t>有足够深广的航道可供海舶出入，就可以发展成为海港城市，不一</w:t>
        <w:br/>
        <w:t>定紧靠海口。近代的上海正是一个很好的例子：上海市区距离长</w:t>
        <w:br/>
        <w:t>江海口还相当远，就是距离黄浦江的江口吴松口，岂不是也还有几</w:t>
        <w:br/>
        <w:t>十里吗？所以青龙镇在宋代为海商凑集之所这一史实，只能证明</w:t>
        <w:br/>
        <w:t>其时松江还相当宽阔，并不能告诉我们松江的海口在哪里。尤其</w:t>
        <w:br/>
        <w:t>可怪的是：丘先生在它文章的第三节里自己主张冈身以东地区直</w:t>
        <w:br/>
        <w:t>到今新场附近在唐代即已成陆，为什么在这里却又认为到宋代松</w:t>
        <w:br/>
        <w:t>江的入海口还在冈身以西的青龙镇呢？（事实上朱长文、陈林时代</w:t>
        <w:br/>
        <w:t>的松江海口，约当在今复兴岛北虬江口一带，西距青龙镇已将近</w:t>
        <w:br/>
        <w:t>百里，参阅拙作第三节。)</w:t>
        <w:br/>
        <w:t>拙作第三节里依据《绍熙云间志》关于华亭旧瀚海塘、《弘治上</w:t>
        <w:br/>
        <w:t>海志关于石笋滩的记载，推定唐开元时的海岸线所在，是全文中</w:t>
        <w:br/>
        <w:t>论证比较薄弱的一个环节。丘先生文章的第二节明确指出了我这</w:t>
        <w:br/>
        <w:t>一弱点，这是很值得我钦佩的。</w:t>
        <w:br/>
        <w:t>丘先生说：《云间志》关于旧瀚海塘的记载只有极简括的二十</w:t>
        <w:br/>
        <w:t>一个字，很难据此确定全部海塘的位置，这话说得有理。不过我之</w:t>
        <w:br/>
        <w:t>所以敢于依据这二十一个字作出关于当时海岸线位置的推断，也</w:t>
        <w:br/>
        <w:t>还是经过了多方面的考虑的，前文交代得不够清楚，现在不妨再补</w:t>
        <w:br/>
        <w:t>叙一下：</w:t>
        <w:br/>
        <w:t>1.二十一个字虽然极简略，但相当具体而明确；它告诉了我们</w:t>
        <w:br/>
        <w:t>海塘的起点和终点，即“西南抵海盐界，东北抵松江”，也提到了海</w:t>
        <w:br/>
        <w:t>154</w:t>
      </w:r>
    </w:p>
    <w:p>
      <w:r>
        <w:br w:type="page"/>
      </w:r>
    </w:p>
    <w:p>
      <w:r>
        <w:t>塘的长度是“长一百五十里”。</w:t>
        <w:br/>
        <w:t>2. 长江三角洲的海岸是冲积海岸即沙岸。我们知道沙岸一般</w:t>
        <w:br/>
        <w:t>比较迳直，不象丘陵地带的海岸即岩岸那样多曲折，所以有了起</w:t>
        <w:br/>
        <w:t>点、终点和长度，作一种大致的推断应该是可以容许的。</w:t>
        <w:br/>
        <w:t>3.修筑海塘为了计算工程数量，必然要进行丈量;为了节省费</w:t>
        <w:br/>
        <w:t>用，当然要力求迳直。所以我认为见于记载的里数和海塘的实际</w:t>
        <w:br/>
        <w:t>长度不会有多大的出入(除非是刻错了字);海塘的实际经过位置，</w:t>
        <w:br/>
        <w:t>和我们在地图上用大致运直的线条所推算出来的也不会相差太</w:t>
        <w:br/>
        <w:t>远。</w:t>
        <w:br/>
        <w:t>4.这一推断的文献依据虽然只有短短二十一个字，但推断出</w:t>
        <w:br/>
        <w:t>来的八世纪初海岸线却刚好在拙作上文所推定的第四世纪末海岸</w:t>
        <w:br/>
        <w:t>线之东约二十余里，下文所推定的十一世纪七十年代海岸线之西</w:t>
        <w:br/>
        <w:t>约三十余里，这是跟这一地区海岸线在历史时期的整个推展过程</w:t>
        <w:br/>
        <w:t>相协调的。</w:t>
        <w:br/>
        <w:t>由于经过了上述这些考虑，因此，在没有发现足够的反证以</w:t>
        <w:br/>
        <w:t>前，我还想保留我这一论证比较薄弱的看法。</w:t>
        <w:br/>
        <w:t>丘先生又说我推定这条海塘西南起金山卫城南十余里，跟《云</w:t>
        <w:br/>
        <w:t>间志》所载“四至八到”县治“西南到海盐界六十里”不符；因为“1.</w:t>
        <w:br/>
        <w:t>金山卫城南十里离松江县治不止六十里，2.志言海盐界的方向在</w:t>
        <w:br/>
        <w:t>县治的西南，塘起海盐界，也该在县治的西南，而今金山卫城在县</w:t>
        <w:br/>
        <w:t>治的东南。”这倒不是我搞错了，而是丘先生把“四至八到”和海塘</w:t>
        <w:br/>
        <w:t>的位置两件不相干的事硬扯在一起所造成的误解。</w:t>
        <w:br/>
        <w:t>“四至八到”指的是从县治出发到邻县去水陆路途所经两县交</w:t>
        <w:br/>
        <w:t>界处的一点距县治的里程，所以除了两县县治都紧靠海塘，因而海</w:t>
        <w:br/>
        <w:t>塘成为两县之间主要交通线这种特殊情况外，“四至八到”不会和</w:t>
        <w:br/>
        <w:t>海塘相干。海盐在华亭西南，从华亭到海盐，当然应向西南走，取</w:t>
        <w:br/>
        <w:t>道今洙泾与平湖，决不会绕道东南经金山卫。《云间志》所载县西</w:t>
        <w:br/>
        <w:t>155</w:t>
      </w:r>
    </w:p>
    <w:p>
      <w:r>
        <w:br w:type="page"/>
      </w:r>
    </w:p>
    <w:p>
      <w:r>
        <w:t>南六十里的海盐界，应指今洙泾平湖间当时的华亭、海盐两县界，</w:t>
        <w:br/>
        <w:t>亦即今金山、平湖两县界，正该是六十里。金山卫以西当然也该是</w:t>
        <w:br/>
        <w:t>当时的华亭、海盐界，但非两县之间大道所经，与四至八到无涉。</w:t>
        <w:br/>
        <w:t>因此，尽管四至八到的“海盐界”在县西南，但与海盐接界的华亭瀚</w:t>
        <w:br/>
        <w:t>海塘的起点却完全可以在县治的东南。</w:t>
        <w:br/>
        <w:t>至于《云间志》说“旧瀚海塘西南抵海盐界”，那是说这条海塘</w:t>
        <w:br/>
        <w:t>的西南端与海盐接界，不是说在县治的西南。“三泖”条下所引《祥</w:t>
        <w:br/>
        <w:t>符图经》一节，不仅文宇显有讹误(广陈在泖桥西南不在东南，当湖</w:t>
        <w:br/>
        <w:t>在广陈之西不在东)，并且根本说明不了华亭境内瀚海塘的起点方</w:t>
        <w:br/>
        <w:t>位，我不知道丘先生引证这条资料的用意何在。</w:t>
        <w:br/>
        <w:t>前几天碰到褚绍唐先生，他说起从下砂到庆宁寺，在他作野外</w:t>
        <w:br/>
        <w:t>调查工作时，曾发现有一条沙带存在。我认为这条沙带应该正是</w:t>
        <w:br/>
        <w:t>“下砂捍海塘”外的积沙。可见在开元“旧瀚海塘”之东，历史上曾</w:t>
        <w:br/>
        <w:t>经存在过一条“下砂捍海塘”，其时代则约当在五代或北宋初期，即</w:t>
        <w:br/>
        <w:t>公元第十世纪。</w:t>
        <w:br/>
        <w:t>丘先生在文章的结尾部分提出了他自己的论断，认为福山(原</w:t>
        <w:br/>
        <w:t>文误作福冈)、太仓、漕泾冈身以东地区的成陆年代至迟在唐朝末</w:t>
        <w:br/>
        <w:t>年。论断的资料依据是《云间志&gt;所载：</w:t>
        <w:br/>
        <w:t>“古冈身在县东七十里，凡三所，南属于海，北抵松江，长</w:t>
        <w:br/>
        <w:t>一百里，入土数尺皆螺蚌壳。”</w:t>
        <w:br/>
        <w:t>这怎样能得出上述那样的结论来的呢？丘先生说：</w:t>
        <w:br/>
        <w:t>1.“县东七十里正在今新场附近。”</w:t>
        <w:br/>
        <w:t>2.这古冈身“至迟在天宝十年时已形成”，“因为华亭县东</w:t>
        <w:br/>
        <w:t>七十里地点”，是“在唐天宝十年立县时从海盐县地分割来</w:t>
        <w:br/>
        <w:t>的”。“如果据《舆地纪胜&gt;说，在华亭县东南（今闸港以南陆</w:t>
        <w:br/>
        <w:t>地)六朝时代梁立前京县。那末冈身以西成陆年代更早了”。</w:t>
        <w:br/>
        <w:t>3.《弘治上海志》等明人地理书都说上海旧城区“旧为华</w:t>
        <w:br/>
        <w:t>156</w:t>
      </w:r>
    </w:p>
    <w:p>
      <w:r>
        <w:br w:type="page"/>
      </w:r>
    </w:p>
    <w:p>
      <w:r>
        <w:t>亭海”。这一地区“在唐代既称为海，当然尚未成陆”。但今新</w:t>
        <w:br/>
        <w:t>场附近“古冈身”在上海旧城区之东，既然至迟在天宝时业已</w:t>
        <w:br/>
        <w:t>成陆，那末华亭海在唐时当已渐“由海湾而成为泻湖。到北宋</w:t>
        <w:br/>
        <w:t>郏乔时已成为淤塞的湖泊。”“所以，大体说来，福冈（山）、太</w:t>
        <w:br/>
        <w:t>仓、漕泾冈身以东地区，有了华亭县东七十里的古冈身的存</w:t>
        <w:br/>
        <w:t>在，其成陆代，至迟在于唐朝末年。”</w:t>
        <w:br/>
        <w:t>我认为丘先生的全盘论点都是不能成立的。</w:t>
        <w:br/>
        <w:t>首先我得指出：上海地区的陆地在历史时期大势都是逐渐向</w:t>
        <w:br/>
        <w:t>东伸展的，所以我们讨论上海地区各部分的成陆年代，论题只能是</w:t>
        <w:br/>
        <w:t>某一线以西何时成陆，决不能只提某一线以东而不提它的东界。</w:t>
        <w:br/>
        <w:t>这样提法是说不通的。象丘先生那样提法，岂不是等于说从福山、</w:t>
        <w:br/>
        <w:t>太仓、漕泾以东直到今天的海岸，都成陆于唐末以前？我想连丘先</w:t>
        <w:br/>
        <w:t>生自己一定也知道事实上当然决非如此。</w:t>
        <w:br/>
        <w:t>且不必多谈问题的提法，现在让我们来逐一讨论一下丘先生</w:t>
        <w:br/>
        <w:t>所提出的三个论点：</w:t>
        <w:br/>
        <w:t>1.关于华亭境内的古冈身，《云间志》里只说有三所，没有提到</w:t>
        <w:br/>
        <w:t>三者的名称，但自《正德松江府志》以下松江各府志和松江府属各</w:t>
        <w:br/>
        <w:t>县志，都说“古冈身有三，曰沙冈、竹冈、紫冈”，都说这三条冈身“南</w:t>
        <w:br/>
        <w:t>属于海，北抵松江，长百里，入土数尺皆螺蚌壳。”新场镇隶属于南</w:t>
        <w:br/>
        <w:t>汇县，就连《南汇县志》里所提到的“古三冈”，也是指的这三条冈，</w:t>
        <w:br/>
        <w:t>别无新场附近的三冈。可见《云间志》所谓古冈身，就是这三条冈</w:t>
        <w:br/>
        <w:t>身。而这三条冈身，就是拙作所提到的以福山、太仓、漕泾为西界，</w:t>
        <w:br/>
        <w:t>以嘉定、闵行、柘林为东界的冈身地带的吴淞江以南一段，西距松</w:t>
        <w:br/>
        <w:t>江县城不过三、四十里。所以《云间志》“在县东七十里”这个“七”</w:t>
        <w:br/>
        <w:t>字，显然是错的，据此推定的新场附近的“古冈身”，当然并不存在。</w:t>
        <w:br/>
        <w:t>由此又可见，依据古文献做研究工作，必须多找些资料对比着看，</w:t>
        <w:br/>
        <w:t>专凭一条资料里的单词只字来作出结论是很危险的，因为古籍里</w:t>
        <w:br/>
        <w:t>157</w:t>
      </w:r>
    </w:p>
    <w:p>
      <w:r>
        <w:br w:type="page"/>
      </w:r>
    </w:p>
    <w:p>
      <w:r>
        <w:t>有个把错字是极普通的事。</w:t>
        <w:br/>
        <w:t>2.所有文献记载里都只提到天宝十年割昆山、嘉兴、海盐三县</w:t>
        <w:br/>
        <w:t>地置华亭县，绝无县境那一部分原来属于哪一县的记载。丘先生</w:t>
        <w:br/>
        <w:t>说华亭县东七十里地点原属于海盐，据此断定这一地点在天宝华</w:t>
        <w:br/>
        <w:t>亭立县前已成陆，原文没有交代依据何种资料，恐怕也不可能有何</w:t>
        <w:br/>
        <w:t>资料可依据，只是由于先已错认古冈身在华亭县东七十里，从而得</w:t>
        <w:br/>
        <w:t>出这一地点原属海盐的推论，又把这一推论转而作为“依据”而已。</w:t>
        <w:br/>
        <w:t>关于萧梁所置前京县的位置，《舆地纪胜》只说在华亭县东南，</w:t>
        <w:br/>
        <w:t>《方舆纪要》、《一统志》都说在东南八十五里。《松江府志舆图》定</w:t>
        <w:br/>
        <w:t>点在今闸港以南，不过是把这东南方位与八十五里程在图面上表</w:t>
        <w:br/>
        <w:t>示出来而已，不见得另外有何确实依据。但“东南”可作正东南解，</w:t>
        <w:br/>
        <w:t>也可作东偏南解，也可作南偏东解。《舆地纪胜》在“在华亭县东</w:t>
        <w:br/>
        <w:t>南”下又云：“《旧经》云，以近京浦，因以为名。”按今松江城南偏东</w:t>
        <w:br/>
        <w:t>八十五里金山卫城南古有金山城，亦称周康王城，近代已沦没海中</w:t>
        <w:br/>
        <w:t>(《云间志》、《松江府志》、《金山卫志》);金祖同《金山访古记》说至今当地人</w:t>
        <w:br/>
        <w:t>称之为京城。金祖同说京城是金山城之讹，兹证以前京县故址亦</w:t>
        <w:br/>
        <w:t>在城东南八十五里，显然是前京城的简称。《纪胜》所谓京浦，当</w:t>
        <w:br/>
        <w:t>即金山城旁的小官浦。由此可见前京县的正确位置，仍当在太仓</w:t>
        <w:br/>
        <w:t>漕泾线冈身以西，距闸港甚远，《松江府志》的定点是错的。因此，</w:t>
        <w:br/>
        <w:t>丘先生所谓新场迤西一带成陆可能在六朝以前一说，也就失去了</w:t>
        <w:br/>
        <w:t>依据。</w:t>
        <w:br/>
        <w:t>3.所谓“华亭海”，顾名思义，应该华亭县全部海面的泛称，不</w:t>
        <w:br/>
        <w:t>应专指某一部分。在华亭立县以后未分置上海以前，所有吴淞江</w:t>
        <w:br/>
        <w:t>口迤南、金山卫迤东一带靠近大陆的海面，应该都可以称为华亭</w:t>
        <w:br/>
        <w:t>海。邻接大陆东岸的华亭海后来逐渐涨成了陆地，这就是今上海</w:t>
        <w:br/>
        <w:t>旧城区附近和黄浦江东岸的极大部分地区。到了元代，分华亭县</w:t>
        <w:br/>
        <w:t>地置上海县，由于县境的大部分地区包括县治在内都是唐、宋时代</w:t>
        <w:br/>
        <w:t>158</w:t>
      </w:r>
    </w:p>
    <w:p>
      <w:r>
        <w:br w:type="page"/>
      </w:r>
    </w:p>
    <w:p>
      <w:r>
        <w:t>才由海变陆的，所以才有《弘治上海志》等地理书上的上海县“旧为</w:t>
        <w:br/>
        <w:t>华亭海”之说。这句话的正确解释应该是：上海县陆地本是华亭海</w:t>
        <w:br/>
        <w:t>的一部分；决不能理解成上海县就等于旧华亭海的全部，更不应认</w:t>
        <w:br/>
        <w:t>为只有上海旧城区才是旧华亭海。</w:t>
        <w:br/>
        <w:t>由于丘先生先已错认新场附近在天宝前早已成陆，又把华亭</w:t>
        <w:br/>
        <w:t>海错认为专指上海旧城区，而上海旧城区在新场之西，这就使自己</w:t>
        <w:br/>
        <w:t>陷入了窘境，不得不创为上海旧城区在唐代是在由海湾变成泻湖</w:t>
        <w:br/>
        <w:t>的过程中一说以求自圆其说。可是根据地貌成因调查资料，上海</w:t>
        <w:br/>
        <w:t>旧城区跟它的周围广大地区即冈身地带以东全部地区一样，也是</w:t>
        <w:br/>
        <w:t>属于河相海相沉积平原，并无泻湖相沉积存在。（见陈吉余等：《长江三</w:t>
        <w:br/>
        <w:t>角洲的地貌发育》，载《地理学报》25卷第3期）</w:t>
        <w:br/>
        <w:t>丘先生又说北宋人郏乔《水利书》里也提到了华亭海，这又使</w:t>
        <w:br/>
        <w:t>自己增加了麻烦，不得不把这个“海”说成是一个“淤塞的湖泊”。</w:t>
        <w:br/>
        <w:t>我把郏乔书从头到尾翻了几遍，找不到有所谓华亭海，丘先生想来</w:t>
        <w:br/>
        <w:t>是记错了，所以这麻烦倒并不存在。至于《元丰九域志》华亭县下</w:t>
        <w:br/>
        <w:t>“有金山、松陵江、华亭、海”一条，“亭”字下多半应读断，也不必认</w:t>
        <w:br/>
        <w:t>为《九域志》有“华亭海”之称。其实不要说宋代人，就是明代人清</w:t>
        <w:br/>
        <w:t>代人提到了华亭海，也并不麻烦，因为只要有濒海的华亭县，当然</w:t>
        <w:br/>
        <w:t>就有华亭海。</w:t>
        <w:br/>
        <w:t>总之，丘先生对冈身地带以东地区成陆年代的总看法及其各</w:t>
        <w:br/>
        <w:t>个论点，都是不能成立的。</w:t>
        <w:br/>
        <w:t>最后，请让我对丘先生再次致以诚挚的谢意：感谢由于您的参</w:t>
        <w:br/>
        <w:t>与讨论，多方启示，使我有机会能对问题的各方面作出进一步的探</w:t>
        <w:br/>
        <w:t>讨，并改正我的错误！</w:t>
        <w:br/>
        <w:t>1961年2月辛丑春节</w:t>
        <w:br/>
        <w:t>(原载《文汇报》，1961年3月10日)</w:t>
        <w:br/>
        <w:t>133</w:t>
      </w:r>
    </w:p>
    <w:p>
      <w:r>
        <w:br w:type="page"/>
      </w:r>
    </w:p>
    <w:p>
      <w:r>
        <w:t>上海市大陆部分的海陆</w:t>
        <w:br/>
        <w:t>变迁和开发过程</w:t>
        <w:br/>
        <w:t>考古发现对研究一地区的历史地理具有极为重大的意义。上</w:t>
        <w:br/>
        <w:t>海市在1959年发现了青浦县淀山湖和上海县马桥镇俞塘村两处</w:t>
        <w:br/>
        <w:t>新石器时代遗址，曾引起有关学术界的普遍注意，并由此展开了关</w:t>
        <w:br/>
        <w:t>于上海地区成陆年代问题的讨论。当时我也曾对此有所论述，发</w:t>
        <w:br/>
        <w:t>表了《关于上海地区的成陆年代》和《再论关于上海地区的成陆年</w:t>
        <w:br/>
        <w:t>代》两文①。这两个遗址的发现确是很重要，但只能据以证明遗址</w:t>
        <w:br/>
        <w:t>所在的上海市西部地区成陆年代的下限，对研究东部地区的成陆</w:t>
        <w:br/>
        <w:t>年代并不发生作用。从六十年代初至今十多年间，上海考古工作</w:t>
        <w:br/>
        <w:t>者在全市范围内除长江江口崇明岛等沙洲外，又广泛地进行了调</w:t>
        <w:br/>
        <w:t>查发掘工作，发现了大量的古遗址和墓葬。最近上海博物馆特将</w:t>
        <w:br/>
        <w:t>本市自解放后特别是近期所有出土文物予以清理展出。我在参观</w:t>
        <w:br/>
        <w:t>了这个展览会之后，深感十年前曾经讨论过的这个问题，现在由于</w:t>
        <w:br/>
        <w:t>这些新资料的发现与公布，已有重新提出来讨论一下的必要。下</w:t>
        <w:br/>
        <w:t>面是我根据在展览会上的所见(展出的文物与说明书)所闻（会中</w:t>
        <w:br/>
        <w:t>工作同志的解释)，结合历年来所搜集到的一些文献资料，在我原</w:t>
        <w:br/>
        <w:t>先两篇文章的基础之上，加以扩充修正，所得出的一种比较系统的</w:t>
        <w:br/>
        <w:t>看法。谨以就正于关心这个问题的同志们，希望能够由此引起批</w:t>
        <w:br/>
        <w:t>评和指正。</w:t>
        <w:br/>
        <w:t>① 见本集第141页一-159页，</w:t>
        <w:br/>
        <w:t>160</w:t>
      </w:r>
    </w:p>
    <w:p>
      <w:r>
        <w:br w:type="page"/>
      </w:r>
    </w:p>
    <w:p>
      <w:r>
        <w:t>在长江三角洲(上海包括在内)的成陆过程这个问题上，解放</w:t>
        <w:br/>
        <w:t>以前国内外学者海登斯坦、丁文江等所发表的几篇论文①，是非常</w:t>
        <w:br/>
        <w:t>片面的，其结论是错误的。</w:t>
        <w:br/>
        <w:t>海登斯坦孤立地把长江的输沙量作为决定三角洲伸展速度的</w:t>
        <w:br/>
        <w:t>唯一因素，并且静止地把输沙量看成是自古至今永远不变的;丁文</w:t>
        <w:br/>
        <w:t>江片面地根据南汇一县境内几百年中几条海塘的兴筑年代与推进</w:t>
        <w:br/>
        <w:t>距离，用以推断整个长江三角洲在整个历史时期中的伸展速度;因</w:t>
        <w:br/>
        <w:t>而他们不可能得出正确的结论，只能荒谬地认为几千年来长江三</w:t>
        <w:br/>
        <w:t>角洲全部都是在按同一速度—每六十年（海说）或每六十九年</w:t>
        <w:br/>
        <w:t>(丁说)推进一英里——继续不断地向前伸展。这种谬说过去曾在</w:t>
        <w:br/>
        <w:t>我国学术界广泛传布，不少人竟把它当作科学的结论，流毒甚广。</w:t>
        <w:br/>
        <w:t>解放以后，虽然早已有人认识到只根据单一因素的分析或个</w:t>
        <w:br/>
        <w:t>别地段的现象来概括整个三角洲的发育的方法是错误的，淀山湖</w:t>
        <w:br/>
        <w:t>和马桥古遗址的发现，又明确证实了这两个地点的成陆都要比按</w:t>
        <w:br/>
        <w:t>海、丁所推算的年代早得多；可是对他们的每六十年或六十九年伸</w:t>
        <w:br/>
        <w:t>展一英里的说法，却还没有作出比较全面的批判。一般的看法只</w:t>
        <w:br/>
        <w:t>是认为他们把陆地伸展的速度说快了，殊不知这种看法本身也是</w:t>
        <w:br/>
        <w:t>形而上学的。</w:t>
        <w:br/>
        <w:t>实际的情况决非如此。决定上海地区陆地伸涨过程的因素是</w:t>
        <w:br/>
        <w:t>多方面的，而这些因素又都是随时随地在发生变化的。因此，问题</w:t>
        <w:br/>
        <w:t>的关键不在于六十年或六十九年伸展一英里（即三十七年或四十</w:t>
        <w:br/>
        <w:t>三年伸展一公里)的说法是说快了还是说慢了，而是根本不应该把</w:t>
        <w:br/>
        <w:t>整个上海大陆在整个历史时期看成是在同一速度之下向外伸展。</w:t>
        <w:br/>
        <w:t>①见前浚浦局报告(英文）1917年、1919年。</w:t>
        <w:br/>
        <w:t>161</w:t>
      </w:r>
    </w:p>
    <w:p>
      <w:r>
        <w:br w:type="page"/>
      </w:r>
    </w:p>
    <w:p>
      <w:r>
        <w:t>我在《关于上海地区的成陆年代》(下文简称《成陆年代》)一文中已</w:t>
        <w:br/>
        <w:t>经阐明：约公元四世纪以前，二、三千年间，海岸线一直停留在宽不</w:t>
        <w:br/>
        <w:t>过几公里的冈身地带，那时的伸展率是几百年一公里；而从七、八</w:t>
        <w:br/>
        <w:t>世纪至十一世纪的唐、宋时代，则平均每二十年即涨出一公里。不</w:t>
        <w:br/>
        <w:t>同时代的伸展速度相差可达十余倍之多，可见想为整个三角洲的</w:t>
        <w:br/>
        <w:t>发育过程定出一个平均速度来是不可能的，也是毫无意义的。研</w:t>
        <w:br/>
        <w:t>究长江三角洲包括上海市大陆部分在内的成陆年代与伸展速度，</w:t>
        <w:br/>
        <w:t>必须分区按其不同的成陆过程，具体分析，才有可能比较正确地掌</w:t>
        <w:br/>
        <w:t>握其规律。但在十年前由于考古资料发现得还不多，要这样做还</w:t>
        <w:br/>
        <w:t>不可能做到。此次展览会所展出的遗址和墓葬是遍布于全市整个</w:t>
        <w:br/>
        <w:t>大陆部分的，这就为我们提供了作出分区研究的条件。</w:t>
        <w:br/>
        <w:t>上海市的大陆部分可分为四个成陆过程迥然不同的区域：</w:t>
        <w:br/>
        <w:t>1.冈身地带 远古时代太湖原是一个海湾。其后长江南岸的</w:t>
        <w:br/>
        <w:t>沙嘴自西北逐渐向东南伸展，在到达杭州湾后，由于受强潮影响，</w:t>
        <w:br/>
        <w:t>折而向西南推进，终于和钱塘江口的沙嘴连成一气，将太湖与大海</w:t>
        <w:br/>
        <w:t>隔开，沙嘴的外缘就成了江南地区第一条基本上连续的海岸线。其</w:t>
        <w:br/>
        <w:t>时沙嘴外侧的海水远较后世近岸处的海水为深而且清，因而生长</w:t>
        <w:br/>
        <w:t>着大量的介壳类动物，波浪颇为强烈。强烈的波浪将近海泥沙与</w:t>
        <w:br/>
        <w:t>介壳动物的残骸堆积在沙嘴的边缘，其堆积高程达到最高潮水位</w:t>
        <w:br/>
        <w:t>的高度。后人因其高出于附近的地面，故称之为“冈身”①。</w:t>
        <w:br/>
        <w:t>冈身在松江(今吴淞江)故道以北并列着五条：第一条即最西</w:t>
        <w:br/>
        <w:t>一条相当于太仓、外冈、方泰一线，第五条即最东一条相当于娄塘</w:t>
        <w:br/>
        <w:t>嘉定、马陆、南翔一线，东西相距在太仓境内宽约八公里，东南向渐</w:t>
        <w:br/>
        <w:t>次收缩，至嘉定南境减为六公里；松江故道以南并列着三条，第一</w:t>
        <w:br/>
        <w:t>条相当于马桥、邬桥、胡桥、漕泾一线，第三条相当于诸翟、新市、柘</w:t>
        <w:br/>
        <w:t>①始见北宋郏亶《水利书》，朱长文《吴郡图经续记》。</w:t>
        <w:br/>
        <w:t>162</w:t>
      </w:r>
    </w:p>
    <w:p>
      <w:r>
        <w:br w:type="page"/>
      </w:r>
    </w:p>
    <w:p>
      <w:r>
        <w:t>林一线，宽度一般不过二公里，狭处仅一公里半，南端近海处扩展</w:t>
        <w:br/>
        <w:t>至四公里左右①。</w:t>
        <w:br/>
        <w:t>1959年发现在冈身地带上的马桥古文化遗址，当时考古工作</w:t>
        <w:br/>
        <w:t>者对其年代所作的估计是“不会迟于二千年前”。因此我在《成陆</w:t>
        <w:br/>
        <w:t>年代》一文中说：过去有人认为冈身是一世纪时的海岸线，这个遗</w:t>
        <w:br/>
        <w:t>址的发现，证明了冈身的形成“不始于一世纪，至少应上推一、二千</w:t>
        <w:br/>
        <w:t>年”，即距今三、四千年。此次展览会中展出的资料，进一步证明冈</w:t>
        <w:br/>
        <w:t>身地带的成陆，更应向上推一个时期。因为马桥遗址共有四层：最</w:t>
        <w:br/>
        <w:t>上层是唐、宋时代的遗存；次为春秋、战国时代的遗存；再下一层根</w:t>
        <w:br/>
        <w:t>据它的陶器形制和花纹，可以断定属于商、周文化遗址；所以最下</w:t>
        <w:br/>
        <w:t>层的新石器时代遗存，当然要比三千年前左右的商、周时代更早。</w:t>
        <w:br/>
        <w:t>就其石器、陶器的形制而言，都属于良渚文化型，而良渚文化的年</w:t>
        <w:br/>
        <w:t>代，一般说来，正该在距今四千多年前。遗址位于马桥镇东、俞塘</w:t>
        <w:br/>
        <w:t>村北，在松江故道以南三条冈身中西边的一条，即沙冈和中间一条</w:t>
        <w:br/>
        <w:t>紫冈之间，则沙、紫二冈的形成，自应更在此遗址之前，估计不会迟</w:t>
        <w:br/>
        <w:t>于五、六千年前。</w:t>
        <w:br/>
        <w:t>原先我认为沙、紫二冈间的陆地形成于三、四千年前，而四世</w:t>
        <w:br/>
        <w:t>纪时海岸线仍在东边一条冈身即竹冈以外不远处，所以我估计全</w:t>
        <w:br/>
        <w:t>部冈身地带的成陆过程，即古海岸自西首一条冈身推移到离开最</w:t>
        <w:br/>
        <w:t>东一条冈身，约经历了二千多年。现在展览会中的资料一方面既</w:t>
        <w:br/>
        <w:t>说明了沙、紫二冈间陆地的形成应上推约二千年；另一方面，由于</w:t>
        <w:br/>
        <w:t>冈身以东绝无魏、晋以前的遗址，又证明了海岸线离开竹冈迅速东</w:t>
        <w:br/>
        <w:t>进，的确不会很早，约在四世纪以后一说仍可采用②。依此推算，</w:t>
        <w:br/>
        <w:t>①松北冈身见范成大《吴郡志》、淳祐《玉峰志》、各太仓州志、嘉定县志；松南冈</w:t>
        <w:br/>
        <w:t>身见绍熙《云间志》、各松江府志。松北五冈各书所载名称不同。松南三冈曰</w:t>
        <w:br/>
        <w:t>沙冈、紫冈、竹港，各志同。诸冈位置各书所载亦多出入，且不明确，兹据详细</w:t>
        <w:br/>
        <w:t>地图推定其东西二条大致方位，中间各条姑置不问。</w:t>
        <w:br/>
        <w:t>2</w:t>
        <w:br/>
        <w:t>“四世纪以后”说得晚了些，应改为从四世纪开始，见后记。</w:t>
        <w:br/>
        <w:t>163</w:t>
      </w:r>
    </w:p>
    <w:p>
      <w:r>
        <w:br w:type="page"/>
      </w:r>
    </w:p>
    <w:p>
      <w:r>
        <w:t>则此宽度不过1.5至8公里的冈身地带，其形成过程，竟长达约四</w:t>
        <w:br/>
        <w:t>千余年之久。这是四区中成陆最慢的一区，平均约五百年以上乃至</w:t>
        <w:br/>
        <w:t>三千年才伸展一公里，比海登斯坦、丁文江所作出的推算，要慢上</w:t>
        <w:br/>
        <w:t>十多倍乃至八十倍之多。</w:t>
        <w:br/>
        <w:t>这几千年中海岸伸展之所以如此之慢，那是由于古代长江流</w:t>
        <w:br/>
        <w:t>域森林茂密，植被良好，为地表迳流冲刷到长江大小支流中的泥沙</w:t>
        <w:br/>
        <w:t>本来就不多；这些泥沙的极大部分又都在干支各流中、下游的湖泊</w:t>
        <w:br/>
        <w:t>与河床里停积了下来，能为江流携带到江口以外东海之滨的为数</w:t>
        <w:br/>
        <w:t>更少。在这几千年里，冈身以外的泥沙沉积量有时与本地区的地</w:t>
        <w:br/>
        <w:t>体下沉量和所受海潮的侵蚀量略相平衡，海岸即在原有的冈身上</w:t>
        <w:br/>
        <w:t>停滞不前。有时沉积量超过了下沉量和受蚀量，海岸即稍稍在冈</w:t>
        <w:br/>
        <w:t>身外向前推进。等到再一次转入沉积量与下沉量和受蚀量平衡时</w:t>
        <w:br/>
        <w:t>期，又开始形成一条新的风身。</w:t>
        <w:br/>
        <w:t>又由于松江是古代太湖尾闾“三江”中最大一江，江口极为深</w:t>
        <w:br/>
        <w:t>阔①，长江江流挟带到江口南岸东海之滨的泥沙能够越过松江口</w:t>
        <w:br/>
        <w:t>到达松南海滨的，较在松江口以北沉积下来的要少得多。所以有</w:t>
        <w:br/>
        <w:t>时在松江口以北已成长了新的冈外沙滩，在松江口以南却还没有，</w:t>
        <w:br/>
        <w:t>等到进入下一次沉积与下沉、受蚀平衡时期，松北便又有新冈身形</w:t>
        <w:br/>
        <w:t>成，松南则仅在原有的冈身上增加宽度而已。这就是在这几千年</w:t>
        <w:br/>
        <w:t>内松江口南北形成的冈身条数多少不同，冈身地带的宽度也不同</w:t>
        <w:br/>
        <w:t>之故。</w:t>
        <w:br/>
        <w:t>冈身地带系由江流海潮挟带泥沙贝壳在自然条件下堆积而</w:t>
        <w:br/>
        <w:t>成，因而土质较粗，地势在四区中最为高爽。古代人类为了避免遭</w:t>
        <w:br/>
        <w:t>遇水灾，喜欢选择高地居住，所以在这一狭长地带上，发现了许多</w:t>
        <w:br/>
        <w:t>从新石器时代直到唐、宋时代的遗址和墓葬。</w:t>
        <w:br/>
        <w:t>①郏乔《水利书》：“吴松江故道深广，可敌千浦。”郏亶《水利书》：“古……塘浦阔</w:t>
        <w:br/>
        <w:t>者三十余丈，狭者犹二十余丈”。</w:t>
        <w:br/>
        <w:t>164</w:t>
      </w:r>
    </w:p>
    <w:p>
      <w:r>
        <w:br w:type="page"/>
      </w:r>
    </w:p>
    <w:p>
      <w:r>
        <w:t>2.冈身以内这一区在第一条冈身形成以前，本是西通太湖、</w:t>
        <w:br/>
        <w:t>东通大海的一大片浅海，东南两面有一条长江的沙嘴，中间分布着</w:t>
        <w:br/>
        <w:t>一些沙洲和岛屿。有一部分沙嘴和沙洲平时已露出水面，但遇海</w:t>
        <w:br/>
        <w:t>潮盛涨时仍不免被淹。第一条冈身形成后，潮汐为冈身所阻，原来</w:t>
        <w:br/>
        <w:t>较高的沙嘴沙洲免除了被淹的威胁，不久就成为上海最早有人类</w:t>
        <w:br/>
        <w:t>居住的陆地。展览会上所展出的青浦县崧泽遗址，应即其中的一个</w:t>
        <w:br/>
        <w:t>点。这个遗址的下层新石器时代遗存，经放射性碳素测定年代，距</w:t>
        <w:br/>
        <w:t>今在五千年以上。但本区大部分地区则都是在冈身形成以后才由</w:t>
        <w:br/>
        <w:t>浅海变而为泻湖进而葑淤成陆的。这一过程历时并不很久。展览</w:t>
        <w:br/>
        <w:t>会展出的冈身以内新石器时代遗址达十余处之多，分布地区甚广，</w:t>
        <w:br/>
        <w:t>西至淀山湖、金山坟，北起福泉山、孔宅，南抵戚家墩，可见三、四千</w:t>
        <w:br/>
        <w:t>年前，这一过程业已完成，只留下了一部分泻湖，因湖底较深，变成</w:t>
        <w:br/>
        <w:t>了淡水湖。</w:t>
        <w:br/>
        <w:t>但现在本区内的淡水湖不一定就是古代泻湖的残迹。即如淀</w:t>
        <w:br/>
        <w:t>山湖遗址既在淀山湖中，可见三、四千年前这里原已成陆。历史时</w:t>
        <w:br/>
        <w:t>期太湖平原在缓慢下沉，今天的淀山湖，是在该地成陆以后又经历</w:t>
        <w:br/>
        <w:t>了一、二千年之后由于地体下沉又变而成湖的。</w:t>
        <w:br/>
        <w:t>本区是太湖平原的一部分，是全上海四区中地势最低洼的一</w:t>
        <w:br/>
        <w:t>区。一般高程都在洪水位之下，农田皆赖人工修筑圩堤保护。土</w:t>
        <w:br/>
        <w:t>质以湖积为主，颗粒较细。</w:t>
        <w:br/>
        <w:t>3.冈身以外、里护塘以内冈身以外的成陆年代要比冈身及</w:t>
        <w:br/>
        <w:t>冈身以内晚得多，这一点我在《成陆年代»中已着重指出。在此次</w:t>
        <w:br/>
        <w:t>展览会所展出的出土文物分布图上，所有新石器时代、商周、春秋</w:t>
        <w:br/>
        <w:t>战国、秦汉、魏晋南北朝、隋唐五代的遗址和墓葬，都分布在冈身以</w:t>
        <w:br/>
        <w:t>内或正在冈身地带上，在冈身以外，最早的只有一处南朝墓葬，位</w:t>
        <w:br/>
        <w:t>于西去冈身约一华里许的莘庄，其余全是距今不满千年的宋以下</w:t>
        <w:br/>
        <w:t>165</w:t>
      </w:r>
    </w:p>
    <w:p>
      <w:r>
        <w:br w:type="page"/>
      </w:r>
    </w:p>
    <w:p>
      <w:r>
        <w:t>墓葬①，更突出地显示了这一点。</w:t>
        <w:br/>
        <w:t>可是我们决不能据此便认为自莘庄以东，全部地区都是在宋</w:t>
        <w:br/>
        <w:t>以后才成陆的。须知一地从出水成陆到有人类在此从事生产活</w:t>
        <w:br/>
        <w:t>动，并定居下来，是需要经历一段相当时期的，这段时期可能长达</w:t>
        <w:br/>
        <w:t>数百年。我在《成陆年代&gt;中推定唐开元初(八世纪初)所筑旧瀚海</w:t>
        <w:br/>
        <w:t>塘②约在冈身以东约十公里；可能我所推定的具体位置不很正确，</w:t>
        <w:br/>
        <w:t>但相差不会太远。又有在冈身以东约十五公里处的沪渎重玄寺，和</w:t>
        <w:br/>
        <w:t>在冈身以东约十公里处至今犹见在的龙华寺，都创立于五代吴越</w:t>
        <w:br/>
        <w:t>时代，这也是无可否认的。可见冈身以东约二十公里，断然应成陆</w:t>
        <w:br/>
        <w:t>于唐以前。南朝时期自莘庄以东这片土地可能虽已成陆而只是海</w:t>
        <w:br/>
        <w:t>滨未经垦辟的荒地，还没有聚落，所以没有任何文物遗留下来，到</w:t>
        <w:br/>
        <w:t>了唐、五代时期，既然已筑有海塘寺院，岂能没有村落庐墓？只是</w:t>
        <w:br/>
        <w:t>其遗址尚未被发现而已。</w:t>
        <w:br/>
        <w:t>《成陆年代》中推定四世纪时的海岸线大致还停留在冈身地</w:t>
        <w:br/>
        <w:t>带，即最东一条冈身以外不远处，那时还不能说得更具体。现在根</w:t>
        <w:br/>
        <w:t>据莘庄发现南朝(420—589年)墓葬，姑且在插图上把四世纪时的</w:t>
        <w:br/>
        <w:t>松南海岸线就画在莘庄、闵行、南桥一线，即横沥泾一线，当与实际</w:t>
        <w:br/>
        <w:t>情况不致于相差很远。</w:t>
        <w:br/>
        <w:t>会上所展出的宋墓分布地域最东直抵宝山的月浦、川沙高桥</w:t>
        <w:br/>
        <w:t>东北的老宝山和南汇县治的惠南镇。老宝山、月浦二墓都有墓志</w:t>
        <w:br/>
        <w:t>铭，前者葬于南宋开禧年(十三世纪初)，后者葬于南宋宝祐年(十</w:t>
        <w:br/>
        <w:t>三世纪中)间。惠南一墓确年无考，但墓中有龙泉窑瓷片，足见其</w:t>
        <w:br/>
        <w:t>时代也不可能早于南宋。这三个墓葬所在地的成陆年代当然应在</w:t>
        <w:br/>
        <w:t>这些墓葬之前。在现在地图上，月浦、老宝山距海甚近，惠南距海</w:t>
        <w:br/>
        <w:t>① 1972年以后在冈身以外下砂捍海塘一线以内，陆续出土了南朝文物一处，唐</w:t>
        <w:br/>
        <w:t>代文物四处，唐代遗址一处，见后记。</w:t>
        <w:br/>
        <w:t>②旧瀚海塘应始筑于唐以前，见后记。</w:t>
        <w:br/>
        <w:t>166</w:t>
      </w:r>
    </w:p>
    <w:p>
      <w:r>
        <w:br w:type="page"/>
      </w:r>
    </w:p>
    <w:p>
      <w:r>
        <w:t>较远，但其成陆年代则应该是月浦在前，老宝山次之，惠南最近。</w:t>
        <w:br/>
        <w:t>做过野外调查工作的一位同志曾向我谈起，月浦、江湾一线存</w:t>
        <w:br/>
        <w:t>在着断续的沙带，北蔡、周浦、下砂一线存在着比较连续的沙带。</w:t>
        <w:br/>
        <w:t>我以为这是同一时代形成的一条沙带，也就是弘治《上海志》中所</w:t>
        <w:br/>
        <w:t>提到的“下砂捍海塘”故址所在。我在《再论关于上海地区的成陆</w:t>
        <w:br/>
        <w:t>年代(下文简称《再论成陆年代》)一文里估计这条海塘筑于五代或</w:t>
        <w:br/>
        <w:t>北宋初期。今按：吴越钱氏统治两浙时，比较注意农田水利。在防</w:t>
        <w:br/>
        <w:t>御海潮内侵方面，杭州附近钱塘江口的石塘就是那时修筑的，当然</w:t>
        <w:br/>
        <w:t>很可能在这东海之滨开元旧瀚海塘之外沿当时的海岸侧近也筑上</w:t>
        <w:br/>
        <w:t>一条新海塘。所以这条下砂捍海塘应以断作筑于吴越时代即十世</w:t>
        <w:br/>
        <w:t>纪前期为妥。海塘所在一线的成陆当然在筑塘之前，但不会前很</w:t>
        <w:br/>
        <w:t>久，因为那时候的海岸伸展速度是很快的。可姑且假定为十世纪</w:t>
        <w:br/>
        <w:t>初，上距八世纪初兴筑旧瀚海塘约二百年，陆地向外伸展了约十公</w:t>
        <w:br/>
        <w:t>里。这正好符合于我在《成陆年代》中所作出的唐、宋间海岸平均</w:t>
        <w:br/>
        <w:t>约二十年即涨出一公里的推断。</w:t>
        <w:br/>
        <w:t>《太平寰宇记》：秀州“东至大海二百一十里”，华亭县在州“东</w:t>
        <w:br/>
        <w:t>一百二十里”。秀州州治即今浙江嘉兴县城，华亭县治即今松江县</w:t>
        <w:br/>
        <w:t>城，则其时海岸在今松江城东九十里，正该在下砂、周浦一线。《寰</w:t>
        <w:br/>
        <w:t>宇记》虽成书于十世纪后期宋太平兴国年间，其所采集的资料则一</w:t>
        <w:br/>
        <w:t>般都是早一个时期的。秀州的四至八到和领县距州里数，所据很</w:t>
        <w:br/>
        <w:t>可能就是后晋天福三年(938年)吴越初置秀州时的调查记录。</w:t>
        <w:br/>
        <w:t>老宝山在月浦、下砂一线之东约七公里半，按当时平均伸展率</w:t>
        <w:br/>
        <w:t>计算，其成陆约当在十一世纪中叶，正可与我在《成陆年代》中所推</w:t>
        <w:br/>
        <w:t>定的成书于十一世纪七十年代的郏亶《水利书》中松江南岸海岸线</w:t>
        <w:br/>
        <w:t>连成一线。</w:t>
        <w:br/>
        <w:t>惠南镇又在十一世纪中叶海岸线之东约六公里。镇东的里护</w:t>
        <w:br/>
        <w:t>塘（即内捍海塘、大护塘、老护塘），始建于南宋乾道八年（1172</w:t>
        <w:br/>
        <w:t>167</w:t>
      </w:r>
    </w:p>
    <w:p>
      <w:r>
        <w:br w:type="page"/>
      </w:r>
    </w:p>
    <w:p>
      <w:r>
        <w:t>年)①。所以惠南以及同在里护塘一线上的川沙县城、大团和奉城</w:t>
        <w:br/>
        <w:t>等地，其成陆约当在十二世纪七十年代稍前。</w:t>
        <w:br/>
        <w:t>从五世纪到十二世纪，约八百年间②，海岸线从冈身侧近推向</w:t>
        <w:br/>
        <w:t>里护塘一线，共达三十余公里。这是上海四区中成陆速度最快的</w:t>
        <w:br/>
        <w:t>一区，比冈身地带要快上几十倍乃至几百倍，比海登斯坦、丁文江</w:t>
        <w:br/>
        <w:t>的推算要快上接近一倍。</w:t>
        <w:br/>
        <w:t>这一区成陆速度之所以如此之快，原因在于自公元一世纪以</w:t>
        <w:br/>
        <w:t>后，中原历次的兵燹，促使黄河流域的入口一批批地大量移殖长江</w:t>
        <w:br/>
        <w:t>流域。随着长江流域人类生产活动范围的日益扩大，植被遭受破</w:t>
        <w:br/>
        <w:t>坏，江口外的泥沙沉积量日益增涨。沉积物先将近岸处水下三角洲</w:t>
        <w:br/>
        <w:t>填高，约自五世纪以后，即有大片沙滩陆续露出水面。但初出水的</w:t>
        <w:br/>
        <w:t>滩地在伏秋大潮汛时仍难免被淹没。历代劳动人民在海滩前缘所</w:t>
        <w:br/>
        <w:t>修筑的堤塘，使堤内滩地在未堆积到最高潮位的高度时就脱离了</w:t>
        <w:br/>
        <w:t>江海的浸灌与冲积，因此一般高程稍低于不假人工堆成的冈身地</w:t>
        <w:br/>
        <w:t>带。海塘的修筑同时又迫使此后长江挟带来的泥沙全部堆积在海</w:t>
        <w:br/>
        <w:t>塘以外，人为地加快了陆地扩展的速度。</w:t>
        <w:br/>
        <w:t>4. 里护塘以外 从十二世纪七十年代初创筑里护塘，至今正</w:t>
        <w:br/>
        <w:t>好又是八百年。在这八百年内，长江所挟带到江口的泥沙量当然</w:t>
        <w:br/>
        <w:t>不会比前八百年少。但由于长江主泓经常由南泓道入海，泥沙主</w:t>
        <w:br/>
        <w:t>①《宋史·河渠志》七：乾道八年，秀州守臣丘密言，“兴筑(华亭)捍海塘堰，今已</w:t>
        <w:br/>
        <w:t>毕工，地理阔远，全藉人力固护，……”丘密所筑有塘有堰，堰在通海诸河道</w:t>
        <w:br/>
        <w:t>上，距海较远，塘则一般皆迫近海岸，华亭东南二面皆濒海，东海岸已远在下</w:t>
        <w:br/>
        <w:t>砂捍海塘之外，故曰“地理阔远”。嘉庆《松江府志》载明人曹印儒《海塘考》：</w:t>
        <w:br/>
        <w:t>“海塘之制，本为捍御咸潮，以便耕稼。唐开元初名捍海塘，起杭之盐官，迄吴</w:t>
        <w:br/>
        <w:t>淞江，长一百五十里。宋乾道中、元至正初皆修焉；起嘉定老鹳嘴以南，抵海</w:t>
        <w:br/>
        <w:t>宁之澉浦以西，……”讲到开元捍海塘是追溯府境海塘之始，起老鹳嘴抵澈浦</w:t>
        <w:br/>
        <w:t>的海塘才是当时见在的海塘，即今里护塘，曹氏认为即乾道、至正所修。</w:t>
        <w:br/>
        <w:t>②</w:t>
        <w:br/>
        <w:t>应改为从四世纪到十二世纪约九百年间。</w:t>
        <w:br/>
        <w:t>168</w:t>
      </w:r>
    </w:p>
    <w:p>
      <w:r>
        <w:br w:type="page"/>
      </w:r>
    </w:p>
    <w:p>
      <w:r>
        <w:t>要沉积在北岸或江心，大大地扩展了江北岸南通以东的平原和江</w:t>
        <w:br/>
        <w:t>中的崇明等沙岛，沉积到南岸来的比较少，因此本区陆地的伸涨虽</w:t>
        <w:br/>
        <w:t>比冈身地带要快得多，但比里护塘以内要慢得多。现今的海岸距</w:t>
        <w:br/>
        <w:t>里护塘在川沙城东仅六、七公里，在南汇城东仅约十公里，最远处</w:t>
        <w:br/>
        <w:t>自大团镇东南至南汇嘴也不过十六、七公里，平均速度不及前八百</w:t>
        <w:br/>
        <w:t>年的四分之一。</w:t>
        <w:br/>
        <w:t>人工筑堤也助长了本区成陆的速度。由于近代江南的人口极</w:t>
        <w:br/>
        <w:t>为稠密，与海争地的需要更为迫切，八百年内，在此宽仅几公里至</w:t>
        <w:br/>
        <w:t>十几公里的新涨土地上，逐步向外增筑了至少四条海塘（钦公塘、</w:t>
        <w:br/>
        <w:t>老圩塘、陈公塘、新圩塘)①，因此地面高程又稍低于里护塘以内。</w:t>
        <w:br/>
        <w:t>脱离海水浸灌未久，土质含盐量较高。</w:t>
        <w:br/>
        <w:t>约在近四、五百年内，长江大溜自太仓至川沙高桥港口附近紧</w:t>
        <w:br/>
        <w:t>迫南岸，流势甚急，这一带江岸受到严重刷汕，不仅没有涨出，反而</w:t>
        <w:br/>
        <w:t>有所坍进。高桥港以南，流势渐缓，泥沙开始沉积，陆地稍有增涨，</w:t>
        <w:br/>
        <w:t>越往南流势越缓，沉积量越大，故南汇嘴一带伸展最快。又有一部</w:t>
        <w:br/>
        <w:t>分泥沙在越过南汇嘴后，为杭州湾强潮推向西南，以致在奉贤县的</w:t>
        <w:br/>
        <w:t>里护塘以外，海岸也在向外伸展。</w:t>
        <w:br/>
        <w:t>恩格斯说：“整个自然界，……都处于永恒的产生和消灭中”。</w:t>
        <w:br/>
        <w:t>地球上的陆地也是在不断地产生和消灭。海陆变迁不仅发生在若</w:t>
        <w:br/>
        <w:t>千万年前的地质时代，也发生在几千年来的历史时期。沧海可以</w:t>
        <w:br/>
        <w:t>变桑田，桑田也可以变沧海。上海地区决不例外。当然，历史时期</w:t>
        <w:br/>
        <w:t>的上海地区处于挟带大量泥沙的长江江口，总的说来沉积量大于</w:t>
        <w:br/>
        <w:t>侵蚀量，由海变陆是在大范围内长期持续的运动，而由陆变海只是</w:t>
        <w:br/>
        <w:t>①民国&lt;川沙县志</w:t>
        <w:br/>
        <w:t>169</w:t>
      </w:r>
    </w:p>
    <w:p>
      <w:r>
        <w:br w:type="page"/>
      </w:r>
    </w:p>
    <w:p>
      <w:r>
        <w:t>东</w:t>
        <w:br/>
        <w:t>上海大陆部分海陆变迁示意图</w:t>
        <w:br/>
        <w:t>大团</w:t>
        <w:br/>
        <w:t>塘</w:t>
        <w:br/>
        <w:t>(法軍</w:t>
        <w:br/>
        <w:t>川沙</w:t>
        <w:br/>
        <w:t>横沔</w:t>
        <w:br/>
        <w:t>3</w:t>
        <w:br/>
        <w:t>岸</w:t>
        <w:br/>
        <w:t>线</w:t>
        <w:br/>
        <w:t>奉城</w:t>
        <w:br/>
        <w:t>海塘</w:t>
        <w:br/>
        <w:t>周甫</w:t>
        <w:br/>
        <w:t>()</w:t>
        <w:br/>
        <w:t>宝</w:t>
        <w:br/>
        <w:t>月浦。</w:t>
        <w:br/>
        <w:t>南阳港·</w:t>
        <w:br/>
        <w:t>海盐县</w:t>
        <w:br/>
        <w:t>马桥</w:t>
        <w:br/>
        <w:t>冯陆</w:t>
        <w:br/>
        <w:t>亭林</w:t>
        <w:br/>
        <w:t>海</w:t>
        <w:br/>
        <w:t>查山</w:t>
        <w:br/>
        <w:t>娄塘</w:t>
        <w:br/>
        <w:t>·北干山</w:t>
        <w:br/>
        <w:t>天山广富林</w:t>
        <w:br/>
        <w:t>松江</w:t>
        <w:br/>
        <w:t>胥浦县市</w:t>
        <w:br/>
        <w:t>种贾山·佘山</w:t>
        <w:br/>
        <w:t>(朱泾镇)</w:t>
        <w:br/>
        <w:t>崧泽</w:t>
        <w:br/>
        <w:t>福泉山</w:t>
        <w:br/>
        <w:t>外</w:t>
        <w:br/>
        <w:t>孔宅</w:t>
        <w:br/>
        <w:t>汤村庙</w:t>
        <w:br/>
        <w:t>平原村</w:t>
        <w:br/>
        <w:t>乐泉村</w:t>
        <w:br/>
        <w:t>·金山坟</w:t>
        <w:br/>
        <w:t>练塘</w:t>
        <w:br/>
        <w:t>一今市界</w:t>
        <w:br/>
        <w:t>古海岸线</w:t>
        <w:br/>
        <w:t>冈身及冈</w:t>
        <w:br/>
        <w:t>海塘及已沦</w:t>
        <w:br/>
        <w:t>没的古岸线</w:t>
        <w:br/>
        <w:t>今县镇</w:t>
        <w:br/>
        <w:t>新石器时</w:t>
        <w:br/>
        <w:t>县镇故址</w:t>
        <w:br/>
        <w:t>身地带</w:t>
        <w:br/>
        <w:t>代遗址</w:t>
        <w:br/>
        <w:t>0</w:t>
      </w:r>
    </w:p>
    <w:p>
      <w:r>
        <w:br w:type="page"/>
      </w:r>
    </w:p>
    <w:p>
      <w:r>
        <w:t>在局部地段内断续出现的现象。但我们在研究上海的地形发育过</w:t>
        <w:br/>
        <w:t>程时，却也不能不注意到这种现象，否则我们的认识是不完整的，</w:t>
        <w:br/>
        <w:t>不全面的。</w:t>
        <w:br/>
        <w:t>上节已经提到近几百年来上海大陆的东北边缘地带有陆地坍</w:t>
        <w:br/>
        <w:t>没现象。这一现象只要打开大比例尺的地图一看就可以发现。吴</w:t>
        <w:br/>
        <w:t>淞口左右三十余公里的海塘全都紧迫海岸(即江岸)，这当然决不</w:t>
        <w:br/>
        <w:t>是筑塘时的原状，而是筑塘以后塘外滩地坍入江海的结果。宝山县</w:t>
        <w:br/>
        <w:t>城陡入大江中，附近一段海塘是石塘，要是没有这段石塘，县城当</w:t>
        <w:br/>
        <w:t>早已沦入江中。据《宝山县志》，则城外明代旧塘约在明末清初坍</w:t>
        <w:br/>
        <w:t>没入海，塘址逐步内移，去旧塘已数里而遥。清乾隆五年(1740年)</w:t>
        <w:br/>
        <w:t>为保障县城的安全，乃于县城附近土塘内加筑石塘一段。今土塘</w:t>
        <w:br/>
        <w:t>已坍没，仅赖石塘护卫。</w:t>
        <w:br/>
        <w:t>今宝山县城即明代吴淞所城，而这个吴淞所城是嘉靖十六年</w:t>
        <w:br/>
        <w:t>(1537年)所筑的吴淞所新城。洪武十九年(1386年)创筑的吴淞</w:t>
        <w:br/>
        <w:t>所旧城，在新城东北一里，距当时的海岸三里。可见此处明初海岸</w:t>
        <w:br/>
        <w:t>应在今岸之外二公里余。</w:t>
        <w:br/>
        <w:t>自宋至明屡见记载的著名大镇黄姚场(黄窑镇)，明季或清初</w:t>
        <w:br/>
        <w:t>沦于海，故址在今月浦镇东北三公里张家宅后海塘外。当立场建</w:t>
        <w:br/>
        <w:t>镇之初，当然不可能紧靠海岸，其时海岸当又在此外若干里。</w:t>
        <w:br/>
        <w:t>吴淞口以东，明以前的海塘起点地名老鹳嘴，在今海塘起点草</w:t>
        <w:br/>
        <w:t>庵渡之北。至清代老鹳嘴全部坍没，据说共坍进数十里。</w:t>
        <w:br/>
        <w:t>明永乐十年(1412年)，在今高桥镇东北老宝山城稍西筑土山</w:t>
        <w:br/>
        <w:t>高三十丈，昼则举烟，夜则明火，以为海运往来表识，山成命名宝</w:t>
        <w:br/>
        <w:t>山。初筑山时距海三十里，其后山外平陆逐渐沦没，至万历十年</w:t>
        <w:br/>
        <w:t>(1582年)海潮大溢，山及山麓的宝山旧城为洪涛冲没殆尽，仅留</w:t>
        <w:br/>
        <w:t>余址(清康熙中建宝山新城于万历旧址西北二里，即今老宝山城)。</w:t>
        <w:br/>
        <w:t>今海塘距宝山故址不足一公里。</w:t>
        <w:br/>
        <w:t>iLi</w:t>
      </w:r>
    </w:p>
    <w:p>
      <w:r>
        <w:br w:type="page"/>
      </w:r>
    </w:p>
    <w:p>
      <w:r>
        <w:t>4</w:t>
        <w:br/>
        <w:t>上海大陆东北部近几百年来有坍没现象是很明显的，问题是</w:t>
        <w:br/>
        <w:t>这种现象开始于什么时候，开始以前原来的海岸线在哪里？这还</w:t>
        <w:br/>
        <w:t>有待于进一步寻究。证以上述几个事例，则至迟在明代后期即十</w:t>
        <w:br/>
        <w:t>六世纪初叶当已开始①，过去有人认为始于十八世纪中叶是不确</w:t>
        <w:br/>
        <w:t>切的。内坍现象是从西北逐渐扩向东南的，清末以来，高桥港以南</w:t>
        <w:br/>
        <w:t>的九团地带也已有所坍进②。</w:t>
        <w:br/>
        <w:t>在东北部边缘地带坍没入海以前，大陆南部边缘的陆沉现象，</w:t>
        <w:br/>
        <w:t>更为严重。</w:t>
        <w:br/>
        <w:t>古代的杭州湾北岸应在今岸之南，此次展览会为我们提供了</w:t>
        <w:br/>
        <w:t>两个很好的实证：一是1963年发掘的金山戚家墩从新石器时代直</w:t>
        <w:br/>
        <w:t>到秦汉的遗址在现今海塘外沙滩上，涨潮时被淹没，考古工作者要</w:t>
        <w:br/>
        <w:t>等到落潮时遗址露出水面才能进行工作。二是在展览会期间，又</w:t>
        <w:br/>
        <w:t>在奉贤柘林城南的海边盐场上发现了新石器时代的遗物。</w:t>
        <w:br/>
        <w:t>在这一带为人所熟知的是金山和金山城由陆沦海。</w:t>
        <w:br/>
        <w:t>金山一名大金山，在今金山嘴东南七公里海中；又有小金山，</w:t>
        <w:br/>
        <w:t>在大金山西北约二公里。地方志上都讲到了古代金山本在陆上，</w:t>
        <w:br/>
        <w:t>山北麓有一个金山城；后世金山城及其附近平陆沦没于海，大小金</w:t>
        <w:br/>
        <w:t>山遂孤悬海中③。可是都没有讲清楚金山在陆上可以上溯到什么</w:t>
        <w:br/>
        <w:t>时代，又在什么时代开始脱离大陆。</w:t>
        <w:br/>
        <w:t>1958年考古工作者曾在金山山腰上发现了约三千年前的印</w:t>
        <w:br/>
        <w:t>①《弘治上海志》卷五堰闸节海隄条引乔维翰纪略：“边海旧有积沙，亘数百里，</w:t>
        <w:br/>
        <w:t>近岁漂没殆尽，无所障蔽。盛秋水涝，挟以飓风，为患特甚。………”此文作于成</w:t>
        <w:br/>
        <w:t>化癸已(1473)，可见海岸被刷坍现象十五世纪中叶已开始。</w:t>
        <w:br/>
        <w:t>②</w:t>
        <w:br/>
        <w:t>以上叙高桥港以北海岸内坍情况，除黄姚场故址见《月浦里志》外，其余皆见</w:t>
        <w:br/>
        <w:t>光绪《宝山县志》；高桥港以南，见民国《川沙县志》。</w:t>
        <w:br/>
        <w:t>③各松江府志、金山卫志、金山县志。</w:t>
        <w:br/>
        <w:t>172</w:t>
      </w:r>
    </w:p>
    <w:p>
      <w:r>
        <w:br w:type="page"/>
      </w:r>
    </w:p>
    <w:p>
      <w:r>
        <w:t>纹陶陶片①，这就证明了约三千年前，金山是在陆上的，要是那时</w:t>
        <w:br/>
        <w:t>也象今天那样是一个孤悬海中的山岛的话，人类就不可能在此聚</w:t>
        <w:br/>
        <w:t>居。</w:t>
        <w:br/>
        <w:t>4</w:t>
        <w:br/>
        <w:t>《太平寰宇记》：苏州“东南至海岸钊山四百五里”。按，金山城</w:t>
        <w:br/>
        <w:t>相传为周康王东游时所筑，南接金山，因以为名②。周康王是不可</w:t>
        <w:br/>
        <w:t>能跑到这里来筑城的，核以《寰宇记&gt;这条记载，这一传说应该是由</w:t>
        <w:br/>
        <w:t>于金山本名钊山，遂将山麓的金山城附会为周康王所筑，因为周康</w:t>
        <w:br/>
        <w:t>王名钊。又按，自五代后晋时吴越分苏州为秀州后，苏州辖境东南</w:t>
        <w:br/>
        <w:t>不至海，《寰宇记》这条资料，显系采自分州以前的记载，大致可以</w:t>
        <w:br/>
        <w:t>反映唐代中后期的情况。由此可见，金山在唐代正在海岸上。</w:t>
        <w:br/>
        <w:t>又据宋常棠《澈水志》，金山西南四十余里浙江境内的王盘山，</w:t>
        <w:br/>
        <w:t>南宋淳祐中曾发现古井，井砖上刻有文字，从刻辞中可知其地系东</w:t>
        <w:br/>
        <w:t>晋时屯兵处。海中孤岛不可能屯兵，足见东晋时王盘山亦在陆上。</w:t>
        <w:br/>
        <w:t>王盘既在陆上，据地势推断，其时金山附近的海岸当更在山之南与</w:t>
        <w:br/>
        <w:t>东各若干里。晋后海岸逐渐北移，不知何时王盘入海，至唐代金山</w:t>
        <w:br/>
        <w:t>遂迫临海澨。</w:t>
        <w:br/>
        <w:t>金山城应创建于六世纪初，即梁天监中所置前京县城，考见</w:t>
        <w:br/>
        <w:t>《再论成陆年代》。旧说除周康王筑一说外，又有吴越钱氏时筑一</w:t>
        <w:br/>
        <w:t>说③。后说宜可信，五代时前京城当废圮已久，钱氏乃重筑以为海</w:t>
        <w:br/>
        <w:t>上戍守处，改名金山城。</w:t>
        <w:br/>
        <w:t>北宋时金山仍在陆上，其证有二：1.据《云间志》，金山山顶的</w:t>
        <w:br/>
        <w:t>慈济院建于元丰间(1078—1085年)，若其时山已脱离大陆，不可</w:t>
        <w:br/>
        <w:t>能在孤岛上建院。2.《云间志》又云，寒穴泉出金山顶，以甘冽著</w:t>
        <w:br/>
        <w:t>① 此次展览会未展出，见黄宣佩：《考古发现与上海成陆年代》，《文汇报》1962年</w:t>
        <w:br/>
        <w:t>2月18日。</w:t>
        <w:br/>
        <w:t>② 始见绍熙《云间志》</w:t>
        <w:br/>
        <w:t>③《读史方舆纪要、《清一统志》、嘉庆《松江府志》。</w:t>
        <w:br/>
        <w:t>173</w:t>
      </w:r>
    </w:p>
    <w:p>
      <w:r>
        <w:br w:type="page"/>
      </w:r>
    </w:p>
    <w:p>
      <w:r>
        <w:t>称。志又载有北宋时唐询、王安石、梅圣俞等人所咏寒穴泉诗及寒</w:t>
        <w:br/>
        <w:t>穴泉铭并序，都没有说到此泉在海中孤岛上。</w:t>
        <w:br/>
        <w:t>金山城一带陆地坍没入海，金山之与大陆隔绝，当在南宋初</w:t>
        <w:br/>
        <w:t>年，十二世纪中叶。故成书于绍熙年间(1190—1194年)的《云间</w:t>
        <w:br/>
        <w:t>志》，其寒穴泉、慈济院、金山忠烈昭应庙三条，都说在“海中金山”</w:t>
        <w:br/>
        <w:t>上。至于金山、金山城二条不言在海中或已沦没入海，当系录自旧</w:t>
        <w:br/>
        <w:t>图经，未及根据新情况予以注明。慈济院系“元丰间释惠安造，绍</w:t>
        <w:br/>
        <w:t>兴元年请额”，则绍兴之初(1131年)，金山应犹在陆上，山北陆地</w:t>
        <w:br/>
        <w:t>之沦没当在绍兴初年之后。</w:t>
        <w:br/>
        <w:t>据明、清地方志，金山卫城南一带的海塘在元代凡内移三次；</w:t>
        <w:br/>
        <w:t>元以后明成化以前续有坍进；成化以后，卫城附近趋于稳定，自金</w:t>
        <w:br/>
        <w:t>山嘴以东，自东而西，先有柘林城南的蔡庙港堡，后有漕泾镇南的</w:t>
        <w:br/>
        <w:t>胡家港堡，相继在清雍正以前坍没；雍正以后二百多年来基本上</w:t>
        <w:br/>
        <w:t>稳定。</w:t>
        <w:br/>
        <w:t>三</w:t>
        <w:br/>
        <w:t>中国古代文明发祥于黄河流域，逐步向四周扩展。所以长江</w:t>
        <w:br/>
        <w:t>流域的开发过程，一般都是自北而南。但上海地区的情况特殊。</w:t>
        <w:br/>
        <w:t>由于位于西南方的冈身以内和冈身地带二区成陆在先，位于东北</w:t>
        <w:br/>
        <w:t>方的冈身以外和里护塘以外二区成陆在后，所以开发程序也是由</w:t>
        <w:br/>
        <w:t>西南而渐次推向东北。</w:t>
        <w:br/>
        <w:t>这种情况在展览会展出的古遗址和古墓葬的地区分布中—</w:t>
        <w:br/>
        <w:t>隋唐以前全部集中在西南二区，冈身以外除莘庄一处南朝墓葬外</w:t>
        <w:br/>
        <w:t>只有宋墓，里护塘以外只有明墓①-—可以看得很清楚。再从文</w:t>
        <w:br/>
        <w:t>1</w:t>
        <w:br/>
        <w:t>1972年以后在冈身以外下砂捍海塘一线以内，陆续出土了南朝文物一处，唐</w:t>
        <w:br/>
        <w:t>代文物四处，唐代遗址一处，见后记。</w:t>
        <w:br/>
        <w:t>174</w:t>
      </w:r>
    </w:p>
    <w:p>
      <w:r>
        <w:br w:type="page"/>
      </w:r>
    </w:p>
    <w:p>
      <w:r>
        <w:t>献记载中看上海大陆各区设置县治的先后次第，也充分反映了这</w:t>
        <w:br/>
        <w:t>一点：</w:t>
        <w:br/>
        <w:t>上海市境内最早的县治是秦和西汉时代（公元前三世纪末至</w:t>
        <w:br/>
        <w:t>公元一世纪初)的海盐县治，故址在今金山卫城东北柘山附近①。</w:t>
        <w:br/>
        <w:t>其次是南朝梁、陈时代(六世纪)的前京、胥浦二县②。前京故址即</w:t>
        <w:br/>
        <w:t>南宋沦入海中的金山城。胥浦故址在今金山县治西南胥浦塘上③。</w:t>
        <w:br/>
        <w:t>海盐县治于西汉之季沦入柘湖，移治今浙江平湖境内④。前京、胥</w:t>
        <w:br/>
        <w:t>浦二县于陈、隋之际(六世纪后期）先后罢废⑤。在这三个已废的</w:t>
        <w:br/>
        <w:t>古县之后，才是唐天宝十载(751年)所置华亭县，即今松江县，这</w:t>
        <w:br/>
        <w:t>是现今上海十个郊县中设置最早的一个。以上四个县治全在冈身</w:t>
        <w:br/>
        <w:t>以内。</w:t>
        <w:br/>
        <w:t>此后到南宋嘉定十年(1217年)置嘉定县，设治地点才向东北</w:t>
        <w:br/>
        <w:t>推进到了冈身地带。元至元二十九年(1292年)置上海县(治今上</w:t>
        <w:br/>
        <w:t>海旧城区)，又东推进到了冈身以外。到清雍正三年(1725年)置</w:t>
        <w:br/>
        <w:t>南汇、奉贤(治今奉城镇)二县，才推进到了里护塘一线。川沙县设</w:t>
        <w:br/>
        <w:t>置于嘉庆十年（1805年），在大陆诸县中最居东北，也是十县中</w:t>
        <w:br/>
        <w:t>设治最晚的一个，仍在里护塘一线内侧。</w:t>
        <w:br/>
        <w:t>在冈身以内这一区之内，南部的开发又较早于北部。唐以前</w:t>
        <w:br/>
        <w:t>三个古县的故址都在南部接近浙江边界处说明了这一点，本市发</w:t>
        <w:br/>
        <w:t>①④据《水经·沔水注》、《元和郡县志》，秦海盐县后沦为柘湖，移于武原乡，后</w:t>
        <w:br/>
        <w:t>又陷为当湖。《汉书·地理志》：“海盐，故武原乡”，则秦县故址陷为柘湖在元</w:t>
        <w:br/>
        <w:t>始二年(公元2年)之前。移治武原又陷为当湖，在东汉顺帝时，见《续汉书·</w:t>
        <w:br/>
        <w:t>郡国志》刘昭注补。柘湖故址在金山卫城东北六里柘山附近，当湖故址在平</w:t>
        <w:br/>
        <w:t>湖县东，见《清一统志》及府、县志。</w:t>
        <w:br/>
        <w:t>②③⑤前京县见《陈书·武帝纪》永定二年。《舆地纪胜》：“前京城，梁天监七年</w:t>
        <w:br/>
        <w:t>筑”。《隋书·地理志》：“平陈废”。胥浦县见《梁书·侯景传》。《清一统志》</w:t>
        <w:br/>
        <w:t>引府志：“大通六年析海盐县东北境置”。不见《隋书》，盖置县后不久即废。</w:t>
        <w:br/>
        <w:t>清一统志》引府志：“地接胥浦，因名。今为胥浦乡，在县(指松江府治华亭</w:t>
        <w:br/>
        <w:t>县)西南四十里”。</w:t>
        <w:br/>
        <w:t>175</w:t>
      </w:r>
    </w:p>
    <w:p>
      <w:r>
        <w:br w:type="page"/>
      </w:r>
    </w:p>
    <w:p>
      <w:r>
        <w:t>现过一些小件青铜器的地点除马桥外都在今松江、金山二县境内，</w:t>
        <w:br/>
        <w:t>也证实了这一点①。而南部之所以较早得到开发，原因在于南部</w:t>
        <w:br/>
        <w:t>的地势较之北部来得平坦而开阔，而这种地形上的差别也是在成</w:t>
        <w:br/>
        <w:t>陆过程中造成的。当长江南岸的沙嘴伸展到杭州湾时，东来的强</w:t>
        <w:br/>
        <w:t>潮不断将沙嘴的前端推向西南移动，在沙嘴封闭太湖周围出现第</w:t>
        <w:br/>
        <w:t>一条冈身以前，冈身以内南部原来的一些浅海已为积沙所填没覆</w:t>
        <w:br/>
        <w:t>盖，出现了宽广的沙滩；冈身形成以后，这一地带也就比较容易开</w:t>
        <w:br/>
        <w:t>发。而北部地带则除一部分沙洲岛屿外，一般都是在冈身形成以</w:t>
        <w:br/>
        <w:t>后才葑淤成陆的，境内残存着许多湖荡、沼泽以及宽阔的河道，平</w:t>
        <w:br/>
        <w:t>原被分割成无数小块，低湿沮洳，因而也就比较不利于开发。</w:t>
        <w:br/>
        <w:t>根据这一看法，所以我认为尽管截至目前为止时代最早的崧</w:t>
        <w:br/>
        <w:t>泽遗址在冈身以内的偏北地区，但南部地区肯定也存在着不迟于</w:t>
        <w:br/>
        <w:t>或较早于崧泽的遗址，只是还未经发现而已。今后我们若想在上</w:t>
        <w:br/>
        <w:t>海境内寻找早期的文化遗址，应该把发掘工作的重点放在西南隅</w:t>
        <w:br/>
        <w:t>邻近浙江一带②。</w:t>
        <w:br/>
        <w:t>上海还没有发掘到过古城址，我们也得寄希望于这一带。金</w:t>
        <w:br/>
        <w:t>山城即梁前京城已沦入海底，无从发掘。胥浦县设置的时代太短，</w:t>
        <w:br/>
        <w:t>未必有遗址留存至今。上海境内最早的古城，同时也有可能发掘</w:t>
        <w:br/>
        <w:t>出来的，应该是秦和西汉时代的海盐县城，希望考古工作者能注意</w:t>
        <w:br/>
        <w:t>及此。</w:t>
        <w:br/>
        <w:t>1</w:t>
        <w:br/>
        <w:t>本市所发现的青铜器都是一、二寸长的刀戈等小件。唯一的大件可以称为彝</w:t>
        <w:br/>
        <w:t>器的是在松江城北凤凰山采集到的一只尊，有一尺多高，形制与丹徒、屯溪等</w:t>
        <w:br/>
        <w:t>处出土的相似。但发现地点既不存在古文化遗址，也找不到古墓葬，看来这</w:t>
        <w:br/>
        <w:t>件铜器应是后世从外地搬移来的，它的原主人并不生活在这里。</w:t>
        <w:br/>
        <w:t>2</w:t>
        <w:br/>
        <w:t>1972年果然在金山张堰镇南发现并试掘了查山遗址，其下层文化遣存即与崧</w:t>
        <w:br/>
        <w:t>泽遗址属于同一时期。同年试掘了上年发现的张堰镇北亭林遗址，其下层属</w:t>
        <w:br/>
        <w:t>良诸文化，稍后于崧泽遗址，距今约四千年。见1976年11月《文物》黄宣佩</w:t>
        <w:br/>
        <w:t>等《从考古发现谈上海成陆年代及港口发展》。</w:t>
        <w:br/>
        <w:t>176</w:t>
      </w:r>
    </w:p>
    <w:p>
      <w:r>
        <w:br w:type="page"/>
      </w:r>
    </w:p>
    <w:p>
      <w:r>
        <w:t>我们说上海地区开发的先后基本上决定于成陆的先后和地形</w:t>
        <w:br/>
        <w:t>的差别，这是自然条件与人类生产活动之间的关系的一个方面，即</w:t>
        <w:br/>
        <w:t>人类生产活动受到自然条件制约的一方面。但我们决不能认为这</w:t>
        <w:br/>
        <w:t>二者之间的关系只此一方面，忘记了另一方面，一人类生产活动</w:t>
        <w:br/>
        <w:t>足以改变自然条件，加快开发过程这一方面。</w:t>
        <w:br/>
        <w:t>自秦至唐天宝十载共九百七十余年，上海大陆上只在秦与西</w:t>
        <w:br/>
        <w:t>汉二百二、三十年中设置过一个海盐县治，南朝后期八十年间先后</w:t>
        <w:br/>
        <w:t>设置过前京、胥浦二县，此外从东汉至南朝前期和自隋至唐天宝共</w:t>
        <w:br/>
        <w:t>约六百六十年内，竟然连一个县治都不设，长期分属于治所设在今</w:t>
        <w:br/>
        <w:t>浙江、江苏境内的嘉兴、海盐、昆山三县。那时上海已成陆的土地</w:t>
        <w:br/>
        <w:t>约计有二至三千平方公里④，那么大一片土地一县不设，可见这里</w:t>
        <w:br/>
        <w:t>尽管在四、五千年前的新石器时代已有人类居住，却迟至一千多年</w:t>
        <w:br/>
        <w:t>前，仍没有得到很好开发。这主要应该是由于当时海塘未筑，这片</w:t>
        <w:br/>
        <w:t>土地还经常受到海潮浸灌之故。</w:t>
        <w:br/>
        <w:t>唐开元初年兴筑了上海地区第一条海塘一—旧瀚海塘，这在</w:t>
        <w:br/>
        <w:t>上海开发史上是一件划时代的大事。从此海塘以内的土地免除了</w:t>
        <w:br/>
        <w:t>咸潮的危害，农业生产基本上有了保障，三十多年后新建的华亭县</w:t>
        <w:br/>
        <w:t>才能一直保存下来，不再罢废，并且在此后又陆续分建了几个县。</w:t>
        <w:br/>
        <w:t>继旧瀚海塘之后，吴越时代所筑的下砂捍海塘和南宋所筑的里护</w:t>
        <w:br/>
        <w:t>塘等，对上海的开发也同样起着巨大的推动作用。海塘随着陆地</w:t>
        <w:br/>
        <w:t>的伸展一道道向外增筑，垦田的面积随着一天天扩大，终于到了十</w:t>
        <w:br/>
        <w:t>九世纪初，上海大陆上共建立了九个县治，上距天宝十载初设华亭</w:t>
        <w:br/>
        <w:t>县不过一千零五十年。</w:t>
        <w:br/>
        <w:t>上海大陆从天宝以前经常不设一县的海滨斥卤之地在一千零</w:t>
        <w:br/>
        <w:t>几十年后变而为足以设立九个县的富饶鱼米之乡，光靠长江在这</w:t>
        <w:br/>
        <w:t>里多年冲积成一些土地是不行的，决定的因素在于劳动人民的辛</w:t>
        <w:br/>
        <w:t>① 应改为三至四千平方公里。</w:t>
        <w:br/>
        <w:t>177</w:t>
      </w:r>
    </w:p>
    <w:p>
      <w:r>
        <w:br w:type="page"/>
      </w:r>
    </w:p>
    <w:p>
      <w:r>
        <w:t>勤劳动改造了自然。历史时期上海劳动人民改造自然的业绩当然</w:t>
        <w:br/>
        <w:t>非止修筑海塘一端，此外如在河网水系的改造，内河圩堤的兴建等</w:t>
        <w:br/>
        <w:t>方面，也都取得了伟大的成果，以与本文论题无直接关系，留待以</w:t>
        <w:br/>
        <w:t>后另文阐述。</w:t>
        <w:br/>
        <w:t>(原载《考古&gt;，1973年第1期)</w:t>
        <w:br/>
        <w:t>178</w:t>
      </w:r>
    </w:p>
    <w:p>
      <w:r>
        <w:br w:type="page"/>
      </w:r>
    </w:p>
    <w:p>
      <w:r>
        <w:t>《上海市大陆部分的海陆变迁和</w:t>
        <w:br/>
        <w:t>开发过程》后记</w:t>
        <w:br/>
        <w:t>文献资料中有关上海古代历史的记载极为稀少，所以要研究</w:t>
        <w:br/>
        <w:t>上海地区的成陆过程，非依靠考古资料不可。由于五十年代末发现</w:t>
        <w:br/>
        <w:t>了市属青浦县淀山湖和上海县马桥镇东两处新石器时代遗址，引</w:t>
        <w:br/>
        <w:t>起有关学术界对这个问题的讨论，六十年代初我也写了两篇文章</w:t>
        <w:br/>
        <w:t>陆续发表在1960年和1961年的《文汇报》上。在那两篇文章里，</w:t>
        <w:br/>
        <w:t>我主要指出了上海全市应划分为冈身以西和以东两部分，两部分</w:t>
        <w:br/>
        <w:t>的成陆过程是大不相同的，冈身以西远在数千年前已成陆，而冈身</w:t>
        <w:br/>
        <w:t>以东则是近千数百年来逐渐出水的。当时已发现的新石器时代遗</w:t>
        <w:br/>
        <w:t>址只此二处，冈身以东发现的遗址和墓葬还没有早过宋代的，所以</w:t>
        <w:br/>
        <w:t>论断只能是十分粗略的。十年以后的1972年夏，我参观了上海博</w:t>
        <w:br/>
        <w:t>物馆的出土文物展览会，看到了六十年代以后在全市范围内新发</w:t>
        <w:br/>
        <w:t>现的许多古遗址和墓葬，我又以此为据，结合文献写了一篇《再谈</w:t>
        <w:br/>
        <w:t>历史时期上海市的海陆变迁》，还是刊登在《文汇报》上。此后又稍</w:t>
        <w:br/>
        <w:t>加修改，并改了一个标题，刊登在《考古》1973年第一期上。现在</w:t>
        <w:br/>
        <w:t>全文转载在这里的，就是这篇十年前的旧作。</w:t>
        <w:br/>
        <w:t>从1972年以来，上海大陆上又陆续发现了若干地下古文物、</w:t>
        <w:br/>
        <w:t>墓葬和遗址，报刊上也相应发表了不少文章，有些论点是和我这篇</w:t>
        <w:br/>
        <w:t>文章里的看法一致的，有些则虽不指名，实际上是批驳了我的看</w:t>
        <w:br/>
        <w:t>法。因此我虽然由于近来所肩负的任务实在太多，抽不出工夫来象</w:t>
        <w:br/>
        <w:t>179</w:t>
      </w:r>
    </w:p>
    <w:p>
      <w:r>
        <w:br w:type="page"/>
      </w:r>
    </w:p>
    <w:p>
      <w:r>
        <w:t>72年那样再写一篇新作，却也不能不负责任地完全照原样发表旧</w:t>
        <w:br/>
        <w:t>作，不交代一下对这些新发现和同志们对我的批驳的看法，不谈一</w:t>
        <w:br/>
        <w:t>谈自己近年来有什么新见解，这才决定在旧作之后加上这么一篇</w:t>
        <w:br/>
        <w:t>后记。</w:t>
        <w:br/>
        <w:t>这篇旧作主要把上海市大陆部分分为：1. 冈身地带;2. 冈身</w:t>
        <w:br/>
        <w:t>以内：3. 冈身以外里护塘以内；4. 里护塘以外四部分。阐明这四</w:t>
        <w:br/>
        <w:t>部分的成陆过程各不相同，有快有慢。对这一基本论点，至今还并</w:t>
        <w:br/>
        <w:t>没有听到什么异议。有异议的有两点。第一点是在第三区范围</w:t>
        <w:br/>
        <w:t>内，有“旧捍海塘”和“下砂捍海塘”这么两个海塘名称见于文献记</w:t>
        <w:br/>
        <w:t>载；这是两条不同的海塘，还是一条海塘的两个名称？这一条或两</w:t>
        <w:br/>
        <w:t>条海塘，兴筑于何时，地理位置在什么地方？</w:t>
        <w:br/>
        <w:t>我在1960年《关于上海地区的成陆年代》一文中，信从了明以</w:t>
        <w:br/>
        <w:t>来地方志上“旧瀚海塘”筑于唐开元初即公元八世纪初之说，又根</w:t>
        <w:br/>
        <w:t>和热委和垫</w:t>
        <w:br/>
        <w:t>南抵海盐界，东北抵松江(吴淞江的古称)，长一百五十里”，推定这</w:t>
        <w:br/>
        <w:t>之南)，东北至今柘林城东十里左右，折向西北，经今闸港沿今黄浦</w:t>
        <w:br/>
        <w:t>江东岸北上，经今龙华、徐家汇之东，北抵今曹家渡以北当时的吴</w:t>
        <w:br/>
        <w:t>淞江滨。它不可能更在此线之东，因更东则海塘的长度就不止一</w:t>
        <w:br/>
        <w:t>百五十里了。”这种看法在1972年这篇文章里被继承了下来。</w:t>
        <w:br/>
        <w:t>可是我就在这同一篇文章里又说：“冈身以东约二十公里，断</w:t>
        <w:br/>
        <w:t>然应成陆于唐以前。南朝时期自莘庄以东这片土地可能虽已成陆</w:t>
        <w:br/>
        <w:t>而只是海滨未经垦辟的荒地，还没有聚落，所以没有任何文物遗留</w:t>
        <w:br/>
        <w:t>下来，到了唐、五代时期，既然已筑有海塘寺院，岂能没有村落庐</w:t>
        <w:br/>
        <w:t>墓？只是其遗址尚未被发现而已。”这几句话实际上是否定了旧瀚</w:t>
        <w:br/>
        <w:t>海塘相当于今闸港、龙华、徐家汇一线说。既然冈身东二十公里唐</w:t>
        <w:br/>
        <w:t>以前的南朝时期(五，六世纪)已成陆，何以唐开元初(八世纪初)所</w:t>
        <w:br/>
        <w:t>180</w:t>
      </w:r>
    </w:p>
    <w:p>
      <w:r>
        <w:br w:type="page"/>
      </w:r>
    </w:p>
    <w:p>
      <w:r>
        <w:t>筑海塘还会位于西去冈身仅约十公里的闸港、龙华、徐家汇·线？</w:t>
        <w:br/>
        <w:t>海塘塘址虽然不一定紧逼海岸，但说塘址竟会距离海岸达十公里</w:t>
        <w:br/>
        <w:t>之遥，那是断乎说不通的。可见我在1972年对旧瀚海塘沿用了</w:t>
        <w:br/>
        <w:t>1960年的看法，显然是很大的失误。</w:t>
        <w:br/>
        <w:t>1972年以后，在我1960年所推定的旧瀚海塘一线以东，陆续</w:t>
        <w:br/>
        <w:t>在市区的广中路菜场出土了南朝瓷器，中山北路、共和新路和白莲</w:t>
        <w:br/>
        <w:t>泾出土了唐代瓷器①；特别引人注意的是1975年在浦东川沙的严</w:t>
        <w:br/>
        <w:t>桥公社浦建路发现了唐宋时代的遗址。上述这些地点以严桥为最</w:t>
        <w:br/>
        <w:t>东，西去冈身约十九公里，这就证实了我在1972年所作出的冈身</w:t>
        <w:br/>
        <w:t>以东约二十公里应成陆于唐以前的推断是正确的。黄宣佩、吴贵</w:t>
        <w:br/>
        <w:t>芳两位同志根据这些出土文物和严桥遗址批驳了我的旧瀚海塘相</w:t>
        <w:br/>
        <w:t>当于闸港龙华一线说②，当然完全正确，可惜他们并没有能够发现</w:t>
        <w:br/>
        <w:t>我的文章是自相矛盾的，我也曾说过“冈身以东约二十公里断然应</w:t>
        <w:br/>
        <w:t>成陆于唐以前。”</w:t>
        <w:br/>
        <w:t>旧文献上除“旧瀚海塘”外，又有始见于《弘治上海志》的“下砂</w:t>
        <w:br/>
        <w:t>捍海塘。”这条海塘指的是北起今宝山盛桥、月浦、江湾，南经川沙</w:t>
        <w:br/>
        <w:t>北蔡、南汇周浦、下砂、航头一线，这一点无异议。异议在于我认为</w:t>
        <w:br/>
        <w:t>这是旧瀚海塘以东的另一条海塘，约兴筑于十世纪初五代吴越钱</w:t>
        <w:br/>
        <w:t>氏时；而黄、吴二位同志则认为它就是开元初所筑旧瀚海塘的另一</w:t>
        <w:br/>
        <w:t>个名称，这是难以令人信服的。《云间志》、《舆地纪胜》明明说“旧</w:t>
        <w:br/>
        <w:t>瀚海塘西南抵海盐界，东北抵松江，长一百五十里”，而下砂捍海塘</w:t>
        <w:br/>
        <w:t>则从“海盐界”(指今金山县与浙江平湖县交界处)算起“东北抵松</w:t>
        <w:br/>
        <w:t>江”，至少得有二百里，何止“长一百五十里”？</w:t>
        <w:br/>
        <w:t>① 此外又在这条线以西的龙吴路一处也出土了唐代器物。</w:t>
        <w:br/>
        <w:t>②</w:t>
        <w:br/>
        <w:t>(1)黄宣佩、吴贵芳：《从严桥遗址推断上海唐代海岸的位置》，1976年第五期</w:t>
        <w:br/>
        <w:t>《考古》。(2)黄宣佩、吴贵芳、杨嘉祐：《从考古发现谈上海成陆年代及港口发</w:t>
        <w:br/>
        <w:t>展》，1976年第十一期《文物》。（3）吴贵芳《从建国以来上海考古发现看古代</w:t>
        <w:br/>
        <w:t>上海的发展》，1979年九月号《学术月刊》。</w:t>
        <w:br/>
        <w:t>181</w:t>
      </w:r>
    </w:p>
    <w:p>
      <w:r>
        <w:br w:type="page"/>
      </w:r>
    </w:p>
    <w:p>
      <w:r>
        <w:t>再者，下砂捍海塘的位置足以证明它只能兴筑于五代吴越时，</w:t>
        <w:br/>
        <w:t>或早至唐末(893—907年)钱锣以浙西节度使统治今上海地区时，</w:t>
        <w:br/>
        <w:t>再早是不可能的。1980年曾在这一线以西约六公里处今川沙北</w:t>
        <w:br/>
        <w:t>蔡镇东南出土了一条唐代木船①，虽然不清楚这条船制作使用于</w:t>
        <w:br/>
        <w:t>唐代什么时候，至少可以说明在使用这条船时这里尚未成陆。从</w:t>
        <w:br/>
        <w:t>这个时候起要经过这一带的海岸至少向外伸展六公里以上以后，</w:t>
        <w:br/>
        <w:t>再过若干时日，才有兴筑下砂捍海塘的可能，这怎么可能是早在距</w:t>
        <w:br/>
        <w:t>离唐朝开国仅百年之久的开元初年即八世纪初年呢？</w:t>
        <w:br/>
        <w:t>再其次，旧瀚海塘筑于唐开元初之说，只见于明以来的府县志</w:t>
        <w:br/>
        <w:t>而不见于唐宋记载，本不一定可信。现在既然确知唐代的海岸线</w:t>
        <w:br/>
        <w:t>应在我1960年所推定的一线以东，那么这条“长一百五十里”的旧</w:t>
        <w:br/>
        <w:t>瀚海塘，自应始筑于唐以前，可能是在南朝时代，或更在南朝以前。</w:t>
        <w:br/>
        <w:t>至于它的起讫位置，若《云间志》、《舆地纪胜》的记载不错，那就只</w:t>
        <w:br/>
        <w:t>能大致如我所推断的那样，因为不如此便不可能符合二书的记载。</w:t>
        <w:br/>
        <w:t>但这条海塘的西南段早已沦入杭州湾大海中，其在今大陆上奉贤、</w:t>
        <w:br/>
        <w:t>上海二县和市区境内的东北段，则遗址当已深埋在地面之下，故至</w:t>
        <w:br/>
        <w:t>今尚未被发现。</w:t>
        <w:br/>
        <w:t>有异议的第二点是晚唐的海岸线在哪里？里护塘一线成陆于</w:t>
        <w:br/>
        <w:t>什么年代？</w:t>
        <w:br/>
        <w:t>黄、吴二位同志根据近年在川沙高行镇稍东地带出土唐代晚</w:t>
        <w:br/>
        <w:t>期至五代的陶器，认为晚唐的海岸线可能就是北宋郏亶《水利书》</w:t>
        <w:br/>
        <w:t>中所提到的那条相当北起今浦东老宝山、高桥，南经横沔、新场一</w:t>
        <w:br/>
        <w:t>线的海岸线。又根据里护塘内侧南汇大团镇西和三灶一带发现北</w:t>
        <w:br/>
        <w:t>宋瓷片，认为“里护塘虽筑于南宋乾道间，但成陆则不迟于北宋</w:t>
        <w:br/>
        <w:t>初”，“意味着今上海市的全区在宋代之初已经基本成陆，海岸前伸</w:t>
        <w:br/>
        <w:t>地带和现在相差不远了”。这样的推断看来也是难以成立的。</w:t>
        <w:br/>
        <w:t>①见同年10月14日《文汇报》，《上海成陆年代约在五千年前》。</w:t>
        <w:br/>
        <w:t>182</w:t>
      </w:r>
    </w:p>
    <w:p>
      <w:r>
        <w:br w:type="page"/>
      </w:r>
    </w:p>
    <w:p>
      <w:r>
        <w:t>一、既然承认老宝山、高桥、横沔一线是郏亶《水利书》中的海</w:t>
        <w:br/>
        <w:t>岸线，郏亶书写成于宋熙宁中即十一世纪七十年代，上距晚唐至少</w:t>
        <w:br/>
        <w:t>一百六七十年，我们有什么理由说是这一百六七十年内海岸一直</w:t>
        <w:br/>
        <w:t>停留在原址没有向外伸展呢？鄙见则认为唐末的海岸线只能到达</w:t>
        <w:br/>
        <w:t>下砂捍海塘一线，到钱镠手里就在这条线上兴筑了海塘。筑塘以</w:t>
        <w:br/>
        <w:t>后海岸又向外伸涨了一百六七十年，才到达郏亶书中一线。这似</w:t>
        <w:br/>
        <w:t>乎比较说得通。</w:t>
        <w:br/>
        <w:t>二、高行，大团、三灶等地的考古发现只是当地出土了古陶瓷</w:t>
        <w:br/>
        <w:t>器或陶瓷碎片，而不是发现了遗址。陶瓷器是便于搬移而经久耐</w:t>
        <w:br/>
        <w:t>用的物件，前代所烧制的，完全可以被后代人搬移到他们的新居去</w:t>
        <w:br/>
        <w:t>继续长期使用。所以我们不能因为某处发现了唐代的陶器，就说</w:t>
        <w:br/>
        <w:t>该处在唐代已成陆，也不能因为某处发现了宋代的瓷片，就说该处</w:t>
        <w:br/>
        <w:t>在宋代已成陆。（上文提到的广中路菜场出土南朝瓷器，也不能据</w:t>
        <w:br/>
        <w:t>以断言出土地点南朝必已成陆。再者，里护塘一线距离现今海岸</w:t>
        <w:br/>
        <w:t>还有一定距离，当海岸伸展到里护塘一线时，就说“今上海市的全</w:t>
        <w:br/>
        <w:t>区”“已经基本成陆”，显然也是不妥当的。</w:t>
        <w:br/>
        <w:t>尽管黄、吴二位文章里的论断我不能完全赞同，但是二位明确</w:t>
        <w:br/>
        <w:t>指出了我以闸港、龙华一线为唐开元初海岸线的错误，这是我要向</w:t>
        <w:br/>
        <w:t>他们二位致谢，并向读者交代的，这是我写这篇后记的第一个目</w:t>
        <w:br/>
        <w:t>的。</w:t>
        <w:br/>
        <w:t>还有一个目的是我在1972年这篇旧作里把历史时期海岸线</w:t>
        <w:br/>
        <w:t>推展速度快慢的原因比较简单地归之于长江所挟带到江口泥沙量</w:t>
        <w:br/>
        <w:t>的多少和长江主泓道的南北摆动，这种看法是不全面的，实际上至</w:t>
        <w:br/>
        <w:t>少还有另一种因素在起相当重要的作用，在这里需要补充阐述一</w:t>
        <w:br/>
        <w:t>下。</w:t>
        <w:br/>
        <w:t>这另一因素是气候的变化影响到海面的升降；海面升使海岸</w:t>
        <w:br/>
        <w:t>停止前进甚或后退，海面降使大面积海涂出水成陆，岸线迅速向外</w:t>
        <w:br/>
        <w:t>183</w:t>
      </w:r>
    </w:p>
    <w:p>
      <w:r>
        <w:br w:type="page"/>
      </w:r>
    </w:p>
    <w:p>
      <w:r>
        <w:t>推进。下面根据竺可桢先生和张丕远同志对我国近五、六千年来</w:t>
        <w:br/>
        <w:t>气候变迁所作的研究成果①，用以推阐气候变迁与上海海岸推进</w:t>
        <w:br/>
        <w:t>迟速的关系。</w:t>
        <w:br/>
        <w:t>从五、六千年前的仰韶时期起到三千年前的殷墟时代和西周</w:t>
        <w:br/>
        <w:t>初年，气候都要比现在温暖潮湿许多，黄河流域如此，长江流域也</w:t>
        <w:br/>
        <w:t>是如此。上海地区的青浦崧泽和金山亭林两处新石器时代的孢粉</w:t>
        <w:br/>
        <w:t>分析，有力地证明了这一点，估计其时年平均气温要高出现代2一</w:t>
        <w:br/>
        <w:t>3°C。前十世纪以后约有一、二个世纪气候转冷，进入春秋以后经</w:t>
        <w:br/>
        <w:t>战国、秦至西汉武帝时即前一世纪这六、七百年内，又是一个温暖</w:t>
        <w:br/>
        <w:t>时期。直到东汉前期即公元一世纪时才转趋寒冷。总之，从前五、</w:t>
        <w:br/>
        <w:t>六千年到前二千年是一个历时几千年之久的长期温暖气候时期，</w:t>
        <w:br/>
        <w:t>中间只间隔了一、二次世纪性的寒冷时期。这正和上海地区海岸</w:t>
        <w:br/>
        <w:t>长期停留在冈身一带的时间相当，可见这几千年内海岸之所以伸</w:t>
        <w:br/>
        <w:t>展得极为缓慢，气候温暖导致海面高升应该是原因之一，其重要性</w:t>
        <w:br/>
        <w:t>可能还有过于其时长江输入东海的泥沙量不多这一原因。</w:t>
        <w:br/>
        <w:t>自公元一世纪起气候转趋寒冷，至四世纪时达到顶点，估计年</w:t>
        <w:br/>
        <w:t>平均气温低于现在2—4°C。这时海岸应由于海面下降而迅速外</w:t>
        <w:br/>
        <w:t>展，这和我们原先推定海岸在四世纪时大致还停留在冈身外不远</w:t>
        <w:br/>
        <w:t>处，从五世纪起即迅速向外扩展是基本符合的。现在考虑到这个</w:t>
        <w:br/>
        <w:t>因素，则原先的推断应提前约一个世纪，即海岸离开冈身附近迅速</w:t>
        <w:br/>
        <w:t>外展应始于四世纪时。</w:t>
        <w:br/>
        <w:t>五、六世纪即南朝时期的气温仍比现在低，所以从四世纪后在</w:t>
        <w:br/>
        <w:t>短短约三百年时间内，海岸线已推展到了远离冈身约二十公里那</w:t>
        <w:br/>
        <w:t>么远。七世纪中叶以后和八、九两个世纪即唐代自高宗以后气候</w:t>
        <w:br/>
        <w:t>又转暖，所以在这二百多年内，海岸似乎又停止推进或推进得很</w:t>
        <w:br/>
        <w:t>①</w:t>
        <w:br/>
        <w:t>(1)《竺可桢文集》，《中国近五千年来气候变迁的初步研究》；(2)《中国自然</w:t>
        <w:br/>
        <w:t>地理、历史自然地理》第二章，张丕远《历史时期的气候变迁》，</w:t>
        <w:br/>
        <w:t>184</w:t>
      </w:r>
    </w:p>
    <w:p>
      <w:r>
        <w:br w:type="page"/>
      </w:r>
    </w:p>
    <w:p>
      <w:r>
        <w:t>慢，下砂捍海塘一线的海岸约形成于唐季，西去严桥遗址仅一公里</w:t>
        <w:br/>
        <w:t>许。</w:t>
        <w:br/>
        <w:t>十世纪下半叶到十一、二世纪又是寒冷时期，所以海岸线从下</w:t>
        <w:br/>
        <w:t>砂捍海塘一线迅速伸展到了里护塘一线，在不过二百年的时间内</w:t>
        <w:br/>
        <w:t>推进了约十四、五公里。</w:t>
        <w:br/>
        <w:t>十三世纪初气候转暖，十四世纪后又转冷，延续五、六百年之</w:t>
        <w:br/>
        <w:t>久直到十九世纪都比现在冷，进入二十世纪才转暖。自1172年兴</w:t>
        <w:br/>
        <w:t>筑里护塘至今八百年中有五、六百年是寒冷时代，但里护塘以外扩</w:t>
        <w:br/>
        <w:t>展的陆地并不很多，那就不是气候在起作用了，而应该是由于长江</w:t>
        <w:br/>
        <w:t>主泓道南移，新涨出来的海滩不断受到刷汕之故。</w:t>
        <w:br/>
        <w:t>现在看来，本世纪一十年代海登斯坦、丁文江等说什么几千年</w:t>
        <w:br/>
        <w:t>来长江三角洲都是在按同一速度向前推进果然是荒谬的，而我自</w:t>
        <w:br/>
        <w:t>己在十年前还在计算上海大陆这部分那部分的海岸伸展速度，还</w:t>
        <w:br/>
        <w:t>在说唐宋间平均约二十年即涨出陆地一公里，也可以说是毫无意</w:t>
        <w:br/>
        <w:t>义的。实际上海岸的推移是由多种因素交错起作用决定的。这些</w:t>
        <w:br/>
        <w:t>因素时而此强彼弱，时而此弱彼强，以致海岸非但不会长时期按</w:t>
        <w:br/>
        <w:t>同一速度向外伸展，并且有时根本停止不动，有时前进，有时后退，</w:t>
        <w:br/>
        <w:t>进退又时而快，时而慢，所以不论是几千年也好，几百年也好，甚至</w:t>
        <w:br/>
        <w:t>几十年也好，都不可能有什么定向移动，平均速度。</w:t>
        <w:br/>
        <w:t>1982.6.12</w:t>
        <w:br/>
        <w:t>(原载《上海地方史资料》一，上海社会科学院</w:t>
        <w:br/>
        <w:t>出版社出版(内部发行]，1982年12月）</w:t>
        <w:br/>
        <w:t>185</w:t>
      </w:r>
    </w:p>
    <w:p>
      <w:r>
        <w:br w:type="page"/>
      </w:r>
    </w:p>
    <w:p>
      <w:r>
        <w:t>上海得名和建镇的年代问题</w:t>
        <w:br/>
        <w:t>关于上海得名和建镇的年代，黄苇、洪铭声、丘祖铭三位同志</w:t>
        <w:br/>
        <w:t>先后在《文汇报》（1962年2月18日及5月8日)发表了不同意</w:t>
        <w:br/>
        <w:t>见，我以为建镇当以黄苇同志咸淳说为近是，至得名则应远在北宋</w:t>
        <w:br/>
        <w:t>初年或五代，与建镇并不在同一时期。</w:t>
        <w:br/>
        <w:t>建镇年代</w:t>
        <w:br/>
        <w:t>先谈建镇年代。</w:t>
        <w:br/>
        <w:t>旧籍所载上海建镇年代，除极笼统的“宋时”说外，共有三说，</w:t>
        <w:br/>
        <w:t>即《嘉靖上海县志》等的宋末说，《沪城备考》、《嘉庆上海县志》等的</w:t>
        <w:br/>
        <w:t>熙宁七年说和《大清一统志》的绍兴中说。熙宁、绍兴二说尽管明</w:t>
        <w:br/>
        <w:t>确指出了年号甚或某年，却决不可信，证据是：</w:t>
        <w:br/>
        <w:t>一、成书于熙宁之后元丰年间的《元丰九域志》，县下例载属</w:t>
        <w:br/>
        <w:t>镇，而秀州华亭县下只载青龙一镇，可见其时上海确未设镇。</w:t>
        <w:br/>
        <w:t>二、成书于绍兴之后绍熙年间的《云间(即华亭)志》，卷上专</w:t>
        <w:br/>
        <w:t>立镇戍一目，所载还是只有青龙一镇，可见其时上海仍未设镇。</w:t>
        <w:br/>
        <w:t>宋末说虽嫌笼统，倒应该是可信的。因为《弘治上海志》在卷五</w:t>
        <w:br/>
        <w:t>儒学》下，提到咸淳中已有“监镇”董楷，已称作为“诸生肄习所”的</w:t>
        <w:br/>
        <w:t>镇”，可见宋末咸淳年间上海确已建镇。</w:t>
        <w:br/>
        <w:t>186</w:t>
      </w:r>
    </w:p>
    <w:p>
      <w:r>
        <w:br w:type="page"/>
      </w:r>
    </w:p>
    <w:p>
      <w:r>
        <w:t>可是根据《弘治上海志》的记载，我们只能推定上海建镇于董</w:t>
        <w:br/>
        <w:t>楷到上海上任那一年即咸淳三年(见卷五董楷《受福亭记》)之前，并不能</w:t>
        <w:br/>
        <w:t>确定在此前究竟哪一年。黄苇同志根据卷四《庙貌》“文昌庙，宋咸</w:t>
        <w:br/>
        <w:t>昂</w:t>
        <w:br/>
        <w:t>为镇时，东有文昌祠”这两条记载，说是上海设镇在宋咸淳年间或</w:t>
        <w:br/>
        <w:t>咸淳年间以后，决不会在咸淳年间以前，“因为上海开始设镇时，其</w:t>
        <w:br/>
        <w:t>东面已有文昌祠，而文昌祠又是邑士唐士措在宋咸淳中建立的，”</w:t>
        <w:br/>
        <w:t>并从而得出了上海设镇于咸淳元年或二年的结论，那是误解了《文</w:t>
        <w:br/>
        <w:t>昌祠记略》的文义。《记略》在“东有文昌祠”下接着说，“镇既升县，</w:t>
        <w:br/>
        <w:t>遂改为学宫”，它的原义只是说：上海在从前作为镇的时候，镇署的</w:t>
        <w:br/>
        <w:t>东面有一个文昌祠，等到镇既升县，就把文昌祠改作县的学宫。这</w:t>
        <w:br/>
        <w:t>句话只说明了县学的前身就是上海镇时代的文昌祠，并没有明确</w:t>
        <w:br/>
        <w:t>交代先建镇还是先有文昌祠，因而我们也就不能据此便断定设镇</w:t>
        <w:br/>
        <w:t>时东面已有文昌祠，并由于文昌祠建立于咸淳中，便认为建镇不可</w:t>
        <w:br/>
        <w:t>能在咸淳以前。</w:t>
        <w:br/>
        <w:t>所以就目前我们所掌握的史料而言，我们还只能笼统地说上</w:t>
        <w:br/>
        <w:t>海建镇于未末，上限是《云间志》书成之年即绍熙四年(1193年)，</w:t>
        <w:br/>
        <w:t>下限是董楷任监镇之年即咸淳三年（1267年）。黄苇同志的咸淳</w:t>
        <w:br/>
        <w:t>元、二年说的论据虽不能成立，但他所提出的具体年代距实际建镇</w:t>
        <w:br/>
        <w:t>年代当不会太远。</w:t>
        <w:br/>
        <w:t>洪铭声同志主熙宁七年说，他的有力论据是《宋会要辑稿·酒</w:t>
        <w:br/>
        <w:t>曲杂录》中一条记载。可是这条记载只提到熙宁十年以前秀州十</w:t>
        <w:br/>
        <w:t>七酒务中有上海一务而已，并没有说其时上海已经建镇。宋制凡</w:t>
        <w:br/>
        <w:t>设有监当官掌茶盐酒税的所在称场或务，凡人烟繁盛处设有监宫</w:t>
        <w:br/>
        <w:t>掌巡逻盗窃及火禁之事的称镇①，设酒务跟建镇是两回事；所以</w:t>
        <w:br/>
        <w:t>《宋会要》这条记载，只能说明熙宁十年前已有上海务，不能证实其</w:t>
        <w:br/>
        <w:t>①参《未史·职官志》镇砦官、监当官、《文献通考·职官考》镇戍关市官。</w:t>
        <w:br/>
        <w:t>187</w:t>
      </w:r>
    </w:p>
    <w:p>
      <w:r>
        <w:br w:type="page"/>
      </w:r>
    </w:p>
    <w:p>
      <w:r>
        <w:t>时已有上海镇。洪铭声同志认为《嘉庆上海县志》明确而肯定地说</w:t>
        <w:br/>
        <w:t>熙宁七年建镇，决不能无中生有。看来无中生有大致不会，前人跟</w:t>
        <w:br/>
        <w:t>今人一样，误以上海设酒务与上海建镇混为一谈，倒是很可能的。</w:t>
        <w:br/>
        <w:t>《嘉庆上海县志》这一条记载，在“熙宁七年”之下，系以四事：</w:t>
        <w:br/>
        <w:t>一、“改秀州为平江军”；二，“缘通海，海艘辐凑，即于华亭海设市舶</w:t>
        <w:br/>
        <w:t>镇不在此年外，末了一点也是错的，等下文讲上海得名时再讲，现</w:t>
        <w:br/>
        <w:t>在让我们来看看第一、二两点是否可靠：</w:t>
        <w:br/>
        <w:t>宋制州分四等：节度、防御、团练、军事。只有节度州才有军</w:t>
        <w:br/>
        <w:t>额。秀州在北宋一代始终是军事州，不可能有军额。何况平江军</w:t>
        <w:br/>
        <w:t>是苏州的军额，苏、秀二州壤地相接，秀州怎么可能也叫起平江军</w:t>
        <w:br/>
        <w:t>来①？第一点完全错误。</w:t>
        <w:br/>
        <w:t>《宋会要辑稿·职官》四十四中有《市舶司》一章，详细记载了</w:t>
        <w:br/>
        <w:t>从北宋开国到南宋嘉定以前有关市舶的建置沿革，不仅提到了</w:t>
        <w:br/>
        <w:t>所有设置市舶司的地点，连设有市舶司所领市舶务的地点也都提</w:t>
        <w:br/>
        <w:t>到了，但全篇绝未提到上海二字。可见在上海设置市舶只可能在</w:t>
        <w:br/>
        <w:t>嘉定以后的宋末，不可能在北宋的熙宁年间。第二点也不确。</w:t>
        <w:br/>
        <w:t>《嘉庆上海县志》的记载是如此的不可靠，我们怎能因为它措</w:t>
        <w:br/>
        <w:t>辞明确而肯定，就轻易置信？</w:t>
        <w:br/>
        <w:t>旧时代修地方志的人多数是乡曲陋儒，学识极为有限，既不懂</w:t>
        <w:br/>
        <w:t>得处理史料的方法，也不懂得前代典章制度，原始资料一经他们编</w:t>
        <w:br/>
        <w:t>纂，往往会造成许多错误；所以我们采用地方志记载考订史事，必</w:t>
        <w:br/>
        <w:t>须善于鉴别，十分审慎。但这样当然不等于说我们可以忽视地方</w:t>
        <w:br/>
        <w:t>志的史料价值。方志里一般都辑录了许多不见于其他载籍的前人</w:t>
        <w:br/>
        <w:t>作品，这是最可宝贵的第一手资料；就是出于纂修人之手的方志本</w:t>
        <w:br/>
        <w:t>文，极大部分毕竟还是有所依据的，尽管跟原始资料可能已有些出</w:t>
        <w:br/>
        <w:t>①参《元丰九域志》、《舆地广记》、《宋史·地理志》。</w:t>
        <w:br/>
        <w:t>188</w:t>
      </w:r>
    </w:p>
    <w:p>
      <w:r>
        <w:br w:type="page"/>
      </w:r>
    </w:p>
    <w:p>
      <w:r>
        <w:t>入。正因为如此，研究历史而不注意搜集地方志资料，显然也会犯</w:t>
        <w:br/>
        <w:t>错误。关于宋代曾在上海设置市舶一事，就是一个很好的例子。</w:t>
        <w:br/>
        <w:t>日本藤田丰八著《宋代之市舶司与市舶条例》一书，他只看到</w:t>
        <w:br/>
        <w:t>了明末曹学佺《名胜志》里有“宋即其地，立市舶提举司及榷货场，</w:t>
        <w:br/>
        <w:t>曰上海镇”这么一句，而此事不见于宋代官书《宋会要》，也不见于</w:t>
        <w:br/>
        <w:t>正史中的《宋史》，因而他就认为《名胜志》这句话出于明人传说，不</w:t>
        <w:br/>
        <w:t>足置信，实际上海在宋代并未设置过市舶官。我想藤田氏要是仔细</w:t>
        <w:br/>
        <w:t>翻检一下上海的地方志，便不会得出这一错误的结论。原来《名胜</w:t>
        <w:br/>
        <w:t>志》之说当本于方志，而方志中有此说，却是有确凿可信的史料依</w:t>
        <w:br/>
        <w:t>据的，并非出于悠谬的传说。《弘治上海志》卷五《堂宇》载有宋人</w:t>
        <w:br/>
        <w:t>董楷在咸淳五年所作两篇文章，一篇叫《古修堂记》，篇中提到了</w:t>
        <w:br/>
        <w:t>“前分司缪君相之”，一篇叫《受福亭记》，篇首就说“咸淳五年八月，</w:t>
        <w:br/>
        <w:t>楷忝命舶司，既逾二载”，这岂不是无可置疑地证实了宋末咸淳年</w:t>
        <w:br/>
        <w:t>间上海确已设有市舶官？《宋会要》只修到宁宗朝为止，元人所修</w:t>
        <w:br/>
        <w:t>《宋史》以实录为据，而《宋实录》亦惟宁宗以前有完书，故《宋史》于</w:t>
        <w:br/>
        <w:t>理度二朝事多阙略。所以在《宋会要》、《宋史》里找不到关于在上</w:t>
        <w:br/>
        <w:t>海设置市舶机构的记载，这一点只能据以证明上海市舶置于熙宁</w:t>
        <w:br/>
        <w:t>说或绍兴说之不可信，自不能连宋时说和宋末说也一概予以否定，</w:t>
        <w:br/>
        <w:t>认为终宋一代绝无其事。</w:t>
        <w:br/>
        <w:t>镇和市舶本来是两种不同性质的机构。全国各地都设有镇，</w:t>
        <w:br/>
        <w:t>是县以下的一种地方行政机构。市舶则只设在为数不多的沿海州、</w:t>
        <w:br/>
        <w:t>县或镇，掌海上贸易；虽然有时不一定设有专职人员，可由地方</w:t>
        <w:br/>
        <w:t>官或转运使、提刑兼任，但其职务本身则不属于地方行政系统①。</w:t>
        <w:br/>
        <w:t>所以在一般情况下，建镇和设置市舶应该是两回事。不过上海的</w:t>
        <w:br/>
        <w:t>情况似乎比较特殊。上海镇和上海市舶司都不见于咸淳以前记</w:t>
        <w:br/>
        <w:t>载，而咸淳初年任市舶分司的董楷又被称为监镇，据此看来，很可</w:t>
        <w:br/>
        <w:t>①参《宋史·职宫志》提举市舶司、《文献通考》提举市舶。</w:t>
        <w:br/>
        <w:t>189</w:t>
      </w:r>
    </w:p>
    <w:p>
      <w:r>
        <w:br w:type="page"/>
      </w:r>
    </w:p>
    <w:p>
      <w:r>
        <w:t>能上海在设置市舶之前并未建镇，还是为了要设置市舶才建镇的.</w:t>
        <w:br/>
        <w:t>因而监镇之职即由市舶兼领，也就是说，这两件事在上海实际上是</w:t>
        <w:br/>
        <w:t>一回事。这只是一种假定，究竟是否合于史实，当然还有待于进一</w:t>
        <w:br/>
        <w:t>步研究。</w:t>
        <w:br/>
        <w:t>上海镇于元至元二十九年(1292年）升为县；市舶则在此后六</w:t>
        <w:br/>
        <w:t>年即大德二年(1298年)并归庆元路(今宁波市)，见《元史·百官</w:t>
        <w:br/>
        <w:t>志》。</w:t>
        <w:br/>
        <w:t>丘祖铭同志认为上海在宋代并未正式设镇，理由是：唐承隋制</w:t>
        <w:br/>
        <w:t>设置镇将，宋收镇将之权归于县，旧镇多所废罢，“以不建镇为原</w:t>
        <w:br/>
        <w:t>则”，咸淳中南宋小朝廷正在风雨飘摇、朝不保夕的状态中，更不可</w:t>
        <w:br/>
        <w:t>能“违背祖宗的前规，忽而把上海设立为镇。”这倒是一种独特的创</w:t>
        <w:br/>
        <w:t>见，可是历史事实并不如此。宋代的镇虽渊源于唐与五代，但性质</w:t>
        <w:br/>
        <w:t>迥不相同。唐与五代的镇长官是武职人员的镇将、镇副，其任务是</w:t>
        <w:br/>
        <w:t>镇捍防守；宋代的镇长官是文职人员的监管，其任务是巡逻盗窃及</w:t>
        <w:br/>
        <w:t>火禁之事，或兼征税榷酷①。宋初为了把旧时代军政性质的镇改</w:t>
        <w:br/>
        <w:t>变成为民政、财政性质的镇，因而采取了收镇将之权归于县、诸镇</w:t>
        <w:br/>
        <w:t>多所罢废的措施，这怎么能就说宋以不建镇为原则，为祖规呢？事</w:t>
        <w:br/>
        <w:t>实上有宋一代随着地方经济的发展，各处增置的镇很多，单是见于</w:t>
        <w:br/>
        <w:t>《宋会要辑稿》、《方域》、《市镇》篇中不完全的记载，即数以百计，试</w:t>
        <w:br/>
        <w:t>问不建镇的原则何在？祖规何在？</w:t>
        <w:br/>
        <w:t>丘祖铭同志又说：《大明一统志》说上海在“宋时商贩积聚，曰</w:t>
        <w:br/>
        <w:t>上海市”，《弘治上海志》说“当宋时蕃商辐辏，乃以镇名”，可见为镇</w:t>
        <w:br/>
        <w:t>为市，“不过是人民群众这样称呼罢了”，并没有经过政府批准公布</w:t>
        <w:br/>
        <w:t>的手续。这可能是由于他没有注意到《弘治上海志》里又有称董楷</w:t>
        <w:br/>
        <w:t>为监镇、称古修堂为镇学这两条记载之故。</w:t>
        <w:br/>
        <w:t>①参两《唐书·百官志》，《宋会要辑稿·职官》四八。</w:t>
        <w:br/>
        <w:t>190</w:t>
      </w:r>
    </w:p>
    <w:p>
      <w:r>
        <w:br w:type="page"/>
      </w:r>
    </w:p>
    <w:p>
      <w:r>
        <w:t>得名年代</w:t>
        <w:br/>
        <w:t>再谈得名年代。</w:t>
        <w:br/>
        <w:t>黄苇、洪铭声两位同志都认为上海旧名华亭海，建镇时才改名</w:t>
        <w:br/>
        <w:t>上海；换言之，即上海之得名与设镇同时。这一看法的史料依据是</w:t>
        <w:br/>
        <w:t>明以来各种地方志和取材于地方志的《大明一统志》、《读史方舆纪</w:t>
        <w:br/>
        <w:t>要》和《大清一统志》等。这么许多种旧籍对这一点的说法是一致</w:t>
        <w:br/>
        <w:t>的，黄、洪两位因而就深信不疑。其实识别旧籍记载之是否可</w:t>
        <w:br/>
        <w:t>信，主要应依靠我们自已的分析研究，不能取决于记载之是否一</w:t>
        <w:br/>
        <w:t>致；旧籍关于这一点说法之所以一致，只是以讹传讹而已，绝不可</w:t>
        <w:br/>
        <w:t>信。</w:t>
        <w:br/>
        <w:t>为什么不可信？华亭海不可能是一个聚落名；说古人会用华</w:t>
        <w:br/>
        <w:t>亭海三字作为华亭县境内滨海许多聚落中某一聚落的专称，尤其</w:t>
        <w:br/>
        <w:t>是不可思议的事;此其一。上海最初兴起于上海浦岸上，聚落一经</w:t>
        <w:br/>
        <w:t>形成，即以浦名名聚落，那是很自然的事；说这一聚落初期不叫上</w:t>
        <w:br/>
        <w:t>海，一直要等到建镇时才得名上海，也是不合于常情的怪事；此其</w:t>
        <w:br/>
        <w:t>二。</w:t>
        <w:br/>
        <w:t>那么旧籍中这一说法是无中生有的吗？倒也不是。我在《再论</w:t>
        <w:br/>
        <w:t>关于上海地区的成陆年代一文①中已经指出：唐宋时确有所谓华</w:t>
        <w:br/>
        <w:t>亭海，但原意本泛指华亭县的全部海面;后来的上海县城所在地在</w:t>
        <w:br/>
        <w:t>未成陆以前也确是华亭海的一部分，但不能说旧华亭海就等于后</w:t>
        <w:br/>
        <w:t>来的上海县；总之，华亭海是海名，不是聚落名。可见“华亭海”三</w:t>
        <w:br/>
        <w:t>字是有来历的，华亭海跟上海也是有关系的，修地方志的人只是误</w:t>
        <w:br/>
        <w:t>解了这种关系而已。</w:t>
        <w:br/>
        <w:t>旧说的错误一经交代清楚，现在我们就可以正确地解答上海</w:t>
        <w:br/>
        <w:t>① 见本书第152—159页。</w:t>
        <w:br/>
        <w:t>191</w:t>
      </w:r>
    </w:p>
    <w:p>
      <w:r>
        <w:br w:type="page"/>
      </w:r>
    </w:p>
    <w:p>
      <w:r>
        <w:t>得名年代这一问题了，那就是：“上海”是上海这一聚落的原始名</w:t>
        <w:br/>
        <w:t>称，换言之，即上海之得名与形成聚落同时；华亭海不是这一聚落</w:t>
        <w:br/>
        <w:t>的旧名，而是这一带地方在未成陆以前的海面名。</w:t>
        <w:br/>
        <w:t>但单是这样从事理上推论也许还不足令人信服，好在洪铭声</w:t>
        <w:br/>
        <w:t>同志已为我们在《宋会要辑稿·食货十九·酒曲杂录»中找到了一</w:t>
        <w:br/>
        <w:t>条明确可靠的史料：</w:t>
        <w:br/>
        <w:t>“秀州旧在城及青龙、……上海、……十七务，岁……贯；</w:t>
        <w:br/>
        <w:t>熙宁十年，租额……贯……文,买扑……贯……分。”</w:t>
        <w:br/>
        <w:t>上文已考定上海设镇在宋末，而这条记载又告诉我们在北宋熙宁</w:t>
        <w:br/>
        <w:t>十年以前已经有了上海务，这不是有力地证实了上海在设镇以前</w:t>
        <w:br/>
        <w:t>早就叫做上海了吗？</w:t>
        <w:br/>
        <w:t>按宋代历次纂修会要，第一次奏上于庆历四年，记事截至庆历</w:t>
        <w:br/>
        <w:t>三年止，书名《国朝会要》，第二次奏上于元丰四年，记事截至熙宁</w:t>
        <w:br/>
        <w:t>十年止，书名《元丰增修五朝会要》。今本《宋会要辑稿》、《商税》、</w:t>
        <w:br/>
        <w:t>《酒曲》两篇各州下皆载有“旧”与熙宁十年两种岁额，《盐法篇》则</w:t>
        <w:br/>
        <w:t>只载一种税额，末云，“以上国朝会要。”可见商税、酒曲二篇当录自</w:t>
        <w:br/>
        <w:t>《元丰增修五朝会要》，其中熙宁十年额系新额，而所谓“旧”，当系</w:t>
        <w:br/>
        <w:t>《国朝会要》中旧额，亦即庆历三年（1043年）以前的旧额。又《辑</w:t>
        <w:br/>
        <w:t>稿·食货·酒曲杂录》载天圣元年诸处酒务“以大中祥符元年至乾</w:t>
        <w:br/>
        <w:t>兴元年内取一年课高者为额”，则《国朝会要》中的岁额，可能即天</w:t>
        <w:br/>
        <w:t>圣元年(1023年）所定。这样说来，上海设酒务应在天圣以前。从</w:t>
        <w:br/>
        <w:t>聚落的最初形成到发展得够资格设置酒务，又当有一段不太短的</w:t>
        <w:br/>
        <w:t>过程，因此，上海聚落的最初形成亦即上海之得名，估计至迟当在</w:t>
        <w:br/>
        <w:t>五代或宋初，即公元第十世纪，下距宋末建镇约三百年：</w:t>
        <w:br/>
        <w:t>(原载《文汇报》：1962年6月21日)</w:t>
        <w:br/>
        <w:t>192</w:t>
      </w:r>
    </w:p>
    <w:p>
      <w:r>
        <w:br w:type="page"/>
      </w:r>
    </w:p>
    <w:p>
      <w:r>
        <w:t>鄂君启节铭文释地</w:t>
        <w:br/>
        <w:t>战国楚怀王六年(公元前323年)所制“鄂君启节”四件，1957</w:t>
        <w:br/>
        <w:t>年出土于安徽寿县城东丘家花园。节用青铜铸成，上有错金铭文。</w:t>
        <w:br/>
        <w:t>其中一件计有铭文一六五字，是舟行水程之节；另三件铭文相同，</w:t>
        <w:br/>
        <w:t>件各一五字，是车行陆程之节。出土后郭沫若先生撰有《关于鄂</w:t>
        <w:br/>
        <w:t>君启节的研究》一文，殷涤非、罗长铭两先生合著《寿县出土的鄂君</w:t>
        <w:br/>
        <w:t>启金节》一文，载《文物参考资料》1958年第4期。去年商承祚先</w:t>
        <w:br/>
        <w:t>生又写了一篇《鄂君启节考》，尚未发表，曾承以原稿邮示。三篇文</w:t>
        <w:br/>
        <w:t>章详略不同，说法也有所不同，但都为铭文和铭文所涉及的问题作</w:t>
        <w:br/>
        <w:t>了多方面的考释。我对古文字学和古器物学是一个十足的门外</w:t>
        <w:br/>
        <w:t>汉，并不想也不可能在文字和名物制度等方面对四位先生的考释</w:t>
        <w:br/>
        <w:t>有何补益。本文只是在四位先生释文的基础之上，专就铭文所载</w:t>
        <w:br/>
        <w:t>水陆途程，从历史地理角度出发，作一番比较系统的探索。遇四位</w:t>
        <w:br/>
        <w:t>先生的释文有出入处，也只从地理方位上考虑决定取舍。</w:t>
        <w:br/>
        <w:t>根据我的考订，铭文中大部分地名的位置是有文献资料足资</w:t>
        <w:br/>
        <w:t>依据或印证的，但也有小部分实在无可查考，只得在地图上找一个</w:t>
        <w:br/>
        <w:t>适当的地点暂予推定。</w:t>
        <w:br/>
        <w:t>本文完全是在商先生的启发和督促之下写成的。初稿草就</w:t>
        <w:br/>
        <w:t>后，又承李平心先生对“强”字的今释提供了意见。并此致谢</w:t>
        <w:br/>
        <w:t>193</w:t>
      </w:r>
    </w:p>
    <w:p>
      <w:r>
        <w:br w:type="page"/>
      </w:r>
    </w:p>
    <w:p>
      <w:r>
        <w:t>鲁山</w:t>
        <w:br/>
        <w:t>南召</w:t>
        <w:br/>
        <w:t>叶县</w:t>
        <w:br/>
        <w:t>O</w:t>
        <w:br/>
        <w:t>方城</w:t>
        <w:br/>
        <w:t>富焚</w:t>
        <w:br/>
        <w:t>临泉</w:t>
        <w:br/>
        <w:t>南阳</w:t>
        <w:br/>
        <w:t>陽丘</w:t>
        <w:br/>
        <w:t>方城</w:t>
        <w:br/>
        <w:t>象禾遂平</w:t>
        <w:br/>
        <w:t>○下蔡阜阳</w:t>
        <w:br/>
        <w:t>河</w:t>
        <w:br/>
        <w:t>黄</w:t>
        <w:br/>
        <w:t>新蔡</w:t>
        <w:br/>
        <w:t>高丘</w:t>
        <w:br/>
        <w:t>居巢</w:t>
        <w:br/>
        <w:t>风台</w:t>
        <w:br/>
        <w:t>新野</w:t>
        <w:br/>
        <w:t>泌阳</w:t>
        <w:br/>
        <w:t>阜南</w:t>
        <w:br/>
        <w:t>寿县</w:t>
        <w:br/>
        <w:t>河</w:t>
        <w:br/>
        <w:t>点</w:t>
        <w:br/>
        <w:t>颖上</w:t>
        <w:br/>
        <w:t>郢</w:t>
        <w:br/>
        <w:t>襄阳芭陽</w:t>
        <w:br/>
        <w:t>六安</w:t>
        <w:br/>
        <w:t>巢</w:t>
        <w:br/>
        <w:t>宜城</w:t>
        <w:br/>
        <w:t>钟祥</w:t>
        <w:br/>
        <w:t>芜湖</w:t>
        <w:br/>
        <w:t>桐城。</w:t>
        <w:br/>
        <w:t>爱陵</w:t>
        <w:br/>
        <w:t>天门</w:t>
        <w:br/>
        <w:t>郢</w:t>
        <w:br/>
        <w:t>河</w:t>
        <w:br/>
        <w:t>郎</w:t>
        <w:br/>
        <w:t>鄂城</w:t>
        <w:br/>
        <w:t>松陽</w:t>
        <w:br/>
        <w:t>潜江</w:t>
        <w:br/>
        <w:t>枞阳</w:t>
        <w:br/>
        <w:t>松滋江陵木関</w:t>
        <w:br/>
        <w:t>黄梅</w:t>
        <w:br/>
        <w:t>石门。</w:t>
        <w:br/>
        <w:t>澧县</w:t>
        <w:br/>
        <w:t>监利</w:t>
        <w:br/>
        <w:t>望江</w:t>
        <w:br/>
        <w:t>。祁门</w:t>
        <w:br/>
        <w:t>华容。</w:t>
        <w:br/>
        <w:t>九江</w:t>
        <w:br/>
        <w:t>安乡</w:t>
        <w:br/>
        <w:t>婺源</w:t>
        <w:br/>
        <w:t>承修</w:t>
        <w:br/>
        <w:t>波阳</w:t>
        <w:br/>
        <w:t>账湘阴</w:t>
        <w:br/>
        <w:t>图</w:t>
        <w:br/>
        <w:t>例</w:t>
        <w:br/>
        <w:t>安福。</w:t>
        <w:br/>
        <w:t>早</w:t>
        <w:br/>
        <w:t>城</w:t>
        <w:br/>
        <w:t>邑路线线名名名</w:t>
        <w:br/>
        <w:t>吉安</w:t>
        <w:br/>
        <w:t>早</w:t>
        <w:br/>
        <w:t>道</w:t>
        <w:br/>
        <w:t>舟</w:t>
        <w:br/>
        <w:t>节</w:t>
        <w:br/>
        <w:t>郑陽</w:t>
        <w:br/>
        <w:t>丰</w:t>
        <w:br/>
        <w:t>节</w:t>
        <w:br/>
        <w:t>路</w:t>
        <w:br/>
        <w:t>古</w:t>
        <w:br/>
        <w:t>水地水</w:t>
        <w:br/>
        <w:t>永兴</w:t>
        <w:br/>
        <w:t>全州</w:t>
        <w:br/>
        <w:t>0</w:t>
        <w:br/>
        <w:t>今</w:t>
        <w:br/>
        <w:t>淮河</w:t>
        <w:br/>
        <w:t>0</w:t>
        <w:br/>
        <w:t>50</w:t>
        <w:br/>
        <w:t>100</w:t>
        <w:br/>
        <w:t>200</w:t>
        <w:br/>
        <w:t>公里</w:t>
      </w:r>
    </w:p>
    <w:p>
      <w:r>
        <w:br w:type="page"/>
      </w:r>
    </w:p>
    <w:p>
      <w:r>
        <w:t>长下</w:t>
        <w:br/>
        <w:t>舟节铭文途程部分释文</w:t>
        <w:br/>
        <w:t>生</w:t>
        <w:br/>
        <w:t>(凡三家释文相同者不注，</w:t>
        <w:br/>
        <w:t>不同者注明所据。)</w:t>
        <w:br/>
        <w:t>象金庆角角半留日</w:t>
        <w:br/>
        <w:t>自鄂往：逾沽湖，让上滩汉(郭、</w:t>
        <w:br/>
        <w:t>伴筍原三將王邵</w:t>
        <w:br/>
        <w:t>商)，庚膺(郭)，庚芭阳，逾滩汉，庚</w:t>
        <w:br/>
        <w:t>羊影条易角夕载</w:t>
        <w:br/>
        <w:t>郢黄(殷罗、郭)，逾顯夏，内入(殷罗)</w:t>
        <w:br/>
        <w:t>邵。逾江，庚彭强，庚松阳，内入</w:t>
        <w:br/>
        <w:t>泸(商)江，庚爰陵。让上江，内入</w:t>
        <w:br/>
        <w:t>湘，庚諜(商)，庚郑(商)阳；内入濡，</w:t>
        <w:br/>
        <w:t>庆江位载理</w:t>
        <w:br/>
        <w:t>庚鄙；内入资、沅、澧、淜油(罗)。让</w:t>
        <w:br/>
        <w:t>上江，庚木闡关，庚郢。</w:t>
        <w:br/>
        <w:t>考</w:t>
        <w:br/>
        <w:t>释</w:t>
        <w:br/>
        <w:t>的同</w:t>
        <w:br/>
        <w:t>自鄂往 鄂是现今湖北的鄂</w:t>
        <w:br/>
        <w:t>城县，不是今之武昌。古鄂城汉</w:t>
        <w:br/>
        <w:t>大旻江江影经同政城</w:t>
        <w:br/>
        <w:t>置鄂县，至孙权改曰武昌，1913年</w:t>
        <w:br/>
        <w:t>鳳兴角庆大自皆同歌</w:t>
        <w:br/>
        <w:t>改名寿昌，次年又改鄂城。今之</w:t>
        <w:br/>
        <w:t>武昌系元代武昌路、明清武昌府</w:t>
        <w:br/>
        <w:t>設蘭角貧台</w:t>
        <w:br/>
        <w:t>的附郭县江夏，1912年废府，次</w:t>
        <w:br/>
        <w:t>年改县名为武昌。《史记·楚世</w:t>
        <w:br/>
        <w:t>鼎角江愈工</w:t>
        <w:br/>
        <w:t>家》熊渠立其“中子红为鄂王”，集</w:t>
        <w:br/>
        <w:t>關設润角角油墨命</w:t>
        <w:br/>
        <w:t>解引《九州记》：“鄂，今武昌”，《九</w:t>
        <w:br/>
        <w:t>州记》的武昌，就是现今的鄂城。</w:t>
        <w:br/>
        <w:t>鄂君启节舟节铭文摹本</w:t>
        <w:br/>
        <w:t>自鄂出发，舟行凡分四路：</w:t>
        <w:br/>
        <w:t>(采自《文物参考资料》1958年第四期)</w:t>
        <w:br/>
        <w:t>195</w:t>
      </w:r>
    </w:p>
    <w:p>
      <w:r>
        <w:br w:type="page"/>
      </w:r>
    </w:p>
    <w:p>
      <w:r>
        <w:t>一西北路</w:t>
        <w:br/>
        <w:t>逾湖湖指现今鄂城、武昌之间吴塘、梁子、牛山、汤孙等湖，</w:t>
        <w:br/>
        <w:t>与东湖不相干。</w:t>
        <w:br/>
        <w:t>古代自鄂穿梁子等湖可西通大江，见《水经·江水注》。郦道</w:t>
        <w:br/>
        <w:t>元虽并未提到梁子等湖，但于经文“沔水从北来注之”下注云：“江</w:t>
        <w:br/>
        <w:t>之右岸当鹦鹉洲南有江水右池，谓之驿渚，三月之末，水下通樊口</w:t>
        <w:br/>
        <w:t>水”；又于经文“鄂城北”下注云：“江水右有樊口，……江津南人，历</w:t>
        <w:br/>
        <w:t>樊山，上下三百里……。”古鹦鹉洲在今武昌西南，其南江水右池</w:t>
        <w:br/>
        <w:t>处，当即今之鲇鱼口，樊口在今鄂城西，自鲇鱼口下通樊口，则今之</w:t>
        <w:br/>
        <w:t>梁子等湖实所必经，故知铭文中的“湖”，当即指这几个湖。《江水</w:t>
        <w:br/>
        <w:t>注&gt;又说这段水道“谓之驿渚”，可见系古代驿传所经。今自樊口上</w:t>
        <w:br/>
        <w:t>溯仅得西通梁子湖、牛山湖，从鲇鱼口进口只能南通汤孙湖，梁子、</w:t>
        <w:br/>
        <w:t>牛山与汤孙之间，已隔绝不通流。</w:t>
        <w:br/>
        <w:t>东湖在黄鹄山、洪山之北，与山南樊口、鲇鱼口间诸湖皆不通</w:t>
        <w:br/>
        <w:t>流，故知与铭文中的“湖”无涉。</w:t>
        <w:br/>
        <w:t>上汉自今鲇鱼口穿过长江，溯汉水而上。</w:t>
        <w:br/>
        <w:t>庚厲屑，当即郧。古郧地有二：一为春秋郧子国，据《水经·</w:t>
        <w:br/>
        <w:t>涢水注》、《史记·楚世家&gt;正义引《括地志》，即南北朝、唐代的安陆</w:t>
        <w:br/>
        <w:t>县治。一为楚郧公邑，据《汉书·地理志&gt;江夏郡竟陵、《水经·沔</w:t>
        <w:br/>
        <w:t>水注》，即秦汉竟陵县治。（按灵王初封鬥辛为郧公时，其封地仍当</w:t>
        <w:br/>
        <w:t>在郧国故治，约在吴师人郢昭王复国后始迁此。）前者即今湖北安</w:t>
        <w:br/>
        <w:t>陆县治，位于涢水之滨。后者在今湖北潜江县境内，位于汉水西南</w:t>
        <w:br/>
        <w:t>岸。此“膺”既系溯汉而至，自当指后者。郭先生释：“屑，以声求</w:t>
        <w:br/>
        <w:t>之，疑指潜江”，与此合。</w:t>
        <w:br/>
        <w:t>秦汉竟陵故城旧说或作在今天门县西北，或作在今天门县西</w:t>
        <w:br/>
        <w:t>南，或作在今锺祥县南，都是错的。细读《水经·沔水注》，可确知</w:t>
        <w:br/>
        <w:t>196</w:t>
      </w:r>
    </w:p>
    <w:p>
      <w:r>
        <w:br w:type="page"/>
      </w:r>
    </w:p>
    <w:p>
      <w:r>
        <w:t>其地当在今潜江境内县治西北汉水西南岸。此点当另文考释，兹</w:t>
        <w:br/>
        <w:t>不赘。</w:t>
        <w:br/>
        <w:t>庚芭阳芭阳，疑即秦汉时的邵县。据《水经·沔水注》，邵本</w:t>
        <w:br/>
        <w:t>楚邑，秦以为县。故城在今湖北宜城县东北。汉水本流经城之东</w:t>
        <w:br/>
        <w:t>北，后世汉水西移，故址遂隔在东岸。</w:t>
        <w:br/>
        <w:t>逾汉，庚黄黄，当即《战国策·秦策》、《史记·秦本纪、楚世</w:t>
        <w:br/>
        <w:t>家》中的黄棘，秦昭王楚怀王曾会盟于此。汉置棘阳县，故城在今</w:t>
        <w:br/>
        <w:t>河南南阳市南（新野县东北七十里）。汉后棘阳城北仍有黄淳聚，</w:t>
        <w:br/>
        <w:t>迤南新野县东北有黄邮聚，见《续汉书·郡国志》、《水经·淯水</w:t>
        <w:br/>
        <w:t>注》。直到北朝西魏时，还曾将置在棘阳的汉广郡改名黄冈，见《隋</w:t>
        <w:br/>
        <w:t>书·地理志》。据《淯水注》，棘阳城濒黄水东岸，黄淳、黄邮二聚也</w:t>
        <w:br/>
        <w:t>都是黄水所流经的聚落。黄水即今溧河，首受白河(淯水)于南阳</w:t>
        <w:br/>
        <w:t>市东北，南流至新野县南还注白河。</w:t>
        <w:br/>
        <w:t>自芭阳“庚黄”，航道系自汉水折入今白河，又自白河折入今溧</w:t>
        <w:br/>
        <w:t>河。庸、芭阳皆在汉水西南岸，白河口在汉水北岸，故自芭阳北来，</w:t>
        <w:br/>
        <w:t>先得“逾汉”，即自汉水南岸渡至北岸，才能折入白河、溧河达于黄。</w:t>
        <w:br/>
        <w:t>逾夏，入(内)邵此处铭文“内”应与下文“内泸江”、“内湘”、</w:t>
        <w:br/>
        <w:t>“内资、沅、澧、油”同，训入。“逾夏”然后“入邵”，夏和即是两个地</w:t>
        <w:br/>
        <w:t>名。郭释“内”为“汭”，以“夏内邵”为“夏汭汜”，非。</w:t>
        <w:br/>
        <w:t>夏，疑指夏路。《史记·越世家》：“夏路以左，不足以备秦”，索</w:t>
        <w:br/>
        <w:t>隐引刘氏以“楚适诸夏，路出方城”之路为夏路。此路大致即相当</w:t>
        <w:br/>
        <w:t>于今自南阳盆地东北经方城县东出伏牛山隘口的那条公路。古航</w:t>
        <w:br/>
        <w:t>道自黄溯溧河北上，至今南阳市东北又折入白河，又北即须穿越夏</w:t>
        <w:br/>
        <w:t>路，故曰“逾夏”。邵(音忌)，以地言疑即汉代的雉县，以水言当即</w:t>
        <w:br/>
        <w:t>雉县境内的主要河流，即今之鸦河。雉县故治在今南召县东南。</w:t>
        <w:br/>
        <w:t>鸦河源出雉县故治北伏牛山中，南流至故治南注入白河。古航道</w:t>
        <w:br/>
        <w:t>自南来，“逾夏”后仍循白河北上折入鸦河，故曰“入即”。</w:t>
        <w:br/>
        <w:t>197</w:t>
      </w:r>
    </w:p>
    <w:p>
      <w:r>
        <w:br w:type="page"/>
      </w:r>
    </w:p>
    <w:p>
      <w:r>
        <w:t>总括西北路的航线是：由“湖”渡江入汉，由汉入白，由白入溧，</w:t>
        <w:br/>
        <w:t>还入于白，又出白入鸦，北极伏牛山麓。</w:t>
        <w:br/>
        <w:t>二东</w:t>
        <w:br/>
        <w:t>路</w:t>
        <w:br/>
        <w:t>逾江，庚彭弹彭強，郭先生释“殆即彭蠡，今之鄱阳湖”。李</w:t>
        <w:br/>
        <w:t>平心先生云：“弹，当为从前得声之字。酋古音在鱼部，从酋声之</w:t>
        <w:br/>
        <w:t>斥，小篆作“廣”，与同部之泽相通。《史记·河渠书》：溉泽卤之</w:t>
        <w:br/>
        <w:t>地’，泽卤经传作斥卤，可证。《说文》：‘鼻，引给也’，自来治许书者</w:t>
        <w:br/>
        <w:t>皆不得其解。窃谓引给即引弓至满，而从弟得声之斥有满足之义，</w:t>
        <w:br/>
        <w:t>从泽之绎亦有充斥之意，充斥与给足同训。弹当为鼻之本字，故字</w:t>
        <w:br/>
        <w:t>从弓前(亦)声，昪即择之异文，金文习见，借为强，故训引给。强、</w:t>
        <w:br/>
        <w:t>翠声同义通，疑彭弹即彭泽。《汉书·地理志》豫章郡有彭泽。古</w:t>
        <w:br/>
        <w:t>大彭迁居江淮各地，彭蠡与彭泽均由族姓得名。”骧按：铭文通例凡</w:t>
        <w:br/>
        <w:t>“庚”下皆系邑聚名，则此“彭强”亦即彭泽所指也应该是一个邑聚</w:t>
        <w:br/>
        <w:t>而不是一个泽薮。当然这个邑聚是得名于泽薮的，应在以彭蠡为</w:t>
        <w:br/>
        <w:t>名简称彭的泽薮之旁。以今之鄱阳湖为古彭蠡泽，说本于《汉书·</w:t>
        <w:br/>
        <w:t>地理志》。志于豫章郡彭泽下云：“《禹贡》彭蠡泽在西。”彭泽县故</w:t>
        <w:br/>
        <w:t>城在今江西湖口县东，这个泽指的当然是鄱阳湖。但班固以此为</w:t>
        <w:br/>
        <w:t>《禹贡》的彭蠡泽是有问题的，泽旁的彭泽县也不见得就是铭文中</w:t>
        <w:br/>
        <w:t>的“彭驴”。《禹贡》导水说汉水“东汇泽为彭蠡”，汉水的上游既在</w:t>
        <w:br/>
        <w:t>江水之北，下游的“北江”也在江水的下游“中江”之北。《史记·封</w:t>
        <w:br/>
        <w:t>北黄梅县境，枞阳即今安徽枞阳县治，都在长江北岸。单就这两条</w:t>
        <w:br/>
        <w:t>记载看来，汉武帝以前的彭蠡就该在长江北岸才说得通。这条铭</w:t>
        <w:br/>
        <w:t>文更证实了这一点。鄂在长江南岸，“逾江”然后“庚彭强”，可见彭</w:t>
        <w:br/>
        <w:t>弹这个邑和这个邑得名所自的泽应在江北而不在江南。依地望与</w:t>
        <w:br/>
        <w:t>地形推测，古彭蠡约相当于今湖北广济、黄梅、安徽宿松、望江、怀</w:t>
        <w:br/>
        <w:t>198</w:t>
      </w:r>
    </w:p>
    <w:p>
      <w:r>
        <w:br w:type="page"/>
      </w:r>
    </w:p>
    <w:p>
      <w:r>
        <w:t>宁，安庆一带滨江诸湖。其时湖面可能比今天的来得宽阔，且相互</w:t>
        <w:br/>
        <w:t>通连，与江水相吐纳，舟行多取道于此。彭强故址无考，疑即六朝</w:t>
        <w:br/>
        <w:t>时代之大雷戍，今安徽望江县。</w:t>
        <w:br/>
        <w:t>庚松阳当即今安徽枞阳县。枞阳在古代是一个很有名的地</w:t>
        <w:br/>
        <w:t>方，汉武帝南巡曾过此，作枞阳之歌。</w:t>
        <w:br/>
        <w:t>入泸江 泸江当即庐江。古代长江流域水道以庐为名的有见</w:t>
        <w:br/>
        <w:t>于《楚辞·招魂》的庐江，有见于《汉书·地理志》长沙郡安成下的</w:t>
        <w:br/>
        <w:t>庐水，有见于《山海经·海内东经》、《汉书·地理志》庐江郡下.《水</w:t>
        <w:br/>
        <w:t>经·庐江水篇》的庐江，但这几条水都不是铭文所指的“泸江”。因</w:t>
        <w:br/>
        <w:t>前二者一即今湖北宜城、襄阳界上的潼水，一即今江西安福、吉安</w:t>
        <w:br/>
        <w:t>境内的泸水，都远在“彭强”、“松阳”的上游，与铭文过松阳然后入</w:t>
        <w:br/>
        <w:t>泸江不合。后者当今何水虽一时尚难下定论（一说是源出江西庐</w:t>
        <w:br/>
        <w:t>山北流注入长江某小水，一说即今源出江西婺源庐岭山西流注入</w:t>
        <w:br/>
        <w:t>鄱阳湖的鄱江，一说即今源出安徽黟县、祁门西南流合鄱江注入鄱</w:t>
        <w:br/>
        <w:t>阳湖的昌江，一说即今源出安徽黄山北流至芜湖注入长江的青弋</w:t>
        <w:br/>
        <w:t>江)，但无论如何，总之是在长江南岸，而铭文中的“泸江”，却显</w:t>
        <w:br/>
        <w:t>然应在北岸。那么这条“泸江”究应何所指？我以为指的是汉代庐</w:t>
        <w:br/>
        <w:t>江郡得名所自的那条庐江，即今安徽庐江、桐城、枞阳三县境内的</w:t>
        <w:br/>
        <w:t>白兔河。（此河中下游近已壅塞成为白兔湖。）</w:t>
        <w:br/>
        <w:t>汉代庐江郡地处长江北岸，境内并无以庐为名的水道见于记</w:t>
        <w:br/>
        <w:t>载，而见于《海内东经》、《汉书·地理志》、《水经注》的有名的庐江</w:t>
        <w:br/>
        <w:t>水反在郡界外的长江南岸，这本来是一个前人所困惑不解的谜。</w:t>
        <w:br/>
        <w:t>有人认为初建郡时郡界本跨大江南北，庐江水实在境内，后来才把</w:t>
        <w:br/>
        <w:t>江南地划归丹阳或豫章。此说好象颇能言之成理，但庐江郡治明</w:t>
        <w:br/>
        <w:t>明一直在江北的舒县，何以建郡时不用郡治附近的水名，反要用远</w:t>
        <w:br/>
        <w:t>在江南的水名作为郡名呢？毕竟说不大通。只是江北既无庐江见</w:t>
        <w:br/>
        <w:t>于记载，所以问题就无法获得解决。这条铭文正好解决了这个问</w:t>
        <w:br/>
        <w:t>199</w:t>
      </w:r>
    </w:p>
    <w:p>
      <w:r>
        <w:br w:type="page"/>
      </w:r>
    </w:p>
    <w:p>
      <w:r>
        <w:t>题。铭文中的“泸江”应在长江北岸今枞阳县附近。今枞阳县是枞</w:t>
        <w:br/>
        <w:t>阳河(一名练潭河)注入长江处。枞阳河有一条大支流白兔河，源</w:t>
        <w:br/>
        <w:t>出庐江县西南，南流经桐城县境至枞阳县西菜子湖与枞阳河会流。</w:t>
        <w:br/>
        <w:t>汉代庐江郡治舒县故城，据《后汉书·光武纪》建武四年李贤注，在</w:t>
        <w:br/>
        <w:t>今庐江县西。又据《大清一统志»引旧志，“县西南三十里有大城”，</w:t>
        <w:br/>
        <w:t>此大城当即舒县故城；因为是汉代郡、国故治，城比较大，故有大城</w:t>
        <w:br/>
        <w:t>之称。今白免河上游正好流经庐江县西南三十里处。据此推断，</w:t>
        <w:br/>
        <w:t>可见白免河应该就是铭文中的“泸江”，亦即汉初(或秦末)庐江建</w:t>
        <w:br/>
        <w:t>郡时得名所自的那条庐江。</w:t>
        <w:br/>
        <w:t>还得交代一点：《汉书·地理志》庐江郡下有“庐江，出陵阳东</w:t>
        <w:br/>
        <w:t>南，北入江”这么一条，陵阳是丹阳郡的属县，在江南，也许有人认</w:t>
        <w:br/>
        <w:t>为这是庐江郡得名于江南的庐江的确证。我看并不然。《地理志》</w:t>
        <w:br/>
        <w:t>这一条不象是班固的原文，多半是传钞时被羼入的后人读《汉书》</w:t>
        <w:br/>
        <w:t>时的旁注；注者已不知庐江郡境内自有庐江，致误以旁郡的庐江注</w:t>
        <w:br/>
        <w:t>入。即使确系班固原文，我们也决不能认为班固的话就不容置疑；</w:t>
        <w:br/>
        <w:t>班固是东汉时人，上距汉初(或秦末)庐江建郡时已二百余年，当然</w:t>
        <w:br/>
        <w:t>也很有弄错的可能。</w:t>
        <w:br/>
        <w:t>庚爱陵疑即《水经注》(《名胜志》引)中的团亭，在今桐城县东</w:t>
        <w:br/>
        <w:t>南六十里。唐宋后有团亭湖，见《括地志》、《太平寰宇记》；据《清统</w:t>
        <w:br/>
        <w:t>志引旧志，其水出白免河，达枞阳，知为古代“泸江”所经。</w:t>
        <w:br/>
        <w:t>总括东路的航线是：由江入“彭蠡”，由“彭蠡”入“泸江”，东极</w:t>
        <w:br/>
        <w:t>春秋时所谓“群舒”之地。</w:t>
        <w:br/>
        <w:t>三西南路</w:t>
        <w:br/>
        <w:t>这一路以上江即溯江而上总其纲，下分若干支路：</w:t>
        <w:br/>
        <w:t>(一)入湘 由江入湘，又分二路：</w:t>
        <w:br/>
        <w:t>甲、庚牒《水经·澧水注》中有渫阳县，在今湖南石门县西北</w:t>
        <w:br/>
        <w:t>200</w:t>
      </w:r>
    </w:p>
    <w:p>
      <w:r>
        <w:br w:type="page"/>
      </w:r>
    </w:p>
    <w:p>
      <w:r>
        <w:t>渫水北岸，地望不合。此“牒”当在湘水之滨，疑即《水经·湘水注》</w:t>
        <w:br/>
        <w:t>中的锡口戍，在今湘阴县南湘水西岸濠河口与乔口之间。</w:t>
        <w:br/>
        <w:t>庚阳“阳”上一字殷、罗写作涉，郭写作，商作郷。郭释</w:t>
        <w:br/>
        <w:t>“沸阳，殆即岳阳”，商释郯阳即洮阳，当以商说为是。汉置洮阳县，</w:t>
        <w:br/>
        <w:t>故治位于湘水上游支流洮水北岸;洮水即今广西全县北黄沙河。</w:t>
        <w:br/>
        <w:t>此路溯湘水而上，南极越城岭下。</w:t>
        <w:br/>
        <w:t>乙、入濡当即湘水支流耒水。</w:t>
        <w:br/>
        <w:t>庚鄙当即汉代的便县，在耒水中游北岸，即今湖南永兴县。</w:t>
        <w:br/>
        <w:t>此路由湘入耒，南抵南岭北麓。</w:t>
        <w:br/>
        <w:t>(二)入资、沅、澧、油(源）滙，罗先生写作聚或瞟，释曰：“从</w:t>
        <w:br/>
        <w:t>腯，音柔，是油脂的油；此指油水，今湖北公安县有油河。”郭先生写</w:t>
        <w:br/>
        <w:t>作濉，释曰：“膽声，膽盖即臃之异文”；“濉水当是《水经》所谓涌</w:t>
        <w:br/>
        <w:t>水”。商先生写作溏，认为是从水胆声的澹字，即《水经·澧水注》</w:t>
        <w:br/>
        <w:t>中的澹水。三说中殆以罗说为长。</w:t>
        <w:br/>
        <w:t>此句铭文用一个“入”字下赅四水名，郭先生指出：四水应有一</w:t>
        <w:br/>
        <w:t>定的次序，即由南而北；又应在同一区域，情况略同，皆与江、湘、洞</w:t>
        <w:br/>
        <w:t>庭相通。这是完全正确的。但涌水只符合于前一条件，不符合于</w:t>
        <w:br/>
        <w:t>后一条件。古涌水是大江北岸的一条支派；首受江水于江陵东南</w:t>
        <w:br/>
        <w:t>古华容县(故治在今监利县西北，不是今之华容)南，见《水经·江</w:t>
        <w:br/>
        <w:t>水篇》，东南流经监利县境还注大江，见《寰宇记&gt;；它与江南资、沅、</w:t>
        <w:br/>
        <w:t>澧诸水中隔大江，就说不上属于同一区域，既在江北，当然也说不</w:t>
        <w:br/>
        <w:t>上与洞庭、湘水相通。郭先生推定此水在江南，“必即洞庭湖北面</w:t>
        <w:br/>
        <w:t>所谓洞庭湖西道—华容河、焦圻水、藕池河、虎渡河等诸水之</w:t>
        <w:br/>
        <w:t>一”，与《水经》等记载不合。</w:t>
        <w:br/>
        <w:t>铭文四水并举，故此水应为资、沅、澧三水以外另一条江南地</w:t>
        <w:br/>
        <w:t>区较大的水道。据《水经·澧水注》，澹水上承澧水于作唐县(故治</w:t>
        <w:br/>
        <w:t>在今安乡县北)北，东流至安南县(故治在今华容县西)南注于澧，</w:t>
        <w:br/>
        <w:t>201</w:t>
      </w:r>
    </w:p>
    <w:p>
      <w:r>
        <w:br w:type="page"/>
      </w:r>
    </w:p>
    <w:p>
      <w:r>
        <w:t>它只是澧水下游的一条支派，估计首尾不过百余里，看来也很难够</w:t>
        <w:br/>
        <w:t>资格和资、沅、澧三水并举。</w:t>
        <w:br/>
        <w:t>油水《汉书·地理志》南郡高成下作繇水，《水经·江水篇、油</w:t>
        <w:br/>
        <w:t>水篇》作油水：其水源出汉孱陵县(故治在今公安县西南)西界白石</w:t>
        <w:br/>
        <w:t>山，东过县北，至汉华容县界公安城(今公安县西北古油口)西北入</w:t>
        <w:br/>
        <w:t>江，全长五百里。公安境内油水水东有景口、沦口，南通澧水及诸</w:t>
        <w:br/>
        <w:t>陂湖。由此可见，此水：一、位于澧北；二、同资、沅、澧一样，也是一</w:t>
        <w:br/>
        <w:t>条自西向东注入长江而与洞庭湖相通的水道；三、在郢南澧北诸水</w:t>
        <w:br/>
        <w:t>中，比较的最为源远流长，差足与资、沅、澧并举。所以我认为罗说</w:t>
        <w:br/>
        <w:t>e</w:t>
        <w:br/>
        <w:t>铭文资下一字字作隳，指油水，应该是对的。惟谓“今湖北公安县</w:t>
        <w:br/>
        <w:t>有油河”则非。油河一名实际已不复存在，其上游在湖南石门县境</w:t>
        <w:br/>
        <w:t>内今名穿山河，澧县境内今名边山河，湖北松滋县境内今名界溪</w:t>
        <w:br/>
        <w:t>河；至于公安县境内的油河故道，则久已湮塞，只剩下了一个以古</w:t>
        <w:br/>
        <w:t>油口为名的集市（即明以前的公安县治），倒确是古油水的入江</w:t>
        <w:br/>
        <w:t>之处。</w:t>
        <w:br/>
        <w:t>入资、入沅、入澧、入油应各为一路。其时这几条水的沿岸可</w:t>
        <w:br/>
        <w:t>能尚无较大城邑，故铭文但言入某水而不言庚某地。</w:t>
        <w:br/>
        <w:t>四</w:t>
        <w:br/>
        <w:t>西</w:t>
        <w:br/>
        <w:t>路</w:t>
        <w:br/>
        <w:t>上江，庚木关，庚郢郢，故址今名纪南城，在江陵县西北约三</w:t>
        <w:br/>
        <w:t>十里。木关，郭云“以地望推之，或即今之沙市”，近情；也有可能就</w:t>
        <w:br/>
        <w:t>是今之江陵。沙市殆相当于《水经·江水注》的江津口。据《沔水</w:t>
        <w:br/>
        <w:t>注》，江陵城东有路白、中、昏官三湖，南通大江，北注杨水；其南通</w:t>
        <w:br/>
        <w:t>大江处当即在江津口，出路白湖溯杨水而西北，即抵纪南城。江陵</w:t>
        <w:br/>
        <w:t>据《江水注》系“楚船官地，春秋之渚宫矣”。“船官”可能就是“木</w:t>
        <w:br/>
        <w:t>关”。《左传》文公十年楚子西“沿汉诉江将入郢，王在渚宫下见</w:t>
        <w:br/>
        <w:t>之”，可见其地逼临江浒，是郢都的门户。今江陵城距江岸约有五</w:t>
        <w:br/>
        <w:t>202</w:t>
      </w:r>
    </w:p>
    <w:p>
      <w:r>
        <w:br w:type="page"/>
      </w:r>
    </w:p>
    <w:p>
      <w:r>
        <w:t>六里，那是由于后世江势南迁之</w:t>
        <w:br/>
        <w:t>故。据《江水注》，江陵城隍“吐纳</w:t>
        <w:br/>
        <w:t>江流”；又据《沔水注》，渎水出纪</w:t>
        <w:br/>
        <w:t>南城西南赤坂岗，东北流入城，又</w:t>
        <w:br/>
        <w:t>东北出城，西南注于龙陂，陂在江</w:t>
        <w:br/>
        <w:t>陵城西灵溪东江堤内。可见古代</w:t>
        <w:br/>
        <w:t>江陵城下的大江，也有水道可上</w:t>
        <w:br/>
        <w:t>通纪南城。</w:t>
        <w:br/>
        <w:t>此路溯江而上，径由木关折</w:t>
        <w:br/>
        <w:t>入内河，达于王都。</w:t>
        <w:br/>
        <w:t>车节铭文途程部分释文</w:t>
        <w:br/>
        <w:t>自鄂往：庚阳丘，庚邡方城，</w:t>
        <w:br/>
        <w:t>庚脅象(殷罗)禾，庚富(郭、商)焚，</w:t>
        <w:br/>
        <w:t>庚鲧(郭、商)阳，庚高丘，庚下都</w:t>
        <w:br/>
        <w:t>蔡，庚居鄹巢，庚郢。</w:t>
        <w:br/>
        <w:t>考</w:t>
        <w:br/>
        <w:t>释</w:t>
        <w:br/>
        <w:t>自鄂往，庚阳丘阳丘，当即</w:t>
        <w:br/>
        <w:t>汉代的堵阳县，故治在今河南方</w:t>
        <w:br/>
        <w:t>城县东六里。堵阳本秦阳城，见</w:t>
        <w:br/>
        <w:t>关山重</w:t>
        <w:br/>
        <w:t>《汉书·曹参传》注引应劭曰；王</w:t>
        <w:br/>
        <w:t>莽又改曰阳城。“自鄂往，庚阳</w:t>
        <w:br/>
        <w:t>丘”，不是说自鄂出发走陆路直抵</w:t>
        <w:br/>
        <w:t>鄂君启节车节铭文摹本</w:t>
        <w:br/>
        <w:t>阳丘，而是先取道水路中的西北</w:t>
        <w:br/>
        <w:t>(采自《文物参考资料》1958年第四期)</w:t>
        <w:br/>
        <w:t>203</w:t>
      </w:r>
    </w:p>
    <w:p>
      <w:r>
        <w:br w:type="page"/>
      </w:r>
    </w:p>
    <w:p>
      <w:r>
        <w:t>路至今南阳盆地，然后舍舟乘车，取道“夏路”，东抵阳丘。</w:t>
        <w:br/>
        <w:t>庚方城楚之方城有三：一即《左传》僖公四年“楚国方城以为</w:t>
        <w:br/>
        <w:t>城，汉水以为池”，《汉书·地理志》、《续汉书·郡国志》系于南阳郡</w:t>
        <w:br/>
        <w:t>叶县(故治在今县南)下的方城。据《水经·撫水注》引盛弘之，此</w:t>
        <w:br/>
        <w:t>城起自犨县(故治今鲁山县东南)，经叶县境，东至渊水达比阳(故</w:t>
        <w:br/>
        <w:t>治即今泌阳治，襯水即县北沙河)界，“联联数百里”。这是楚在其</w:t>
        <w:br/>
        <w:t>北境沿着伏牛山东北麓所筑的一条长城。一是筑在这条长城所经</w:t>
        <w:br/>
        <w:t>伏牛山隘口的一个小城。《撫水注》引郭仲产曰：“苦菜、于东(二山</w:t>
        <w:br/>
        <w:t>名，并在今叶县南)之间有小城，名方城”，即此。一即《左传》文公</w:t>
        <w:br/>
        <w:t>十六年的庸方城，在今湖北竹山县东南。铭文中的“方城”应在“阳</w:t>
        <w:br/>
        <w:t>丘”之东，显然不可能指庸方城；方城上用“庚”不用“逾”，又可见不</w:t>
        <w:br/>
        <w:t>是指楚之长城而是指的那个在长城旁边正当伏牛山隘口的小城，</w:t>
        <w:br/>
        <w:t>以地望推之，此城故址约相当于今方城县东北方城、叶县界上的保</w:t>
        <w:br/>
        <w:t>安镇。</w:t>
        <w:br/>
        <w:t>庚象禾罗释象禾即今河南泌阳县北象河关，得之。车行出</w:t>
        <w:br/>
        <w:t>方城伏牛山隘口，折东南抵此。</w:t>
        <w:br/>
        <w:t>庚富焚 商先生云：“富可通富”。富焚疑即春秋时的房国，汉</w:t>
        <w:br/>
        <w:t>置吴房县，即今河南遂平县。自象禾东行抵此。</w:t>
        <w:br/>
        <w:t>庚阳郭释繇阳即《左传》襄公四年、定公六年的繁阳，得</w:t>
        <w:br/>
        <w:t>之。故址在今河南新蔡县北，自畐焚东行抵此。</w:t>
        <w:br/>
        <w:t>庚高丘 疑当在《水经·淮水注》中润水所瀦的高塘陂附近。</w:t>
        <w:br/>
        <w:t>陂已湮，故址当在今安徽临泉县南。自鲧阳东行抵此。</w:t>
        <w:br/>
        <w:t>庚下蔡，庚居巢，庚郢此“郢”无疑指寿春。楚寿春故址在今</w:t>
        <w:br/>
        <w:t>安徽寿县西四十里，见《寰宇记》。既如此，则“下蔡”不可能是秦汉</w:t>
        <w:br/>
        <w:t>以后的下蔡县，今安徽凤台县；“居巢”也不可能是秦汉以后的居巢</w:t>
        <w:br/>
        <w:t>县，更不可能是今之巢县。因为车行路线自西徂东，以寿春为终</w:t>
        <w:br/>
        <w:t>点，当然无须乎绕道在寿春东北数十里的今之凤台和东南数百里</w:t>
        <w:br/>
        <w:t>204</w:t>
      </w:r>
    </w:p>
    <w:p>
      <w:r>
        <w:br w:type="page"/>
      </w:r>
    </w:p>
    <w:p>
      <w:r>
        <w:t>外的秦汉以后的居巢或今之巢县。</w:t>
        <w:br/>
        <w:t>据《水经·颍水注》：“别汝又东径蔡冈北，冈上有平阳侯相蔡</w:t>
        <w:br/>
        <w:t>昭冢。昭字叔明，周后稷之胄，……东历女阴县故城西北，东入颍</w:t>
        <w:br/>
        <w:t>水。”女阴即今安徽阜阳县治，别汝相当今县西沙河，此蔡冈正位于</w:t>
        <w:br/>
        <w:t>高塘陂之东，疑即铭文“下蔡”故址所在。盖冈曾为下蔡所在，蔡人</w:t>
        <w:br/>
        <w:t>曾迁居于此，故冈上有后稷之胄实即蔡侯后裔蔡昭的冢墓。</w:t>
        <w:br/>
        <w:t>·</w:t>
        <w:br/>
        <w:t>注》作焦陵陂，一作焦湖，《魏书·地形志》作燋丘陂，《新唐书·地</w:t>
        <w:br/>
        <w:t>理志》作椒陂塘。陂南旧有邑聚，去县六十里（当在今阜南县境</w:t>
        <w:br/>
        <w:t>内)，《元丰九域志》作椒陂镇，《方舆纪要》作椒塘镇。焦既可作椒，</w:t>
        <w:br/>
        <w:t>宜亦得作巢(今巢湖一作焦湖)，是椒陂镇殆即古之“居巢”。自“下</w:t>
        <w:br/>
        <w:t>蔡”东南行抵此，自此又东南渡淮即抵“郢”。</w:t>
        <w:br/>
        <w:t>讲到这里，有必要对春秋以后汉以前“下蔡”和“居巢”的地望</w:t>
        <w:br/>
        <w:t>作一番全面的探讨。</w:t>
        <w:br/>
        <w:t>《汉书·地理志》沛郡下蔡：“故州来国，为楚所灭；后吴取之，</w:t>
        <w:br/>
        <w:t>至夫差迁昭侯于此；后四世侯齐竟为楚所灭。”后人据此立说，认为</w:t>
        <w:br/>
        <w:t>下蔡城即州来邑，二者在同一地点；下蔡城自蔡昭侯时代起直到秦</w:t>
        <w:br/>
        <w:t>汉以后，也在同一地点；总之，州来邑和历代的下蔡城都在今安徽</w:t>
        <w:br/>
        <w:t>凤台县，从没有移动过。这种说法为历代学者所一致遵奉，向无异</w:t>
        <w:br/>
        <w:t>辞，但近年来的考古发现使我们得以证实实际情况原来并不如此。</w:t>
        <w:br/>
        <w:t>1955年在寿县西门内发现了一个春秋战国之际的蔡侯墓。有</w:t>
        <w:br/>
        <w:t>人便据此推断春秋战国时代的州来和下蔡，应在淮水南岸今寿县</w:t>
        <w:br/>
        <w:t>境内。因为“若蔡都在淮北，似不应涉淮而葬于淮南”（陈梦家：《寿</w:t>
        <w:br/>
        <w:t>县蔡侯墓铜器》，载《考古学报》1956年第2期)。这一推断的论据</w:t>
        <w:br/>
        <w:t>当然是不能成立的。秦都于渭北的咸阳，而始皇与二世陵并在渭</w:t>
        <w:br/>
        <w:t>南，西汉都于渭南的长安，而一代十一帝中，除文帝、宣帝外，其余</w:t>
        <w:br/>
        <w:t>九帝的陵都在渭北，可见蔡侯涉淮而葬并没有什么不可能。何况</w:t>
        <w:br/>
        <w:t>205</w:t>
      </w:r>
    </w:p>
    <w:p>
      <w:r>
        <w:br w:type="page"/>
      </w:r>
    </w:p>
    <w:p>
      <w:r>
        <w:t>凤台与寿县相去不过三十里，比秦都与秦陵和汉都与汉陵之间的</w:t>
        <w:br/>
        <w:t>距离还要来得近些？可是我们若把蔡墓地点和《左传》等记载结合</w:t>
        <w:br/>
        <w:t>起来看，那就不能不认为旧说以州来、下蔡为同在今凤台，确有</w:t>
        <w:br/>
        <w:t>问题。</w:t>
        <w:br/>
        <w:t>《左传》昭公九年：“楚公子弃疾迁许于夷，实城父，取州来淮北</w:t>
        <w:br/>
        <w:t>之田以益之”。既说“州来淮北之田”，州来之地必不限于淮北，而</w:t>
        <w:br/>
        <w:t>“迁于州来”的蔡侯又营葬于淮南，可见州来应地跨淮水两岸，这一</w:t>
        <w:br/>
        <w:t>点是可以肯定的。据“州来淮北之田”一语语气推测，州来邑似应</w:t>
        <w:br/>
        <w:t>在淮南，但不能肯定。又证以《左传》昭公十二年“楚子狩于州来，</w:t>
        <w:br/>
        <w:t>次于颖尾，……次于乾溪……”一节，此次楚灵王的行动路线应为</w:t>
        <w:br/>
        <w:t>自南而北，先狩于州来，然后次于淮水北岸的颍尾，再次于颍尾之</w:t>
        <w:br/>
        <w:t>北城父之南的乾溪，然则州来确在淮水南岸。《尔雅·释丘》：“淮</w:t>
        <w:br/>
        <w:t>南有州黎丘”，郭璞注：“今在寿春县。”州黎殆即州来。《水经·肥</w:t>
        <w:br/>
        <w:t>水注》有黎浆水在寿春城南，首受芍陂渎，径黎浆亭南，东注肥水。</w:t>
        <w:br/>
        <w:t>这一带当即古州黎丘与州来邑所在。</w:t>
        <w:br/>
        <w:t>州来邑在淮南，不等于说下蔡城也在淮南。因为《春秋&gt;经、传</w:t>
        <w:br/>
        <w:t>哀公二年(公元前493年)“蔡迁于州来”，可作迁于州来故地解，不</w:t>
        <w:br/>
        <w:t>一定要迁于州来故邑。《汉书·地理志》下蔡“故州来国”，亦可作</w:t>
        <w:br/>
        <w:t>如此解。今既知州来邑在今寿县城附近一带，而蔡侯墓即在今寿</w:t>
        <w:br/>
        <w:t>县城内，陵墓不应即在都邑近郊，由此可见，《汉书·地理志&gt;说汉</w:t>
        <w:br/>
        <w:t>代的下蔡县(今凤台县)即蔡昭侯所迁的下蔡，应该是可信的，所谓</w:t>
        <w:br/>
        <w:t>“蔡迁于州来”，实际是在州来境内淮水北岸营建了一个新邑。</w:t>
        <w:br/>
        <w:t>不仅州来和初期的下蔡不在一地，上文已推定“鄂君启节”铭</w:t>
        <w:br/>
        <w:t>文中即楚怀王时代的下蔡应在今阜阳县西，可见下蔡也并不是始</w:t>
        <w:br/>
        <w:t>终同在一地的。至于下蔡是在什么时候从凤台西移阜阳县西，又</w:t>
        <w:br/>
        <w:t>在什么时候东还故址的？确年已无考。疑前者当在楚灭蔡（公元</w:t>
        <w:br/>
        <w:t>前447年）之后。古代在灭人之国后内迁其遗民，遗民所迁止之</w:t>
        <w:br/>
        <w:t>206</w:t>
      </w:r>
    </w:p>
    <w:p>
      <w:r>
        <w:br w:type="page"/>
      </w:r>
    </w:p>
    <w:p>
      <w:r>
        <w:t>地仍以故国邑为名，这是常有的事。后者当在秦建县之后。</w:t>
        <w:br/>
        <w:t>巢，《史记》皆作居巢。古代江淮一带的巢即居巢有好几处。单是</w:t>
        <w:br/>
        <w:t>《左传》里所提到的，就不止一处；所以在昭公二十四年吴人灭巢之</w:t>
        <w:br/>
        <w:t>后，至定公二年又有一个为吴所围而克之的巢。前者当系“群舒”</w:t>
        <w:br/>
        <w:t>之属中的一个小国，后者疑为楚置在“豫章”地区的一个邑。前者</w:t>
        <w:br/>
        <w:t>据文公十二年杜预注，故址即庐江六县（今六安县北）东居巢城，</w:t>
        <w:br/>
        <w:t>《元和郡县志》江州浔阳县下也提到楚有二巢，一在庐江六县。后</w:t>
        <w:br/>
        <w:t>者疑即秦汉时代的居巢县治。秦汉居巢故治据《水经·沔水篇》：</w:t>
        <w:br/>
        <w:t>“沔水与江合流，又东过彭蠡泽，又东北出居巢县南”，当在彭蠡泽</w:t>
        <w:br/>
        <w:t>东，大江北岸，疑即《寰宇记》中在桐城县南六十五里，传说为成汤</w:t>
        <w:br/>
        <w:t>放桀南巢所在的古巢城。《寰宇记》说此城“南北川泽，左右陂湖”.</w:t>
        <w:br/>
        <w:t>》</w:t>
        <w:br/>
        <w:t>车节铭文中的居巢地处淮北，不见于《左传》，但见于《史记》。</w:t>
        <w:br/>
        <w:t>《楚世家》平王十年“太子建母在居巢开吴”，《吴世家》王僚八年伐</w:t>
        <w:br/>
        <w:t>楚，“迎楚故太子建母于居巢以归”，殆皆指此。“太子建母在居巢</w:t>
        <w:br/>
        <w:t>开吴”一事，《左传》昭公二十三年作“楚太子建之母在鄚，召吴而启</w:t>
        <w:br/>
        <w:t>之”。商先先说“疑郑即居巢”，这一推断是合理的。而梁玉绳《史</w:t>
        <w:br/>
        <w:t>记志疑》因《左传》作“在鄚”，就说《史记》作“在居巢”错了，未免轻</w:t>
        <w:br/>
        <w:t>率武断。说太子建母在居巢，不仅《楚世家》如此，《吴世家》也是如</w:t>
        <w:br/>
        <w:t>此，一处错的可能比较大，两处都错的可能就不大。淮南舒地有居</w:t>
        <w:br/>
        <w:t>巢，淮北蔡地也有居巢；建母是蔡女，说建母住到舒地的居巢去，果</w:t>
        <w:br/>
        <w:t>然难以置信，说建母在太子建被废后回到蔡地的居巢去住，就很合</w:t>
        <w:br/>
        <w:t>乎情理。所以与其说《史记&gt;错了，无宁说《左传》、《史记》都不错，</w:t>
        <w:br/>
        <w:t>郑和居巢是一地二名。《说文》：“鄚，蔡邑也。”鄚一作郑阳，《左传》</w:t>
        <w:br/>
        <w:t>昭公十九年杜注亦作“鄚阳，蔡邑”。许、杜皆未明确指出鄚地所</w:t>
        <w:br/>
        <w:t>在。顾栋高《春秋大事表》说在今新蔡县境，那只是由于其时的蔡</w:t>
        <w:br/>
        <w:t>207</w:t>
      </w:r>
    </w:p>
    <w:p>
      <w:r>
        <w:br w:type="page"/>
      </w:r>
    </w:p>
    <w:p>
      <w:r>
        <w:t>都于今新蔡县治，意谓郑阳去蔡必不远，故当在县境之内而已，非</w:t>
        <w:br/>
        <w:t>别有所据。今阜阳县南六十里处西距新蔡县治不过百数十里，当</w:t>
        <w:br/>
        <w:t>然有可能就是作为蔡邑的郑亦即居巢之所在。</w:t>
        <w:br/>
        <w:t>除上述三处巢无疑应同时存在于春秋战国时代外，又据《隋</w:t>
        <w:br/>
        <w:t>书·地理志》，九江郡湓城“有巢湖”，《元和郡县志》江州浔阳县下</w:t>
        <w:br/>
        <w:t>亦作“巢湖故城在县东四十二里，桀奔南巢盖在此”。隋湓城、唐浔</w:t>
        <w:br/>
        <w:t>阳即今江西九江市，这一江南的巢虽见于记载较晚，也有可能是先</w:t>
        <w:br/>
        <w:t>秦的古巢之一。</w:t>
        <w:br/>
        <w:t>这么多处古巢，到秦汉时只有今桐城县南一处被建为居巢县。</w:t>
        <w:br/>
        <w:t>居巢县至三国时因沦为魏、吴间的战场而荒废，晋平吴复立(《寰宇</w:t>
        <w:br/>
        <w:t>记》)，后又废（晋后不见记载)。今之巢县本系东晋时所侨立的蕲</w:t>
        <w:br/>
        <w:t>县，隋改名襄安，唐初改今名(《宋志》、《隋志》、《唐志》)，盖因县西巢湖而</w:t>
        <w:br/>
        <w:t>得名，非秦汉居巢县故地。由此可见：一、秦汉居巢县只是先秦多</w:t>
        <w:br/>
        <w:t>处居巢即巢中的一处，旧说以此和先秦所有的居巢即巢混为一谈</w:t>
        <w:br/>
        <w:t>是错的；二、今之巢县只是唐以后的巢县，旧说以此为秦汉居巢县</w:t>
        <w:br/>
        <w:t>故地就是错的，以此为先秦所有居巢即巢的故地，更是大错特错。</w:t>
        <w:br/>
        <w:t>总括这一条车行路线是：从南阳盆地东北逾伏牛山口，折东南</w:t>
        <w:br/>
        <w:t>经汝、颍下游平原，渡淮抵寿春。</w:t>
        <w:br/>
        <w:t>推论</w:t>
        <w:br/>
        <w:t>“鄂君启节”铭文中关于水陆途程部分一经考释，它一方面有</w:t>
        <w:br/>
        <w:t>如上述，为我们研究古代川泽城邑的方位或名称，解决了若干长期</w:t>
        <w:br/>
        <w:t>以来悬而不决的问题，并纠正了若干千百年来传统的错误说法;另</w:t>
        <w:br/>
        <w:t>一方面，也是更重要的一方面，它又为我们研究战国时代楚国境内</w:t>
        <w:br/>
        <w:t>的交通情况和地区开发情况，提供了极好的资料。兹以铭文与史</w:t>
        <w:br/>
        <w:t>籍记载相参证，就管见所及，提出下列几点看法，谨以请教于关心</w:t>
        <w:br/>
        <w:t>208</w:t>
      </w:r>
    </w:p>
    <w:p>
      <w:r>
        <w:br w:type="page"/>
      </w:r>
    </w:p>
    <w:p>
      <w:r>
        <w:t>古代历史地理的同志们。</w:t>
        <w:br/>
        <w:t>一 水程西北路不由长江溯流而上，而取道梁子等湖出鲇鱼</w:t>
        <w:br/>
        <w:t>口，东路不由长江顺流而下，而取道彭蠡“庚松阳”，这一方面可能</w:t>
        <w:br/>
        <w:t>是受了当时造船和航行的技术限制，主要怕还是由于当时的江面</w:t>
        <w:br/>
        <w:t>辽阔远过于后代。在这样的自然条件和技术条件之下，舟行大江</w:t>
        <w:br/>
        <w:t>之中所冒的风险太大，所以但凡有其他水道可通，即尽量避免走</w:t>
        <w:br/>
        <w:t>长江。</w:t>
        <w:br/>
        <w:t>二 樊口迤西诸湖与鲇鱼口迤南诸湖，近代根本隔绝不通；在</w:t>
        <w:br/>
        <w:t>郦道元时代，每年也要到三月末春水发才得通流;而在铭文中此段</w:t>
        <w:br/>
        <w:t>航程却是自鄂西行的第一程。白河航线自南阳以上，近代只通竹</w:t>
        <w:br/>
        <w:t>木筏，不通舟楫，而在铭文中的航程终点却在南阳上游的支流鸦</w:t>
        <w:br/>
        <w:t>河。从这两点可以设想，战国时代江汉流域干支各流的常年水位，</w:t>
        <w:br/>
        <w:t>当远较近代为高。</w:t>
        <w:br/>
        <w:t>三长江流域中最接近于黄河流域的地区是南阳盆地。因</w:t>
        <w:br/>
        <w:t>此，从南阳盆地东出今方城县东的伏牛山隘口进入豫中平原，和北</w:t>
        <w:br/>
        <w:t>循鸦河河谷逾伏牛山分水岭下瀼河河谷进入豫西伊、洛、汝流域，</w:t>
        <w:br/>
        <w:t>这两条道路，在历史上长期发生着极为重要的作用。但却很少见</w:t>
        <w:br/>
        <w:t>于早期历史记载。铭文中的车行路线走的就是东出方城一路，水</w:t>
        <w:br/>
        <w:t>程西北路中又特别提到“逾夏”，足证“夏路”在当时确已成为“楚适</w:t>
        <w:br/>
        <w:t>诸夏”的主要大路。又水程西北路不以白河干流上游的今南召县</w:t>
        <w:br/>
        <w:t>治一带为航程终点，而采用自白河折入鸦河一线，由此亦可见，取</w:t>
        <w:br/>
        <w:t>道鸦河、瀼河河谷北出汝、洛一线，虽在史籍中直到南北朝时代才</w:t>
        <w:br/>
        <w:t>以“三鸦路”之名著称，实际在战国时代应早已辟为通途了。</w:t>
        <w:br/>
        <w:t>四水程西南路在“上江”与“入湘”、“入资、沅、澧、油”之间，</w:t>
        <w:br/>
        <w:t>没有提到洞庭湖，此点颇堪注意。《汉书·地理志》湘水、沅水作</w:t>
        <w:br/>
        <w:t>“入江”，澧水、资水作“入沅”，《说文》湘、沅二水亦作“入江”，皆不</w:t>
        <w:br/>
        <w:t>及洞庭湖，与此同。《水经》湘、澧、沅三水皆作“人江”，只有资水作</w:t>
        <w:br/>
        <w:t>209</w:t>
      </w:r>
    </w:p>
    <w:p>
      <w:r>
        <w:br w:type="page"/>
      </w:r>
    </w:p>
    <w:p>
      <w:r>
        <w:t>“东与沅水合于湖中”。这不能不令人怀疑：古代的洞庭湖会不会</w:t>
        <w:br/>
        <w:t>象后世那样大到广袤五百里甚至八百里？要是有那么大，那末铭</w:t>
        <w:br/>
        <w:t>文与《汉志》、《说文》、《水经》云云，如何讲得通？从这些记载看来，</w:t>
        <w:br/>
        <w:t>汉以前的湘、资、沅、澧四水下游，至少在低水位时似应略具河形，</w:t>
        <w:br/>
        <w:t>洞庭湖还没有把这一带的川泽原隰包络成为一体。顾栋高在其</w:t>
        <w:br/>
        <w:t>《春秋大事表》中，曾根据“遍考《诗》、《书》、《春秋》三传与《职方》、</w:t>
        <w:br/>
        <w:t>《尔雅》之文，无有及洞庭两字者”，和“如屈原所云洞庭波兮木叶</w:t>
        <w:br/>
        <w:t>下’，亦是微波浅濑，可供爱玩，无今日浩渺之观”这两点，作出过春</w:t>
        <w:br/>
        <w:t>秋战国时“洞庭亦尚微渺”的推断，前人多数未肯置信。其实顾氏</w:t>
        <w:br/>
        <w:t>的论据虽嫌不足，他的看法确是很有见地的，值得我们作深入一步</w:t>
        <w:br/>
        <w:t>的研究。</w:t>
        <w:br/>
        <w:t>五水程西南路的支路共有入湘、入濡、入资、沅、澧、油六条</w:t>
        <w:br/>
        <w:t>之多，航线遍布于今鄂西南、湖南极大部分地区，远至广西边境。</w:t>
        <w:br/>
        <w:t>可见在“鄂君启节”铸造时期以前，这一广大地区不仅在政治上已</w:t>
        <w:br/>
        <w:t>隶属于楚国版图，并且在经济上也已达到了一定的发展水平。有</w:t>
        <w:br/>
        <w:t>些人认为在战国初、中期湖南地区大部分还处于草莱未辟阶段，是</w:t>
        <w:br/>
        <w:t>不符合于实际情况的。铭文自东而西，湘、资、沅、澧依次列举，也</w:t>
        <w:br/>
        <w:t>有力地证实了此四水无疑即今湖南境内同名诸水；这对过去钱穆</w:t>
        <w:br/>
        <w:t>所提出的谬论——认为《楚辞》湘、澧、沅诸水本在江北，至汉初始</w:t>
        <w:br/>
        <w:t>迁其名于江南，是一个无可置辩的反证。</w:t>
        <w:br/>
        <w:t>六与湖南的情况相反，铭文里所有舟车各路都没有接触到</w:t>
        <w:br/>
        <w:t>今江西省境的任何一部分。这一情况跟史籍记载正相符合。史籍</w:t>
        <w:br/>
        <w:t>记载里先秦地名在今江西境内的，只有见于《史记·吴世家》阖闾</w:t>
        <w:br/>
        <w:t>十一年的番，和见于《左传》哀公二十年的艾。番在今鄱阳县东。</w:t>
        <w:br/>
        <w:t>艾一说在今永修县境，一说在今修水县西。此外见于《左传&gt;哀公</w:t>
        <w:br/>
        <w:t>十九年的冥，前人也推定当在今省境东北部。以一省之大，见于数</w:t>
        <w:br/>
        <w:t>百年记载的地名只有三个，可见这一地区在先秦是如何地远远落</w:t>
        <w:br/>
        <w:t>.210</w:t>
      </w:r>
    </w:p>
    <w:p>
      <w:r>
        <w:br w:type="page"/>
      </w:r>
    </w:p>
    <w:p>
      <w:r>
        <w:t>后于其西邻湖南和东邻浙江了。或疑：《史记·楚世家》称楚灭越</w:t>
        <w:br/>
        <w:t>在威王时实误，据黄式三《周季编略》，其事当在怀王之二十二年；</w:t>
        <w:br/>
        <w:t>然则铭文之所以不及江西省境，盖由于节铸于怀王初年，其时江西</w:t>
        <w:br/>
        <w:t>犹为越地。但从春秋直到汉初有关越国和越族的历史记载看来，</w:t>
        <w:br/>
        <w:t>越的西界最远似不可能超越今鄱阳湖东岸。因此，自鄱阳湖迤西</w:t>
        <w:br/>
        <w:t>迤北之地，在怀王初年若不在楚国版图之内，便当系楚、越两国间</w:t>
        <w:br/>
        <w:t>的瓯脱之地，其未经开发更可想见。</w:t>
        <w:br/>
        <w:t>七 水程四路分布地区包括今湖北、湖南二省的极大部分，河</w:t>
        <w:br/>
        <w:t>南、安徽各一部分，还碰到广西一只角，范围极为广大，所“庚”城邑</w:t>
        <w:br/>
        <w:t>只有十一个。陆程一路自豫西南经豫南、皖西北抵寿春，全程不过</w:t>
        <w:br/>
        <w:t>千里左右，所“庚”城邑就有九个之多。这一点应该也可以作为当</w:t>
        <w:br/>
        <w:t>时江汉一带的经济发展毕竟还赶不上淮北汝颖之间的证据之一。</w:t>
        <w:br/>
        <w:t>1961年11月初稿</w:t>
        <w:br/>
        <w:t>1962年6月改定</w:t>
        <w:br/>
        <w:t>(原载《中华文史论丛》第二辑)</w:t>
        <w:br/>
        <w:t>tts</w:t>
      </w:r>
    </w:p>
    <w:p>
      <w:r>
        <w:br w:type="page"/>
      </w:r>
    </w:p>
    <w:p>
      <w:r>
        <w:t>再论鄂君启节地理答黄盛璋同志</w:t>
        <w:br/>
        <w:t>拙撰《鄂君启节铭文释地》一文，初稿写成后曾请黄盛璋同志</w:t>
        <w:br/>
        <w:t>看过。当时他对我的考释未置一辞，只说铭文的隶定还存在着问</w:t>
        <w:br/>
        <w:t>题，但没有具体指出是那几个字。由于铭文所涉及的地理问题至</w:t>
        <w:br/>
        <w:t>为广泛，自己既不懂古文字学，又没有多方征求意见，讲错的地方</w:t>
        <w:br/>
        <w:t>一定不会少，这是早就意料到的。</w:t>
        <w:br/>
        <w:t>本刊本期①所载盛璋同志所撰《关于鄂君启节交通路线的复</w:t>
        <w:br/>
        <w:t>原问题》，一方面对拙文多所质难指正，一方面也提出了不少新的</w:t>
        <w:br/>
        <w:t>看法。此文属稿犹在拙文未发表以前；拙文发表后他作了一次修</w:t>
        <w:br/>
        <w:t>改，寄来给我看。我提了若干意见，他作了第二次修改，才寄给《论</w:t>
        <w:br/>
        <w:t>丛》编辑部。编辑部又寄来找我看，又提了若干意见，由编辑部转</w:t>
        <w:br/>
        <w:t>交盛璋，又作了第三次修改。所以现在所发表的，已是四稿了。盛</w:t>
        <w:br/>
        <w:t>璋承其家学，通古文字学，治历史地理亦已有年，这篇文章又经过</w:t>
        <w:br/>
        <w:t>了再三修改，二稿三稿中有些不很妥当的论点已被删除，因而总的</w:t>
        <w:br/>
        <w:t>说来，较之拙文，无疑是大人前进了一步。但其中也还有若干点鄙</w:t>
        <w:br/>
        <w:t>见尚不敢苟同。有的先前已经向他提出过，未蒙采纳，有的是最近</w:t>
        <w:br/>
        <w:t>才想到的。现在一并写出来，仍请盛璋和读者们指教。</w:t>
        <w:br/>
        <w:t>①指《中华文史论丛”第五期。</w:t>
        <w:br/>
        <w:t>212</w:t>
      </w:r>
    </w:p>
    <w:p>
      <w:r>
        <w:br w:type="page"/>
      </w:r>
    </w:p>
    <w:p>
      <w:r>
        <w:t>关于体例</w:t>
        <w:br/>
        <w:t>这一节分二部分：后一部分释铭文上、入、庚、逾四字用法，上、</w:t>
        <w:br/>
        <w:t>入、庚三字与鄙见相同，逾字解作更换水路，较拙文解作同一水道</w:t>
        <w:br/>
        <w:t>自此岸逾越彼岸为胜。</w:t>
        <w:br/>
        <w:t>前一部分列举铭文书法六例，其(一)(二)(三)三例鄙见皆不</w:t>
        <w:br/>
        <w:t>以为然：</w:t>
        <w:br/>
        <w:t>(一)“水路与沿流城邑两皆著录：一般城邑只著一个，较长航</w:t>
        <w:br/>
        <w:t>路最多也只有两个，最后一个乃表航路的终点或最远之点。”今按，</w:t>
        <w:br/>
        <w:t>东路在庚彭弹、庚松阳之后又入浍江、庚爰陵，怎能说第二个城邑</w:t>
        <w:br/>
        <w:t>松阳是航路终点或最远之点？故鄙见以为每一航路著录城邑的多</w:t>
        <w:br/>
        <w:t>寡，自当决定于该路沿线当时有多少较重要的城市，没有理由以两</w:t>
        <w:br/>
        <w:t>个为限。</w:t>
        <w:br/>
        <w:t>(二)“只著水名：如入邵、入资、沅、澧、滙，多表航路较短的</w:t>
        <w:br/>
        <w:t>水。”这也未必。邵水、水航路果然较短，澧水就不比濡水、浍江</w:t>
        <w:br/>
        <w:t>短，资、沅二水更长，怎能说短？所以我认为这几条水路之所以不</w:t>
        <w:br/>
        <w:t>著城邑，还是由于沿流并无较大城邑之故。</w:t>
        <w:br/>
        <w:t>(三)只著沿流城邑，省却所经由水道名。如“庚屑，庚芭阳”之</w:t>
        <w:br/>
        <w:t>间省却经由棘水，故“上江，庚木关，庚郢”亦应为上江，入举，庚木</w:t>
        <w:br/>
        <w:t>关，上江，庚郢之省。这一条很重要，能否成立，直接影响到下文关</w:t>
        <w:br/>
        <w:t>于木关地望的考释能否成立。</w:t>
        <w:br/>
        <w:t>按屑与芭阳同在舟节西北路上，可以从前后水名地名看出中</w:t>
        <w:br/>
        <w:t>间应取道何水，所以可省。并且芭阳既然就是汉代的棘阳，则汉之</w:t>
        <w:br/>
        <w:t>棘水其时亦应作芭水，著录了庚芭阳，入芭二字当然可省。木关若</w:t>
        <w:br/>
        <w:t>如盛璋所释在举水上，则“庚木关”与“庚郢”方向不同，路线不同，</w:t>
        <w:br/>
        <w:t>怎能跟“庚屑，庚芭阳”相类比？若说因为木关和郢都是重要地名，</w:t>
        <w:br/>
        <w:t>213</w:t>
      </w:r>
    </w:p>
    <w:p>
      <w:r>
        <w:br w:type="page"/>
      </w:r>
    </w:p>
    <w:p>
      <w:r>
        <w:t>故仅著城邑即可以省却航路所由，那末“入举”之前的“上江”又何</w:t>
        <w:br/>
        <w:t>尝不可省？屑在当时无疑也是一个名城，其他邽，彭强、松阳等既</w:t>
        <w:br/>
        <w:t>为铭文所举，也不会不重要，那末“庚厅”之前的“上汉”，“庚邽”之</w:t>
        <w:br/>
        <w:t>前的“逾汉”，“庚彭弹、庚松阳”之前的“逾江”等等，又何一不可省？</w:t>
        <w:br/>
        <w:t>事实上这条“例”显然不是从铭文地名和路线的关系归纳出来</w:t>
        <w:br/>
        <w:t>的，而是作者为了要使下文他所主张的木关在举水上的说法，不致</w:t>
        <w:br/>
        <w:t>于由于铭文无“入举”二字而站不住脚，预先编制出来作为伏笔之</w:t>
        <w:br/>
        <w:t>用的。但这样做并不是科学方法。</w:t>
        <w:br/>
        <w:t>此外，第(六)条认为车节中利用水路部分仅交代起点地名，水</w:t>
        <w:br/>
        <w:t>路及中间地名皆从略，这是对的;但说铭文“庚居巢，庚郢”是从《左</w:t>
        <w:br/>
        <w:t>传》杜预注中的“六县东居巢城”取道濡须水入长江，由江路达于郢</w:t>
        <w:br/>
        <w:t>都，却是讲不通的。自鄂出发至阳丘，中间所经水路及沿流城邑见</w:t>
        <w:br/>
        <w:t>于舟节，所以可省。濡须水不见于舟节，如何可省？再者，“六县东</w:t>
        <w:br/>
        <w:t>居巢城”故址应在今六安东北东肥河流域，盛璋推定在六安东南巢</w:t>
        <w:br/>
        <w:t>湖北岸是错的(详下文)，自东肥河流域南趋长江，必须先逾越东肥</w:t>
        <w:br/>
        <w:t>河、南肥河间分水，取道南肥河穿过巢湖，才能经由濡须水入长江。</w:t>
        <w:br/>
        <w:t>这么一段长达三百余里的水陆路程，怎能说可以不交代就能达意？</w:t>
        <w:br/>
        <w:t>怎能说“庚居巢”以后就可以“会合江路与舟节路线衔接，所庚地名</w:t>
        <w:br/>
        <w:t>无须复举”</w:t>
        <w:br/>
        <w:t>关于鄂和郢</w:t>
        <w:br/>
        <w:t>鄂，即今鄂城县，盛璋同意我的考释。但他对鄂邑具体位置即</w:t>
        <w:br/>
        <w:t>今鄂城县治所在这一传统说法，表示怀疑；说是《水经注》中“鄂之</w:t>
        <w:br/>
        <w:t>古城已有数处，而楚、汉的城址，尚有不同，千年以来，鄂城县治还</w:t>
        <w:br/>
        <w:t>不能无变迁，今鄂城乃明代所筑，自非楚、汉之旧”。</w:t>
        <w:br/>
        <w:t>今按：《水经注》中武昌县、鄂县、“城东故城”三城，武昌县就是</w:t>
        <w:br/>
        <w:t>214</w:t>
      </w:r>
    </w:p>
    <w:p>
      <w:r>
        <w:br w:type="page"/>
      </w:r>
    </w:p>
    <w:p>
      <w:r>
        <w:t>“鄂县故城”(指汉代)，也就是楚鄂王城，袁山东鄂县系孙权所建，</w:t>
        <w:br/>
        <w:t>“城(指武昌)东故城”系灌婴所筑，注文交代甚明。灌婴在武昌(汉</w:t>
        <w:br/>
        <w:t>鄂县)城东筑了一个城，不等于说汉代的鄂县即迁治此城，楚、汉鄂</w:t>
        <w:br/>
        <w:t>城城址有所不同。时历千年不能成为断定县治必有变迁的理据，</w:t>
        <w:br/>
        <w:t>秦汉旧县至今未尝迁治的颇不在少，不能认为这些记载全都不可</w:t>
        <w:br/>
        <w:t>信。《清一统志》载武昌城垣系明万历初所重筑，更与县治曾否迁</w:t>
        <w:br/>
        <w:t>移无涉，因为筑城和迁治根本是两回事。同书又载武昌县学在县</w:t>
        <w:br/>
        <w:t>治(指县衙)南，宋淳熙中建，可确证明代筑城时并未迁治。</w:t>
        <w:br/>
        <w:t>至于段玉裁以“武昌县西南二里故鄂城”注释《说文》的“鄂，江</w:t>
        <w:br/>
        <w:t>夏县”，那显然是错误的。此城在今县西南二里，而今县西约五里</w:t>
        <w:br/>
        <w:t>即袁山(一名樊山)所在，故此城自当为孙权在袁山东所建的鄂县，</w:t>
        <w:br/>
        <w:t>非许慎所指汉代的鄂县。孙吴鄂县吴晋间一度罢废，太康初复</w:t>
        <w:br/>
        <w:t>置①，隋平陈又省入武昌。唐宋以来楚、汉古鄂城既为当时见在的</w:t>
        <w:br/>
        <w:t>武昌县城，而此废城则以鄂为名，故极易被误认为楚汉古鄂城。段</w:t>
        <w:br/>
        <w:t>氏之误实因于《方舆纪要》，而《纪要》又本于《舆地纪胜&gt;。但《纪</w:t>
        <w:br/>
        <w:t>胜》与《纪要》皆时而以此城为楚汉古城，时而又说武昌县城即“鄂</w:t>
        <w:br/>
        <w:t>王城”，自相矛盾，读者稍加研析，是不难辨别孰是孰非的。《清一</w:t>
        <w:br/>
        <w:t>统志》以武昌县治为“古鄂城”，以此城为“晋鄂县城”，那就分剖得</w:t>
        <w:br/>
        <w:t>很明白了。</w:t>
        <w:br/>
        <w:t>使和使杂</w:t>
        <w:br/>
        <w:t>故都城”，“在县东一里余，本汉将灌婴所筑，晋陶侃、桓温为刺史，</w:t>
        <w:br/>
        <w:t>并理其地”②；在《太平寰宇记》里称为“吴大帝城”；在《舆地纪胜》</w:t>
        <w:br/>
        <w:t>①《宋书·州郡志》：“鄂，汉旧县，吴改为武昌，晋武帝太康元年复立鄂县，而武</w:t>
        <w:br/>
        <w:t>昌如故”，与《水经注》所载孙权改鄂县为武昌时即另建鄂县异。参照二书，当</w:t>
        <w:br/>
        <w:t>系孙吴置而旋废，太康复立。</w:t>
        <w:br/>
        <w:t>②</w:t>
        <w:br/>
        <w:t>恒温未尝为江州刺史，志误。晋惠帝初置江州傅综为刺史时，愍帝至元帝初</w:t>
        <w:br/>
        <w:t>王敦都督江、扬等六州领江州刺史时，皆镇武昌，疑其时州署督府已在灌婴</w:t>
        <w:br/>
        <w:t>城，不始于陶侃。</w:t>
        <w:br/>
        <w:t>215</w:t>
      </w:r>
    </w:p>
    <w:p>
      <w:r>
        <w:br w:type="page"/>
      </w:r>
    </w:p>
    <w:p>
      <w:r>
        <w:t>里又误分为“吴王城”与“孙权故都城”二条；在《方舆纪要》里称为</w:t>
        <w:br/>
        <w:t>“吴王城”，“或云，孙吴故宫城遗址也，中有安乐宫，宫中有太极</w:t>
        <w:br/>
        <w:t>殿”。综合诸志所载，可知此城初筑于灌婴，至孙权都武昌时，复加</w:t>
        <w:br/>
        <w:t>修缮以为宫城；东晋初江州刺史镇武昌时，又曾为刺史所居，盖即</w:t>
        <w:br/>
        <w:t>吴宫以为州署；其废弃当在江州移镇湓城之后。总之，吴晋时曾以</w:t>
        <w:br/>
        <w:t>此城为长江中游政治中心，但武昌县治仍在楚、汉古鄂城，并未移</w:t>
        <w:br/>
        <w:t>治此城。</w:t>
        <w:br/>
        <w:t>六朝时武昌三城始末皆可考见，隋以后东西二城皆归废弃，被</w:t>
        <w:br/>
        <w:t>保留沿袭下来的还是中间那个楚汉古鄂城即武昌县城。所以我认</w:t>
        <w:br/>
        <w:t>为传统以今鄂城县治为古鄂城故址所在是可信的。</w:t>
        <w:br/>
        <w:t>舟节终点之郢，即当时的楚都郢，在今江陵城北，这是没有问</w:t>
        <w:br/>
        <w:t>题的。江陵城北有二古城，一名纪南城，一名郢城。战国时的楚都</w:t>
        <w:br/>
        <w:t>郢实为纪南城。盛璋此文三稿犹误指为郢城，今已改正。又谓郢</w:t>
        <w:br/>
        <w:t>城乃楚之初都，适与拙撰未刊《楚南郢二城与秦汉江陵郢二县》一</w:t>
        <w:br/>
        <w:t>稿①所见相同，当系不谋而合。</w:t>
        <w:br/>
        <w:t>车节终点之郢，拙撰前文主寿春说，盛璋以为仍应指纪南之</w:t>
        <w:br/>
        <w:t>郢。这个问题必须和铭文上文“庚下蔡，庚居巢”联系起来考虑，留</w:t>
        <w:br/>
        <w:t>待下文再谈。在此所应讨论者，是楚寿春城的故址和铸节时寿春</w:t>
        <w:br/>
        <w:t>有没有可能已经兴起成为楚之陪都的问题。</w:t>
        <w:br/>
        <w:t>盛璋谓楚寿春“去八公山不甚远”，未著所据，姑置不论。又谓</w:t>
        <w:br/>
        <w:t>李兆洛《凤台县志》楚寿春在今寿县西南四十里之说“乃属附会”，</w:t>
        <w:br/>
        <w:t>那就不见得。按《凤台县志》此说本于《寰宇记》。据《水经注》，淮</w:t>
        <w:br/>
        <w:t>水会颍水后有椒水一曰清水，上承淮水，东北流至清水口还注淮</w:t>
        <w:br/>
        <w:t>水，淮水又东至寿阳县西北会肥水，而寿春故城乃在清水口上游淮</w:t>
        <w:br/>
        <w:t>水东岸，正当郦道元时寿阳县即今寿县之西南数十里处。可见《寰</w:t>
        <w:br/>
        <w:t>宇记》这一说法是有根据的，不能因为在这一带找不到古城址就说</w:t>
        <w:br/>
        <w:t>① 有1960年2月复旦大学历史地理研究室内部油印本，曾寄赠盛璋一份。</w:t>
        <w:br/>
        <w:t>216</w:t>
      </w:r>
    </w:p>
    <w:p>
      <w:r>
        <w:br w:type="page"/>
      </w:r>
    </w:p>
    <w:p>
      <w:r>
        <w:t>它出于附会。古代城邑不见得个个都有城址遗存到今天，尤其是</w:t>
        <w:br/>
        <w:t>位于河流沿岸的，很可能早已为河流泛滥或改道时所消灭了。</w:t>
        <w:br/>
        <w:t>寿春既在今寿县西南四十里处，与在今凤台县治的下蔡故城</w:t>
        <w:br/>
        <w:t>相去六七十里，二者当然不能算是两个隔水对峙的城市，所以寿春</w:t>
        <w:br/>
        <w:t>的兴起未必如盛璋所说那样一定要等到下蔡发展至一定程度，彼</w:t>
        <w:br/>
        <w:t>此之间有多大联带关系。春秋末年蔡侯营墓于今寿县城关时，在</w:t>
        <w:br/>
        <w:t>西南四十里外的寿春也不见得就没有兴起的可能。至于宋玉《好</w:t>
        <w:br/>
        <w:t>色赋》“惑阳城，迷下蔡”二语，只能说明阳城、下蔡是两个有名的繁</w:t>
        <w:br/>
        <w:t>华城市，却并不能证明寿春繁华是否能与下蔡相比，是否可能成为</w:t>
        <w:br/>
        <w:t>楚之陪都。因为此语本不包括楚国当时所有为公族贵人所聚居的</w:t>
        <w:br/>
        <w:t>繁华城市，就连王都纪郢和鄂君所居的鄂，也都没有提到，事实上</w:t>
        <w:br/>
        <w:t>聚居于郢、鄂二地的公族贵人，总不见得会比阳城、下蔡少。</w:t>
        <w:br/>
        <w:t>关于舟节西北路</w:t>
        <w:br/>
        <w:t>盛璋释此路所得最多。释厝为鄢，释芭阳为棘阳，皆较拙文释</w:t>
        <w:br/>
        <w:t>腐为郧(从商释)，以邵当芭阳为胜。芭阳，盛璋三稿解作汉之筑</w:t>
        <w:br/>
        <w:t>阳，不仅芭、筑声韵不类，且无法解释下文“逾汉”；今改作棘阳，则</w:t>
        <w:br/>
        <w:t>字音既可通，“逾汉”亦因而得解，洵属快事。做学术研究，多下一</w:t>
        <w:br/>
        <w:t>分工夫总是能多得一分收获的。</w:t>
        <w:br/>
        <w:t>但在这一节里仍有三点值得提出来讨论一下：</w:t>
        <w:br/>
        <w:t>一是黄棘的地点问题。我以为《方舆纪要》、《清一统志》说黄</w:t>
        <w:br/>
        <w:t>棘即棘阳是可信的。今溧河在《水经注》里一作棘水，一作黄水，沿</w:t>
        <w:br/>
        <w:t>流有黄淳聚、黄邮聚，皆以黄为名，故棘阳自应亦有黄棘之称。盛</w:t>
        <w:br/>
        <w:t>璋以《史记·秦本纪》正义只说“盖在房、襄二州”，未说即棘阳，因</w:t>
        <w:br/>
        <w:t>而认为“当非一地，然两者当相去不远”。按溧河流域于唐属邓州，</w:t>
        <w:br/>
        <w:t>不属房州或襄州，房、襄二州境内古代亦无以黄或棘为名的山川城</w:t>
        <w:br/>
        <w:t>217</w:t>
      </w:r>
    </w:p>
    <w:p>
      <w:r>
        <w:br w:type="page"/>
      </w:r>
    </w:p>
    <w:p>
      <w:r>
        <w:t>邑，故知正义之说实误。若果在房、襄二州，则去棘阳至少在二百</w:t>
        <w:br/>
        <w:t>里以上，就不能说不远。</w:t>
        <w:br/>
        <w:t>二是“逾夏”问题。盛璋谓“夏即夏水；夏水必与汉水相通，故</w:t>
        <w:br/>
        <w:t>可沿汉入夏，又必与江相通，故下文又有逾江云云；转换水路处当</w:t>
        <w:br/>
        <w:t>在夏口，即汉口，盖夏、汉均于此会江；惟夏水古今变迁甚大，今已</w:t>
        <w:br/>
        <w:t>难完全恢复”。我认为要在地图上正确画出古夏水果然是困难的;</w:t>
        <w:br/>
        <w:t>但《汉书·地理志》《水经》皆载有夏水，郦道元时犹见在，古夏水的</w:t>
        <w:br/>
        <w:t>首尾还是大致可考的。其水首受江于江陵东南，东至云杜县东睹</w:t>
        <w:br/>
        <w:t>口入沔(汉)，此下沔水即一称夏水，故沔水入江之口一名夏口。据</w:t>
        <w:br/>
        <w:t>此，则自汉江水路回航而南，当在賭口转入夏水，而不在夏口即汉</w:t>
        <w:br/>
        <w:t>口。夏口只有夏水亦即汉水一水入江，不得谓为夏、汉均于此会</w:t>
        <w:br/>
        <w:t>江。夏水通江实际上是由汉入江，与夏水通汉是一回事，无须分</w:t>
        <w:br/>
        <w:t>举。</w:t>
        <w:br/>
        <w:t>三是汉江航路终点问题。盛璋谓古汉江航道不应止于邵，泝</w:t>
        <w:br/>
        <w:t>支流白河、溧河而上最远之点为棘阳，诉汉江正流而上最远之点为</w:t>
        <w:br/>
        <w:t>铭文中之“邽”。按拙文本未尝以邵为航路终点，且铭文所著录的</w:t>
        <w:br/>
        <w:t>城邑，根本并不是航道最远之点，只是沿流的较大城邑而已，此点</w:t>
        <w:br/>
        <w:t>上文业已辨明。以汉江航道而言，则正流自可上溯至汉中，《国策·</w:t>
        <w:br/>
        <w:t>燕策&gt;：“汉中之甲，轻舟出于巴(汉水上古巴国地)，乘夏水(夏潦之</w:t>
        <w:br/>
        <w:t>水)下汉”是其证。溯唐白河而上，现代的航程终点是南阳市和赊</w:t>
        <w:br/>
        <w:t>旗镇。古代因河源山区森林未经破坏，上游河床中粗大沉积物较</w:t>
        <w:br/>
        <w:t>少，航程终点一般可较现代为远。故战国时溯唐河而上，很可能直</w:t>
        <w:br/>
        <w:t>达方城，即车节陆路起点阳丘；溯白河而上，也有可能折入鸡子河</w:t>
        <w:br/>
        <w:t>达于汉代的雉县。鸡子河虽未必即铭文中的“邵”(按邵、雉、鸡三</w:t>
        <w:br/>
        <w:t>字音近，故前文疑即地即雉，邵水即鸡子河及其北通鲁阳关的支流</w:t>
        <w:br/>
        <w:t>鸦河)，但其时白河航路则必不止于棘阳。</w:t>
        <w:br/>
        <w:t>218</w:t>
      </w:r>
    </w:p>
    <w:p>
      <w:r>
        <w:br w:type="page"/>
      </w:r>
    </w:p>
    <w:p>
      <w:r>
        <w:t>关于舟节东路</w:t>
        <w:br/>
        <w:t>此路盛璋所考辨者凡四事，我的看法都有所不同。</w:t>
        <w:br/>
        <w:t>(一)逾江 逾字果然以解作更换水路为妥，但谓“北走诸湖更</w:t>
        <w:br/>
        <w:t>无理由”似未必。古代鄂城附近江面的辽阔未必减于江侧诸湖的</w:t>
        <w:br/>
        <w:t>湖面，而水流的湍急必有过之，故其时航行确乎习惯于舍江由湖。</w:t>
        <w:br/>
        <w:t>西北路在“上汉”之前明明也有江路可走，而铭文却是“逾湖”而不</w:t>
        <w:br/>
        <w:t>是“上江”，这不是很明显的例子吗？为什么沿江而下就没有理由</w:t>
        <w:br/>
        <w:t>北走诸湖了呢？铭文在“逾江”之下并未交代改走湖路，那是由于</w:t>
        <w:br/>
        <w:t>所庚彭强邑即在彭强之旁，当然可省。</w:t>
        <w:br/>
        <w:t>(二)庚彭强 盛璋在此段首先说到自鄂庚彭驴一段江道，吴</w:t>
        <w:br/>
        <w:t>楚用兵时即已利用。据我所知，吴楚交兵时虽有所谓舟师之役，见</w:t>
        <w:br/>
        <w:t>于《左传&gt;的沿江地名只限于今繁昌以下，不知以何据判定自鄂至</w:t>
        <w:br/>
        <w:t>彭泽一段走的是江路不用湖路？</w:t>
        <w:br/>
        <w:t>接着又举了两条理由否定彭弹应在江北。第一条是说《禹贡》</w:t>
        <w:br/>
        <w:t>汉水“东汇泽为彭蠡”，乃古人误以江、汉混而为一，江汉合流汇为</w:t>
        <w:br/>
        <w:t>彭蠡，并不能肯定非在江北不可。按古人对二条略相匹敌的河流</w:t>
        <w:br/>
        <w:t>的会合，往往目为互受，自此以下即二名通称，这是当时的习惯，不</w:t>
        <w:br/>
        <w:t>能遽尔斥为错误。二水会合后下游若又岐分为二，即分别目为二</w:t>
        <w:br/>
        <w:t>水的下游。汉水在北，江水在南，故《禹贡》于导漾(汉)说“南入于</w:t>
        <w:br/>
        <w:t>江，东汇泽为彭蠡，东为北江(指长江下游)，入于海”，于导江说“东</w:t>
        <w:br/>
        <w:t>迤北会于汇，东为中江(指由今芜湖东出经东坝入太湖一水)，入于</w:t>
        <w:br/>
        <w:t>海”，即于二水既合之后，又于下游目北江为汉水下游，目中江为江</w:t>
        <w:br/>
        <w:t>水下游，分别入海。汉水、北江都在江水之北，因此，说中间的彭蠡</w:t>
        <w:br/>
        <w:t>不在江北而在江南，委实难以讲得通。“东迤北会于汇”，此所谓</w:t>
        <w:br/>
        <w:t>“汇”，只能解作彭蠡，江水东流要北向才会于汇，亦为彭蠡应在江</w:t>
        <w:br/>
        <w:t>219</w:t>
      </w:r>
    </w:p>
    <w:p>
      <w:r>
        <w:br w:type="page"/>
      </w:r>
    </w:p>
    <w:p>
      <w:r>
        <w:t>北之一证。</w:t>
        <w:br/>
        <w:t>第二条是说鄱阳湖与江相连，汉武帝自寻阳出枞阳过彭蠡，此</w:t>
        <w:br/>
        <w:t>彭蠡仍得为鄱阳湖，不一定非是江北诸湖不可。按，若鄱阳湖即彭</w:t>
        <w:br/>
        <w:t>蠡泽，则武帝自寻阳出枞阳，只能过彭蠡泽口外的长江，决用不着</w:t>
        <w:br/>
        <w:t>过彭蠡泽，这是很明显的。</w:t>
        <w:br/>
        <w:t>最后又说汉代彭泽县之设必有本于前代，当即铭文航路所庚。</w:t>
        <w:br/>
        <w:t>按，汉代彭泽县在江南，这是汉代的事，不能据此证明先秦彭泽邑</w:t>
        <w:br/>
        <w:t>即铭文中的彭弹亦必在此。历史上山川名可以随城邑名而迁移，</w:t>
        <w:br/>
        <w:t>城邑名也可以随山川名而迁移，汉彭泽县得名当然与彭蠡泽有关，</w:t>
        <w:br/>
        <w:t>那是今鄱阳湖被称为彭蠡泽以后的事。</w:t>
        <w:br/>
        <w:t>(三)入a江绘字拙撰前文从商释误作泸。盛璋谓当从郭释</w:t>
        <w:br/>
        <w:t>作绘，可信；惟谓以声类求之，绘江乃指邗江，则非。绘与邗只是声</w:t>
        <w:br/>
        <w:t>近或声同，通转的可能不大，不能与邗江一作韩江声韵皆同相提并</w:t>
        <w:br/>
        <w:t>论。铸节时江东犹为越地，广陵尚未筑城①，航道是否能远达邗</w:t>
        <w:br/>
        <w:t>江，也大有问题。今按，《汉书·地理志》丹阳郡陵阳：“桑钦言淮水</w:t>
        <w:br/>
        <w:t>出东南，北入大江。”淮与浍不仅声同，并且韵近，浍江当即桑钦所</w:t>
        <w:br/>
        <w:t>谓淮水，即今青弋江。楚灭越以前在大江南岸的疆域大致即东尽</w:t>
        <w:br/>
        <w:t>于此。</w:t>
        <w:br/>
        <w:t>(四)庚爰陵 浍江既为今之青弋江，则爰陵当即汉代丹阳郡</w:t>
        <w:br/>
        <w:t>治宛陵县。爰、宛只是一声之转。宛陵故城旧说即今宣城县治，但</w:t>
        <w:br/>
        <w:t>《元和志》宣城县下有云，“隋自宛陵移于今理”，故《清一统志》已疑</w:t>
        <w:br/>
        <w:t>旧说不确，我以为有可能在今县西青弋江上。铭文此路航线当由</w:t>
        <w:br/>
        <w:t>江入青弋，或径达青弋江上的汉宛陵故城，或折入支流水阳江达于</w:t>
        <w:br/>
        <w:t>今宣城。</w:t>
        <w:br/>
        <w:t>1</w:t>
        <w:br/>
        <w:t>《史记·六国年表》：怀王十年，城广陵。</w:t>
        <w:br/>
        <w:t>220</w:t>
      </w:r>
    </w:p>
    <w:p>
      <w:r>
        <w:br w:type="page"/>
      </w:r>
    </w:p>
    <w:p>
      <w:r>
        <w:t>关于舟节西路</w:t>
        <w:br/>
        <w:t>此路铭文为“上江，庚木关，庚郢”，问题只有一个，即木关何</w:t>
        <w:br/>
        <w:t>在？</w:t>
        <w:br/>
        <w:t>盛璋首定木关为举水上的穆陵关，因而就不得不将航线分成</w:t>
        <w:br/>
        <w:t>北上木关和西出郢都两路，不得不将铭文解释为“上江，入举，庚木</w:t>
        <w:br/>
        <w:t>关；上江，庚郢”之省。铭文并无此种省略法，上文业已辨明。且铭</w:t>
        <w:br/>
        <w:t>文叙舟行各路有一定次序：首以逾湖、逾汉北上路；自北南返，继以</w:t>
        <w:br/>
        <w:t>逾江东下路；自东西返，继以上江西上路，又自东而西，首入湘，次</w:t>
        <w:br/>
        <w:t>入资、沅、澧、瀕，终以上江庚郢。庚木关若为入举航道，则依方位</w:t>
        <w:br/>
        <w:t>自应列于上汉一路之前，或逾江一路之后，决不能在上江西出湘、</w:t>
        <w:br/>
        <w:t>资、沅、澧、滙与庚郢之间，忽而夹入这么一条远在下游的航路。可</w:t>
        <w:br/>
        <w:t>见要把这一节铭文拆成二条路线是绝对讲不通的。</w:t>
        <w:br/>
        <w:t>不仅铭文不存在入举一路，说春秋时代有名的穆陵关在举水</w:t>
        <w:br/>
        <w:t>上，也是把历史记载解释错了。《左传》僖公四年管仲讲到齐先君</w:t>
        <w:br/>
        <w:t>的四履“南至于穆陵”，杜预注只说“齐境也”，未指实在何处。后世</w:t>
        <w:br/>
        <w:t>见于史乘的穆陵有二，都是山名又兼关名。一在山东临朐南沂水</w:t>
        <w:br/>
        <w:t>北两县界上，《隋书·地理志》《元和郡县志》只作穆陵山，置关当在</w:t>
        <w:br/>
        <w:t>·其后。一在湖北麻城举水发源处，北接河南光山界，即《水经·淮</w:t>
        <w:br/>
        <w:t>水注》的木陵山、木陵关，《梁书·夏侯夔传》作穆陵关，唐以后记载</w:t>
        <w:br/>
        <w:t>或作木陵，或作穆陵。管仲所谓“南至于穆陵”，依地望推断，当然</w:t>
        <w:br/>
        <w:t>应指前者，《寰宇记》引伏琛《齐记》、《元和志》早已明白指出。盛璋</w:t>
        <w:br/>
        <w:t>竟以移指后者，这是上了顾栋高《春秋大事表·齐穆陵辨》的当。此</w:t>
        <w:br/>
        <w:t>辨系顾氏用华师茂说参以己见而成，据说穆陵在楚，一见于《史记·</w:t>
        <w:br/>
        <w:t>索隐》，再见于《元和志》。今查《史记·索隐》实无此说，所引“今淮</w:t>
        <w:br/>
        <w:t>南有故穆陵关，是楚之境”二语，竟不知出自何书。《元和志》明明</w:t>
        <w:br/>
        <w:t>221</w:t>
      </w:r>
    </w:p>
    <w:p>
      <w:r>
        <w:br w:type="page"/>
      </w:r>
    </w:p>
    <w:p>
      <w:r>
        <w:t>将管仲的话系于沂水的穆陵山下，麻城的穆陵关、光山的木陵故关</w:t>
        <w:br/>
        <w:t>下不引，怎能反说古穆陵在楚境见于《元和志》？顾氏袭华氏之谬，</w:t>
        <w:br/>
        <w:t>盛璋又踵顾氏之误，皆由于未检原书。</w:t>
        <w:br/>
        <w:t>《齐穆陵辨》又说管仲这段话是对楚使“何故涉我地”的答复，</w:t>
        <w:br/>
        <w:t>穆陵必在楚境，“管仲言先王有命，征伐南可以至穆陵，如此才与楚</w:t>
        <w:br/>
        <w:t>使针锋相对，若只铺张齐境，仍与楚地风马牛不相及，乌能折楚使</w:t>
        <w:br/>
        <w:t>之口？”此即盛璋所谓“穆陵在楚境，故齐有征伐之权”。今按《左</w:t>
        <w:br/>
        <w:t>传》载管仲对楚使问伐楚之由这段话共分三节：</w:t>
        <w:br/>
        <w:t>“昔召康公命我先君大公，曰：五侯九伯，女实征之，以夹辅周</w:t>
        <w:br/>
        <w:t>室。”这是第一节。</w:t>
        <w:br/>
        <w:t>“赐我先君履，东至于海，西至于河，南至于穆陵，北至于无</w:t>
        <w:br/>
        <w:t>棣。”这是第二节。</w:t>
        <w:br/>
        <w:t>“尔贡包茅不入，王祭不共，无以缩酒，寡人是徵；昭王南征而</w:t>
        <w:br/>
        <w:t>不复，寡人是问。”这是第三节。细审文义，则管仲所举伐楚的理由</w:t>
        <w:br/>
        <w:t>实为第三节，即楚有二罪，故应是徵是问；第一节说明何以楚得罪</w:t>
        <w:br/>
        <w:t>王室要由齐来伐，即齐有征伐诸侯之权，夹辅周室之责；而第二节</w:t>
        <w:br/>
        <w:t>则与齐伐楚一事并无直接关系，只是说周王室对齐既畀以征伐诸</w:t>
        <w:br/>
        <w:t>侯夹辅周室之权之责，故封以四履如此之盛的大国。可见穆陵在</w:t>
        <w:br/>
        <w:t>楚在齐，跟此次出师之名毫不相干，所以下文楚使也只是针对着管</w:t>
        <w:br/>
        <w:t>仲所举二条罪名作了答复。华、顾二氏云云，全属误解。但顾氏在</w:t>
        <w:br/>
        <w:t>文末只说“存此论以俟后之君子”，尚不敢自信必确，故同书《疆域</w:t>
        <w:br/>
        <w:t>表》、《险要表》穆陵条下皆仍用临朐说。盛璋信顾氏所不敢信，徵</w:t>
        <w:br/>
        <w:t>引虽博，其奈只能证明豫鄂交界处大别山上有一个穆陵关，无论如</w:t>
        <w:br/>
        <w:t>何证明不了这个穆陵关就是“君处北海”的齐的四履所届的“穆陵”</w:t>
        <w:br/>
        <w:t>何？</w:t>
        <w:br/>
        <w:t>这个大别山上的穆陵关既不是《左传》里的穆陵，也不可能是</w:t>
        <w:br/>
        <w:t>鄂君启节中的木关，尽管它一作木陵。因为关在山上，非舟行所得</w:t>
        <w:br/>
        <w:t>222</w:t>
      </w:r>
    </w:p>
    <w:p>
      <w:r>
        <w:br w:type="page"/>
      </w:r>
    </w:p>
    <w:p>
      <w:r>
        <w:t>达，当然与舟节航程所庚的木关无关。盛璋也想到了这一点，因谓</w:t>
        <w:br/>
        <w:t>古木关当在后世木陵关之南，举水的航运终点处。这是绝无根据</w:t>
        <w:br/>
        <w:t>的臆断。至于春秋吴师破楚入郢之役两军曾会战于举水上的柏</w:t>
        <w:br/>
        <w:t>举，这跟木关是否应在举水上又有什么相干呢？盛璋竟由此得出</w:t>
        <w:br/>
        <w:t>一个“木关之关非木陵关莫属”的结论来，殊可骇异。</w:t>
        <w:br/>
        <w:t>木关是不可能在大别山上或举水上的，只能在郢都附近的大</w:t>
        <w:br/>
        <w:t>江之上。所以我还是认为不是今之沙市，就是今之江陵。大城市</w:t>
        <w:br/>
        <w:t>附近往往有卫星城市发生，此古今所同。正因楚都在郢，郢距江三</w:t>
        <w:br/>
        <w:t>数十里，所以在江边的沙市或江陵，很自然会发展成为一个卫星城</w:t>
        <w:br/>
        <w:t>市。说“有纪南与郢时，未必有江陵城”，是没有理由的。春秋楚之</w:t>
        <w:br/>
        <w:t>渚宫在江陵，说“渚宫在此，木关就不能在此”，更无理由。同一地</w:t>
        <w:br/>
        <w:t>点，有宫曰渚宫，有关曰木关，有何不可？或春秋时以渚宫著称，战</w:t>
        <w:br/>
        <w:t>国时以木关著称，又有何不可？</w:t>
        <w:br/>
        <w:t>关于车节路线</w:t>
        <w:br/>
        <w:t>此路盛璋所提出来讨论的是铭文中方城、下蔡、居巢三个地</w:t>
        <w:br/>
        <w:t>名，加上一个由下蔡牵涉到的《左传》地名州来，一共四个。关于方</w:t>
        <w:br/>
        <w:t>城、州来，我自信前文所考是正确的，盛璋所持异议不能成立。关</w:t>
        <w:br/>
        <w:t>于下蔡、居巢，前文所提出的看法，论据确乎尚嫌薄弱，但盛璋的驳</w:t>
        <w:br/>
        <w:t>难，也不见得都言之成理。兹分别讨论如下：</w:t>
        <w:br/>
        <w:t>()方城盛璋说，“我们认为楚实有方城之地”。按，拙文初</w:t>
        <w:br/>
        <w:t>未尝怀疑此点，不知此语何自而发？所引《荆州记》、《襄阳记》各一</w:t>
        <w:br/>
        <w:t>条，只能说明后世有方城关而已，既未说明方城关的确切位置，更</w:t>
        <w:br/>
        <w:t>不能证明铭文之方城应何在。“方城关自是设于方城中”，这一推</w:t>
        <w:br/>
        <w:t>论是合理的；苦菜、于东之间的方城，正当楚自南阳盆地逾伏牛山</w:t>
        <w:br/>
        <w:t>缺口通周，郑，晋、卫之道，正当为后世设关所在，不解何以引了这</w:t>
        <w:br/>
        <w:t>223</w:t>
      </w:r>
    </w:p>
    <w:p>
      <w:r>
        <w:br w:type="page"/>
      </w:r>
    </w:p>
    <w:p>
      <w:r>
        <w:t>二条史料，就能得出结论说铭文方城应为一大城，不是这个苦菜于</w:t>
        <w:br/>
        <w:t>东之间的小城，这个小城应筑于后代？</w:t>
        <w:br/>
        <w:t>(二)下蔡 盛璋举以驳难拙撰前文下蔡曾西移蔡冈之说的论</w:t>
        <w:br/>
        <w:t>点有五：一、《水经注》关于蔡冈的记载，不足以证实其地曾为古下</w:t>
        <w:br/>
        <w:t>蔡所在。二、下蔡在战国时是一个很繁华的城邑，故宋玉《好色赋》</w:t>
        <w:br/>
        <w:t>有“惑阳城，迷下蔡”云云，若果在蔡冈，不应在汉魏时已不留遗迹。</w:t>
        <w:br/>
        <w:t>这两点确是指出了拙说的弱点。可是其他三点却都是没有对上口</w:t>
        <w:br/>
        <w:t>径的论辨，无补于论辨主题的解决。三、寿县西门内发现蔡侯墓，</w:t>
        <w:br/>
        <w:t>“既不能证明州来与下蔡不在一处，也不能证明下蔡曾经搬过家”。</w:t>
        <w:br/>
        <w:t>按，拙文本无以蔡侯墓地点证明后一点之意，也并没有单单依据蔡</w:t>
        <w:br/>
        <w:t>墓地点来证明前一点，而是主要依据《左传》等文献记载，蔡墓地点</w:t>
        <w:br/>
        <w:t>仅作为旁证之用。四、据此墓及八公山另一蔡墓，证明蔡亡以前未</w:t>
        <w:br/>
        <w:t>尝迁都，并用作鄙说的反证。按，拙文本谓下蔡西移当在楚灭蔡之</w:t>
        <w:br/>
        <w:t>后，没有说蔡亡以前即曾迁都。五、讲了一大段城邑发展的规律，</w:t>
        <w:br/>
        <w:t>说是“从道理上”讲下蔡也不可能往来搬家于二百里外的蔡冈。实</w:t>
        <w:br/>
        <w:t>际城邑的发展是一回事，地名的迁移又是一回事，二者不能混为一</w:t>
        <w:br/>
        <w:t>谈。下蔡的迁移，拙文明白指出当系由于地名跟着人民迁移所致，</w:t>
        <w:br/>
        <w:t>即蔡亡后原来住在今凤台的遗民，被楚迫迁至蔡冈，下蔡一名即跟</w:t>
        <w:br/>
        <w:t>着由凤台移至蔡冈。这一推断尽管缺乏文献依据，但在“道理上”</w:t>
        <w:br/>
        <w:t>没有什么讲不通，在这里根本扯不上什么城邑发展的规律。</w:t>
        <w:br/>
        <w:t>(三)州来 拙文主州来邑应在淮南，举了三点论据。第一点</w:t>
        <w:br/>
        <w:t>系从《左传》“州来淮北之田”一语语气推测，本属疑似之辞，用不着</w:t>
        <w:br/>
        <w:t>讨论。</w:t>
        <w:br/>
        <w:t>第二点是根据《左传》昭公十二年楚子自州来经过颍尾北狩乾</w:t>
        <w:br/>
        <w:t>谿的行动路线，推断州来应在颍尾之南，颍尾即颍水入淮处，故州</w:t>
        <w:br/>
        <w:t>来应在淮南。此点虽然不能算是确证，但这样理解至少比盛璋的</w:t>
        <w:br/>
        <w:t>看法认为州来在今凤台，此次楚子的行动系自凤台西至颖尾，再北</w:t>
        <w:br/>
        <w:t>224</w:t>
      </w:r>
    </w:p>
    <w:p>
      <w:r>
        <w:br w:type="page"/>
      </w:r>
    </w:p>
    <w:p>
      <w:r>
        <w:t>上乾谿，似要合理些。颍尾远在凤台西南七八十里，楚子自今凤台</w:t>
        <w:br/>
        <w:t>出狩约当在今涡阳、蒙城间的乾谿，为什么不直接北上，而要绕上</w:t>
        <w:br/>
        <w:t>这么一个大湾呢？很难讲得通。</w:t>
        <w:br/>
        <w:t>第三点是拙说的主要依据，即《尔雅·释丘》明确说“淮南有州</w:t>
        <w:br/>
        <w:t>黎丘”，郭璞注“今在寿春县”，而黎与来古音相同，州黎应即州来。</w:t>
        <w:br/>
        <w:t>盛璋同意我州黎即州来的看法，却说“此淮南实指淮南国而言，非</w:t>
        <w:br/>
        <w:t>淮水以南之谓”，不知有何根据？即令确系指淮南国，汉初的淮南</w:t>
        <w:br/>
        <w:t>国于《汉书·地理志》为九江郡，九江郡的北境是以淮为界的，郡治</w:t>
        <w:br/>
        <w:t>寿春对岸的下蔡即属于沛郡，汉初地属楚国，盛璋认为州来在淮北</w:t>
        <w:br/>
        <w:t>而于汉初地属淮南国，又不知有何根据？晋世寿春下蔡二县仍隔</w:t>
        <w:br/>
        <w:t>淮相对，郭璞又明明说“今在寿春县”，不说在下蔡县，怎能说“非淮</w:t>
        <w:br/>
        <w:t>水以南”?</w:t>
        <w:br/>
        <w:t>《盐铁论·论儒篇》：“孔子能方不能圆，故饥于黎丘。”此系汉</w:t>
        <w:br/>
        <w:t>人传说，未必可信。即令可信，亦未必即《孟子》所谓孔子“厄于陈</w:t>
        <w:br/>
        <w:t>蔡之间”。即令确系一事，孔子根本没有到过州来(见崔述《洙泗考</w:t>
        <w:br/>
        <w:t>信录)，此黎丘自当另有所指①。我不懂得盛璋引证这一条又跟</w:t>
        <w:br/>
        <w:t>论证州来即州黎丘应在淮南抑淮北有什么相干？这一黎丘尽管在</w:t>
        <w:br/>
        <w:t>淮北，何害于州黎丘之在淮南？</w:t>
        <w:br/>
        <w:t>既承认州来即州黎，则州黎所在当然就是州来所在。既承认</w:t>
        <w:br/>
        <w:t>《水经注&gt;黎浆水、黎浆亭和州来有关，则州来自当与黎浆水、黎浆</w:t>
        <w:br/>
        <w:t>亭相去不远，同在淮南寿县城附近。盛璋却认为州黎与州来有联</w:t>
        <w:br/>
        <w:t>系，“与州来国所在尚非一事”，黎浆水、黎浆亭和州来有关，“不能</w:t>
        <w:br/>
        <w:t>定州来邑在淮南”，我不懂得这是什么道理。</w:t>
        <w:br/>
        <w:t>(四)居巢 拙文主张铭文的居巢应在淮北今阜南县境内，这</w:t>
        <w:br/>
        <w:t>①《吕氏春秋·疑似篇》：“梁北有黎丘部”，《太平寰宇记》：“宋州虞城县北二十</w:t>
        <w:br/>
        <w:t>里有黎丘”，《盐铁论》所谓“饥于黎丘”当指此。其地属宋，孔子去卫过宋时可</w:t>
        <w:br/>
        <w:t>能过此。</w:t>
        <w:br/>
        <w:t>225</w:t>
      </w:r>
    </w:p>
    <w:p>
      <w:r>
        <w:br w:type="page"/>
      </w:r>
    </w:p>
    <w:p>
      <w:r>
        <w:t>一看法跟下蔡应在今阜阳县西一样，论据还不够充分。但谓春秋</w:t>
        <w:br/>
        <w:t>时代见于记载的居巢不止一个，此点似无可置疑。盛璋认为不论</w:t>
        <w:br/>
        <w:t>《左传》之巢、《史记》之居巢、或铭文的居巢都是一个地方，秦汉的</w:t>
        <w:br/>
        <w:t>居巢县也是这个地方，即杜预注中的“六县东居巢城”，故址在今六</w:t>
        <w:br/>
        <w:t>安东南巢湖北岸，那是绝对讲不通的。</w:t>
        <w:br/>
        <w:t>《史记·楚世家》平王十年和《吴世家》王僚八年的居巢，就是</w:t>
        <w:br/>
        <w:t>《左传》的郑或郑阳，这是盛璋所承认的。许慎、杜预都说郑或郑阳</w:t>
        <w:br/>
        <w:t>乃蔡邑，故知应在淮北。盛璋以许、杜未能指出鄚的确址为藉口.</w:t>
        <w:br/>
        <w:t>便轻易地否定了蔡邑说，认为这个一名鄚的居巢就是在淮南的楚</w:t>
        <w:br/>
        <w:t>邑居巢，这很难令人信服。《左传》昭公十九年：“楚子之在蔡也，郑</w:t>
        <w:br/>
        <w:t>阳封人之女奔之，生太子建。”《史记·楚世家》：建母，“蔡女也。”楚</w:t>
        <w:br/>
        <w:t>子在蔡时有蔡女奔之，此蔡女系鄚阳封人之女，则郑阳之为蔡邑明</w:t>
        <w:br/>
        <w:t>甚，怎能说许杜之说不足为凭？可见既承认郢或郑阳一名居巢，那</w:t>
        <w:br/>
        <w:t>就不可能否定有一个居巢在淮北。</w:t>
        <w:br/>
        <w:t>淮南之巢或居巢也不止一处而是两个。盛璋以为同在淮南江</w:t>
        <w:br/>
        <w:t>北，不可能有两个同属于楚同名居巢的地方。今按，古往今来，相</w:t>
        <w:br/>
        <w:t>去不远的同名城邑何可胜数？事实上越是在同一地区内，居民的</w:t>
        <w:br/>
        <w:t>风俗习惯语言相同，同名城邑出现的机会越多。即以《左传》地名</w:t>
        <w:br/>
        <w:t>而言：鲁有二郓(一在今沂水，一在今郓城)、三防(一在今费县，一</w:t>
        <w:br/>
        <w:t>在今曲阜，一在今金乡)、二平阳(一在今新泰，一在今邹县)，二郓</w:t>
        <w:br/>
        <w:t>距离较远，三防、二平阳彼此间的距离，都比一在六安东北，一在桐</w:t>
        <w:br/>
        <w:t>城南两个巢的距离更近。齐有二清(一在今长清，一在旧堂邑)，相</w:t>
        <w:br/>
        <w:t>距本较二巢为近，还有一个卫邑也叫清(在今东阿)，又介乎其间。</w:t>
        <w:br/>
        <w:t>怎么能说淮南江北就不可能有两个居巢呢？</w:t>
        <w:br/>
        <w:t>拙文推定先秦淮南二巢，其一即《左传&gt;杜注中的“庐江六县东</w:t>
        <w:br/>
        <w:t>居巢城”，其一即秦汉时代的居巢县治。盛璋据民国时代曾在寿县</w:t>
        <w:br/>
        <w:t>南三义集发现汉居巢刘君冢，其地正当六安县东北，为寿、六交界</w:t>
        <w:br/>
        <w:t>226</w:t>
      </w:r>
    </w:p>
    <w:p>
      <w:r>
        <w:br w:type="page"/>
      </w:r>
    </w:p>
    <w:p>
      <w:r>
        <w:t>之区，因谓秦汉居巢县跟杜预所谓六县东居巢城“也是统一的”，并</w:t>
        <w:br/>
        <w:t>以此作为先秦淮南无二巢之一证。我没有看到关于这个冢墓的报</w:t>
        <w:br/>
        <w:t>道原文，盛璋所徵引的想必是不会错的。那末此所谓居巢，只能是</w:t>
        <w:br/>
        <w:t>汉代的一个乡名，决不可能就是居巢县。因为居巢县西汉属庐江</w:t>
        <w:br/>
        <w:t>郡，郡境在今舒城、霍山一线以南；今六安东北至寿县南三义集一</w:t>
        <w:br/>
        <w:t>带，在当时是六安国六县①与九江郡合肥、成德等县的接壤地区，</w:t>
        <w:br/>
        <w:t>不可能是庐江郡属居巢县的辖境，此其一。西晋时居巢县犹见在，</w:t>
        <w:br/>
        <w:t>杜预注不作“庐江居巢县”而作“庐江六县东居巢城”，很明显这个</w:t>
        <w:br/>
        <w:t>居巢城不是居巢县，此其二。所以汉居巢刘君冢的发现，正好证明</w:t>
        <w:br/>
        <w:t>了汉代在居巢县以外另有一个在六县东的居巢乡，杜预注称六县</w:t>
        <w:br/>
        <w:t>东有一个居巢城是可靠的，也证明了淮南江北地区确有两个居巢。</w:t>
        <w:br/>
        <w:t>杜预注称庐江六县东有一个居巢城是确实的，并且是一条很</w:t>
        <w:br/>
        <w:t>可贵的资料，但《左传》中的巢不全是指的这个居巢城，他应该是知</w:t>
        <w:br/>
        <w:t>道的，他却并没有交代清楚。再者，把“庐江六县东居巢城”这句话</w:t>
        <w:br/>
        <w:t>注在文公十二年经文“楚人围巢”之下，也是错误的。细读《左传》有</w:t>
        <w:br/>
        <w:t>关巢的记载，淮南二巢的区别犹大致可考。文公十二年，“群舒叛</w:t>
        <w:br/>
        <w:t>楚，夏，子孔执舒子平及宗子，遂围巢”；成公十七年，“舒庸人以楚</w:t>
        <w:br/>
        <w:t>师之败也，道吴人围巢，伐驾，围厘、虺”；襄公二十五年，“吴子诸樊</w:t>
        <w:br/>
        <w:t>伐楚，以报舟师之役，门于巢，巢牛臣……射之，卒”；昭公二十四</w:t>
        <w:br/>
        <w:t>年，吴人灭巢：这是楚在群舒之属中的一个附庸小国。昭公四年，</w:t>
        <w:br/>
        <w:t>吴伐楚，入棘、栎、麻，楚沈尹射奔命于夏汭，城锺离、巢、州来；五</w:t>
        <w:br/>
        <w:t>年，楚伐吴，无功而还，“楚子惧吴，使沈尹射待命于巢，薳启疆待命</w:t>
        <w:br/>
        <w:t>于雩娄”；定公二年，吴败楚军于豫章，“遂围巢，克之”：这是楚置在</w:t>
        <w:br/>
        <w:t>豫章地区的一个边防要邑。群舒地处今巢湖以南，故巢国应即秦</w:t>
        <w:br/>
        <w:t>汉的居巢县，即在今桐城县南的古巢城。杜在文公十二年经下注</w:t>
        <w:br/>
        <w:t>“巢，吴楚间小国”，传下注“宗、巢二国，群舒之属”，都是对的，惟所</w:t>
        <w:br/>
        <w:t>①东汉省六安国并入庐江郡，魏晋因之，故杜预时六县属庐江。</w:t>
        <w:br/>
        <w:t>227</w:t>
      </w:r>
    </w:p>
    <w:p>
      <w:r>
        <w:br w:type="page"/>
      </w:r>
    </w:p>
    <w:p>
      <w:r>
        <w:t>注地望则误。春秋时代所谓豫章指今淮南寿县至合肥一带，故巢</w:t>
        <w:br/>
        <w:t>邑才是汉晋六县东的居巢城。拙撰前文对此未能详加识别，以致</w:t>
        <w:br/>
        <w:t>误从杜注，今特在此更正。</w:t>
        <w:br/>
        <w:t>“就郑论鄚”，盛璋举二证证其“不能在淮北”，这二证都不能成</w:t>
        <w:br/>
        <w:t>立。一谓郑必在吴楚之间，而于吴为近，倘在淮北，中间隔着楚之</w:t>
        <w:br/>
        <w:t>州来，太子建母居郑即无与吴联系之可能。今按：昭公二十三年</w:t>
        <w:br/>
        <w:t>秋，吴人伐州来，大败楚、顿、胡、沈、蔡、陈、许七国之师于鸡父，顿、</w:t>
        <w:br/>
        <w:t>胡等六国皆在淮北汝、颍流域，鸡父在淮水上游史河流域(据《水</w:t>
        <w:br/>
        <w:t>经·决水注)，可见其时不仅州来，即州来迤西迤北一带，亦已为</w:t>
        <w:br/>
        <w:t>吴军出没之所，鄚在今阜南，去州来不远，怎说不能与吴联系？</w:t>
        <w:br/>
        <w:t>二谓昭公二十三年冬吴师入郑，取太子建母与其宝器以归，昭</w:t>
        <w:br/>
        <w:t>公二十四年吴遂灭巢，“二者必为一地”；又据昭公二十四年“吴人</w:t>
        <w:br/>
        <w:t>踵楚，而边人不备，遂灭巢及锺离而还”，知巢与锺离同为楚之边</w:t>
        <w:br/>
        <w:t>邑，锺离在淮南，则巢不得例外。按，巢确在淮南，但巢在淮南，并</w:t>
        <w:br/>
        <w:t>不能用以证明郢不在淮北，因为巢与郑本非一地。昭公二十三年</w:t>
        <w:br/>
        <w:t>的作战地区是锺离(今临淮关)以西直至鸡父的淮水两岸，昭公二</w:t>
        <w:br/>
        <w:t>十四年一役则吴人军锋仅及于巢及锺离而还，前一年的郑自应在</w:t>
        <w:br/>
        <w:t>淮北，后一年的巢自应在淮南，没有理由认为二者必为一地。</w:t>
        <w:br/>
        <w:t>盛璋据杜预注“六县东居巢城”、汉居巢刘君冢在三义集及《太</w:t>
        <w:br/>
        <w:t>平寰宇记》古居巢城陷为巢湖之说，推定春秋至秦汉的唯一居巢故</w:t>
        <w:br/>
        <w:t>址应在今六安东南巢湖北岸。又说《隋书·地理志》、《元和郡县</w:t>
        <w:br/>
        <w:t>志》、《太平寰宇记》中所载巢湖、巢湖故城、古巢城，皆出于附会，不</w:t>
        <w:br/>
        <w:t>足凭信。</w:t>
        <w:br/>
        <w:t>今按：汉晋六县故城在今六安县北，居巢城在六县东，自应在</w:t>
        <w:br/>
        <w:t>今六安东北。在汉代居巢乡境内的今三义集，在六安正东北直距</w:t>
        <w:br/>
        <w:t>约一百三十里，则居巢城自当在六安东北寿、六接壤地带离三义集</w:t>
        <w:br/>
        <w:t>不远处，不得远在六安东南。巢湖北岸西北去三义集约百三十里</w:t>
        <w:br/>
        <w:t>228</w:t>
      </w:r>
    </w:p>
    <w:p>
      <w:r>
        <w:br w:type="page"/>
      </w:r>
    </w:p>
    <w:p>
      <w:r>
        <w:t>(直距，下同)，西去六县故城约百七十里，北距合肥故城仅四十里，</w:t>
        <w:br/>
        <w:t>若居巢城在此，不仅三义集不可能属于居巢乡，杜预也不会注作</w:t>
        <w:br/>
        <w:t>“六县东”，而应该说是在合肥南了。</w:t>
        <w:br/>
        <w:t>至于《寰宇记》古居巢城陷为巢湖之说，那完全是一种无稽之</w:t>
        <w:br/>
        <w:t>谈。江淮间有古城陷而为湖，这种传说始见于《淮南子·俶真训》</w:t>
        <w:br/>
        <w:t>所载“夫历阳之都，一夕反而为湖”，指的本是历阳(今和县)城西的</w:t>
        <w:br/>
        <w:t>历阳湖。到了《元和郡县志》里，才在历阳陷为历阳湖一条(《寰宇记》</w:t>
        <w:br/>
        <w:t>引)之外，又说“巢湖本居巢县地，后陷为湖”(《通鉴地理通释»引)。《太</w:t>
        <w:br/>
        <w:t>平寰宇记&gt;在历阳县历阳湖、麻湖(实系一湖，误分为二)、合肥县巢</w:t>
        <w:br/>
        <w:t>湖、巢县巢湖四条下都记载了此种传说，其中历阳湖和合肥巢湖二</w:t>
        <w:br/>
        <w:t>条下，又都载有跟《淮南子&gt;高诱注大致相同的，县门前石龟染血，</w:t>
        <w:br/>
        <w:t>地即陷而为湖的故事，更可确证巢湖方面的传说是历阳湖传说的</w:t>
        <w:br/>
        <w:t>再版，这怎么能信以为真？</w:t>
        <w:br/>
        <w:t>盛璋信《寰宇记》居巢陷为巢湖之说，这是信所不当信，反之，</w:t>
        <w:br/>
        <w:t>他又一笔抹杀《寰宇记》关于古巢城的记载，认为不足为据，这又是</w:t>
        <w:br/>
        <w:t>疑所不当疑。《寰宇记》说古巢城在桐城县南六十五里，地望正与</w:t>
        <w:br/>
        <w:t>《水经·沔水篇》中的居巢县符合；所载古巢城附近地形，又与《续</w:t>
        <w:br/>
        <w:t>汉志》居巢县下刘昭注所引《广志&gt;的记载符合;这岂是任意加上一</w:t>
        <w:br/>
        <w:t>个不足为据的断语所否定得了的？</w:t>
        <w:br/>
        <w:t>就是《隋书·地理志》里的湓城县巢湖和《元和郡县志》里的浔</w:t>
        <w:br/>
        <w:t>阳县巢湖故城，也不能轻易予以抹杀。诚然，地志所载某地在古代</w:t>
        <w:br/>
        <w:t>曾发生某事，往往出于传说附会，就如上述历阳、居巢一夕陷而为</w:t>
        <w:br/>
        <w:t>湖的故事那样；但决不能说连这一地区存在着这一地名也并无其</w:t>
        <w:br/>
        <w:t>事，地志竟凭空捏造出这么一个地名来。所以不论是《元和志》中的</w:t>
        <w:br/>
        <w:t>巢湖故城也好，《寰宇记》中的古巢城也好，说它们是成汤放桀所在</w:t>
        <w:br/>
        <w:t>固然不可轻信，说唐宋时代浔阳、桐城境内存在着这么两个古城，</w:t>
        <w:br/>
        <w:t>却应该是可信的。古巢城从其方位推断，可知即先秦古巢之一，亦</w:t>
        <w:br/>
        <w:t>229</w:t>
      </w:r>
    </w:p>
    <w:p>
      <w:r>
        <w:br w:type="page"/>
      </w:r>
    </w:p>
    <w:p>
      <w:r>
        <w:t>即秦汉魏晋的居巢县城。巢湖故城则于唐以前文献无徵，其以巢</w:t>
        <w:br/>
        <w:t>湖命名不知始于何时，故拙撰前文不敢肯定它是先秦古巢之一，只</w:t>
        <w:br/>
        <w:t>说有此可能而已。</w:t>
        <w:br/>
        <w:t>《元和志》说楚有二巢，应该是先秦以来传述已久，至唐代仍为</w:t>
        <w:br/>
        <w:t>人所熟知的说法，是符合于历史事实的。所谓楚，应指春秋时代的</w:t>
        <w:br/>
        <w:t>楚；所谓二巢，应即见于杜注和《寰宇记》的六县东居巢城和桐城南</w:t>
        <w:br/>
        <w:t>古巢城。《元和志》以为六东一巢之外另一个是浔阳的巢湖故城，</w:t>
        <w:br/>
        <w:t>那是搞错了。因为楚之二巢都是春秋吴楚交兵时争战之地，从当</w:t>
        <w:br/>
        <w:t>时行军路线看来，显然都在淮南江北地区，不可能僻在江南。</w:t>
        <w:br/>
        <w:t>确认楚有二巢是可靠的传统说法，并不排斥准北另有一居巢。</w:t>
        <w:br/>
        <w:t>因为二巢都在淮南江北楚地，而后者本为蔡地，约在楚灵王一度灭</w:t>
        <w:br/>
        <w:t>蔡后始入楚；二巢本名巢，而后者本名郑，虽吴人皆以居巢呼之，</w:t>
        <w:br/>
        <w:t>而巢、鄚果不容混称；所以古人当然不会把二巢和鄚合起来称为三</w:t>
        <w:br/>
        <w:t>巢。</w:t>
        <w:br/>
        <w:t>也许是由于“楚有二巢”明见于《元和志》，不便断然否定之故</w:t>
        <w:br/>
        <w:t>吧？因而盛璋在力辨春秋吴楚争战中的巢不应分为二地之后，最</w:t>
        <w:br/>
        <w:t>后却不得不退一步作出结论说，“巢可能不止一个，但居巢未必也</w:t>
        <w:br/>
        <w:t>有几个，因吴越系地名范围究有限制。”这一退可就进退失据了。居</w:t>
        <w:br/>
        <w:t>是古代吴越语的发语词，这一点盛璋是懂得的，所以他把居巢称为</w:t>
        <w:br/>
        <w:t>吴越系地名。既如此，那末只要是巢，吴越人当然都可以呼之为居</w:t>
        <w:br/>
        <w:t>巢，既承认巢可能不止一个，那就等于是承认居巢可能不止一个，</w:t>
        <w:br/>
        <w:t>怎么可能竟会得出“未必也有几个”这样的结论来呢？</w:t>
        <w:br/>
        <w:t>以上论证了见于先秦记载的巢确不止一个，而是两个；居巢更</w:t>
        <w:br/>
        <w:t>不止一个，而是三个；杜预注中的六县东居巢城只是二巢之一，也</w:t>
        <w:br/>
        <w:t>是三居巢之一，并不是先秦唯一的居巢，也不是秦汉魏晋的居巢</w:t>
        <w:br/>
        <w:t>县，其故址应在六安东北的东肥河流域，而不是合肥以南的巢湖北</w:t>
        <w:br/>
        <w:t>岸。由此可以推知，这个六东居巢城也不会是盛璋设想中的车节</w:t>
        <w:br/>
        <w:t>230</w:t>
      </w:r>
    </w:p>
    <w:p>
      <w:r>
        <w:br w:type="page"/>
      </w:r>
    </w:p>
    <w:p>
      <w:r>
        <w:t>铭文陆程与水程衔接处的居巢。因为东肥河流域是并无水道可通</w:t>
        <w:br/>
        <w:t>长江的，此点上文业已说明，无须赞陈。</w:t>
        <w:br/>
        <w:t>那末铭文中的居巢究应何所指？这是要以铭文下文庚郢之郢</w:t>
        <w:br/>
        <w:t>何所指为转移的。郢若指寿春，则居巢自应如拙撰前文所考，指准</w:t>
        <w:br/>
        <w:t>北之鄚。郢若指纪郢，则下蔡可置于今凤台，居巢自应置于秦汉居</w:t>
        <w:br/>
        <w:t>巢县即今桐城县南六十五里处。桐城南六十五里约当在枞阳河</w:t>
        <w:br/>
        <w:t>上，自此由枞阳河东出大江不过数十里，而河口的枞阳县治就是见</w:t>
        <w:br/>
        <w:t>于舟节铭文的松阳，自此可循舟节东路西路溯江而上达于郢都。</w:t>
        <w:br/>
        <w:t>最后还得谈一谈车节之郢究应何所指？上面这两种解释那一</w:t>
        <w:br/>
        <w:t>种比较合理？若专就文献记载而言，当然以后说为长。因为《史</w:t>
        <w:br/>
        <w:t>记·楚世家》明明将寿春命曰郢一事系于考烈王二十二年徙都寿</w:t>
        <w:br/>
        <w:t>春时，在本节铸造之后八十二年，则铸节时自不得以寿春为郢；凤</w:t>
        <w:br/>
        <w:t>台为下蔡故址，桐城南有居巢故址，也都是有凭有据的，而蔡冈为</w:t>
        <w:br/>
        <w:t>下蔡的另一故址，焦陂镇为居巢之一的鄚的故址，则证据不足。但</w:t>
        <w:br/>
        <w:t>就本节铭文路线而言，若按照后说，则自芭阳至高丘，所庚六邑，相</w:t>
        <w:br/>
        <w:t>去不过六七百里，自高丘至居巢，所庚二邑，相去几达千里，何以前</w:t>
        <w:br/>
        <w:t>六站之间的距离跟后二站之间的距离差别会如此之大？尤其是下</w:t>
        <w:br/>
        <w:t>蔡居巢之间，相隔约六百里之遥，中间难道竟无一邑可庚？春秋时</w:t>
        <w:br/>
        <w:t>业已著称，到秦汉之际即成为郡治的舒、六等邑，都到那里去了？那</w:t>
        <w:br/>
        <w:t>就不能不使人觉得后说也未必就是正确无误的了。故此事目前只</w:t>
        <w:br/>
        <w:t>好暂不作结论，留待日后发现新材料时再说。</w:t>
        <w:br/>
        <w:t>结语</w:t>
        <w:br/>
        <w:t>由于盛璋对拙撰前文的驳难，逼使我对鄂君启节地理及其相</w:t>
        <w:br/>
        <w:t>关问题作了再一次比较细致的研究。看来这一番工夫下来还是值</w:t>
        <w:br/>
        <w:t>得的，收获还是不少，这是不能不感谢盛璋的。兹将本文主要论点</w:t>
        <w:br/>
        <w:t>231</w:t>
      </w:r>
    </w:p>
    <w:p>
      <w:r>
        <w:br w:type="page"/>
      </w:r>
    </w:p>
    <w:p>
      <w:r>
        <w:t>列举如下，作为讨论的结束。</w:t>
        <w:br/>
        <w:t>一、鄂的故址即今鄂城县治，无可置疑。</w:t>
        <w:br/>
        <w:t>二、屑即鄢，芭阳即棘阳，应改从盛璋说。</w:t>
        <w:br/>
        <w:t>三、彭强应在江北，前说不误。</w:t>
        <w:br/>
        <w:t>四、舟节东路所入江水支流系浍江，不是泸江。浍江即淮水，</w:t>
        <w:br/>
        <w:t>今青弋江，不是邗江，今淮南运河。</w:t>
        <w:br/>
        <w:t>五、爰陵即汉代丹阳郡治宛陵。</w:t>
        <w:br/>
        <w:t>六、木关不得在举水上，与后世穆陵关无关，仍应从前说即今</w:t>
        <w:br/>
        <w:t>江陵或沙市。</w:t>
        <w:br/>
        <w:t>七、方城故址即《水经注》苦菜、于东间的方城，无可置疑。</w:t>
        <w:br/>
        <w:t>八、居巢不是杜预注中的居巢城，更不得在巢湖北岸。</w:t>
        <w:br/>
        <w:t>以上铭文地理。</w:t>
        <w:br/>
        <w:t>九、楚寿春故址仍应从前说在今寿县西南。</w:t>
        <w:br/>
        <w:t>一、《左传》的穆陵在齐境，不在楚境。</w:t>
        <w:br/>
        <w:t>一一、春秋州来仍应从前说在淮水南岸。</w:t>
        <w:br/>
        <w:t>一二、春秋楚有二巢，前说不误。惟在群舒中之附庸小国巢</w:t>
        <w:br/>
        <w:t>应在今桐城南，在豫章地区的巢邑应在今六安东北，前文误倒。汉</w:t>
        <w:br/>
        <w:t>晋时前者为居巢县，后者为六县东居巢乡。</w:t>
        <w:br/>
        <w:t>以上相关问题。</w:t>
        <w:br/>
        <w:t>1963年10月</w:t>
        <w:br/>
        <w:t>(原载《中华文史论丛》第五辑)</w:t>
        <w:br/>
        <w:t>232</w:t>
      </w:r>
    </w:p>
    <w:p>
      <w:r>
        <w:br w:type="page"/>
      </w:r>
    </w:p>
    <w:p>
      <w:r>
        <w:t>二千一百多年前的一幅地图</w:t>
        <w:br/>
        <w:t>长沙马王堆三号汉墓出土的图书资料非常丰富，除了大批帛</w:t>
        <w:br/>
        <w:t>书和简牍外，还有一些用帛绘制的图幅，其中特别值得注意的，是</w:t>
        <w:br/>
        <w:t>两幅地图。</w:t>
        <w:br/>
        <w:t>见于记载的我国古地图，可以上溯到三千年前西周初年周召</w:t>
        <w:br/>
        <w:t>二公营建洛邑时画的洛邑城址附近地形图。春秋战国以后，历代</w:t>
        <w:br/>
        <w:t>官私制作的各种地图，为史籍称引所及者，更不可胜数。但是，由</w:t>
        <w:br/>
        <w:t>于地图的摹绘要比书籍的传抄困难得多，古地图流传存世的机会</w:t>
        <w:br/>
        <w:t>远比古籍为少，所有北宋以前的地图，早已全部失传。长期以来传</w:t>
        <w:br/>
        <w:t>世的我国的古地图，最早的只有保存在西安碑林中的两幅石刻图，</w:t>
        <w:br/>
        <w:t>即刘豫阜昌七年(1136年)上石的《华夷图》和《禹迹图》，去今不过</w:t>
        <w:br/>
        <w:t>八百多年。现在这两幅地图既然是出土于西汉文帝十二年(前168</w:t>
        <w:br/>
        <w:t>年)下葬的马王堆三号墓中的，其制作年代去今已二千一百多年，</w:t>
        <w:br/>
        <w:t>比西安碑林中那两幅石刻图早了一千三百年。单凭这一点，已可</w:t>
        <w:br/>
        <w:t>见这两幅图的无比珍贵了，何况图的内容又为我们提供了许多制</w:t>
        <w:br/>
        <w:t>图学史和历史地理方面的重要资料！我们有幸看到这两幅图的原</w:t>
        <w:br/>
        <w:t>物并能根据原物的照片做一番复原、考订、阐释的工作，真是令人</w:t>
        <w:br/>
        <w:t>无限兴奋</w:t>
        <w:br/>
        <w:t>这两幅地图中的一幅，画有山、水、居民点和道路等，相当于现</w:t>
        <w:br/>
        <w:t>代的地形图，大约就是汉代通常所谓舆地图。另一幅除同样包括</w:t>
        <w:br/>
        <w:t>这些要素而采用不同的画法外，又画有某某军某某军的驻所，可姑</w:t>
        <w:br/>
        <w:t>233</w:t>
      </w:r>
    </w:p>
    <w:p>
      <w:r>
        <w:br w:type="page"/>
      </w:r>
    </w:p>
    <w:p>
      <w:r>
        <w:t>名之为驻军图。本文仅就那幅舆地图在制图学史上的意义作些初</w:t>
        <w:br/>
        <w:t>步探索，关于它在历史地理研究方面所具有的价值与作用，笔者将</w:t>
        <w:br/>
        <w:t>在另一篇文章里再作讨论。</w:t>
        <w:br/>
        <w:t>先得简单谈一谈这幅图的复原过程。</w:t>
        <w:br/>
        <w:t>原图被折叠成多层长方形，收藏在三号墓椁室东边厢的漆奁</w:t>
        <w:br/>
        <w:t>里，出土时已腐烂破碎得象一块豆腐渣一样。各层的折边部分全</w:t>
        <w:br/>
        <w:t>已断裂，彼此不相联接。经故宫修裱工人师傅精心操作，在一层层</w:t>
        <w:br/>
        <w:t>揭开后将碎块一一予以粘连，才裱糊成为三十二张帛片。每张帛</w:t>
        <w:br/>
        <w:t>片宽二十四、长十二厘米左右。我们所据以做复原工作的是比原</w:t>
        <w:br/>
        <w:t>物缩小一半的三十二张照片。</w:t>
        <w:br/>
        <w:t>由于这幅图所用的帛很薄，而画图的墨色很浓，经折叠压紧</w:t>
        <w:br/>
        <w:t>后，各层之间墨迹彼此渗染，同一线条、符号可以在三，四片上乃至</w:t>
        <w:br/>
        <w:t>十多片上重复出现。墨色虽有深浅之别，但有时差别很小，很难辨</w:t>
        <w:br/>
        <w:t>别，这一方面为我们的复原工作带来了一定的困难;另一方面却是</w:t>
        <w:br/>
        <w:t>衡量我们拼接工作正确与否的重要依据。</w:t>
        <w:br/>
        <w:t>在有关单位的通力协作之下，经过试用各种方法拼接，终于突</w:t>
        <w:br/>
        <w:t>破重重难关，拼成了一整幅图。横四片一排，共四十八厘米，纵八</w:t>
        <w:br/>
        <w:t>片一排，也是四十八厘米。原图比照片大一倍，是一幅纵横各九十</w:t>
        <w:br/>
        <w:t>六厘米的正方形图。在照片拼接图的基础上，删去各片上由他片</w:t>
        <w:br/>
        <w:t>渗透过来的墨痕，将能够辨认的线条、符号、注记尽量一一摹绘下</w:t>
        <w:br/>
        <w:t>来，并将山川的破损部分凡可以根据形势接起来的用虚线接上，就</w:t>
        <w:br/>
        <w:t>出现了一幅复原图。①</w:t>
        <w:br/>
        <w:t>①</w:t>
        <w:br/>
        <w:t>我们研究室原来绘制了一幅复原图，为了避免和本期（指《文物》一九七五年</w:t>
        <w:br/>
        <w:t>二月——本书编者）刊出的帛书整理小组所附的复原图重复，经《文物》编辑</w:t>
        <w:br/>
        <w:t>部商得笔者同意，两文共用一幅。两图基本上相同，但也有个别地方因原图</w:t>
        <w:br/>
        <w:t>破损过甚，碎片应当如何拼接，意见还没有完全一致。本文是按照我们所绘</w:t>
        <w:br/>
        <w:t>制的复原图写成的。</w:t>
        <w:br/>
        <w:t>234</w:t>
      </w:r>
    </w:p>
    <w:p>
      <w:r>
        <w:br w:type="page"/>
      </w:r>
    </w:p>
    <w:p>
      <w:r>
        <w:t>《周礼》地官司徒：</w:t>
        <w:br/>
        <w:t>大司徒之职，掌建邦之土地之图与其人民之数，以佐王安</w:t>
        <w:br/>
        <w:t>抚邦国。以天下土地之图，周知九州之地域广轮之数，辨其山</w:t>
        <w:br/>
        <w:t>林、川泽，丘陵、坟衍、原隰之名物，而辨其邦国都鄙之数，制其</w:t>
        <w:br/>
        <w:t>畿疆而沟封之。</w:t>
        <w:br/>
        <w:t>《管子·地图篇》：</w:t>
        <w:br/>
        <w:t>凡主兵者，必先审知地图，辍辕之险，滥车之水，名山、通</w:t>
        <w:br/>
        <w:t>谷、经川、陵陆、丘阜之所在，苴草、林木、蒲苇之所茂，道里之</w:t>
        <w:br/>
        <w:t>远近，城郭之大小，名邑、废邑、困殖之地，必尽知之。地形之</w:t>
        <w:br/>
        <w:t>出入相错者，尽藏之。然后可以行军袭邑，举措知先后，不失</w:t>
        <w:br/>
        <w:t>地利，此地图之常也。</w:t>
        <w:br/>
        <w:t>《周礼》和《管子&gt;二书大致都是战国时代的作品。据上引二书</w:t>
        <w:br/>
        <w:t>所载，则战国时代地图的绘制，应已达到了相当高的水平，这和《史</w:t>
        <w:br/>
        <w:t>记·萧相国世家》里讲到刘邦初入咸阳，萧何即收其律令图书藏</w:t>
        <w:br/>
        <w:t>之，刘邦因而得以“具知天下厄塞、户口多少强弱之处”这一段记</w:t>
        <w:br/>
        <w:t>载，是相符合的。但西晋初年裴秀在其所撰《禹贡地域图》的序里</w:t>
        <w:br/>
        <w:t>却又这么说：</w:t>
        <w:br/>
        <w:t>今秘书院既无古之地图，又无萧何所得，惟有汉氏舆地及</w:t>
        <w:br/>
        <w:t>括地诸杂图，各不设分率，又不考正准望，亦不备载名山大川，</w:t>
        <w:br/>
        <w:t>虽有粗形，皆不精审，不可依据。</w:t>
        <w:br/>
        <w:t>裴秀对汉代地图的评价很差。按常理汉代的地图不应比秦以前的</w:t>
        <w:br/>
        <w:t>差，那末究竟是《周礼》、《管子》的话对，还是裴秀的话对？过去我</w:t>
        <w:br/>
        <w:t>们看不到宋以前的地图实物，总认为我们所看到的南宋以后的地</w:t>
        <w:br/>
        <w:t>图水平还不很高，那末千年以前的汉代和千数百年以前的先秦的</w:t>
        <w:br/>
        <w:t>地图，当然只能更差，裴秀的话应该是可信的，而《周礼》、《管子》的</w:t>
        <w:br/>
        <w:t>话未免有些夸张失实。</w:t>
        <w:br/>
        <w:t>当我们把马王堆三号汉墓这幅图复原出来之后，才知道我们</w:t>
        <w:br/>
        <w:t>235</w:t>
      </w:r>
    </w:p>
    <w:p>
      <w:r>
        <w:br w:type="page"/>
      </w:r>
    </w:p>
    <w:p>
      <w:r>
        <w:t>A</w:t>
        <w:br/>
        <w:t>A</w:t>
        <w:br/>
        <w:t>A</w:t>
        <w:br/>
        <w:t>南平</w:t>
        <w:br/>
        <w:t>AA</w:t>
        <w:br/>
        <w:t>永</w:t>
        <w:br/>
        <w:t>A</w:t>
        <w:br/>
        <w:t>3</w:t>
        <w:br/>
        <w:t>Q</w:t>
        <w:br/>
        <w:t>蓝山</w:t>
        <w:br/>
        <w:t>B</w:t>
        <w:br/>
        <w:t>A</w:t>
        <w:br/>
        <w:t>A</w:t>
        <w:br/>
        <w:t>2</w:t>
        <w:br/>
        <w:t>沱江镇d</w:t>
        <w:br/>
        <w:t>A</w:t>
        <w:br/>
        <w:t>道</w:t>
        <w:br/>
        <w:t>1</w:t>
        <w:br/>
        <w:t>A</w:t>
        <w:br/>
        <w:t>1</w:t>
        <w:br/>
        <w:t>西</w:t>
        <w:br/>
        <w:t>A</w:t>
        <w:br/>
        <w:t>2</w:t>
        <w:br/>
        <w:t>华</w:t>
        <w:br/>
        <w:t>河</w:t>
        <w:br/>
        <w:t>一0</w:t>
        <w:br/>
        <w:t>~</w:t>
        <w:br/>
        <w:t>省</w:t>
        <w:br/>
        <w:t>界</w:t>
        <w:br/>
        <w:t>K</w:t>
        <w:br/>
        <w:t>连县</w:t>
        <w:br/>
        <w:t>今</w:t>
        <w:br/>
        <w:t>县</w:t>
        <w:br/>
        <w:t>治</w:t>
        <w:br/>
        <w:t>桂阳</w:t>
        <w:br/>
        <w:t>村</w:t>
        <w:br/>
        <w:t>镇</w:t>
        <w:br/>
        <w:t>东</w:t>
        <w:br/>
        <w:t>道</w:t>
        <w:br/>
        <w:t>古</w:t>
        <w:br/>
        <w:t>地</w:t>
        <w:br/>
        <w:t>名</w:t>
        <w:br/>
        <w:t>西</w:t>
      </w:r>
    </w:p>
    <w:p>
      <w:r>
        <w:br w:type="page"/>
      </w:r>
    </w:p>
    <w:p>
      <w:r>
        <w:t>先前的想法并不正确，至少不完全正确。</w:t>
        <w:br/>
        <w:t>图中已经有了统一的图例：居民点采用两种符号，县治用方</w:t>
        <w:br/>
        <w:t>框表示，乡、里用圆框表示。细而均匀的线表示道路。粗细不等而有</w:t>
        <w:br/>
        <w:t>弯曲的线表示水道。山脉一般勾出逶迤转曲的两麓，中间加画横</w:t>
        <w:br/>
        <w:t>细线；遇大山则按山体勾出其盘亘范围，中间细线画成层层重叠</w:t>
        <w:br/>
        <w:t>状。居民点的注记都在符号(即方框或圆框)之内。水道的注记多</w:t>
        <w:br/>
        <w:t>数都在下游将近与他水会合处，有些重要水道并在发源处加注“某</w:t>
        <w:br/>
        <w:t>水源”，少数也有注在发源处的。道路和山脉都没有注记。</w:t>
        <w:br/>
        <w:t>拿这种画法和传世的南宋以后古地图相比，显然决不能说处</w:t>
        <w:br/>
        <w:t>处赶不上后者，有些地方还要比后者强些。</w:t>
        <w:br/>
        <w:t>山脉的画法特别值得赞赏。这种画法接近于现代的等高线</w:t>
        <w:br/>
        <w:t>法，要比宋以后直到明、清经常被采用的人字形画法或山水画中的</w:t>
        <w:br/>
        <w:t>峰峦那样的画法都强得多。居民点符号用方圆区别政区的等级，</w:t>
        <w:br/>
        <w:t>也一直沿用到近几-十年前。地名注在符号即方圆框之内，只要能</w:t>
        <w:br/>
        <w:t>够容纳得下，那就不比近代地图注在符号旁边坏。特别是在居民</w:t>
        <w:br/>
        <w:t>点稠密处，注在符号内不会造成误读，显然比注在旁边强。居民点</w:t>
        <w:br/>
        <w:t>图》不分府州县山川一概只注记不用符号，南宋黄裳《地理图》凡有</w:t>
        <w:br/>
        <w:t>注记一概加框，不能不说是后出的宋图反而不如这幅汉初的图。</w:t>
        <w:br/>
        <w:t>水道注记有一定的位置，更是一个显著的优点，近代地图一般</w:t>
        <w:br/>
        <w:t>都未能办到这一点。道路除特殊情况外，本用不着标名。惟有山脉</w:t>
        <w:br/>
        <w:t>不标名这一点，是这幅图在图例方面一个重要缺点。可能有些山当</w:t>
        <w:br/>
        <w:t>时还没有名称，但已经命名的应占多数。图中竟连名见于《楚辞》、</w:t>
        <w:br/>
        <w:t>《山海经》相传为舜陵所在的九疑山也不标名，这是很不应该的。</w:t>
        <w:br/>
        <w:t>九疑山南画着九条柱状地物，柱后画有建筑物，旁注“帝舜”二</w:t>
        <w:br/>
        <w:t>字。据《水经·湘水注》，九疑山“南山有舜庙，前有石碑，文字缺</w:t>
        <w:br/>
        <w:t>237</w:t>
      </w:r>
    </w:p>
    <w:p>
      <w:r>
        <w:br w:type="page"/>
      </w:r>
    </w:p>
    <w:p>
      <w:r>
        <w:t>落，不可复识”，这座建筑物当即舜庙，九条柱状物当系舜庙前的九</w:t>
        <w:br/>
        <w:t>块石碑。将著名建筑物夸大地画在地图上，这是古今地图惯用的</w:t>
        <w:br/>
        <w:t>手法，并不足怪。</w:t>
        <w:br/>
        <w:t>关于图的详确程度，全图应划分为三大区，其中二大区又应各</w:t>
        <w:br/>
        <w:t>分为二小区，各区情况不同，不可一概而论。</w:t>
        <w:br/>
        <w:t>一、深水流域的营浦全县、春陵南半县、羚道中西部大半县、</w:t>
        <w:br/>
        <w:t>齕道西半县，是这幅图的主区。三号墓随葬器物中有弓矢剑戈矛</w:t>
        <w:br/>
        <w:t>等兵器，墓主人利仓之子当系长沙国的一员将领，这一区域很可能</w:t>
        <w:br/>
        <w:t>就是他生前的驻防区域。在此区域之内所有山川聚落都是他本人</w:t>
        <w:br/>
        <w:t>或他的部下亲身经历过的，这部分的图应是根据实地考察所得绘</w:t>
        <w:br/>
        <w:t>制成的，所以画得最详细也最精确。居民点除县治外，还画了乡</w:t>
        <w:br/>
        <w:t>里。遗憾的是没有画出政区界线，长沙国界和县界都没有画。山</w:t>
        <w:br/>
        <w:t>脉如九疑山周旋盘亘数百里，图的北端是《水经注》所谓营阳峡，两</w:t>
        <w:br/>
        <w:t>岸山势紧逼深水两岸，画得都十分醒目而逼真。水道的曲折流向，</w:t>
        <w:br/>
        <w:t>基本上，甚或在很大程度上接近于今地图。可惜的是有许多乡里</w:t>
        <w:br/>
        <w:t>名和水道名已漫灭不可辨认。</w:t>
        <w:br/>
        <w:t>水道画得是否准确，最足以说明地图的精密程度。下面试以</w:t>
        <w:br/>
        <w:t>图中这一区域内的水道与今地图相比勘：</w:t>
        <w:br/>
        <w:t>图中深水自九疑山舜庙前南流一段，顺水流方向注作“深水</w:t>
        <w:br/>
        <w:t>原”，即今深水；折而西流、西北流、北流，今称沱水；自今道县东北</w:t>
        <w:br/>
        <w:t>受潇水后，今称潇水。</w:t>
        <w:br/>
        <w:t>深水南流有水自九疑山东侧南流西折来会，今图或作后河，或</w:t>
        <w:br/>
        <w:t>作沱水，或作消水源。</w:t>
        <w:br/>
        <w:t>自此以下深水南岸支流第一水今称乌龙江;江有二源，合口今</w:t>
        <w:br/>
        <w:t>称两河口。</w:t>
        <w:br/>
        <w:t>第二水即今安宁河，流经禾洞、大塘，西北至码市入沱。</w:t>
        <w:br/>
        <w:t>第三水的东源，今名宜迁水；西源今名辇江；又有一小水北流</w:t>
        <w:br/>
        <w:t>238</w:t>
      </w:r>
    </w:p>
    <w:p>
      <w:r>
        <w:br w:type="page"/>
      </w:r>
    </w:p>
    <w:p>
      <w:r>
        <w:t>至今小锡入西源。东西二源合流后又东北流，亦至码市入沱。</w:t>
        <w:br/>
        <w:t>第四水今名贝江，一作背江;北流至贝江镇入沱。</w:t>
        <w:br/>
        <w:t>第五水注作参水，即今冯水，一作岭东河；北流至水口镇入沱，</w:t>
        <w:br/>
        <w:t>今江华瑶族自治县驻此。</w:t>
        <w:br/>
        <w:t>第六水今名花江；东北流至花江镇入沱。</w:t>
        <w:br/>
        <w:t>第七水即今流经岐山脚至沱江镇入沱一水，形似镰刀，极为精</w:t>
        <w:br/>
        <w:t>确。</w:t>
        <w:br/>
        <w:t>第八水注作临水，今图作萌渚水或作西河;因又称水口以上的</w:t>
        <w:br/>
        <w:t>沱水为东河。东西河会流处的沱江镇即1955年以前的江华县治。</w:t>
        <w:br/>
        <w:t>自此以下深水呈一以北流为主向的屈折形，至东北流折向西</w:t>
        <w:br/>
        <w:t>北流处，西岸注有水名，上一字字迹模糊，根据上游水边有“深水</w:t>
        <w:br/>
        <w:t>原”三字，此字当是深字。但按图例深水二字理应注在此水下游流</w:t>
        <w:br/>
        <w:t>经营阳峡处，似不应注在这里，可能是因为深平为驻防地，深水是</w:t>
        <w:br/>
        <w:t>防区内的主要水道，故在深平附近明显处特别予以表示。</w:t>
        <w:br/>
        <w:t>此处东岸有垒水自东来会，今名泡水。水有二源，大小略相</w:t>
        <w:br/>
        <w:t>等。两源会合处已破碎，不知有无注记。今以东源为泡水上游，称</w:t>
        <w:br/>
        <w:t>西源为东江。</w:t>
        <w:br/>
        <w:t>深水西北流，西岸有一水发源都庞岭东北流来会，注记“水”上</w:t>
        <w:br/>
        <w:t>一字右半为β，左半不可辨，即今掩水，一作永明河。叩水南岸下</w:t>
        <w:br/>
        <w:t>游一支流，疑即今图发源铜山西北北流入掩一水，上游一支流即今</w:t>
        <w:br/>
        <w:t>瀑带水。瀑带水东岸有一大支流名马河，近图或称瀑带水合马河</w:t>
        <w:br/>
        <w:t>以下为马河。</w:t>
        <w:br/>
        <w:t>深水又北流，营水发源都庞岭东流来会，即今营水，有些图上</w:t>
        <w:br/>
        <w:t>标作濂溪水①。</w:t>
        <w:br/>
        <w:t>深，营会合后，折而东流，经营浦县治南，折而北流，又东北有</w:t>
        <w:br/>
        <w:t>①濂溪水本为今道县城西二十里自南北流入营水一小水名，把营水全流目为濂</w:t>
        <w:br/>
        <w:t>溪水是错误的。</w:t>
        <w:br/>
        <w:t>239</w:t>
      </w:r>
    </w:p>
    <w:p>
      <w:r>
        <w:br w:type="page"/>
      </w:r>
    </w:p>
    <w:p>
      <w:r>
        <w:t>一水发源都庞岭东流来会。下流水口应有注记，但已破灭。按垒</w:t>
        <w:br/>
        <w:t>水流域有一居民点名垒部，镛水流域有一居民点名墉部，此水中游</w:t>
        <w:br/>
        <w:t>有一居民点名侈部，则此水亦应名侈水，即今宜江。南岸有一大支</w:t>
        <w:br/>
        <w:t>流源出都庞岭东北流来会，即今中坪河。北岸一支流自北南流来</w:t>
        <w:br/>
        <w:t>会，即今坦溪。</w:t>
        <w:br/>
        <w:t>深水又东北流，镛水发源九疑山北麓西北流来会，即今潇水，</w:t>
        <w:br/>
        <w:t>一名九疑河。下游北岸一支流注记已磨损不可辨，即今仁泽水，一</w:t>
        <w:br/>
        <w:t>作仁水。其东有泠水发源九疑山支阜北流折西来会，即今泠水，一</w:t>
        <w:br/>
        <w:t>名巽水。泠水北岸有罗水自春陵县西西南流来会，即今都溪水，一</w:t>
        <w:br/>
        <w:t>名西江河。</w:t>
        <w:br/>
        <w:t>上述诸水的屈曲轮廓，大体都接近于今地图，有些部分几乎没</w:t>
        <w:br/>
        <w:t>有什么差别。各水支流注入干流的次序，也都符合于实际情况。</w:t>
        <w:br/>
        <w:t>当然也有画得不很准确的。如辇江贝江之间的距离应扩大；参水</w:t>
        <w:br/>
        <w:t>即今岭东河画得太短；花江画得太长；泡水、东江上游都应作西北</w:t>
        <w:br/>
        <w:t>流向，等等。但这些毕竟都是小毛病，在近现代图中有时也在所</w:t>
        <w:br/>
        <w:t>难免。所以总的说来，这幅图的主区部分准确性很高，下这样一个</w:t>
        <w:br/>
        <w:t>结论，决非过誉。</w:t>
        <w:br/>
        <w:t>在这一区域内，大致是按十五万分之一至二十万分之一之间</w:t>
        <w:br/>
        <w:t>的比例尺绘制的。</w:t>
        <w:br/>
        <w:t>上述情况足以证明：裴秀把汉代地图不加区别地一概说成是</w:t>
        <w:br/>
        <w:t>“不设分率”，“不考正准望”，“不备载名山大川”，“不精审，不可依</w:t>
        <w:br/>
        <w:t>据”，是不正确的。他之所以把汉代地图说得那么不象样，可能是</w:t>
        <w:br/>
        <w:t>由于他所看到的都是一些画得差的，没有看到过画得好的；也可能</w:t>
        <w:br/>
        <w:t>是他所说的专指汉代的全国总图，而总图由于范围太大，准确性当</w:t>
        <w:br/>
        <w:t>然要比小范围的图差;也有可能他是在故意贬低前人的成就，借以</w:t>
        <w:br/>
        <w:t>抬高他自己所画《禹贡地域图》的身价。</w:t>
        <w:br/>
        <w:t>总之，在未看到这幅图之前，我们是不免要误信裴秀的话，简</w:t>
        <w:br/>
        <w:t>240</w:t>
      </w:r>
    </w:p>
    <w:p>
      <w:r>
        <w:br w:type="page"/>
      </w:r>
    </w:p>
    <w:p>
      <w:r>
        <w:t>单地认为汉代地图的制作都是“殊欠精当”①的，当然也很难想到</w:t>
        <w:br/>
        <w:t>在二千一百多年前的制图水平会达到这样的高度，尽管只限于一</w:t>
        <w:br/>
        <w:t>个较小的地区范围之内。</w:t>
        <w:br/>
        <w:t>二、深水流域的春陵北半县、烩道县东部小半县和春水上游</w:t>
        <w:br/>
        <w:t>的龁道东半县，以及南平县治一带，是这幅图的近邻甲区。都庞岭</w:t>
        <w:br/>
        <w:t>以西在今广西境内的桃阳、观阳二县，湘粤分水岭以南在今广东境</w:t>
        <w:br/>
        <w:t>内的桂阳县，是这幅图的近邻乙区。近邻区应已不在三号墓墓主</w:t>
        <w:br/>
        <w:t>人驻防范围之内，但仍在长沙国封域之内。所以仅仅画出县治和</w:t>
        <w:br/>
        <w:t>一些道路，不画乡里。甲区与主区之间无大山大川之隔，制图者对</w:t>
        <w:br/>
        <w:t>这一带的地形还是比较了解的，所以对春陵、焓道、龄道、南平四个</w:t>
        <w:br/>
        <w:t>县治的位置还是画得很准确。只是水道已画得较差：缺画自怜道</w:t>
        <w:br/>
        <w:t>县治西流注入泠水之水；罗水即今都溪水，上游画得太短;春水即</w:t>
        <w:br/>
        <w:t>今锺水，画得太直。乙区与主区之间隔着都庞岭和湘粤间的分水</w:t>
        <w:br/>
        <w:t>岭，作图者对它了解更差，因此，桃阳、观阳二县境内水道完全不</w:t>
        <w:br/>
        <w:t>画，桂阳境内画了一条发源县北流经县西的水，应即《汉书·地理</w:t>
        <w:br/>
        <w:t>志》桂阳县下的洭水，今名连江。可是连江本东南流注入北江，图</w:t>
        <w:br/>
        <w:t>中错画成西南流。县治的位置也画得误差较大：桃阳即《汉书·</w:t>
        <w:br/>
        <w:t>地理志》洮阳，故城在今全州县西北三十五里，图中偏南约达32′；</w:t>
        <w:br/>
        <w:t>桂阳故城即今连县治，图中偏东约10′。观阳故治因不见记载②，</w:t>
        <w:br/>
        <w:t>无从考核。</w:t>
        <w:br/>
        <w:t>三22</w:t>
        <w:br/>
        <w:t>所包括的地区⑧，是远邻区。这个地区已超出长沙国封域之外，属</w:t>
        <w:br/>
        <w:t>于秦末以来割据岭南的南越王赵佗的辖境。因此这部分图的内容</w:t>
        <w:br/>
        <w:t>① 王庸《中国地理学史》第二章第三节。</w:t>
        <w:br/>
        <w:t>②</w:t>
        <w:br/>
        <w:t>见于《水经·湘水注》的观阳县，系孙吴所置，未必即汉初故治。且《湘水注》</w:t>
        <w:br/>
        <w:t>只说观水西北迳观阳县西，亦无从推定其准确方位。</w:t>
        <w:br/>
        <w:t>③ 帛片图幅的号码是根据故宫的原编号。</w:t>
        <w:br/>
        <w:t>241</w:t>
      </w:r>
    </w:p>
    <w:p>
      <w:r>
        <w:br w:type="page"/>
      </w:r>
    </w:p>
    <w:p>
      <w:r>
        <w:t>五西</w:t>
        <w:br/>
        <w:t>大青充且亂</w:t>
        <w:br/>
        <w:t>自</w:t>
        <w:br/>
        <w:t>明永</w:t>
      </w:r>
    </w:p>
    <w:p>
      <w:r>
        <w:br w:type="page"/>
      </w:r>
    </w:p>
    <w:p>
      <w:r>
        <w:t>既不画乡里，也不画县治，这么大的地区只注上了“封中”一个地</w:t>
        <w:br/>
        <w:t>名，海岸不画曲线而画成一个半月形，水道全无注记，且极其粗讹，</w:t>
        <w:br/>
        <w:t>山脉道路完全不画，其详细程度又不及近邻区，精确程度更谈不</w:t>
        <w:br/>
        <w:t>上。裴秀所谓“虽有粗形，皆不精审，不可依据”，如果用以评价图中</w:t>
        <w:br/>
        <w:t>的这一部分，倒是相当合适的。</w:t>
        <w:br/>
        <w:t>不过同在这一部分里，又该分为甲乙两区。甲区是靠北接近</w:t>
        <w:br/>
        <w:t>主区的那几片，这上面的水道，如10片上的指今掩水上游，21片</w:t>
        <w:br/>
        <w:t>上的指瀑带水上游，自21 片东流经26片至29片的应指富川江，</w:t>
        <w:br/>
        <w:t>自18片南流至29片与富川江相会的应指流经莲塘一水，28片上</w:t>
        <w:br/>
        <w:t>自东北角向西南流一水，可能指大宁河；尽管掩水~瀑带水上游并</w:t>
        <w:br/>
        <w:t>没有伸展得这么远，富川江、莲塘水的会口东去大宁河的实际距离</w:t>
        <w:br/>
        <w:t>要比图中所画的近得多，大宁河上源与连县城下的水并接不起来，</w:t>
        <w:br/>
        <w:t>画得误差很大，但毕竟还是有所指的。乙区是靠南近海那几片，这</w:t>
        <w:br/>
        <w:t>里离主区更远，制图者想必是除了知道有几条水南注大海以外什</w:t>
        <w:br/>
        <w:t>么都不知道，那就难怪会画得简直不知所指了。</w:t>
        <w:br/>
        <w:t>在一幅图中主区详密而邻区疏略，近处精确而远处粗讹，这是</w:t>
        <w:br/>
        <w:t>在单凭制图者亲身经历所获得的地理知识，而没有邻区远处的地</w:t>
        <w:br/>
        <w:t>理地图资料足资利用的条件之下，所绘制出来的地图的很自然的</w:t>
        <w:br/>
        <w:t>现象。这种现象屡见于传世的南宋以来晚清以前各种地图，毫不</w:t>
        <w:br/>
        <w:t>可怪。例如：阜昌石刻《华夷图》是根据著名的唐贾耽《海内华夷</w:t>
        <w:br/>
        <w:t>图》缩制而成的，图中所画远处的自玉门关以西至葱岭地区，即远</w:t>
        <w:br/>
        <w:t>比近处的玉门关以东地区简略，比例尺缩小了约三倍。一直到清</w:t>
        <w:br/>
        <w:t>代中叶，除实测的内府舆图以外，仍有多种“中外一统舆图”将内地</w:t>
        <w:br/>
        <w:t>十八省画得占整个图幅的十之七八，边疆东三省、蒙、新、青、藏地</w:t>
        <w:br/>
        <w:t>区仅占十之一二，国外远至英吉利、美利坚，也仅占十之一二。因</w:t>
        <w:br/>
        <w:t>此，我们决不能因为马王堆这幅图的第二部分即近邻区画得不很</w:t>
        <w:br/>
        <w:t>243</w:t>
      </w:r>
    </w:p>
    <w:p>
      <w:r>
        <w:br w:type="page"/>
      </w:r>
    </w:p>
    <w:p>
      <w:r>
        <w:t>准确，第三部分即远邻区画得很不准确而低估它的价值。正确地评</w:t>
        <w:br/>
        <w:t>价这幅图的价值，应该以它的第一部分即主区为依据。上文业已</w:t>
        <w:br/>
        <w:t>阐明了图的这一部分的精确性是相当惊人的。由此可见，这幅图</w:t>
        <w:br/>
        <w:t>在我国制图学史上的地位是很突出的，它不仅是一幅截至今天为</w:t>
        <w:br/>
        <w:t>止我们所能看到的最古的地图，同时又是一幅足以显示我国制图</w:t>
        <w:br/>
        <w:t>学早在二千多年前业已达到高度科学水平的地图。</w:t>
        <w:br/>
        <w:t>这幅图上除线条、符号、注记外，绝无一句文字说明，这一点也</w:t>
        <w:br/>
        <w:t>很值得注意。过去有人研究中国地图史，认为古代地图制作粗陋，</w:t>
        <w:br/>
        <w:t>单靠图表示不了应具的内容，必须附有相当数量的文字说明。这</w:t>
        <w:br/>
        <w:t>幅图的发现，根本推翻了这一臆说。</w:t>
        <w:br/>
        <w:t>上面我们是拿这幅图来和现代最精确的图相比，那当然要差</w:t>
        <w:br/>
        <w:t>一些。要是拿这幅图来和采用现代测绘技术以前的旧图相比，那</w:t>
        <w:br/>
        <w:t>么就这幅图的主区部分而言，就决不比任何图差。即如&lt;嘉庆重修</w:t>
        <w:br/>
        <w:t>一统志》的永州府图和以《内府舆图》为蓝本的《大清一统舆图》的</w:t>
        <w:br/>
        <w:t>这一部分，便都不及此图准确。</w:t>
        <w:br/>
        <w:t>总上所述，可见这幅埋藏地下二千一百多年的地图的出土，其</w:t>
        <w:br/>
        <w:t>意义是非常重大的：它的时代是那么早，比以前传世的我国最早</w:t>
        <w:br/>
        <w:t>地图《华夷图》、《禹迹图》早了一千三百多年，为地图学史提供了最</w:t>
        <w:br/>
        <w:t>早的实物资料，此其一。它的准确性是那么高，从而为我国地图学</w:t>
        <w:br/>
        <w:t>史增添了极为光辉的一页，使人们不至于再为裴秀的“汉氏舆图”</w:t>
        <w:br/>
        <w:t>“皆不精审”这一不符合实际情况的说法所迷惑，此其二。它的内</w:t>
        <w:br/>
        <w:t>容既准确又详细，我们得据以窥见西汉初年这一地区的政治经济</w:t>
        <w:br/>
        <w:t>概貌，从而解决若干历史地理上的问题，此其三①。这三点都是很</w:t>
        <w:br/>
        <w:t>重要的，但本图的价值还不限于此，如注记用的字体，测绘的方法、</w:t>
        <w:br/>
        <w:t>技术及其所用的工具等，也都值得加以研究。</w:t>
        <w:br/>
        <w:t>①</w:t>
        <w:br/>
        <w:t>谭其骧：《马王堆汉墓出土地图所说明的几个历史地理问题》。见本书</w:t>
        <w:br/>
        <w:t>246-262页。</w:t>
        <w:br/>
        <w:t>244</w:t>
      </w:r>
    </w:p>
    <w:p>
      <w:r>
        <w:br w:type="page"/>
      </w:r>
    </w:p>
    <w:p>
      <w:r>
        <w:t>这幅图的意义和价值既然如此重大，以后的学术研究工作中</w:t>
        <w:br/>
        <w:t>免不了会经常提到。可是它自己没有题名，为以后称引方便计，有</w:t>
        <w:br/>
        <w:t>必要为它题一个图名。上文已经指出图的主区部分应为三号墓墓</w:t>
        <w:br/>
        <w:t>主的驻防区域。在这个区域里，深平这个点最值得我们注意。由</w:t>
        <w:br/>
        <w:t>于它不是县治而是一个县以下的居民点，所以不能用方框，只能用</w:t>
        <w:br/>
        <w:t>圆框表示。但这个圆框画得特别大，圆度特别高，“深平”二字也写</w:t>
        <w:br/>
        <w:t>得特别端正，作图者显然在有意突出它的地位。而在驻军图里，深</w:t>
        <w:br/>
        <w:t>平的符号改用大方框，注记还加了一个“城”字作“深平城”。根据</w:t>
        <w:br/>
        <w:t>这种情况，我们认为深平应是驻防区域的大本营所在，也就是三号</w:t>
        <w:br/>
        <w:t>墓墓主生前的常驻地。因此，我们建议把这幅图定名为“西汉初期</w:t>
        <w:br/>
        <w:t>长沙国深平防区图”。</w:t>
        <w:br/>
        <w:t>(原载《马王堆汉墓研究》，湖南人民出版社1981年版。</w:t>
        <w:br/>
        <w:t>本文初次发表于《文物》1975年第2期)</w:t>
        <w:br/>
        <w:t>245</w:t>
      </w:r>
    </w:p>
    <w:p>
      <w:r>
        <w:br w:type="page"/>
      </w:r>
    </w:p>
    <w:p>
      <w:r>
        <w:t>v</w:t>
        <w:br/>
        <w:t>马王堆汉墓出土地图所说明的</w:t>
        <w:br/>
        <w:t>几个历史地理问题</w:t>
        <w:br/>
        <w:t>不仅其时代比过去我国传世的最占地图早了一千三百多年，并且</w:t>
        <w:br/>
        <w:t>其详确性达到了惊人的高度，关于这方面的情况，笔者已有所阐</w:t>
        <w:br/>
        <w:t>述①，本文是前文的续篇，专谈这幅图所说明的几个历史地理问</w:t>
        <w:br/>
        <w:t>题。</w:t>
        <w:br/>
        <w:t>一、</w:t>
        <w:br/>
        <w:t>汉初长沙国的南界</w:t>
        <w:br/>
        <w:t>1972年马王堆一号汉墓发掘简报发表后，因为墓主人是汉初</w:t>
        <w:br/>
        <w:t>的诸侯长沙国丞相软侯利仓之妻，有几位同志撰文谈到长沙国的</w:t>
        <w:br/>
        <w:t>辖境，径以《汉书·地理志》所载长沙国所领的十三县来解释软侯</w:t>
        <w:br/>
        <w:t>时代的长沙国辖境，这是不正确的。利仓官长沙丞相封软侯，时在</w:t>
        <w:br/>
        <w:t>西汉初高帝高后时代，即公元前二世纪初年，而《汉书·地理志》所</w:t>
        <w:br/>
        <w:t>载，则是西汉末平帝元始二年，即公元二年的政区分划制度，前后</w:t>
        <w:br/>
        <w:t>相去约二百年，长沙国的辖境不可能没有变动。事实上文献记载</w:t>
        <w:br/>
        <w:t>里也有不少资料足以说明汉初长沙国和汉末长沙国之间的差别很</w:t>
        <w:br/>
        <w:t>大，大小迥不相伦。</w:t>
        <w:br/>
        <w:t>《汉书·诸侯王表》叙述高祖末年十个诸侯王国（同姓九国加</w:t>
        <w:br/>
        <w:t>①见本书《二千一百多年前的一幅地图》一文。</w:t>
        <w:br/>
        <w:t>246</w:t>
      </w:r>
    </w:p>
    <w:p>
      <w:r>
        <w:br w:type="page"/>
      </w:r>
    </w:p>
    <w:p>
      <w:r>
        <w:t>上这个异姓国中唯一剩下来的长沙国)的疆域，讲到长沙国时，用</w:t>
        <w:br/>
        <w:t>的是“波汉之阳，亘九嶷”二语①。九嶷即《汉书·地理志》零陵郡营</w:t>
        <w:br/>
        <w:t>道县南的九疑山，而营道县又在零陵郡的南境，即此可知汉初的长</w:t>
        <w:br/>
        <w:t>沙国，包有《地理志》中的零陵郡。《地理志》也说明零陵郡置于武</w:t>
        <w:br/>
        <w:t>帝元鼎六年。《元和郡县志》、《太平寰宇记》在永州、道州下也说明</w:t>
        <w:br/>
        <w:t>秦属长沙郡，汉为长沙国，武帝分置零陵郡②。</w:t>
        <w:br/>
        <w:t>《史记·南越列传》和《汉书·南粤传》又为我们提供了一些有</w:t>
        <w:br/>
        <w:t>关汉初长沙国南界的比较具体的资料。</w:t>
        <w:br/>
        <w:t>传文讲到汉高帝时在赵佗割据之下的南越王国“与长沙接</w:t>
        <w:br/>
        <w:t>境”。又讲到高后时赵佗曾“发兵攻长沙边邑，败数县而去”。又讲</w:t>
        <w:br/>
        <w:t>到文帝赐赵佗书，书中说起赵佗曾对汉朝提出“请罢长沙两将军”</w:t>
        <w:br/>
        <w:t>（指驻在长沙国境内用以监视南越割据势力的两个将军)的要求；</w:t>
        <w:br/>
        <w:t>又说“联欲定地犬牙相入者，以问吏，吏曰，高皇帝所以介长沙土</w:t>
        <w:br/>
        <w:t>也，朕不得擅变焉”。可见从高帝历惠帝、高后到文帝，亦即吴芮及</w:t>
        <w:br/>
        <w:t>其子孙为王，利仓父子为将相时代的长沙国，一直是与南越接境</w:t>
        <w:br/>
        <w:t>的。清人周寿昌指出《汉书·地理志》里位于长沙国之南的桂阳、</w:t>
        <w:br/>
        <w:t>零陵二郡，其时“俱属长沙，未别置郡”，是正确的③。</w:t>
        <w:br/>
        <w:t>那末《汉书·地理志》所说桂阳郡“高帝置”，《水经·耒水注》</w:t>
        <w:br/>
        <w:t>也说桂阳郡“汉高帝二年分长沙置”，又是怎么回事？</w:t>
        <w:br/>
        <w:t>清人全祖望想必是看到了《南越列传》的记载，但又不敢说《班</w:t>
        <w:br/>
        <w:t>志》、《郦注》错了，只得说《班志》作“高帝置”不够详晰，当云：“高帝</w:t>
        <w:br/>
        <w:t>①《史记·汉兴以来诸侯王年表》合叙梁、楚、吴、淮南、长沙五个诸侯王国的疆</w:t>
        <w:br/>
        <w:t>域作“自陈以西，南至九疑，东带江、淮、谷、泗，薄会稽”。</w:t>
        <w:br/>
        <w:t>②</w:t>
        <w:br/>
        <w:t>《水经·湘水注》作“元鼎六年分桂阳置”。实际是先分长沙为桂阳，至是又分</w:t>
        <w:br/>
        <w:t>桂阳为零陵。《元和志》、《寰字记》径作分长沙置，微误。“吴楚时前后”即景</w:t>
        <w:br/>
        <w:t>帝初年已将诸侯王国的边郡收归中央政府直辖，燕代亡北边郡，“吴、淮南、长</w:t>
        <w:br/>
        <w:t>沙无南边郡”，见《史记·汉兴以来诸侯王年表》。零陵外接南越，可见元鼎以</w:t>
        <w:br/>
        <w:t>前其地已不属长沙。</w:t>
        <w:br/>
        <w:t>③</w:t>
        <w:br/>
        <w:t>王先谦《汉书补注》引周寿昌《汉书注补正》。</w:t>
        <w:br/>
        <w:t>247</w:t>
      </w:r>
    </w:p>
    <w:p>
      <w:r>
        <w:br w:type="page"/>
      </w:r>
    </w:p>
    <w:p>
      <w:r>
        <w:t>二年分长沙置，五年属长沙国”①。近人王国维才发觉《汉志&gt;所称</w:t>
        <w:br/>
        <w:t>高帝置的二十六个郡国，“其真为高帝置者，曾不及三分之一”，因</w:t>
        <w:br/>
        <w:t>此他根本否定了桂阳郡置于高帝时的可信性。除取证于《南越列</w:t>
        <w:br/>
        <w:t>传&gt;外，又据《汉书·贾谊传》所载谊在文帝时上疏提到“长沙才二</w:t>
        <w:br/>
        <w:t>万五千户”，指出二万五千户“势不能分置三郡”②。</w:t>
        <w:br/>
        <w:t>今按：高帝二年楚汉方相持于荥阳、京、索间，自此以东南，当</w:t>
        <w:br/>
        <w:t>时还不在高帝统辖范围之内，怎么可能分长沙为桂阳呢？《汉书·</w:t>
        <w:br/>
        <w:t>高祖纪》载五年二月初即帝位，诏“以长沙、豫章、象郡、桂林、南</w:t>
        <w:br/>
        <w:t>海”，立吴芮为长沙王，中间明明并无桂阳一郡。可见全说显然不</w:t>
        <w:br/>
        <w:t>能成立，王说是正确的。当然，即使果如全说，这个桂阳郡也是长</w:t>
        <w:br/>
        <w:t>沙国的一部分，并不能动摇汉初长沙国南境与南越相接这一极为</w:t>
        <w:br/>
        <w:t>明确的史实。</w:t>
        <w:br/>
        <w:t>长沙国缩小到基本上仅限于《汉志》所载那么大一块地方，那</w:t>
        <w:br/>
        <w:t>是景帝以后的事。《史记·汉兴以来诸侯王年表》云：“吴楚时前</w:t>
        <w:br/>
        <w:t>后，诸侯或以适削地，是以燕、代无北边郡，吴、淮南、长沙无南边</w:t>
        <w:br/>
        <w:t>郡”。所谓长沙“无南边郡”，就是说把原来长沙国的南部地区相当</w:t>
        <w:br/>
        <w:t>于《汉志》桂阳、零陵二郡之地，从长沙国划出，改为直属于汉朝的</w:t>
        <w:br/>
        <w:t>桂阳郡。</w:t>
        <w:br/>
        <w:t>如上所述，根据文献记载，可以知道汉初的长沙国远比《汉志》</w:t>
        <w:br/>
        <w:t>里的长沙国为大，其南境基本上辖有《汉志&gt;桂阳、零陵二郡。但我</w:t>
        <w:br/>
        <w:t>们只能说基本上，却不能说其南界与《汉志»桂阳、零陵二郡的南界</w:t>
        <w:br/>
        <w:t>完全一致，因为并没有什么资料足以证明这条界线没有变动过。</w:t>
        <w:br/>
        <w:t>因此，汉初长沙国南边的具体疆界，尚待进一步探讨。</w:t>
        <w:br/>
        <w:t>①《汉书地理志稽疑》卷二。</w:t>
        <w:br/>
        <w:t>②</w:t>
        <w:br/>
        <w:t>《观堂集林》卷十二《汉郡考》。三郡指长沙、桂阳、武陵。武陵郡，《汉志》亦作</w:t>
        <w:br/>
        <w:t>高帝置，王氏亦予以否定。王氏认为《汉志》中的桂阳、武陵、零陵三郡和长沙</w:t>
        <w:br/>
        <w:t>一国，同在汉初长沙国封域之内。</w:t>
        <w:br/>
        <w:t>248</w:t>
      </w:r>
    </w:p>
    <w:p>
      <w:r>
        <w:br w:type="page"/>
      </w:r>
    </w:p>
    <w:p>
      <w:r>
        <w:t>《南越列传》讲到赵佗在秦末开始搞割据时的第一步措施是：</w:t>
        <w:br/>
        <w:t>他以行南海尉事的名义，“移檄告横浦、阳山、湟溪关曰：盗兵且至，</w:t>
        <w:br/>
        <w:t>急绝道，聚兵自守”。下文讲到武帝元鼎四年，汉遣使往谕南越割</w:t>
        <w:br/>
        <w:t>据势力“以入朝比内诸侯”，令“路博德将兵屯桂阳待使者”。明年，</w:t>
        <w:br/>
        <w:t>一</w:t>
        <w:br/>
        <w:t>水”①，此外又有“出豫章，下横浦”②的，又有“出零陵，或下离水，</w:t>
        <w:br/>
        <w:t>或抵苍梧”的。《史》、《汉》所载有关汉初长沙与南越之间边界的资</w:t>
        <w:br/>
        <w:t>料，就是这几条。</w:t>
        <w:br/>
        <w:t>横浦关即今大余县西南大庾岭上小梅关，见《通典州郡典》、</w:t>
        <w:br/>
        <w:t>《方舆纪要》。阳山关“在阳山县西北四十里茂溪口”，见《太平寰宇</w:t>
        <w:br/>
        <w:t>记》引《郡国县道记》。茂溪口不见今图。唐宋阳山县治即今治，西</w:t>
        <w:br/>
        <w:t>北四十里约当在今阳山县与连县分界处稍南。湟溪关不见唐宋以</w:t>
        <w:br/>
        <w:t>前古地志。清人钱坫以为《汉志》南海郡中宿县下“有洭浦官”，官</w:t>
        <w:br/>
        <w:t>当作关，淮浦关即湟溪关③。据《水经·溱水篇》及《洭水篇》，淮浦</w:t>
        <w:br/>
        <w:t>关在洭水(今连江)与溱水(今武水及北江)交会处，当在今英德县</w:t>
        <w:br/>
        <w:t>西南连江口附近。杨守敬、王先谦、丁谦则以为在今连县西北湟水</w:t>
        <w:br/>
        <w:t>(连江)发源处④。这大概是由于他们认为南越北界当略循五岭山</w:t>
        <w:br/>
        <w:t>脊，置关当在岭道要害处而作出的推断，非别有所据。</w:t>
        <w:br/>
        <w:t>传文提到的豫章是郡名(郡境大致相当今江西省)，零陵是县</w:t>
        <w:br/>
        <w:t>名(故治在今全州县西南；元鼎六年始置零陵郡，治泉陵)。桂阳则</w:t>
        <w:br/>
        <w:t>在汉代既有此郡名(治郴县，即今县)，又有此县名(治今连县)。“屯</w:t>
        <w:br/>
        <w:t>桂阳”、“出桂阳”指的是郡还是县？这是一个首先要弄清楚的关键</w:t>
        <w:br/>
        <w:t>①淮，今本《史记》及《汉志》桂阳县下误作“匯”，据《说文》洭字及《水经·洭水</w:t>
        <w:br/>
        <w:t>篇》改。洭水一作湟水，见《水经·溱水注》，《汉书·南粤传》即作路博德“出</w:t>
        <w:br/>
        <w:t>桂阳，下湟水”。湟溪关即得名于在湟水上。</w:t>
        <w:br/>
        <w:t>②</w:t>
        <w:br/>
        <w:t>“下横浦”，《汉书·武帝纪》作下浈水，这是说通过横浦关后循祯水顺流而下。</w:t>
        <w:br/>
        <w:t>③</w:t>
        <w:br/>
        <w:t>《新斟注地理志》卷十四。</w:t>
        <w:br/>
        <w:t>④</w:t>
        <w:br/>
        <w:t>杨氏《前汉地理图》、王氏《汉书·南粤传补注》，丁氏《汉书两粤传地理考》。</w:t>
        <w:br/>
        <w:t>249</w:t>
      </w:r>
    </w:p>
    <w:p>
      <w:r>
        <w:br w:type="page"/>
      </w:r>
    </w:p>
    <w:p>
      <w:r>
        <w:t>性问题。若是指郡，则湟溪关有可能在湟水发源处今粤湘边界上，</w:t>
        <w:br/>
        <w:t>汉初的长沙南越之间的界线起湟溪关至横浦关这一段也有可能大</w:t>
        <w:br/>
        <w:t>致即以五岭山脉即今省界为界。阳山关在这一条线之南，便应是</w:t>
        <w:br/>
        <w:t>湟溪关后面的第二道关。若是指县，则县南的阳山关应是边关，湟</w:t>
        <w:br/>
        <w:t>溪关即不可能在这个县的西北，当然也不存在一条大致符合于五</w:t>
        <w:br/>
        <w:t>岭山脉的长沙南越疆界。单凭《南越列传》的记载，我们只能倾向</w:t>
        <w:br/>
        <w:t>于是县，因为桂阳县是南临洭水的，却不能断然排斥有是郡的可</w:t>
        <w:br/>
        <w:t>能，因为汉兵从桂阳郡的其他地区出发，也未始不可以取道洭水南</w:t>
        <w:br/>
        <w:t>下。所以尽管《元和志》、《寰宇记》都说连州在秦为长沙郡之南境，</w:t>
        <w:br/>
        <w:t>杨守敬等人都不予理会，竟把南越所据的湟溪关定位于连州西北。</w:t>
        <w:br/>
        <w:t>这幅汉初长沙国深平防区图的出土，断然肯定了《南越列传》</w:t>
        <w:br/>
        <w:t>“出桂阳”指的是县。图上画的有桂阳县。按照本图幅的图例，凡</w:t>
        <w:br/>
        <w:t>南越境内的郡县一概不予注记，则桂阳县显然应在长沙国境内，这</w:t>
        <w:br/>
        <w:t>就证实了杨守敬等置湟溪关于湟水发源处是绝对错误的，汉初长</w:t>
        <w:br/>
        <w:t>沙南越之间这一段疆界并不以五岭山脉为界。</w:t>
        <w:br/>
        <w:t>桂阳县既在长沙境内，则桂阳县东南的阳山关，应在长沙南越</w:t>
        <w:br/>
        <w:t>界上。湟溪关应从钱坫说，即《汉志》、《水经&gt;的洭浦关。但这个关远</w:t>
        <w:br/>
        <w:t>在阳山关东南二百余里，不可能也在界上。若在界上，则阳山关又</w:t>
        <w:br/>
        <w:t>不可能是南越的边关了。按元鼎五年汉兵一军“出桂阳，下洭水”，</w:t>
        <w:br/>
        <w:t>这是取道阳山关旁的水路。一军出豫章，踰横浦，下渍水，这是取</w:t>
        <w:br/>
        <w:t>道横浦关路。独不见有取道湟溪关的，即此亦可证阳山、横浦二关</w:t>
        <w:br/>
        <w:t>在界上，湟溪关不在界上。虽不在界上，但地当踰五岭出溱、润二</w:t>
        <w:br/>
        <w:t>水南下的冲要，故赵佗在策划割据岭南时，有必要聚兵扼守此关。</w:t>
        <w:br/>
        <w:t>从阳山关东至横浦关之间，据《元和志》有任嚣(赴佗之前的秦</w:t>
        <w:br/>
        <w:t>南海尉)城，在韶州乐昌县(今县)南五里，据《舆地纪胜》有赵佗城</w:t>
        <w:br/>
        <w:t>在韶州仁化县北九十里城口村(见今图，北去湘粤省界约六里)，故</w:t>
        <w:br/>
        <w:t>汉初长沙南越间边界，当在此二城稍北。任嚣城之北约当以今乐</w:t>
        <w:br/>
        <w:t>250</w:t>
      </w:r>
    </w:p>
    <w:p>
      <w:r>
        <w:br w:type="page"/>
      </w:r>
    </w:p>
    <w:p>
      <w:r>
        <w:t>昌县西北之乐昌峡为界。赵佗城之北当即以今省界为界。</w:t>
        <w:br/>
        <w:t>汉初长沙国南界自阳山关以东至横浦关一段，文献资料不算</w:t>
        <w:br/>
        <w:t>很少，但我们在未见到这幅图之前，仍有一个关键性的问题不易解</w:t>
        <w:br/>
        <w:t>决，已如上述。至于阳山关以西，则在文献资料中可考者惟有湘漓</w:t>
        <w:br/>
        <w:t>发源处一点。据上引《南越列传》元鼎五年汉兵一军“出零陵，或下</w:t>
        <w:br/>
        <w:t>离水，或抵苍梧”一条，可知零陵县应在当时桂阳郡境汉初长沙国</w:t>
        <w:br/>
        <w:t>境内。又据《元和志》桂州全义县(今兴安县)：“故越城在县西南五</w:t>
        <w:br/>
        <w:t>十里，汉高后时遣周灶击南越，赵佗据险为城，灶不能踰岭，即此</w:t>
        <w:br/>
        <w:t>也”；《舆地纪胜》静江府：“古秦城在兴安县西南四十里”，又引《桂</w:t>
        <w:br/>
        <w:t>林志》：“秦城，在兴安县，秦始皇二十三年筑以限越”①，则零陵西</w:t>
        <w:br/>
        <w:t>南的汉初长沙国南界，应在秦城与越城之间，亦即今兴安县西南四</w:t>
        <w:br/>
        <w:t>十余里处。秦始皇时所凿沟通湘漓上源的灵渠，在今兴安县西，全</w:t>
        <w:br/>
        <w:t>长六十里，渠的大部分应在长沙郡境内，小部分在桂林郡境内。这</w:t>
        <w:br/>
        <w:t>是和《寰宇记》桂州兴安县下“昔秦命御史监禄自零陵凿渠至桂林”</w:t>
        <w:br/>
        <w:t>这一条记载相符合的。</w:t>
        <w:br/>
        <w:t>从湘漓发源处这一点东至阳山关之间的长沙南境边界的走</w:t>
        <w:br/>
        <w:t>向，绝不见于传世文献记载，马王堆这幅图刚好可以补文献之不</w:t>
        <w:br/>
        <w:t>足。图中将深水南岸的支流一一画出，还在这些支流的两岸画了</w:t>
        <w:br/>
        <w:t>不少乡里，其中临水即今萌渚水的乡里，一直画到水源萌渚岭的山</w:t>
        <w:br/>
        <w:t>脚下，按图例，这些地区应该在深平防区之内，可见当时长沙国南</w:t>
        <w:br/>
        <w:t>境是直抵今湘粤间的分水岭。据《水经·湘水注》，冯水和萌渚水</w:t>
        <w:br/>
        <w:t>的上游都在苍梧郡冯乘县的辖境之内，这应该是汉武帝平定南越</w:t>
        <w:br/>
        <w:t>割据势力以后改划的郡界，不是汉初的旧界。</w:t>
        <w:br/>
        <w:t>总上所述，我们把文献资料与这幅图中所显示的情况结合起</w:t>
        <w:br/>
        <w:t>来，可作一线西起秦汉零陵县西南，东南行穿灵渠，越海阳山、都庞</w:t>
        <w:br/>
        <w:t>岭，经图中□鄣约当今江永县治之南，循今湘桂省界折南折东，又</w:t>
        <w:br/>
        <w:t>① 按秦取楚江南地在始皇二十五年，此“三”字当作“五”。</w:t>
        <w:br/>
        <w:t>251</w:t>
      </w:r>
    </w:p>
    <w:p>
      <w:r>
        <w:br w:type="page"/>
      </w:r>
    </w:p>
    <w:p>
      <w:r>
        <w:t>东经连县南抵秦汉阳山关，折东北穿乐昌峡，折东循今湘粤、赣粤</w:t>
        <w:br/>
        <w:t>省界东至大庾岭上秦汉横浦关(即今小梅关)，大概就是汉初长沙</w:t>
        <w:br/>
        <w:t>国与南越国之间的边界。它既不是以五岭为界，也不同于《汉书·</w:t>
        <w:br/>
        <w:t>地理志&gt;里的桂阳、零陵二郡南界。</w:t>
        <w:br/>
        <w:t>汉初这条两个诸侯王国之间的边界，应该是沿袭秦代的长沙</w:t>
        <w:br/>
        <w:t>郡与南海、桂林二郡之间的郡界而来的。因为赵佗乘秦末之乱起</w:t>
        <w:br/>
        <w:t>而割据南海、桂林，象郡三郡，他当然不会放弃任何原属于这三郡</w:t>
        <w:br/>
        <w:t>的土地，这是一方面。另一方面，从《南越列传》记载看来，他也并</w:t>
        <w:br/>
        <w:t>没有侵占原来属于长沙的土地，只是在高后时曾一度“发兵攻长沙</w:t>
        <w:br/>
        <w:t>边邑，败数县而去”，边界未尝因而有所改变。</w:t>
        <w:br/>
        <w:t>那末秦王朝在划分郡界时为什么不按照自然区划以五岭为</w:t>
        <w:br/>
        <w:t>界，而要把五岭以南的一部分土地划归长沙呢？这决不是无意识</w:t>
        <w:br/>
        <w:t>的。秦代的郡是一级行政区，全国只分成三四十个郡。有些郡的</w:t>
        <w:br/>
        <w:t>辖境可以大到相当于今天一个省，甚至还大于一个省。因此，在那</w:t>
        <w:br/>
        <w:t>些边远地区，若完全按大山大川来划分郡界，一旦天下有事，这些</w:t>
        <w:br/>
        <w:t>山川所形成的险阻，岂不正好为地方割据势力所利用？秦始皇、李</w:t>
        <w:br/>
        <w:t>斯等想必是有鉴于此，采用了“犬牙相入”的郡界划分法。在平定</w:t>
        <w:br/>
        <w:t>南越之后，便把岭南的桂阳一举划归了岭北的长沙郡。这无疑是</w:t>
        <w:br/>
        <w:t>一项有利于巩固统一、防止割据的重要措施。虽然后来赵佗乘秦</w:t>
        <w:br/>
        <w:t>末“豪杰畔秦相立”之机，凭借南海僻远，还是割据了南越三郡，可</w:t>
        <w:br/>
        <w:t>是由于他未能全有岭南之地，他的北边防线始终是不很坚固的。</w:t>
        <w:br/>
        <w:t>文帝时大概他曾经提出过希望把岭南的长沙郡境划归南越的要</w:t>
        <w:br/>
        <w:t>求，这就是文帝给他的信中所提到的所谓“欲定地犬牙相入者”。</w:t>
        <w:br/>
        <w:t>文帝说这是“高皇帝所以介长沙土也”，所以“朕不得擅变焉”。</w:t>
        <w:br/>
        <w:t>“介”颜师古解作“隔也”，不妥。应作疆界、界划解，即《诗·周颂·</w:t>
        <w:br/>
        <w:t>思文》“无此疆尔介”之介，此处作动词用。“高皇帝所以介长沙土</w:t>
        <w:br/>
        <w:t>也”，意即这是高皇帝划给长沙的土地。实际划定者应为秦始皇，</w:t>
        <w:br/>
        <w:t>252</w:t>
      </w:r>
    </w:p>
    <w:p>
      <w:r>
        <w:br w:type="page"/>
      </w:r>
    </w:p>
    <w:p>
      <w:r>
        <w:t>秦汉初长沙郡国南界示意图</w:t>
        <w:br/>
        <w:t>专陵</w:t>
        <w:br/>
        <w:t>沈阳E</w:t>
        <w:br/>
        <w:t>湖</w:t>
        <w:br/>
        <w:t>南</w:t>
        <w:br/>
        <w:t>江</w:t>
        <w:br/>
        <w:t>全州</w:t>
        <w:br/>
        <w:t>零陵</w:t>
        <w:br/>
        <w:t>6舂陵</w:t>
        <w:br/>
        <w:t>秦城越城</w:t>
        <w:br/>
        <w:t>水</w:t>
        <w:br/>
        <w:t>郴县</w:t>
        <w:br/>
        <w:t>冷道</w:t>
        <w:br/>
        <w:t>道里</w:t>
        <w:br/>
        <w:t>营浦</w:t>
        <w:br/>
        <w:t>道</w:t>
        <w:br/>
        <w:t>赵佗城</w:t>
        <w:br/>
        <w:t>横浦关</w:t>
        <w:br/>
        <w:t>任嚣城</w:t>
        <w:br/>
        <w:t>桂阳</w:t>
        <w:br/>
        <w:t>韶关</w:t>
        <w:br/>
        <w:t>阳山关</w:t>
        <w:br/>
        <w:t>川</w:t>
        <w:br/>
        <w:t>湟溪关</w:t>
        <w:br/>
        <w:t>东</w:t>
        <w:br/>
        <w:t>广州</w:t>
        <w:br/>
        <w:t>肇庆</w:t>
        <w:br/>
        <w:t>西</w:t>
        <w:br/>
        <w:t>江门</w:t>
        <w:br/>
        <w:t>省</w:t>
        <w:br/>
        <w:t>界</w:t>
        <w:br/>
        <w:t>3</w:t>
        <w:br/>
        <w:t>今</w:t>
        <w:br/>
        <w:t>市</w:t>
        <w:br/>
        <w:t>县</w:t>
        <w:br/>
        <w:t>古长沙南界</w:t>
        <w:br/>
        <w:t>古县治</w:t>
        <w:br/>
        <w:t>古城邑及关隘</w:t>
      </w:r>
    </w:p>
    <w:p>
      <w:r>
        <w:br w:type="page"/>
      </w:r>
    </w:p>
    <w:p>
      <w:r>
        <w:t>汉制是沿袭秦制而来的，不过汉文帝不便说前朝所划定的不可更</w:t>
        <w:br/>
        <w:t>改，因托之于高皇帝而已。</w:t>
        <w:br/>
        <w:t>二、汉初长沙国西南边区的八个县治</w:t>
        <w:br/>
        <w:t>这幅图在其主区和近邻区范围内画着八个县治：营浦、春陵、</w:t>
        <w:br/>
        <w:t>烩道、南平、龁道、桃阳、观阳、桂阳，这是当时长沙国西南边区的一</w:t>
        <w:br/>
        <w:t>图》中的插图：“马王堆三号汉墓舆地图主区及近邻区山川县治在</w:t>
        <w:br/>
        <w:t>今图上的位置”。)其中营浦、怜道、桃阳三县见《汉志》零陵郡，南</w:t>
        <w:br/>
        <w:t>平、桂阳二县见《汉志》桂阳郡。但见于《汉志》只能说明西汉末年</w:t>
        <w:br/>
        <w:t>平帝元始二年时有这几个县，不能说明这以前有没有。这幅图的</w:t>
        <w:br/>
        <w:t>出土，说明了这五个县最迟在汉文帝时代业已设置。怜道《汉志》</w:t>
        <w:br/>
        <w:t>作泠道，桃阳《汉志》作洮阳；可能是本作岭、桃，后改泠、洮，也可能</w:t>
        <w:br/>
        <w:t>是本作泠、洮，制图者有所忌讳而改用岭、桃。</w:t>
        <w:br/>
        <w:t>此外春陵、观阳、龁道三县，不见《汉志》。其中春陵见《汉书·</w:t>
        <w:br/>
        <w:t>王子侯表》：武帝元朔五年，封长沙定王子买为春陵侯。据《后汉</w:t>
        <w:br/>
        <w:t>纪·光武纪》及《后汉书·城阳恭王祉传》：买封于泠道之春陵乡。</w:t>
        <w:br/>
        <w:t>传至孙仁，以春陵地势下湿，山林毒气，上书求减邑内徙。元帝初</w:t>
        <w:br/>
        <w:t>元四年，徙封南阳之白水乡，犹以春陵为国名。故《汉志》列春陵侯</w:t>
        <w:br/>
        <w:t>国于南阳郡下。图中见春陵，一方面证实了《后汉纪》、《后汉书》所</w:t>
        <w:br/>
        <w:t>载春陵侯国原在《汉志》零陵郡境内是正确的，一方面又校正了买</w:t>
        <w:br/>
        <w:t>初封于“泠道之春陵乡”的错误。因为图上春陵二字外加方框，这</w:t>
        <w:br/>
        <w:t>是县治的符号，可见春陵在元朔以前早已是县，并不是泠道的一个</w:t>
        <w:br/>
        <w:t>乡。按《续汉书·郡国志》泠道下刘昭注补“有春陵乡”。袁宏、范</w:t>
        <w:br/>
        <w:t>晔盖因春陵侯国内徙南阳后，春陵旧地改为隶属于泠道的一个乡，</w:t>
        <w:br/>
        <w:t>遂误认为元朔以前旧制也是如此。</w:t>
        <w:br/>
        <w:t>254</w:t>
      </w:r>
    </w:p>
    <w:p>
      <w:r>
        <w:br w:type="page"/>
      </w:r>
    </w:p>
    <w:p>
      <w:r>
        <w:t>观阳历代各种地志皆从《宋书·州郡志》说作始置于孙吴。</w:t>
        <w:br/>
        <w:t>今既见于此图，可见汉初已有此县，西汉末年以前罢，孙吴系复置</w:t>
        <w:br/>
        <w:t>而非创置。但沈约对西汉郡县建置的知识也只限于《汉志》所载，</w:t>
        <w:br/>
        <w:t>汉初已有此县他是不可能知道的，故迳作“吴立”。</w:t>
        <w:br/>
        <w:t>龁道不见于汉以来任何记载，包括各种地方志。若没有这</w:t>
        <w:br/>
        <w:t>幅图出土，谁也不可能发现九嶷山区二千一百年前曾经建立过这</w:t>
        <w:br/>
        <w:t>么一个县这一历史事实。</w:t>
        <w:br/>
        <w:t>在图的主区范围内，《汉志》又有属于零陵郡的营道一县，不见</w:t>
        <w:br/>
        <w:t>此图。龁道县的罢废与营道县的增置，皆当在此图制作年代之后，</w:t>
        <w:br/>
        <w:t>平帝元始二年以前，确年无考。</w:t>
        <w:br/>
        <w:t>由于图的主区部分画得很精确，近邻甲区也画得相当准确，因</w:t>
        <w:br/>
        <w:t>此，在这一范围内，图中的县治方位，往往可据以补正文献记载，或</w:t>
        <w:br/>
        <w:t>确定不同说法的是非。</w:t>
        <w:br/>
        <w:t>营浦据《水经·深水篇》和《湘水注》，只知道营浦县治在东</w:t>
        <w:br/>
        <w:t>北流的深水北岸，无从确定方位。据《元和志》、《寰宇记》、《方舆纪</w:t>
        <w:br/>
        <w:t>要》，汉县即唐宋以后道州，今道县治。《清一统志引旧志则谓在</w:t>
        <w:br/>
        <w:t>州北营阳乡，地名大汉。两说歧异。而旧志所谓大汉，亦不知其确</w:t>
        <w:br/>
        <w:t>切方位。这幅图上将营浦县治画在营、深二水会合处的稍下游，深</w:t>
        <w:br/>
        <w:t>水折北流处的上游，由此可见，旧志的说法是有根据的，但州北应</w:t>
        <w:br/>
        <w:t>作州东北。距今县里程虽无法确定，估计不会很远，因而《元和志》</w:t>
        <w:br/>
        <w:t>等书不予注意，迳作古今同治。今县治东三里有一村落以东门为</w:t>
        <w:br/>
        <w:t>名，疑即古营浦城的东门，则古城约在今城东二里许。</w:t>
        <w:br/>
        <w:t>西南，县指泠溪以即名”。似县治应临近泠水。《寰宇记》更明确说</w:t>
        <w:br/>
        <w:t>“其县临泠道水为名”。《舆地纪胜》引《晏公类要》同。又据《旧唐书·</w:t>
        <w:br/>
        <w:t>地理志》、《寰宇记》，古城在唐延唐县宋宁远县即今宁远县治东南</w:t>
        <w:br/>
        <w:t>四十里。《寰宇记》另一条记载及《纪胜》引《晏公类要》又作“东四</w:t>
        <w:br/>
        <w:t>255</w:t>
      </w:r>
    </w:p>
    <w:p>
      <w:r>
        <w:br w:type="page"/>
      </w:r>
    </w:p>
    <w:p>
      <w:r>
        <w:t>十里”。知正确方向应为东偏南。但泠水西去宁远不过二十余里，</w:t>
        <w:br/>
        <w:t>故治若确是临泠水，则不可能在今县东偏南四十里。可能就是由</w:t>
        <w:br/>
        <w:t>于传统说法有这一点矛盾，因此近代地方志上又另创故城在县东</w:t>
        <w:br/>
        <w:t>南三十里萧韶峰下之说，还说是“故址尚存”。1961年《湖南省志》</w:t>
        <w:br/>
        <w:t>即采用此说。究竟以何说为正，这幅图为我们解决了问题。龄道</w:t>
        <w:br/>
        <w:t>县治离泠水还有相当一段距离，而其方位正在今宁远县东偏南约</w:t>
        <w:br/>
        <w:t>四十里。可见《旧唐志》、《寰字记》所载的故城方位是正确的，而</w:t>
        <w:br/>
        <w:t>《寰宇记》、《晏公类要》所谓县临泠道水则并不可靠。至于说什么</w:t>
        <w:br/>
        <w:t>东南三十里“故址尚存”，更可以断言是无稽之谈。</w:t>
        <w:br/>
        <w:t>南平《寰宇记》：蓝山县“本汉南平县也，今县东七里有南平</w:t>
        <w:br/>
        <w:t>故城存”。宋蓝山县治即今治。《舆地纪胜》作南平古城在蓝山县</w:t>
        <w:br/>
        <w:t>东五里，是由于计里大小不同，实同指今县东北七里“古城”。这种</w:t>
        <w:br/>
        <w:t>采和</w:t>
        <w:br/>
        <w:t>(即桂水)发源桂阳县(今连县)北界山北流来会相符合的。锺水即</w:t>
        <w:br/>
        <w:t>今蓝山县城东锺水，漼水(桂水)即今发源湘粤界上北流至古城东</w:t>
        <w:br/>
        <w:t>十余里注入锤水的毛俊水。但近代地方志却别创汉县故城在今县</w:t>
        <w:br/>
        <w:t>东北五十里土桥墟附近一说，论据是土桥墟附近一带地属南平乡。</w:t>
        <w:br/>
        <w:t>《湖南省志》亦采用此说。此说本不能成立，因为明清时代的乡名，</w:t>
        <w:br/>
        <w:t>本未必袭自汉代的县名；且锺水自土桥墟以下，根本不存在一条发</w:t>
        <w:br/>
        <w:t>源于湘粤边界北流入锺的水道，又显与《水经》及《郦注》不合。这</w:t>
        <w:br/>
        <w:t>幅图里的南平县画在岭道县南偏东，相当于古城的位置，而不在正</w:t>
        <w:br/>
        <w:t>东土桥墟的位置，又为肯定古城说否定土桥墟说提供了一个有力</w:t>
        <w:br/>
        <w:t>的证据。</w:t>
        <w:br/>
        <w:t>春陵《水经·湘水注》只说都溪水（今西江河)径春陵故城</w:t>
        <w:br/>
        <w:t>西，无从确定方位。唐宋以来《元和志》、《寰宇记》、《舆地纪胜》、</w:t>
        <w:br/>
        <w:t>《方舆纪要》作在今宁远县北五十里，《清一统志》作在县西北，近代</w:t>
        <w:br/>
        <w:t>地方志包括《湖南省志》作在县北六十里柏家坪，杨守敬《水经注</w:t>
        <w:br/>
        <w:t>256</w:t>
      </w:r>
    </w:p>
    <w:p>
      <w:r>
        <w:br w:type="page"/>
      </w:r>
    </w:p>
    <w:p>
      <w:r>
        <w:t>疏》作在县东北。今按：《汉志》桂阳郡耒阳：“春山，春水所出”。春</w:t>
        <w:br/>
        <w:t>水上游即今新田河，则春山即今宁远、新田界上之山，春陵故城应</w:t>
        <w:br/>
        <w:t>在今春水流域春山东麓不远处，西南去宁远里距应从唐宋旧说为</w:t>
        <w:br/>
        <w:t>五十里。这幅图上的春陵城很明显在今宁远县东北，宁远、新田界</w:t>
        <w:br/>
        <w:t>山东麓，可以证成此说，从而否定县西北及县北柏家坪等说。</w:t>
        <w:br/>
        <w:t>主区和近邻甲区所画五县，四县都发生了补正文献记载确定</w:t>
        <w:br/>
        <w:t>故城方位的作用，只有龁道一县，因为后代不存在这个县，当然不</w:t>
        <w:br/>
        <w:t>可能具有此种作用。从图上的方位看来，县治故址约当在今蓝山</w:t>
        <w:br/>
        <w:t>县南偏西大麻营的锺水东岸。这个屹道县在九嶷山的东麓，《汉</w:t>
        <w:br/>
        <w:t>志》营道县的故址则在九嶷山北麓的莽、巢二水会口，见《元和志》、</w:t>
        <w:br/>
        <w:t>《寰宇记》①。又怜道县也距离九嶷山东北麓不远。汉承秦制，“凡</w:t>
        <w:br/>
        <w:t>县主蛮夷曰道”，见《汉书·百官公卿表》，《续汉书·百官志》。可</w:t>
        <w:br/>
        <w:t>见在西汉时代，九嶷山周围的少数民族地区，已在一统王朝所设置</w:t>
        <w:br/>
        <w:t>的郡县管辖之下。</w:t>
        <w:br/>
        <w:t>在绘制这幅图以前的汉初三十余年间，承秦末战争之余，户口</w:t>
        <w:br/>
        <w:t>耗减，一般说来，增置县治是不大可能的。因此图中八县，我们有</w:t>
        <w:br/>
        <w:t>理由把它们看成都是秦代已经有了的县。这八县的地区在《汉志》</w:t>
        <w:br/>
        <w:t>时代只有六县，由此可见：</w:t>
        <w:br/>
        <w:t>(1）前人认为秦代在《汉志»时代之前二百余年，各地区的县</w:t>
        <w:br/>
        <w:t>治设置应较少于《汉志》中所载。杨守敬在《赢秦郡县图》的序文</w:t>
        <w:br/>
        <w:t>里，即曾以巴，蜀、汉中地区为例，推定秦县约比汉县少三分之</w:t>
        <w:br/>
        <w:t>一。这种说法是不一定可靠的。既然这幅图告诉了我们长沙郡的</w:t>
        <w:br/>
        <w:t>西南部分秦县可以反而比《汉志》的县多，其他地区应该也不是没</w:t>
        <w:br/>
        <w:t>①今本《元和志》、《寰字记》作“奔巢水口”。据《清一统志》引旧志及光绪《湖南</w:t>
        <w:br/>
        <w:t>舆图》，宁远有源出九嶷山的巢水，北流会瀑水后又会莽水，知“奔”系“莽”之</w:t>
        <w:br/>
        <w:t>字误。莽巢水口在今县东南三十余里，其南正对九疑山，与《汉志》及&lt;续汉</w:t>
        <w:br/>
        <w:t>志》所载“营道，九疑山在南”符合。</w:t>
        <w:br/>
        <w:t>257</w:t>
      </w:r>
    </w:p>
    <w:p>
      <w:r>
        <w:br w:type="page"/>
      </w:r>
    </w:p>
    <w:p>
      <w:r>
        <w:t>有这种可能。当然，我们这样说并不等于否定秦县的总数应少于</w:t>
        <w:br/>
        <w:t>汉县。</w:t>
        <w:br/>
        <w:t>(2)长沙郡西南部分地处僻远，置县如此之多，可见秦王朝是</w:t>
        <w:br/>
        <w:t>很重视边地的经营管辖的。此点亦可在文献中得到印证。如始皇</w:t>
        <w:br/>
        <w:t>三十三年将河套地区从匈奴奴隶主手中夺回后，即一下设置了三、</w:t>
        <w:br/>
        <w:t>四十个县，见《史记·始皇本纪》及《匈奴列传》。又如燕地北边上</w:t>
        <w:br/>
        <w:t>谷、渔阳、右北平、辽西、辽东五郡，在汉高祖时共有七十九县，见</w:t>
        <w:br/>
        <w:t>《绛侯周勃世家》。高祖时的县数当然更该就是秦的县数。而《汉</w:t>
        <w:br/>
        <w:t>志此五郡合计仅得七十五县，秦县反比汉县多四县。或疑《世家》</w:t>
        <w:br/>
        <w:t>所载渔阳二十二县应为十二县之误，因为渔阳在《汉志》里只有十</w:t>
        <w:br/>
        <w:t>二县。即使果属如此，秦县亦仅比汉县少六县，不到十分之一。</w:t>
        <w:br/>
        <w:t>(3)八县中有怜道、齕道二县，更可见秦始皇在削平六国完成</w:t>
        <w:br/>
        <w:t>统一后所建立的是一个多民族的封建大一统王朝，其统治所及，不</w:t>
        <w:br/>
        <w:t>仅包括所有“华夏”地区，也包括了僻在南方山区的少数民族地区。</w:t>
        <w:br/>
        <w:t>三、水道名称的演变</w:t>
        <w:br/>
        <w:t>水道注记也是这幅图所提供的一项弥足珍贵的古代地理资</w:t>
        <w:br/>
        <w:t>料。因为在这一地区内的水道，既为前乎此图的先秦文献、后乎此</w:t>
        <w:br/>
        <w:t>图的《汉书·地理志》记载所不及，就是在更后的《水经》和《郦》注</w:t>
        <w:br/>
        <w:t>里，虽然是记载到了，仍不及此图详细。并且所注水名往往与见于</w:t>
        <w:br/>
        <w:t>后代记载的水名不同，可据以推究其演变过程。下面试就可以辨</w:t>
        <w:br/>
        <w:t>认的几个注记，一一阐述其史料价值。</w:t>
        <w:br/>
        <w:t>深水潇水是湘水上游的一条大支流，而潇水之名，唐代始</w:t>
        <w:br/>
        <w:t>见①。在唐代以前，《水经·深水篇&gt;的深水和《湘水注》里的营水，</w:t>
        <w:br/>
        <w:t>①“潇湘”作为一个语词，在《山海经·中山经》中已见“潇湘之渊”，《淮南子》中</w:t>
        <w:br/>
        <w:t>258</w:t>
      </w:r>
    </w:p>
    <w:p>
      <w:r>
        <w:br w:type="page"/>
      </w:r>
    </w:p>
    <w:p>
      <w:r>
        <w:t>都是北流经泉陵(今零陵)城下入湘的，与唐以后的潇水同。这两</w:t>
        <w:br/>
        <w:t>个水名究竟哪一个在先，哪一个后起，源流是否完全相同，清代的</w:t>
        <w:br/>
        <w:t>考据学家有两种意见：(1)根据《汉志》有营浦、营道县，认为《汉志》</w:t>
        <w:br/>
        <w:t>虽不载营水，此水在汉代实名营水。深水之名则见于《说文》，《水</w:t>
        <w:br/>
        <w:t>经》，较营水为后起。(2)根据《说文》“深水出桂阳南平，西入营”⑨，</w:t>
        <w:br/>
        <w:t>《深水注》引晋吕忱《字林》深水“导源卢溪，西入营水，乱流营波，同</w:t>
        <w:br/>
        <w:t>注湘津”，认为深水实为营水上源之一，深水入营后营水下游虽然</w:t>
        <w:br/>
        <w:t>一直到入湘都可以通称为深水，但毕竟应以营水为正称③。这种</w:t>
        <w:br/>
        <w:t>看法表现在《一统志》、地方志里，便直称潇水古名营水，根本不提</w:t>
        <w:br/>
        <w:t>深水④。</w:t>
        <w:br/>
        <w:t>这幅图上的注记，完全否定了清代考据家的看法。在这幅图</w:t>
        <w:br/>
        <w:t>里，很明显，现在的潇水及其上游沱水，当时都叫深水。在驻军图</w:t>
        <w:br/>
        <w:t>里则称为大深水。这条水在图上从发源九嶷山起直到进入《水经·</w:t>
        <w:br/>
        <w:t>湘水注所谓营阳峡，画成逐步由细到粗，可见深水的注记虽写在</w:t>
        <w:br/>
        <w:t>今道县以南，下游今道县以北无疑也是深水的一部分。营水、慵水</w:t>
        <w:br/>
        <w:t>都注在这条水的两侧支流上，可见这条水在受营受辅以后，不会以</w:t>
        <w:br/>
        <w:t>湘”犹言深清的湘水。潇字《说文》作“流”，“深清也，从水，肃声”。《水经·湘</w:t>
        <w:br/>
        <w:t>水注》“潇者，水清深也”，引罗含《湘中记》曰：“湘川清照五六丈，下见底石如</w:t>
        <w:br/>
        <w:t>樗蒲矣，五色鲜明，白沙如霜雪，赤岸若朝霞，其纳潇湘之名矣。”郭璞注《中山</w:t>
        <w:br/>
        <w:t>经》，始以潇为水名，注云：“今所在未详也，潇音消。”还说不出潇水是哪一条</w:t>
        <w:br/>
        <w:t>水。（段玉裁注《说文》，认为古籍中潇字皆本作浦，其字读如肃，亦读如萧，自</w:t>
        <w:br/>
        <w:t>郭璞别滴湘为二水，读作消，后人遂改古籍自《诗·郑风》“风雨浦沫”以下诸</w:t>
        <w:br/>
        <w:t>渊字皆作潇。)唐柳宗元谪居永州，才在他的文章里称永州(治零陵，即今县)</w:t>
        <w:br/>
        <w:t>(》</w:t>
        <w:br/>
        <w:t>卷三六《谢李吉甫相公示手札启》)，这是把这条水叫做潇水见于记载之始。</w:t>
        <w:br/>
        <w:t>②</w:t>
        <w:br/>
        <w:t>今本《说文》“营”下有“道”字，依段注删。根据《说文》这条记载，可知屹道罢</w:t>
        <w:br/>
        <w:t>废后，深源一带即改隶南平。</w:t>
        <w:br/>
        <w:t>③</w:t>
        <w:br/>
        <w:t>见段玉裁注《说文》深字、杨守敬《水经注疏》、《水经注图》等。</w:t>
        <w:br/>
        <w:t>见《嘉庆重修一统志》永州府山川营水潇水等条、光绪《湖南全省舆图说》等。</w:t>
        <w:br/>
        <w:t>《湖南省志》同。</w:t>
        <w:br/>
        <w:t>259</w:t>
      </w:r>
    </w:p>
    <w:p>
      <w:r>
        <w:br w:type="page"/>
      </w:r>
    </w:p>
    <w:p>
      <w:r>
        <w:t>营水、慵水为名。受辅以后更无其他较大水道来会，下游直到入湘</w:t>
        <w:br/>
        <w:t>当然都是叫深水。看到了这幅图，现在我们可以把这条水名称的</w:t>
        <w:br/>
        <w:t>演变过程考定如下：深水是这条发源九嶷山南麓，绕流西麓，折北</w:t>
        <w:br/>
        <w:t>流入湘水的水道在今天可以考见的最占的名称。这个名称应起自</w:t>
        <w:br/>
        <w:t>护一桥梁一有</w:t>
        <w:br/>
        <w:t>未变①。到了东汉中叶许慎著《说文》时，深水已仅指上游，下游与</w:t>
        <w:br/>
        <w:t>营水合流以后已改称营水。晋吕忱撰《字林》时仍然如此。到了北</w:t>
        <w:br/>
        <w:t>魏郦道元《湘水注》中，则不仅下游，连上游九嶷山麓今之沱水也一</w:t>
        <w:br/>
        <w:t>概被以营水之名了。到了唐代中叶柳宗元文章中，下游又改称潇</w:t>
        <w:br/>
        <w:t>水。但在《元和志》里，道州以上仍称营水。到宋初的《太平寰宇</w:t>
        <w:br/>
        <w:t>记&gt;里，才改称这一段为泡(沱)水。</w:t>
        <w:br/>
        <w:t>营水《水经注》、《元和志》中的营水，不是今道县城西的营</w:t>
        <w:br/>
        <w:t>水。这条营水不见于《水经注》、《元和志》，始见于《寰宇记》。在看</w:t>
        <w:br/>
        <w:t>到这幅图以前，人们很容易认为营水一名在宋以前指今之潇水、沱</w:t>
        <w:br/>
        <w:t>水，到宋以后才移指这条水。《清一统志》馆臣厚古薄今，所以在永</w:t>
        <w:br/>
        <w:t>州府山川下的营水一条，竟专指沱、潇水而不及此水，别称此水为</w:t>
        <w:br/>
        <w:t>濂溪水。但近代图书多数虽改称此水为濂溪水，仍有沿袭营水旧</w:t>
        <w:br/>
        <w:t>称的。现在看到了这幅图，才知道原来西汉初年的营水正是指的</w:t>
        <w:br/>
        <w:t>这条水，二千多年来水名未变。而现今的潇水下游和沱水被称为</w:t>
        <w:br/>
        <w:t>营水，倒是西汉以后演变的结果。</w:t>
        <w:br/>
        <w:t>图中营浦县治不在营水之浦而在深水之滨，这并不足以证明</w:t>
        <w:br/>
        <w:t>深水受营水后已改称营水。若已改称，营水二字注记应在营浦下</w:t>
        <w:br/>
        <w:t>游。盖营浦初置县时本在营水之浦，其后迁治深滨，而县名未改。营</w:t>
        <w:br/>
        <w:t>水在深水支流中本不是很大的。何以深水之称不为较大的临水、叩</w:t>
        <w:br/>
        <w:t>①清人戴震认为《水经》作于三国时人，这个论断是不妥当的。《水经》各篇，非</w:t>
        <w:br/>
        <w:t>出于一时一人之手，应根据各篇的具体内容，分别推定其写作时代。《深水</w:t>
        <w:br/>
        <w:t>篇》应写定于《说文»以前。</w:t>
        <w:br/>
        <w:t>260</w:t>
      </w:r>
    </w:p>
    <w:p>
      <w:r>
        <w:br w:type="page"/>
      </w:r>
    </w:p>
    <w:p>
      <w:r>
        <w:t>水、慵水所夺，却为较小的营水所夺？大概就是由于营浦这个县治</w:t>
        <w:br/>
        <w:t>迁治深滨所致。先是将县治附近一段深水改称为营水，其后又逐渐</w:t>
        <w:br/>
        <w:t>向下向上扩展，终于到了郦道元时代，营水之称遂被于深水全流。</w:t>
        <w:br/>
        <w:t>营浦县治不在营水之浦是可以理解的，但《汉志》的营道县治</w:t>
        <w:br/>
        <w:t>在莽、巢水口，去营水甚远，为什么要以营道命名，则尚待索解。</w:t>
        <w:br/>
        <w:t>糖水 注记有二：一在水口，一在水源。这条水不见宋以前记</w:t>
        <w:br/>
        <w:t>载，在南宋的《方舆胜览》里始被认为潇水的上游。近代方志和地</w:t>
        <w:br/>
        <w:t>图里或称潇水，或称九疑(或作嶷，或作凝)河。此水发源宁远九嶷</w:t>
        <w:br/>
        <w:t>山北麓，西北流至道县东境，泠水自宁远东境西流经县治南，合北</w:t>
        <w:br/>
        <w:t>来的都溪水，又西流来会，又西流至清口与沱水相会，同为此下潇</w:t>
        <w:br/>
        <w:t>水的上游。泠水和都溪水源流都不比九疑河短小，因此，自清口以</w:t>
        <w:br/>
        <w:t>上，三条水中哪一条算是干流，历代地志所载不一。《水经·湘水</w:t>
        <w:br/>
        <w:t>注》以都溪水为干流，泠水入都溪水，不提九疑河。《舆地纪胜》同</w:t>
        <w:br/>
        <w:t>《元和志》、《旧唐书·地理志》、《元丰九域志》只提到泠水(一作泠</w:t>
        <w:br/>
        <w:t>道水)，不及其他二水。就是自《方舆胜览》以九疑河为潇水上游以</w:t>
        <w:br/>
        <w:t>来，明清和近代方志和地图里也还有不用其说，仍以泠水为干流，</w:t>
        <w:br/>
        <w:t>九疑河、都溪水为支流的。这幅图上的“墉水”注记，既为这条水提</w:t>
        <w:br/>
        <w:t>供了一个远在《方舆胜览》所提“潇水”以前一千几百年前的古名，</w:t>
        <w:br/>
        <w:t>又说明了《胜览》虽在《水经注》、《元和志》之后，其以潇水而不以慵</w:t>
        <w:br/>
        <w:t>水、都溪水为干流，倒是符合于汉以前古人的看法的。</w:t>
        <w:br/>
        <w:t>泠水泠水是深水、营水以外又一为后代所沿用的水名。由</w:t>
        <w:br/>
        <w:t>于《水经注》、《元和志》、《寰字记》、《九域志》等北宋以前地志只提</w:t>
        <w:br/>
        <w:t>到出自九嶷山的泠水，而不提到今之潇水(九疑河)，而始见于方</w:t>
        <w:br/>
        <w:t>舆胜览》的今之潇水，也出于九嶷山，《清一统志》遂谓古之泠水，即</w:t>
        <w:br/>
        <w:t>祝穆以来的潇水。王先谦《汉书补注》、杨守敬水经注疏》、《水经</w:t>
        <w:br/>
        <w:t>注图》等皆从其说，图中泠水也有水口水源两个注记，很清楚就是</w:t>
        <w:br/>
        <w:t>《水经·湘水注》中源出九嶷山，北流注于都溪水的泠水，也就是今</w:t>
        <w:br/>
        <w:t>261</w:t>
      </w:r>
    </w:p>
    <w:p>
      <w:r>
        <w:br w:type="page"/>
      </w:r>
    </w:p>
    <w:p>
      <w:r>
        <w:t>之泠水。而相当于今之潇水的，则是图中的墉水，足见《清一统志》</w:t>
        <w:br/>
        <w:t>认为古泠今潇二名同指一水，是绝对错误的。</w:t>
        <w:br/>
        <w:t>春水《汉志》桂阳郡耒阳县下和《水经·湘水注》皆以出于春</w:t>
        <w:br/>
        <w:t>陵乡附近的今新田河为春水(一作春陵水)上游。&lt;水经·锺水篇》</w:t>
        <w:br/>
        <w:t>经注皆以出于九嶷山东麓东北流经今蓝山、嘉禾二县东的那条水</w:t>
        <w:br/>
        <w:t>为锺水。新田河至今亦称春水，锺水之名至今不变。但图中的春</w:t>
        <w:br/>
        <w:t>水却不是《汉志》、《水经注》的春水，而是《水经》和《注》的锺水。就</w:t>
        <w:br/>
        <w:t>这一点而言，有可能《汉志》、《郦注》的春水倒是原始的春水，而这</w:t>
        <w:br/>
        <w:t>幅图上的春水，则是由于春水与锺水会合以后，下游先被称为春</w:t>
        <w:br/>
        <w:t>水，后来又由下游推及上游，锺水遂兼有春水之称。这种演变的情</w:t>
        <w:br/>
        <w:t>况是和上面讲到的营水初指今道县西营水，继而推到道县以下的</w:t>
        <w:br/>
        <w:t>深水，再后又推到道县以上的深水，是一样的；惟其演变历程则犹</w:t>
        <w:br/>
        <w:t>在深水改称营水之前。</w:t>
        <w:br/>
        <w:t>参水、临水、罗水，即《水经·湘水注》中的冯水、萌渚水、都溪</w:t>
        <w:br/>
        <w:t>水。垒水、叩水，不见于宋以前记载，明清以来地志作泡水、淹水。</w:t>
        <w:br/>
        <w:t>图中的注记要比文献上的水名记载早七百年乃至千数百年。</w:t>
        <w:br/>
        <w:t>除上述三方面外，图上还反映了图幅的主区和近邻区的地区</w:t>
        <w:br/>
        <w:t>开发、政区划分和陆路交通线等方面的情况。但由于同墓出土的</w:t>
        <w:br/>
        <w:t>驻军图也画到了这些方面而具体内容尤为详细，所以得等待驻军</w:t>
        <w:br/>
        <w:t>图的拼接复原工作完成后，再行提出讨论。</w:t>
        <w:br/>
        <w:t>木</w:t>
        <w:br/>
        <w:t>《两千一百多年前的一幅地图》和本文，原载《文物》1975年第</w:t>
        <w:br/>
        <w:t>2期和第6期，后收入文物出版社《古地图论文集》。此次收入本集，特</w:t>
        <w:br/>
        <w:t>请本室张修桂同志就《古地图论文集》本代为校阅一过。根据修桂同志</w:t>
        <w:br/>
        <w:t>意见，除在文字上稍作改动外，并对原来三处考释作了修正。合应附识，</w:t>
        <w:br/>
        <w:t>并致谢意。</w:t>
        <w:br/>
        <w:t>一九七九年一月二十八日己未春节，谭其骧识于上海华东医院。</w:t>
        <w:br/>
        <w:t>(原载《马王堆汉墓研究》，湖南人民出版社1981 年版)</w:t>
        <w:br/>
        <w:t>262</w:t>
      </w:r>
    </w:p>
    <w:p>
      <w:r>
        <w:br w:type="page"/>
      </w:r>
    </w:p>
    <w:p>
      <w:r>
        <w:t>唐北陲二都护府建置沿革</w:t>
        <w:br/>
        <w:t>与治所迁移</w:t>
        <w:br/>
        <w:t>——编绘《中国历史地图集》札记</w:t>
        <w:br/>
        <w:t>一、贞观二十一年(647)正月，以铁勒、回纥等部内附，置翰海、</w:t>
        <w:br/>
        <w:t>燕然、金微、幽陵、龟林、卢山六都督府，皋兰、高阙、鸡鹿、鸡田、榆</w:t>
        <w:br/>
        <w:t>溪、蹄林、寘颜七州；四月，置燕然都护府、瀚海等六府、皋兰等七州</w:t>
        <w:br/>
        <w:t>皆隶之(《会要七三安北都护府、《通鉴》一九八)，治景龙二年(708)所筑西</w:t>
        <w:br/>
        <w:t>受降城东北四十里处(《元和志》五天德军)。</w:t>
        <w:br/>
        <w:t>《旧唐书》一九五《回纥传》，《新唐书》二一七上《回鹘传》</w:t>
        <w:br/>
        <w:t>作置燕然都护府于故单于台。按《元和志》一八云州云中县下</w:t>
        <w:br/>
        <w:t>有单于台，在县西北四十余里(《通典》一七九作百余里)，此系另一</w:t>
        <w:br/>
        <w:t>单于台，不得为燕然都护府之治所。当时回纥等部南过贺兰</w:t>
        <w:br/>
        <w:t>山，临黄河，遣使入贡，太宗幸灵武受其降款；既置府州，</w:t>
        <w:br/>
        <w:t>诸部请于回纥以南突厥以北开一道谓之参天可汗道，置六十</w:t>
        <w:br/>
        <w:t>八驿以通贡使（《会要》、《旧传》、《新传》、《通鉴》）。以地势度之，参天</w:t>
        <w:br/>
        <w:t>可汗道当自关中北向偏西逾河套趋回纥等部，西受降城附近</w:t>
        <w:br/>
        <w:t>居河套西北狼山之麓，正扼此道冲要，都护府自应在此，必不</w:t>
        <w:br/>
        <w:t>得远离此道置府于迤东千里外之云州附近。</w:t>
        <w:br/>
        <w:t>二、永徽元年(650)九月，执突厥车鼻可汗至京师，处其余众</w:t>
        <w:br/>
        <w:t>于郁督军山，置狼山都督府以统之，于是突厥尽为封疆之臣；乃于</w:t>
        <w:br/>
        <w:t>263</w:t>
      </w:r>
    </w:p>
    <w:p>
      <w:r>
        <w:br w:type="page"/>
      </w:r>
    </w:p>
    <w:p>
      <w:r>
        <w:t>北陲分置二都护府：以翰海领突厥诸部狼山、云中、定襄三都</w:t>
        <w:br/>
        <w:t>督府.苏农等二十四州，以燕然领铁勒诸部一瀚海，金微等七都</w:t>
        <w:br/>
        <w:t>督，仙萼、贺兰等八州。</w:t>
        <w:br/>
        <w:t>《通典》一九八突厥、《旧书》一九四、《新书》二一五上《突</w:t>
        <w:br/>
        <w:t>厥传》、《会要》七三单于都护府、九四北突厥、《通鉴》一九九皆</w:t>
        <w:br/>
        <w:t>作是年既获车鼻。突厥尽为封疆之臣，于是分置单于、翰海二</w:t>
        <w:br/>
        <w:t>都护府；初读辄以为乃于前置燕然都护府之外别置此二府以</w:t>
        <w:br/>
        <w:t>辖突厥之地，是后北陲共有三都护府。然诸书皆作单于都护</w:t>
        <w:br/>
        <w:t>府领狼山、云中、桑乾三府、苏农等十四(《新书》作二十四)州，</w:t>
        <w:br/>
        <w:t>瀚海都护府领金微，新黎等(《通鉴金微上又有瀚海)七府，仙</w:t>
        <w:br/>
        <w:t>萼、贺兰等八州，金微府在今鄂嫩河流域，新黎府在今唐努山</w:t>
        <w:br/>
        <w:t>麓，瀚海府、仙萼州在今色楞格河流域，此诸府州既皆属瀚海</w:t>
        <w:br/>
        <w:t>都护矣，则焉得更有燕然都护府存在？用知是年盖因车鼻之</w:t>
        <w:br/>
        <w:t>破灭，遂尽举北陲旧附突厥、铁勒诸部，及新附突厥车鼻之众，</w:t>
        <w:br/>
        <w:t>重加厘定，划分为二都护，非谓于燕然旧府之外更增二新府</w:t>
        <w:br/>
        <w:t>也。</w:t>
        <w:br/>
        <w:t>再者，是年新划分之二府，亦不得为单于、瀚海，应为瀚</w:t>
        <w:br/>
        <w:t>海、燕然。《旧书》四高宗纪》、《会要》七三安北都护府、九八</w:t>
        <w:br/>
        <w:t>回纥、《通鉴》二一皆曰：龙朔三年(663)二月，移燕然都护府</w:t>
        <w:br/>
        <w:t>于回纥部落，更名瀚海都护府，其旧瀚海都护府移置云中故</w:t>
        <w:br/>
        <w:t>城，改名云中都护府。据此可知燕然至龙朔始改名瀚海，而永</w:t>
        <w:br/>
        <w:t>徽领狼山等三府二十四州之都护府，应名瀚海，至龙朔始改称</w:t>
        <w:br/>
        <w:t>云中;而云中于次年即麟德元年(664)改名单于。故永徽元年</w:t>
        <w:br/>
        <w:t>突厥、铁勒境内之二府，当时实名瀚海、燕然，《通典》等书所谓</w:t>
        <w:br/>
        <w:t>单于、瀚海，乃误以龙朔、麟德以后之改名为永徽旧名耳。盖</w:t>
        <w:br/>
        <w:t>诸书载此事同出于一源，故其误金同。若谓永徽元年增置单</w:t>
        <w:br/>
        <w:t>于、瀚海二府合燕然共为三府，则龙朔三年改燕然为瀚海，改</w:t>
        <w:br/>
        <w:t>264</w:t>
      </w:r>
    </w:p>
    <w:p>
      <w:r>
        <w:br w:type="page"/>
      </w:r>
    </w:p>
    <w:p>
      <w:r>
        <w:t>瀚海为云中，并单于仍为三府，麟德元年又岂得改云中为单于</w:t>
        <w:br/>
        <w:t>乎？</w:t>
        <w:br/>
        <w:t>永徽元年九月以前，铁勒诸府州皆统于燕然都护，突厥颉</w:t>
        <w:br/>
        <w:t>利可汗旧境则贞观四年(630)置为六州分隶于定襄、云中二都</w:t>
        <w:br/>
        <w:t>督(《会要》七三安北都护府、《新书》二一五上《突厥传》、《通鉴》一九三)，其上</w:t>
        <w:br/>
        <w:t>尚未置都护。至是平车鼻，置狼山都督以领其余众，乃增置瀚</w:t>
        <w:br/>
        <w:t>海都护府以统突厥三府二十四州。三府，《会要》、二书《突厥</w:t>
        <w:br/>
        <w:t>传》、《通鉴》皆作狼山、云中、桑乾。按桑乾系龙朔三年分定襄</w:t>
        <w:br/>
        <w:t>所置，见《新书》四三下《地理志》，知桑乾应为定襄之误。二十</w:t>
        <w:br/>
        <w:t>四州，诸书皆作十四，独《新书·突厥传》作二十四，胡三省曰：</w:t>
        <w:br/>
        <w:t>“考其后调露元年，温傅、奉职二部反，二十四州皆叛应之，则</w:t>
        <w:br/>
        <w:t>二’字为是”。</w:t>
        <w:br/>
        <w:t>永徽时燕然都护府当仍贞观旧治，其新置之瀚海都护府</w:t>
        <w:br/>
        <w:t>治所不见载，疑即治于郁督军山(今杭爰山)之狼山都督府，至</w:t>
        <w:br/>
        <w:t>龙朔三年始移治云中城。</w:t>
        <w:br/>
        <w:t>狼山都督在漠北，而云中、定襄二都督在漠南，是则龙朔</w:t>
        <w:br/>
        <w:t>三年以前，瀚海都护府跨有漠南北之地；燕然都护府则治所在</w:t>
        <w:br/>
        <w:t>漠南而所统府州皆在漠北。盖其时实突厥悉隶瀚海，铁勒悉</w:t>
        <w:br/>
        <w:t>隶燕然，划分之标准专问部落而不问地域。</w:t>
        <w:br/>
        <w:t>三、龙朔三年(663)二月，燕然都护府移治回纶部落，改名瀚海</w:t>
        <w:br/>
        <w:t>都护府，瀚海都护府移治云中古城，改名云中都护府；以碛为界，</w:t>
        <w:br/>
        <w:t>碛北悉隶瀚海，碛南隶云中(&lt;会要》七三安北都护府、九八回纥、《通鉴》二</w:t>
        <w:br/>
        <w:t>一)。</w:t>
        <w:br/>
        <w:t>《会要》七三、九八皆于“以碛为界”上有一“仍”字，而《通</w:t>
        <w:br/>
        <w:t>鉴》无之，《通鉴》是也。永徽初分二府时未尝以碛为界，见上</w:t>
        <w:br/>
        <w:t>文。至是燕然改名瀚海，自碛南移治碛北回纥部落，瀚海改名</w:t>
        <w:br/>
        <w:t>云中，自碛北狼山移治碛南云中，乃得以碛为界。狼山都督府</w:t>
        <w:br/>
        <w:t>265</w:t>
      </w:r>
    </w:p>
    <w:p>
      <w:r>
        <w:br w:type="page"/>
      </w:r>
    </w:p>
    <w:p>
      <w:r>
        <w:t>亦当于此时撤废，徙其部落于碛南，但诸书皆略而不载。</w:t>
        <w:br/>
        <w:t>回纥部落即瀚海都督府，据两《唐书·回纥传》，居娑陵水</w:t>
        <w:br/>
        <w:t>上，去长安《旧书》作六千九百里，《新书》作七千里。娑陵水即</w:t>
        <w:br/>
        <w:t>今色楞格河，以道里推之，回纥部落约当在此河下游今苏联境</w:t>
        <w:br/>
        <w:t>内，或跨苏蒙边界一带。云中古城即拓跋魏故都云中郡治盛</w:t>
        <w:br/>
        <w:t>乐城，今内蒙和林格尔西北土城子。</w:t>
        <w:br/>
        <w:t>四、麟德元年(664)正月，改云中都护府为单于都护府（《通典</w:t>
        <w:br/>
        <w:t>一七九、《旧书》三九、《新书》三七《地理志》、《通鉴》二〇一)。</w:t>
        <w:br/>
        <w:t>五、总章二年(669)八月，改瀚海都护府为安北都护府(《元和志&gt;</w:t>
        <w:br/>
        <w:t>五天德军、《旧书》五《高宗纪》、《会要》七三、《新书》三七《地理志》、《通鉴》二〇一)。</w:t>
        <w:br/>
        <w:t>唐于北陲置单于、安北二都护府成为经制始于此。</w:t>
        <w:br/>
        <w:t>六、垂拱二年(686)，改单于都护府为镇守使(《会要》七三、《元和志</w:t>
        <w:br/>
        <w:t>五)。</w:t>
        <w:br/>
        <w:t>自永徽以后，北唾无事垂三十年，至调露元年(679)十月</w:t>
        <w:br/>
        <w:t>单于都护府突厥阿史德温傅、奉职二部反，二十四州首领皆叛</w:t>
        <w:br/>
        <w:t>应之，至永隆二年（681）为裴行俭所平。其明年永淳元年</w:t>
        <w:br/>
        <w:t>(682)，余党骨咄禄复起建突厥汗国，自是突厥遂不复为唐土</w:t>
        <w:br/>
        <w:t>(两《唐书·突厥传》、《通鉴》二○一)。盖单于都护府所领府州既已不</w:t>
        <w:br/>
        <w:t>复存在，都护府徒具空名，故至是遂改为镇守使。</w:t>
        <w:br/>
        <w:t>七、垂拱三或四年(687或688)，侨置安北都护府于同城。</w:t>
        <w:br/>
        <w:t>自突厥阿史德温傅、奉职及骨咄禄相继起事，碛北铁勒诸</w:t>
        <w:br/>
        <w:t>部初犹安堵无事，至是始因同罗仆骨之叛，安北都护府乃不得</w:t>
        <w:br/>
        <w:t>不撤离碛北。时贺兰山以东河套内外既为突厥所据，唐乃遣</w:t>
        <w:br/>
        <w:t>将发河西骑士出居延海以讨之，而侨置安北都护府于居延海</w:t>
        <w:br/>
        <w:t>南之同城。</w:t>
        <w:br/>
        <w:t>《通鉴》二三系同罗仆骨之叛，唐军出讨，叛部败散，敕</w:t>
        <w:br/>
        <w:t>置安北都护府于同城以纳降者，皆在垂拱元年(685)六月，误。</w:t>
        <w:br/>
        <w:t>266</w:t>
      </w:r>
    </w:p>
    <w:p>
      <w:r>
        <w:br w:type="page"/>
      </w:r>
    </w:p>
    <w:p>
      <w:r>
        <w:t>据《陈伯玉文集》四《为乔补阙论突厥表》、六《燕然军人画像铭</w:t>
        <w:br/>
        <w:t>序》、八《上西蕃边州安危事》，则同罗仆骨之叛，事在丙戌年，</w:t>
        <w:br/>
        <w:t>即垂拱二年，唐军以是年五月次于同城，然后绝大漠，临瀚海，</w:t>
        <w:br/>
        <w:t>叛众败散，酋领伏诛，至“今年五月敕以同城权置安北府”，“招</w:t>
        <w:br/>
        <w:t>纳归降”。此“今年”约当为垂拱三年或四年。</w:t>
        <w:br/>
        <w:t>《元和志》五天德军：安北都护府在总章二年后“寻移于甘</w:t>
        <w:br/>
        <w:t>州东北一千一十八里隋故大同城镇，垂拱元年置同城镇”。《新</w:t>
        <w:br/>
        <w:t>书&gt;四《地理志甘州删丹：“北渡张掖河西北行，出合黎山峡</w:t>
        <w:br/>
        <w:t>口，傍河东壖屈曲东北行千里，有宁寇军，故同城守捉也，天宝</w:t>
        <w:br/>
        <w:t>二载为军”。盖垂拱元年置镇，后二、三年移安北都护来治。其</w:t>
        <w:br/>
        <w:t>后都护他移，又改为守捉，天宝二年为军。</w:t>
        <w:br/>
        <w:t>据上引《元和志》及《新志》，同城在甘州即今甘肃张掖县</w:t>
        <w:br/>
        <w:t>东北千里稍赢。《新志》又云“军东北有居延海”，《元和志》张</w:t>
        <w:br/>
        <w:t>军在居延水两汉中”。是则同城故址当在今内蒙居延海西南</w:t>
        <w:br/>
        <w:t>约六百里，额济纳河东西二河分汉处之绿园附近。</w:t>
        <w:br/>
        <w:t>贞观末初置燕然都护府，所护铁勒诸府州皆在碛北，而都</w:t>
        <w:br/>
        <w:t>护府设治于碛南通向碛北大道之隘口。龙朔改府名为瀚海，</w:t>
        <w:br/>
        <w:t>乃移治于碛北诸部中之回纥部落，总章又改名安北。至是碛</w:t>
        <w:br/>
        <w:t>北诸部或叛降突厥，或南奔来降，取居延通道入居同城及河西</w:t>
        <w:br/>
        <w:t>甘凉一带者达万帐，故侨置都护府于同城以领此诸内迁之部</w:t>
        <w:br/>
        <w:t>落。</w:t>
        <w:br/>
        <w:t>陈子昂称碛北来降者为突厥，盖以铁勒为突厥属部，遂混</w:t>
        <w:br/>
        <w:t>称突厥。《旧书》一九九下《铁勒传》：“至则天时突厥强盛，铁</w:t>
        <w:br/>
        <w:t>勒诸部在漠北者渐为所并，回纥、契苾、思结、浑部徙于甘凉之</w:t>
        <w:br/>
        <w:t>地”。新书》二一七上《回鹘传》：“武后时突厥默啜方强，取铁</w:t>
        <w:br/>
        <w:t>勒故地，故回纥与契苾、思结、浑三部度碛徙甘凉间”。此徙于</w:t>
        <w:br/>
        <w:t>267</w:t>
      </w:r>
    </w:p>
    <w:p>
      <w:r>
        <w:br w:type="page"/>
      </w:r>
    </w:p>
    <w:p>
      <w:r>
        <w:t>甘凉间之铁勒三部，当即陈子昂所谓突厥降户矣。</w:t>
        <w:br/>
        <w:t>《新书&gt;四三下陇右道有回纥州三：蹄林、金水、贺兰；府</w:t>
        <w:br/>
        <w:t>一：卢山；“初隶燕然都护府，总章元年隶凉州都督府”。然总</w:t>
        <w:br/>
        <w:t>章元年时燕然已改名瀚海，其时碛北诸府州尚安谧无事，何缘</w:t>
        <w:br/>
        <w:t>而得隶凉州都督？志文殆有讹误。此一府三州南迁之始，似</w:t>
        <w:br/>
        <w:t>不得早过垂拱，且初迁时应隶安北，至圣历元年安北东迁故单</w:t>
        <w:br/>
        <w:t>于府，遂改隶凉州。</w:t>
        <w:br/>
        <w:t>八、未几，安北都护府又移于删丹县西南西安城。</w:t>
        <w:br/>
        <w:t>《元和志》五天德军：总章后“安北都护寻移于甘州东北一</w:t>
        <w:br/>
        <w:t>千一十八里隋故大同城镇，垂拱元年置同城镇，其都护权移理</w:t>
        <w:br/>
        <w:t>删丹县西南九十九里西安城”。此段文字有讹脱。安北移治</w:t>
        <w:br/>
        <w:t>西安城，其事当在垂拱移治同城后不久。《旧书》五九《许钦明</w:t>
        <w:br/>
        <w:t>传》：“万岁通天元年(696)，授凉州都督，尝出按部，突厥默啜</w:t>
        <w:br/>
        <w:t>率众数万，奄至城下，钦明拒战久之，力屈被执”(《新书》九</w:t>
        <w:br/>
        <w:t>略同)。知此前居延、同城一带当已弃守，故突厥兵锋得直薄</w:t>
        <w:br/>
        <w:t>凉州城下；安北都护乃不得不再次自同城南移于甘凉铁勒诸</w:t>
        <w:br/>
        <w:t>部间，遂以西安城为治所。</w:t>
        <w:br/>
        <w:t>西安城始见于十六国时，后凉吕光置西安郡，北凉段业神</w:t>
        <w:br/>
        <w:t>玺二年(398)筑城，后三年沮渠蒙逊以西安太守举兵杀业代</w:t>
        <w:br/>
        <w:t>之，北魏废。唐删丹县即今山丹县，《纪要》、《清统志》所谓西</w:t>
        <w:br/>
        <w:t>安城在张掖东南，正当山丹西南。</w:t>
        <w:br/>
        <w:t>九、圣历元年(698)五月，移安北都护府于故单于都护府。</w:t>
        <w:br/>
        <w:t>护于》</w:t>
        <w:br/>
        <w:t>云：“圣历元年改置安北都护”（《会要》七三同)。盖至是又自</w:t>
        <w:br/>
        <w:t>删丹西安城移安北都护来治。</w:t>
        <w:br/>
        <w:t>《新书·地理志》关内道“回纥州十八府九”，其中隶灵州</w:t>
        <w:br/>
        <w:t>都督府者六州，皆开元元年(713)所置，亦见《旧志》及《会要》</w:t>
        <w:br/>
        <w:t>268</w:t>
      </w:r>
    </w:p>
    <w:p>
      <w:r>
        <w:br w:type="page"/>
      </w:r>
    </w:p>
    <w:p>
      <w:r>
        <w:t>七三。其隶夏州都督府者五州四府，隶安北都护府者七州五</w:t>
        <w:br/>
        <w:t>府，不知其建置之始，要当在永淳、垂拱突厥、铁勒相继叛唐之</w:t>
        <w:br/>
        <w:t>后。其中一部分可能直接来自碛北，一部分当系自河西展转</w:t>
        <w:br/>
        <w:t>迁来。其隶安北府者，亦当在灵、夏州迤北套内之地。至圣历</w:t>
        <w:br/>
        <w:t>初此一带铁勒部落之众殆已有过于在河西者，遂自河西移安</w:t>
        <w:br/>
        <w:t>北府治于河套东北单于府之故治。套东北一带本多突厥部</w:t>
        <w:br/>
        <w:t>落，安北既移治于此，遂兼领突厥府州；至开元初复置单于都</w:t>
        <w:br/>
        <w:t>护府后，突厥仍有三州一府隶安北，见《新志》。其铁勒府州之</w:t>
        <w:br/>
        <w:t>留于河西不迁者，圣历后改隶凉州，见上文。</w:t>
        <w:br/>
        <w:t>十、景龙二年(708)，安北都护府移治西受降城。①</w:t>
        <w:br/>
        <w:t>《元和志》五天德军：安北都护府移理删丹西安城后，“景</w:t>
        <w:br/>
        <w:t>龙二年又移理西受降城”。此次移治不见他书，或以《元和志》</w:t>
        <w:br/>
        <w:t>所载为疑。今按：初，朔方军与突厥以河为境，是年三月，突厥</w:t>
        <w:br/>
        <w:t>方悉众西击突骑施，朔方道大总管张仁愿乘虚夺其漠南地，筑</w:t>
        <w:br/>
        <w:t>三受降城于河北岸津要，拓地三百余里，置烽候千八百所，自</w:t>
        <w:br/>
        <w:t>是突厥不敢度山畋牧（《元和志》五三受降城、《通鉴》二○九)。以当时</w:t>
        <w:br/>
        <w:t>情势度之，三城既筑，因移安北都护府于贞观、永徽燕然都护</w:t>
        <w:br/>
        <w:t>府旧址附近之西受降城以抚宁北边，亦合乎事理。惟此前十</w:t>
        <w:br/>
        <w:t>年都护府已自删丹西安城移治故单于府，至是乃自单于城移</w:t>
        <w:br/>
        <w:t>来，非自西安城移来，此则为《元和志》之脱误。</w:t>
        <w:br/>
        <w:t>十一、开元二年(714)闰二月，复置单于都护府；移安北都护</w:t>
        <w:br/>
        <w:t>府于中受降城，都护由朔方道行军总管兼领。</w:t>
        <w:br/>
        <w:t>二年闰二月，《会要》七三单于府下作闰五月，“五”系“二”</w:t>
        <w:br/>
        <w:t>之误。《唐大诏令集》五九《王峻朔方道行军总管制》、《册府元</w:t>
        <w:br/>
        <w:t>龟》九二一作二月，此从《通鉴》二一一。</w:t>
        <w:br/>
        <w:t>诸书皆不及开元二年复置单于府，惟见《会要》。按《文苑</w:t>
        <w:br/>
        <w:t>①三受降城及下文涉及之横塞军、天德军、永清栅故址皆另有考。</w:t>
        <w:br/>
        <w:t>269</w:t>
      </w:r>
    </w:p>
    <w:p>
      <w:r>
        <w:br w:type="page"/>
      </w:r>
    </w:p>
    <w:p>
      <w:r>
        <w:t>英华》四五九开元二年《命姚崇等北伐制》中见“检校单于大都</w:t>
        <w:br/>
        <w:t>护镇守军使张知运”、“单于副都护减怀亮”①，知《会要》所载</w:t>
        <w:br/>
        <w:t>可信。都护虽复置而垂拱以来镇守使之名仍不废，用以为都</w:t>
        <w:br/>
        <w:t>护之兼衔。</w:t>
        <w:br/>
        <w:t>《元和志》五天德军、中受降城中皆作安北都护府于开元</w:t>
        <w:br/>
        <w:t>十年移理中受降城，《新唐志》安北都护府下云：“开元二年治</w:t>
        <w:br/>
        <w:t>中受降城，十年徙治丰、胜二州之境”，皆误。按《通典》一七三</w:t>
        <w:br/>
        <w:t>安北都护府下云：“大唐分丰、胜二州界置”，《旧唐志&gt;安北都</w:t>
        <w:br/>
        <w:t>护府下云：“开元十年分丰、胜二州界置”，可知安北府于开元</w:t>
        <w:br/>
        <w:t>二年初移中受降城，乃寄治丰州境内，至十年乃分丰、胜二州</w:t>
        <w:br/>
        <w:t>之地为府之辖境耳，非谓至十年又去中受降城别迁一处，更不</w:t>
        <w:br/>
        <w:t>得因十年始有分地而谓安北府始置于是年，或至此年始迁治</w:t>
        <w:br/>
        <w:t>中受降城。</w:t>
        <w:br/>
        <w:t>自垂拱二年以后，北陲但有安北一都护府，初在河西，圣</w:t>
        <w:br/>
        <w:t>历东移单于府故治，领有河套东北府治附近及套内若于铁勒、</w:t>
        <w:br/>
        <w:t>突厥府州。至景龙二年夺突厥漠南地筑三受降城于河北，突</w:t>
        <w:br/>
        <w:t>厥、铁勒部落之在境内者益多，故至是复置单于都护府，复垂</w:t>
        <w:br/>
        <w:t>拱以前二府并置之旧。惟垂拱以前二府以碛为界，至是则同</w:t>
        <w:br/>
        <w:t>在碛南，跨河套内外，大致偏东府州隶单于，中部迤西诸府州</w:t>
        <w:br/>
        <w:t>隶安北。见于《新唐志》者，单于府所领但有突厥三府十二州，</w:t>
        <w:br/>
        <w:t>安北府所领为回纥(泛指铁勒诸部)九府十八州，突厥一府三</w:t>
        <w:br/>
        <w:t>州。</w:t>
        <w:br/>
        <w:t>《大诏令集》五九《王峻朔方道行军总管制》：“可持节充朔</w:t>
        <w:br/>
        <w:t>方道行军大总管仍兼安北大都护”，据此，则安北都护由朔方</w:t>
        <w:br/>
        <w:t>①《唐大诏令集》五九《解琬朔方道后军大总管张知运副大总管制》所载知运衔</w:t>
        <w:br/>
        <w:t>中有“兼检校单于大都护镇守大使”，与上引《文苑英华》同，而注年月作先天</w:t>
        <w:br/>
        <w:t>二年(713)九月十六日，误。</w:t>
        <w:br/>
        <w:t>270</w:t>
      </w:r>
    </w:p>
    <w:p>
      <w:r>
        <w:br w:type="page"/>
      </w:r>
    </w:p>
    <w:p>
      <w:r>
        <w:t>总管兼领，应始于此年之前。</w:t>
        <w:br/>
        <w:t>《新唐志》在“十年徙治丰，胜二州之境”下又云：“十二年</w:t>
        <w:br/>
        <w:t>徙治天德军”。核以《元和志》天德军始筑于天宝十二载，《新</w:t>
        <w:br/>
        <w:t>志》丰州中受降城下天德军天宝十二载置，则志文“十二年”上</w:t>
        <w:br/>
        <w:t>脱“天宝”二字。</w:t>
        <w:br/>
        <w:t>《通典》一七二“安北都护府亦曰中受降城”，一七三安北</w:t>
        <w:br/>
        <w:t>府“西北到西城界一百二十里，东北到东城界一百二十里”。</w:t>
        <w:br/>
        <w:t>《元和志》四灵州下云：开元二十一年朔方节度使统有“安北都</w:t>
        <w:br/>
        <w:t>护府亦曰中受降城”。皆可证开元末安北都护府治仍在中受</w:t>
        <w:br/>
        <w:t>降城。</w:t>
        <w:br/>
        <w:t>十二、开元七年(719)罢单于都护府;八年(720)，复置。</w:t>
        <w:br/>
        <w:t>《元和志》五单于大都护府下云：“开元七年隶属东受降</w:t>
        <w:br/>
        <w:t>城，八年复置单于大都护府”。盖开元二年复置后至七年又</w:t>
        <w:br/>
        <w:t>罢，以府治隶东受降城，至八年又置。此次中罢为时甚暂，故</w:t>
        <w:br/>
        <w:t>他书不载。</w:t>
        <w:br/>
        <w:t>十三、开元九年(721)朔方节度使兼领单于、安北二都护府。</w:t>
        <w:br/>
        <w:t>《新书》六四《方镇表》：“开元九年，置朔方节度使，领单于</w:t>
        <w:br/>
        <w:t>大都护府，夏、盐、绥、银、丰、胜六州，定远、丰安二军，东、中、</w:t>
        <w:br/>
        <w:t>西三受降城”。按其时中受降城为安北都护治所，朔方节度既</w:t>
        <w:br/>
        <w:t>领三城，则安北府自应亦为朔方所领。且朔方之兼领安北府，</w:t>
        <w:br/>
        <w:t>朔方未为节度但为总管时已然，见上文;特不知《表&gt;文何以脱</w:t>
        <w:br/>
        <w:t>略不载。</w:t>
        <w:br/>
        <w:t>《旧书·地理志》安北府列于关内道，单于府列于河东道。</w:t>
        <w:br/>
        <w:t>《通典·州郡典》不分道而分古九州，关内道古雍州地，故列安</w:t>
        <w:br/>
        <w:t>北府于雍州，河东道古冀州地，故列单于府于冀州；与《旧志》</w:t>
        <w:br/>
        <w:t>同。惟《元和志》、《新志》单于府皆列于关内道，与《通典》、《旧</w:t>
        <w:br/>
        <w:t>志》异。前者系于开元、天宝时簿籍为据，但自开元九年后，关</w:t>
        <w:br/>
        <w:t>271</w:t>
      </w:r>
    </w:p>
    <w:p>
      <w:r>
        <w:br w:type="page"/>
      </w:r>
    </w:p>
    <w:p>
      <w:r>
        <w:t>内之朔方节度使既已兼领二府，则单于府事实上亦已属于关</w:t>
        <w:br/>
        <w:t>内矣。至正式改隶关内，疑当在安史乱后。</w:t>
        <w:br/>
        <w:t>十四、开元十年(722)，分丰、胜二州界为安北都护府府界。</w:t>
        <w:br/>
        <w:t>见上文。</w:t>
        <w:br/>
        <w:t>十五、天宝元年(742)或四载(745)，置安北都护府附郭阴山</w:t>
        <w:br/>
        <w:t>县。</w:t>
        <w:br/>
        <w:t>《旧志》，《新志》作天宝元年置，《会要》七三作与单于都护</w:t>
        <w:br/>
        <w:t>府金河县同置于天宝四载，未知孰是。《通典》一七三安北都</w:t>
        <w:br/>
        <w:t>护团</w:t>
        <w:br/>
        <w:t>知县以境内有阴山得名，即开元十年分自丰、胜二州之安北府</w:t>
        <w:br/>
        <w:t>直辖地。《通典》叙州郡至天宝初年而不著此县，当系脱漏。</w:t>
        <w:br/>
        <w:t>《新志》安北大都护府“县二：阴山、通济”。通济不见他书，当</w:t>
        <w:br/>
        <w:t>系稍后析阴山所置，疑同治府郭。</w:t>
        <w:br/>
        <w:t>十六、天宝四载(745)，振武军移治单于都护府，置附郭金河</w:t>
        <w:br/>
        <w:t>县。</w:t>
        <w:br/>
        <w:t>&lt;元和志》五单于大都护府金河县：“初，景龙二年张仁愿</w:t>
        <w:br/>
        <w:t>于东受降城置振武军，天宝四年(朔方)节度使王忠嗣移于此</w:t>
        <w:br/>
        <w:t>城内，置县曰金河”。以安北府事由横塞军、天德军使兼理之</w:t>
        <w:br/>
        <w:t>例推之(见下文)，此后单于府事亦当由振武军使兼理。是年置金</w:t>
        <w:br/>
        <w:t>河县又见《会要》七三、《新书》三七，《通典》不载置年，“有金</w:t>
        <w:br/>
        <w:t>河”，即今大黑河；有“紫河”，即今浑河。《旧志》作“与府同</w:t>
        <w:br/>
        <w:t>置”，误。</w:t>
        <w:br/>
        <w:t>十七、天宝八载(749)，安北都护府移治横塞军，由军使兼理</w:t>
        <w:br/>
        <w:t>府事。</w:t>
        <w:br/>
        <w:t>《元和志》五天德军：“安北都护……又移理中受降城。天</w:t>
        <w:br/>
        <w:t>宝八年，(朔方节度使)张齐丘又于可敦城置横塞军，又自中受</w:t>
        <w:br/>
        <w:t>降城移理横塞军”。《旧书》一二《郭子仪传》：“天宝八载于</w:t>
        <w:br/>
        <w:t>272</w:t>
      </w:r>
    </w:p>
    <w:p>
      <w:r>
        <w:br w:type="page"/>
      </w:r>
    </w:p>
    <w:p>
      <w:r>
        <w:t>木刺山置横塞军及安北都护府，命子仪领其使”。《新书》一三</w:t>
        <w:br/>
        <w:t>七《郭子仪传》：“天宝八载木刺山始筑横塞军及安北都护府</w:t>
        <w:br/>
        <w:t>治，即军为使。”按：安北都护之职，自开元以来例由驻在灵州</w:t>
        <w:br/>
        <w:t>之朔方总管旋改节度使兼领。其在中受降城之府治，当有副</w:t>
        <w:br/>
        <w:t>都护以下若干副贰驻守。至是府治移横塞军，由军使兼理府</w:t>
        <w:br/>
        <w:t>事，此后遂以为常。史文虽但言命郭“子仪领其使”或“即军为</w:t>
        <w:br/>
        <w:t>使”，未明言兼任安北府何职，意者殆为副都护耶？①</w:t>
        <w:br/>
        <w:t>十八、天宝十四载(755)，安北都护府随横塞军移治天德军。</w:t>
        <w:br/>
        <w:t>《元和志》五天德军：天宝“十二年(朔方节度使)安思顺废</w:t>
        <w:br/>
        <w:t>横塞军，请于大同川西筑城置军，玄宗赐名大安军；十四年筑</w:t>
        <w:br/>
        <w:t>城功毕，移大安军理焉。乾元后改为天德军”。《旧书·郭子</w:t>
        <w:br/>
        <w:t>护获</w:t>
        <w:br/>
        <w:t>仍改横塞卫(应为军)为天德军，子仪为之使”。《新传》：八载</w:t>
        <w:br/>
        <w:t>徙横塞军后，“俄苦地偏不可耕，徙筑永清，号天德军”。三书</w:t>
        <w:br/>
        <w:t>记载稍有歧出，以意度之，盖始议迁筑在十二载，始筑于十三</w:t>
        <w:br/>
        <w:t>载，筑成徙治在十四载;军民初改大安(《新志》作天安)，继又</w:t>
        <w:br/>
        <w:t>改天德。两书《郭子仪传》皆谓子仪为天德军使在十四载安禄</w:t>
        <w:br/>
        <w:t>山反之前，则改天德当在十四载十一月之前，《元和志》谓在乾</w:t>
        <w:br/>
        <w:t>元后者误也。</w:t>
        <w:br/>
        <w:t>十九、至德二载(757)，安北都护府改称镇北。</w:t>
        <w:br/>
        <w:t>《新书》六四《方镇表》：安史乱后，大历以前，屡见镇北大</w:t>
        <w:br/>
        <w:t>① 此篇订补甫毕，辱承香港中文大学严耕望先生惠赠近年来鸿著多种，中间适</w:t>
        <w:br/>
        <w:t>有《新亚学报》抽印本《唐代安北单于两都护府考》一篇。虽所见与本篇时有</w:t>
        <w:br/>
        <w:t>出入，而考订之精详，搜采之广博，令人折服。其考镇北都护府一节，录有金</w:t>
        <w:br/>
        <w:t>石萃编》九二颜真卿《郭氏家庙碑》，记郭子仪官历极详，在改卫尉卿（据《旧</w:t>
        <w:br/>
        <w:t>护一</w:t>
        <w:br/>
        <w:t>横塞军使”，“又兼充天德军使、安北副都护”，正可确证子仪在天宝末为横塞</w:t>
        <w:br/>
        <w:t>军、天德军使时皆兼安北副都护。</w:t>
        <w:br/>
        <w:t>273</w:t>
      </w:r>
    </w:p>
    <w:p>
      <w:r>
        <w:br w:type="page"/>
      </w:r>
    </w:p>
    <w:p>
      <w:r>
        <w:t>都护府而不见安北都护。证以《元和志》三八安南都护府“至</w:t>
        <w:br/>
        <w:t>德二年改为镇南都护府”，《新志》同①；又《方镇表》至德二载</w:t>
        <w:br/>
        <w:t>(《新志》作元年)，“更安西曰镇西”，则镇北乃安北之改名，其</w:t>
        <w:br/>
        <w:t>事亦当在至德二载，故《方镇表》乾元元年(758)见镇北大都护</w:t>
        <w:br/>
        <w:t>府。《新志》于安北大都护府下又列镇北大都护府，误。《新</w:t>
        <w:br/>
        <w:t>志》安北都护府下“县二：阴山、通济”。镇北都护府下“县二：</w:t>
        <w:br/>
        <w:t>大同、长宁”。盖前者乃天宝八载以前安北府治中受降城时附</w:t>
        <w:br/>
        <w:t>郭县，后者乃镇北府治天德军时附郭县，大同即得名于军城所</w:t>
        <w:br/>
        <w:t>在之大同川c</w:t>
        <w:br/>
        <w:t>二十、乾元(758)后单于、镇北二府或隶朔方节度使，或隶振</w:t>
        <w:br/>
        <w:t>武节度使，或分隶二镇。单于府事仍由振武军使兼理。镇北府事</w:t>
        <w:br/>
        <w:t>仍由天德军兼理，军马权置于永清栅，理所又移西受降城。</w:t>
        <w:br/>
        <w:t>《旧书》一一《代宗纪》广德二年(764)正月见郭子仪“兼灵</w:t>
        <w:br/>
        <w:t>州大都督、单于、镇北大都护”，五月见“灵州大都督府长史、单</w:t>
        <w:br/>
        <w:t>于、镇北副大都护充朔方节度……副大使知节度事……仆固</w:t>
        <w:br/>
        <w:t>怀恩，先任灵州大都督府长史、单于、镇北副元帅、朔方节度使</w:t>
        <w:br/>
        <w:t>宜并停”。《德宗纪》大历十四年(779)闰五月见“灵州大都督、</w:t>
        <w:br/>
        <w:t>单于、镇北大都护……朔方节度……大使……郭子仪”、“朔方</w:t>
        <w:br/>
        <w:t>左留后、单于副都护浑瑊为单于大都护，振武军、东中二受降</w:t>
        <w:br/>
        <w:t>城、镇北及绥、银、麟、胜等军州节度营田使”，十一月见“崔宁</w:t>
        <w:br/>
        <w:t>兼灵州大都督、单于、镇北大都护，朔方节度使”，“张光晟单于</w:t>
        <w:br/>
        <w:t>振武军使、东中二受降城、绥、银、麟、胜等军州留后”。建中二</w:t>
        <w:br/>
        <w:t>年(781)三月见“王栩为振武军使，东中二受降城、镇北、绥、</w:t>
        <w:br/>
        <w:t>银、麟、胜等州留后”，七月见“李怀光兼灵州大都督、单于、镇</w:t>
        <w:br/>
        <w:t>北大都护、朔方节度使”。《新唐书·方镇表&gt;乾元元年(758)</w:t>
        <w:br/>
        <w:t>①《方镇表》作“广德二年（764）改安南节度使为镇南大都护都防御观察经略</w:t>
        <w:br/>
        <w:t>使”，“广德”殆为“至德”之误。</w:t>
        <w:br/>
        <w:t>274</w:t>
      </w:r>
    </w:p>
    <w:p>
      <w:r>
        <w:br w:type="page"/>
      </w:r>
    </w:p>
    <w:p>
      <w:r>
        <w:t>“置振武节度押蕃落使领镇北大都护府、麟、胜二州”，上元二</w:t>
        <w:br/>
        <w:t>年(761)朔方“罢领单于大都护”，宝应元年(762)“振武增(应</w:t>
        <w:br/>
        <w:t>作罢)领镇北大都护府，以镇北隶朔方”。广德二年(764)“朔</w:t>
        <w:br/>
        <w:t>方节度复兼单于大都护，罢河中、振武节度，以所管七州隶朔</w:t>
        <w:br/>
        <w:t>方”。大历十四年(779)，朔方“析置河中、振武、邠宁三节度，</w:t>
        <w:br/>
        <w:t>以振武节度复领镇北大都护府及绥、宁二州东中二受降城。</w:t>
        <w:br/>
        <w:t>《元和志》五天德军：“旧理在西受降城，权置军马于永清</w:t>
        <w:br/>
        <w:t>栅”。大安军“乾元后改为天德军，缘居人稀少，遂西南移三</w:t>
        <w:br/>
        <w:t>里，权居永清栅，其理所又移在西受降城”。“永清栅即隋氏大</w:t>
        <w:br/>
        <w:t>同城”。《新志》丰州中受降城：“天德军，乾元后徙屯永济栅，</w:t>
        <w:br/>
        <w:t>故大同城也”。</w:t>
        <w:br/>
        <w:t>镇南、镇西二都护府于永泰二年(766)、大历二年(767)复</w:t>
        <w:br/>
        <w:t>改为安南、南西，前者见《旧书》一一《代宗纪》，后者见《新书》</w:t>
        <w:br/>
        <w:t>六七《方镇表》①。但镇北之名至建中二年七月仍不改，见上</w:t>
        <w:br/>
        <w:t>引«旧书·德宗纪》。</w:t>
        <w:br/>
        <w:t>廿一、镇北都护府疑撤废于兴元元年(784)。</w:t>
        <w:br/>
        <w:t>自建中二年后镇北都护不见记载。《旧书》一二《德宗</w:t>
        <w:br/>
        <w:t>纪》：建中二年七月“以邠宁节度使李怀光兼灵州大都督、单</w:t>
        <w:br/>
        <w:t>于、镇北大都护、朔方节度使”，兴元元年三月己亥，“诏授李怀</w:t>
        <w:br/>
        <w:t>光太子太保，其余官秩并罢”。同日，授浑城“灵州大都督充朔</w:t>
        <w:br/>
        <w:t>方节度使”，八月，以“杜希全为灵州大都督、西受降城、天德</w:t>
        <w:br/>
        <w:t>① 拙稿原从《元和志》三八、《新书》四三上系此事于大历三年(768)。稿送《历史</w:t>
        <w:br/>
        <w:t>地理》编辑部，蒙吴应寿同志指出《旧书·代宗纪》永泰二年二月壬辰载有“镇</w:t>
        <w:br/>
        <w:t>南都护依旧为安南都护府”一语；又《册府元龟》一七永泰二年五月已见“安</w:t>
        <w:br/>
        <w:t>南生蛮大首领”云云，《旧纪》大历二年七月已见“以杭州刺史张伯仪为安南都</w:t>
        <w:br/>
        <w:t>护”，皆在大历三年前，因知元和志》、《新志》纪年实误，亟于付排时据《旧纪》</w:t>
        <w:br/>
        <w:t>改正。应寿同志检核多劳，感荷弥深。《方镇表》系“更镇南曰安南”一语于永</w:t>
        <w:br/>
        <w:t>泰元年下，又误前一年。</w:t>
        <w:br/>
        <w:t>275</w:t>
      </w:r>
    </w:p>
    <w:p>
      <w:r>
        <w:br w:type="page"/>
      </w:r>
    </w:p>
    <w:p>
      <w:r>
        <w:t>军、灵、盐、丰、夏节度营田等使”。天德军仍在朔方辖境内而</w:t>
        <w:br/>
        <w:t>结衔不及镇北都护，盖自天宝八载以横塞军使兼理都护府事</w:t>
        <w:br/>
        <w:t>以来，都护府已有名无实，至是遂并空名亦予以撤除。此后自</w:t>
        <w:br/>
        <w:t>贞元至开成(785—840)，李栾、范希朝、王佖、李光进、杜叔良、</w:t>
        <w:br/>
        <w:t>李听、李进诚、李文悦、王晏平、魏仲卿相继任朔方节度使，并</w:t>
        <w:br/>
        <w:t>见《旧书》本纪，结衔皆不系镇北都护。故《元和志》关内道但</w:t>
        <w:br/>
        <w:t>有单于府、天德军、三受降城而无镇北府。</w:t>
        <w:br/>
        <w:t>廿二、单于都护府自贞元(785一)后由振武节度使兼领。</w:t>
        <w:br/>
        <w:t>见《旧书·德宗纪》贞元二年唐朝臣、六年范希朝、十九年</w:t>
        <w:br/>
        <w:t>阎巨源；《宪宗纪》元和五年阿跌光进、九年胡证、十三年高霞</w:t>
        <w:br/>
        <w:t>寓、十五年张惟清；《文宗纪》太和元年李泳；《武宗纪》会昌二</w:t>
        <w:br/>
        <w:t>年刘沔。又见《元和志》五。</w:t>
        <w:br/>
        <w:t>廿三、会昌三年（843）或五年（845)，改单于都护为安北都</w:t>
        <w:br/>
        <w:t>护。</w:t>
        <w:br/>
        <w:t>《新书·方镇表》作在三年，《会要》七三作在五年七月故</w:t>
        <w:br/>
        <w:t>此后咸通初(860)授高承恭，乾宁元年(894)授石善友为振武</w:t>
        <w:br/>
        <w:t>节度使，皆兼安北都护，见吴廷燮《唐方镇年表》。</w:t>
        <w:br/>
        <w:t>1975年8月初稿1980年12月订补</w:t>
        <w:br/>
        <w:t>(原载《顾颉刚先生诞生九十周年纪念论文》，</w:t>
        <w:br/>
        <w:t>上海古籍出版社版）</w:t>
        <w:br/>
        <w:t>276</w:t>
      </w:r>
    </w:p>
    <w:p>
      <w:r>
        <w:br w:type="page"/>
      </w:r>
    </w:p>
    <w:p>
      <w:r>
        <w:t>唐北陲二都护府更名与治所迁移图</w:t>
        <w:br/>
        <w:t>瀚海</w:t>
        <w:br/>
        <w:t>663-669</w:t>
        <w:br/>
        <w:t>安北669-687</w:t>
        <w:br/>
        <w:t>陵</w:t>
        <w:br/>
        <w:t>瀚海？</w:t>
        <w:br/>
        <w:t>650-663</w:t>
        <w:br/>
        <w:t>安北</w:t>
        <w:br/>
        <w:t>755~757</w:t>
        <w:br/>
        <w:t>天德军</w:t>
        <w:br/>
        <w:t>镇北</w:t>
        <w:br/>
        <w:t>757-758</w:t>
        <w:br/>
        <w:t>横塞军安北749-755</w:t>
        <w:br/>
        <w:t>西受降城·燕然647-663</w:t>
        <w:br/>
        <w:t>云中城</w:t>
        <w:br/>
        <w:t>中受降城</w:t>
        <w:br/>
        <w:t>同城</w:t>
        <w:br/>
        <w:t>安北 镇北</w:t>
        <w:br/>
        <w:t>安北</w:t>
        <w:br/>
        <w:t>708-714 758-784</w:t>
        <w:br/>
        <w:t>安北</w:t>
        <w:br/>
        <w:t>云中</w:t>
        <w:br/>
        <w:t>663-.664</w:t>
        <w:br/>
        <w:t>687-697</w:t>
        <w:br/>
        <w:t>714-749</w:t>
        <w:br/>
        <w:t>单于</w:t>
        <w:br/>
        <w:t>664-686</w:t>
        <w:br/>
        <w:t>永清栅</w:t>
        <w:br/>
        <w:t>安北</w:t>
        <w:br/>
        <w:t>BOL-869</w:t>
        <w:br/>
        <w:t>镇北</w:t>
        <w:br/>
        <w:t>单于</w:t>
        <w:br/>
        <w:t>714-719</w:t>
        <w:br/>
        <w:t>758-784</w:t>
        <w:br/>
        <w:t>720-843</w:t>
        <w:br/>
        <w:t>西安城</w:t>
        <w:br/>
        <w:t>安北</w:t>
        <w:br/>
        <w:t>843-</w:t>
        <w:br/>
        <w:t>安北</w:t>
        <w:br/>
        <w:t>69?-698</w:t>
      </w:r>
    </w:p>
    <w:p>
      <w:r>
        <w:br w:type="page"/>
      </w:r>
    </w:p>
    <w:p>
      <w:r>
        <w:t>辽后期迁都中京考实</w:t>
        <w:br/>
        <w:t>《辽史》里讲到辽朝的都城，有下面这几条记载：</w:t>
        <w:br/>
        <w:t>“太祖建皇都于临潢府。太宗……乃定四京，改皇都为上</w:t>
        <w:br/>
        <w:t>京。(《兵卫志下·五京乡丁》)</w:t>
        <w:br/>
        <w:t>辽有五京。上京为皇都，凡朝官、京官皆有之；余四京随</w:t>
        <w:br/>
        <w:t>宜设官，为制不一。（《百官志四·南面京官》)</w:t>
        <w:br/>
        <w:t>太祖……起临潢，建皇都。……太宗以皇都为上京，升幽</w:t>
        <w:br/>
        <w:t>州为南京，改南京为东京，圣宗城中京，兴宗升云州为西京，于</w:t>
        <w:br/>
        <w:t>是五京备焉。(《地理志一》)</w:t>
        <w:br/>
        <w:t>上京临潢府……太祖……神册三年城之，名曰皇都。天</w:t>
        <w:br/>
        <w:t>显十三年，更名上京，府曰临潢。（《地理志一·上京道》)”</w:t>
        <w:br/>
        <w:t>根据这几条记载，很自然会得出这样一个结论：太祖时的皇</w:t>
        <w:br/>
        <w:t>都，太宗以后的上京临潢府，是辽朝的都城，即首都；另有东、中、</w:t>
        <w:br/>
        <w:t>南、西四京，都是陪都。</w:t>
        <w:br/>
        <w:t>实际情况是不是这样呢？不是的。辽朝一代二百一十年(916</w:t>
        <w:br/>
        <w:t>蒙古巴林左旗南波罗城)，但后期一百一十多年，即圣宗统和二十</w:t>
        <w:br/>
        <w:t>五年(1007年)以后，尽管没有正式宣布过迁都，事实上的都城却</w:t>
        <w:br/>
        <w:t>已移在中京大定府(故址今内蒙古宁城县西大名城)，上京临潢府</w:t>
        <w:br/>
        <w:t>变成了旧都，也是一个陪都。</w:t>
        <w:br/>
        <w:t>1970年，在编绘《中国历史地图集》过程中，我把这个看法通</w:t>
        <w:br/>
        <w:t>278</w:t>
      </w:r>
    </w:p>
    <w:p>
      <w:r>
        <w:br w:type="page"/>
      </w:r>
    </w:p>
    <w:p>
      <w:r>
        <w:t>知负责编绘这幅图的同志，建议把草图上的都城符号从上京临潢</w:t>
        <w:br/>
        <w:t>府这个点上移置到中京大定府这个点上，因为我们的辽图画的不</w:t>
        <w:br/>
        <w:t>是1007年以前的，而是1111年(天庆元年)的辽朝。往复函商了</w:t>
        <w:br/>
        <w:t>几次，那位同志坚持“首都仍当定于临潢”，“通常都是这样处理，这</w:t>
        <w:br/>
        <w:t>样处理比较妥当”。最后还是按照他的意见正式上了图。现在《中</w:t>
        <w:br/>
        <w:t>国历史地图集》的宋辽金夏册已出版，有些通史和教科书中的插图</w:t>
        <w:br/>
        <w:t>都已照此办理。我觉得这样以讹传讹下去很不好，特此把当时双</w:t>
        <w:br/>
        <w:t>方函件中的论据略加整理，又补充了一些材料，写成此文，谨以就</w:t>
        <w:br/>
        <w:t>正于关心这个问题的同志们。</w:t>
        <w:br/>
        <w:t>辽朝的制度有一点很特别：皇帝不象一般中原王朝皇帝那样</w:t>
        <w:br/>
        <w:t>经常住在都城里，而是始终保持着契丹游牧民族的传统习俗，一年</w:t>
        <w:br/>
        <w:t>四季大部分时间过着移动于原野的牙帐生活，住在五京等城郭里</w:t>
        <w:br/>
        <w:t>的日子并不很多。《辽史·营卫志》对这种制度作了如下叙述：</w:t>
        <w:br/>
        <w:t>“辽国……因宜为治。秋冬违寒，春夏避暑，随水草就畋</w:t>
        <w:br/>
        <w:t>渔，岁以为常。四时各有行在之所，谓之‘捺钵’。</w:t>
        <w:br/>
        <w:t>皇帝四时巡守，契丹大小内外臣僚并应役次人，及汉人宣</w:t>
        <w:br/>
        <w:t>徽院所管百司皆从。汉人枢密院、中书省唯摘宰相一员，枢密</w:t>
        <w:br/>
        <w:t>院都副承旨二员，令史十人，中书令史一人，御史台、大理寺选</w:t>
        <w:br/>
        <w:t>摘一人扈从。</w:t>
        <w:br/>
        <w:t>7</w:t>
        <w:br/>
        <w:t>可见辽朝决定军国大事的政治中心并不是长期固定在某一地点，</w:t>
        <w:br/>
        <w:t>而是随时跟着皇帝的行踪移动的。那末是不是说辽朝根本不存在</w:t>
        <w:br/>
        <w:t>都城呢？不能这么说。任何国家不可能没有一个中央政府的常驻</w:t>
        <w:br/>
        <w:t>地。辽朝跟着皇帝“四时巡守”的官员，毕竟也只能是中央政府的</w:t>
        <w:br/>
        <w:t>一部分，不可能是整个中央政府。跟着皇帝到处移转的“行在所”，</w:t>
        <w:br/>
        <w:t>只能处理一些军国大事，不可能包揽一切日常例行公事。既然中</w:t>
        <w:br/>
        <w:t>央政府必然会有一个常驻地，这个常驻地也就是辽朝的都城所在。</w:t>
        <w:br/>
        <w:t>《营卫志》在叙述了四时捺钵制之后，接着就清楚地说明了中央政</w:t>
        <w:br/>
        <w:t>279</w:t>
      </w:r>
    </w:p>
    <w:p>
      <w:r>
        <w:br w:type="page"/>
      </w:r>
    </w:p>
    <w:p>
      <w:r>
        <w:t>府的常驻地是中京：</w:t>
        <w:br/>
        <w:t>“每岁正月上旬，车驾启行。宰相以下，还于中京居守，行</w:t>
        <w:br/>
        <w:t>遣汉人一切公事。除拜官僚，止行堂帖权差，俟会议行在所，</w:t>
        <w:br/>
        <w:t>取旨，出给诰敕。文官县令、录事以下更不奏闻，听中书铨选；</w:t>
        <w:br/>
        <w:t>武官须奏闻。五月，纳凉行在所，南、北臣僚会议。十月，坐冬</w:t>
        <w:br/>
        <w:t>行在所,亦如之。”</w:t>
        <w:br/>
        <w:t>1970年，我就以这一条材料为主要依据，确认中京是辽圣宗</w:t>
        <w:br/>
        <w:t>营建中京以后的辽朝都城。此外，我又举出下列几条史料作为</w:t>
        <w:br/>
        <w:t>佐证：</w:t>
        <w:br/>
        <w:t>(一）据《辽史·地理志》，五京之中，只有上京有“同文驿，诸</w:t>
        <w:br/>
        <w:t>国信使居之，……临潢驿以待夏国使”，中京有“大同驿以待宋使，</w:t>
        <w:br/>
        <w:t>朝天馆待新罗使，来宾馆待夏使”，此外东、南、西三京都没有这种</w:t>
        <w:br/>
        <w:t>接待使臣的馆驿，这应该是由于上京是前期的首都，中京是后期的</w:t>
        <w:br/>
        <w:t>首都，而其他三京只是陪都，没有做过首都。</w:t>
        <w:br/>
        <w:t>(二）《续资治通鉴长编》大中祥符元年(辽统和二十六年)三</w:t>
        <w:br/>
        <w:t>月：李搏等使契丹还，言契丹“所居曰中京，……宫中有武功殿国主</w:t>
        <w:br/>
        <w:t>居之，文化殿国母居之”。又路振以是年十二月使辽，在其所著《乘</w:t>
        <w:br/>
        <w:t>轺录》中，称中京大定府为“契丹国”：他宿在大同驿里，“见虏主于</w:t>
        <w:br/>
        <w:t>武功殿”，“见国母于文化殿”。又《契丹国志·景宗萧皇后传》也</w:t>
        <w:br/>
        <w:t>说：“自南北通和后，契丹多在中京，武功殿圣宗居之，文化殿太后</w:t>
        <w:br/>
        <w:t>居之。”可见中京是宋辽通和后辽朝事实上的首都①。</w:t>
        <w:br/>
        <w:t>《乘轺录》又云：“中京……北至上国一千里，……本名林荒，虏</w:t>
        <w:br/>
        <w:t>更其名曰林(临)潢府，国之南有潢水故也。”中京大定府称为“契丹</w:t>
        <w:br/>
        <w:t>国”，而临潢府称为“上国”，可见大定府是当时的国都，而临潢府则</w:t>
        <w:br/>
        <w:t>已成为旧都。“上国”在这里是旧都的意思。</w:t>
        <w:br/>
        <w:t>①按宋、辽通和在宋景德元年，即辽统和二十二年，中京建成实在其后三年，为</w:t>
        <w:br/>
        <w:t>统和二十五年。</w:t>
        <w:br/>
        <w:t>280</w:t>
      </w:r>
    </w:p>
    <w:p>
      <w:r>
        <w:br w:type="page"/>
      </w:r>
    </w:p>
    <w:p>
      <w:r>
        <w:t>（三）《辽史·圣宗本纪》统和二十八年八月：“自将伐高丽，以</w:t>
        <w:br/>
        <w:t>皇弟楚国王隆祐留守京师”(《皇子表》隆祐条同)。《萧继先传》，统</w:t>
        <w:br/>
        <w:t>和“亲征高丽，以继先年老，留守上京”。将上面两条一对勘，很明</w:t>
        <w:br/>
        <w:t>显，统和二十八年亲征高丽之役，圣宗叫皇弟隆祐留守京师，叫萧</w:t>
        <w:br/>
        <w:t>继先留守上京，可见京师和上京是两回事。京师，即都城，指的应</w:t>
        <w:br/>
        <w:t>是中京，不会是上京。</w:t>
        <w:br/>
        <w:t>1970年主张辽都应在上京的那位同志提出如下几点理由：</w:t>
        <w:br/>
        <w:t>器一乔热（一)）</w:t>
        <w:br/>
        <w:t>故《地理志》列为首位”。</w:t>
        <w:br/>
        <w:t>(二）“上京自辽建国至辽末都是辽的最重要的政治中心”。</w:t>
        <w:br/>
        <w:t>“《辽史·天祚本纪》载耶律大石的话说：金军攻占长春、辽阳后，辽</w:t>
        <w:br/>
        <w:t>帝迁都中京，到完颜阿骨打攻占上京，又迁都燕山(燕京)”。可见</w:t>
        <w:br/>
        <w:t>直到辽末帝即天祚帝时，上京仍是首都，只是到了阿骨打叛辽金军</w:t>
        <w:br/>
        <w:t>西向略地时，才离开上京迁都中京、燕京(即南京，今北京)的，那已</w:t>
        <w:br/>
        <w:t>是辽亡以前数年内之事。</w:t>
        <w:br/>
        <w:t>(三）《辽史》本纪记事，凡辽帝至上京，多数作“还上京”(间有</w:t>
        <w:br/>
        <w:t>少数作“至”，作“驻跸”者)，而至中京则或曰“幸”，或曰“至”，或曰</w:t>
        <w:br/>
        <w:t>“如”，或曰“驻跸”，绝无作“还”者，足证上京乃都城，而中京不是</w:t>
        <w:br/>
        <w:t>都城。</w:t>
        <w:br/>
        <w:t>(四）《辽史·萧兀纳传》：天庆五年“授上京留守，六年，耶律</w:t>
        <w:br/>
        <w:t>章奴叛，来攻京城，兀纳发府库以赉上卒，谕以逆顺，完城池，以死</w:t>
        <w:br/>
        <w:t>拒战，章奴无所得而去”。《天祚本纪》天庆五年载“耶律章奴反，奔</w:t>
        <w:br/>
        <w:t>上京”。《耶律章奴传》作章奴“诱草寇数百攻掠上京，……又攻上</w:t>
        <w:br/>
        <w:t>京不克”。由此可见《萧兀纳传》中的京城，所指乃上京而非中京。</w:t>
        <w:br/>
        <w:t>当时这位同志只是陈述了这些他认为上京应是都城的理由，</w:t>
        <w:br/>
        <w:t>对我所提出的中京应是都城那几条材料，却不置一辞。而我倒是</w:t>
        <w:br/>
        <w:t>一一指出了他所提的几条都不足以证明辽后期首都仍在上京。</w:t>
        <w:br/>
        <w:t>281</w:t>
      </w:r>
    </w:p>
    <w:p>
      <w:r>
        <w:br w:type="page"/>
      </w:r>
    </w:p>
    <w:p>
      <w:r>
        <w:t>（一）上京是耶律阿保机所建皇都，这不等于说辽后期的首都</w:t>
        <w:br/>
        <w:t>仍在上京。《地理志》首列上京，这是因为上京是辽的发祥之地，统</w:t>
        <w:br/>
        <w:t>和二十五年以前的旧都，辽人为了尊崇祖制，故如此处理，也不等</w:t>
        <w:br/>
        <w:t>于说辽后期的首都仍在此。金朝初都上京会宁府（故址今黑龙江</w:t>
        <w:br/>
        <w:t>阿城县南白城子)，海陵贞元元年（1153年）迁都中都(今北京)，</w:t>
        <w:br/>
        <w:t>《金史·地理志》以迁都后五十余年的章宗泰和末年（1208年）建</w:t>
        <w:br/>
        <w:t>制为准，而志文也是首列上京，我们岂能因而得出泰和时首都仍在</w:t>
        <w:br/>
        <w:t>上京的结论？</w:t>
        <w:br/>
        <w:t>（二）这位同志把《天祚本纪》中保大四年耶律大石的一段话</w:t>
        <w:br/>
        <w:t>引用得走了样。这段话的原文是：</w:t>
        <w:br/>
        <w:t>天祚“再谋出兵复收燕云，大石林牙力谏曰：自金人初</w:t>
        <w:br/>
        <w:t>陷长春、辽阳，则车驾不幸广平淀而都中京，及陷上京，则都燕</w:t>
        <w:br/>
        <w:t>山，及陷中京，则幸云中，自云中而播迁夹山。向以全师，不谋</w:t>
        <w:br/>
        <w:t>战备，使举国汉地，皆为金有；国势至此，而方求战，非计也。</w:t>
        <w:br/>
        <w:t>(这段话亦见于《契丹国志》，文字略同。)</w:t>
        <w:br/>
        <w:t>这是说天祚不该在金兵初起时那么畏惧金兵，金兵才陷长春、辽</w:t>
        <w:br/>
        <w:t>阳，冬天就不敢到冬捺钵广平淀去了，只敢住在中京；及至金兵陷</w:t>
        <w:br/>
        <w:t>上京，连中京也不敢耽下去了，又躲到燕山(南京);中京失守，又从</w:t>
        <w:br/>
        <w:t>燕山出奔云中（即西京，今山西大同)，自云中躲进夹山。过去在</w:t>
        <w:br/>
        <w:t>“全师”时不谋战备，一味避战逃窜，现在“举国汉地”已皆为金有，</w:t>
        <w:br/>
        <w:t>怎么能求战呢？很明显，根据这段话绝不能证明在金兵陷长春、辽</w:t>
        <w:br/>
        <w:t>阳之前，天祚都于上京；也不能证明辽都到这时才迁到中京。因为</w:t>
        <w:br/>
        <w:t>完全相同，只是仓皇奔窜而已，岂得误解为正式迁都？</w:t>
        <w:br/>
        <w:t>（三）《辽史》本纪里统和二十五年后确有“还上京”这种书法，</w:t>
        <w:br/>
        <w:t>不仅圣宗时屡见，还有见于兴宗，道宗时的。但也有书作“至上</w:t>
        <w:br/>
        <w:t>京”，“驻跸上京”的，《游幸表》里又有书作“幸上京”的。既然也可</w:t>
        <w:br/>
        <w:t>282</w:t>
      </w:r>
    </w:p>
    <w:p>
      <w:r>
        <w:br w:type="page"/>
      </w:r>
    </w:p>
    <w:p>
      <w:r>
        <w:t>以用“至”、“驻跸”、“幸”，可见用“还”字不等于说上京就是都城。</w:t>
        <w:br/>
        <w:t>上京是辽的旧都，辽人自迁都中京后仍习称去上京为“还上京”，这</w:t>
        <w:br/>
        <w:t>就象一家人家已不住在原籍，但这家人到原籍去时一般也说成是</w:t>
        <w:br/>
        <w:t>“回”到那个地方去是一样的。</w:t>
        <w:br/>
        <w:t>(四)《萧兀纳传》中的“京城”确是指上京，但这里所谓“京城”</w:t>
        <w:br/>
        <w:t>不等于京师、京都、都城。辽既有五京之制，当然任何一京的城都</w:t>
        <w:br/>
        <w:t>可以称为京城，不能说京城就是都城，首都。</w:t>
        <w:br/>
        <w:t>遗憾的是，我这几条很浅显明快的驳议，竟然并不能动摇那位</w:t>
        <w:br/>
        <w:t>同志确认上京始终是辽都这一信念。</w:t>
        <w:br/>
        <w:t>为了要把这个问题搞得更清楚一点，最近我把《辽史》、《契丹</w:t>
        <w:br/>
        <w:t>国志等史籍重新翻了一遍，发现九年前我所提出的辽后期都城在</w:t>
        <w:br/>
        <w:t>中京不在上京的论据不够完备，至少还可以补充如下几条：</w:t>
        <w:br/>
        <w:t>（一）圣宗以后的兴宗、道宗、天祚帝三代，都发生过把得罪的</w:t>
        <w:br/>
        <w:t>皇室成员囚禁于上京的事件。</w:t>
        <w:br/>
        <w:t>兴宗即位之初，年幼，生母圣宗元妃自立为皇太后，摄政；诬陷</w:t>
        <w:br/>
        <w:t>圣宗正后兴宗嫡母齐天后谋乱，“迁于”上京；不久，又“遣人即上</w:t>
        <w:br/>
        <w:t>京”加害。见《兴宗纪》、&lt;后妃圣宗仁德皇后(即齐天)传》、《钦哀皇</w:t>
        <w:br/>
        <w:t>后(即元妃)传》、《刑法志下》。</w:t>
        <w:br/>
        <w:t>道宗太康三年，耶律乙辛构陷皇太子濬谋废立。道宗听信，先</w:t>
        <w:br/>
        <w:t>“幽太子于别宫”，继又“废为庶人，……徙于上京，囚圜堵中”。乙</w:t>
        <w:br/>
        <w:t>辛寻遣人“往害之”，“上京留守萧达得给以疾薨闻”。见《宗室顺宗</w:t>
        <w:br/>
        <w:t>濬传》、《道宗纪》，《刑法志下》、《皇子表》、萧忽古、耶律乙辛、萧得</w:t>
        <w:br/>
        <w:t>里特、萧讹都斡、萧达鲁古等传。</w:t>
        <w:br/>
        <w:t>天祚帝天庆五年，耶律章奴谋立兴宗孙魏王淳为帝，事败，天</w:t>
        <w:br/>
        <w:t>祚囚淳妃于上京。见《契丹国志》卷十一。</w:t>
        <w:br/>
        <w:t>天祚曾私纳吴王妃，既而妃复与其下通，囚于上京。金兵破上</w:t>
        <w:br/>
        <w:t>京获之，阿骨打使歌舞献酒。见赵良嗣《燕云奉使录》、汪藻《谋夏</w:t>
        <w:br/>
        <w:t>283</w:t>
      </w:r>
    </w:p>
    <w:p>
      <w:r>
        <w:br w:type="page"/>
      </w:r>
    </w:p>
    <w:p>
      <w:r>
        <w:t>一味</w:t>
        <w:br/>
        <w:t>录》(《辽史拾遗》卷十一引)。</w:t>
        <w:br/>
        <w:t>从史籍关于这些事件的记载看来，若上京就是京都，就该说囚</w:t>
        <w:br/>
        <w:t>于某所，何以要说“囚于上京”？何况齐天皇后和太子濬被害，都是</w:t>
        <w:br/>
        <w:t>先说被“迁”、被“徙”、被“监送”于上京，然后又说被“遣”或“诣”上</w:t>
        <w:br/>
        <w:t>京的使者加害，这就更明显地说明上京不是都城了。太子濬先幽</w:t>
        <w:br/>
        <w:t>于“宫中别室”(《刑法志》)，废为庶人后才“监送上京”，“至则筑圜</w:t>
        <w:br/>
        <w:t>堵囚之”(《萧得里特传》)，又可见初得罪时被幽的“宫中别室”应在当</w:t>
        <w:br/>
        <w:t>时的都城中京城内，既废为庶人，就不许再留在都城内，得循当时</w:t>
        <w:br/>
        <w:t>惯例徙而囚之于上京了。</w:t>
        <w:br/>
        <w:t>（二）兴宗重熙三年①，皇太后（钦哀）阴议欲废帝立少子重</w:t>
        <w:br/>
        <w:t>元，帝率兵收太后符玺，迁送庆州(圣宗陵所在)幽之。八年②，迎</w:t>
        <w:br/>
        <w:t>还。《辽史·兴宗纪》记此事作“迎皇太后至显州谒园陵(东丹人皇</w:t>
        <w:br/>
        <w:t>王墓及世宗陵)，还京”，《契丹国志&gt;作迎太后“馆置中京门外，筮日</w:t>
        <w:br/>
        <w:t>以见，母子如初”。可见“还京”就是还中京，中京是当时的都城。</w:t>
        <w:br/>
        <w:t>(三)中京皇城内建有祖庙、太祖庙(《地理志》、《圣宗纪》开泰</w:t>
        <w:br/>
        <w:t>九年、《兴宗纪》重熙十六年、二十三年)，此外诸京包括上京在内都</w:t>
        <w:br/>
        <w:t>没有，若中京不是都城，就很难解释得通。至于统和以前的旧都上</w:t>
        <w:br/>
        <w:t>京为什么也没有呢？那应该是由于建有列祖(太祖的高、曾、祖、考</w:t>
        <w:br/>
        <w:t>四代)和太祖庙的祖州去上京不过数十里，因而上京无需别建。</w:t>
        <w:br/>
        <w:t>(四）《刘六符传》：“道宗即位，将行大册礼，北院枢密使萧革</w:t>
        <w:br/>
        <w:t>曰：行大礼，备仪物，必择广地，莫若黄(潢)川。’六符曰：‘不然。</w:t>
        <w:br/>
        <w:t>礼仪国之大体，帝王之乐，不奏于野。今中京四方之极，朝觐各得</w:t>
        <w:br/>
        <w:t>其所，宜中京行之。’上从其议。”这一条很清楚地说明了中京是“四</w:t>
        <w:br/>
        <w:t>方之极”，是都城。</w:t>
        <w:br/>
        <w:t>①《契丹国志》作事在重熙二年，《辽史·兴宗纪》作三年五月，《钦哀皇后传》</w:t>
        <w:br/>
        <w:t>作三年。</w:t>
        <w:br/>
        <w:t>②</w:t>
        <w:br/>
        <w:t>《钦哀皇后传》作六年，《兴宗纪》作八年七月，《契丹国志》作八年。</w:t>
        <w:br/>
        <w:t>284</w:t>
      </w:r>
    </w:p>
    <w:p>
      <w:r>
        <w:br w:type="page"/>
      </w:r>
    </w:p>
    <w:p>
      <w:r>
        <w:t>（五）道宗大康二年六月，出北院枢密使耶律乙辛为中京留</w:t>
        <w:br/>
        <w:t>守，十月，召还乙辛复为北院枢密使(《道宗本纪》)。《萧岩寿传》记此</w:t>
        <w:br/>
        <w:t>事作：</w:t>
        <w:br/>
        <w:t>岩寿密奏乙辛“恐有阴谋，动摇太子。上悟，出乙辛为上</w:t>
        <w:br/>
        <w:t>京留守。会乙辛生日，上遣近臣耶律白斯本赐物为寿。乙辛</w:t>
        <w:br/>
        <w:t>因私属白上：臣见奸人在朝，陛下孤危，身虽在外，窃用寒</w:t>
        <w:br/>
        <w:t>心。’白斯本还，以闻。上遣人赐乙辛车，谕曰：‘无虑弗用，行</w:t>
        <w:br/>
        <w:t>将召矣。’由是反疑岩寿，出为顺义军节度使。乙辛复入为枢</w:t>
        <w:br/>
        <w:t>密使，流岩寿于乌隗路。”</w:t>
        <w:br/>
        <w:t>这里面“上京留守”的“上”字很明显是“中”字之误，因为不仅《道宗</w:t>
        <w:br/>
        <w:t>纪》作“中”，耶律乙辛、耶律庶箴、耶律孟简、耶律撒刺等传皆作</w:t>
        <w:br/>
        <w:t>“中”。从耶律乙辛出为中京留守后道宗仍在他的生日遣近臣赐</w:t>
        <w:br/>
        <w:t>物，往来传话这一点看起来，中京留守府与皇帝宫廷不可能分处在</w:t>
        <w:br/>
        <w:t>相去将近千里的中京、上京两个城市里，应该是同在一城之内的。</w:t>
        <w:br/>
        <w:t>不过这还不能算是很确凿的论据，因为也许会有人认为尽管上京</w:t>
        <w:br/>
        <w:t>与中京相去几及千里，在三四个月内，也未始不可以驰驿往来几</w:t>
        <w:br/>
        <w:t>次。那就请再看另一件事的记载：《道宗纪》和《牛温舒传》都讲到</w:t>
        <w:br/>
        <w:t>牛温舒以寿隆（昌）中拜参知政事兼同知枢密院事，摄中京留守。</w:t>
        <w:br/>
        <w:t>这个牛温舒以朝廷枢臣同时摄行中京留守事，若说中京不是都城，</w:t>
        <w:br/>
        <w:t>有这种可能吗？</w:t>
        <w:br/>
        <w:t>（六）《契丹国志》载：天庆八年，“天祚在中京，闻燕王兵败，女</w:t>
        <w:br/>
        <w:t>真入新州，昼夜忧惧，潜令内库三局官打包珠玉珍玩五百余囊，骏</w:t>
        <w:br/>
        <w:t>马二千，夜入飞龙院喂养为备”，准备遁入宋或夏，“暨闻女真焚劫</w:t>
        <w:br/>
        <w:t>新州以归，……复自纵肆”。若中京不是首都而只是一个陪都，何</w:t>
        <w:br/>
        <w:t>以会积储这么多珠玉珍玩，这是难以解释得通的。</w:t>
        <w:br/>
        <w:t>1970年和今番前后两次，我为辽后期都城应在中京不在上</w:t>
        <w:br/>
        <w:t>京，找到了如上所述共计十条证据，这个问题应该可以说是得到了</w:t>
        <w:br/>
        <w:t>285</w:t>
      </w:r>
    </w:p>
    <w:p>
      <w:r>
        <w:br w:type="page"/>
      </w:r>
    </w:p>
    <w:p>
      <w:r>
        <w:t>解决。但尽管如此，可能还会有人怀疑：辽前期和后期的都城既然</w:t>
        <w:br/>
        <w:t>不在一地，迁都国之大事，为什么一部《辽史》里绝无一语提到过？</w:t>
        <w:br/>
        <w:t>《兵卫志》、《百官志》、《地理志》里为什么只提上京是皇都，把中京</w:t>
        <w:br/>
        <w:t>和《》</w:t>
        <w:br/>
        <w:t>京”而不及以中京为都？我以为这是不难理解的。这是由于辽朝</w:t>
        <w:br/>
        <w:t>一代始终没有正式宣布过迁都，只是自圣宗建中京后把中央政府</w:t>
        <w:br/>
        <w:t>的常设机构移到了中京，皇帝也较多地驻在中京而已。上京的皇</w:t>
        <w:br/>
        <w:t>都名义从来也没有被撤销过，中京在名义上也只是中京，从来没有</w:t>
        <w:br/>
        <w:t>正式畀以皇都、京师一类称号。总之，辽后期只是在事实上迁了</w:t>
        <w:br/>
        <w:t>都，在名义上并没有迁。正是因为名义上没有迁，所以辽朝的史臣</w:t>
        <w:br/>
        <w:t>根据辽朝正式典章功令写成的国史，当然也就不可能出现“迁都”</w:t>
        <w:br/>
        <w:t>一类的记载了。但他们也并没有存心隐讳这件事，所以在《营卫</w:t>
        <w:br/>
        <w:t>志》里还是把辽后期的实际情况披露了出来，在有些记载里偶然也</w:t>
        <w:br/>
        <w:t>把中京径称为京师。金元人修订辽史，基本上即以辽人所修国史</w:t>
        <w:br/>
        <w:t>为本，这就是今本《辽史》不见辽迁都记载的原因。辽人记辽事只</w:t>
        <w:br/>
        <w:t>能以当时的功令为本，宋人记辽事就不存在这种束缚了，他们从事</w:t>
        <w:br/>
        <w:t>实出发，因而就出现了“所居曰中京”，“其国曰中京，府曰大定”这</w:t>
        <w:br/>
        <w:t>一类明显地以中京为国都的记载。我们后代人讲前代的历史，究</w:t>
        <w:br/>
        <w:t>竟应该同辽人那样不顾事实只讲名义只承认上京为皇都呢？还是</w:t>
        <w:br/>
        <w:t>应该同宋人那样根据事实说话，承认辽后期的都城在中京呢？我</w:t>
        <w:br/>
        <w:t>以为这是不成问题的，凡是马克思主义的史学工作者，当然会选择</w:t>
        <w:br/>
        <w:t>后面一种态度。</w:t>
        <w:br/>
        <w:t>这个做过辽后期一百一十多年都城的中京大定府，故址在今</w:t>
        <w:br/>
        <w:t>内蒙古昭乌达盟宁城县西约十五公里老哈河北岸①。其地本奚王</w:t>
        <w:br/>
        <w:t>牙帐所在，“圣宗尝过七金山土河之滨，南望云气，有郛郭楼阙府库</w:t>
        <w:br/>
        <w:t>①《文物》1961年9期，《辽中京城址发掘的重要收获》</w:t>
        <w:br/>
        <w:t>286</w:t>
      </w:r>
    </w:p>
    <w:p>
      <w:r>
        <w:br w:type="page"/>
      </w:r>
    </w:p>
    <w:p>
      <w:r>
        <w:t>之状，因议建都”①。七金山即今九头山，在中京城故址北约七公</w:t>
        <w:br/>
        <w:t>里②。土河即今老哈河。统和二十年，奚王府进献其地③。筑城工</w:t>
        <w:br/>
        <w:t>程经始于统和二十三年④，“择良工于燕蓟，董役二岁”，建成于统</w:t>
        <w:br/>
        <w:t>和二十五年⑤。“郭郭宫掖，楼阁府库，市肆廊庑，拟神都之制”⑥。</w:t>
        <w:br/>
        <w:t>建成之后，统和二十七年，开泰七年、八年、九年，重熙二十三年又</w:t>
        <w:br/>
        <w:t>续有营建⑦。</w:t>
        <w:br/>
        <w:t>关于这个都城的城郭规制，各家记载很不一致。《地理志》引</w:t>
        <w:br/>
        <w:t>王曾《上契丹事》说“城垣卑小，方圆才四里许”。沈括《使虏图钞》</w:t>
        <w:br/>
        <w:t>作“城周十余里”。路振《乘轺录》作“契丹国外城高丈余，幅员三十</w:t>
        <w:br/>
        <w:t>里，南曰朱夏门。三里至第二重城，城南门曰阳德门，城幅员约七</w:t>
        <w:br/>
        <w:t>里。自阳德门一里至内城门，曰间阖门”。按《地理志》既说中京</w:t>
        <w:br/>
        <w:t>“拟神都之制”，上京(神都)条下载上京城周二十七里，则中京外城</w:t>
        <w:br/>
        <w:t>自当以路振三十里之说为是。然王曾、沈括所记亦当有所据，疑</w:t>
        <w:br/>
        <w:t>“城周十余里”指的是第二重城，“方圆才四里许”指的是内城。路</w:t>
        <w:br/>
        <w:t>振说第二重城“幅员约七里”，“七”字殆“十”字之误，而“七”下又有</w:t>
        <w:br/>
        <w:t>脱文。近数十年来中外人士踏勘过这个古城遗址的很不少。1961</w:t>
        <w:br/>
        <w:t>年考古工作者还进行过钻探发掘⑧，证实外城东西宽约四千米，南</w:t>
        <w:br/>
        <w:t>北长约三千五百米，周围约一万五千米，合于三十里之数。自外城</w:t>
        <w:br/>
        <w:t>朱夏门遗址至第二重城阳德门遗址相距一千四百余米，合于三里</w:t>
        <w:br/>
        <w:t>之数。第二重城东西宽二千米，南北长一千五百米，周围共七千</w:t>
        <w:br/>
        <w:t>米，合十四里。内城(第三重城)南墙在阳德门北约五百米，与一里</w:t>
        <w:br/>
        <w:t>①《文物》1961年9期，《辽中京城址发掘的重要收获》</w:t>
        <w:br/>
        <w:t>②③④《辽史·地理志》。</w:t>
        <w:br/>
        <w:t>⑤《辽史·圣宗纪》。</w:t>
        <w:br/>
        <w:t>⑥《辽史·兵卫志》。</w:t>
        <w:br/>
        <w:t>⑦《辽史·圣宗纪》、“辽史·兴宗纪》。</w:t>
        <w:br/>
        <w:t>⑧《辽申京城址发掘的重要收获》及1961年5月14日《内蒙古日报》，《宁城的</w:t>
        <w:br/>
        <w:t>辽中京遗址》。</w:t>
        <w:br/>
        <w:t>287</w:t>
      </w:r>
    </w:p>
    <w:p>
      <w:r>
        <w:br w:type="page"/>
      </w:r>
    </w:p>
    <w:p>
      <w:r>
        <w:t>之数亦合；惟其北墙即第二重城之北墙，城每边各为一千米，周围</w:t>
        <w:br/>
        <w:t>应为八里，与文献作四里许不合。颇疑四里许系中京初建时之内</w:t>
        <w:br/>
        <w:t>城，统和后曾经扩建。</w:t>
        <w:br/>
        <w:t>辽代的中京大定府，在金代前期仍称中京大定府（1122年入</w:t>
        <w:br/>
        <w:t>金，当然不再是都城了)，后期1153年后改称北京，府名仍旧，是北</w:t>
        <w:br/>
        <w:t>京路的治所。元初废除京名，改大定府为大宁路。明初改建为大</w:t>
        <w:br/>
        <w:t>宁府，旋又改建为大宁卫，又为大宁都司治所。永乐元年(1403年)</w:t>
        <w:br/>
        <w:t>弃大宁都司地(今河北省长城以北，内蒙古西拉木伦河以南)于元</w:t>
        <w:br/>
        <w:t>良哈三卫，初时城守犹存，正统土木之变(1449年)后，城池亦为三</w:t>
        <w:br/>
        <w:t>卫所侵占，这个具有四百多年历史，曾经做过辽代的国都，金代的</w:t>
        <w:br/>
        <w:t>路治，明初的都司治所的名城，自此遂以大宁城之名成为废墟。近</w:t>
        <w:br/>
        <w:t>热和费</w:t>
        <w:br/>
        <w:t>音讹。</w:t>
        <w:br/>
        <w:t>附</w:t>
        <w:br/>
        <w:t>记</w:t>
        <w:br/>
        <w:t>我在开始写这篇文章之前，曾遍查近数十年来论述辽金史或</w:t>
        <w:br/>
        <w:t>东北史的专著和论文(包括日本人著作)，也查过一些通史和历史</w:t>
        <w:br/>
        <w:t>地图①，没有发现任何一种书、图或文章说过辽后期的首都在中</w:t>
        <w:br/>
        <w:t>京。有的书上只说辽有五京，不说哪个是首都;有的图上五京用同</w:t>
        <w:br/>
        <w:t>样符号，不加区别；有的书上提到中京不提它是首都还是陪都；有</w:t>
        <w:br/>
        <w:t>的文章直说中京是陪都;顶多说圣宗以后诸帝常驻跸于此，也没有</w:t>
        <w:br/>
        <w:t>明确指出已成为当时的首都。因此我满以为首先把这个问题提出</w:t>
        <w:br/>
        <w:t>来并予以解决的是自己。谁知文章写了之后，偶然翻一翻读史方</w:t>
        <w:br/>
        <w:t>舆纪要》的《历代州域形势》部分，才知道原来三百年前的顾祖禹，</w:t>
        <w:br/>
        <w:t>对此早已说得十分清楚明白：</w:t>
        <w:br/>
        <w:t>“契丹以临潢为皇都，亦曰上京，……辽西曰中京。注：宋</w:t>
        <w:br/>
        <w:t>①此事多半由赵永复同志代任其劳，谨此致谢。</w:t>
        <w:br/>
        <w:t>288</w:t>
      </w:r>
    </w:p>
    <w:p>
      <w:r>
        <w:br w:type="page"/>
      </w:r>
    </w:p>
    <w:p>
      <w:r>
        <w:t>景德四年，隆绪城辽西为中京，府曰大定，自上京徙都焉。”</w:t>
        <w:br/>
        <w:t>景德四年即辽统和二十五年，隆绪即辽圣宗。顾氏在这里明确指</w:t>
        <w:br/>
        <w:t>出中京建城之年，亦即自上京迁都中京之年。发现了这条材料，先</w:t>
        <w:br/>
        <w:t>是觉得自已用了数千言予以论证的，竟是道前人所已知已道，岂非</w:t>
        <w:br/>
        <w:t>多此一举？继而又想到，《方舆纪要》是读史者常查常用的一部书，</w:t>
        <w:br/>
        <w:t>难道数十年来谈辽都的学人竟没有一人看到过顾氏这句话吗？看</w:t>
        <w:br/>
        <w:t>来不是没有人看到，而是看到的人觉得这句话不可信，—只有这</w:t>
        <w:br/>
        <w:t>么六个字一句话，没有引证任何史料，而整部《辽史》却绝无关于迁</w:t>
        <w:br/>
        <w:t>都的记载，—因而也就没有去理会它。如此说来，那末拙文虽然</w:t>
        <w:br/>
        <w:t>没有什么新发现，却是证实了顾氏这句话的可靠性，足以起祛疑解</w:t>
        <w:br/>
        <w:t>惑的作用，似乎不能算是浪费笔墨了。用敢投登《中华文史论丛》，</w:t>
        <w:br/>
        <w:t>公之于世。</w:t>
        <w:br/>
        <w:t>1979.10.7</w:t>
        <w:br/>
        <w:t>(原载《中华文史论丛》，1980年第2辑)</w:t>
        <w:br/>
        <w:t>289</w:t>
      </w:r>
    </w:p>
    <w:p>
      <w:r>
        <w:br w:type="page"/>
      </w:r>
    </w:p>
    <w:p>
      <w:r>
        <w:t>金代路制考</w:t>
        <w:br/>
        <w:t>总管府</w:t>
        <w:br/>
        <w:t>辽制有某宫、某京、某府、某路等都部署司，五京各有都总管</w:t>
        <w:br/>
        <w:t>府。宋制诸路或置马步军都总管，或置兵马巡检、铃辖，或由安抚</w:t>
        <w:br/>
        <w:t>使兼总管、巡检之职。金袭辽、宋之制而划一之。《金史·兵志》：</w:t>
        <w:br/>
        <w:t>天会六年，“诸路各设兵马都总管府”；天德二年，“改诸京兵马都部</w:t>
        <w:br/>
        <w:t>署司为本路都总管府”。盖其初诸京所领路各设兵马都部署司，诸</w:t>
        <w:br/>
        <w:t>府所领路各设兵马都总管府，至天德二年改诸部署司亦为都总管</w:t>
        <w:br/>
        <w:t>府，自是凡路皆设总管府，遂为一代常制。各路都总管由首府府尹</w:t>
        <w:br/>
        <w:t>兼领(见《百官志》)，亦犹宋制之以知府或知州兼领一路安抚、总管、巡</w:t>
        <w:br/>
        <w:t>检、铃辖之职也。</w:t>
        <w:br/>
        <w:t>熙宗皇统二年，宋金和议初成。其时金土当分路十七：上京，</w:t>
        <w:br/>
        <w:t>东京，中京，北京，西京，燕京，汴京，河东南、北，河北东、西，山东</w:t>
        <w:br/>
        <w:t>东、西，京兆，鄜延，庆原，熙秦。上京路，即金之旧土，初号内地，天</w:t>
        <w:br/>
        <w:t>眷元年始建京号。北京路，即辽之上京道，天眷元年改名。东、中、</w:t>
        <w:br/>
        <w:t>西、燕四京路，即辽之东、中、西、南四京道。汴京路，即宋河南故</w:t>
        <w:br/>
        <w:t>土。天会六年，析宋河东路为南、北二路。天会七年，改宋之河北</w:t>
        <w:br/>
        <w:t>四路安抚司为东、西二路。山东东、西二路，因于宋之京东东、西二</w:t>
        <w:br/>
        <w:t>路。皇统二年，又省并宋陕西六路经略安抚司，为京兆、庆原、熙</w:t>
        <w:br/>
        <w:t>秦、鄜延四路(皆见《地理志》）。</w:t>
        <w:br/>
        <w:t>290</w:t>
      </w:r>
    </w:p>
    <w:p>
      <w:r>
        <w:br w:type="page"/>
      </w:r>
    </w:p>
    <w:p>
      <w:r>
        <w:t>长下</w:t>
        <w:br/>
        <w:t>海陵天德二年，改北京路为临潢府路，又增置咸平路；贞元元</w:t>
        <w:br/>
        <w:t>0</w:t>
        <w:br/>
        <w:t>年，改燕京路为中都路，汴京路为南京路，中京路为北京路；正隆二</w:t>
        <w:br/>
        <w:t>年，削上京之号，上京路改称会宁府路，又增置大名府路。凡十九</w:t>
        <w:br/>
        <w:t>路。</w:t>
        <w:br/>
        <w:t>咸平路总管府，初为咸州路都统司。《地理志》谓“天德二年八</w:t>
        <w:br/>
        <w:t>月升为咸平府，后为总管府”，不著置总管府之确年。按北边诸都</w:t>
        <w:br/>
        <w:t>统司、统军司及万户，并于海陵时改置为总管府、招讨司或节度使，</w:t>
        <w:br/>
        <w:t>其中婆速路统军司改置总管府，乌古迪烈路统军司改置招讨司，并</w:t>
        <w:br/>
        <w:t>在天德二年(见《地理志》、《兵志》)。故咸平路总管府，疑亦即置于是年。</w:t>
        <w:br/>
        <w:t>《志》云“后”，盖谓在八月之后也。削上京之号，《地理志》作在贞祐</w:t>
        <w:br/>
        <w:t>二年，“祐”乃“元”之字误，但据本纪，则其事实在正隆二年而非贞</w:t>
        <w:br/>
        <w:t>元二年。</w:t>
        <w:br/>
        <w:t>世宗大定十三年，复以会宁路为上京路；二十七年，改熙秦路</w:t>
        <w:br/>
        <w:t>为临洮路，又增置凤翔路，凡二十路。《金虏图经》、《大金国志所</w:t>
        <w:br/>
        <w:t>载路，当即以此时建制为据，故皆作二十路。惟会宁府路已复号上</w:t>
        <w:br/>
        <w:t>京，而二书仍作会宁府路；临洮路、凤翔路《国志&gt;用宋代旧称作熙</w:t>
        <w:br/>
        <w:t>河路、秦凤路，是其疏谬。</w:t>
        <w:br/>
        <w:t>凤翔路领二府四州。《地理志》于凤翔府下云“大定二十七年</w:t>
        <w:br/>
        <w:t>升总管府”；于平凉府下云“大定二十六年来属”；秦、陇、德顺、镇戎</w:t>
        <w:br/>
        <w:t>四州下皆作“大定二十七年来属”。“二十六”当系二十七之误。此</w:t>
        <w:br/>
        <w:t>六府州在大定二十七年前属于何路，《志》未明言。据范成大《揽辔</w:t>
        <w:br/>
        <w:t>录》(《三朝北盟会编》卷二四五引)，则凤翔府旧属京兆，平凉府旧属庆原，</w:t>
        <w:br/>
        <w:t>秦、陇等四州旧属熙秦。成大以乾道六年即大定十年使金，其时凤</w:t>
        <w:br/>
        <w:t>翔尚未建路，故所载陕西州郡，仍按四路区划焉。</w:t>
        <w:br/>
        <w:t>《地理志》所列十九路，较之大定二十路，少临潢府一路。《志》</w:t>
        <w:br/>
        <w:t>于北京路临潢府下云“大定后罢路，并入大定府路”，未著确年。今</w:t>
        <w:br/>
        <w:t>按《食货志》通检推排：“泰和五年，以西京、北京边地常罹兵荒”。</w:t>
        <w:br/>
        <w:t>291</w:t>
      </w:r>
    </w:p>
    <w:p>
      <w:r>
        <w:br w:type="page"/>
      </w:r>
    </w:p>
    <w:p>
      <w:r>
        <w:t>是时临潢府路当已罢，故北京路得有临边之地。又同《志》租赋：</w:t>
        <w:br/>
        <w:t>“泰和五年，章宗谕宰臣曰：中都、西京、北京、上京、辽东、临潢、陕</w:t>
        <w:br/>
        <w:t>西，地寒，稼穑迟熟”。是时临潢府路应未罢，故与北京路并举。据</w:t>
        <w:br/>
        <w:t>此，则临潢府路之罢并北京路，由大定二十路变为《地理志&gt;之十九</w:t>
        <w:br/>
        <w:t>路，正当在泰和五年。前一条系已罢后记载，后一条系未罢前记</w:t>
        <w:br/>
        <w:t>载。</w:t>
        <w:br/>
        <w:t>十九路兵马都总管，各由下列诸府尹兼领(见《大金国志》、《金史·</w:t>
        <w:br/>
        <w:t>地理志》。《大金国志》，以下简称《国志》)：</w:t>
        <w:br/>
        <w:t>中都路 大兴府（今北京市）</w:t>
        <w:br/>
        <w:t>上京路会宁府（今黑龙江阿城县南）</w:t>
        <w:br/>
        <w:t>东京路辽阳府（今辽宁辽阳市）</w:t>
        <w:br/>
        <w:t>北京路大定府（今内蒙古宁城县西)</w:t>
        <w:br/>
        <w:t>西京路 大同府（今山西大同市）</w:t>
        <w:br/>
        <w:t>南京路 开封府（今河南开封市）</w:t>
        <w:br/>
        <w:t>咸平路咸平府（今辽宁开原县北）</w:t>
        <w:br/>
        <w:t>河北东路 河间府（今河北河间县）</w:t>
        <w:br/>
        <w:t>河北西路 真定府 （今河北正定县）</w:t>
        <w:br/>
        <w:t>山东东路 益都府（今山东益都县）</w:t>
        <w:br/>
        <w:t>山东西路 东平府（今山东东平县）</w:t>
        <w:br/>
        <w:t>大名府路大名府（今河北大名县东）</w:t>
        <w:br/>
        <w:t>河东北路 太原府（今山西太原市）</w:t>
        <w:br/>
        <w:t>河东南路 平阳府（今山西临汾县）</w:t>
        <w:br/>
        <w:t>京兆府路 京兆府（今陕西西安市）</w:t>
        <w:br/>
        <w:t>凤翔路凤翔府（今陕西凤翔县）</w:t>
        <w:br/>
        <w:t>鄜延路 延安府（今陕西延安市）</w:t>
        <w:br/>
        <w:t>庆原路 庆阳府（今甘肃庆阳县）</w:t>
        <w:br/>
        <w:t>临洮路 临洮府 （今甘肃临洮县）</w:t>
        <w:br/>
        <w:t>292</w:t>
      </w:r>
    </w:p>
    <w:p>
      <w:r>
        <w:br w:type="page"/>
      </w:r>
    </w:p>
    <w:p>
      <w:r>
        <w:t>除十九路外，又有曷懒①，婆速②二路，亦置总管府。此二路与</w:t>
        <w:br/>
        <w:t>蒲与、速频③、胡里改④三路节度使，皆属基层地方行政区划，非十</w:t>
        <w:br/>
        <w:t>九路之比；只以不领民户，但领猛安谋克户，故不称府州而称路。</w:t>
        <w:br/>
        <w:t>曷懒、蒲与等四路仍隶于上京路，婆速路仍隶于东京路(见《百官志》、</w:t>
        <w:br/>
        <w:t>《地理志》)。(《地理志》上京路下又列有曷苏倌路节度使。此路明昌</w:t>
        <w:br/>
        <w:t>四年已罢，改建辰州，六年又改名盖州。见东京路盖州下。《志》以</w:t>
        <w:br/>
        <w:t>泰和末年建置为准，不应列入此路。)</w:t>
        <w:br/>
        <w:t>贞祐南渡，置河北诸路行总管府于河南，以统南迁猛安户，至</w:t>
        <w:br/>
        <w:t>兴定五年十二月罢(见《宣宗本纪》、《兵志》)。</w:t>
        <w:br/>
        <w:t>二、转运司</w:t>
        <w:br/>
        <w:t>诸路置转运司或都转运司，其制亦袭自辽、宋。初年，诸京路</w:t>
        <w:br/>
        <w:t>皆置都转运司。《本纪》天德元年见燕京路都转运使，四年见汴京</w:t>
        <w:br/>
        <w:t>路都转运使。《地理志》天德二年，置上京路都转运司，改北京路都</w:t>
        <w:br/>
        <w:t>转运司为临潢府路转运司；贞元元年，置北京路(大定府)都转运</w:t>
        <w:br/>
        <w:t>司。又《揽辔录》引大定二年官制，有诸京都转运使、诸路转运使。</w:t>
        <w:br/>
        <w:t>后定制，惟中都路置都转运司，置转运司(《百官志»)。转运司分路</w:t>
        <w:br/>
        <w:t>与总管府不尽相同。见于《大金国志》者凡十四路：</w:t>
        <w:br/>
        <w:t>都运司一处</w:t>
        <w:br/>
        <w:t>中都路大兴府置司</w:t>
        <w:br/>
        <w:t>①</w:t>
        <w:br/>
        <w:t>《地理志》本条及恤品路下，作“合懒”；会宁府、婆速府路下及《百官志》、《兵</w:t>
        <w:br/>
        <w:t>志》，皆作“曷懒”；《纪》、《传》亦多作“易懒”，兹定作“曷懒”。</w:t>
        <w:br/>
        <w:t>②</w:t>
        <w:br/>
        <w:t>《地理志》作“婆速府”，《百官志》、《兵志》皆作“婆速”，《纪》、《传》亦多无“府”</w:t>
        <w:br/>
        <w:t>字，兹从《百官志》、《兵志》。</w:t>
        <w:br/>
        <w:t>③</w:t>
        <w:br/>
        <w:t>《地理志》本条标目作“恤品”，叙沿革作“速频”，《百官志》作“速频”，《兵志》一</w:t>
        <w:br/>
        <w:t>作“恤频”，一作“恤品”，“纪》、《传》多作“速频”，兹定做“速频”。</w:t>
        <w:br/>
        <w:t>④《地理志》、《百官志》、《兵志》皆作“胡里改”，“纪》、《传》或作“鸽里改”，今定作</w:t>
        <w:br/>
        <w:t>“胡里改”。</w:t>
        <w:br/>
        <w:t>293</w:t>
      </w:r>
    </w:p>
    <w:p>
      <w:r>
        <w:br w:type="page"/>
      </w:r>
    </w:p>
    <w:p>
      <w:r>
        <w:t>转运司十三处</w:t>
        <w:br/>
        <w:t>南京路 开封府置司</w:t>
        <w:br/>
        <w:t>北京路 大定置司</w:t>
        <w:br/>
        <w:t>西京路 大同置司</w:t>
        <w:br/>
        <w:t>东京路 咸平置司</w:t>
        <w:br/>
        <w:t>河东南路 平阳置司</w:t>
        <w:br/>
        <w:t>河东北路 太原置司</w:t>
        <w:br/>
        <w:t>山东东路 益都置司</w:t>
        <w:br/>
        <w:t>山东西路 东平置司</w:t>
        <w:br/>
        <w:t>河北东路 河间置司</w:t>
        <w:br/>
        <w:t>河北西路 真定置司</w:t>
        <w:br/>
        <w:t>陕西东路京兆置司</w:t>
        <w:br/>
        <w:t>陕西西路平凉置司</w:t>
        <w:br/>
        <w:t>会宁府路隆州置司</w:t>
        <w:br/>
        <w:t>司而言，故下文又曰，凡“转运十四”。范成大以大定十年使金，《国</w:t>
        <w:br/>
        <w:t>志》所载政区分划有大定二十九年章宗即位后所置提刑司九处，则</w:t>
        <w:br/>
        <w:t>十四路转运司当系世宗时代及章宗初年制度。</w:t>
        <w:br/>
        <w:t>惟《揽辔录》所列举诸路名目为中都路、东京路、辽西京两路、</w:t>
        <w:br/>
        <w:t>南京路、北京路、河北东路、河北西路、河东北路、山东东路、河东南</w:t>
        <w:br/>
        <w:t>路、河北路、京兆路、鄜延路、熙秦路、庆原路，则有误。以所载各路</w:t>
        <w:br/>
        <w:t>所领府州核之，“辽西京两路”以大同府为首，所领府州皆属西京</w:t>
        <w:br/>
        <w:t>路，知“辽”“两”二字系衍文，实即西京路。“河东北路□□府为首，</w:t>
        <w:br/>
        <w:t>大名府、滕阳、泰安二军，济、恩、徐、濮、开、滑、邳、宿、充(应作兖)、</w:t>
        <w:br/>
        <w:t>博、德十一州，总六十三县属焉。”知“河东北路”，系山东西路之误，</w:t>
        <w:br/>
        <w:t>所缺二字当为“东平”，所领除山东西路总管府所领州军外，又有大</w:t>
        <w:br/>
        <w:t>名府、恩、濮、开、滑四州，乃大名府路总管府所领，于转运司则并</w:t>
        <w:br/>
        <w:t>294</w:t>
      </w:r>
    </w:p>
    <w:p>
      <w:r>
        <w:br w:type="page"/>
      </w:r>
    </w:p>
    <w:p>
      <w:r>
        <w:t>属山东西路。“河北路”以太原府为首，所领府州皆属河东北路，知</w:t>
        <w:br/>
        <w:t>“河”下脱一“东”字。又京兆、鄜延、熙秦、庆原四路，系总管府路，</w:t>
        <w:br/>
        <w:t>于转运司应为陕西东，西二路(见《国志》及《百官志》、《地理志》)。自中都</w:t>
        <w:br/>
        <w:t>至河东北，共十一路，益以陕西东、西凡十三路，核以《国志》，尚脱</w:t>
        <w:br/>
        <w:t>上京(会宁府)路一司。又东京路《国志»云威平置司，而此云辽阳</w:t>
        <w:br/>
        <w:t>府为首，疑初在辽阳，后移咸平。</w:t>
        <w:br/>
        <w:t>见于《百官志》者，凡十三路：中都路都转运司，南京，西京，北</w:t>
        <w:br/>
        <w:t>京，辽东，山东东、西，河北东、西，河东南、北、陕西东、西转运司。较</w:t>
        <w:br/>
        <w:t>之《国志》，东京改称辽东，少上京隆州一司。《地理志》中都路下不</w:t>
        <w:br/>
        <w:t>及都转运司，显系脱漏。转运司见载于各路下者，凡十五处：临潢</w:t>
        <w:br/>
        <w:t>府一处，载明天德三年已罢；平州一处，载明贞元元年已并隶中都</w:t>
        <w:br/>
        <w:t>路；外十三处，即在《百宫志》十二处外又有隆州一司，同于《国志》</w:t>
        <w:br/>
        <w:t>所载。而咸平一司称辽东路不称东京路，又同于《百官志》。凡此</w:t>
        <w:br/>
        <w:t>歧异，《百官志》皆不误，而《国志》、《地理志》各有其疏谬处。</w:t>
        <w:br/>
        <w:t>》一</w:t>
        <w:br/>
        <w:t>路曰东京路以辽阳府为首，即此时制度。后移咸平，即当改称辽东。</w:t>
        <w:br/>
        <w:t>《国志》所载司治已在咸平，而仍称东京路，殆由于误袭旧称。隆州</w:t>
        <w:br/>
        <w:t>一司，当系初置后罢，《国志》所载系章宗初年制度，故有此司；《百</w:t>
        <w:br/>
        <w:t>官志》以后期制度为据，故不及此司，皆不误。惟《地理志》理应总</w:t>
        <w:br/>
        <w:t>叙一代兴革，而《志》于隆州条只云辽“黄龙府，天眷三年改为济州</w:t>
        <w:br/>
        <w:t>……天德二年置上京路都转运司，四年改为济州路转运司，大定二</w:t>
        <w:br/>
        <w:t>十九年嫌与山东路济州同，更今名”，而不及后来罢司一节，是其疏</w:t>
        <w:br/>
        <w:t>漏。兹证以《食货志》钱币，泰和六年“复许诸路各行小钞，中都路</w:t>
        <w:br/>
        <w:t>则于中都及保州，南京路则于南京、归德、河南府，山东东路则于益</w:t>
        <w:br/>
        <w:t>都、济南府，山东西路则于东平、大名府，河北东路则于河间府、冀</w:t>
        <w:br/>
        <w:t>州，河北西路则于真定、彰德府，河东南路则于平阳，河东北路则于</w:t>
        <w:br/>
        <w:t>太原、汾州，辽东则于上京、咸平，西京则于西京、抚州，北京则于临</w:t>
        <w:br/>
        <w:t>295</w:t>
      </w:r>
    </w:p>
    <w:p>
      <w:r>
        <w:br w:type="page"/>
      </w:r>
    </w:p>
    <w:p>
      <w:r>
        <w:t>潢府官库易钱。令户部印小钞五等，附各路同见钱用”一节，则其</w:t>
        <w:br/>
        <w:t>时上京财赋领于辽东转运司，此外不得另有隆州一司甚明。是隆</w:t>
        <w:br/>
        <w:t>州司当罢并于是年以前，惟确年已无考。</w:t>
        <w:br/>
        <w:t>转运司路辖境多数相当于总管府一路，亦有相当于总管府二</w:t>
        <w:br/>
        <w:t>路、三路者。相当于路者，计有中都、南京、西京、北京、山东东、</w:t>
        <w:br/>
        <w:t>河北东、西、河东南、北九路。相当于二路者，如山东西路转运司辖</w:t>
        <w:br/>
        <w:t>有山东西、大名府二总管府路(见上引《揽善录》)。又上引《食货志》“山</w:t>
        <w:br/>
        <w:t>东西路则于东平、大名府”一语亦可证。相当于三路者，如辽东路</w:t>
        <w:br/>
        <w:t>转运司，辖有东京、咸平、上京三总管府路。除上引《食货志》“辽东</w:t>
        <w:br/>
        <w:t>则于上京、咸平”一语可证外，又《揽辔录》云“曰东京路，辽阳府为</w:t>
        <w:br/>
        <w:t>首，会宁、咸平、广宁三府，沈、辰、复、济、川、澄、贵德、信、肇、韩十</w:t>
        <w:br/>
        <w:t>州，总三十七县属焉。”所领府州，亦兼包三路。惟《揽辔录》撰于大</w:t>
        <w:br/>
        <w:t>定十年，其时上京一司应犹见在。何以《揽辔录》中已将上京路府</w:t>
        <w:br/>
        <w:t>州并隶东京，殊不可解。若谓上京一司实罢于大定十年以前，则其</w:t>
        <w:br/>
        <w:t>时又焉得有“转运十四”，《大金国志》又何以尚载有此司耶？</w:t>
        <w:br/>
        <w:t>陕西东、西二路转运司于总管府为京兆等五路之地，二路各当</w:t>
        <w:br/>
        <w:t>总管府何路，《揽辔录》、《食货志》等纪载皆未涉及。意者当陕西分</w:t>
        <w:br/>
        <w:t>四路总管府时，京兆、鄜延二路居东，庆原、熙秦二路居西，西路转</w:t>
        <w:br/>
        <w:t>运司治所平凉府在庆原境内，《地理志》又谓“庆原路旧作陕西西</w:t>
        <w:br/>
        <w:t>路”，则前二路当系东路转运司辖境，后二路当系西路转运司辖境。</w:t>
        <w:br/>
        <w:t>至大定二十七年，分建凤翔路总管府，所领六府州，惟凤翔一府旧</w:t>
        <w:br/>
        <w:t>属东路(京兆)，其余平凉一府，秦、陇、德顺、镇戎四州，皆旧属西路</w:t>
        <w:br/>
        <w:t>(一府属庆原、四州属熙秦)；且平凉府又为西路转运司治所，则此</w:t>
        <w:br/>
        <w:t>新建一路，自当为西路转运司辖境。此后西路一司于总管府为凤</w:t>
        <w:br/>
        <w:t>翔、庆原、临洮三路，惟实际较前仅增领凤翔一府。</w:t>
        <w:br/>
        <w:t>泰和八年十一月“省议以转运司权轻，州县不畏，不能规措钱</w:t>
        <w:br/>
        <w:t>谷”，遂诏诸路按察使并兼转运使；“惟中都路依旧专置都转运司，</w:t>
        <w:br/>
        <w:t>296</w:t>
      </w:r>
    </w:p>
    <w:p>
      <w:r>
        <w:br w:type="page"/>
      </w:r>
    </w:p>
    <w:p>
      <w:r>
        <w:t>中都西京路按察司止兼西京路转运司事，上京东京路按察司与辽</w:t>
        <w:br/>
        <w:t>东转运司仍各为一司(一在上京，一在咸平)，按察使依旧署本司事，</w:t>
        <w:br/>
        <w:t>转以转运使兼按察副使”(见《百官志》)。按其时按察司原分为八路，</w:t>
        <w:br/>
        <w:t>除中都西京、上京东京二路外，南京、北京各置一司，与转运司同，</w:t>
        <w:br/>
        <w:t>山东,河北，河东，陕西亦各置一司，与转运司各分为二路异(详下节)。</w:t>
        <w:br/>
        <w:t>至是既以按察司兼理转运司事，则山东等八转运司应即并而为四，</w:t>
        <w:br/>
        <w:t>故张岩叟曾为河北东西大名等路按察转运副使(见本传)。但不久又</w:t>
        <w:br/>
        <w:t>改而为从转运司之旧，四路各分为二，故大安、贞祐间李革曾充陕</w:t>
        <w:br/>
        <w:t>西西路按察副使，高霖曾充任河北东路按察副使，郭俣曾充陕西</w:t>
        <w:br/>
        <w:t>东路按察转运使，萧贡曾充河东北路按察转运使，移刺福僧曾充山</w:t>
        <w:br/>
        <w:t>东西路按察转运使，张行信曾充山东东路按察转运使，乌古伦仲温</w:t>
        <w:br/>
        <w:t>曾充河东南路按察副使(皆见本传)。是泰和八年十一月后，转运司</w:t>
        <w:br/>
        <w:t>分路应为九：中都路专置，辽东路以转运兼按察之职，西京由中都</w:t>
        <w:br/>
        <w:t>西京路按察司兼，北京由北京临潢路按察司兼，南京、山东、河北、</w:t>
        <w:br/>
        <w:t>河东、陕西，各由本路按察司兼。未几，山东、河北、河东、陕西又各</w:t>
        <w:br/>
        <w:t>分为二路，仍为十三路。</w:t>
        <w:br/>
        <w:t>贞祐三年罢按察司(见《百官志》)。据《郭俣传》，本为“陕西东路</w:t>
        <w:br/>
        <w:t>按察转运使，贞祐三年罢按察使，仍充本路转运使”；《移刺福僧</w:t>
        <w:br/>
        <w:t>传》，“贞祐三年迁山东西路按察转运使，是岁按察司罢，仍充转运</w:t>
        <w:br/>
        <w:t>使。”推之，则此后诸路仍当专置转运司如初。</w:t>
        <w:br/>
        <w:t>三、按察司</w:t>
        <w:br/>
        <w:t>辽置按察诸道刑狱使，宋置诸路提点刑狱，金朝初年无此职</w:t>
        <w:br/>
        <w:t>司。大定二十九年章宗即位，初置提刑司，分按九路，掌审刑狱，纠</w:t>
        <w:br/>
        <w:t>弹官吏，兼劝农桑，并屯田镇防诸军皆属焉。承安四年，改提刑司</w:t>
        <w:br/>
        <w:t>为按察司(见《本纪》、《百官志)。贞祐南渡，议者以四方兵动，民心未</w:t>
        <w:br/>
        <w:t>297</w:t>
      </w:r>
    </w:p>
    <w:p>
      <w:r>
        <w:br w:type="page"/>
      </w:r>
    </w:p>
    <w:p>
      <w:r>
        <w:t>定，请权罢按察(见《乌林答与传》)。三年，遂罢司，止委监察采访(见《百</w:t>
        <w:br/>
        <w:t>官志》)。《本纪》系此事于贞祐二年二月，以上引《郭俣传》、《移刺福</w:t>
        <w:br/>
        <w:t>僧传》等证之，知《志》是《纪》非。</w:t>
        <w:br/>
        <w:t>九路提刑司名目治所(见《国志》及《地理志》)：日中都西京路，西京</w:t>
        <w:br/>
        <w:t>置司；曰南京路，南京置司(一称河南路，初置治许州，明昌四年移</w:t>
        <w:br/>
        <w:t>治，见《本纪》、《李愈传》)；曰北京临潢路，临潢置司；曰东京咸平府</w:t>
        <w:br/>
        <w:t>路，《国志》作东京置司，《地理志》系于咸平府下，盖初在东京，后移</w:t>
        <w:br/>
        <w:t>咸平(明昌初在东京，见王寂《辽东行部志》、《鸭江行部志》)；曰上京曷懒等路，</w:t>
        <w:br/>
        <w:t>上京置司；曰河东南北路，汾州置司；曰河北东西大名府路，河间置</w:t>
        <w:br/>
        <w:t>司；曰陕西东西路，平凉置司；曰山东东西路，济南置司。南京、上</w:t>
        <w:br/>
        <w:t>京曷懒二路，以一路当总管府一路；河北东西大名府路，以一路当</w:t>
        <w:br/>
        <w:t>总管府三路；陕西东西路，以一路当总管府五路；其余五路于总管</w:t>
        <w:br/>
        <w:t>府各为二路之地(其时临潢路总管府尚未并入北京路)。</w:t>
        <w:br/>
        <w:t>承安三年，并上京、东京两路提刑司为一，即以上京、东京等路</w:t>
        <w:br/>
        <w:t>为名，置司上京(见《本纪》、《百官志》)。此后遂为八路。翌年，改提刑</w:t>
        <w:br/>
        <w:t>司为按察司，路分依旧。泰和八年，以按察司兼理转运司事，未几，</w:t>
        <w:br/>
        <w:t>山东、河北、河东、陕西各分为二路(参上节)。自此至贞祐三年罢司，</w:t>
        <w:br/>
        <w:t>共分十二路：中都西京、上京东京、北京临潢、南京、山东东、山东</w:t>
        <w:br/>
        <w:t>西、河北东、河北西、河东南、河东北、陕西东、陕西西。诸路辖境：</w:t>
        <w:br/>
        <w:t>中都西京辖中都、西京二路，上京东京辖上京、东京、咸平三路，北</w:t>
        <w:br/>
        <w:t>京临潢辖北京一路(其时临潢路总管府已并入北京路)，陕西东辖</w:t>
        <w:br/>
        <w:t>京兆、鄜延二路，陕西西辖凤翔、庆原、临洮三路，南京、河东南、河</w:t>
        <w:br/>
        <w:t>东北、山东东各辖本路。凡此皆明白无可疑者。惟大名总管府路</w:t>
        <w:br/>
        <w:t>本与河北东，西二路合属一司，至是以地望推之，似当分属河北东</w:t>
        <w:br/>
        <w:t>路，但无确据。</w:t>
        <w:br/>
        <w:t>《地理志》所载州县建置，以泰和末制度为准；而于提刑司，则</w:t>
        <w:br/>
        <w:t>只按初制分载九路，不及承安三年以来改革，是其疏谬。</w:t>
        <w:br/>
        <w:t>298</w:t>
      </w:r>
    </w:p>
    <w:p>
      <w:r>
        <w:br w:type="page"/>
      </w:r>
    </w:p>
    <w:p>
      <w:r>
        <w:t>四、招讨司统军司</w:t>
        <w:br/>
        <w:t>辽制北面边防官有诸京、诸路、诸面部统军司，西南、西北等路</w:t>
        <w:br/>
        <w:t>有招讨司；行军则有诸面、诸道行军都统所，东征、西征、南征统军</w:t>
        <w:br/>
        <w:t>司。金初，自女真诸部以至辽、汉降卒，悉编为猛安谋克。平居则</w:t>
        <w:br/>
        <w:t>佃渔射猎，有事则壮者皆兵。故每下一地，辄置都统司以统驭部勒</w:t>
        <w:br/>
        <w:t>其众，亦曰军帅司；有大征伐，则别置都统以总其事。收国元年，置</w:t>
        <w:br/>
        <w:t>咸州路都统司(见《兵志》)；二年，置南路都统司(见《本纪》)；至天辅五</w:t>
        <w:br/>
        <w:t>年，置内外诸军都统以追袭辽主，置奚路都统以经略奚地；又前此</w:t>
        <w:br/>
        <w:t>已置上京、泰州二路，合咸州路、南路凡六处置司(见《兵志》)。其后</w:t>
        <w:br/>
        <w:t>灭辽侵宋，招抚诸部，续有增置，下迨天会天眷，见于记载者计有：</w:t>
        <w:br/>
        <w:t>中京都统始见天辅七年《本纪》，六部路都统始见天会三年《本</w:t>
        <w:br/>
        <w:t>纪》。按六部路即奚路改名（见《兵志)，而六部路置于中京（见《挞懒</w:t>
        <w:br/>
        <w:t>传》)，则中京路亦即此路也。</w:t>
        <w:br/>
        <w:t>西南西北两路都统，天会元年置(见《兵志》)。</w:t>
        <w:br/>
        <w:t>南京路都统，始见天会三年《本纪》。按此南京指平州C今河北</w:t>
        <w:br/>
        <w:t>卢龙县)，至天会十年移司辽阳，改称东南路(见《兵志》、《地理志》)。</w:t>
        <w:br/>
        <w:t>曷苏馆路都统，见天会七年《本纪》。按此路当即南路之改称。</w:t>
        <w:br/>
        <w:t>盖自辽以来，称辽阳以南系辽籍女直为曷苏馆；而《本纪》收国二年</w:t>
        <w:br/>
        <w:t>及《斡鲁传》，皆谓既定辽阳，“南路系辽女直皆降”，乃以斡鲁为南</w:t>
        <w:br/>
        <w:t>路都统，知南路所统实为曷苏馆之众。</w:t>
        <w:br/>
        <w:t>又有大名开德路都统、河南路都统(见《阿鲁补传》)、河东路都统</w:t>
        <w:br/>
        <w:t>(见《彀英传》)、陕西路都统(见《活女传》)，皆置于天会侵宋之役。</w:t>
        <w:br/>
        <w:t>又有置统军司者，计有：</w:t>
        <w:br/>
        <w:t>燕京统军使(见天会十年《本纪》)。</w:t>
        <w:br/>
        <w:t>婆速路统军司。《地理志》作国初置，《仆散忠义传》父背鲁国</w:t>
        <w:br/>
        <w:t>299</w:t>
      </w:r>
    </w:p>
    <w:p>
      <w:r>
        <w:br w:type="page"/>
      </w:r>
    </w:p>
    <w:p>
      <w:r>
        <w:t>初为婆速路统军使。</w:t>
        <w:br/>
        <w:t>乌古迪烈路统军司(见《地理志》、《兵志》，并不详何时置)。按《婆卢火</w:t>
        <w:br/>
        <w:t>传》，天辅五年为泰州都统；“天眷元年驻乌古迪烈地薨”，知乌古迪</w:t>
        <w:br/>
        <w:t>烈地初属泰州路都统;天眷后《纪》、《传》不见泰州路都统，则乌古</w:t>
        <w:br/>
        <w:t>迪烈统军司当系天眷后罢泰州都统司所改置。</w:t>
        <w:br/>
        <w:t>大名府统军司(见《兵志》、《地理志》，皆不详置年)。以宋、金之际形势</w:t>
        <w:br/>
        <w:t>度之，约当置于天会末刘豫既废，下迨天眷复取河南陕西前后。</w:t>
        <w:br/>
        <w:t>自天会二年克平州以来，始区别军民，渐以汉法治汉地(《兵</w:t>
        <w:br/>
        <w:t>志》)。六年遂有诸路都总管府之设。汉地业已略定，诸路都统司之</w:t>
        <w:br/>
        <w:t>罢废当在是时。已而又于诸京置兵马都部署司，而上京路、六部</w:t>
        <w:br/>
        <w:t>路、东南路、燕京路等都统司或统军司，亦归罢废，其事约当在天眷</w:t>
        <w:br/>
        <w:t>初。自是而后，除有征伐时往往复设诸路或诸面都统外，北边惟西</w:t>
        <w:br/>
        <w:t>南、西北、咸州、曷苏馆四路仍置都统司，乌古迪烈、婆速二路仍置</w:t>
        <w:br/>
        <w:t>统军司，南境惟大名府统军司不废。</w:t>
        <w:br/>
        <w:t>皇统中改西南、西北两路都统司为招讨司，始有招讨司。《地</w:t>
        <w:br/>
        <w:t>理志》但及西南路招讨司置于皇统九年(见丰州条，西南原文误作</w:t>
        <w:br/>
        <w:t>“西北”)，而不及西北路。据《讹古乃传》，则皇统六年已迁西北路</w:t>
        <w:br/>
        <w:t>招讨使。按二路改建为招讨司，不应有先后之别，疑并当在六年或</w:t>
        <w:br/>
        <w:t>大》》</w:t>
        <w:br/>
        <w:t>罢统军司改招讨司，遣彦敬分僚属收牌印谕诸部隶招讨司”，应即</w:t>
        <w:br/>
        <w:t>指此事，非谓凡都统司或统军司悉罢于熙宗时也。</w:t>
        <w:br/>
        <w:t>天德二年又改乌古迪烈路统军司为招讨司，后改称东北路，移</w:t>
        <w:br/>
        <w:t>置泰州(见《兵志》)。《志》不载改称移置之确年；以北边形势推之，约</w:t>
        <w:br/>
        <w:t>当在大定四、五年窝斡余党既平，筑边堡于泰州临潢境上之时。据</w:t>
        <w:br/>
        <w:t>《窝斡传》，正隆末，果有乌古迪烈招讨使也。</w:t>
        <w:br/>
        <w:t>三路招讨司治所，惟《大金国志》所载皆确，即西南、西北二路置</w:t>
        <w:br/>
        <w:t>司于西京路之丰州、桓州，东北路置司于北京路之泰州。《兵志》误</w:t>
        <w:br/>
        <w:t>300</w:t>
      </w:r>
    </w:p>
    <w:p>
      <w:r>
        <w:br w:type="page"/>
      </w:r>
    </w:p>
    <w:p>
      <w:r>
        <w:t>係西北路于应州、西南路于桓州。《地理志》泰州下失载置东北路</w:t>
        <w:br/>
        <w:t>招讨司，丰州下又误作“西北路招讨司”，惟下文又言“部族直撤军</w:t>
        <w:br/>
        <w:t>马公事并隶西南路招讨司”，不误。三路虽置司于丰、桓、泰三州，</w:t>
        <w:br/>
        <w:t>然此三州实为西京路、北京路之属州，非三路之辖境，三路特寄治</w:t>
        <w:br/>
        <w:t>在此三州耳。惟三州军兵事则不隶于所属总管府而隶于驻在招讨</w:t>
        <w:br/>
        <w:t>司；《地理志》于丰、桓二州下明载之，泰州下虽失载亦当如此。</w:t>
        <w:br/>
        <w:t>三路各领有若干猛安谋克及藩部。盖以其只领猛安户不领民</w:t>
        <w:br/>
        <w:t>户，与曷懒等路总管府、蒲与等路节度使同，故亦称路；又以其除猛</w:t>
        <w:br/>
        <w:t>安户外又各领有藩部若干，故不置总管府、节度使，而置招讨司。西</w:t>
        <w:br/>
        <w:t>南、西北二路隶于西京路总管府，东北路隶于北京路总管府，此亦</w:t>
        <w:br/>
        <w:t>与曷懒蒲与等路之隶于上京、东京二路同。</w:t>
        <w:br/>
        <w:t>三路既各有其土地、人民，故《地理志》本应于北京路下为东北</w:t>
        <w:br/>
        <w:t>路，于西京路下为西南、西北二路各立一专目，下叙建置沿革、置司</w:t>
        <w:br/>
        <w:t>所在及所领藩部而。而今乃仅于丰州、桓州条下附见西南、西北二</w:t>
        <w:br/>
        <w:t>路之名，尽以诸部族节度使、详稳、群牧所不分路别，一并附列于</w:t>
        <w:br/>
        <w:t>西京路下，殊乖体例。</w:t>
        <w:br/>
        <w:t>《志》所列部族节度使凡八，除乌昆神鲁部族属西北路，明昌三</w:t>
        <w:br/>
        <w:t>年罢节度使以招讨司兼领见本《志》外，其余乌古里，石垒、助鲁、孛</w:t>
        <w:br/>
        <w:t>特本、计鲁、部罗火、土鲁浑七部族，据《兵志》皆属东北路。《兵志》</w:t>
        <w:br/>
        <w:t>又有萌骨部族，亦属东北路，此志缺载。</w:t>
        <w:br/>
        <w:t>《志》所列乱详稳凡九处，即：咩红、木典、骨典礼、唐古、耶</w:t>
        <w:br/>
        <w:t>刺都、移典L、苏木典、胡都、霞马红。《兵志》、《百官志》所</w:t>
        <w:br/>
        <w:t>载亦为九处而无移典乱，《兵志》另有萌骨，《官志》另有失鲁。</w:t>
        <w:br/>
        <w:t>《兵志》但言此九乱属于西南、西北二路，未尝分别何者属西南路，</w:t>
        <w:br/>
        <w:t>何者属西北路。本《志》于苏木典红下注云“近北京”，则此红当属</w:t>
        <w:br/>
        <w:t>西北路。又以列传考之：则唐古红属西南路，见《吴僧哥传》&gt;；咩红</w:t>
        <w:br/>
        <w:t>亦属西南路，见《伯德窳哥传》。其他无考。</w:t>
        <w:br/>
        <w:t>301</w:t>
      </w:r>
    </w:p>
    <w:p>
      <w:r>
        <w:br w:type="page"/>
      </w:r>
    </w:p>
    <w:p>
      <w:r>
        <w:t>《志》所列群牧所凡十二处，即：斡睹只、蒲速斡、耶鲁椀、讹里</w:t>
        <w:br/>
        <w:t>都、L斡、欧里本、乌展、特满、驼驼都、讹鲁都、忒恩、蒲鲜。忒恩、</w:t>
        <w:br/>
        <w:t>蒲鲜二所下，并注云承安四年创置，知十二所乃承安以来建制，故</w:t>
        <w:br/>
        <w:t>与《兵志》所载天德五所、大定七所名目颇有出入。又据《兵志承</w:t>
        <w:br/>
        <w:t>安三年改蒲速椀为板底因，改欧里本为乌鲜，《百官志》亦有板底</w:t>
        <w:br/>
        <w:t>因、乌鲜之目，则本《志》仍用蒲速斡、欧里本旧名者非也。十二所</w:t>
        <w:br/>
        <w:t>各隶何路，诸&lt;志》皆无明文。《兵志载大定七所或在抚州，或在武</w:t>
        <w:br/>
        <w:t>平县、临潢、泰州之境，似当分隶于西北、东北二路，惟斡睹只隶于</w:t>
        <w:br/>
        <w:t>西北路则明见于&lt;守能传&gt;。</w:t>
        <w:br/>
        <w:t>天眷以来，北边六都统司及统军司，除西南、西北，乌古迪烈三</w:t>
        <w:br/>
        <w:t>路后改为招讨司外，其余三路，婆速路于天德二年改为总管府（见</w:t>
        <w:br/>
        <w:t>《地理志》)；咸州路亦当在是年改为咸平路总管府(见总管府节);曷</w:t>
        <w:br/>
        <w:t>苏馆路改置为节度使亦当在是年(《地理志》失载)。是年，又罢大名统</w:t>
        <w:br/>
        <w:t>军司，改设山西、河南、陕西三路统军司(见《兵志&gt;)。</w:t>
        <w:br/>
        <w:t>山西路统军司领西北、西南两路招讨军马(见《毂英传》)。一称西</w:t>
        <w:br/>
        <w:t>京路，见贞元元年《本纪》。此路殆不久即罢，故贞元元年后不见记</w:t>
        <w:br/>
        <w:t>载。《金史详校》作者未检《毅英传》及《海陵本纪》，又见《大金国</w:t>
        <w:br/>
        <w:t>志》及《地理志》皆有山东路统军司，遂谓《兵志》“山西”系山东之</w:t>
        <w:br/>
        <w:t>误，非也。</w:t>
        <w:br/>
        <w:t>山东路统军司，《地理志》、《宗尹传》皆作大定八年置。但据</w:t>
        <w:br/>
        <w:t>《夹后胡刺传》，则正隆末已有此司。又《本纪》大定三年五月亦云</w:t>
        <w:br/>
        <w:t>“罢河南、山东、陕西统军司，置都统、副统”，大定五年五月又“罢山</w:t>
        <w:br/>
        <w:t>东路都统府，以其军各隶总管府”，知大定八年实系宋、金和议既</w:t>
        <w:br/>
        <w:t>成，罢山东都统府后复置统军司之年，非始置之年。</w:t>
        <w:br/>
        <w:t>《大金国志》列三路统军司名目，不称河南路而称南京路，殆</w:t>
        <w:br/>
        <w:t>非。不仅《百官志》、《兵志》皆作河南，即诸《纪》诸《传》亦皆作河</w:t>
        <w:br/>
        <w:t>南，未见有作南京者。</w:t>
        <w:br/>
        <w:t>302</w:t>
      </w:r>
    </w:p>
    <w:p>
      <w:r>
        <w:br w:type="page"/>
      </w:r>
    </w:p>
    <w:p>
      <w:r>
        <w:t>泰和八年（十一月以前）路制表</w:t>
        <w:br/>
        <w:t>总管府</w:t>
        <w:br/>
        <w:t>总管府招讨司△</w:t>
        <w:br/>
        <w:t>转运司</w:t>
        <w:br/>
        <w:t>按察司</w:t>
        <w:br/>
        <w:t>统军司</w:t>
        <w:br/>
        <w:t>节度使×</w:t>
        <w:br/>
        <w:t>中都路</w:t>
        <w:br/>
        <w:t>中都路</w:t>
        <w:br/>
        <w:t>大兴府</w:t>
        <w:br/>
        <w:t>大兴府</w:t>
        <w:br/>
        <w:t>中都西京路</w:t>
        <w:br/>
        <w:t>西京路</w:t>
        <w:br/>
        <w:t>大同府</w:t>
        <w:br/>
        <w:t>西京路</w:t>
        <w:br/>
        <w:t>大同府</w:t>
        <w:br/>
        <w:t>西南路△</w:t>
        <w:br/>
        <w:t>丰州</w:t>
        <w:br/>
        <w:t>大同府</w:t>
        <w:br/>
        <w:t>西北路△</w:t>
        <w:br/>
        <w:t>桓州</w:t>
        <w:br/>
        <w:t>上京路 会宁府</w:t>
        <w:br/>
        <w:t>上京东京路</w:t>
        <w:br/>
        <w:t>曷懒路</w:t>
        <w:br/>
        <w:t>会宁府</w:t>
        <w:br/>
        <w:t>蒲与路×</w:t>
        <w:br/>
        <w:t>速频路×</w:t>
        <w:br/>
        <w:t>胡里改路×</w:t>
        <w:br/>
        <w:t>咸平路</w:t>
        <w:br/>
        <w:t>咸平府</w:t>
        <w:br/>
        <w:t>辽东路</w:t>
        <w:br/>
        <w:t>咸平府</w:t>
        <w:br/>
        <w:t>东京路</w:t>
        <w:br/>
        <w:t>辽阳府</w:t>
        <w:br/>
        <w:t>婆速路</w:t>
        <w:br/>
        <w:t>北京路</w:t>
        <w:br/>
        <w:t>大定府</w:t>
        <w:br/>
        <w:t>北京路</w:t>
        <w:br/>
        <w:t>北京临潢路</w:t>
        <w:br/>
        <w:t>东北路</w:t>
        <w:br/>
        <w:t>大定府</w:t>
        <w:br/>
        <w:t>临潢府</w:t>
        <w:br/>
        <w:t>△泰州</w:t>
        <w:br/>
        <w:t>303</w:t>
      </w:r>
    </w:p>
    <w:p>
      <w:r>
        <w:br w:type="page"/>
      </w:r>
    </w:p>
    <w:p>
      <w:r>
        <w:t>接上表</w:t>
        <w:br/>
        <w:t>南京路</w:t>
        <w:br/>
        <w:t>南京路</w:t>
        <w:br/>
        <w:t>河南路</w:t>
        <w:br/>
        <w:t>南京路</w:t>
        <w:br/>
        <w:t>开封府</w:t>
        <w:br/>
        <w:t>开封府</w:t>
        <w:br/>
        <w:t>开封府</w:t>
        <w:br/>
        <w:t>开封府</w:t>
        <w:br/>
        <w:t>河北西路</w:t>
        <w:br/>
        <w:t>河北西路</w:t>
        <w:br/>
        <w:t>真定府</w:t>
        <w:br/>
        <w:t>真定府</w:t>
        <w:br/>
        <w:t>河北东路</w:t>
        <w:br/>
        <w:t>河北东西大名府路</w:t>
        <w:br/>
        <w:t>河东北路</w:t>
        <w:br/>
        <w:t>河间府</w:t>
        <w:br/>
        <w:t>河间府</w:t>
        <w:br/>
        <w:t>河间府</w:t>
        <w:br/>
        <w:t>大名府路</w:t>
        <w:br/>
        <w:t>大名府</w:t>
        <w:br/>
        <w:t>山东西路</w:t>
        <w:br/>
        <w:t>山东西路</w:t>
        <w:br/>
        <w:t>东平府</w:t>
        <w:br/>
        <w:t>东平府</w:t>
        <w:br/>
        <w:t>山东东路</w:t>
        <w:br/>
        <w:t>山东路</w:t>
        <w:br/>
        <w:t>山东东路</w:t>
        <w:br/>
        <w:t>益都府</w:t>
        <w:br/>
        <w:t>山东东西路济南府</w:t>
        <w:br/>
        <w:t>益都府</w:t>
        <w:br/>
        <w:t>河东北路</w:t>
        <w:br/>
        <w:t>河东北路</w:t>
        <w:br/>
        <w:t>太原府</w:t>
        <w:br/>
        <w:t>河东南北路汾州</w:t>
        <w:br/>
        <w:t>太原府</w:t>
        <w:br/>
        <w:t>河东南路</w:t>
        <w:br/>
        <w:t>河东南路</w:t>
        <w:br/>
        <w:t>平阳府</w:t>
        <w:br/>
        <w:t>平阳府</w:t>
        <w:br/>
        <w:t>京兆府路</w:t>
        <w:br/>
        <w:t>京兆府</w:t>
        <w:br/>
        <w:t>陕西东路</w:t>
        <w:br/>
        <w:t>陕西路</w:t>
        <w:br/>
        <w:t>京兆府</w:t>
        <w:br/>
        <w:t>京兆府</w:t>
        <w:br/>
        <w:t>鄜延路</w:t>
        <w:br/>
        <w:t>延安府</w:t>
        <w:br/>
        <w:t>凤翔路</w:t>
        <w:br/>
        <w:t>凤翔府</w:t>
        <w:br/>
        <w:t>陕西西路</w:t>
        <w:br/>
        <w:t>平凉府</w:t>
        <w:br/>
        <w:t>陕西东西路</w:t>
        <w:br/>
        <w:t>平凉府</w:t>
        <w:br/>
        <w:t>庆原路</w:t>
        <w:br/>
        <w:t>庆阳府</w:t>
        <w:br/>
        <w:t>临洮路</w:t>
        <w:br/>
        <w:t>临洮府</w:t>
        <w:br/>
        <w:t>304</w:t>
      </w:r>
    </w:p>
    <w:p>
      <w:r>
        <w:br w:type="page"/>
      </w:r>
    </w:p>
    <w:p>
      <w:r>
        <w:t>大定以来河南、陕西、山东三路统军司，与西南、西北、东北三</w:t>
        <w:br/>
        <w:t>路招讨司，分镇南北边陲，遂为一代常制。惟统军司自天德后即不</w:t>
        <w:br/>
        <w:t>再辖有民户，但督领军马而已（见《地理志》大名府、《百官志》)，自与招讨</w:t>
        <w:br/>
        <w:t>司之有土有民者有别。其后泰和六年复以伐宋升诸路统军司为兵</w:t>
        <w:br/>
        <w:t>马都统府，至八年，宋人请盟，仍罢都统府复置统军司(见《本纪》、《乌</w:t>
        <w:br/>
        <w:t>古论礼传»)。</w:t>
        <w:br/>
        <w:t>河南路置司南京，陕西路置司京兆，山东路置司益都(见《国志》、</w:t>
        <w:br/>
        <w:t>《地理志》)。</w:t>
        <w:br/>
        <w:t>河南路辖境应相当于总管府南京一路。陕西路相当于陕西五</w:t>
        <w:br/>
        <w:t>路，故《本纪》记泰和六年伐宋之役，改陕西统军使为陕西五路兵马</w:t>
        <w:br/>
        <w:t>都统使。山东路相当山东东、西二路，故《地理志》益都府下云：“置</w:t>
        <w:br/>
        <w:t>山东东西路统军司”。</w:t>
        <w:br/>
        <w:t>诸路招讨司、统军司，皆罢于兴定五年十二月(见《本纪》)。盖是</w:t>
        <w:br/>
        <w:t>前西南、西北、东北、山东等路虽久已弃守，仍置司以统其余众南迁</w:t>
        <w:br/>
        <w:t>者，至是始与河南、陕西统军司同罢。</w:t>
        <w:br/>
        <w:t>附一宣抚司</w:t>
        <w:br/>
        <w:t>《百官志》宣抚司：“泰和六年置陕西路宣抚使，节制陕西右监</w:t>
        <w:br/>
        <w:t>军、右都监兵马公事；八年，改陕西宣抚司为安抚司。山东东西、大</w:t>
        <w:br/>
        <w:t>名、河北东西、河东南北、辽东、陕西、咸平、隆安、上京肇州、北京凡</w:t>
        <w:br/>
        <w:t>十处置司，使从一品，副使正三品。”</w:t>
        <w:br/>
        <w:t>按宣抚司之设，始于泰和五年五月置河南宣抚司以备宋。是</w:t>
        <w:br/>
        <w:t>年八月，以边谍言宋人无意北侵，罢司(见《本纪》、《仆散揆传》)。六年，</w:t>
        <w:br/>
        <w:t>宋人复来侵，置陕西宣抚司，节制陕西元帅府以下。八年，和议成，</w:t>
        <w:br/>
        <w:t>又罢(见《本纪》、《徙单镒传》、《完颜纲传》)。凡此皆因用兵而设，非常制。</w:t>
        <w:br/>
        <w:t>诸路常设宣抚司，实始于贞祐二年四月；时中都解严，蒙古兵退，大</w:t>
        <w:br/>
        <w:t>河以北诸郡多残破，乃遣大臣为诸路宣抚使，安集遗黎，有北京、山</w:t>
        <w:br/>
        <w:t>305</w:t>
      </w:r>
    </w:p>
    <w:p>
      <w:r>
        <w:br w:type="page"/>
      </w:r>
    </w:p>
    <w:p>
      <w:r>
        <w:t>东东、西、辽东、河东南、北、陕西、河北东、西、大名、上京等路(见</w:t>
        <w:br/>
        <w:t>《本纪》及仆散安贞、田琢、完颜弼、蒙古纲、必兰阿鲁带、完颜仲元、</w:t>
        <w:br/>
        <w:t>乌古论礼，完颜阿里不孙等传)。至四年六月悉罢，更置经略司(见</w:t>
        <w:br/>
        <w:t>《本纪》)。据此，则《志》文泰和六年上脱载泰和五年一节，而山东东</w:t>
        <w:br/>
        <w:t>西等十处置司一节上，应有“贞祐二年定制”一语。诸路设宣抚司</w:t>
        <w:br/>
        <w:t>既系贞祐危亡之措置，而非泰和盛世之典制，故本文不复详考。</w:t>
        <w:br/>
        <w:t>附二葛苏馆路考</w:t>
        <w:br/>
        <w:t>《金史·地理志》上京路：</w:t>
        <w:br/>
        <w:t>“曷苏馆路，置节度使。天会七年徙治宁州。尝置都统司，明</w:t>
        <w:br/>
        <w:t>昌四年废”。注云：“有化成关，国言曷撒罕酉”。</w:t>
        <w:br/>
        <w:t>按《志》以泰和末年制度为准，曷苏馆路既列为专条，据文义，</w:t>
        <w:br/>
        <w:t>明昌四年废者又应为都统司，是泰和时曷苏馆路节度使宜犹见在</w:t>
        <w:br/>
        <w:t>矣，而考之殊不然。本《志》东京路：</w:t>
        <w:br/>
        <w:t>“盖州奉国军节度使，下。本高丽盖葛牟城，辽辰州。明昌四</w:t>
        <w:br/>
        <w:t>年罢曷苏馆，建辰州辽海军节度使，六年，以与陈同音，更取盖葛牟</w:t>
        <w:br/>
        <w:t>为名。”</w:t>
        <w:br/>
        <w:t>又《百官志》女直教授条及诸节镇司吏条下，皆有盖州而无易</w:t>
        <w:br/>
        <w:t>苏馆。据此，可见明昌四年所罢实为易苏馆路节度使，罢路后改建</w:t>
        <w:br/>
        <w:t>辰州，旋又改名盖州，故此后但有盖州，无复曷苏馆路。《志》文既</w:t>
        <w:br/>
        <w:t>不应系“明昌四年废”一语于“尝置都统司”下，泰和时易苏馆路已</w:t>
        <w:br/>
        <w:t>罢，亦不应列为专条。</w:t>
        <w:br/>
        <w:t>又曷苏馆路自当属东京路，《志》列于上京路，亦误。施国祁</w:t>
        <w:br/>
        <w:t>《金史详校》因其列在上京路，遂谓《志》文“天会七年徙治宁州”，宁</w:t>
        <w:br/>
        <w:t>上脱一会字。杨氏《历代舆地图》亦于上京会宁府附近注云：“曷苏</w:t>
        <w:br/>
        <w:t>馆路徙治宁州，无考”。按《本纪》天会七年十一月亦作“徙曷苏馆</w:t>
        <w:br/>
        <w:t>都统司治宁州”，而上京路之地辽金时实无所谓宁州者，知“宁州”</w:t>
        <w:br/>
        <w:t>306</w:t>
      </w:r>
    </w:p>
    <w:p>
      <w:r>
        <w:br w:type="page"/>
      </w:r>
    </w:p>
    <w:p>
      <w:r>
        <w:t>不误，而列在上京路则误。据《辽史·地理志》，东京道实有宁州，然</w:t>
        <w:br/>
        <w:t>则曷苏馆路所徙治之地，正当在此，于金当属东京路，不属上京路。</w:t>
        <w:br/>
        <w:t>本《志》东京辽阳府鹤野县长宜镇注云：“曷速馆在其地”。此</w:t>
        <w:br/>
        <w:t>以曷速馆为名之地，当即辽易苏馆女直国大王府、金初曷苏馆都统</w:t>
        <w:br/>
        <w:t>司故治所在。鹤野故城在今辽阳市西八十里(《明统志》)，长宜镇当</w:t>
        <w:br/>
        <w:t>在其南，于辽阳为西南。《三朝北盟会编》卷三、《文献通考》卷三二</w:t>
        <w:br/>
        <w:t>七皆谓阿保机移置女真强宗大姓于辽阳以南使著籍，名曰合苏款，</w:t>
        <w:br/>
        <w:t>惟此所谓辽阳以南，当不仅指鹤野近处之曷速馆治所，而系泛指合</w:t>
        <w:br/>
        <w:t>苏款部族分布地，包括辰州宁州在内。故天会七年曷苏馆路之徙</w:t>
        <w:br/>
        <w:t>治宁州，仅为在本部族分布范围内迁移其治所耳，非谓举族远徙他</w:t>
        <w:br/>
        <w:t>方也。天会七年后，曷苏馆故治遂改属鹤野县。</w:t>
        <w:br/>
        <w:t>诸家舆地书皆不及宁州故址，幸天会后之易苏馆路治所尚得</w:t>
        <w:br/>
        <w:t>考见。王寂《鸭江行部志》：明昌二年二月，“甲辰，次熊岳县”；“乙</w:t>
        <w:br/>
        <w:t>已，次龙门山”；“丙午，游北岩，曷苏馆节度使距此不及一舍”；“丁</w:t>
        <w:br/>
        <w:t>未，次曷苏馆，宿府署”。熊岳县即今盖平县南六十里熊岳城。龙</w:t>
        <w:br/>
        <w:t>门山在盖平东南五十里(《辽东志》)。北岩者，龙门山之北岩。据此，</w:t>
        <w:br/>
        <w:t>则曷苏馆路治当在今盖平东南某处，距龙门山不足三十里，计其地</w:t>
        <w:br/>
        <w:t>应在千山山脉中。盖曷苏馆人“皆山居”(《大金国志》十二)，故天会中</w:t>
        <w:br/>
        <w:t>移路治于此以便统摄。后六十二年王寂以东京咸平路提刑使行部</w:t>
        <w:br/>
        <w:t>过此，又二年而路废。</w:t>
        <w:br/>
        <w:t>金初不置辰州，其时辰州故地当在曷苏馆路辖境之内。明昌</w:t>
        <w:br/>
        <w:t>四年罢曷苏馆路复建辰州，旋改名盖州，是后，曷苏馆故地遂转成</w:t>
        <w:br/>
        <w:t>盖州辖境。故《金史》前期诸列传不乏曷速馆人(胡十门、合住、完</w:t>
        <w:br/>
        <w:t>彦福寿、独吉义、尼庞古钞兀、阿勒根彦忠、蒲察世杰等)，无辰州</w:t>
        <w:br/>
        <w:t>人，而章宗以后诸臣传则但有盖州人（粘割斡特刺、斡勒忠、完颜间</w:t>
        <w:br/>
        <w:t>山、完颜弼、温迪罕达、斡勒合打、乌古伦仲温等)，不复有易速馆人</w:t>
        <w:br/>
        <w:t>矣。</w:t>
        <w:br/>
        <w:t>307</w:t>
      </w:r>
    </w:p>
    <w:p>
      <w:r>
        <w:br w:type="page"/>
      </w:r>
    </w:p>
    <w:p>
      <w:r>
        <w:t>曷苏馆路初置都统司，天会七年徙治宁州时犹然，见《本纪》。</w:t>
        <w:br/>
        <w:t>《隈可传》：“正隆二年，改曷速馆节度使”，是正隆初已改节度使。</w:t>
        <w:br/>
        <w:t>按天德中罢咸州等路都统司、统军司，改置总管府、招讨司，罢蒲与</w:t>
        <w:br/>
        <w:t>等路万户改置节度使，见《地理志》、《兵志》，以此推之，则曷苏馆路</w:t>
        <w:br/>
        <w:t>之罢都统司改置节度使，亦当在此时。《志》文置“置节度使”一语</w:t>
        <w:br/>
        <w:t>于“天会七年徙治宁州”前，一若天会七年前已置节度使，继乃云</w:t>
        <w:br/>
        <w:t>“尝置都统司”，一若在节度使处尝别建都统司，皆非。</w:t>
        <w:br/>
        <w:t>又《志》列化成关于曷苏馆条下，亦误。按金有化成县，本辽苏</w:t>
        <w:br/>
        <w:t>州，皇统三年降为县，以属复州，贞祐四年升为金州，见《本志》。故</w:t>
        <w:br/>
        <w:t>址即今金县。化成关国言曷撒罕酉，当即《辽东志》之哈思关。关</w:t>
        <w:br/>
        <w:t>在金州卫即今金县南十八里。故知化成关当在化成县境内，不得</w:t>
        <w:br/>
        <w:t>远隶曷苏馆路。《齐(扫合)传》：“大定中同知复州军州事”，“先是</w:t>
        <w:br/>
        <w:t>复州合厮罕关地方七百余里”，合厮罕亦即曷撒罕酉，是为此关隶</w:t>
        <w:br/>
        <w:t>于复州之明证。又《鸭江行部志》，次曷苏馆后五日，“行复州道</w:t>
        <w:br/>
        <w:t>中”，次日，自复州“次顺化营。中途望西南两山巍然浮于海上，访</w:t>
        <w:br/>
        <w:t>诸野老云，此苏州关也。辽之苏州今改为化成县。关禁设自有辽，</w:t>
        <w:br/>
        <w:t>以其南来舟楫，非出此途，不能登岸”。据此，则此关创自辽，属苏</w:t>
        <w:br/>
        <w:t>州，曰苏州关，入金属化成县，曰化成关，准以地望，当在今大连湾</w:t>
        <w:br/>
        <w:t>北岸，始终与曷苏馆路无涉。或谓曷撒罕酉即曷苏馆之异译(金毓</w:t>
        <w:br/>
        <w:t>黻《东北通史》)，既于文献无明征，地望相去又甚远，不可信。</w:t>
        <w:br/>
        <w:t>1964年7月于青岛</w:t>
        <w:br/>
        <w:t>(原载《中国历史地理论丛》第一辑，</w:t>
        <w:br/>
        <w:t>陕西人民出版社1981年版）</w:t>
        <w:br/>
        <w:t>308</w:t>
      </w:r>
    </w:p>
    <w:p>
      <w:r>
        <w:br w:type="page"/>
      </w:r>
    </w:p>
    <w:p>
      <w:r>
        <w:t>元代的水达达路和开元路</w:t>
        <w:br/>
        <w:t>—编绘《中国历史地图集》札记</w:t>
        <w:br/>
        <w:t>水达达路路名及其始建年月</w:t>
        <w:br/>
        <w:t>《元混一方舆胜览》、《元史·地理志》所载辽阳行省之最后一</w:t>
        <w:br/>
        <w:t>路，皆作“合兰府水达达等路”。然考之于《元史》纪、志、表、传及元</w:t>
        <w:br/>
        <w:t>代其他记载，虽屡见水达达、水达达部、水达达分地、水达达军、水</w:t>
        <w:br/>
        <w:t>达达民户①，水达达往往与女直连称，或作“女直水达达”，或作“水</w:t>
        <w:br/>
        <w:t>达达女直②”，但绝无与合兰府连称者。又一见女直水达达宣抚</w:t>
        <w:br/>
        <w:t>使，一见水达达屯田总管府、一见女直水达达万户府，五见水达达</w:t>
        <w:br/>
        <w:t>路，③“水达达”上亦无冠以“合兰府”者。且合兰府实在开元路界</w:t>
        <w:br/>
        <w:t>①</w:t>
        <w:br/>
        <w:t>《元史·世祖本纪》至元三年三月见水达达民户，六月二日见水达达户，九年</w:t>
        <w:br/>
        <w:t>七月见水达达部，十三年四月见水达达分地，二十年十月见水达达鳏寡孤独，</w:t>
        <w:br/>
        <w:t>二十八年二月见水达达贫民，十月见水达达人；《武宗本纪》至大二年九月见</w:t>
        <w:br/>
        <w:t>水达达地；《英宗本纪》至治二年见水达达（地)；《顺帝本纪》至正六年四月见</w:t>
        <w:br/>
        <w:t>水达达(部)；《食货志》二岁课产金见水达达(地)；四赈恤至元二十年见水达</w:t>
        <w:br/>
        <w:t>达地贫民，大德元年见水达达户；《五行志》一皇庆九年见水达达部。</w:t>
        <w:br/>
        <w:t>②</w:t>
        <w:br/>
        <w:t>《元史·世祖本纪》至元四年十二月、八年七月、十六年九月见女直水达达军；</w:t>
        <w:br/>
        <w:t>二十年五月见女直水达达部；二十二年六月命女直水达达造船。二十九年五</w:t>
        <w:br/>
        <w:t>月见水达达女直饥，八月见水达达女直民户。</w:t>
        <w:br/>
        <w:t>③</w:t>
        <w:br/>
        <w:t>《元史·世祖本纪》中统二年八月，“以贾文备为开元女直水达达等处宣抚</w:t>
        <w:br/>
        <w:t>使”。《来阿八赤传》：“子寄僧，为水达达屯田总管府达鲁花赤。”《仁宗本纪》</w:t>
        <w:br/>
        <w:t>皇庆元年三月，“省女直水达达万户府冗员。”《五行志》一皇庆元年六月，“大</w:t>
        <w:br/>
        <w:t>宁、水达达路雨，宋瓦江溢，民避居亦母儿乞岭”。《泰定帝本纪》泰定二年六</w:t>
        <w:br/>
        <w:t>309</w:t>
      </w:r>
    </w:p>
    <w:p>
      <w:r>
        <w:br w:type="page"/>
      </w:r>
    </w:p>
    <w:p>
      <w:r>
        <w:t>内，既见于《大元大一统志》开元路上京故城条下，又见于《经世大</w:t>
        <w:br/>
        <w:t>典站赤辽东路(开元路曾改名辽东路)下，其不得与水达达同为一</w:t>
        <w:br/>
        <w:t>路之名更明甚。又《明实录》洪武二十年(1387年)二月，“铁岭北</w:t>
        <w:br/>
        <w:t>东西之地旧属开元”，可证直至元末，铁岭以北合兰府一带，仍属开</w:t>
        <w:br/>
        <w:t>元路不属水达达路。故知《胜览》、《元志》以“合兰府水达达”为此</w:t>
        <w:br/>
        <w:t>路路名，其为谬误，殆无可疑。盖当时载笔者皆中原人，于边疆地</w:t>
        <w:br/>
        <w:t>理懵然无知，偶以合兰府三字羼杂于水达达路之上，致铸此误。清</w:t>
        <w:br/>
        <w:t>人治《元史》者皆未能留意及此，故《新元史·地理志》中，此说仍因</w:t>
        <w:br/>
        <w:t>而不改。</w:t>
        <w:br/>
        <w:t>此路《经世大典》站赤作“女直水达达路”，《元史》本纪、《五行</w:t>
        <w:br/>
        <w:t>志》作“水达达路”，疑全称应作女直水达达路，水达达路乃其简称，</w:t>
        <w:br/>
        <w:t>犹河南江北行省简称河南行省，而见于《元史》纪、志、列传者多为</w:t>
        <w:br/>
        <w:t>河南行省也。</w:t>
        <w:br/>
        <w:t>《元史·地理志》：“合兰府水达达等路，……其居民皆水达达、</w:t>
        <w:br/>
        <w:t>女直之人，各仍旧俗，无市井城郭，逐水草为居，以射猎为业。”盖因</w:t>
        <w:br/>
        <w:t>而不以山川城邑改以女直、水达达二族名为路名，亦犹云南行省之</w:t>
        <w:br/>
        <w:t>以金齿为宣抚司名，以乌撒乌蒙为宣慰司名也。</w:t>
        <w:br/>
        <w:t>此路始建于何年不见史载。初以《大元大一统志》校辑本中无</w:t>
        <w:br/>
        <w:t>此路，疑大德七年(1303年)书成之日尚无此路；又以《元史&gt;记载</w:t>
        <w:br/>
        <w:t>中皇庆元年(1312年)始见此路，遂谓始建之年当在大德七年(1303</w:t>
        <w:br/>
        <w:t>年)至皇庆元年(1312年)九年之间。既而见《经世大典》站赤中有</w:t>
        <w:br/>
        <w:t>此路，《大典》虽成书于至顺二年(1331年)，但其所载辽阳行省站</w:t>
        <w:br/>
        <w:t>赤中竟不作开元路而用至元二十三年(1286年)以前之旧名“辽东</w:t>
        <w:br/>
        <w:t>月，“辽阳水达达路饥。”《文宗本纪》天历二年五月，“水达达路阿速古儿千户</w:t>
        <w:br/>
        <w:t>所大水”。至顺元年九月，“辽阳行省水达达路，自去春霖雨，黑龙、未瓦二江</w:t>
        <w:br/>
        <w:t>水溢，民无鱼为食。至是，末鲁孙一十五狗驿，狗多饿死。赈粮两月；狗死者，</w:t>
        <w:br/>
        <w:t>给钞补市之。”《顺帝本纪》至正八年三月，“辽东锁火奴反，诈称大金于孙，水</w:t>
        <w:br/>
        <w:t>达达路脱脱禾孙唐兀火鲁火孙讨擒之”。</w:t>
        <w:br/>
        <w:t>310</w:t>
      </w:r>
    </w:p>
    <w:p>
      <w:r>
        <w:br w:type="page"/>
      </w:r>
    </w:p>
    <w:p>
      <w:r>
        <w:t>路”，因悟《元一统志》之见于今赵万里校辑本者，不过全书之一小</w:t>
        <w:br/>
        <w:t>部分耳，岂得以校辑本无此路，遂谓大德七年(1303年)尚无此路？</w:t>
        <w:br/>
        <w:t>以《经世大典》证之，则至元二十三年以前殆已有此路。又据《世祖</w:t>
        <w:br/>
        <w:t>本纪》，中统二年至至元二十年已见“开元女直水达达等处宣抚</w:t>
        <w:br/>
        <w:t>使”、“女直水达达军”、“女直水达达部”，然犹未必已有女直水达达</w:t>
        <w:br/>
        <w:t>路。至元二十二年六月“命女直水达达造船二百艘及造征日本迎风</w:t>
        <w:br/>
        <w:t>船”，此所谓女直水达达，似已非地区名、部族名而为地方行政机构</w:t>
        <w:br/>
        <w:t>名矣，疑所指实为女直水达达路而史文省一“路”字。据此，则此路</w:t>
        <w:br/>
        <w:t>约当始建于至元二十二年(1285年)稍前。</w:t>
        <w:br/>
        <w:t>二、混同江下游至东海之滨，元初属</w:t>
        <w:br/>
        <w:t>开元路，至顺时属水达达路</w:t>
        <w:br/>
        <w:t>开元路辖境，《元史·地理志》作“古肃慎之地，隋唐曰黑水靺</w:t>
        <w:br/>
        <w:t>鞨”，“东濒海(日本海)，南界高丽”；《元一统志》作“南镇长白之山，</w:t>
        <w:br/>
        <w:t>北浸鲸川之海(鞑靼海峡)，三京故国，五国故城”(辽五国部相当今</w:t>
        <w:br/>
        <w:t>远县，又西南曰南京(今延吉市东城子山，一说今会宁西云头城)，</w:t>
        <w:br/>
        <w:t>自南京而南曰合兰府(今咸兴南)，又南曰双城(今永兴)”；“东北曰</w:t>
        <w:br/>
        <w:t>哈州(今阿纽伊河河口)、曰奴儿干城(今黑龙江口特林)”。据此，</w:t>
        <w:br/>
        <w:t>则南起高丽界上，北抵黑龙江口，东滨大海，尽在此路界内。但《元</w:t>
        <w:br/>
        <w:t>史·地理志》又将混同江(今松花江及松花、黑龙二江会合后之黑</w:t>
        <w:br/>
        <w:t>龙江)南北两岸桃温(治今汤原西南汤旺河对岸)、胡里改(治今依</w:t>
        <w:br/>
        <w:t>兰)、斡朵怜(治今依兰西南牡丹江对岸)、脱斡怜(治今桦川东北)、</w:t>
        <w:br/>
        <w:t>孛苦江(治今富锦)五军民万户府系于“合兰府水达达路”下；又于</w:t>
        <w:br/>
        <w:t>注中见胡里改江(今牡丹江)、混同江及奴儿千，是则自混同江两岸</w:t>
        <w:br/>
        <w:t>北抵奴儿干之地，又应在水达达路境内，与开元路下所载矛盾。此</w:t>
        <w:br/>
        <w:t>311</w:t>
      </w:r>
    </w:p>
    <w:p>
      <w:r>
        <w:br w:type="page"/>
      </w:r>
    </w:p>
    <w:p>
      <w:r>
        <w:t>盖由于开元路始建于太宗时①，其初果东至于海，南抵高丽，北极</w:t>
        <w:br/>
        <w:t>奴儿干皆在封略之内；洎乎至元中割混同江南北北至奴儿干之地</w:t>
        <w:br/>
        <w:t>分设水达达路，则开元路即不得复有隋唐黑水靺鞨之地，不得东滨</w:t>
        <w:br/>
        <w:t>海，不得北浸鲸川之海，不得有五国故城及哈州，奴儿干之地矣。</w:t>
        <w:br/>
        <w:t>《元一统志》及《元史·地理志》之误，皆在于以开元水达达未分路</w:t>
        <w:br/>
        <w:t>时之疆界，沿用于分路之后。元图组以至顺元年(1330年)疆理为</w:t>
        <w:br/>
        <w:t>准，此一带应在水达达辖境内。</w:t>
        <w:br/>
        <w:t>三、初建水达达路时辖境与至顺元年不同</w:t>
        <w:br/>
        <w:t>《地理志》叙桃温等五军民万户府于“合兰府水达达路”下，则</w:t>
        <w:br/>
        <w:t>初建水达达路时，五府悉当自开元路割属水达达路。此与《经世大</w:t>
        <w:br/>
        <w:t>典》以上京故城以东站赤系于女直水达达路下相符。但《文宗本</w:t>
        <w:br/>
        <w:t>纪》至顺元年二月、五月两见“开元路胡里改(该)万户府”，则此前</w:t>
        <w:br/>
        <w:t>不知何年至少五府中已有胡里改、斡朵怜二府已还属开元路。此</w:t>
        <w:br/>
        <w:t>外桃温等三府，在胡里改之东，松花江两岸。据《文宗本纪》至顺元</w:t>
        <w:br/>
        <w:t>年九月，“辽阳行省水达达路，自去夏霖两，黑龙宋瓦二江水溢，民</w:t>
        <w:br/>
        <w:t>无鱼为食”，此宋瓦江既与黑龙江并举，自应专指今之松花江，是则</w:t>
        <w:br/>
        <w:t>三府中少或一二府，多或三府，仍应在水达达路境内。本图组以至</w:t>
        <w:br/>
        <w:t>顺元年为准，可将开元水达达二路路界画在胡里改，桃温之</w:t>
        <w:br/>
        <w:t>间。</w:t>
        <w:br/>
        <w:t>《经世大典》辽东路站赤东北止于斡木头站(今双城县东)，自</w:t>
        <w:br/>
        <w:t>上京海吴站(今阿城东北海沟)以东诸站，皆系于女直水达达路下，</w:t>
        <w:br/>
        <w:t>此亦为水达达路初建时之境界。至至顺时胡里改万户府已改属开</w:t>
        <w:br/>
        <w:t>元路，则自海吴至胡帖干(今通河县东)诸站，自应在开元路境内</w:t>
        <w:br/>
        <w:t>矣。《经世大典》成书于至顺二年，而书内境界乃至顺以前州制，亦</w:t>
        <w:br/>
        <w:t>① 太宗十三年已有此路，见《吾也而传》。</w:t>
        <w:br/>
        <w:t>312</w:t>
      </w:r>
    </w:p>
    <w:p>
      <w:r>
        <w:br w:type="page"/>
      </w:r>
    </w:p>
    <w:p>
      <w:r>
        <w:t>犹至顺时路名应为开元而仍用辽东旧名也。</w:t>
        <w:br/>
        <w:t>又《经世大典&gt;将自吉落(今龙江县治)北至阿余(今爱辉西南)</w:t>
        <w:br/>
        <w:t>诸站列于女直水达达路下，则水达达路初建时，其西界应包有嫩江</w:t>
        <w:br/>
        <w:t>东西两岸。胡里改以西改隶开元路后，此一带仍属水达达路乎？抑</w:t>
        <w:br/>
        <w:t>改属开元路乎？于史无征。依地理位置推断，松嫩平原之南部及</w:t>
        <w:br/>
        <w:t>阿城以东松花江两岸既在开元路境内，则此一带应以画入开元路</w:t>
        <w:br/>
        <w:t>为较妥。</w:t>
        <w:br/>
        <w:t>水达达路在松花江以南之路界，初建路时自上京故城至今牡</w:t>
        <w:br/>
        <w:t>丹江市一线以东北当在路境内；至顺时胡里改既已改属开元路，则</w:t>
        <w:br/>
        <w:t>路界约当自胡里改府治之东北东南走穿越今兴凯湖达于海。界北</w:t>
        <w:br/>
        <w:t>今乌苏里江两岸为阿速古儿千户所地，属水达达路，见《文宗本纪》</w:t>
        <w:br/>
        <w:t>天历二年五月。界南为废恤品路地，应属开元路。金末蒲鲜万奴</w:t>
        <w:br/>
        <w:t>割据上京(今阿城南白城)黄龙府(今农安)以东南之地，恤品路在</w:t>
        <w:br/>
        <w:t>其境内。元太宗五年(1233年)“出师伐之，生禽万奴；师至开元</w:t>
        <w:br/>
        <w:t>(治今东宁县东大城子)、恤品(治今双城子)，东土悉平”(《地理志»开</w:t>
        <w:br/>
        <w:t>元路)，未几遂建开元路。又《经世大典》所载站赤其自开元(辽东)</w:t>
        <w:br/>
        <w:t>路治(今农安)东出一线，终点站为恤品城南之永明城(今海参崴)。</w:t>
        <w:br/>
        <w:t>恤品既在历史上地理上与开元关系皆甚密切，故知恤品故地应属</w:t>
        <w:br/>
        <w:t>开元路也。</w:t>
        <w:br/>
        <w:t>四、开元路西界南界</w:t>
        <w:br/>
        <w:t>开元路西与中书省宁昌路泰宁路接壤，其界可依金图韩州、信</w:t>
        <w:br/>
        <w:t>州、隆州、肇州之西界画出。南界西段即咸平府之北界，用金图咸</w:t>
        <w:br/>
        <w:t>平府北界。迤东路界应东趋今辉发河下游，界南辉发河上之那丹</w:t>
        <w:br/>
        <w:t>府(今桦甸西南)地属东宁府，见《辽东志》卷五《周鹗传》。路界自</w:t>
        <w:br/>
        <w:t>此折而南走抵鸭绿江，界西佟佳江上之于罗山城(一作五老山城，</w:t>
        <w:br/>
        <w:t>313</w:t>
      </w:r>
    </w:p>
    <w:p>
      <w:r>
        <w:br w:type="page"/>
      </w:r>
    </w:p>
    <w:p>
      <w:r>
        <w:t>费</w:t>
        <w:br/>
        <w:t>东宁府，见《辽东志·周鹤传》及《高丽史·恭愍王世家》十九年</w:t>
        <w:br/>
        <w:t>(1370年)。鸭绿江之南，西界当略循狼林山脉、北大峰山脉，南界</w:t>
        <w:br/>
        <w:t>在今永兴高原之间。据《高丽史·高宗世家》，高宗四十五年(1258</w:t>
        <w:br/>
        <w:t>年)铁岭(今高山淮阳间)以北地入蒙古，蒙古置双城总管府(今永</w:t>
        <w:br/>
        <w:t>兴），故元初开元路南抵铁岭。其后自双城府治以南高（今高原）、</w:t>
        <w:br/>
        <w:t>文、宜、登诸州相继为高丽收复，至忠烈王二十四年(1298年)此诸</w:t>
        <w:br/>
        <w:t>州各还本城，见《地理志》。至忠肃王元年(1314年)高丽将江陵道</w:t>
        <w:br/>
        <w:t>存抚使移镇登州，见《世家》。故元至顺元年开元路之南境止于双</w:t>
        <w:br/>
        <w:t>城总管府治。</w:t>
        <w:br/>
        <w:t>1971年4月初稿</w:t>
        <w:br/>
        <w:t>1980年7月整理</w:t>
        <w:br/>
        <w:t>(原载《历史地理》创刊号，1981年)</w:t>
        <w:br/>
        <w:t>314</w:t>
      </w:r>
    </w:p>
    <w:p>
      <w:r>
        <w:br w:type="page"/>
      </w:r>
    </w:p>
    <w:p>
      <w:r>
        <w:t>山西在国史上的地位</w:t>
        <w:br/>
        <w:t>应山西史学会之邀在山西大学</w:t>
        <w:br/>
        <w:t>所作报告的记录</w:t>
        <w:br/>
        <w:t>现在的山西，在全国，在华北，都不过是一个一般的省份，并不</w:t>
        <w:br/>
        <w:t>突出。但是在历史上，曾经有过好几次，山西在全国，至少在黄河</w:t>
        <w:br/>
        <w:t>流域，占有突出的地位，其重要性有过于今天的山西。</w:t>
        <w:br/>
        <w:t>首先应该从远古时期说起。近几十年的考古发掘，可以证明</w:t>
        <w:br/>
        <w:t>山西在远古时代是一个很重要的地区。在国内已发现的七、八十</w:t>
        <w:br/>
        <w:t>个旧石器时代遗址中，山西占了二十几个。从南边芮城县的匼河</w:t>
        <w:br/>
        <w:t>遗址，襄汾县的丁村遗址，一直到北边朔县的峙峪遗址，阳高县的</w:t>
        <w:br/>
        <w:t>许家窑遗址，都是旧石器时代有名的文化遗址。到了新石器时代，</w:t>
        <w:br/>
        <w:t>山西境内的文化遗址就更多了。仰韶文化遗址遍布全省。雁北地</w:t>
        <w:br/>
        <w:t>区又有一部分细石器时代的遗址。这说明山西在石器时代是全国</w:t>
        <w:br/>
        <w:t>的一个文化中心。</w:t>
        <w:br/>
        <w:t>再从传说中的古史来看，唐尧、虞舜、夏禹时代的首都都在今</w:t>
        <w:br/>
        <w:t>天的山西南部。尧都平阳就是现在的临汾，舜都蒲坂就是现在的</w:t>
        <w:br/>
        <w:t>永济县蒲州，禹都安邑在今天的运城县境内。关于尧舜禹的都城</w:t>
        <w:br/>
        <w:t>虽然还有各种不同传说，有的说在山东，有的说在河北，但在山西</w:t>
        <w:br/>
        <w:t>的传说却比较可信。因为有关他们的活动范围的传说主要在山</w:t>
        <w:br/>
        <w:t>315</w:t>
      </w:r>
    </w:p>
    <w:p>
      <w:r>
        <w:br w:type="page"/>
      </w:r>
    </w:p>
    <w:p>
      <w:r>
        <w:t>西。比如传说夏禹出于西羌，那个时候的西羌应该就是指今天</w:t>
        <w:br/>
        <w:t>西境内的羌族。整个夏朝的主要活动范围，就在今天的山西南部</w:t>
        <w:br/>
        <w:t>和河南西部。所以，从尧舜一直到夏朝，山西，主要是晋南，是当时</w:t>
        <w:br/>
        <w:t>华北的政治经济文化重心。</w:t>
        <w:br/>
        <w:t>商朝起于东方，它推翻了夏朝后，山西就失去了重要性。到了</w:t>
        <w:br/>
        <w:t>西周初年，周成王将其弟唐叔虞封在山西，旋改国号为晋。不过西</w:t>
        <w:br/>
        <w:t>周时的晋国并不很重要。到了春秋，晋国就发展成为黄河流域的</w:t>
        <w:br/>
        <w:t>一个最强大的国家。</w:t>
        <w:br/>
        <w:t>春秋初年，黄河流域的强国是郑国、齐国，到了中期和晚期，在</w:t>
        <w:br/>
        <w:t>很长的一段时期内，晋国则是黄河流域第一流的强国，率领华夏诸</w:t>
        <w:br/>
        <w:t>中小国和长江流域的霸主楚国相抗衡，这就是历史上著称的“晋楚</w:t>
        <w:br/>
        <w:t>争霸”时期。而晋国的中心就在山西，前期的首都在绛，亦称翼，在</w:t>
        <w:br/>
        <w:t>今翼城县东南，后期迁于新田，亦曰绛，故址在现在的侯马。</w:t>
        <w:br/>
        <w:t>战国初期，韩赵魏三家分晋，是谓三晋。三晋都是当时的大</w:t>
        <w:br/>
        <w:t>国，初期的魏和中期的赵还是数一数二的强国。三晋的首都初期</w:t>
        <w:br/>
        <w:t>都在山西，赵在晋阳(今太原市晋源)，韩在平阳(今临汾)，魏在安</w:t>
        <w:br/>
        <w:t>邑(今夏县北)。只是到了中期以后，才先后离开山西移向河北、河</w:t>
        <w:br/>
        <w:t>南的平原地区。魏国由安邑迁到大梁(今河南开封)。赵国由晋阳</w:t>
        <w:br/>
        <w:t>一迁中牟(河南汤阴)，再迁邯郸(河北邯郸市)。韩国由平阳一迁</w:t>
        <w:br/>
        <w:t>宜阳(河南宜阳)，再迁阳翟(河南禹县),再迁郑(河南新郑)。可以</w:t>
        <w:br/>
        <w:t>看出，春秋时期和战国初期，山西在华北的地位是很重要的，战国</w:t>
        <w:br/>
        <w:t>中叶才稍形衰落。</w:t>
        <w:br/>
        <w:t>到了秦汉时，山西在政治上就不太突出了。但是晋南地区的</w:t>
        <w:br/>
        <w:t>经济、文化还是比较发达的。司马迁作《史记·货殖列传》，讲到当</w:t>
        <w:br/>
        <w:t>时各地的民风习俗，认为三河是“天下之中”，“土地小狭，民人众”。</w:t>
        <w:br/>
        <w:t>三河即河东、河南、河内三郡。河东郡就是今天山西的晋西南一</w:t>
        <w:br/>
        <w:t>带。这一地区地狭人稠，可见经济文化是比较发达的。太史公还</w:t>
        <w:br/>
        <w:t>316</w:t>
      </w:r>
    </w:p>
    <w:p>
      <w:r>
        <w:br w:type="page"/>
      </w:r>
    </w:p>
    <w:p>
      <w:r>
        <w:t>特别讲到杨和平阳两县的人特别会做买卖。杨就是今大的洪洞县，</w:t>
        <w:br/>
        <w:t>平阳即今天的临汾</w:t>
        <w:br/>
        <w:t>到了魏晋南北朝时代，由于山西境内有许多少数民族在活动，</w:t>
        <w:br/>
        <w:t>山西又显得重要起来。这种变化，渊源于东汉时代。</w:t>
        <w:br/>
        <w:t>在上古时代，山西境内就有过许多少数民族。甲骨文里有许</w:t>
        <w:br/>
        <w:t>多“”，可能就在山西境内。西周时，山西也有很多少数民族在活</w:t>
        <w:br/>
        <w:t>动。见于商周记载的燕京之戎在今晋中太原附近一带，条戎在中</w:t>
        <w:br/>
        <w:t>条山一带，余无戎在晋东南一带，西落鬼戎在晋西北。春秋时，晋</w:t>
        <w:br/>
        <w:t>中、晋南到处分布着赤狄咎如.东山皋落氏、潞氏、留吁、铎辰等</w:t>
        <w:br/>
        <w:t>部落，此外太行山中还有骊戎和长狄郭瞒，三门峡的北岸还有茅</w:t>
        <w:br/>
        <w:t>戎。西周时的晋国并不太强大，到了春秋时逐渐把山西南部、中部</w:t>
        <w:br/>
        <w:t>的戎狄并吞，才成为中原最大的强国。但雁北一带还有代、林胡、</w:t>
        <w:br/>
        <w:t>楼烦等戎狄，到战国时又为赵国所吞并。经过长期的接触兼并，戎</w:t>
        <w:br/>
        <w:t>狄羌胡逐渐同华夏融为一体，因此到了秦和西汉时，山西境内基本</w:t>
        <w:br/>
        <w:t>上都是汉族了。</w:t>
        <w:br/>
        <w:t>东汉初年(光武帝时)，又有新的兄弟民族进入山西。这时北</w:t>
        <w:br/>
        <w:t>边的匈奴分裂为南匈奴和北匈奴两部分，南匈奴投降汉朝，东汉政</w:t>
        <w:br/>
        <w:t>府就让他们入居汉朝境内。从此西河、北地、朔方、五原、云中、定</w:t>
        <w:br/>
        <w:t>襄，雁门、代沿边八郡都分布着匈奴部落。八郡中雁门、定襄两郡</w:t>
        <w:br/>
        <w:t>在今山西雁北、忻县地区，代郡一部分在今山西忻县地区，一部分</w:t>
        <w:br/>
        <w:t>在今河北张家口地区。到了东汉末年，天下大乱，一部分匈奴南向</w:t>
        <w:br/>
        <w:t>抄掠，随即定居在河东，即今晋西南一带。献帝建安中，曹操分其</w:t>
        <w:br/>
        <w:t>众为五部，使散居于“晋阳汾涧之滨”，共有三万余落。</w:t>
        <w:br/>
        <w:t>西晋初，又有大批匈奴人从塞外搬进山西。这时山西全境共</w:t>
        <w:br/>
        <w:t>分为七、八个郡，差不多每一郡都有匈奴杂居，北部诸郡，甚至“胡</w:t>
        <w:br/>
        <w:t>多于民”。</w:t>
        <w:br/>
        <w:t>在封建时代，当汉族所建立的王朝比较稳固时，对境内的少数</w:t>
        <w:br/>
        <w:t>317</w:t>
      </w:r>
    </w:p>
    <w:p>
      <w:r>
        <w:br w:type="page"/>
      </w:r>
    </w:p>
    <w:p>
      <w:r>
        <w:t>民族总是剥削，压迫得很厉害，因此一到汉族王朝的统治势力衰落</w:t>
        <w:br/>
        <w:t>下来，少数民族当然就要起来造反。西晋末年就是这种状况。</w:t>
        <w:br/>
        <w:t>西晋末年，就是公元四世纪初，山西境内的匈奴酋长刘渊首先</w:t>
        <w:br/>
        <w:t>起兵发难，造西晋统治者的反。304年刘渊起兵离石(今离石)，建</w:t>
        <w:br/>
        <w:t>号汉，不久即迁都平阳(今临汾)。刘渊死后，其子刘聪在311年攻</w:t>
        <w:br/>
        <w:t>克了西晋首都洛阳，俘了怀帝，西晋被迫把都城迁到长安。316年</w:t>
        <w:br/>
        <w:t>刘聪又打下了长安，俘虏了愍帝，灭亡了西晋。这在历史上影响</w:t>
        <w:br/>
        <w:t>很大，从此开始了一百几十年所谓“五胡乱华”、五胡十六国各据一</w:t>
        <w:br/>
        <w:t>方的局面。</w:t>
        <w:br/>
        <w:t>结束这一黄河流域战乱局面的，也是以山西为根据地的少数</w:t>
        <w:br/>
        <w:t>民族——鲜卑拓跋部。鲜卑族原来居住在蒙古高原，分成好几支，</w:t>
        <w:br/>
        <w:t>其中拓拔鲜卑这一支逐渐向南迁移，到了曹魏时代，已把重心迁到</w:t>
        <w:br/>
        <w:t>了盛乐，即今内蒙的和林格尔。西晋末年，乘中原大乱，又继续向</w:t>
        <w:br/>
        <w:t>南扩张，占领了雁北地区，338年建国号为代，376年为前秦所灭。</w:t>
        <w:br/>
        <w:t>383年淝水之战后，前秦瓦解，386年拓跋部复建代国。复国后当</w:t>
        <w:br/>
        <w:t>年就改国号魏，398年，把首都从盛乐迁到平城(今山西大同)。这</w:t>
        <w:br/>
        <w:t>就是历史上所谓北朝的第一个朝代—北魏。经过了半个多世纪</w:t>
        <w:br/>
        <w:t>的战争，439年北魏统一了黄河流域，结束了五胡十六国的分裂割</w:t>
        <w:br/>
        <w:t>据局面。</w:t>
        <w:br/>
        <w:t>到了公元495年，北魏孝文帝才把首都从平城搬到河南洛阳。</w:t>
        <w:br/>
        <w:t>这是由于孝文帝热心汉化，想消灭南朝，统一全国，而雁北地区长</w:t>
        <w:br/>
        <w:t>期为少数民族所居住，到北魏时，已经基本上没有汉人了，都城建</w:t>
        <w:br/>
        <w:t>在此地，不利于他的汉化政策，所以才决心排除保守势力的抵制，</w:t>
        <w:br/>
        <w:t>毅然把首都迁到了黄河流域的汉文化中心洛阳。但在此前半个多</w:t>
        <w:br/>
        <w:t>世纪，在今山西的平城一直是整个北朝的统治中心。</w:t>
        <w:br/>
        <w:t>迁都洛阳后不久，只隔三十多年，北魏的实际统治中心又回到</w:t>
        <w:br/>
        <w:t>了山西，这是由于山西境内，又有一种少数民族——契胡兴起。</w:t>
        <w:br/>
        <w:t>318</w:t>
      </w:r>
    </w:p>
    <w:p>
      <w:r>
        <w:br w:type="page"/>
      </w:r>
    </w:p>
    <w:p>
      <w:r>
        <w:t>契胡到底是一种什么民族，现在还搞不很清楚。北秀容(今朔县一</w:t>
        <w:br/>
        <w:t>带)契胡尔朱氏世为领民酋长，至六世纪二十年代魏明帝时，尔朱</w:t>
        <w:br/>
        <w:t>荣以功都督并、肆、汾、唐、恒、云六州，驻晋阳，这六州差不多就等</w:t>
        <w:br/>
        <w:t>于今山西全省。</w:t>
        <w:br/>
        <w:t>528年，北魏发生宫庭政变，胡太后杀了明帝，另立幼主。尔</w:t>
        <w:br/>
        <w:t>朱荣乘机举兵白晋阳南下，立孝庄帝，沉太后及幼主于黄河，杀朝</w:t>
        <w:br/>
        <w:t>士二千余人，进入洛阳，控制了朝政。他一度想迁都晋阳，后来又</w:t>
        <w:br/>
        <w:t>放弃了这个主意，留下几个心腹把持朝政，自归晋阳。于是北中国</w:t>
        <w:br/>
        <w:t>的实际政治中心从河南的洛阳转移到了山西的晋阳。不久孝庄帝</w:t>
        <w:br/>
        <w:t>诱尔朱荣入朝杀之，荣的从子尔朱兆又从晋阳起兵入洛，执杀孝庄</w:t>
        <w:br/>
        <w:t>帝。荣部将高欢又起兵讨灭尔朱氏，立孝武帝于洛阳，自为大丞</w:t>
        <w:br/>
        <w:t>相，居晋阳，仍然是尔朱氏掌握政权时的格局。534年孝武西奔长</w:t>
        <w:br/>
        <w:t>安依宇文泰，高欢改立孝静帝，迁都于邺，史称东魏，高欢仍以丞相</w:t>
        <w:br/>
        <w:t>居晋阳，留亲信于邺执朝政。欢死子澄继，澄死弟洋继，所以东魏一</w:t>
        <w:br/>
        <w:t>代十六年，魏帝虽都邺，实际政治中心一直在晋阳。550年高洋篡</w:t>
        <w:br/>
        <w:t>魏，史称北齐。北齐一代二十七年，以邺为上都，晋阳为下都，皇帝</w:t>
        <w:br/>
        <w:t>经常来往于两都间，晋阳在军事上的重要性有过于邺。故周武帝</w:t>
        <w:br/>
        <w:t>伐齐，以重兵直指晋阳，晋阳既克，太行山以东也就一举而定，北齐</w:t>
        <w:br/>
        <w:t>就此灭亡。由于晋阳在北朝后期地位极为重要，所以北周灭齐之</w:t>
        <w:br/>
        <w:t>初，还在晋阳设置了并州宫和六府。并州宫是皇帝的行宫，六府是</w:t>
        <w:br/>
        <w:t>仿照中央政府的规制设置天官、地官、春官、夏官、秋官、冬官六府，</w:t>
        <w:br/>
        <w:t>作为中央政府的分设机构。到形势稳定后，才予以撤销。</w:t>
        <w:br/>
        <w:t>可见，从四世纪初刘渊起兵一直到六世纪后期577年北周灭</w:t>
        <w:br/>
        <w:t>北齐，山西在北中国的地位一直很重要，平阳，平城、晋阳，先后更</w:t>
        <w:br/>
        <w:t>迭成为很重要的政治军事中心，中间间断的时间很少。</w:t>
        <w:br/>
        <w:t>隋唐大一统时期，山西的地位虽没有南北朝时重要，但仍有相</w:t>
        <w:br/>
        <w:t>当的重要性。</w:t>
        <w:br/>
        <w:t>319</w:t>
      </w:r>
    </w:p>
    <w:p>
      <w:r>
        <w:br w:type="page"/>
      </w:r>
    </w:p>
    <w:p>
      <w:r>
        <w:t>隋代的并州(治晋阳)，是黄河流域仅次于长安洛阳的第三政</w:t>
        <w:br/>
        <w:t>治军事中心。隋文帝初582年，置河北道行台于此，以次子晋王广</w:t>
        <w:br/>
        <w:t>即后来的隋炀帝为尚书令。“河北道”指整个大河以北地区，包括</w:t>
        <w:br/>
        <w:t>今山西、河北、北京、天津二省二市和河南、山东的一部分589年罢</w:t>
        <w:br/>
        <w:t>行台，改置并州总管府，晋王广、三子秦王俊、五子汉王谅相继为总</w:t>
        <w:br/>
        <w:t>管，史称谅为总管，“自山以东，至于沧海，南距黄河，五十二州皆</w:t>
        <w:br/>
        <w:t>隶焉。”改行台为总管，只是一种体制上的改变，辖境当仍旧。其时</w:t>
        <w:br/>
        <w:t>并州不仅是大河以北的政治中心，并且是“天下精兵处”《隋书·汉王</w:t>
        <w:br/>
        <w:t>谅传》)，所以文帝一死，炀帝即位，汉王谅遂发兵反。杨谅虽然失败</w:t>
        <w:br/>
        <w:t>了，十三年之后，太原(607年改并州为太原郡)留守李渊乘隋末大</w:t>
        <w:br/>
        <w:t>乱起兵，很快就进兵攻克长安，并终于完成了统一，唐朝取代了隋</w:t>
        <w:br/>
        <w:t>朝。</w:t>
        <w:br/>
        <w:t>唐朝一代都很重视这个王朝的发祥地并州（618年改太原郡</w:t>
        <w:br/>
        <w:t>为并州)。初年置大都督府于此，690年武则天（她是并州文水县</w:t>
        <w:br/>
        <w:t>人）于西都长安、东都洛阳之外又建并州为北都。705年中宗即</w:t>
        <w:br/>
        <w:t>位，罢北都。723年玄宗又升并州为太原府，复置北都。此后二百</w:t>
        <w:br/>
        <w:t>年太原一直是全国仅次于长安、洛阳的第三政治中心。</w:t>
        <w:br/>
        <w:t>山西继两晋、南北朝之后再次对全国历史发生很大的影响，是</w:t>
        <w:br/>
        <w:t>在唐末五代时期。其所以到这时又重要起来，还是由于此时山西</w:t>
        <w:br/>
        <w:t>境内又兴起了一个少数民族。</w:t>
        <w:br/>
        <w:t>东汉，魏晋时匈奴、鲜卑等族迁入山西，匈奴建十六国：中的汉，</w:t>
        <w:br/>
        <w:t>即前赵，鲜卑建北魏，还有一个跟着匈奴迁入山西的羯族，也建立</w:t>
        <w:br/>
        <w:t>了十六国中的后赵，对四至六世纪的历史都发生了重大的影响。在</w:t>
        <w:br/>
        <w:t>唐朝初期，匈奴的后裔稽胡，还有在山西一带活动的。但此后这些</w:t>
        <w:br/>
        <w:t>少数民族即不再见于记载，想必是已同化融合于汉族。可是旧的</w:t>
        <w:br/>
        <w:t>少数民族融合不久，唐中期以后，又有一支新的少数民族一沙陀</w:t>
        <w:br/>
        <w:t>族，进入山西。</w:t>
        <w:br/>
        <w:t>320</w:t>
      </w:r>
    </w:p>
    <w:p>
      <w:r>
        <w:br w:type="page"/>
      </w:r>
    </w:p>
    <w:p>
      <w:r>
        <w:t>沙陀本是西突厥的一支。突厥族原来居住在蒙古高原西部阿</w:t>
        <w:br/>
        <w:t>尔泰山区，公元六世纪五十年代灭柔然，成为蒙古高原的主人，六</w:t>
        <w:br/>
        <w:t>十年代西破唳达，疆域展至中亚的阿姆河流域。八十年代分裂为</w:t>
        <w:br/>
        <w:t>东、西突厥。西突厥占有今新疆及中亚西亚地，并有一支移殖到今</w:t>
        <w:br/>
        <w:t>天的新疆东北角天山东端的北麓，和当地的土著印欧语系白种人</w:t>
        <w:br/>
        <w:t>融合在一起，形成沙陀族。这些沙陀人还保持着白种血统的相</w:t>
        <w:br/>
        <w:t>貌。</w:t>
        <w:br/>
        <w:t>唐朝前期，沙陀人属唐朝统治。到了“安史之乱”后三十余年，</w:t>
        <w:br/>
        <w:t>即八世纪末，唐朝在新疆的势力被来自西藏的吐蕃逐出，沙陀便成</w:t>
        <w:br/>
        <w:t>了吐蕃的属部，并被迫迁到河西走廊张掖一带。九世纪初，沙陀人</w:t>
        <w:br/>
        <w:t>不堪吐蕃的压迫，举部东走，投奔唐朝，唐朝政府就把这支沙陀族</w:t>
        <w:br/>
        <w:t>安置在今陕北的定边盐池一带。不久，又进一步内徙今山西太原</w:t>
        <w:br/>
        <w:t>和雁门关南北定襄、朔县、山阴一带。从此山西北部就有了沙陀</w:t>
        <w:br/>
        <w:t>族，代北沙陀军在当时是最雄劲的部队。</w:t>
        <w:br/>
        <w:t>沙陀酋长本姓朱邪，由于投奔了唐朝，屡立战功，唐朝赐姓李，</w:t>
        <w:br/>
        <w:t>官至节度使。九世纪末黄巢起义军攻入长安，唐朝统治者慌了手</w:t>
        <w:br/>
        <w:t>脚，下诏赦免沙陀酋长李国昌、克用父子杀害云州防御使之罪，使</w:t>
        <w:br/>
        <w:t>“讨贼(指黄巢起义军)赎罪”。李克用终于在883年收复长安战役</w:t>
        <w:br/>
        <w:t>中功居第一，父子二人一个做了代北军节度使(镇代州)，一个做了</w:t>
        <w:br/>
        <w:t>河东节度使(镇太原)。国昌卒，克用又南取昭义(治潞州)，北取大</w:t>
        <w:br/>
        <w:t>同(治云州)，以太原为中心，占领了山西的大部分，895年进爵晋</w:t>
        <w:br/>
        <w:t>王，建立了唐末和五代后梁时代的晋国。</w:t>
        <w:br/>
        <w:t>公元十世纪初，进入了五代十国时期。五代初期，主要是沙陀</w:t>
        <w:br/>
        <w:t>人的晋国和汉族人的梁朝之争。梁朝的地盘很大，但晋国的武力</w:t>
        <w:br/>
        <w:t>很强。最后还是晋国打败了梁朝，建立了后唐朝。后唐首都虽然</w:t>
        <w:br/>
        <w:t>在洛阳，但仍把太原府建为北都，又叫北京。后晋、后汉的首都在</w:t>
        <w:br/>
        <w:t>开封，太原仍为北京。</w:t>
        <w:br/>
        <w:t>321</w:t>
      </w:r>
    </w:p>
    <w:p>
      <w:r>
        <w:br w:type="page"/>
      </w:r>
    </w:p>
    <w:p>
      <w:r>
        <w:t>五代的五个朝代中，有三个朝代都是以太原府为根据地的沙</w:t>
        <w:br/>
        <w:t>陀人建立的。第一个是李克用之子存勖建立的后唐，第二个就是</w:t>
        <w:br/>
        <w:t>历史上臭名昭著的石敬塘建立的后晋，第三个是刘知远建立的后</w:t>
        <w:br/>
        <w:t>汉。而这三个小王朝的创建者在建号称帝之前，都是前朝的北京</w:t>
        <w:br/>
        <w:t>留守、河东节度使，都是以山西为根据地乘机夺取黄河流域的大部</w:t>
        <w:br/>
        <w:t>分，从而一幕一幕地演出了改朝换代的历史剧。</w:t>
        <w:br/>
        <w:t>在宋太祖所进行的统一战争中，曾两次派大军攻打自后周以</w:t>
        <w:br/>
        <w:t>来割据山西的北汉，两次兵临晋阳城下，但都未成功。直到其弟宋</w:t>
        <w:br/>
        <w:t>太宗时(公元979年，即宋太祖开国称帝后的十九年)，才攻下晋</w:t>
        <w:br/>
        <w:t>阳，灭了北汉，完成了统一事业。</w:t>
        <w:br/>
        <w:t>如上所述，可见在唐末五代，山西在黄河流域也是一个很重要</w:t>
        <w:br/>
        <w:t>的地区。五代中的三个小王朝，都是以山西为根据地的沙陀人建</w:t>
        <w:br/>
        <w:t>立的。有两个割据政权，五代初的晋国和五代末的北汉，也都在山</w:t>
        <w:br/>
        <w:t>西建国。而晋阳城在这一时期占有举足轻重的地位。</w:t>
        <w:br/>
        <w:t>在宋王朝完成统一事业过程中，晋阳是最后一个割据势力的</w:t>
        <w:br/>
        <w:t>中心，也是最顽固的一个城堡，宋军费了很大力气才攻下来。又鉴</w:t>
        <w:br/>
        <w:t>于唐末五代的教训，中央政府内部一乱，总是以晋阳为根据地的一</w:t>
        <w:br/>
        <w:t>个新的势力建国割据，进而争夺天下。因此在宋太宗打下晋阳之</w:t>
        <w:br/>
        <w:t>后，就烧毁了这个千年古都晋阳城。但这个地区又不能没有一个</w:t>
        <w:br/>
        <w:t>行政中心，就改太原府为并州，移置阳曲县的唐明镇，这就是今天</w:t>
        <w:br/>
        <w:t>太原城的所在。至1059年复改并州为太原府。</w:t>
        <w:br/>
        <w:t>由此看出，山西在历史上占有重要地位的时期，往往是历史上</w:t>
        <w:br/>
        <w:t>的分裂时期。这是因为，山西处于黄土高原的东部，它对河南、河</w:t>
        <w:br/>
        <w:t>北、陕西的关中地区而言，都是居高临下的，这在过去一刀一枪打</w:t>
        <w:br/>
        <w:t>仗时，是很占优势的地势。又因为盘踞山西的割据势力大都是强</w:t>
        <w:br/>
        <w:t>悍的少数民族，他们的武力很强，因而能攻则取之，退则守之，长期</w:t>
        <w:br/>
        <w:t>割据称雄。</w:t>
        <w:br/>
        <w:t>322</w:t>
      </w:r>
    </w:p>
    <w:p>
      <w:r>
        <w:br w:type="page"/>
      </w:r>
    </w:p>
    <w:p>
      <w:r>
        <w:t>北宋王朝统一中国后，山西不再是割据中心了，这和分裂时期</w:t>
        <w:br/>
        <w:t>比起来是比较不太重要了。但宋以后的山西，也有很值得讲的地</w:t>
        <w:br/>
        <w:t>方，特别是在金元时代。这不是因为它在政治上形成中心，而是因</w:t>
        <w:br/>
        <w:t>为在经济文化上占有重要的地位。</w:t>
        <w:br/>
        <w:t>金元时代，山西的经济文化比它邻近的地区发达。金朝统治</w:t>
        <w:br/>
        <w:t>着秦岭和淮河以北的半个中国。《金史·食货志》中特别提到：“平</w:t>
        <w:br/>
        <w:t>阳一路，地狭人稠”(山西西南部在金时称平阳路)。它是金朝境内</w:t>
        <w:br/>
        <w:t>人口最稠密的地区。拿《金史·地理志》中各路的户口来比较，当</w:t>
        <w:br/>
        <w:t>时的户口密度比河北、陕西都高，可见那时山西的农业比河北、陕</w:t>
        <w:br/>
        <w:t>西发达。</w:t>
        <w:br/>
        <w:t>经济发达自然要推动文化的发展。当时，统治南方的是南宋，</w:t>
        <w:br/>
        <w:t>统治北方的是金。南宋的印刷业中心(也就是文化中心)在首都临</w:t>
        <w:br/>
        <w:t>安(今杭州），金的印刷中心却在平阳，而不在首都中都（今北</w:t>
        <w:br/>
        <w:t>京)。</w:t>
        <w:br/>
        <w:t>再就金国科举制度来看，金全国分十九个路，凡文化发达的地</w:t>
        <w:br/>
        <w:t>区，一个路设一个考区。文化不发达之处，到临近的考区去考试。</w:t>
        <w:br/>
        <w:t>当时的山西分为三个路，晋北地区称西京路，晋中地区称河东北</w:t>
        <w:br/>
        <w:t>路，晋南称河东南路。（辽改云州为大同府，建西京，领西京道。</w:t>
        <w:br/>
        <w:t>金改称西京路，辖境为以今大同市为中心的雁北地区。雁门关以</w:t>
        <w:br/>
        <w:t>南的地区称为河东，河东分南北两路，以太原为中心的地区叫河东</w:t>
        <w:br/>
        <w:t>北路，以平阳为中心的地区叫河东南路。)全国十九个路，共设十个</w:t>
        <w:br/>
        <w:t>考区，而山西的三个路，每一路都设有考区。</w:t>
        <w:br/>
        <w:t>《金史·文艺传中》中记述金朝一代的文人、学者，山西人占的</w:t>
        <w:br/>
        <w:t>比重很大。特别是金末元初，山西出了两个全国第一流的文人。一</w:t>
        <w:br/>
        <w:t>个是元好问，一个是刘祁，这两个人不仅当时很有名，而且到后代</w:t>
        <w:br/>
        <w:t>也很出名。元好问是秀容人(今忻县)，他在中国文学史上占有很</w:t>
        <w:br/>
        <w:t>重要的地位。刘祁是浑源(今浑源县)人，刘家在金朝一代出了好</w:t>
        <w:br/>
        <w:t>323</w:t>
      </w:r>
    </w:p>
    <w:p>
      <w:r>
        <w:br w:type="page"/>
      </w:r>
    </w:p>
    <w:p>
      <w:r>
        <w:t>几代由科举入仕的文人，时人称刘家的家乡为丛桂窟。到刘祁青</w:t>
        <w:br/>
        <w:t>年时，金朝灭亡了，入元后他著的《归潜志》这部书，很有史料价值，</w:t>
        <w:br/>
        <w:t>后人修《金史》多取材于此。</w:t>
        <w:br/>
        <w:t>现在讲一讲元代。商税的多少，是衡量一个地区经济发达与</w:t>
        <w:br/>
        <w:t>否的一个标志。我们看《元史·食货志》中的商税记载：晋宁路(元</w:t>
        <w:br/>
        <w:t>代把河东南路改为晋宁路，河东北路改为冀宁路，西京路改为大同</w:t>
        <w:br/>
        <w:t>路)的商税，在华北一带仪次于大都路(元代首都，今北京)，远在其</w:t>
        <w:br/>
        <w:t>他诸路之上，不论是山东的济南，河北的真定、大名、保定，都赶不</w:t>
        <w:br/>
        <w:t>上它。冀宁路的商税比晋宁路稍差，但和真定、大名差不多，而在</w:t>
        <w:br/>
        <w:t>保定、顺德、广平等路之上。可见金元时山西的经济在华北地区是</w:t>
        <w:br/>
        <w:t>比较发达的。</w:t>
        <w:br/>
        <w:t>由于经济发达，促进了文化艺术的发展。金、元时代山西的戏</w:t>
        <w:br/>
        <w:t>剧事业也很繁荣，现在研究戏剧史的人都要到晋南去找金元时代</w:t>
        <w:br/>
        <w:t>的戏台，这是保留至今的最古的戏台建筑。</w:t>
        <w:br/>
        <w:t>过去几千年历史，都是以农业为主要的生产部门。在正常情</w:t>
        <w:br/>
        <w:t>况下，平原地区发展农业的条件要比高原地区好，那为什么在金元</w:t>
        <w:br/>
        <w:t>时代，山西高原的经济文化反而要比邻近的河北、关中平原地区发</w:t>
        <w:br/>
        <w:t>达呢？这种情况还有待于我们进一步研究。重要原因之一应该是</w:t>
        <w:br/>
        <w:t>由于宋金、金元时期，平原一带受战争的摧残比较严重，山西受的</w:t>
        <w:br/>
        <w:t>战祸则比较轻，比较太平，所以在这一段时期内，山西的经济文化</w:t>
        <w:br/>
        <w:t>比邻近的平原地区发达。</w:t>
        <w:br/>
        <w:t>由于在金元时代山西始终是华北地区经济最发达、人口很稠</w:t>
        <w:br/>
        <w:t>密的地区，且元末明初的战乱也不严重，所以到了明代初年，就显</w:t>
        <w:br/>
        <w:t>得人口特别稠密；而太行山东麓的河北平原地区，经兵燹之后，人</w:t>
        <w:br/>
        <w:t>口很稀少，于是就发生了明初的大举移民。</w:t>
        <w:br/>
        <w:t>关于明初的移民，见于《明史·食货志》记载的有洪武年间曾</w:t>
        <w:br/>
        <w:t>迁山西北部(山后)和东南部(泽潞)民于河北，又曾迁山西民于安</w:t>
        <w:br/>
        <w:t>324</w:t>
      </w:r>
    </w:p>
    <w:p>
      <w:r>
        <w:br w:type="page"/>
      </w:r>
    </w:p>
    <w:p>
      <w:r>
        <w:t>徽江淮间和河北、山东、河南一带。永乐间又曾迁山西中部、西南</w:t>
        <w:br/>
        <w:t>东南部“丁多田少及无田之家分其丁口以实北平（河北)”。明初</w:t>
        <w:br/>
        <w:t>山西移民的出发地见于历史记载虽然晋中晋南晋北都有，可是根</w:t>
        <w:br/>
        <w:t>据民间传说和河北人的家谱，则河北人极大部分都说他们的祖先</w:t>
        <w:br/>
        <w:t>来自山西洪洞大槐树下。这是怎么回事呢？还不太清楚。有人推</w:t>
        <w:br/>
        <w:t>测，可能是当时山西大部分移民在搬迁之前，都在洪洞集中，然后</w:t>
        <w:br/>
        <w:t>出发，当然不可能都是洪洞人。除洪洞县外，还有一部分河北人认</w:t>
        <w:br/>
        <w:t>为祖先来自“山后”，山后指今天的雁北地区。这可能反映当时晋</w:t>
        <w:br/>
        <w:t>北的移民直接搬到河北，不经过晋南。</w:t>
        <w:br/>
        <w:t>明清两代基本上是全国统一的时代，所以山西在政治军事上</w:t>
        <w:br/>
        <w:t>并没有多大重要性。农业也不突出，邻近的平原地区赶上来了。</w:t>
        <w:br/>
        <w:t>这时山西好象不太重要了，但在工商业方面，山西的商人在明清两</w:t>
        <w:br/>
        <w:t>代是很出名的。山西人善于经商，这在《史记·货殖列传》中已有</w:t>
        <w:br/>
        <w:t>记载。到了明清两代，山西人会做买卖的这个传统更进一步发展，</w:t>
        <w:br/>
        <w:t>对全国的经济发生了很大的影响。在许多明清时代的笔记里，都</w:t>
        <w:br/>
        <w:t>提到山西的富商。例如《五杂俎》里说：“富室之称雄者，江南则推</w:t>
        <w:br/>
        <w:t>新安(徽州府)，江北则推山右(山西)。新安大贾，渔盐为业，藏镪</w:t>
        <w:br/>
        <w:t>有至百万者，其他二三十万则中贾耳。山右或盐，或丝，或转贩，或</w:t>
        <w:br/>
        <w:t>窖粟，其富甚于新安”。《广志绎》里说：“平阳泽潞，豪商大贾甲天</w:t>
        <w:br/>
        <w:t>下,非数十万不称富”。</w:t>
        <w:br/>
        <w:t>山西的商人靠贩卖什么呢？主要是把山西解池的盐、潞安府</w:t>
        <w:br/>
        <w:t>的潞绸，还有煤、铁等运出去，把长江下游的布运进来。潞安府的</w:t>
        <w:br/>
        <w:t>潞绸是从明代开始兴起的。山西当时的冶铁工业也很发达。明代</w:t>
        <w:br/>
        <w:t>全国有十三个冶铁所，山西就占了五个。</w:t>
        <w:br/>
        <w:t>在明代，山西的边境城市大同的繁华也是很有名的。谢肇湖</w:t>
        <w:br/>
        <w:t>《五杂俎》：“九边如大同，其繁华富庶不下江南，而妇女之美丽，什</w:t>
        <w:br/>
        <w:t>物之精好，皆边陲所无者。……谚称蓟镇城墙，宣府教场，大同婆</w:t>
        <w:br/>
        <w:t>325</w:t>
      </w:r>
    </w:p>
    <w:p>
      <w:r>
        <w:br w:type="page"/>
      </w:r>
    </w:p>
    <w:p>
      <w:r>
        <w:t>娘为三绝云”。大同的妇女何以以美丽著称？显然并不是明以前</w:t>
        <w:br/>
        <w:t>大同妇女不美，到明代时变美了，而是明代大同的都市经济发达，</w:t>
        <w:br/>
        <w:t>妇女的穿戴也讲究起来了，所以看上去很美。促成大同繁荣的有</w:t>
        <w:br/>
        <w:t>二个原因：一是由于大同是边境城市，驻扎了大批军队，所以全</w:t>
        <w:br/>
        <w:t>国的财富大量输往大同消费。二是对蒙古的互市。明朝和蒙古和</w:t>
        <w:br/>
        <w:t>好时期，大同是对蒙古贸易的主要市场。明朝设有防边九镇，称为</w:t>
        <w:br/>
        <w:t>九边，大同是九边中最繁华的。</w:t>
        <w:br/>
        <w:t>明代的山西人做生意已经很了不起了，但明代商人经营的范</w:t>
        <w:br/>
        <w:t>围只限于当时在明朝版图内的黄河流域和长江流域。到了清朝，</w:t>
        <w:br/>
        <w:t>随着王朝版图的逐步扩大，山西商人的经商范围也扩大到了东北</w:t>
        <w:br/>
        <w:t>三省和内外蒙古等边远地区，甚至远达俄罗斯的莫斯科。因为这</w:t>
        <w:br/>
        <w:t>种跑北路边疆和国外的商队使用的交通工具是骆驼，被称为骆驼</w:t>
        <w:br/>
        <w:t>帮。</w:t>
        <w:br/>
        <w:t>由于山西商人经常出远门经商，要走很远的路，带很多的银子</w:t>
        <w:br/>
        <w:t>不方便，也不安全，特别是到了清中叶以后，地方不靖，携带现金更</w:t>
        <w:br/>
        <w:t>感困难，于是山西商人经营的汇兑业便应运而起，这就是近代史上</w:t>
        <w:br/>
        <w:t>有名的山西票号。开设票号的多是山西平遥、祁县、太谷的商人，全</w:t>
        <w:br/>
        <w:t>国各地，主要是黄河流域，还有长江、珠江流域，到处都有他们的分</w:t>
        <w:br/>
        <w:t>号。这些票号既接受公私存款，又经营官商汇兑。到清代后期，山</w:t>
        <w:br/>
        <w:t>西商人的票号基本上控制了全国金融，所设分号远至日本、俄国。</w:t>
        <w:br/>
        <w:t>每年获利约达五百万两。山西的票商在清代是同盐商、行商（广</w:t>
        <w:br/>
        <w:t>东十三行)齐名的全国最富有的商人。一直到二十世纪初，银行发</w:t>
        <w:br/>
        <w:t>展起来了，票号才逐渐衰落。辛亥革命后，票号大部分相继倒闭，</w:t>
        <w:br/>
        <w:t>少数几家则一直存在到三十年代。如上所述，可见明清两代山西</w:t>
        <w:br/>
        <w:t>在全国经济地位上的重要性。</w:t>
        <w:br/>
        <w:t>今后的山西再不可能成为全国政治上的中心，因为全国统一，</w:t>
        <w:br/>
        <w:t>再也不会分裂了；山西也再不会成为黄河流域农业上的重心了，因</w:t>
        <w:br/>
        <w:t>326</w:t>
      </w:r>
    </w:p>
    <w:p>
      <w:r>
        <w:br w:type="page"/>
      </w:r>
    </w:p>
    <w:p>
      <w:r>
        <w:t>为和平时期高原发展农业的自然条件总比不上平原优越。但是山</w:t>
        <w:br/>
        <w:t>西今后还是会发展成为全国重要的工业基地的，因为山西的煤最</w:t>
        <w:br/>
        <w:t>多，铁很多，发展重工业的条件是很优越的。随着我国四个现代化</w:t>
        <w:br/>
        <w:t>的实现，山西的煤、铁工业必将得到更大的发展，在全国的经济中</w:t>
        <w:br/>
        <w:t>占有更重要的地位。</w:t>
        <w:br/>
        <w:t>(原载《晋阳学刊&gt;1981年第5期)</w:t>
        <w:br/>
        <w:t>327</w:t>
      </w:r>
    </w:p>
    <w:p>
      <w:r>
        <w:br w:type="page"/>
      </w:r>
    </w:p>
    <w:p>
      <w:r>
        <w:t>历史上的金门与马祖</w:t>
        <w:br/>
        <w:t>金门列岛和马祖群岛都是我国大陆沿海的岛屿，距离大陆远</w:t>
        <w:br/>
        <w:t>的不过60—70里，近的只有10—20里，它们的历史和大陆滨海地</w:t>
        <w:br/>
        <w:t>区的历史是不可分的。</w:t>
        <w:br/>
        <w:t>金</w:t>
        <w:br/>
        <w:t>门</w:t>
        <w:br/>
        <w:t>在传世的古籍中，有关金门的记载，始见于北宋初年（10世纪</w:t>
        <w:br/>
        <w:t>80年代)的太平寰宇记》，其次见于南宋后期(13世纪20年代)的</w:t>
        <w:br/>
        <w:t>《舆地纪胜》。《寰宇记》卷一二泉州同安县下有一条：</w:t>
        <w:br/>
        <w:t>“海中有岛屿四所，计四百余家居焉；无田畴，人以钩鱼拾</w:t>
        <w:br/>
        <w:t>螺为业。”</w:t>
        <w:br/>
        <w:t>金门是同安县南海中最大的一个岛(其次是厦门、小金门和大登).</w:t>
        <w:br/>
        <w:t>此所谓岛屿四所，金门无疑是其中之一。《舆地纪胜》卷一三泉</w:t>
        <w:br/>
        <w:t>州景物下载有同安县海中有四个岛屿：1.嘉禾屿，即今厦门岛；2.</w:t>
        <w:br/>
        <w:t>大登屿；3. 小登屿，即今金门岛北面的大登、小登二岛；4. 涪州</w:t>
        <w:br/>
        <w:t>屿，“涪”字显然是“浯”字之误，浯州屿即今金门岛。其时嘉禾、浯</w:t>
        <w:br/>
        <w:t>州二屿，各已有居民达千家，大、小登屿上的居民也很盛。这四个</w:t>
        <w:br/>
        <w:t>岛屿很可能就是《寰宇记》所谓同安县海中的“岛屿四所”。由此可</w:t>
        <w:br/>
        <w:t>见在这二百多年之中，金门等岛上人口增殖得很快。</w:t>
        <w:br/>
        <w:t>公元1276年，宋幼帝是曾一度驻跸嘉禾屿，旋由大担出港赴</w:t>
        <w:br/>
        <w:t>328</w:t>
      </w:r>
    </w:p>
    <w:p>
      <w:r>
        <w:br w:type="page"/>
      </w:r>
    </w:p>
    <w:p>
      <w:r>
        <w:t>潮州，这是金门列屿中的大担岛见于记载之始。</w:t>
        <w:br/>
        <w:t>到了明代，先有倭寇(日本海盗)的劫掠，末年又有红夷(荷兰</w:t>
        <w:br/>
        <w:t>侵略者）的窥伺。海疆多事，金门列岛遂屡见于记载。洪武年间</w:t>
        <w:br/>
        <w:t>(14世纪80年代）为了抵抗倭寇，在福建海上建了三个水寨，其中</w:t>
        <w:br/>
        <w:t>之一就是建立在语洲屿上的浯屿寨。同时又在全省滨海各要害处</w:t>
        <w:br/>
        <w:t>建立卫所十七处、巡检司四十五处，筑城置戍，防贼内侵；其中守御</w:t>
        <w:br/>
        <w:t>金门千户所，田浦、官澳、峰上、陈坑四巡检司，都建立在浯州屿上，</w:t>
        <w:br/>
        <w:t>烈屿巡检司建立在烈屿上。此后浯州屿即因建有金门所而又得名</w:t>
        <w:br/>
        <w:t>金门岛，紧靠着金门岛的烈屿，又被称为小金门岛。</w:t>
        <w:br/>
        <w:t>明代后期，金门、厦门一带的人民先后在抗击倭寇、红夷的侵</w:t>
        <w:br/>
        <w:t>入的斗争中，为祖国历史写下了光辉的一页。1646年郑成功举兵</w:t>
        <w:br/>
        <w:t>于烈屿，不久即以金、厦为根据地，在沿海人民的支持之下，从荷兰</w:t>
        <w:br/>
        <w:t>侵略者手中夺回了台湾，坚持了抗清义旗达三十年之久。</w:t>
        <w:br/>
        <w:t>郑氏政权建思明州于厦门，这是金，厦地区从同安县分出专设</w:t>
        <w:br/>
        <w:t>州县之始。入清罢思明州，仍归同安县管辖，但在厦门驻有分守兴</w:t>
        <w:br/>
        <w:t>泉永海防兵备道和泉州府的海防同知，在金门也驻有同安县的县</w:t>
        <w:br/>
        <w:t>丞，并一度驻有泉州府的通判。辛亥革命后，1913年始分同安县</w:t>
        <w:br/>
        <w:t>立思明县于厦门，1914年又分思明县立金门县于金门。</w:t>
        <w:br/>
        <w:t>清代对金门、厦门地区的海防特别重视，在厦门驻有水师提</w:t>
        <w:br/>
        <w:t>督，统辖全省水师，下辖四镇，其一即驻金门（另外三镇是海坛、台</w:t>
        <w:br/>
        <w:t>湾、南澳。清末改金门镇为营）。大担、小担岛上都设有防汛和炮台。</w:t>
        <w:br/>
        <w:t>明代的金门千户所城在岛的西南隅，清代将所有文武衙署移</w:t>
        <w:br/>
        <w:t>驻岛西后浦镇，即今金门市。</w:t>
        <w:br/>
        <w:t>马</w:t>
        <w:br/>
        <w:t>祖</w:t>
        <w:br/>
        <w:t>马祖岛原名上竿塘山，马祖岛以北的长岐岛原名下竿塘山。南</w:t>
        <w:br/>
        <w:t>329</w:t>
      </w:r>
    </w:p>
    <w:p>
      <w:r>
        <w:br w:type="page"/>
      </w:r>
    </w:p>
    <w:p>
      <w:r>
        <w:t>宋中叶的《淳熙三山志》(淳熙，公元1174—1189年；三山，福州的</w:t>
        <w:br/>
        <w:t>别名)，列举闽江口外的岛屿，就已提到了上、下竿塘山。据顾祖禹</w:t>
        <w:br/>
        <w:t>的《读史方舆纪要》，洪武初曾“徙其民于内地”，可见在这以前马祖</w:t>
        <w:br/>
        <w:t>群岛上早已有了居民。</w:t>
        <w:br/>
        <w:t>上、下竿塘一称南、北竿塘。清代在南、北竿塘山上都设有烟</w:t>
        <w:br/>
        <w:t>墩瞭望，南、北竿塘和迤南的白犬、东沙二岛，合置战船四拨，千把</w:t>
        <w:br/>
        <w:t>总一员巡防，隶属于海坛镇所辖的闽安协水师副将。</w:t>
        <w:br/>
        <w:t>“马祖”原是南竿塘山西南一澳的澳名（因岸上建有马祖庙而</w:t>
        <w:br/>
        <w:t>得名，闽俗称天后为马祖)，长岐原是北竿塘山南面一澳的澳名，晚</w:t>
        <w:br/>
        <w:t>清以来，这二澳经常为西方侵略者的轮舶出入闽江口时的寄舶之</w:t>
        <w:br/>
        <w:t>所。由于这些洋人不知道全岛的岛名，迳以泊舟所在的澳名名岛，</w:t>
        <w:br/>
        <w:t>此后中国人自己所编绘的图籍，也就跟着他们改称为马祖、长岐</w:t>
        <w:br/>
        <w:t>了。</w:t>
        <w:br/>
        <w:t>(原载《文汇报》,1958年9月27日）</w:t>
        <w:br/>
        <w:t>330</w:t>
      </w:r>
    </w:p>
    <w:p>
      <w:r>
        <w:br w:type="page"/>
      </w:r>
    </w:p>
    <w:p>
      <w:r>
        <w:t>北</w:t>
        <w:br/>
        <w:t>河</w:t>
        <w:br/>
        <w:t>“北河”有二义：黄河自宁夏北流过磴口折而东流，西东流向一</w:t>
        <w:br/>
        <w:t>段对南北流向一段而言，彼为“西河”，此为“北河”，是为广义。广</w:t>
        <w:br/>
        <w:t>义北河之西段古代岐分为二派，一为经流，约当今乌加河，一为支</w:t>
        <w:br/>
        <w:t>流，约当今黄河，经流对支流而言，彼为“南河”，此为“北河”，是为</w:t>
        <w:br/>
        <w:t>狭义。</w:t>
        <w:br/>
        <w:t>《史记·秦本纪》惠文王后五年“王游至北河”，昭襄王二十年，</w:t>
        <w:br/>
        <w:t>王“又之上郡北河”，皆系广义。其时秦地未届今乌加河，惠文昭襄</w:t>
        <w:br/>
        <w:t>所至，当为上郡北界今托克托附近一带黄河。今托克托一带战国</w:t>
        <w:br/>
        <w:t>以来有“榆中”之称，赵武灵王西略胡地至此，见《赵世家》。是则</w:t>
        <w:br/>
        <w:t>》器》</w:t>
        <w:br/>
        <w:t>旧塞，绝梓岭，梁北河”，所谓“北河”，正当与惠文昭襄所至“北河”</w:t>
        <w:br/>
        <w:t>同，亦属广义，所指具体地区则为北河之东段。《水经·河水注》系</w:t>
        <w:br/>
        <w:t>卫青梁北河事于对“南河”而言之“北河”即狭义北河下，非也。</w:t>
        <w:br/>
        <w:t>公里)西，从县北屈而东流，到河目县(故城约当在今乌梁素海东</w:t>
        <w:br/>
        <w:t>北）西屈而南流一段，所指即今乌加河。经文简括，既不及别有支</w:t>
        <w:br/>
        <w:t>流南河，故亦不言此段经流有北河之称。《水经注》始有南、北河之</w:t>
        <w:br/>
        <w:t>目，并详叙二河之分合。其所叙“北河”之经流正与经文符合，又</w:t>
        <w:br/>
        <w:t>凡言“北河”处往往迳作河水或河，不加北字，凡言“南河”处必加南</w:t>
        <w:br/>
        <w:t>字，是其时以“北河”为经流甚明。明乎是，则可知《史记》、《汉书》</w:t>
        <w:br/>
        <w:t>331</w:t>
      </w:r>
    </w:p>
    <w:p>
      <w:r>
        <w:br w:type="page"/>
      </w:r>
    </w:p>
    <w:p>
      <w:r>
        <w:t>所载秦皇汉武时代与匈奴所争夺之“河南地”，果不仅指今黄河以</w:t>
        <w:br/>
        <w:t>南之前套地区，实兼包今黄河以北，乌加河以南之后套地区。</w:t>
        <w:br/>
        <w:t>自《水经注》后，传世历代图籍鲜有详载河套黄河河道具体方</w:t>
        <w:br/>
        <w:t>位者，惟“北河”为经流，“南河”为支流此一基本形势不变，则至明</w:t>
        <w:br/>
        <w:t>代后期犹有明征。蒙古鄂尔多斯部之先世以明嘉靖入居河套，自</w:t>
        <w:br/>
        <w:t>后即以套内为其牧地。核之舆图，该部之左翼后旗即达拉特旗及</w:t>
        <w:br/>
        <w:t>右翼后旗即杭锦旗，牧地实跨今黄河南北，北以乌加河与乌拉特前</w:t>
        <w:br/>
        <w:t>旗接界。即此可见其时黄河必仍循秦汉以来故道流经“北河”（缺</w:t>
        <w:br/>
        <w:t>义)，故二旗牧地即以此为北界。然则明世所谓河套，亦应包括今</w:t>
        <w:br/>
        <w:t>前后套，与秦汉时代所谓“河南地”等同。</w:t>
        <w:br/>
        <w:t>清初河势始变，见于康熙实测《皇舆全图》者，已不复为南北</w:t>
        <w:br/>
        <w:t>二河，而系初分东西二派，继分南北中三派，此外北派又有若干岔</w:t>
        <w:br/>
        <w:t>流，惟各派宽狭略相等，不辨孰经孰支。齐召南《水道提纲》，即系</w:t>
        <w:br/>
        <w:t>以《皇舆全图》为本，参稽一统志馆所藏图籍而成，亦仅言东西.派</w:t>
        <w:br/>
        <w:t>以东派为正，而不及南北中三派以何为正。是其时“北河”已渐趋</w:t>
        <w:br/>
        <w:t>湮塞，而“南河”尚未发展成为经流也。至乾隆《内府舆图》，河形依</w:t>
        <w:br/>
        <w:t>旧，独将南派加粗，盖至是而主流南趋之势始成定局。据此，则南</w:t>
        <w:br/>
        <w:t>北河经支位置之倒置，殆始于顺、康而成于雍、乾之际。自后遂以</w:t>
        <w:br/>
        <w:t>“新河”称向之“南河”，“旧河”称向之“北河”。旧河日就洞废，同、</w:t>
        <w:br/>
        <w:t>光以来，即不复以黄河目之，改称乌加河，而“新河”遂独擅黄河之</w:t>
        <w:br/>
        <w:t>名。至新旧两河之间，自经蒙旗放垦，灌溉大兴，旧日支津岔流，不</w:t>
        <w:br/>
        <w:t>久遂悉为人工渠道所代。故今日后套河道，不特已迥非明以前面</w:t>
        <w:br/>
        <w:t>目，即欲推寻康、乾旧迹，殆亦不可详辨矣。</w:t>
        <w:br/>
        <w:t>黄河纳乌加河于西山咀后，东南流，北岸又有三呼河岔分东</w:t>
        <w:br/>
        <w:t>出，与河并流二百余里至三岔口合于河。按《水经·河水注：河水</w:t>
        <w:br/>
        <w:t>“东径九原县故城南”，“其城南面长河，北背连山”。此所谓连山，</w:t>
        <w:br/>
        <w:t>指乌拉山，所谓长河，即古大河。但今黄河北距乌拉山麓约三四十</w:t>
        <w:br/>
        <w:t>332</w:t>
      </w:r>
    </w:p>
    <w:p>
      <w:r>
        <w:br w:type="page"/>
      </w:r>
    </w:p>
    <w:p>
      <w:r>
        <w:t>里.九原故城若南面此河，似不得谓为北背连山，颇疑郦时此段大</w:t>
        <w:br/>
        <w:t>河实为今之三呼河，九原故城当在三呼河北岸，故北去乌拉山甚</w:t>
        <w:br/>
        <w:t>近。惟此事别无佐证，殊不敢自信，姑附识于此以待异日详究。</w:t>
        <w:br/>
        <w:t>三岔口上游不远处又有淤河一道自黄河南岸分出，东流九十</w:t>
        <w:br/>
        <w:t>余里至包头市南南海子稍东与黄河合，当地人民呼为“大河”，相传</w:t>
        <w:br/>
        <w:t>为黄河故道(《调查河套报告书》)。此河不见于《皇舆全图》及《水道提</w:t>
        <w:br/>
        <w:t>纲，盖清初已淤废 证以旧日达拉特旗与乌拉特旗实以此河而不</w:t>
        <w:br/>
        <w:t>以今黄河为界，则民间传说自属历史事实，黄河之舍此道而改行今</w:t>
        <w:br/>
        <w:t>道，当在明代嘉靖以后。</w:t>
        <w:br/>
        <w:t>《清一统志》与《蒙古游牧记》皆谓鄂尔多斯部东西北三面距黄</w:t>
        <w:br/>
        <w:t>河，此概括言之耳。精确言之，三面距河者乃明代情形，入清部界</w:t>
        <w:br/>
        <w:t>仍旧，而“北河”(广义)已有两段改道，故北面部界与河道已不尽相</w:t>
        <w:br/>
        <w:t>符.</w:t>
        <w:br/>
        <w:t>(原载《中华文史论丛》第六辑，</w:t>
        <w:br/>
        <w:t>1965年8月，署名禾子）</w:t>
        <w:br/>
        <w:t>333</w:t>
      </w:r>
    </w:p>
    <w:p>
      <w:r>
        <w:br w:type="page"/>
      </w:r>
    </w:p>
    <w:p>
      <w:r>
        <w:t>阴</w:t>
        <w:br/>
        <w:t>山</w:t>
        <w:br/>
        <w:t>“阴山”有三义：举河套北大漠南诸山通谓之阴山，此为广义；</w:t>
        <w:br/>
        <w:t>盖以山居中原之北陲而得名。今谓之阴山山脉。阴山山脉之西段</w:t>
        <w:br/>
        <w:t>在今乌加河北岸者，今名狼山，秦汉时以其逼邻大河，水北曰阳，别</w:t>
        <w:br/>
        <w:t>目</w:t>
        <w:br/>
        <w:t>此逶东诸山，是为次广义。今谓之大青山。阴山山脉之南支位于</w:t>
        <w:br/>
        <w:t>乌加河东南岸黄河北岸者，今名乌拉山，对“阳山”而言，古人又或</w:t>
        <w:br/>
        <w:t>专指此山为“阴山”，是为狭义。</w:t>
        <w:br/>
        <w:t>《史记·匈奴列传》，赵武灵王“筑长城自代竝阴山下至高阙为</w:t>
        <w:br/>
        <w:t>塞”，此“阴山”系广义。代地北值大青山东端余脉，高阙系狼山上</w:t>
        <w:br/>
        <w:t>一阙口，自代竝阴山下至于高阙，是所谓阴山自当统指阴山全脉。</w:t>
        <w:br/>
        <w:t>《汉书·匈奴传》郎中侯应言：阴山“东西千余里”，自武帝“建</w:t>
        <w:br/>
        <w:t>塞徼，起亭燧”于阴山，自后“匈奴来寇”，“从塞以南，径深山谷，往</w:t>
        <w:br/>
        <w:t>来差难”。此“阴山”系次广义。阴山全脉以古里计当在二千里以</w:t>
        <w:br/>
        <w:t>上，不止千余里，又狼山纵深不过数十里，亦不得谓为“径深”，故知</w:t>
        <w:br/>
        <w:t>狼山不包在内。</w:t>
        <w:br/>
        <w:t>《续汉书·郡国志》：“西安阳，北有阴山”。《史记·蒙恬列传》</w:t>
        <w:br/>
        <w:t>集解引徐广曰：“五原西安阳北有阴山，阴山在河南，阳山在河北。</w:t>
        <w:br/>
        <w:t>按西安阳故城在今乌拉山南黄河北岸，则此所谓“阴山”乃狭义。</w:t>
        <w:br/>
        <w:t>《匈奴列传》索隐亦引徐广此说，但《集解》引此说以释“阳山”则可，</w:t>
        <w:br/>
        <w:t>《索隐》引此说以释赵筑长城“竝阴山下”则不可，彼所谓阴山自代</w:t>
        <w:br/>
        <w:t>334</w:t>
      </w:r>
    </w:p>
    <w:p>
      <w:r>
        <w:br w:type="page"/>
      </w:r>
    </w:p>
    <w:p>
      <w:r>
        <w:t>至高阙绵亘二三千里，焉得以此区区东北不过二百余里之乌拉山</w:t>
        <w:br/>
        <w:t>当之。</w:t>
        <w:br/>
        <w:t>徐广云“阴山在河南”，其意盖谓对“阳山”而言，彼在河之北，</w:t>
        <w:br/>
        <w:t>此在河之南，其所谓“河”，专指介于两山之间之“河”，即今之乌加</w:t>
        <w:br/>
        <w:t>河。至河经山之西北麓后又折而东流经山之南麓，既无与于山之</w:t>
        <w:br/>
        <w:t>得名，遂亦不复涉及。但其言过简，若不事审核，难免不解作全山</w:t>
        <w:br/>
        <w:t>悉在河南，故郦道元已指陈其语病曰：是山“实不在河南”，言“阴山</w:t>
        <w:br/>
        <w:t>在河东南则可矣”。乃后人仍有据徐说滋误解者。张鹏一《河套图</w:t>
        <w:br/>
        <w:t>志》图阴山于今大河之南，其误不待辨。惟张鼎彝《绥乘》谓古大河</w:t>
        <w:br/>
        <w:t>绕行乌拉山后由昆都仑河合今道，言之凿凿，骤读之殊难断其是</w:t>
        <w:br/>
        <w:t>非。然通检《绥乘》全书，除徐说外实别无文献依据，足见其说殆出</w:t>
        <w:br/>
        <w:t>于臆度，非可征信。验之于实测地图，乌拉山北麓高出乌加河谷达</w:t>
        <w:br/>
        <w:t>二百米以上，古大河自无逾此东出之理。</w:t>
        <w:br/>
        <w:t>或并疑徐广之说亦出于望文虚构，则未必然。近代名狭义之</w:t>
        <w:br/>
        <w:t>“阴山”为乌拉山，对狼山而言，则此为乌拉前山，狼山为乌拉后山。</w:t>
        <w:br/>
        <w:t>今之所谓“前山”、“后山”，亦犹古之所谓“阴山”、“阳山”矣。</w:t>
        <w:br/>
        <w:t>“阴”“阳”与“陶”字形相似，易致讹误。今本《史记·始皇本</w:t>
        <w:br/>
        <w:t>纪》“又使蒙恬渡河取高阙、陶山、北假中”，此“陶山”系“阳山”之</w:t>
        <w:br/>
        <w:t>误，张文虎、杨守敬已辨之。《水经·河水注》：“并河以东属之陶山</w:t>
        <w:br/>
        <w:t>筑亭障为河上塞”，此“陶山”系“阴山”之误，赵一清、戴震已正之。</w:t>
        <w:br/>
        <w:t>兹不复赞。</w:t>
        <w:br/>
        <w:t>(原载《中华文史论丛》第七辑，</w:t>
        <w:br/>
        <w:t>1978年7月，署名禾子）</w:t>
        <w:br/>
        <w:t>335</w:t>
      </w:r>
    </w:p>
    <w:p>
      <w:r>
        <w:br w:type="page"/>
      </w:r>
    </w:p>
    <w:p>
      <w:r>
        <w:t>陈胜乡里阳城考</w:t>
        <w:br/>
        <w:t>《史记·陈涉世家》：“陈胜者，阳城人也”。《汉书·陈胜传》</w:t>
        <w:br/>
        <w:t>同。关于这一阳城的所在地，前人共有三种说法：《陈涉世家》司马</w:t>
        <w:br/>
        <w:t>贞《索隐》引韦昭说和张守节《正义》认为是秦汉颍川郡的阳城县，</w:t>
        <w:br/>
        <w:t>故治在今河南登封县境。《陈胜传》颜师古注认为是《汉书·地理</w:t>
        <w:br/>
        <w:t>志汝南郡的阳城侯国，故治在今河南商水(一作汝南)县境。唐以</w:t>
        <w:br/>
        <w:t>后多数著名学者如胡三省(《通鉴注》)、顾祖禹(《读史方舆纪要》)、齐召</w:t>
        <w:br/>
        <w:t>南(《官本汉书考证》)、钱大昕(《二十二史考异》)，皆主颍川说；采用汝南</w:t>
        <w:br/>
        <w:t>说的只有徐松《新静注地理志集释》一家。此外又有在今安徽宿县</w:t>
        <w:br/>
        <w:t>南一说，我所见到的文献记载以《大明一统志》为最早。《明一统</w:t>
        <w:br/>
        <w:t>志》此说当以当地地方志为本，应该是一种流传于宿县一带地方上</w:t>
        <w:br/>
        <w:t>的说法，所以凡安徽的地方志，不论是《通志》，《凤阳府志》或《宿州</w:t>
        <w:br/>
        <w:t>志》，都采用此说。近年来史学界有不少同志关心这一问题，先后</w:t>
        <w:br/>
        <w:t>在《光明日报》上发表了三篇文章①。三篇刚好是各主上述三说中</w:t>
        <w:br/>
        <w:t>的一说：冯道魁、黄丰林主宿县说，杨国宜主登封说，魏嵩山主商水</w:t>
        <w:br/>
        <w:t>说。就这三篇文章而论，可以说是后来居上，一篇胜似一篇；但间</w:t>
        <w:br/>
        <w:t>题不等于已经获得解决，仍有待于作进一步的探讨。</w:t>
        <w:br/>
        <w:t>宿县说全出于穿凿附会，杨国宜同志的驳难本已相当中肯有</w:t>
        <w:br/>
        <w:t>① 冯道魁、黄丰林：《陈胜究竞是哪甲人》，1959年5月21日。</w:t>
        <w:br/>
        <w:t>杨国宜：《陈胜生地阳城考，195年8月20日，</w:t>
        <w:br/>
        <w:t>魏嵩山：陈胜生地阳城考辨》，1960年3月21日。</w:t>
        <w:br/>
        <w:t>336</w:t>
      </w:r>
    </w:p>
    <w:p>
      <w:r>
        <w:br w:type="page"/>
      </w:r>
    </w:p>
    <w:p>
      <w:r>
        <w:t>力：想不到最近有的历史教本和辞书里竟然都采用了此说，因此有</w:t>
        <w:br/>
        <w:t>必要就杨文所未及处，再补充两点：</w:t>
        <w:br/>
        <w:t>一、说宿县境内古有阳城，这在唐宋以前的记载里是找不到</w:t>
        <w:br/>
        <w:t>任何依据的。单凭明清人所修地方志里的记载，如何信得？冯、黄</w:t>
        <w:br/>
        <w:t>二位的文章里所引用的唯一地方志以外的史料是宋玉《登徒子好</w:t>
        <w:br/>
        <w:t>色赋》里“惑阳城，迷下蔡”一语，但宋玉(也可能出于后人依托)这</w:t>
        <w:br/>
        <w:t>句话只能证明楚地有阳城而已，并不能说明这个阳城在今何地。冯</w:t>
        <w:br/>
        <w:t>黄二位竟据此就得出阳城在今宿县的结论，这在逻辑上是绝对不</w:t>
        <w:br/>
        <w:t>能成立的。</w:t>
        <w:br/>
        <w:t>二、地方志上这一说法是怎么来的？也有线索可寻。按：两</w:t>
        <w:br/>
        <w:t>汉沛郡(或沛国)皆领有谷(穀)阳县，曹魏以后县废城存，至东魏武</w:t>
        <w:br/>
        <w:t>定中又置谷阳郡于谷阳城，隋开皇初郡废，改置谷阳县，唐显庆初</w:t>
        <w:br/>
        <w:t>县废①。县废后谷阳城可能到宋初还存在，所以《太平寰宇记》宿</w:t>
        <w:br/>
        <w:t>州蕲县下载有“谷阳城”，而不作“谷阳故城”。《寰宇记》云：谷阳城</w:t>
        <w:br/>
        <w:t>在蕲县(故治今宿县南蕲县集)东七十里。又据《水经·淮水注》，谷</w:t>
        <w:br/>
        <w:t>阳城在解水即谷水(今澥河)之北，涣水(今绘河)之南;涣水北岸另</w:t>
        <w:br/>
        <w:t>有谷阳戍。以地望推断，谷阳戍约当今之固镇，谷阳城在其南不</w:t>
        <w:br/>
        <w:t>远，正与《大清一统志》所载固镇在灵壁县西南七十里，谷阳故城在</w:t>
        <w:br/>
        <w:t>县西南七十五里相符合。谷阳故城虽在今灵壁县境西南隅，但西</w:t>
        <w:br/>
        <w:t>去宿县界殆不足十里，在谷阳县未废以前，其辖境应包有今宿县的</w:t>
        <w:br/>
        <w:t>东南部分。然则宿县一带相传旧说“阳城”故址在今县东南湖沟集</w:t>
        <w:br/>
        <w:t>一带，这个“阳城”，显然是谷阳城之讹，也可能是当地人对谷阳城</w:t>
        <w:br/>
        <w:t>的简称。谷阳变成了“阳城”，大泽乡又就在宿县境内，这就很自然</w:t>
        <w:br/>
        <w:t>①《三国志·魏明帝纪》：景初二年，“分沛国萧、相、竹邑、符离、蕲、铚、龙亢、山</w:t>
        <w:br/>
        <w:t>桑、洨虹十县为汝阴郡”，不及位于蕲、龙亢、洨之间的谷阳，知此前已废。《吴</w:t>
        <w:br/>
        <w:t>志·丁奉传》：建衡元年，“攻晋谷阳”，《晋书·地理志》无此县，知县废城存，</w:t>
        <w:br/>
        <w:t>余见各史《地理志》。</w:t>
        <w:br/>
        <w:t>337</w:t>
      </w:r>
    </w:p>
    <w:p>
      <w:r>
        <w:br w:type="page"/>
      </w:r>
    </w:p>
    <w:p>
      <w:r>
        <w:t>地会把这一“阳城”附会为陈胜的家乡了。</w:t>
        <w:br/>
        <w:t>登封境内秦代置有属于颍川郡的阳城县是靠得住的①，故登</w:t>
        <w:br/>
        <w:t>封说较胜于宿县说。可是这一实有的秦代阳城县却不可能是陈胜</w:t>
        <w:br/>
        <w:t>的家乡，因为据《史》、《汉&gt;记载，陈胜明明是楚人，而这一阳城明明</w:t>
        <w:br/>
        <w:t>是由郑入韩，由韩入秦，从未属楚。杨国宜同志说它可能包括在西</w:t>
        <w:br/>
        <w:t>楚范围之内，但实际并没有这种可能。此阳城在战国先后两个韩</w:t>
        <w:br/>
        <w:t>都新郑(今县)阳翟(今禹县)之西北，若这里都可以算是西楚，那岂</w:t>
        <w:br/>
        <w:t>不是新郑、阳翟也该算西楚吗？岂不是几乎所有韩地都该算作楚</w:t>
        <w:br/>
        <w:t>地了吗？</w:t>
        <w:br/>
        <w:t>商水说即《汉志》汝南郡的阳城说又较胜于登封说。这是因为</w:t>
        <w:br/>
        <w:t>一，此阳城在战国应属楚地；二，《史记·李斯列传》有云：“楚盗陈</w:t>
        <w:br/>
        <w:t>胜等，皆丞相(指李斯)傍县之子”，李斯是上蔡(故治今县西南)人，</w:t>
        <w:br/>
        <w:t>此阳城恰好与上蔡接壤。但此说也还存在着弱点，即这一阳城在</w:t>
        <w:br/>
        <w:t>汉代是一个侯国，始建于宣帝地节中，前此未尝见于记载。魏嵩山</w:t>
        <w:br/>
        <w:t>同志说，侯国命名一般皆采用原来地名，建立阳城侯国之前，其地</w:t>
        <w:br/>
        <w:t>应早已有阳城之名，这是对的。可是早已有阳城之名，不等于在此</w:t>
        <w:br/>
        <w:t>早已建立了阳城县。西汉列侯封国在受封以前往往只是原来的一</w:t>
        <w:br/>
        <w:t>乡一亭，决不能说所有的侯国原来都是县。阳城侯国据《汉书·外</w:t>
        <w:br/>
        <w:t>戚恩泽侯表》阳城缪侯刘德条和《楚元王传附刘向传》，宣帝五凤二</w:t>
        <w:br/>
        <w:t>年德子安民嗣侯，以户五百赎弟向死罪减一等，定户六百四十户，</w:t>
        <w:br/>
        <w:t>可见刘德初受封时，大约只有千把户。汝南郡在汉代是人口很稠</w:t>
        <w:br/>
        <w:t>密的地区，据《地理志所载，平帝元始二年时领县(包括侯国)三十</w:t>
        <w:br/>
        <w:t>七，有户四十六万余，平均每县在万户以上。阳城若是一个秦以来</w:t>
        <w:br/>
        <w:t>①《汉书·高祖纪》：秦二世三年四月，沛公已略韩地，“乃北攻平阴，绝河津南，</w:t>
        <w:br/>
        <w:t>战洛阳东，军不利，从辕辕至阳城，收军中马骑。六月，与南阳守战犨东，大破</w:t>
        <w:br/>
        <w:t>之。”(《史记·高祖纪》叙事略同，惟不标四月、六月。)此阳城在辕辕(险道名，</w:t>
        <w:br/>
        <w:t>今偃师东南)之南，韩地，无疑即《汉志》颍川郡之阳城县。</w:t>
        <w:br/>
        <w:t>338</w:t>
      </w:r>
    </w:p>
    <w:p>
      <w:r>
        <w:br w:type="page"/>
      </w:r>
    </w:p>
    <w:p>
      <w:r>
        <w:t>的旧县，不可能小到在宣帝时只有千把户，看来在建立侯国以前，</w:t>
        <w:br/>
        <w:t>它只能是一个乡或亭。而旧史载“某人，某地人也”，所谓某地，通</w:t>
        <w:br/>
        <w:t>例皆指县名，不指乡，亭名；那末陈胜当然也就不可能是这个阳城</w:t>
        <w:br/>
        <w:t>乡或亭的人。</w:t>
        <w:br/>
        <w:t>那末陈胜的家乡阳城究竟在哪里？</w:t>
        <w:br/>
        <w:t>按：《史记·曹相国世家》叙曹参在秦末的战功有云：“从南攻</w:t>
        <w:br/>
        <w:t>犨，与南阳守崎，战阳城郭东，陷陈(阵)，取宛，虏崎，尽定南阳郡”。</w:t>
        <w:br/>
        <w:t>《汉书·曹参传》同。“阳城”下《集解》、《索隐》、师古注并引应劭</w:t>
        <w:br/>
        <w:t>采》①</w:t>
        <w:br/>
        <w:t>郡的阳城县外，另有一个南阳郡的阳城县，即汉代的堵阳县。据</w:t>
        <w:br/>
        <w:t>《清统志》，堵阳故城在今河南方城县东六里。</w:t>
        <w:br/>
        <w:t>也许有人会怀疑应劭的说法，认为曹参作战所经的阳城，可能</w:t>
        <w:br/>
        <w:t>就是在今登封境内的阳城，因为《汉志》在南阳郡堵阳下只说“莽曰</w:t>
        <w:br/>
        <w:t>阳城”，没有说“本秦阳城”。但《汉志》体例在县名下一般只提“莽</w:t>
        <w:br/>
        <w:t>曰某某”，提到“本秦某县”的本来只有极少数几个例外，我们自不</w:t>
        <w:br/>
        <w:t>应以《汉志》没有提到为理由遽尔否认应劭所说的可靠性。合班应</w:t>
        <w:br/>
        <w:t>二人之说，则此县在秦本名阳城，汉改堵阳，王莽复秦旧名，东汉又</w:t>
        <w:br/>
        <w:t>改同西汉，这是完全合乎情理的事。再者，《曹相国世家》、《曹参</w:t>
        <w:br/>
        <w:t>传》叙述这一战役先攻犨(故治在今鲁山县东南)，中间战于阳城郭</w:t>
        <w:br/>
        <w:t>东，然后取宛(故治即今南阳县治)；犨是南阳郡属县，宛是南阳郡</w:t>
        <w:br/>
        <w:t>郡治，与曹参战于阳城郭东的又是南阳守崎，更可见这个阳城不可</w:t>
        <w:br/>
        <w:t>能是在犨北今登封境内的颍川阳城，正应该是介于犨，宛之间在今</w:t>
        <w:br/>
        <w:t>方城境内的南阳阳城。</w:t>
        <w:br/>
        <w:t>我们认为这个阳城才是陈胜的家乡。</w:t>
        <w:br/>
        <w:t>陈胜是楚人，这个阳城地属南阳郡，在战国楚北境长城“方城”</w:t>
        <w:br/>
        <w:t>之内，显然是楚地，所以作为陈胜的家乡，它要比颖川的阳城符合</w:t>
        <w:br/>
        <w:t>①堵，集解、《索隐引作赭，误：师古注作堵是。</w:t>
        <w:br/>
        <w:t>339</w:t>
      </w:r>
    </w:p>
    <w:p>
      <w:r>
        <w:br w:type="page"/>
      </w:r>
    </w:p>
    <w:p>
      <w:r>
        <w:t>条件。再者，这个阳城见于秦代记载，本身是一个城，又有郭，又为</w:t>
        <w:br/>
        <w:t>汉县堵阳的前身，可见它确是一个秦县，所以又比《汉志》汝南郡的</w:t>
        <w:br/>
        <w:t>阳城为符合于作为陈胜家乡的条件。</w:t>
        <w:br/>
        <w:t>不仅如此，也只有这个阳城，才符合于战国记载中的楚之阳</w:t>
        <w:br/>
        <w:t>城：</w:t>
        <w:br/>
        <w:t>《登徒子好色赋》：“嫣然一笑，惑阳城，迷下蔡”。王逸注：</w:t>
        <w:br/>
        <w:t>“阳城，下蔡，二县名，楚之贵介公子所封”。</w:t>
        <w:br/>
        <w:t>《吕氏春秋·离俗览·上德》：“墨者巨子孟胜善荆之阳城</w:t>
        <w:br/>
        <w:t>君，阳城君令守于国。……荆王薨，群臣攻吴起于丧所，阳城</w:t>
        <w:br/>
        <w:t>君与焉”。</w:t>
        <w:br/>
        <w:t>从这两条记载看来，楚之阳城在战国时显然是一个名城巨邑。</w:t>
        <w:br/>
        <w:t>任何聚落之所以能发展成为一个名城巨邑决不是无条件的。在今</w:t>
        <w:br/>
        <w:t>方城县东的阳城，地当伏牛山隘口，战国时楚国境内著名的陆路交</w:t>
        <w:br/>
        <w:t>通干道“夏路”，即自此东出隘口①，通向汝颍大平原，其地理位置</w:t>
        <w:br/>
        <w:t>正优足以发展成为一个繁荣的都邑。至于在今商水或汝南境内的</w:t>
        <w:br/>
        <w:t>汉代阳城侯国，那就不可能具备这样优越的条件。由此亦可见.先</w:t>
        <w:br/>
        <w:t>秦和秦代的楚之阳城，只能是汉之堵阳县，不能是汉之阳城侯</w:t>
        <w:br/>
        <w:t>国②。</w:t>
        <w:br/>
        <w:t>这个在今方城县境的汉堵阳县秦阳城县，在秦汉南阳郡境</w:t>
        <w:br/>
        <w:t>内，而李斯家乡上蔡县则汉属汝南，在秦应属陈郡。自阳城东去上</w:t>
        <w:br/>
        <w:t>蔡，偏北走中间隔着汉汝南郡的西平县(故治在今县西)，偏南走中</w:t>
        <w:br/>
        <w:t>间隔着汉汝南郡的吴房县(故治今遂平县治)，这两个县都有可能</w:t>
        <w:br/>
        <w:t>在秦代已建县，所以阳城与上蔡可能并非紧邻。那末，这个阳城能</w:t>
        <w:br/>
        <w:t>①《史记·越王勾践世家》：“夏路以左”，《索隐》引刘氏云：“楚适诸夏，路出</w:t>
        <w:br/>
        <w:t>方城”。</w:t>
        <w:br/>
        <w:t>②</w:t>
        <w:br/>
        <w:t>清顾观光《七国地理考》卷三释楚阳城云：“汉志属汝南，在今陈州府商水县</w:t>
        <w:br/>
        <w:t>西”，当由于失检曹相国世家》、“曹参传而致误。</w:t>
        <w:br/>
        <w:t>340</w:t>
      </w:r>
    </w:p>
    <w:p>
      <w:r>
        <w:br w:type="page"/>
      </w:r>
    </w:p>
    <w:p>
      <w:r>
        <w:t>不能被看成是上蔡的“傍县”呢？这应该是不成问题的。就辞义而</w:t>
        <w:br/>
        <w:t>言，“傍县”犹言邻近诸县，本不一定限于紧邻，限于同郡。何况，</w:t>
        <w:br/>
        <w:t>“楚盗陈胜等，皆丞相傍县之子”这句话，是赵高在二世前诬陷李斯</w:t>
        <w:br/>
        <w:t>的话，在这种情况下，傍县所指范围当然更可以被扩展得比平时</w:t>
        <w:br/>
        <w:t>更为广大。被指为李斯“傍县之子”的又不止陈胜一人，而是“陈胜</w:t>
        <w:br/>
        <w:t>等”多人，这些人更不可能都是上蔡紧邻诸县的人。这中间很可能</w:t>
        <w:br/>
        <w:t>也包括阳夏(故治今太康县治)人吴广在内，阳夏之去上蔡，那就比</w:t>
        <w:br/>
        <w:t>阳城更远了。</w:t>
        <w:br/>
        <w:t>所以我的结论是：把陈胜的乡里阳城解释为南阳郡的阳城县</w:t>
        <w:br/>
        <w:t>即今河南方城县，其可靠性要比所有旧传三种说法都来得大些。</w:t>
        <w:br/>
        <w:t>1961. 3. 14.</w:t>
        <w:br/>
        <w:t>(原载《社会科学战线》1981年第2期)</w:t>
        <w:br/>
        <w:t>341</w:t>
      </w:r>
    </w:p>
    <w:p>
      <w:r>
        <w:br w:type="page"/>
      </w:r>
    </w:p>
    <w:p>
      <w:r>
        <w:t>郭著《李白与杜甫》地理正误</w:t>
        <w:br/>
        <w:t>一、碎叶</w:t>
        <w:br/>
        <w:t>李白先世隋末被窜于碎叶，郭老认为唐代碎叶有两处，一为</w:t>
        <w:br/>
        <w:t>“中亚碎叶”，又其一为“焉耆碎叶”。焉耆碎叶，其城为王方翼所</w:t>
        <w:br/>
        <w:t>筑，筑于高宗调露元年(679年)。①</w:t>
        <w:br/>
        <w:t>按：郭老所谓“中亚碎叶”，城在碎叶水即今楚河南岸，见于玄</w:t>
        <w:br/>
        <w:t>奘《大唐西域记》卷一(碎作素).《通典·边防典》石国注引杜环《经</w:t>
        <w:br/>
        <w:t>行记》、《新唐书·地理志》北庭大都护府及卷末贾耽记边州入四夷</w:t>
        <w:br/>
        <w:t>道里。又谓别有一“焉耆碎叶”，盖本于《新唐书·地理志》羁縻州</w:t>
        <w:br/>
        <w:t>焉耆都督府下注云：“有碎叶城，调露元年都护王方翼筑，四面十二</w:t>
        <w:br/>
        <w:t>门，为屈曲隐出伏没之状云”。其实细读两《唐书·裴行俭传》、《王</w:t>
        <w:br/>
        <w:t>方翼传》，可知方翼所筑碎叶城，就是碎叶水上的碎叶城；通观两</w:t>
        <w:br/>
        <w:t>《唐书》记载，只有这一个碎叶城，不存在第二个碎叶城。但著名的</w:t>
        <w:br/>
        <w:t>唐代安西四镇初置时是龟兹、于阗、疏勒、碎叶四镇，后来又罢碎</w:t>
        <w:br/>
        <w:t>叶，以焉耆备四镇(两《唐书·龟兹传》、《焉耆传》)。欧阳修殆因此</w:t>
        <w:br/>
        <w:t>而误以为碎叶即焉耆，故列碎叶城于焉耆都督府下。郭老不察，致</w:t>
        <w:br/>
        <w:t>误信谬说。②</w:t>
        <w:br/>
        <w:t>① 见《李白与杜甫》第三、六页。</w:t>
        <w:br/>
        <w:t>②</w:t>
        <w:br/>
        <w:t>请参阅邹逸麟、赵永复：《唐代的碎叶城》。载《复旦学报》1980年《历史地理</w:t>
        <w:br/>
        <w:t>专辑》。</w:t>
        <w:br/>
        <w:t>342</w:t>
      </w:r>
    </w:p>
    <w:p>
      <w:r>
        <w:br w:type="page"/>
      </w:r>
    </w:p>
    <w:p>
      <w:r>
        <w:t>又，郭老以“焉耆碎叶”城筑于调露为据，就认为生于隋末的李</w:t>
        <w:br/>
        <w:t>白当然不会生于“焉耆碎叶”，这句话是不能成立的。假如焉耆境</w:t>
        <w:br/>
        <w:t>内确有一地名为碎叶，则生于其地筑城以前的人，何尝不能说是生</w:t>
        <w:br/>
        <w:t>于碎叶？</w:t>
        <w:br/>
        <w:t>又，郭老谓碎叶即今托克马克，在今苏联哈萨克境内。按：托</w:t>
        <w:br/>
        <w:t>克马克在今苏联吉尔吉斯共和国境内，不属哈萨克。</w:t>
        <w:br/>
        <w:t>二、条支</w:t>
        <w:br/>
        <w:t>李阳冰《草堂集序》中述李白家世有云：“中叶非罪，谪居条</w:t>
        <w:br/>
        <w:t>支”。郭老认为所以不说谪居碎叶而改为条支，是因为碎叶城属于</w:t>
        <w:br/>
        <w:t>条支都督府。又说，唐代的条支都督府，“旧不详其地望所在”。李</w:t>
        <w:br/>
        <w:t>白乐府《战城南》云：“去年战，桑干源；今年战，葱河道；洗兵条支海</w:t>
        <w:br/>
        <w:t>上波，放马天山雪中草”。“诗中条支与葱河(喀什噶尔河)、天山连</w:t>
        <w:br/>
        <w:t>文，表示其地望相接”；“此唐代条支既与葱河、天山等接壤，自当包</w:t>
        <w:br/>
        <w:t>含碎叶。是则所谓条支海，或条支都督府所辖之海，如非伊塞克湖</w:t>
        <w:br/>
        <w:t>(热海)，当即巴尔喀什湖。因而条支都督府所辖地即今苏联境内</w:t>
        <w:br/>
        <w:t>的哈萨克一带，是毫无疑问的”。①</w:t>
        <w:br/>
        <w:t>按：郭老这一段推论是极为荒谬的。《草堂集序》中的“条支”</w:t>
        <w:br/>
        <w:t>和《战城南》中的“条支海”，都是文人用典，不能指实为确系谪居于</w:t>
        <w:br/>
        <w:t>条支其地，洗兵于条支之海。《汉书·西域传》：乌弋山离“西行可</w:t>
        <w:br/>
        <w:t>百余日乃至条支，国临西海。自条支乘水西行又百余日，近日所入</w:t>
        <w:br/>
        <w:t>云”。后汉书·西域传》：“班超遣甘英使大秦，抵条支，临大海，欲</w:t>
        <w:br/>
        <w:t>渡”，船人极言海水广大，往往经岁始得度，英乃止。故条支一名，</w:t>
        <w:br/>
        <w:t>汉后遂成为中土人心目中西方极远地区的代名词，李阳冰与李白</w:t>
        <w:br/>
        <w:t>诗文中的条支与条支海，即用此义。郭老竟以条支为唐代的条支都</w:t>
        <w:br/>
        <w:t>① 见“李白与杜甫第4—5页。</w:t>
        <w:br/>
        <w:t>343</w:t>
      </w:r>
    </w:p>
    <w:p>
      <w:r>
        <w:br w:type="page"/>
      </w:r>
    </w:p>
    <w:p>
      <w:r>
        <w:t>督府，在今苏联哈萨克一带；条支海为今伊塞克湖或巴尔喀什湖；</w:t>
        <w:br/>
        <w:t>又以碎叶为条支都督府属邑，自以为“毫无疑问”，实则大误特误。</w:t>
        <w:br/>
        <w:t>唐条支都督府为高宗龙朔元年(661年）所置安西吐火罗道十</w:t>
        <w:br/>
        <w:t>六都督府之一(《新唐书·地理志》羁縻州)，其地本为漕矩吒国(见《大唐西</w:t>
        <w:br/>
        <w:t>域记》卷十二)，显庆时为诃达罗支国，武后时又改名为谢飓国。《新唐</w:t>
        <w:br/>
        <w:t>书·西域传》有谢飓专条，言及其四邻及城邑甚备：</w:t>
        <w:br/>
        <w:t>“居吐火罗西南，东距罽宾，东北帆延，皆四百里；南婆罗门，西</w:t>
        <w:br/>
        <w:t>波斯；北护时健。其王居鹤悉那城，地七千里，亦治阿娑你城。</w:t>
        <w:br/>
        <w:t>郭老连正史列传都不查，遽云“旧不详其地望”，未免太疏忽。</w:t>
        <w:br/>
        <w:t>吐火罗，今阿富汗东北境阿巴德一带；罽宾，今阿富汗东境巴</w:t>
        <w:br/>
        <w:t>基斯坦界上；帆延，今阿富汗中部巴米尔一带；婆罗门即印度，此处</w:t>
        <w:br/>
        <w:t>指今巴基斯坦；波斯今伊朗；护时健，今阿富汗西北境；鹤悉那，今</w:t>
        <w:br/>
        <w:t>阿富汗首都喀布尔西南之加兹尼;惟阿娑你(《大唐西域记》作鹤萨罗)无</w:t>
        <w:br/>
        <w:t>考。由此可见，这个谢飓国即条支都督府，应在今阿富汗西南境，</w:t>
        <w:br/>
        <w:t>其王都即都督府治则为今加兹尼。这块地方北距碎叶城有数千里</w:t>
        <w:br/>
        <w:t>之遥，中间隔有阿姆河两岸吐火罗道诸府州，锡尔河两岸昭武九姓</w:t>
        <w:br/>
        <w:t>国诸府州和锡尔河北岸的西突厥濛池都护府诸府州，碎叶城怎么</w:t>
        <w:br/>
        <w:t>可能飞越这么许多府州悬属于条支都督府？何况碎叶川本为西突</w:t>
        <w:br/>
        <w:t>厥地，介在五弩失毕与五咄陆之间；碎叶城自贞观末即为唐安西四</w:t>
        <w:br/>
        <w:t>而罢镇，事见《两唐书·西突厥传、西域传》；一个唐朝设在西突厥</w:t>
        <w:br/>
        <w:t>地区的重镇，又怎么可能隶属于吐火罗道的羁縻都督府？今阿富</w:t>
        <w:br/>
        <w:t>汗的东北境可以说与葱岭相接，在今阿富汗西南境的条支都督府</w:t>
        <w:br/>
        <w:t>就说不上与葱岭相接。何况葱河在葱岭之东，天山更在葱岭之北，</w:t>
        <w:br/>
        <w:t>条支怎么可能与葱河，天山相接？即令如郭老所说条支在碎叶一</w:t>
        <w:br/>
        <w:t>带，南去葱河亦有千里，去天山数百里，也说不上相接。阿富汗西</w:t>
        <w:br/>
        <w:t>南境去海甚远，哪儿会有什么条支海？伊塞克湖唐时名热海，一名</w:t>
        <w:br/>
        <w:t>344</w:t>
      </w:r>
    </w:p>
    <w:p>
      <w:r>
        <w:br w:type="page"/>
      </w:r>
    </w:p>
    <w:p>
      <w:r>
        <w:t>大清池，一名咸海，见《大唐西域记》、《经行记》、贾耽记入四夷道</w:t>
        <w:br/>
        <w:t>里；巴尔喀什湖唐时名夷播海，见《新唐书·地理志》北庭大都护</w:t>
        <w:br/>
        <w:t>府：二湖去条支都督府及古条支国各远达数千里，又怎么可能会叫</w:t>
        <w:br/>
        <w:t>起条支海来？</w:t>
        <w:br/>
        <w:t>考证历史时期的地理，自当取证于历史记载。文学作品旨在</w:t>
        <w:br/>
        <w:t>比兴，但求典雅，不求真实，是作不得史证的。郭老置《两唐书》纪</w:t>
        <w:br/>
        <w:t>传于无睹，竟想用迷离恍惚、不着边际的一二诗句来解决条支的地</w:t>
        <w:br/>
        <w:t>望问题，这就难怪会得出如此稀奇古怪的结论来了。</w:t>
        <w:br/>
        <w:t>三、河</w:t>
        <w:br/>
        <w:t>西</w:t>
        <w:br/>
        <w:t>杜甫于天宝末选授河西尉，不就。《官定后戏赠》诗中有“不作</w:t>
        <w:br/>
        <w:t>河西尉，凄凉为折腰”句。郭老说：“河西县在唐代有两处：一属于</w:t>
        <w:br/>
        <w:t>云南，在蒙自附近，天宝后没入南诏；一属于四川，在宜宾附近。估</w:t>
        <w:br/>
        <w:t>计杜甫被任为县尉的是后者”。①</w:t>
        <w:br/>
        <w:t>按：郭老所提到的唐代两个河西县，是从1931年商务印书馆</w:t>
        <w:br/>
        <w:t>出版的《中国古今地名大辞典》里抄下来的。由于抄得欠仔细，既</w:t>
        <w:br/>
        <w:t>有抄错的地方，又没有抄全。</w:t>
        <w:br/>
        <w:t>西县东北，……天宝末没于蛮，为步雄部，后阿僰蛮易渠夺而居之：</w:t>
        <w:br/>
        <w:t>元时内附，后置为州，……降为县；明属云南临安府；清因之；今属</w:t>
        <w:br/>
        <w:t>云南蒙目道”。第二条是：“见河滨县条”。第三条是“唐置，今阙，</w:t>
        <w:br/>
        <w:t>当在四川旧叙州府境”。</w:t>
        <w:br/>
        <w:t>第》一一</w:t>
        <w:br/>
        <w:t>典说今属蒙自道，郭老就说成是“在蒙自附近”。殊不知民国初年</w:t>
        <w:br/>
        <w:t>的蒙自道辖境甚广，道属诸县未必都在道治蒙自附近。河西县于</w:t>
        <w:br/>
        <w:t>① 见《李白与杜甫》第160--161 页。</w:t>
        <w:br/>
        <w:t>345</w:t>
      </w:r>
    </w:p>
    <w:p>
      <w:r>
        <w:br w:type="page"/>
      </w:r>
    </w:p>
    <w:p>
      <w:r>
        <w:t>解放后1956年并入通海县，故治在今通海县西河西镇。河东西南</w:t>
        <w:br/>
        <w:t>去蒙自达三百三十里，中隔通海、建水、开远等县，怎么能说是在蒙</w:t>
        <w:br/>
        <w:t>自附近？</w:t>
        <w:br/>
        <w:t>&lt;辞典》第三条即郭老所说“在四川宜宾附近”一处所本，因为</w:t>
        <w:br/>
        <w:t>宜宾是旧叙州府附郭县。但《辞典》编者显然是因为查不到明确的</w:t>
        <w:br/>
        <w:t>资料，所以先说“今阙”，然后“当在旧叙州府境”，这只是姑作如此</w:t>
        <w:br/>
        <w:t>推测而已。到了郭老手里，竟变成用肯定语气说是“在宜宾附近”，</w:t>
        <w:br/>
        <w:t>跟《辞典&gt;原意已不一样了。</w:t>
        <w:br/>
        <w:t>一</w:t>
        <w:br/>
        <w:t>置，寻更名河西，后省，故治在今陕西朝邑县东”。郭老若查到了这</w:t>
        <w:br/>
        <w:t>一条，就该说“河西县唐代有三处”了。可是他竟没有肯再多花一</w:t>
        <w:br/>
        <w:t>二分钟去查看这一条，所以就认为河西县在唐代只有两次了。</w:t>
        <w:br/>
        <w:t>郭老知道杜甫被任为河西尉在天宝末，而唐朝设在云南的州</w:t>
        <w:br/>
        <w:t>县天宝中已没于南诏，所以他作出了杜甫应被任为在今四川宜宾</w:t>
        <w:br/>
        <w:t>附近的河西县尉的结论。</w:t>
        <w:br/>
        <w:t>郭老十分信赖《地名大辞典》，殊不知这部辞典对唐代的河西</w:t>
        <w:br/>
        <w:t>县既没有列全，对列出来的三个，所述沿革、地望又都不确。</w:t>
        <w:br/>
        <w:t>第一条：解放以前的云南河西县，始置于元，不始于唐。《辞</w:t>
        <w:br/>
        <w:t>典》误作唐置，系袭自《清一统志》云南临安府沿革，而《清一统志》</w:t>
        <w:br/>
        <w:t>又袭自《元史·地理志》；此二书都说元代的河西县就是唐初西宗</w:t>
        <w:br/>
        <w:t>州的河西县。按：唐武德四年置西宗州，贞观十一年更名宗州，“北</w:t>
        <w:br/>
        <w:t>接姚州，领县三：宗居、石塔、河西”，见《旧唐书·地理志》剑南道、</w:t>
        <w:br/>
        <w:t>《新唐书·地理志》羁縻州、《太平寰宇记》剑南西道。这个羁縻宗</w:t>
        <w:br/>
        <w:t>州既然北接姚州，姚州故治在今云南姚安县稍北，所以《清一统志》</w:t>
        <w:br/>
        <w:t>云南楚雄府沿革把宗州说成在清镇南州即今南华县境内是基本合</w:t>
        <w:br/>
        <w:t>理的。宗州的州治虽在宗居县，羁縻州辖境一般不可能很大，河西</w:t>
        <w:br/>
        <w:t>县也应在今南华县一带，决不可能远在南华县治东南四五百里外</w:t>
        <w:br/>
        <w:t>346</w:t>
      </w:r>
    </w:p>
    <w:p>
      <w:r>
        <w:br w:type="page"/>
      </w:r>
    </w:p>
    <w:p>
      <w:r>
        <w:t>的今通海县河西镇。《元史·地理志》述前代沿革多误，这一条显</w:t>
        <w:br/>
        <w:t>然也是错的。</w:t>
        <w:br/>
        <w:t>第三条：《辞典》为什么说是“当在今四川旧叙州府境”呢？我</w:t>
        <w:br/>
        <w:t>们可以找出它的来历。原来两《唐书·地理志》、《太平寰宇记》中</w:t>
        <w:br/>
        <w:t>的宗州都列在戎州都督府之下，戎州都督府所管羁縻州很多，《辞</w:t>
        <w:br/>
        <w:t>典》编者搞不清这些州的具体方位，所以只得先说“今阙”，又因唐</w:t>
        <w:br/>
        <w:t>戎州即明清叙州府的前身，便又加上了一句“当在四川叙州府境”。</w:t>
        <w:br/>
        <w:t>殊不知唐戎州都督府的辖境极为广大，特别是在唐初未置姚州都</w:t>
        <w:br/>
        <w:t>督府以前，唐朝置在今云南东北部、东部、中部地区的羁縻州，全在</w:t>
        <w:br/>
        <w:t>它的统属之下，宗州即其中之一。所以唐代戎州都督府所领的河</w:t>
        <w:br/>
        <w:t>西县，实际上就是在今云南境内的羁縻宗州所领的河西县，并不在</w:t>
        <w:br/>
        <w:t>今四川境内。</w:t>
        <w:br/>
        <w:t>因为《辞典&gt;这两条本来就写得不对，郭老以此为据所作出的</w:t>
        <w:br/>
        <w:t>推断，当然也就不能成立。一、唐代不仅没有一个河西县在今蒙自</w:t>
        <w:br/>
        <w:t>附近，也没有在今通海县西境的河西县。二、唐代并没有在今四川</w:t>
        <w:br/>
        <w:t>宜宾附近的河西县，《辞典》第三条所指河西县，实在今云南姚安县</w:t>
        <w:br/>
        <w:t>南南华县治附近。这个河西县当于天宝九载南诏攻陷姚州时已没</w:t>
        <w:br/>
        <w:t>入南诏，杜甫以天宝末授河西尉，当然不可能是这个县。何况，唐</w:t>
        <w:br/>
        <w:t>置羁縻州县于边疆少数民族部落，州县的长官就由部落酋领充任，</w:t>
        <w:br/>
        <w:t>所以就是在天宝九载以前，杜甫是汉人，也不可能去做这个羁縻县</w:t>
        <w:br/>
        <w:t>的县尉。</w:t>
        <w:br/>
        <w:t>《辞典》河滨县条说河滨寻改名河西，也是错的。河滨县不见</w:t>
        <w:br/>
        <w:t>《通典》、《元和志》、《寰宇记》;据《两唐志》，此县系武德三年析同州</w:t>
        <w:br/>
        <w:t>朝邑县所置，贞观元年省，没有改过名。《辞典》编者可能因为《清</w:t>
        <w:br/>
        <w:t>统志》说河滨县故址在朝邑县东，《读史方舆纪要》又说朝邑县东有</w:t>
        <w:br/>
        <w:t>河西城(此城当即贞元七年以后河中府的河西县故址，见下文)，遂</w:t>
        <w:br/>
        <w:t>混而为一。</w:t>
        <w:br/>
        <w:t>347</w:t>
      </w:r>
    </w:p>
    <w:p>
      <w:r>
        <w:br w:type="page"/>
      </w:r>
    </w:p>
    <w:p>
      <w:r>
        <w:t>由此可见，郭老即使把《辞典》三条河西抄全了，也并不能解决</w:t>
        <w:br/>
        <w:t>杜甫“不作河西尉”的河西在哪里的问题。要解决这个问题，光靠</w:t>
        <w:br/>
        <w:t>查&lt;地名大辞典》是不行的，还得查查两《唐书·地理志》和唐未地</w:t>
        <w:br/>
        <w:t>理总志《元和郡县志》、《太平寰宇记》等书。</w:t>
        <w:br/>
        <w:t>这些书查下来就可以知道，原来唐代除在云南的那个羁度河</w:t>
        <w:br/>
        <w:t>西县外，还有两个正县也叫河西，近在长安以东三四百里内。</w:t>
        <w:br/>
        <w:t>一个是武德三年分同州郃阳县所置，乾元三年改名为夏阳县，</w:t>
        <w:br/>
        <w:t>至宋熙宁三年复省入郃阳。故址在今陕西邻阳县东南四十里。</w:t>
        <w:br/>
        <w:t>一个是汉中府的附郭县，故址即今山西永济县蒲州镇。这个</w:t>
        <w:br/>
        <w:t>河西县最初系开元八年分河中府附郭河东县所置，同年仍省入河</w:t>
        <w:br/>
        <w:t>东。乾元三年再置，罢同州朝邑县以其地为本县辖境。至大历五</w:t>
        <w:br/>
        <w:t>年(一作三年)复置朝邑县还属同州，又析朝邑五乡、河东三乡为本</w:t>
        <w:br/>
        <w:t>县辖境。至贞元七年，迁治府西四里安远城。宋熙宁三年复省入</w:t>
        <w:br/>
        <w:t>河东。</w:t>
        <w:br/>
        <w:t>在这两个河西县中，在今山西永济县蒲州镇的那个，开元中置</w:t>
        <w:br/>
        <w:t>而即罢，此后要到乾元三年才复置，在天宝年间并不存在，所以杜</w:t>
        <w:br/>
        <w:t>甫于天宝末被选授为河西尉，这个河西县无疑是在今陕西郃阳县</w:t>
        <w:br/>
        <w:t>东南的那一个。</w:t>
        <w:br/>
        <w:t>1980年11月28日</w:t>
        <w:br/>
        <w:t>(原载《历史地理》第二辑，1981年12月)</w:t>
        <w:br/>
        <w:t>348</w:t>
      </w:r>
    </w:p>
    <w:p>
      <w:r>
        <w:br w:type="page"/>
      </w:r>
    </w:p>
    <w:p>
      <w:r>
        <w:t>李德裕所谪之崖州</w:t>
        <w:br/>
        <w:t>唐代的崖州城故址，在今海南岛北部琼山县东南三十里的旧</w:t>
        <w:br/>
        <w:t>州市，岛的南部今崖县的崖城镇在唐代是振州的治所。宋初并崖</w:t>
        <w:br/>
        <w:t>州入琼州，改振州为崖州，今崖城镇自此始称崖州(熙宁六年改为</w:t>
        <w:br/>
        <w:t>朱崖军，政和七年改为吉阳军，明洪武初复为崖州)。《唐书·李德</w:t>
        <w:br/>
        <w:t>裕传》载德裕在宣宗大中初被贬为崖州司户，当然指的是唐代的崖</w:t>
        <w:br/>
        <w:t>州，不会是宋以后的崖州。但名人胜迹，后人往往多所附会。《舆</w:t>
        <w:br/>
        <w:t>地纪胜·吉阳军官吏》下已载有李德裕，可见宋代的崖州人，已把</w:t>
        <w:br/>
        <w:t>李德裕的贬所拉到当时的崖州去了。此后李德裕便成了琼山和崖</w:t>
        <w:br/>
        <w:t>城两处所共奉的乡土历史人物。两处名宦或先贤祠中都把李德裕</w:t>
        <w:br/>
        <w:t>列入祀典，两处都有号称为“李德裕所建”的望阙亭古迹。两处的</w:t>
        <w:br/>
        <w:t>方志艺文志里都载有德裕所作题为《望阙亭》的一首七绝。在崖城</w:t>
        <w:br/>
        <w:t>方面，甚至有多港洞的李姓黎人建专祠奉祀德裕，自称是德裕弟德</w:t>
        <w:br/>
        <w:t>禧的后裔，那倒是琼山方面所没有的。正因为李德裕跟崖城的</w:t>
        <w:br/>
        <w:t>“关系”发展得如此密切，所以过去纂修《崖州志》的人，尽管也有知</w:t>
        <w:br/>
        <w:t>道这个崖州不是唐代的崖州的，怎奈“旧志相沿已久，且祀名宦祠，</w:t>
        <w:br/>
        <w:t>子孙亦皆在崖”(光绪《崖州志》)，也就不敢予以否定。</w:t>
        <w:br/>
        <w:t>其实在新旧《唐书》、《资治通鉴》等历史文献上，既然明确地记</w:t>
        <w:br/>
        <w:t>载着李德裕的贬所是崖州而非振州，那末崖城地方有关李德裕的</w:t>
        <w:br/>
        <w:t>传说古迹无论有多少，其为出于附会，还是显而易见的。</w:t>
        <w:br/>
        <w:t>会不会由于史家好用旧名以为典雅，历史上记载的崖州，实际</w:t>
        <w:br/>
        <w:t>349</w:t>
      </w:r>
    </w:p>
    <w:p>
      <w:r>
        <w:br w:type="page"/>
      </w:r>
    </w:p>
    <w:p>
      <w:r>
        <w:t>上指的是振州呢？不会的。梁、陈时代的崖州治所就在唐代的崖</w:t>
        <w:br/>
        <w:t>州，崖州不是振州的旧名，此其一。地名用旧称，果然是文章家的</w:t>
        <w:br/>
        <w:t>惯技，但史家则绝无此例。尤其是官名，李德裕若被贬为振州司</w:t>
        <w:br/>
        <w:t>户，决无以崖州司户称之之理，此其二。</w:t>
        <w:br/>
        <w:t>据《旧唐书·李德裕传》，德裕只有二子从父殁于崖州。又据</w:t>
        <w:br/>
        <w:t>《新唐书·宰相世系表》，德裕只有一个做楚州刺史的哥哥德脩。可</w:t>
        <w:br/>
        <w:t>见崖城多港洞李姓黎人传说他们的始祖德禧是德裕之弟，也只是</w:t>
        <w:br/>
        <w:t>附会而已。</w:t>
        <w:br/>
        <w:t>《望阙亭》这首诗在《李文饶别集》中原题作《登崖州城作》，这</w:t>
        <w:br/>
        <w:t>也是他的贬所在崖州不在振州之一证。诗中文字《别集》与琼山、</w:t>
        <w:br/>
        <w:t>崖州方志所载也有出入，亦当以《别集》为准。诗云：“独上高楼望</w:t>
        <w:br/>
        <w:t>帝京，鸟飞犹是半年程。青山似欲留人住，百匝千遭绕郡城”。查</w:t>
        <w:br/>
        <w:t>琼山县地图，唐代崖州故址旧州市的东南有琼山、双吉岭；东北有</w:t>
        <w:br/>
        <w:t>龙发、顺村等岭；北有麒麟、潭龙等岭和灵山、苍屹山；西北有永发、</w:t>
        <w:br/>
        <w:t>雷虎等岭；南有乌盖岭；这些山岭应该就是诗中所咏“百匝千遭绕</w:t>
        <w:br/>
        <w:t>郡城”的青山。</w:t>
        <w:br/>
        <w:t>诗题作《登崖州城作》，诗中首云“独上高楼”，末云“绕郡城”，</w:t>
        <w:br/>
        <w:t>可见德裕当年所登临的，应为崖州城的城楼。其时尚无望阙亭。望</w:t>
        <w:br/>
        <w:t>阙亭是后人为纪念李德裕而建的，却托为德裕所自建，即取《登</w:t>
        <w:br/>
        <w:t>崖州城作》诗中“望帝京”之义，以“望阙”为名。为了把名人的作品</w:t>
        <w:br/>
        <w:t>与名人的胜迹相配合，因又改诗题为《望阙亭》，进一步把这首诗的</w:t>
        <w:br/>
        <w:t>写作地点附会到这个亭子上去。写作地点既被认为是在亭上而不</w:t>
        <w:br/>
        <w:t>在楼上了，因又改诗中“高楼”为“江亭”。这一套雅事的创始者应</w:t>
        <w:br/>
        <w:t>为旧崖州人，亭即筑在旧崖州址。宋后崖州之名移于今崖城，于是</w:t>
        <w:br/>
        <w:t>这一套就被照样搬到了崖城，城南也筑了一个望阙亭，以《望阙亭》</w:t>
        <w:br/>
        <w:t>至于所以把望阙亭称为“江亭”，想必是由于亭址濒江之故。旧崖</w:t>
        <w:br/>
        <w:t>350</w:t>
      </w:r>
    </w:p>
    <w:p>
      <w:r>
        <w:br w:type="page"/>
      </w:r>
    </w:p>
    <w:p>
      <w:r>
        <w:t>州西濒南渡河，那是海南岛上的第一大江。崖城之南，也正好靠着</w:t>
        <w:br/>
        <w:t>岛上另一大水宁远河。</w:t>
        <w:br/>
        <w:t>唐代被贬为崖州司户的宰相，在李德裕之前，又有宪宗初的韦</w:t>
        <w:br/>
        <w:t>执谊。和李德裕的情形完全相同，自宋以来，韦执谊也被崖城人列</w:t>
        <w:br/>
        <w:t>为当地的名宦之一，亦见《舆地纪胜》。</w:t>
        <w:br/>
        <w:t>(原载《文汇报》1952年6月30日，题为</w:t>
        <w:br/>
        <w:t>《李德裕谪崖州》，署名禾子)</w:t>
        <w:br/>
        <w:t>351</w:t>
      </w:r>
    </w:p>
    <w:p>
      <w:r>
        <w:br w:type="page"/>
      </w:r>
    </w:p>
    <w:p>
      <w:r>
        <w:t>《汉书·地理志》选释</w:t>
        <w:br/>
        <w:t>“正史”地理志是我国古代地理著述中最基本最重要的一部</w:t>
        <w:br/>
        <w:t>分。二十四部“正史”中，有地理志的共有十六部。在十六种地理</w:t>
        <w:br/>
        <w:t>志中，《汉书·地理志》是值得我们特别重视的一种。这是由于：</w:t>
        <w:br/>
        <w:t>第一，《汉书·地理志》是第一部正史地理志，也是我国第一部</w:t>
        <w:br/>
        <w:t>以疆域政区为主体、为纲领的地理著作。《汉书》全书的体例虽仿</w:t>
        <w:br/>
        <w:t>自《史记》，《汉书》的“志”就是《史记》的“书”，但《史记》八书中并无</w:t>
        <w:br/>
        <w:t>地理一书，专为地理作志，始自《汉书》。汉志（《汉书·地理志》的</w:t>
        <w:br/>
        <w:t>简称，前人专讲沿革地理的著作，习惯上都简称各正史地理志为汉</w:t>
        <w:br/>
        <w:t>志，续汉志、晋志等。）以前的地理著作，如《山海经》、《禹贡》、《职</w:t>
        <w:br/>
        <w:t>方&gt;等，一般都以山川为主体，以著作者所拟定的地理区域为纲领，</w:t>
        <w:br/>
        <w:t>不注重疆域政区；至以一朝某一时期的疆域为范围，把当时的政区</w:t>
        <w:br/>
        <w:t>建置全部记录下来，先立此为主体、为纲领，然后分条附系其他山</w:t>
        <w:br/>
        <w:t>川物产等项，就这样一种著述体制一我们可名之曰疆域地理志</w:t>
        <w:br/>
        <w:t>—-而言，也是《汉书·地理志》所开创的。后世继汉志而作的各正</w:t>
        <w:br/>
        <w:t>史地理志，当然都是疆域地理志;就是六朝以后所兴起的，现存《元</w:t>
        <w:br/>
        <w:t>和郡县志》以下的历朝地理“总志”，内容虽较正史地理志有所扩</w:t>
        <w:br/>
        <w:t>展，性质并无二致，也是疆域地理志。《汉书·地理志》既是疆域地</w:t>
        <w:br/>
        <w:t>理志的始祖，因而二千年来，所有这一类著作，不管它讲的是什么</w:t>
        <w:br/>
        <w:t>时代，什么地区(只要在汉志记载所及范围以内)，如果它要推本溯</w:t>
        <w:br/>
        <w:t>源，追寻建置来历，最后必然要归结到汉志的记载上去。所以前人</w:t>
        <w:br/>
        <w:t>352</w:t>
      </w:r>
    </w:p>
    <w:p>
      <w:r>
        <w:br w:type="page"/>
      </w:r>
    </w:p>
    <w:p>
      <w:r>
        <w:t>城</w:t>
        <w:br/>
        <w:t>治治落</w:t>
        <w:br/>
        <w:t>界</w:t>
        <w:br/>
        <w:t>郡</w:t>
        <w:br/>
        <w:t>弘农</w:t>
        <w:br/>
        <w:t>2</w:t>
        <w:br/>
        <w:t>都郡县聚</w:t>
        <w:br/>
        <w:t>郡</w:t>
        <w:br/>
        <w:t>东</w:t>
        <w:br/>
        <w:t>河北</w:t>
        <w:br/>
        <w:t>湖县</w:t>
        <w:br/>
        <w:t>N</w:t>
        <w:br/>
        <w:t>河</w:t>
        <w:br/>
        <w:t>中</w:t>
        <w:br/>
        <w:t>船司空</w:t>
        <w:br/>
        <w:t>农</w:t>
        <w:br/>
        <w:t>临晋</w:t>
        <w:br/>
        <w:t>网</w:t>
        <w:br/>
        <w:t>中</w:t>
        <w:br/>
        <w:t>郑县</w:t>
        <w:br/>
        <w:t>京兆</w:t>
        <w:br/>
        <w:t>莲勺</w:t>
        <w:br/>
        <w:t>郡</w:t>
        <w:br/>
        <w:t>兆</w:t>
        <w:br/>
        <w:t>水蓝田山</w:t>
        <w:br/>
        <w:t>虎候山</w:t>
        <w:br/>
        <w:t>翊</w:t>
        <w:br/>
        <w:t>T</w:t>
        <w:br/>
        <w:t>新丰</w:t>
        <w:br/>
        <w:t>高陵</w:t>
        <w:br/>
        <w:t>冯</w:t>
        <w:br/>
        <w:t>南陵</w:t>
        <w:br/>
        <w:t>郡</w:t>
        <w:br/>
        <w:t>左</w:t>
        <w:br/>
        <w:t>谷</w:t>
        <w:br/>
        <w:t>柏甲</w:t>
        <w:br/>
        <w:t>右</w:t>
        <w:br/>
        <w:t>区</w:t>
      </w:r>
    </w:p>
    <w:p>
      <w:r>
        <w:br w:type="page"/>
      </w:r>
    </w:p>
    <w:p>
      <w:r>
        <w:t>认为不读《汉书·地理志》，就无法从事历代疆域政区沿革的研究，</w:t>
        <w:br/>
        <w:t>这一看法基本上是正确的。</w:t>
        <w:br/>
        <w:t>第二，《汉书·地理志》不仅是正史地理志中最早的一部，并且</w:t>
        <w:br/>
        <w:t>也是最好的一部。它的好处有二：其一，它在各郡县条下的附注</w:t>
        <w:br/>
        <w:t>内容很丰富，计有户口数字，山岳陂泽的方位，水道的源流，水利的</w:t>
        <w:br/>
        <w:t>设施，具有历史意义的城、邑、乡、聚，重要的关、塞、亭、障，著名的</w:t>
        <w:br/>
        <w:t>祠庙、古迹，当地的特产，官家设置在各地的工矿企业等等各项。</w:t>
        <w:br/>
        <w:t>后世的各史地理志，在个别方面间有超过它的，总的说来，往往反</w:t>
        <w:br/>
        <w:t>而赶不上它。其二，汉志在志末又辑录了西汉成帝时刘向所言的</w:t>
        <w:br/>
        <w:t>域分》，朱赣所条的《风俗》；所谓域分、风俗，实际上是一篇以《史</w:t>
        <w:br/>
        <w:t>记·货殖列传》为基础，而予以补充、扩展、改编，比《货殖列传》更</w:t>
        <w:br/>
        <w:t>加完备的全国区域地理总论。以后的正史地理志大多数根本没有</w:t>
        <w:br/>
        <w:t>这一部分，只有《南齐书·州郡志》、《隋书·地理志》和《宋史·地</w:t>
        <w:br/>
        <w:t>理志》稍有类似的记载，但远不及汉志的全面而扼要。汉志既然</w:t>
        <w:br/>
        <w:t>具有这二大好处，因此它一方面是一个保存着许多珍贵的古代地</w:t>
        <w:br/>
        <w:t>理资料的宝库，一方面又是我国地理学史中一部划时代的代表作。</w:t>
        <w:br/>
        <w:t>第三，《汉书·地理志》的记述对象不单限于西汉当代的地理.</w:t>
        <w:br/>
        <w:t>它又“采获旧闻，考迹《诗》、《书》，推表山川，以掇《禹贡》、《周宫》、</w:t>
        <w:br/>
        <w:t>《春秋》，下及战国、秦，汉”；换言之，它不仅是一部地理著作，同时</w:t>
        <w:br/>
        <w:t>也是一部历史地理著作。汉以前古籍里所记载到的地名，很多都</w:t>
        <w:br/>
        <w:t>是由于汉志用汉地予以注释，因而后人才能知道它们的正确位置</w:t>
        <w:br/>
        <w:t>(但汉志的注释也有一部分并不可信)。所以任何人想研究两汉以</w:t>
        <w:br/>
        <w:t>前的古代地理，也都离不开这部《汉书·地理志》。</w:t>
        <w:br/>
        <w:t>第四，《汉书·地理志》是以我国历史上最强盛的王朝之一西</w:t>
        <w:br/>
        <w:t>汉的全部疆域政区—东至今日本海，西至玉门、阳关，南至今越</w:t>
        <w:br/>
        <w:t>南中部，北至阴山一—为记述对象的，所包括的地区范围既很辽阔，</w:t>
        <w:br/>
        <w:t>对边疆地区的记载也比较详悉。其他正史地理志也很少有赶得上</w:t>
        <w:br/>
        <w:t>354</w:t>
      </w:r>
    </w:p>
    <w:p>
      <w:r>
        <w:br w:type="page"/>
      </w:r>
    </w:p>
    <w:p>
      <w:r>
        <w:t>它的。两汉隋唐时为我国中古时代的盛世，就以续汉志、隋志、唐</w:t>
        <w:br/>
        <w:t>志和它相比：续汉志地区范围大致和汉志相当，缩小得不多，但整</w:t>
        <w:br/>
        <w:t>个北边由于政区建制撤销了许多，记载就很简略；隋志，唐志在东</w:t>
        <w:br/>
        <w:t>北西南的地区范围都远不及汉志广阔，西北方面地区虽有所扩展，</w:t>
        <w:br/>
        <w:t>记战也不及汉志详悉。因此，《汉书·地理志》又是一部研究古代</w:t>
        <w:br/>
        <w:t>边疆地理的必读之书。</w:t>
        <w:br/>
        <w:t>《汉书·地理志》是一篇具有重大价值的古代地理著作，但要</w:t>
        <w:br/>
        <w:t>读通它却颇不容易。其所以不容易，除了一般古籍共有的情况，即</w:t>
        <w:br/>
        <w:t>由于长时期的传抄翻刻造成了许多文字上、排列上的讹误错乱外，</w:t>
        <w:br/>
        <w:t>还有它的特殊情况：</w:t>
        <w:br/>
        <w:t>首先是，志文往往失之过简，非经参证其他有关史料，即无从</w:t>
        <w:br/>
        <w:t>理解它的正确含义。</w:t>
        <w:br/>
        <w:t>其次是，它有它一定的编撰义例，却又往往为例不纯，因而读</w:t>
        <w:br/>
        <w:t>者不仅应该懂得它的义例，又要能够辨别哪些地方是合乎义例的，</w:t>
        <w:br/>
        <w:t>哪些地方是不合乎义例的，才不致因泥于义例而转生误解。</w:t>
        <w:br/>
        <w:t>再其次是，它是一部地理著作，但编者班固对地理似乎并不曾</w:t>
        <w:br/>
        <w:t>下过多大工夫，他只是博采西汉以前地理学家的著述汇为一编，既</w:t>
        <w:br/>
        <w:t>无意于研讨前人记载是否正确，遇前人记载有异说时，也未能判断</w:t>
        <w:br/>
        <w:t>孰是孰非;更有前人记载本来不错，可是所载的地理情况到后来已</w:t>
        <w:br/>
        <w:t>发生了变化，班固不察，还是照原样纂录入志，因而使不同时代的</w:t>
        <w:br/>
        <w:t>地理情况并列于一篇之中，相互矛盾；这都给读者带来了许多困</w:t>
        <w:br/>
        <w:t>难</w:t>
        <w:br/>
        <w:t>最后还有一点，那就是由于志文很简略，又可能有错误，而古</w:t>
        <w:br/>
        <w:t>今的地理情况也可能有所变动，因而读者遇到志中记载和后世地</w:t>
        <w:br/>
        <w:t>理情况有出入时，就很难判断这一记载到底属于下列三种情况中</w:t>
        <w:br/>
        <w:t>的哪一种：1. 古今地理情况变了，记载不错；2. 和实际情况并不</w:t>
        <w:br/>
        <w:t>相符，可是它确实反映了当时的地理知识水平；3. 完全是班固搞</w:t>
        <w:br/>
        <w:t>355</w:t>
      </w:r>
    </w:p>
    <w:p>
      <w:r>
        <w:br w:type="page"/>
      </w:r>
    </w:p>
    <w:p>
      <w:r>
        <w:t>错的。这一判断作不出或作得不对，当然就会影响对汉志资料的</w:t>
        <w:br/>
        <w:t>正确运用和评价。</w:t>
        <w:br/>
        <w:t>《汉书·地理志》的重要与难读，旧时代的学者早已注意到了，</w:t>
        <w:br/>
        <w:t>曾经为志文的全部或一部做过注释工作的，不下数十家之多。清</w:t>
        <w:br/>
        <w:t>末王先谦作《汉书补注》又把诸家的注释汇于一篇，为近人读汉志</w:t>
        <w:br/>
        <w:t>提供了不少方便。但这些旧释往往失于枝蔓烦琐，并且这些注释</w:t>
        <w:br/>
        <w:t>家的功力多数都集中在校勘训诂方面，很少能够正确地指出原著</w:t>
        <w:br/>
        <w:t>的得失，注意到阐发原著的科学价值。这样的注释是不符合于当</w:t>
        <w:br/>
        <w:t>前的时代要求的。本释文的写作，目的是想在前人研究成绩的基</w:t>
        <w:br/>
        <w:t>础之上，取其精华，去其糟粕，并进一步有所提高，使《汉书·地理</w:t>
        <w:br/>
        <w:t>志》这一篇古代地理名著，能为现代青年学者所掌握，从而运用它</w:t>
        <w:br/>
        <w:t>来为当前的科学研究一—历史地理和地理学史的研究服务。限于</w:t>
        <w:br/>
        <w:t>学力，自知实际写出来的东西和理想中的目标距离尚远，诚恳地希</w:t>
        <w:br/>
        <w:t>望读者多多予以批评和指正</w:t>
        <w:br/>
        <w:t>《汉书·地理志》全志包括三部分：卷首全录《禹贡》和《职方》</w:t>
        <w:br/>
        <w:t>两篇，两篇之外又略缀数语，这是对前代沿革的简略交代；卷末是</w:t>
        <w:br/>
        <w:t>刘向的《域分》和朱赣的《风俗》，性质近似附录；中间叙平帝元始二</w:t>
        <w:br/>
        <w:t>年的疆域政区，计有一百另三郡国，一千五百八十七县、道、邑、侯</w:t>
        <w:br/>
        <w:t>国，才是全志的正文。这里所选释的，只限于正文中的一小部分，</w:t>
        <w:br/>
        <w:t>即百三郡国中的六个郡。原定计划本不止此，为写作时间所限，拖</w:t>
        <w:br/>
        <w:t>了一年仍未能如愿，兹以《选读》急于与读者见面，只得暂以此付</w:t>
        <w:br/>
        <w:t>印，其余留待日后再说。</w:t>
        <w:br/>
        <w:t>4</w:t>
        <w:br/>
        <w:t>京兆尹[1〕 故秦内史[2];高帝元年属塞国[3]，二年更为渭南</w:t>
        <w:br/>
        <w:t>郡，九年罢，复为内史[4]：武帝建元六年分为右内史[5]，太初元年</w:t>
        <w:br/>
        <w:t>更为京兆尹[6]。元始二年，户十九万五千七百二，口六十八万二</w:t>
        <w:br/>
        <w:t>千四百六十八[7]。县十二。</w:t>
        <w:br/>
        <w:t>356</w:t>
      </w:r>
    </w:p>
    <w:p>
      <w:r>
        <w:br w:type="page"/>
      </w:r>
    </w:p>
    <w:p>
      <w:r>
        <w:t>【注释】〔1〕“京兆尹”和“左冯翊”、“右扶风”是三个和它们的长官名</w:t>
        <w:br/>
        <w:t>的政区名。这三个政区在地方行政区划制度上本相当于郡，由于所辖系</w:t>
        <w:br/>
        <w:t>京畿之地，故特示尊崇，长官别制美称，不称“太守”，辖区即用长官的官</w:t>
        <w:br/>
        <w:t>名为名，不称“郡”。三区合称“三辅”，意即三个畿辅之区。</w:t>
        <w:br/>
        <w:t>京兆尹辖首都长安及迤东秦岭以北、渭水以南诸县，左冯翊辖长安</w:t>
        <w:br/>
        <w:t>以东、渭水北岸诸县，右扶风辖长安以西、渭水南北诸县；三辅辖区合起</w:t>
        <w:br/>
        <w:t>来大致相当于现今陕西省中部整个关中平原，也就是秦代内史的辖地。</w:t>
        <w:br/>
        <w:t>秦内史辖地即称“内史”，不称郡，汉三辅不称郡，即系沿袭秦制而来。三</w:t>
        <w:br/>
        <w:t>辅由于在地理上、历史上本来是一个区域，在汉代又同属畿辅之地，所以</w:t>
        <w:br/>
        <w:t>虽然政区划成三个，治所仍沿袭内史时代之旧，同治于长安城中。（见本</w:t>
        <w:br/>
        <w:t>书《百官公卿表》颜师古注引东汉服虔《汉书音训》；又见不著撰人姓名的</w:t>
        <w:br/>
        <w:t>六朝旧籍《三辅黄图》。)</w:t>
        <w:br/>
        <w:t>“京”，意即大；“兆”，意即众；首都为大众所聚，故称“京兆”。从字义</w:t>
        <w:br/>
        <w:t>上讲，“京兆”和“京师”、“京都”本无二致；自汉置京兆尹后，前者遂成为</w:t>
        <w:br/>
        <w:t>郡级政区名，与后者专指首都所在的城市有别。“尹”意即治，古官名。</w:t>
        <w:br/>
        <w:t>自汉代把首都所在的郡级长官称为尹，后世因之，一直沿袭到明、清的</w:t>
        <w:br/>
        <w:t>“顺天府尹”，民国初年的“京兆尹”。</w:t>
        <w:br/>
        <w:t>〔2]志在各郡国下都叙有沿革，只追溯到秦为止，不及秦以前。汉</w:t>
        <w:br/>
        <w:t>京兆尹只是秦内史的三分之一，志称“故秦内史”，只是说汉京兆尹在秦</w:t>
        <w:br/>
        <w:t>内史的辖地内，不是说汉京兆尹就等于秦内史。各郡国下凡称“故秦某</w:t>
        <w:br/>
        <w:t>郡”者，除河南郡与秦三川郡辖区大致相等之外，含义皆与此相同。</w:t>
        <w:br/>
        <w:t>〔3〕塞国是秦亡之初西楚霸王项羽所立十八王之一，《汉书》作者尊</w:t>
        <w:br/>
        <w:t>汉抑楚，故以汉年纪楚事。“属塞国”，意即是塞国国土的一部分。</w:t>
        <w:br/>
        <w:t>汉志出于草创，书法义例往往未能划一。即以郡国沿革提到十八王</w:t>
        <w:br/>
        <w:t>为例，全志只在三辅、河内、南郡、上郡、胶东、六安八郡国下，提到了十八</w:t>
        <w:br/>
        <w:t>王中的塞、雍、殷、临江、翟、胶东、衡山七国，脱漏过半。其他类此者甚多。</w:t>
        <w:br/>
        <w:t>[4]“二年”，据《史记·秦楚之际月表》、本书《异姓诸侯王表》，当作</w:t>
        <w:br/>
        <w:t>元年。</w:t>
        <w:br/>
        <w:t>汉灭塞后，分其地置渭南、河上二郡。九年，并故秦内史地渭南、河</w:t>
        <w:br/>
        <w:t>上、中地三郡复为内史。志文“更为”、“复为”词义不清，必需和左冯翊、</w:t>
        <w:br/>
        <w:t>右扶风条下的沿革合起来看，意才分明</w:t>
        <w:br/>
        <w:t>高帝初还无意定都关中，所以分秦内史为渭南、河上、中地三郡；定</w:t>
        <w:br/>
        <w:t>357</w:t>
        <w:br/>
        <w:t>p75·a</w:t>
      </w:r>
    </w:p>
    <w:p>
      <w:r>
        <w:br w:type="page"/>
      </w:r>
    </w:p>
    <w:p>
      <w:r>
        <w:t>都后才恢服秦制。其后民物口益繁庶，终于又把内史分成三辅。三辅区</w:t>
        <w:br/>
        <w:t>域，即本于高帝时的三郡，</w:t>
        <w:br/>
        <w:t>[5]内史分为左、右：据《史记·景帝本纪》、本书《百官公卿表》，在</w:t>
        <w:br/>
        <w:t>景帝二年、但志文作“建元六年”，亦当有所指，疑景帝二年初分左、右</w:t>
        <w:br/>
        <w:t>时，二内史只分辖区，未分府署，至建元六年始分署理事。</w:t>
        <w:br/>
        <w:t>[6]志例于各郡县下附叙王莽时改制。据《王莽传》，天凤元年，分</w:t>
        <w:br/>
        <w:t>三辅为“六尉郡”，三辅下皆脱载。</w:t>
        <w:br/>
        <w:t>[7]汉平帝元始二年，当公元纪元二年，志所载各郡国户口即以是</w:t>
        <w:br/>
        <w:t>年版籍为据；这是我国见于文献的最早户口统计数字，由此可见当时各</w:t>
        <w:br/>
        <w:t>地区人口分布的大致情况。</w:t>
        <w:br/>
        <w:t>长安[1] 高帝五年置。惠帝元年初城，六年成[2]。户八万八</w:t>
        <w:br/>
        <w:t>百，口二十四万六千二百[3]。王莽曰常安[4]。</w:t>
        <w:br/>
        <w:t>[1〕故城在今西安城西北二十里。</w:t>
        <w:br/>
        <w:t>北魏郦道元的《水经注》载有每一水道两岸的古城邑，唐李吉甫《元</w:t>
        <w:br/>
        <w:t>和郡县志》、宋乐史《太平寰宇记》等历代总地志和宋元以来的各地地方</w:t>
        <w:br/>
        <w:t>志，都在每一州县下叙有境内的古城邑遗址，这是后人所以能够知道数</w:t>
        <w:br/>
        <w:t>以千计的千百年前已废的古城所在的主要依据。清初顾祖禹的《读史方</w:t>
        <w:br/>
        <w:t>舆纪要》和官修的《大清一统志》，把这方面的材料做了一个总结，翻检最</w:t>
        <w:br/>
        <w:t>便。本释文凡采用这种传统记载的，一律不注出处；遇到为传统记载所</w:t>
        <w:br/>
        <w:t>不及或有记载而不可信从的，才别采他说，注明出处。</w:t>
        <w:br/>
        <w:t>汉长安城的遗址，自清末以来，屡经考古学者踏勘，1957年后，正</w:t>
        <w:br/>
        <w:t>中国科学院考古研究所进行发掘。</w:t>
        <w:br/>
        <w:t>[2]志在县下叙及沿革的很少，提到置县年代的更少，提到筑城的</w:t>
        <w:br/>
        <w:t>只有几个县。</w:t>
        <w:br/>
        <w:t>长安是西汉一代的首都，此条载了置县筑城之年，独不载定都之年，</w:t>
        <w:br/>
        <w:t>这是很大的缺点。按，高帝五年二月即皇帝位，都雒阳；五月，徙栎阳；七</w:t>
        <w:br/>
        <w:t>年，自栎阳徙长安：见《史记·高祖纪》和本书《高帝纪》。</w:t>
        <w:br/>
        <w:t>长安城成，据史记·汉兴以来将相名臣年表》及本书《惠帝纪》，在</w:t>
        <w:br/>
        <w:t>惠帝五年。</w:t>
        <w:br/>
        <w:t>据高帝纪》五年师古注，长安本秦之乡名。</w:t>
        <w:br/>
        <w:t>[3]志在每一郡国下都有户口数，县下有的却极少；有户有口的只</w:t>
        <w:br/>
        <w:t>358</w:t>
      </w:r>
    </w:p>
    <w:p>
      <w:r>
        <w:br w:type="page"/>
      </w:r>
    </w:p>
    <w:p>
      <w:r>
        <w:t>长安、左冯翊的长陵、右扶风的茂陵、颍川的阳翟、僞陵五县，有户无口的</w:t>
        <w:br/>
        <w:t>只河南的雒阳、南阳的宛、蜀郡的成都、鲁国的鲁、楚国的彭城五县，共只</w:t>
        <w:br/>
        <w:t>十县。这十县的户日数是否与各郡国下户口数同一来历，即以元始二年</w:t>
        <w:br/>
        <w:t>版籍为据，很难断定；可能是班固从其他零星资料上辑录过来的，年代先</w:t>
        <w:br/>
        <w:t>后也不一十县中户口以长安为最多，其他都在四万户以上，应该都是</w:t>
        <w:br/>
        <w:t>当时著名的大县</w:t>
        <w:br/>
        <w:t>[4]“常”与“长”义相通。王莽改易汉郡县名，往往采用音义相同或</w:t>
        <w:br/>
        <w:t>近似或相反的字眼。</w:t>
        <w:br/>
        <w:t>新丰[1]骊山在南[2]。故骊戎国[3]，秦曰骊邑，高祖七年</w:t>
        <w:br/>
        <w:t>置4]。</w:t>
        <w:br/>
        <w:t>[1〕故城在今临潼县东北十四里。</w:t>
        <w:br/>
        <w:t>据师古注引应劭(东汉末年人，著有《汉书音义»)、《三辅旧事》(晋人</w:t>
        <w:br/>
        <w:t>所撰，佚其名)、《水经·渭水注》，高祖定都关中后，太上皇思念他的故乡</w:t>
        <w:br/>
        <w:t>丰邑(秦属沛县，今江苏沛县)，意欲东归，高祖于是按照丰邑的城市街</w:t>
        <w:br/>
        <w:t>里，改筑骊邑，并分徙一部分丰民住到骊邑来，因此改名“新丰”。</w:t>
        <w:br/>
        <w:t>[2]志所载山名共有一百七十五个，或作某县有某山，或作某县有</w:t>
        <w:br/>
        <w:t>某山祠，或作某县某山在某方，或作某县某山，某水所出，或作某县某山</w:t>
        <w:br/>
        <w:t>出某物。</w:t>
        <w:br/>
        <w:t>骊，一作丽、郦、离。山在今临潼县南二里，即蓝田之北山。</w:t>
        <w:br/>
        <w:t>[3〕志在县下叙沿革，或远追三代，或近摭本朝，或详或略，并无一</w:t>
        <w:br/>
        <w:t>定的体例。志所谓“故”，所指时代也很广泛，只要是在西汉末年以前的，</w:t>
        <w:br/>
        <w:t>都可以称为“故”。</w:t>
        <w:br/>
        <w:t>骊戎，春秋时戎狄之一。</w:t>
        <w:br/>
        <w:t>[4]高祖七年只是置县，并未改名。改名在高祖十年太上皇崩后，</w:t>
        <w:br/>
        <w:t>见《史记·高祖纪》。志文应作“高祖七年置县，十年更名”。</w:t>
        <w:br/>
        <w:t>船司空[1]莽曰船利。</w:t>
        <w:br/>
        <w:t>[1]故城在今华阴县东北五十里。</w:t>
        <w:br/>
        <w:t>渭水东至县境入河(黄河)，见本志陇西首阳下。</w:t>
        <w:br/>
        <w:t>司空，官名；船司空，本系主船之官，后改建为县。汉都关中，主要依</w:t>
        <w:br/>
        <w:t>靠黄河渭水转输东方的物资来供应京师的需要；据《水经·渭水注》，汉</w:t>
        <w:br/>
        <w:t>船司空即设在当时的水运枢纽渭水、河水会流处。</w:t>
        <w:br/>
        <w:t>359</w:t>
      </w:r>
    </w:p>
    <w:p>
      <w:r>
        <w:br w:type="page"/>
      </w:r>
    </w:p>
    <w:p>
      <w:r>
        <w:t>蓝田[1]山出美玉[2]。有虎候山祠，秦孝公置也[3]。</w:t>
        <w:br/>
        <w:t>[1〕故城在今县西三十里。</w:t>
        <w:br/>
        <w:t>[2]志载各地特产，多数都是玉、石、金属等矿产。山在今县东三十</w:t>
        <w:br/>
        <w:t>里。</w:t>
        <w:br/>
        <w:t>[3]“秦孝公置也”，当系指虎候山祠而言，依志例，“置”当作“起”。</w:t>
        <w:br/>
        <w:t>若是指蓝田县而言，则“孝公”当作“献公”，见《史记·六国表》。</w:t>
        <w:br/>
        <w:t>华阴[1]故阴晋[2];秦惠文王五年更名宁秦[3]；高帝八年更</w:t>
        <w:br/>
        <w:t>名[4]华阴[5、6]。太华山在南[7]，有祠[8]，豫州山[9]。集灵宫，武帝</w:t>
        <w:br/>
        <w:t>起。莽曰华坛也。</w:t>
        <w:br/>
        <w:t>[1]故城在今县东南五里。</w:t>
        <w:br/>
        <w:t>[2]战国时魏地。</w:t>
        <w:br/>
        <w:t>[3]据《史记·秦本纪》《六国表》，阴晋入秦更名“宁秦”，在惠文王</w:t>
        <w:br/>
        <w:t>六年。</w:t>
        <w:br/>
        <w:t>[4]志所谓更名，意义很含混，有的只是单纯换一个名称，有的是更</w:t>
        <w:br/>
        <w:t>名同时又置了县。此条前后二更名而无置县之年，可能前一更名的意义</w:t>
        <w:br/>
        <w:t>就是包括了置县的。</w:t>
        <w:br/>
        <w:t>[5]华阴地名始见《禹贡》，汉取以名县。地在华山之北，山北曰阴</w:t>
        <w:br/>
        <w:t>故名，</w:t>
        <w:br/>
        <w:t>[6]凡县为都尉治所，志例于县下注出都尉治或某某都尉治字样。</w:t>
        <w:br/>
        <w:t>华阴是京辅都尉治所，见《三辅黄图》及《宣帝纪》本始元年师古注，此处</w:t>
        <w:br/>
        <w:t>可能原有“京辅都尉治”五字，传写脱去。</w:t>
        <w:br/>
        <w:t>[7〕太华山名见《禹贡》；依志例，三字上当有“禹贡”二字，疑传写脱</w:t>
        <w:br/>
        <w:t>去。山在今县南十里。</w:t>
        <w:br/>
        <w:t>[8]据本书《郊祀志》，华山为五岳中之西岳。自宣帝神爵后，岁祠</w:t>
        <w:br/>
        <w:t>五岳、四渎，皆有常礼。</w:t>
        <w:br/>
        <w:t>[9〕《职方》每州下各有著名的山、薮、川、浸名，志所谓“某州山”、</w:t>
        <w:br/>
        <w:t>“某州数”、“某州川”、“某州浸”，即所以解释《职方》。</w:t>
        <w:br/>
        <w:t>郑[1]周宣王弟郑桓公邑[2]。有铁官[3]。</w:t>
        <w:br/>
        <w:t>[1〕故城在今华县西北三里。</w:t>
        <w:br/>
        <w:t>[2]春秋时秦武公十一年初以郑为县，见《史记·秦本纪》。汉志不</w:t>
        <w:br/>
        <w:t>重视县的始建年代，往往明见于记载而县下不提，此其一例。以秦县而</w:t>
        <w:br/>
        <w:t>360</w:t>
      </w:r>
    </w:p>
    <w:p>
      <w:r>
        <w:br w:type="page"/>
      </w:r>
    </w:p>
    <w:p>
      <w:r>
        <w:t>言，估计总数当不下八九百个，但为汉志所提到的不满十个，</w:t>
        <w:br/>
        <w:t>3武帝时收盐铁之利入官，分置盐铁官于出盐出铁的郡县。志所</w:t>
        <w:br/>
        <w:t>载盐官共三十五：</w:t>
        <w:br/>
        <w:t>河东安邑</w:t>
        <w:br/>
        <w:t>太原晋阳</w:t>
        <w:br/>
        <w:t>南郡巫</w:t>
        <w:br/>
        <w:t>巨鹿堂阳</w:t>
        <w:br/>
        <w:t>勃海章武</w:t>
        <w:br/>
        <w:t>千乘</w:t>
        <w:br/>
        <w:t>北海都昌</w:t>
        <w:br/>
        <w:t>北海寿光</w:t>
        <w:br/>
        <w:t>东莱曲成</w:t>
        <w:br/>
        <w:t>东莱东牟</w:t>
        <w:br/>
        <w:t>东莱蚓</w:t>
        <w:br/>
        <w:t>东莱昌阳</w:t>
        <w:br/>
        <w:t>东莱当利</w:t>
        <w:br/>
        <w:t>琅邪海曲</w:t>
        <w:br/>
        <w:t>琅邪计斤</w:t>
        <w:br/>
        <w:t>琅邪长广</w:t>
        <w:br/>
        <w:t>会稽海盐</w:t>
        <w:br/>
        <w:t>蜀郡临印</w:t>
        <w:br/>
        <w:t>犍为南安</w:t>
        <w:br/>
        <w:t>益州连然</w:t>
        <w:br/>
        <w:t>巴郡朐忍</w:t>
        <w:br/>
        <w:t>陇西</w:t>
        <w:br/>
        <w:t>安定三水</w:t>
        <w:br/>
        <w:t>北地弋居</w:t>
        <w:br/>
        <w:t>上郡独乐</w:t>
        <w:br/>
        <w:t>西河富昌</w:t>
        <w:br/>
        <w:t>朔方沃壁</w:t>
        <w:br/>
        <w:t>五原成宜</w:t>
        <w:br/>
        <w:t>雁门楼烦</w:t>
        <w:br/>
        <w:t>雁门沃阳</w:t>
        <w:br/>
        <w:t>渔阳泉州</w:t>
        <w:br/>
        <w:t>辽西海阳</w:t>
        <w:br/>
        <w:t>辽东平郭</w:t>
        <w:br/>
        <w:t>南海番禺</w:t>
        <w:br/>
        <w:t>苍悟高要</w:t>
        <w:br/>
        <w:t>铁官共四十八</w:t>
        <w:br/>
        <w:t>京兆郑</w:t>
        <w:br/>
        <w:t>冯翊夏阳</w:t>
        <w:br/>
        <w:t>扶风雍</w:t>
        <w:br/>
        <w:t>扶风漆</w:t>
        <w:br/>
        <w:t>弘农黾池</w:t>
        <w:br/>
        <w:t>河东安邑</w:t>
        <w:br/>
        <w:t>河东皮氏</w:t>
        <w:br/>
        <w:t>河东平阳</w:t>
        <w:br/>
        <w:t>河东绛</w:t>
        <w:br/>
        <w:t>太原大陵</w:t>
        <w:br/>
        <w:t>河内隆虑</w:t>
        <w:br/>
        <w:t>河南</w:t>
        <w:br/>
        <w:t>颍川阳城</w:t>
        <w:br/>
        <w:t>汝南西平</w:t>
        <w:br/>
        <w:t>南阳宛</w:t>
        <w:br/>
        <w:t>庐江皖</w:t>
        <w:br/>
        <w:t>山阳</w:t>
        <w:br/>
        <w:t>沛郡沛</w:t>
        <w:br/>
        <w:t>魏郡武安</w:t>
        <w:br/>
        <w:t>常山都乡</w:t>
        <w:br/>
        <w:t>涿郡</w:t>
        <w:br/>
        <w:t>千乘千乘</w:t>
        <w:br/>
        <w:t>济南东平陵</w:t>
        <w:br/>
        <w:t>济南历城</w:t>
        <w:br/>
        <w:t>泰山赢</w:t>
        <w:br/>
        <w:t>齐郡临菑</w:t>
        <w:br/>
        <w:t>东莱东牟</w:t>
        <w:br/>
        <w:t>琅邪</w:t>
        <w:br/>
        <w:t>东海下邳</w:t>
        <w:br/>
        <w:t>东海朐</w:t>
        <w:br/>
        <w:t>临淮盐渎</w:t>
        <w:br/>
        <w:t>临淮堂邑</w:t>
        <w:br/>
        <w:t>桂阳</w:t>
        <w:br/>
        <w:t>汉中沔阳</w:t>
        <w:br/>
        <w:t>蜀郡临甲</w:t>
        <w:br/>
        <w:t>犍为武阳</w:t>
        <w:br/>
        <w:t>犍为南安</w:t>
        <w:br/>
        <w:t>陇西</w:t>
        <w:br/>
        <w:t>渔阳渔阳</w:t>
        <w:br/>
        <w:t>右北平夕阳</w:t>
        <w:br/>
        <w:t>辽东平郭</w:t>
        <w:br/>
        <w:t>中山北平</w:t>
        <w:br/>
        <w:t>胶东郁秩</w:t>
        <w:br/>
        <w:t>城阳莒</w:t>
        <w:br/>
        <w:t>东平</w:t>
        <w:br/>
        <w:t>鲁国鲁</w:t>
        <w:br/>
        <w:t>楚国彭城</w:t>
        <w:br/>
        <w:t>广陵</w:t>
        <w:br/>
        <w:t>由此可以看到当时盐铁产地分布的情况。</w:t>
        <w:br/>
        <w:t>湖[1]有周天子祠二所[2]。故曰胡，武帝建元元年更名</w:t>
        <w:br/>
        <w:t>湖[3]。</w:t>
        <w:br/>
        <w:t>[1]故城在今闵乡县西南。</w:t>
        <w:br/>
        <w:t>[2〕按周厉王名胡，可能因此县本名胡，遂置祠以祀周厉王。</w:t>
        <w:br/>
        <w:t>[3〕古有胡国，相传东周初为郑武公所灭，见《竹书纪年》与《韩非</w:t>
        <w:br/>
        <w:t>361</w:t>
      </w:r>
    </w:p>
    <w:p>
      <w:r>
        <w:br w:type="page"/>
      </w:r>
    </w:p>
    <w:p>
      <w:r>
        <w:t>子》。建元元年只是更名，其前已有胡县。县南有地名鼎湖，传说为黄帝</w:t>
        <w:br/>
        <w:t>铸鼎之处，故武帝更名湖。</w:t>
        <w:br/>
        <w:t>下邽[1]</w:t>
        <w:br/>
        <w:t>[1〕邽音圭。</w:t>
        <w:br/>
        <w:t>今渭南县北五十里有下邽镇，那是唐宋时代下邽县的故址。汉晋下</w:t>
        <w:br/>
        <w:t>邽故城据唐宋地志的记载，在当时的下邽县东南三十五里渭水之北，约</w:t>
        <w:br/>
        <w:t>在今渭南县东北二十余里。</w:t>
        <w:br/>
        <w:t>师古注引应劭曰：“秦武公伐邽戎，置有上邽，故加下”。师古曰：“取</w:t>
        <w:br/>
        <w:t>邦戎之人而来为此县”。《水经·渭水注》：“秦伐邽置邽戎于此”。上邽</w:t>
        <w:br/>
        <w:t>县，汉属陇西郡，故城在今甘肃天水市西南。部族迁徙所至，即以该部族</w:t>
        <w:br/>
        <w:t>的族名或原住地的地名作为新居的地名，这是古代常见的事；注意了这</w:t>
        <w:br/>
        <w:t>些史料，对于瞭解古代的部族迁徙有很大的帮助。</w:t>
        <w:br/>
        <w:t>南陵[1]文帝七年置[2]。浐水出蓝田谷，北至霸陵入霸水。</w:t>
        <w:br/>
        <w:t>霸水亦出蓝田谷，北入渭[3〕。古曰兹水，秦穆公更名以章霸功，视</w:t>
        <w:br/>
        <w:t>子孙[4]。</w:t>
        <w:br/>
        <w:t>[1]故城在今西安城东南二十四里白鹿原上。</w:t>
        <w:br/>
        <w:t>皇帝、皇太后的坟墓叫陵。南陵是文帝母薄太后的陵；陵近文帝霸</w:t>
        <w:br/>
        <w:t>陵，在霸陵南，故名南陵。</w:t>
        <w:br/>
        <w:t>汉代的陵及其附属的园、寝、庙规模很大，自元帝以前，每起一陵，就</w:t>
        <w:br/>
        <w:t>要在陵侧置县，役使县民供奉园陵，叫做“陵县”，一称“陵邑”。又屡次大</w:t>
        <w:br/>
        <w:t>规模地强迫各地大宫僚、大富人、大土豪移家陵县。陵县不属郡国而直</w:t>
        <w:br/>
        <w:t>属于中央九卿中掌宗庙礼仪的太常。至元帝时，才以原有各陵县分属三</w:t>
        <w:br/>
        <w:t>辅，是后所起的陵也不再置县，不再徙民。见于汉志的有高帝长陵、惠帝</w:t>
        <w:br/>
        <w:t>安陵、文帝霸陵、景帝阳陵、武帝茂陵、昭帝平陵、宣帝杜陵、薄太后南陵</w:t>
        <w:br/>
        <w:t>和赵健仔（昭帝母，追尊为皇太后）云陵九个陵县。其中在渭水北岸的</w:t>
        <w:br/>
        <w:t>长陵、阳陵(属冯翊)、安陵、茂陵、平陵(属扶风)，合称五陵；所徙官僚、富</w:t>
        <w:br/>
        <w:t>豪最多，风俗奢纵，时人比之于长安。</w:t>
        <w:br/>
        <w:t>[2]《史记·景帝本纪》，“二年，置南陵县”，与志异。可能是文帝七</w:t>
        <w:br/>
        <w:t>年初起陵时未置县，到景帝二年才置县。</w:t>
        <w:br/>
        <w:t>[3〕志叙水道，除少数不著首尾或首尾不全外，通例都在发源地所</w:t>
        <w:br/>
        <w:t>在的县下注出出某山、或某谷、或某地、或某方位，或首受某水，流向某方</w:t>
        <w:br/>
        <w:t>362</w:t>
      </w:r>
    </w:p>
    <w:p>
      <w:r>
        <w:br w:type="page"/>
      </w:r>
    </w:p>
    <w:p>
      <w:r>
        <w:t>位，至某县入某水、或某陂、泽、津、渠、或海；大水并加叙过郡几，行若干</w:t>
        <w:br/>
        <w:t>里。这是一种很好的简单明瞭的水道记叙法，可惜以后的正史地理志都</w:t>
        <w:br/>
        <w:t>没有学习汉志这一办法，只在县下注说有某水，或距县某方位若干里有</w:t>
        <w:br/>
        <w:t>某水，既不叙出入，因而就无法考究水道的源流经过。全志所载水道和</w:t>
        <w:br/>
        <w:t>陂、泽、湖、池共三百六十一，无名小水犹不在内，是我国现存古籍中《水</w:t>
        <w:br/>
        <w:t>经注&gt;以前的关于水道的最详实的记载。</w:t>
        <w:br/>
        <w:t>沪水，传世各本志文皆误作“沂水”，此据《水经·产水注》所引志文</w:t>
        <w:br/>
        <w:t>改正。</w:t>
        <w:br/>
        <w:t>[4]今本《汉书》“古曰兹水”上衍一“师”字，遂以此句误作颜师古的</w:t>
        <w:br/>
        <w:t>注文，兹据《太平御览》地部二十七引文改正。“章”，意即表彰，“视”犹言</w:t>
        <w:br/>
        <w:t>示。</w:t>
        <w:br/>
        <w:t>奉明[1] 宣帝置也[2]。</w:t>
        <w:br/>
        <w:t>[1〕故城在今西安城北八里。</w:t>
        <w:br/>
        <w:t>[2]县为宣帝父史皇孙墓地“奉明园”所在，元康元年益园户满千六</w:t>
        <w:br/>
        <w:t>百家，立为县，见《宣帝纪》、《戾太子传》。按，史皇孙本身不是皇帝，儿子</w:t>
        <w:br/>
        <w:t>做了皇帝，所以墓地称“园”不称“陵”，特置县如陵县例。高祖葬太上皇</w:t>
        <w:br/>
        <w:t>于栎阳县北原，分栎阳置万年县，与此同一事例。</w:t>
        <w:br/>
        <w:t>霸陵[1]故芷阳，文帝更名[2]。莽曰水章也[3]。</w:t>
        <w:br/>
        <w:t>[1〕故城在今西安城东北三十五里。</w:t>
        <w:br/>
        <w:t>〔2〕芷阳，战国旧县。县境跨灞水两岸，西岸的白鹿原，东岸的骊</w:t>
        <w:br/>
        <w:t>山，都是秦昭襄王以来帝、后、太子的葬地。文帝九年起陵芷阳，以地处</w:t>
        <w:br/>
        <w:t>灞上，改名霸陵。陵在水西，县城在水东。</w:t>
        <w:br/>
        <w:t>[3]水章即取秦穆公改水名以章霸功之义。</w:t>
        <w:br/>
        <w:t>杜陵[1]故杜伯国[2]，宣帝更名[3]。有周右将军杜主祠</w:t>
        <w:br/>
        <w:t>四所[4]。莽曰饶安也。</w:t>
        <w:br/>
        <w:t>[1〕故城在今西安城东南二十里少陵原上。</w:t>
        <w:br/>
        <w:t>[2]杜伯，西周宣王时杜国的君主，入朝为右将军。</w:t>
        <w:br/>
        <w:t>[3]春秋时秦武公十一年置杜县，见《秦本纪》。宣帝元康元年置陵</w:t>
        <w:br/>
        <w:t>杜东原上，更杜县名杜陵，见《宣帝纪》。志文当在“宣帝更名”前增“秦武</w:t>
        <w:br/>
        <w:t>公置杜县”一句。</w:t>
        <w:br/>
        <w:t>[4]“右将军杜主”即杜伯，因为他为周宣王所冤杀，成为古代关中</w:t>
        <w:br/>
        <w:t>363</w:t>
      </w:r>
    </w:p>
    <w:p>
      <w:r>
        <w:br w:type="page"/>
      </w:r>
    </w:p>
    <w:p>
      <w:r>
        <w:t>民间普遍信奉的鬼神之一。</w:t>
        <w:br/>
        <w:t>河南郡[1]故秦三川郡，高帝更名[2]。雒阳户五万二千八百</w:t>
        <w:br/>
        <w:t>三十九[3]。莽曰保忠信卿[4]。属司隶也[5]。户三十七万六千四百</w:t>
        <w:br/>
        <w:t>四十四，口一百七十四万二百七十九。有铁官、工官[6]。敖仓在荣</w:t>
        <w:br/>
        <w:t>阳7。县二十二。</w:t>
        <w:br/>
        <w:t>【注释】〔1〕河南郡得名于郡境在大河(黄河)之南。荥阳以下河道古今</w:t>
        <w:br/>
        <w:t>不同.汉大河斜向东北，今黄河斜向东南，所以二十二属县中的卷、原武、</w:t>
        <w:br/>
        <w:t>阳武三县，故地虽在今黄河北，仍在汉大河南。</w:t>
        <w:br/>
        <w:t>河南与河内、河东三郡，汉代习称“三河”。三河地处全国的中心，义</w:t>
        <w:br/>
        <w:t>邻近京师，繁剧仅亚于“三辅”。</w:t>
        <w:br/>
        <w:t>[2〕若依三辅下叙沿革例，“故秦三川郡”下当作“高帝元年置河南</w:t>
        <w:br/>
        <w:t>.二年更为郡”。(事见《史记·高祖纪》及《秦楚之际月表》、本书《高帝</w:t>
        <w:br/>
        <w:t>纪》及《异姓诸侯王表》。)</w:t>
        <w:br/>
        <w:t>[3]县有户口数的共十县，九县皆在县下，独雒阳在郡下。</w:t>
        <w:br/>
        <w:t>[4]“保忠信卿”也是以官名为政区名，与汉三辅同。王莽想迁都雒</w:t>
        <w:br/>
        <w:t>阳，所以把河南郡提升为与汉京兆尹地位相当的保忠信卿。</w:t>
        <w:br/>
        <w:t>据《王莽传》，莽又分河南郡东境荥阳等县为“祈队郡”，志脱。(队即</w:t>
        <w:br/>
        <w:t>遂，郊外的意思。)</w:t>
        <w:br/>
        <w:t>[5]武帝征和四年，置“司隶校尉”，掌捕督奸猾，察举百官以下及京</w:t>
        <w:br/>
        <w:t>师近郡犯法者，职司与前此元封五年所置督察在外郡国的十三部刺史略</w:t>
        <w:br/>
        <w:t>同，惟权位特隆。司隶校尉所察地区范围称司隶校尉部，十三刺史所察</w:t>
        <w:br/>
        <w:t>称刺史部，全国所有郡国，都分隶于这十四个部。成帝元延四年，省司隶</w:t>
        <w:br/>
        <w:t>校尉；绥和二年哀帝复置，但称司隶。（《百官公卿表》、《续汉书·百官</w:t>
        <w:br/>
        <w:t>志、本志前序)</w:t>
        <w:br/>
        <w:t>据《百官公卿表》，司隶察三辅、三河、弘农，志只在河内、河南下注出</w:t>
        <w:br/>
        <w:t>“属司隶”，三辅、弘农、河东下都没有注。司隶所察以外，十三刺史部所</w:t>
        <w:br/>
        <w:t>属九十六郡国，也有十九郡国没有注出所属：大致都可以从它们的地区</w:t>
        <w:br/>
        <w:t>位置，并参证《续汉书·郡国志》的记载，予以推定。</w:t>
        <w:br/>
        <w:t>西汉时司隶部和刺史部只是监察区而不是行政区，所以汉志以郡国</w:t>
        <w:br/>
        <w:t>为纲，以县为目，各郡国属于那一部，只作为郡国下的注文，这是合理的。</w:t>
        <w:br/>
        <w:t>但全志一百零三个郡国的排列不依州部为次第，时而是属于这一部的</w:t>
        <w:br/>
        <w:t>364</w:t>
      </w:r>
    </w:p>
    <w:p>
      <w:r>
        <w:br w:type="page"/>
      </w:r>
    </w:p>
    <w:p>
      <w:r>
        <w:t>治</w:t>
        <w:br/>
        <w:t>治</w:t>
        <w:br/>
        <w:t>落</w:t>
        <w:br/>
        <w:t>不定点地名</w:t>
        <w:br/>
        <w:t>界</w:t>
        <w:br/>
        <w:t>郡</w:t>
        <w:br/>
        <w:t>陈留</w:t>
        <w:br/>
        <w:t>留</w:t>
        <w:br/>
        <w:t>郡</w:t>
        <w:br/>
        <w:t>县</w:t>
        <w:br/>
        <w:t>聚</w:t>
        <w:br/>
        <w:t>郡</w:t>
        <w:br/>
        <w:t>刘聚</w:t>
        <w:br/>
        <w:t>陈</w:t>
        <w:br/>
        <w:t>封丘</w:t>
        <w:br/>
        <w:t>O</w:t>
        <w:br/>
        <w:t>开封</w:t>
        <w:br/>
        <w:t>酸枣</w:t>
        <w:br/>
        <w:t>郡</w:t>
        <w:br/>
        <w:t>中牟</w:t>
        <w:br/>
        <w:t>阳武</w:t>
        <w:br/>
        <w:t>博浪沙</w:t>
        <w:br/>
        <w:t>原武</w:t>
        <w:br/>
        <w:t>田圍</w:t>
        <w:br/>
        <w:t>苑陵</w:t>
        <w:br/>
        <w:t>郡</w:t>
        <w:br/>
        <w:t>颖阴</w:t>
        <w:br/>
        <w:t>新郑</w:t>
        <w:br/>
        <w:t>卷县</w:t>
        <w:br/>
        <w:t>莞城</w:t>
        <w:br/>
        <w:t>修武</w:t>
        <w:br/>
        <w:t>故市</w:t>
        <w:br/>
        <w:t>北</w:t>
        <w:br/>
        <w:t>密县</w:t>
        <w:br/>
        <w:t>大魏山</w:t>
        <w:br/>
        <w:t>郡</w:t>
        <w:br/>
        <w:t>京县</w:t>
        <w:br/>
        <w:t>河</w:t>
        <w:br/>
        <w:t>敖仓</w:t>
        <w:br/>
        <w:t>荥阳</w:t>
        <w:br/>
        <w:t>兰</w:t>
        <w:br/>
        <w:t>南</w:t>
        <w:br/>
        <w:t>怀县</w:t>
        <w:br/>
        <w:t>冯池</w:t>
        <w:br/>
        <w:t>南</w:t>
        <w:br/>
        <w:t>0</w:t>
        <w:br/>
        <w:t>成皋记</w:t>
        <w:br/>
        <w:t>阳城</w:t>
        <w:br/>
        <w:t>水</w:t>
        <w:br/>
        <w:t>平皋</w:t>
        <w:br/>
        <w:t>颍</w:t>
        <w:br/>
        <w:t>高</w:t>
        <w:br/>
        <w:t>内</w:t>
        <w:br/>
        <w:t>巩县</w:t>
        <w:br/>
        <w:t>温县</w:t>
        <w:br/>
        <w:t>野王</w:t>
        <w:br/>
        <w:t>尸乡。偃师</w:t>
        <w:br/>
        <w:t>延寿城</w:t>
        <w:br/>
        <w:t>河</w:t>
        <w:br/>
        <w:t>梁县</w:t>
        <w:br/>
        <w:t>郡</w:t>
        <w:br/>
        <w:t>纶氏</w:t>
        <w:br/>
        <w:t>波县</w:t>
        <w:br/>
        <w:t>河阳</w:t>
        <w:br/>
        <w:t>河</w:t>
        <w:br/>
        <w:t>恙狐聚</w:t>
        <w:br/>
        <w:t>平县</w:t>
        <w:br/>
        <w:t>阳人聚o</w:t>
        <w:br/>
        <w:t>中显</w:t>
        <w:br/>
        <w:t>郡</w:t>
        <w:br/>
        <w:t>0</w:t>
        <w:br/>
        <w:t>替亭平阴</w:t>
        <w:br/>
        <w:t>东</w:t>
        <w:br/>
        <w:t>谷成</w:t>
        <w:br/>
        <w:t>阳</w:t>
        <w:br/>
        <w:t>河南</w:t>
        <w:br/>
        <w:t>南</w:t>
        <w:br/>
        <w:t>河</w:t>
        <w:br/>
        <w:t>弘</w:t>
        <w:br/>
        <w:t>宾</w:t>
      </w:r>
    </w:p>
    <w:p>
      <w:r>
        <w:br w:type="page"/>
      </w:r>
    </w:p>
    <w:p>
      <w:r>
        <w:t>三郡，时而又是属于那一部的二三郡，一部所属，既前后错出，在地理上</w:t>
        <w:br/>
        <w:t>又时而东，时而西，往往不相连属，这显然是一个缺点。汉志既以元始二</w:t>
        <w:br/>
        <w:t>年的册籍为根据，难道西汉政府的册籍就是这样杂乱无章的吗？有没有</w:t>
        <w:br/>
        <w:t>可能班固原书本不如此，今本汉志所以这样杂乱，是错简的结果呢？这</w:t>
        <w:br/>
        <w:t>是很可以怀疑的。</w:t>
        <w:br/>
        <w:t>[6〕志载盐、铁、工等官，通例皆在县下，亦有少数在郡下。</w:t>
        <w:br/>
        <w:t>工官，掌管官营的手工业。志所载工官计有河内怀县、河南郡、颖川</w:t>
        <w:br/>
        <w:t>阳翟、南阳宛县、济南东平陵、泰山奉高、广汉雒县、蜀郡成都八处(奉高</w:t>
        <w:br/>
        <w:t>工官又见泰山郡下，雒工官又见广汉郡下)，应该都是当时的重要官营</w:t>
        <w:br/>
        <w:t>手工业中心，雒和成都二工官主作金银器，见本书“贡禹传》；其他无考。</w:t>
        <w:br/>
        <w:t>[7]敖仓，始置于秦。战国、秦、汉时，黄河在荣阳县境别出东流为</w:t>
        <w:br/>
        <w:t>济水，济水又在县境别出为浪汤渠，济水和浪汤渠的下游又和当时经济</w:t>
        <w:br/>
        <w:t>最发达的中原地区的重要水道颖、涡、睢、获、菏、濮诸水相通连，东南达</w:t>
        <w:br/>
        <w:t>于淮泗；敖仓正设在荥阳县治北、下临济水、西距河济分流处不过二十里</w:t>
        <w:br/>
        <w:t>的敖山上，地理位置的优越使它成为全国最重要的粮仓之一，中原漕粮</w:t>
        <w:br/>
        <w:t>无论是西输关中，或北致边塞，都需要在这里积储、转搬，所以汉志特别</w:t>
        <w:br/>
        <w:t>予以重视，系之郡下。</w:t>
        <w:br/>
        <w:t>雒阳[1〕]周公迁殷民，是为成周〔2]。春秋昭公二十二年，晋</w:t>
        <w:br/>
        <w:t>合诸侯于狄泉，以其地大成周之城，居敬王[3]。莽曰义阳。</w:t>
        <w:br/>
        <w:t>〔1〕故城在今洛阳城东北三十里，城的西墙西距白马寺三里；1954</w:t>
        <w:br/>
        <w:t>年考古研究所曾予以实地勘察。</w:t>
        <w:br/>
        <w:t>雒阳，得名于在雒水之阳。水北曰阳。</w:t>
        <w:br/>
        <w:t>汉以前河南的洛水作“雒”，陕西的洛水作“洛”，二字不相混；自曹魏</w:t>
        <w:br/>
        <w:t>以后，始改“雒”亦作“洛”。今本魏以前古籍中讲到河南的雒水和雒阳或</w:t>
        <w:br/>
        <w:t>作“洛”，都出于后人所改。</w:t>
        <w:br/>
        <w:t>[2〕周初周公经营东方，在雒水北岸、瀍水东西筑了两个雒邑，西雒</w:t>
        <w:br/>
        <w:t>邑住的是周人，东雒邑住的是被强迫迁来的殷民。西雄邑春秋时叫做</w:t>
        <w:br/>
        <w:t>“王城”，战国以后叫做“河南”；东雒邑春秋时叫做“成周”，就是战国以后</w:t>
        <w:br/>
        <w:t>的“雒阳”。</w:t>
        <w:br/>
        <w:t>[3]“二十二”当作“三十二”。据《左传》，鲁昭公三十二年只作好了</w:t>
        <w:br/>
        <w:t>筑城的准备工作，正式动工在次年，即鲁定公元年，三旬而毕。</w:t>
        <w:br/>
        <w:t>366</w:t>
      </w:r>
    </w:p>
    <w:p>
      <w:r>
        <w:br w:type="page"/>
      </w:r>
    </w:p>
    <w:p>
      <w:r>
        <w:t>周敬王以王子朝之乱，自王城迁居成周。成周城小，不够作为王都</w:t>
        <w:br/>
        <w:t>之用，求助于晋，晋合诸侯之力，扩大成周城，把原来在城东北的狄泉筑</w:t>
        <w:br/>
        <w:t>在城内。</w:t>
        <w:br/>
        <w:t>荥阳[1]卞水[2]，冯池[3]皆在西南。有狼汤渠，首受泲，东南</w:t>
        <w:br/>
        <w:t>至陈入颖;过郡四，行七百八十里[4]。</w:t>
        <w:br/>
        <w:t>[1〕“荣”，本作“荧”，唐人始改写作“荥”。故城在今荥阳县东北，废</w:t>
        <w:br/>
        <w:t>荥泽县西南十七里。</w:t>
        <w:br/>
        <w:t>获》</w:t>
        <w:br/>
        <w:t>《职方》“其川荥、雒”，古有荥水甚明。但汉志无荥水，古荥水的源流，今已</w:t>
        <w:br/>
        <w:t>无可确指。</w:t>
        <w:br/>
        <w:t>本志上党谷远下，“沁水东南至荣阳入河”，是荥阳县治虽在大河之</w:t>
        <w:br/>
        <w:t>南，县境有一部分在大河之北。</w:t>
        <w:br/>
        <w:t>[2]卞，东汉后作“汴”，一作“返”。卞水本是一条发源荥阳西南，东</w:t>
        <w:br/>
        <w:t>北流数十里即注入济水的小水，故汉志只说在西南，不著首尾。东汉后</w:t>
        <w:br/>
        <w:t>不知何故竟把卞口以上出河之济和卞口以下东至彭城（今徐州）的狼汤</w:t>
        <w:br/>
        <w:t>渠、菑获渠、获水都叫做汴水，从此汴水就变成了中原一条最著名的巨</w:t>
        <w:br/>
        <w:t>川。</w:t>
        <w:br/>
        <w:t>[3〕古代中原湖泊，大多数久已淤涸成为平地。冯池在《水经注》中</w:t>
        <w:br/>
        <w:t>叫做李泽，此后即不再见于记载。</w:t>
        <w:br/>
        <w:t>[4〕泲，即“济”。志称济水皆作“沸”，惟济南、济北、济阳、济阴等地</w:t>
        <w:br/>
        <w:t>名又作“济”，不可解。</w:t>
        <w:br/>
        <w:t>陈，淮阳国属县，今淮阳县治。</w:t>
        <w:br/>
        <w:t>志叙水道只提首末，不及经过，失之太简。但实际上比较大一点的</w:t>
        <w:br/>
        <w:t>水道，中途一般都要接纳若干支流，分出若干支津，这些支流、支津的首</w:t>
        <w:br/>
        <w:t>尾，也就是干流的经过地点，读者只要把和某一水相关联的几条水合在</w:t>
        <w:br/>
        <w:t>一起看，即大致可以看出此水的经流地区。以狼汤渠为例：本志陈留郡</w:t>
        <w:br/>
        <w:t>浚仪县下有“睢水首受狼汤水”，陈留县下有“鲁渠水首受狼汤渠”，淮阳</w:t>
        <w:br/>
        <w:t>国扶沟县下有“涡水首受狼汤渠”的记载，可见浚仪(今开封)、陈留、扶沟</w:t>
        <w:br/>
        <w:t>三县都是狼汤渠所经过的地区。浚仪在荣阳正东，可见荥阳、浚仪间渠</w:t>
        <w:br/>
        <w:t>水的主要流向是自西而东。陈留在浚仪东南，扶沟在陈留正南，陈在扶</w:t>
        <w:br/>
        <w:t>沟东南，可见自浚仪以下，渠水的主要流向是自北而南偏东。</w:t>
        <w:br/>
        <w:t>367</w:t>
      </w:r>
    </w:p>
    <w:p>
      <w:r>
        <w:br w:type="page"/>
      </w:r>
    </w:p>
    <w:p>
      <w:r>
        <w:t>狼汤渠就是《史记·河渠书》里的“鸿沟”，是战国、秦、汉时中原水道</w:t>
        <w:br/>
        <w:t>交通的纲领(详《河渠书》)。自汉以后，几经徙变，日渐堙塞，至今已无复</w:t>
        <w:br/>
        <w:t>遗迹可寻。</w:t>
        <w:br/>
        <w:t>“过郡四”，可确指的只河南、陈留、淮阳三郡，此外一郡大致是汝南。</w:t>
        <w:br/>
        <w:t>偃师[1]尸乡，殷汤所都[2]。莽曰师成3]。</w:t>
        <w:br/>
        <w:t>[1〕故城即今偃师县治。</w:t>
        <w:br/>
        <w:t>[2〕尸乡在偃师县治西十里，当雒阳东出大道上。汤都毫，旧释亳</w:t>
        <w:br/>
        <w:t>地所在有许多说法，此其一。</w:t>
        <w:br/>
        <w:t>[3〕传说武王伐纣，功成旋师，至此筑城，息偃戎师；“偃师”，“师</w:t>
        <w:br/>
        <w:t>成”，皆以此得名。</w:t>
        <w:br/>
        <w:t>京[1]</w:t>
        <w:br/>
        <w:t>[1]故城在今荥阳县东南二十里。</w:t>
        <w:br/>
        <w:t>师古曰：“即郑共叔段所居也”。共叔段居京，见《左传》隐公元年。</w:t>
        <w:br/>
        <w:t>县有京水，见《水经·济水注》。</w:t>
        <w:br/>
        <w:t>平阴(1</w:t>
        <w:br/>
        <w:t>[1〕故城在今洛阳城北偏东五十里黄河南岸，其北面已崩于河。</w:t>
        <w:br/>
        <w:t>应劭曰：“在平城南，故曰平阴”。按应说多不可信。平县故城在今</w:t>
        <w:br/>
        <w:t>偃师县西北二十五里，平阴故城若在其南，则当在汉雒阳东北，与《水经·</w:t>
        <w:br/>
        <w:t>河水注》“河水东径平阴县北、河阳县故城南”，然后“东径洛阳县北”不</w:t>
        <w:br/>
        <w:t>合。平阴是当时雒阳城北黄河上一个重要的津渡(见《高祖纪》、《陈平</w:t>
        <w:br/>
        <w:t>传》、《曹参传》)，亦不得在远离河岸的平县以南。黄河自三门砥柱以下，</w:t>
        <w:br/>
        <w:t>水势比较平顺，故《水经注》洛阳城北有临平亭、河平侯祠，平县故城东北</w:t>
        <w:br/>
        <w:t>的孟津一名“富平津”，“平阴”与“平县”，亦当得名于此。</w:t>
        <w:br/>
        <w:t>中牟[1]圃田泽在西[2]，豫州薮。有莞叔邑[3]。赵献侯自耿</w:t>
        <w:br/>
        <w:t>徙此[4]。</w:t>
        <w:br/>
        <w:t>[1]故城在今县东六里。</w:t>
        <w:br/>
        <w:t>草”，即圃田之草。春秋时郑地，《左传》作“原圃”。战国时为魏地，《竹书纪</w:t>
        <w:br/>
        <w:t>年》作“甫田”。据“水经·渠水注》，“泽东西四十许里，南北二十许里，中</w:t>
        <w:br/>
        <w:t>有沙冈，上下二十四圃，津流径通，渊潭相接；水盛则北注渠(即狼汤渠)，</w:t>
        <w:br/>
        <w:t>渠溢则南播泽”。据《元和郡县志》，泽在中牟县(汉唐故城)西北七里，管</w:t>
        <w:br/>
        <w:t>368</w:t>
      </w:r>
    </w:p>
    <w:p>
      <w:r>
        <w:br w:type="page"/>
      </w:r>
    </w:p>
    <w:p>
      <w:r>
        <w:t>城县(今郑州)东三里，东西五十里，南北二十六里。今已成平地。</w:t>
        <w:br/>
        <w:t>[3〕筦，同管，管叔，周武王弟。</w:t>
        <w:br/>
        <w:t>依志例，当作“有筦城，故筦叔邑”，可能是传写脱去“筦城故”三字。</w:t>
        <w:br/>
        <w:t>管城即今郑州治。</w:t>
        <w:br/>
        <w:t>[4]赵献侯徙中牟，此句应紧接中牟县名下。志县下注文，往往先</w:t>
        <w:br/>
        <w:t>后失序，此其一例，耿，见本志河东皮氏县下，在今河津县南十二里汾水</w:t>
        <w:br/>
        <w:t>南。</w:t>
        <w:br/>
        <w:t>赵献侯所徙居的中牟，当即春秋时晋的中牟，地处今河南、河北、山</w:t>
        <w:br/>
        <w:t>东三省接壤地带，当时的大河东岸(确地无考，约在南乐、聊城之间)，与</w:t>
        <w:br/>
        <w:t>此春秋郑地、战国魏地、汉属河南的中牟无涉，志误。</w:t>
        <w:br/>
        <w:t>平[1〕莽曰治平。</w:t>
        <w:br/>
        <w:t>〔1〕故城在今孟津县东，东南距偃师县二十五里。</w:t>
        <w:br/>
        <w:t>阳武[1]有博狼沙[2]。莽曰阳桓[3]。</w:t>
        <w:br/>
        <w:t>[1〕故城在今原阳县东南二十八里。</w:t>
        <w:br/>
        <w:t>〔2〕秦始皇二十九年，张良伏击始皇于此，见《史记·始皇本纪、留</w:t>
        <w:br/>
        <w:t>侯世家》。地在阳武之南，东南去浚仪四十里。狼，一作浪。《水经·渠</w:t>
        <w:br/>
        <w:t>水注》作“博浪泽”。</w:t>
        <w:br/>
        <w:t>[3]“桓”、“武”义通。</w:t>
        <w:br/>
        <w:t>河南[1故郏辱地；周武王迁九鼎，周公致太平，营以为都，</w:t>
        <w:br/>
        <w:t>是为王城;至平王居之[2]。</w:t>
        <w:br/>
        <w:t>[1〕1954年考古研究所在今洛阳市西郊涧水东岸发现了这座县城</w:t>
        <w:br/>
        <w:t>的故址，与《括地志》、《太平寰宇记》等故城在唐宋河南县治北九里苑内</w:t>
        <w:br/>
        <w:t>东北隅的记载相符合。《读史方舆纪要》、《清一统志》作在清洛阳县西五</w:t>
        <w:br/>
        <w:t>里，那是错的。</w:t>
        <w:br/>
        <w:t>[2〕郏廓在河南城西。周武王克商，迁九鼎于郏酈，周人定居河、雒</w:t>
        <w:br/>
        <w:t>之间始此，至周公始营建都邑。平王避犬戎之患，东迁居此。至敬王，迁</w:t>
        <w:br/>
        <w:t>成周。</w:t>
        <w:br/>
        <w:t>緱氏[1]刘聚，周大夫刘子邑[2]。有延寿城[3]、仙人祠[4]。</w:t>
        <w:br/>
        <w:t>莽曰中亭。</w:t>
        <w:br/>
        <w:t>[1]今偃师县西南二十里有缑氏镇，那是宋代缑氏县的故址。汉县</w:t>
        <w:br/>
        <w:t>369</w:t>
      </w:r>
    </w:p>
    <w:p>
      <w:r>
        <w:br w:type="page"/>
      </w:r>
    </w:p>
    <w:p>
      <w:r>
        <w:t>故城在今偃师县东南三上五里，城南五里即维氏山；地当从河淮平原西</w:t>
        <w:br/>
        <w:t>来逾越嵩山山脉进人伊洛平原的山口，自春秋以来即著称史册。</w:t>
        <w:br/>
        <w:t>[2]故址在今偃师县西南、维氏故城西北刘润上。刘子是春秋时周</w:t>
        <w:br/>
        <w:t>畿内的一个大夫</w:t>
        <w:br/>
        <w:t>[3]城在县治北郊，即春秋时滑国的都城费。</w:t>
        <w:br/>
        <w:t>[4〕武帝元鼎时方士言维氏城上有仙人迹，天子亲幸视迹，见“史</w:t>
        <w:br/>
        <w:t>记·封禅书》、本书《郊祀志》。祠疑即起于是时。</w:t>
        <w:br/>
        <w:t>卷[1]</w:t>
        <w:br/>
        <w:t>[1〕故城在今原阳县废原武县西北七里。</w:t>
        <w:br/>
        <w:t>原武[1〕莽曰原桓</w:t>
        <w:br/>
        <w:t>[1〕故城即今原阳</w:t>
        <w:br/>
        <w:t>巩[1]东周所居[2]</w:t>
        <w:br/>
        <w:t>[1〕故城在今县西南三十里洛水北岸。</w:t>
        <w:br/>
        <w:t>雒水东北至县境入河，见本志弘农上雒下。</w:t>
        <w:br/>
        <w:t>[2]“东周”指战国时的东周国，不是指周平王以后的周王朝。战国</w:t>
        <w:br/>
        <w:t>初周考王封弟揭于河南(王城)，是为桓公；至桓公孙惠公，又封其少子班</w:t>
        <w:br/>
        <w:t>于巩。自后河南号西周公，巩号东周公至显王二年，赵、韩又分周为</w:t>
        <w:br/>
        <w:t>二，自后周王徒有空名，无复国土，东西周遂各为一国。</w:t>
        <w:br/>
        <w:t>谷成[1]《禹贡》瀍水出簪亭北，东南入雒[2]。</w:t>
        <w:br/>
        <w:t>[1]故城在今洛阳城西北十四里。</w:t>
        <w:br/>
        <w:t>“成”通“城”.《左传》定公八年、本志弘农黾池下、《续汉书·郡国志》</w:t>
        <w:br/>
        <w:t>皆作“谷城”。城西临谷水，因名谷城</w:t>
        <w:br/>
        <w:t>谷水东北至县境入雒，见本志弘农黾池下。</w:t>
        <w:br/>
        <w:t>[2〕瀍一作“廛”。“簪”一作“潜”。据《水经注》，簪亭在谷城县北山</w:t>
        <w:br/>
        <w:t>上，瀍水出其北。瀍水是一条很小的水，首尾不过五六十里；由于《尚书·</w:t>
        <w:br/>
        <w:t>洛誥》提到了它，因而见于《禹贡》；既见于《禹贡》，汉志为了要“缀《禹</w:t>
        <w:br/>
        <w:t>贡》”，因而也就不能不把它采录进去了。</w:t>
        <w:br/>
        <w:t>故市[1]</w:t>
        <w:br/>
        <w:t>[1]故城在今郑州城西北三十五里。</w:t>
        <w:br/>
        <w:t>密[1]故国[2]。有大骋山，潩水所出，南至临颖入颍3]。</w:t>
        <w:br/>
        <w:t>370</w:t>
      </w:r>
    </w:p>
    <w:p>
      <w:r>
        <w:br w:type="page"/>
      </w:r>
    </w:p>
    <w:p>
      <w:r>
        <w:t>【1〕故城在今县东南三十里。</w:t>
        <w:br/>
        <w:t>[2〕密国为周共王所灭，见《国语·周语》。</w:t>
        <w:br/>
        <w:t>[3]“魏”，一作“隗”，一作“嵬”。“潩”，一作“滇”。大骋山在今密</w:t>
        <w:br/>
        <w:t>县东南五十里，禹县北四十里。临颍，颍川属县，故城在今县西北十五</w:t>
        <w:br/>
        <w:t>里。溪水今名鲁姑河，一名清流河。</w:t>
        <w:br/>
        <w:t>新成[1]惠帝四年置[2]。蛮中，故戎蛮子国[3]。</w:t>
        <w:br/>
        <w:t>[1〕故城今伊川县治。郡国志作“新城”。</w:t>
        <w:br/>
        <w:t>[2]战国时已有此地名，至惠帝四年置县。</w:t>
        <w:br/>
        <w:t>[3]蛮中一作“蛮氏”、“鄭氏”、“鄭聚”。蛮子，一作“鄭子”，春秋时</w:t>
        <w:br/>
        <w:t>戎的一种，为楚所灭，见《左传》昭公十六年。地在今临汝县西南汝水南</w:t>
        <w:br/>
        <w:t>岸。</w:t>
        <w:br/>
        <w:t>开封1] 逢池在东北，或曰宋之逢泽也[2]。</w:t>
        <w:br/>
        <w:t>[1〕故城在今开封城南五十里。唐代才把开封县移到当时的汴州</w:t>
        <w:br/>
        <w:t>即今开封城内。</w:t>
        <w:br/>
        <w:t>[2〕故址在今开封城东南二十四里。“或曰”是疑似之辞，表示有此</w:t>
        <w:br/>
        <w:t>一说，作者未敢置信。实际此说确是错了。据《左传》哀公十四年记载，</w:t>
        <w:br/>
        <w:t>宋之逢泽在宋都商丘(即今县)近旁，不可能远在数百里外的汉开封县境</w:t>
        <w:br/>
        <w:t>内。此逢池当即战国时魏之“逢陂”，一称“逢泽”；至春秋时宋之“逢泽”，</w:t>
        <w:br/>
        <w:t>当即《水经·睢水注》睢阳(即今商丘)城南的“逢洪陂”。</w:t>
        <w:br/>
        <w:t>成臯[1]故虎牢，或曰制[2]。</w:t>
        <w:br/>
        <w:t>[1〕故城在今巩县东北，废汜水县西北二里汜水西岸大伾山上。</w:t>
        <w:br/>
        <w:t>[2〕虎牢，传说是周穆王畜虎之处，见《穆天子传》。春秋时为郑邑，</w:t>
        <w:br/>
        <w:t>后入晋；战国始称成皋，韩邑；秦以为关，汉置县。制是东虢故地。班固</w:t>
        <w:br/>
        <w:t>知道东虢在荥阳(见本志弘农陕县下)，不敢肯定就是虎牢，故称“或曰”。</w:t>
        <w:br/>
        <w:t>其实也是错的。据《左传》，襄公二年晋帅诸侯之师城虎牢，至十年，晋又</w:t>
        <w:br/>
        <w:t>“命诸侯之师城虎牢而成之，晋师城梧及制”，虎牢与制非一地甚明。</w:t>
        <w:br/>
        <w:t>苑陵[1〕 莽日左亭。</w:t>
        <w:br/>
        <w:t>[1〕散城在今新郑县东北三十八里。苑，一作“宛”，一作“菀”。</w:t>
        <w:br/>
        <w:t>梁[1]慝狐聚，秦灭西周，徙其君于此。阳人聚，秦灭东周，徙</w:t>
        <w:br/>
        <w:t>其君于此[2]。</w:t>
        <w:br/>
        <w:t>371</w:t>
      </w:r>
    </w:p>
    <w:p>
      <w:r>
        <w:br w:type="page"/>
      </w:r>
    </w:p>
    <w:p>
      <w:r>
        <w:t>泰</w:t>
        <w:br/>
        <w:t>山</w:t>
        <w:br/>
        <w:t>郡</w:t>
        <w:br/>
        <w:t>任城</w:t>
        <w:br/>
        <w:t>沛</w:t>
        <w:br/>
        <w:t>郡</w:t>
        <w:br/>
        <w:t>东</w:t>
        <w:br/>
        <w:t>东平国</w:t>
        <w:br/>
        <w:t>国</w:t>
        <w:br/>
        <w:t>3</w:t>
        <w:br/>
        <w:t>兰</w:t>
        <w:br/>
        <w:t>阳</w:t>
        <w:br/>
        <w:t>底县</w:t>
        <w:br/>
        <w:t>郡</w:t>
        <w:br/>
        <w:t>国</w:t>
        <w:br/>
        <w:t>东</w:t>
        <w:br/>
        <w:t>尧冢成阳</w:t>
        <w:br/>
        <w:t>灵台</w:t>
        <w:br/>
        <w:t>郡定陶</w:t>
        <w:br/>
        <w:t>陶丘亭</w:t>
        <w:br/>
        <w:t>郡</w:t>
        <w:br/>
        <w:t>济</w:t>
        <w:br/>
        <w:t>句阳。</w:t>
        <w:br/>
        <w:t>济</w:t>
        <w:br/>
        <w:t>阴</w:t>
        <w:br/>
        <w:t>梁</w:t>
        <w:br/>
        <w:t>冤句</w:t>
        <w:br/>
        <w:t>郡</w:t>
        <w:br/>
        <w:t>同</w:t>
        <w:br/>
        <w:t>濮阳</w:t>
        <w:br/>
        <w:t>留</w:t>
        <w:br/>
        <w:t>郡国治所</w:t>
        <w:br/>
        <w:t>治</w:t>
        <w:br/>
        <w:t>落界</w:t>
        <w:br/>
        <w:t>郡</w:t>
        <w:br/>
        <w:t>陈</w:t>
        <w:br/>
        <w:t>郡</w:t>
        <w:br/>
        <w:t>聚</w:t>
        <w:br/>
        <w:t>郡</w:t>
        <w:br/>
        <w:t>兴</w:t>
        <w:br/>
        <w:t>魏</w:t>
        <w:br/>
        <w:t>O</w:t>
      </w:r>
    </w:p>
    <w:p>
      <w:r>
        <w:br w:type="page"/>
      </w:r>
    </w:p>
    <w:p>
      <w:r>
        <w:t>[1]故城在今临汝县西二十五里汝水南岸。</w:t>
        <w:br/>
        <w:t>[2]东西周释见巩县下。二聚相近，各去今临汝县四十里。患狐在</w:t>
        <w:br/>
        <w:t>县西北，阳人在县西，皆在汝北。</w:t>
        <w:br/>
        <w:t>新郑[1]《诗》郑国，郑桓公之子武公所国；后为韩所灭，韩自</w:t>
        <w:br/>
        <w:t>平阳徙都之[2]。</w:t>
        <w:br/>
        <w:t>[1]故城在今县西北，洧水贯城中。</w:t>
        <w:br/>
        <w:t>京兆尹的“郑”是旧郑，故此曰“新郑”。</w:t>
        <w:br/>
        <w:t>[2]《诗经》里的郑国，就是东周时代的郑国，郑国上缀一“诗”字，即</w:t>
        <w:br/>
        <w:t>志序所谓“考迹诗书”，用别于西周时代、即郑桓公时代的郑(见本志京兆</w:t>
        <w:br/>
        <w:t>尹郑)。韩初都平阳(见本志河东平阳)，至哀侯二年灭郑，徙都郑。</w:t>
        <w:br/>
        <w:t>济阴郡[1〕 故梁，景帝中六年别为济阴国，宣帝甘露二年更名</w:t>
        <w:br/>
        <w:t>定陶[2]。《禹贡》荷泽在定陶东[3]。属兗州。户二十九万二千五</w:t>
        <w:br/>
        <w:t>百，口百三十八万六千二百七十八[4]。县九。</w:t>
        <w:br/>
        <w:t>【注释】[1]《水经》“济水又东过冤朐县南，又东过定陶县南”，是郡领</w:t>
        <w:br/>
        <w:t>九县，七县皆在济水之北，郡治定陶也在济水北岸；水北曰阳，而郡以济</w:t>
        <w:br/>
        <w:t>阴为名，不可解。疑济水在景帝后曾经改道，《水经》所载济水，已非初置</w:t>
        <w:br/>
        <w:t>济阴国时的济水旧道。</w:t>
        <w:br/>
        <w:t>[2]“故梁”，指汉初的梁国，景帝中六年分梁国为五国，其一为济</w:t>
        <w:br/>
        <w:t>阴。</w:t>
        <w:br/>
        <w:t>此条叙沿革只讲到济阴国、定陶国，没讲到济阴郡，很明显有脱漏。</w:t>
        <w:br/>
        <w:t>据《史记》、本书《诸侯王表》和《史记·梁孝王世家》，则在“别为济阴国”</w:t>
        <w:br/>
        <w:t>下，应增“后元年为郡”一句；“更为定陶”下，应增一“国”字；此下再增“黄</w:t>
        <w:br/>
        <w:t>龙元年复故；成帝河平四年复为定陶国；哀帝建平二年复故”三句，才把</w:t>
        <w:br/>
        <w:t>济阴郡在西汉一代的沿革叙全。</w:t>
        <w:br/>
        <w:t>〔3〕志叙山、川、陂、泽皆在县下，惟有庐江、泰山、蜀郡、敦煌、雁门</w:t>
        <w:br/>
        <w:t>与此郡错出郡下。荷一作“菏”。泽在今菏泽县东南三十里，汉定陶县东</w:t>
        <w:br/>
        <w:t>北；清代地图上的夏月湖，即其遗址。</w:t>
        <w:br/>
        <w:t>[4]济阴郡户口很多，而郡境很狭小，只相当于今菏泽、定陶两县，</w:t>
        <w:br/>
        <w:t>和鄄城、巨野、城武三县的各一部分。汉志百三郡国中，口数在百万以上</w:t>
        <w:br/>
        <w:t>的计有：</w:t>
        <w:br/>
        <w:t>373</w:t>
      </w:r>
    </w:p>
    <w:p>
      <w:r>
        <w:br w:type="page"/>
      </w:r>
    </w:p>
    <w:p>
      <w:r>
        <w:t>户</w:t>
        <w:br/>
        <w:t>口</w:t>
        <w:br/>
        <w:t>汝南郡</w:t>
        <w:br/>
        <w:t>461,587</w:t>
        <w:br/>
        <w:t>2,596,148</w:t>
        <w:br/>
        <w:t>颖川郡</w:t>
        <w:br/>
        <w:t>432,491</w:t>
        <w:br/>
        <w:t>2,210,973</w:t>
        <w:br/>
        <w:t>409,079</w:t>
        <w:br/>
        <w:t>2,030,480</w:t>
        <w:br/>
        <w:t>南阳郡</w:t>
        <w:br/>
        <w:t>359,116</w:t>
        <w:br/>
        <w:t>1,942,051</w:t>
        <w:br/>
        <w:t>河南郡</w:t>
        <w:br/>
        <w:t>376,444</w:t>
        <w:br/>
        <w:t>1,740,279</w:t>
        <w:br/>
        <w:t>东郡</w:t>
        <w:br/>
        <w:t>401,297</w:t>
        <w:br/>
        <w:t>1,659,028</w:t>
        <w:br/>
        <w:t>东海郡</w:t>
        <w:br/>
        <w:t>358,414</w:t>
        <w:br/>
        <w:t>1,559,357</w:t>
        <w:br/>
        <w:t>陈留郡</w:t>
        <w:br/>
        <w:t>296,284</w:t>
        <w:br/>
        <w:t>1,509,050</w:t>
        <w:br/>
        <w:t>济阴郡</w:t>
        <w:br/>
        <w:t>292,005</w:t>
        <w:br/>
        <w:t>1,386,278</w:t>
        <w:br/>
        <w:t>蜀</w:t>
        <w:br/>
        <w:t>268,279</w:t>
        <w:br/>
        <w:t>1,245,929</w:t>
        <w:br/>
        <w:t>临淮郡</w:t>
        <w:br/>
        <w:t>268,283</w:t>
        <w:br/>
        <w:t>1,237,764</w:t>
        <w:br/>
        <w:t>琅邪郡</w:t>
        <w:br/>
        <w:t>228,960</w:t>
        <w:br/>
        <w:t>1,079,100</w:t>
        <w:br/>
        <w:t>河内郡</w:t>
        <w:br/>
        <w:t>241,246</w:t>
        <w:br/>
        <w:t>1,067,097</w:t>
        <w:br/>
        <w:t>会稽郡</w:t>
        <w:br/>
        <w:t>223,038</w:t>
        <w:br/>
        <w:t>1,032,604</w:t>
        <w:br/>
        <w:t>十四郡，济阴在全国各郡国中位居第九；但陈留以上八郡的面积都远比</w:t>
        <w:br/>
        <w:t>济阴为大，若按人口与面积的比例计算，济阴应为当时人口最稠密的一</w:t>
        <w:br/>
        <w:t>郡。</w:t>
        <w:br/>
        <w:t>定陶[1故曹国，周武王弟叔振铎所封[2]。《禹贡》“陶丘”：</w:t>
        <w:br/>
        <w:t>在西南，陶丘亭在南3]。</w:t>
        <w:br/>
        <w:t>[1]故城在今县西北四里。</w:t>
        <w:br/>
        <w:t>因境内有陶丘，春秋、战国时都称为“陶”，秦始称“定陶”。</w:t>
        <w:br/>
        <w:t>[2]“叔”是周天子对同姓诸侯的称号，曹叔名振铎。曹国至春秋末</w:t>
        <w:br/>
        <w:t>为宋所灭。</w:t>
        <w:br/>
        <w:t>志叙沿革、史迹，往注详古而略今。定陶是汉高祖即帝位之地，又是</w:t>
        <w:br/>
        <w:t>汉初梁孝王以前的梁国国都，志皆不及。</w:t>
        <w:br/>
        <w:t>[3〕丘在今县西南七里。丘上又有一丘，形如陶灶，因名陶丘。陶</w:t>
        <w:br/>
        <w:t>丘是上古时代一个很著名的地方，传说尧尝居此，故号“陶唐氏”，舜陶河</w:t>
        <w:br/>
        <w:t>滨亦在此，因而为《禹贡》作者所采录。</w:t>
        <w:br/>
        <w:t>冤句[1]莽改定陶曰济平，冤句县曰济平亭[2]。</w:t>
        <w:br/>
        <w:t>[1〕故城在今菏泽县西南四十里。</w:t>
        <w:br/>
        <w:t>374</w:t>
      </w:r>
    </w:p>
    <w:p>
      <w:r>
        <w:br w:type="page"/>
      </w:r>
    </w:p>
    <w:p>
      <w:r>
        <w:t>冤一作“宛”，句一作“胸”。</w:t>
        <w:br/>
        <w:t>[2〕志例叙王莽改制皆在各该郡县下，此条又自乱其例。“定陶”下</w:t>
        <w:br/>
        <w:t>交《·</w:t>
        <w:br/>
        <w:t>守为大尹)可证。</w:t>
        <w:br/>
        <w:t>吕都[1]莽曰祁都。</w:t>
        <w:br/>
        <w:t>[1〕故城在今菏泽县西南二十里吕陵集。</w:t>
        <w:br/>
        <w:t>葭密[1]</w:t>
        <w:br/>
        <w:t>[1故城在今菏泽县西北二十五里葭密集。</w:t>
        <w:br/>
        <w:t>成阳[1]有尧冢、灵台[2]。《禹贡》“雷泽”[3]在西北。</w:t>
        <w:br/>
        <w:t>[1〕故城在今鄄城县东南，西南距菏泽县六十里。</w:t>
        <w:br/>
        <w:t>周武王封弟叔武于成，在县治北，其后南迁于此，故称成阳。成，或</w:t>
        <w:br/>
        <w:t>讹作“城”。</w:t>
        <w:br/>
        <w:t>[2〕据《水经注》，成阳城西二里有尧陵，陵南一里有尧母庆都陵，名</w:t>
        <w:br/>
        <w:t>曰“灵台”。成阳离定陶很近，成阳出现尧冢、灵台，显然和尧居定陶陶丘</w:t>
        <w:br/>
        <w:t>的传说有关。有关尧的传说的遗址，见于本志的除此而外，河东蒲坂和</w:t>
        <w:br/>
        <w:t>中山唐县皆有尧山。</w:t>
        <w:br/>
        <w:t>[3〕雷泽，《禹贡》原文作“雷夏泽”。据《水经·瓠子河注》，泽在成</w:t>
        <w:br/>
        <w:t>阳县西北十余里，东西二十余里，南北十五里，传说舜渔于此；泽西南十</w:t>
        <w:br/>
        <w:t>许里有小山名历山，山北有陶墟，传说舜耕、陶于此。</w:t>
        <w:br/>
        <w:t>鄄城[1]莽曰鄄良。</w:t>
        <w:br/>
        <w:t>[1〕故城在今县之北，黄河北岸，西去废濮县二十里。</w:t>
        <w:br/>
        <w:t>春秋、战国时名鄄，《史记》或作“甄”。</w:t>
        <w:br/>
        <w:t>句阳[1]</w:t>
        <w:br/>
        <w:t>[1〕故城在今荷泽县北三十五里句阳店。</w:t>
        <w:br/>
        <w:t>古有句读，县处其阳，故名句阳。</w:t>
        <w:br/>
        <w:t>秺[1]莽日万岁。</w:t>
        <w:br/>
        <w:t>[1]故城在今城武县西北二十九里。说文作“席”。</w:t>
        <w:br/>
        <w:t>乘氏1〕 泗水东南至睢陵入淮〔2]，过郡六〔3]，行千一百一</w:t>
        <w:br/>
        <w:t>十里</w:t>
        <w:br/>
        <w:t>1故城在今旬野县西南约五十里。</w:t>
        <w:br/>
        <w:t>375</w:t>
      </w:r>
    </w:p>
    <w:p>
      <w:r>
        <w:br w:type="page"/>
      </w:r>
    </w:p>
    <w:p>
      <w:r>
        <w:t>[2]泗水似应作“荷水”，或作“沸水”。据《水经注》，此水首受济，东</w:t>
        <w:br/>
        <w:t>出汇为菏泽，又自泽东出，下流会泗入淮。首受泲，故可称“泲水”，承菏</w:t>
        <w:br/>
        <w:t>泽之下流，故可称“荷水”。菏水之名见于《禹贡》(今本《尚书》作“河”，疑</w:t>
        <w:br/>
        <w:t>传写脱艸头。或口，古河菏通用。)，应为此水之正称。此水东至山阳方</w:t>
        <w:br/>
        <w:t>与(今鱼台北)会泗水，又东至湖陵(今鱼台东南)会南梁水；本志鲁国卞</w:t>
        <w:br/>
        <w:t>县(今泗水东)下“泗水西南至方与入沛”，蕃县(今滕县)下“南梁水西至</w:t>
        <w:br/>
        <w:t>湖陵入沛渠”，则志文“泗”应作“涕”；山阳湖陵下“《禹贡》‘浮于淮泗，通</w:t>
        <w:br/>
        <w:t>于河(菏)’，水在南”，则志文“泗”应作“荷”。《水经注》亦或作“济”，或作</w:t>
        <w:br/>
        <w:t>“菏”。且此水下流既与泗水会，宜无亦名泗水之理。但许慎亦称“泗受</w:t>
        <w:br/>
        <w:t>泲水”(说文)，郑玄亦称“泗出乘氏”(《史记·夏本纪》集解引)，则可见汉</w:t>
        <w:br/>
        <w:t>人的确又称此水为“泗水”，志文不误。</w:t>
        <w:br/>
        <w:t>志又称此水“东南至睢陵入淮”，而卞县的泗水则西南至方与入沸，</w:t>
        <w:br/>
        <w:t>沸即此水，可见班固以此水为泗水的主源，反以出于卞县的著称于汉以</w:t>
        <w:br/>
        <w:t>前古籍的真正的泗源为支流，这也是一件怪事。是不是班固搞错了呢？</w:t>
        <w:br/>
        <w:t>也没有错。看《说文》谓“泗受涕水，东入淮”，郑玄注泗水不说出卞县而</w:t>
        <w:br/>
        <w:t>说出乘氏，足证许、郑心目中的泗水，同样以来自乘氏一水为主源。《水</w:t>
        <w:br/>
        <w:t>经》对方与以下二水会合后的下流既称“泗水”于泗水篇，又称“济水”</w:t>
        <w:br/>
        <w:t>于济水篇，二水一视同仁，也并不是断以来自卞县的泗水为主源。由此</w:t>
        <w:br/>
        <w:t>可见以乘氏出济之水即菏水为泗水主源，在汉代即便不是定说，至少是</w:t>
        <w:br/>
        <w:t>相当普遍的说法。</w:t>
        <w:br/>
        <w:t>汉人为什么称此水为泗水，又为什么会把此水认为是泗水的主源</w:t>
        <w:br/>
        <w:t>呢？这可能与当时的水道交通路线有关。因为这条水是从春秋以来沟</w:t>
        <w:br/>
        <w:t>通济、泗，也就是沟通中原与东南之间的一条关键水道。中原人自西徂</w:t>
        <w:br/>
        <w:t>东，不出鸿沟，就必出此水。他们习闻洒水是东方的大水，却不很熟悉这</w:t>
        <w:br/>
        <w:t>条介在济、泗之间的菏水，由于此水下流入泗，因而就有人误称此水为泗</w:t>
        <w:br/>
        <w:t>水，久而久之，遂成为中原人对此水的通称；也有人由于此水出于涕而</w:t>
        <w:br/>
        <w:t>称之为涕水的，但比较不通行；而原来的正确的名称菏水，竟反归湮没。</w:t>
        <w:br/>
        <w:t>所以班固在乘氏下叙此水源流正式称之为“泗”，又在方与、湖陵下提到</w:t>
        <w:br/>
        <w:t>它的别称“涕”却只在湖陵下用释古的语气说此水就是禹贡的“菏水”，倒</w:t>
        <w:br/>
        <w:t>是正确地反映了当时的实际情况，一点也没有错，既认此水为泗，而此</w:t>
        <w:br/>
        <w:t>水的上源来自黄河，由河入济，由济入此水，它的水量很可能比方与以J</w:t>
        <w:br/>
        <w:t>来自卞县的泗水要大些，这就很自然地使汉人认为此水是泗水的主源</w:t>
        <w:br/>
        <w:t>376</w:t>
      </w:r>
    </w:p>
    <w:p>
      <w:r>
        <w:br w:type="page"/>
      </w:r>
    </w:p>
    <w:p>
      <w:r>
        <w:t>了。</w:t>
        <w:br/>
        <w:t>自湖陵以下，汉时泗水又东南经沛县(会泡水，见本志山阳平乐下)、</w:t>
        <w:br/>
        <w:t>彭城(会获水，见梁国蒙县下)、下邳(会桐水，见东海容丘下；会治水，</w:t>
        <w:br/>
        <w:t>见泰山南武阳下；会沂水，见泰山盖县下；会术水，见琅邪东莞下)、取虑</w:t>
        <w:br/>
        <w:t>(会睢水，见陈留浚仪下)，这一段大致和《水经注》里的泗水亦即金、元黄</w:t>
        <w:br/>
        <w:t>河夺泗以前的泗水是相同的。但《水经注》以后的泗水明明是在汉淮阴.</w:t>
        <w:br/>
        <w:t>泗阳二县之间，即今淮阴县境入淮的，而本志称“东南至睢陵入淮”，睢陵</w:t>
        <w:br/>
        <w:t>故城在今睢宁县南，因此从前许多学者都认为班固又记错了，志文“睢</w:t>
        <w:br/>
        <w:t>陵”应作“淮阴”。</w:t>
        <w:br/>
        <w:t>倒底错了没有？只要用《水经》的记载对照一下，便很明白。《水经》</w:t>
        <w:br/>
        <w:t>叙济水作“又东南过徐县(今盱眙县西北约六十里)北，又东至睢陵县南</w:t>
        <w:br/>
        <w:t>入淮”，与班说同；叙淮水作“东至淮阴县西，泗水从西北来注之”，淮阴之</w:t>
        <w:br/>
        <w:t>西，就是睢陵之南。若说汉志错了，那末《水经》也错。汉志记载简单，</w:t>
        <w:br/>
        <w:t>“睢陵”二字犹有可能是“淮阴”之误，《水经》记载较详，难道徐县北、睢陵</w:t>
        <w:br/>
        <w:t>南，淮阴西都是错的？这是不可能的事。可见汉志记载之所以和《水经</w:t>
        <w:br/>
        <w:t>注以后的泗水经流有所不同，决不是汉志错了，却是由于水道变了。汉</w:t>
        <w:br/>
        <w:t>时泗水自取虑(故城在今睢宁县西南)以下，显然和后代的泗水不同：前</w:t>
        <w:br/>
        <w:t>者在西，后者在东；前者经徐县，后者不经徐县；前者经睢陵之南，后者</w:t>
        <w:br/>
        <w:t>经唯陵之北了；前者入淮处在睢陵南，东接淮阴界，后者入淮处在淮阴</w:t>
        <w:br/>
        <w:t>北，泗阳东南。正因为古泗水出睢陵南，泗阳县境在水北，所以秦、汉初</w:t>
        <w:br/>
        <w:t>置此县时命名“泗阳”而不名“泗阴”。</w:t>
        <w:br/>
        <w:t>汉志这一句短短九个字的记载，就存在着上述水名、水源、入淮地点</w:t>
        <w:br/>
        <w:t>三个问题；初看似乎汉志全都错了，仔细一考究，竟全都不错。由此我</w:t>
        <w:br/>
        <w:t>们可以得到一个很好的教训：读古代的地理著作，遇到古人记载和后世</w:t>
        <w:br/>
        <w:t>情况有出入时，虽不必迷信古人，却断不可轻易说古人错了。须知地理</w:t>
        <w:br/>
        <w:t>情况是随着时代而变的(尤其是平原地带的水道经流，变得很频繁)，古</w:t>
        <w:br/>
        <w:t>今记载不同，往往正是我们探索古代地理情况、推寻古今演变的极好资</w:t>
        <w:br/>
        <w:t>料。这条汉代由乘氏到睢陵入淮的泗水，二千年来几经迁变，故道已基</w:t>
        <w:br/>
        <w:t>本上不复存在。自乘氏至方与，可能有一部分和现在的万福河相同；自</w:t>
        <w:br/>
        <w:t>方与以下，已陷入昭阳湖、微山湖中，自微山湖以南，尽归湮没；只有今</w:t>
        <w:br/>
        <w:t>洪泽湖北岸的老汴河，可能是当时睢陵以南入淮的故道。</w:t>
        <w:br/>
        <w:t>【3〕过济阴、山阳、沛郡、楚国、东海、临淮六郡国。</w:t>
        <w:br/>
        <w:t>377</w:t>
      </w:r>
    </w:p>
    <w:p>
      <w:r>
        <w:br w:type="page"/>
      </w:r>
    </w:p>
    <w:p>
      <w:r>
        <w:t>东武琅</w:t>
        <w:br/>
        <w:t>东</w:t>
        <w:br/>
        <w:t>陵</w:t>
        <w:br/>
        <w:t>邪</w:t>
        <w:br/>
        <w:t>淮阴</w:t>
        <w:br/>
        <w:t>泗水国</w:t>
        <w:br/>
        <w:t>郡</w:t>
        <w:br/>
        <w:t>城营县</w:t>
        <w:br/>
        <w:t>米</w:t>
        <w:br/>
        <w:t>凌县</w:t>
        <w:br/>
        <w:t>海</w:t>
        <w:br/>
        <w:t>睢陵</w:t>
        <w:br/>
        <w:t>沂</w:t>
        <w:br/>
        <w:t>盖县</w:t>
        <w:br/>
        <w:t>阳</w:t>
        <w:br/>
        <w:t>徐县</w:t>
        <w:br/>
        <w:t>郡</w:t>
        <w:br/>
        <w:t>容丘</w:t>
        <w:br/>
        <w:t>东</w:t>
        <w:br/>
        <w:t>九江郡</w:t>
        <w:br/>
        <w:t>奉高</w:t>
        <w:br/>
        <w:t>3</w:t>
        <w:br/>
        <w:t>楚</w:t>
        <w:br/>
        <w:t>郡</w:t>
        <w:br/>
        <w:t>鲁县</w:t>
        <w:br/>
        <w:t>国</w:t>
        <w:br/>
        <w:t>蕃县</w:t>
        <w:br/>
        <w:t>国</w:t>
        <w:br/>
        <w:t>泰</w:t>
        <w:br/>
        <w:t>水</w:t>
        <w:br/>
        <w:t>东</w:t>
        <w:br/>
        <w:t>方与</w:t>
        <w:br/>
        <w:t>平</w:t>
        <w:br/>
        <w:t>国</w:t>
        <w:br/>
        <w:t>沛</w:t>
        <w:br/>
        <w:t>山</w:t>
        <w:br/>
        <w:t>品</w:t>
        <w:br/>
        <w:t>阳</w:t>
        <w:br/>
        <w:t>四</w:t>
        <w:br/>
        <w:t>东</w:t>
        <w:br/>
        <w:t>荷泽</w:t>
        <w:br/>
        <w:t>乘日</w:t>
        <w:br/>
        <w:t>济阴郡</w:t>
        <w:br/>
        <w:t>郡</w:t>
        <w:br/>
        <w:t>郡</w:t>
        <w:br/>
        <w:t>国</w:t>
        <w:br/>
        <w:t>汝</w:t>
        <w:br/>
        <w:t>郡濮阳</w:t>
        <w:br/>
        <w:t>阳</w:t>
        <w:br/>
        <w:t>同</w:t>
        <w:br/>
        <w:t>魏</w:t>
        <w:br/>
        <w:t>界</w:t>
        <w:br/>
        <w:t>治</w:t>
        <w:br/>
        <w:t>治</w:t>
        <w:br/>
        <w:t>郡</w:t>
        <w:br/>
        <w:t>陈</w:t>
        <w:br/>
        <w:t>国</w:t>
        <w:br/>
        <w:t>准</w:t>
        <w:br/>
        <w:t>郡</w:t>
        <w:br/>
        <w:t>郡</w:t>
        <w:br/>
        <w:t>县侯</w:t>
        <w:br/>
        <w:t>河</w:t>
        <w:br/>
        <w:t>郡水</w:t>
        <w:br/>
        <w:t>郡</w:t>
        <w:br/>
        <w:t>内</w:t>
        <w:br/>
        <w:t>三</w:t>
        <w:br/>
        <w:t>河</w:t>
        <w:br/>
        <w:t>南</w:t>
        <w:br/>
        <w:t>郡</w:t>
        <w:br/>
        <w:t>颍</w:t>
        <w:br/>
        <w:t>O</w:t>
      </w:r>
    </w:p>
    <w:p>
      <w:r>
        <w:br w:type="page"/>
      </w:r>
    </w:p>
    <w:p>
      <w:r>
        <w:t>勃海郡</w:t>
        <w:br/>
        <w:t>图</w:t>
        <w:br/>
        <w:t>渔</w:t>
        <w:br/>
        <w:t>右</w:t>
        <w:br/>
        <w:t>北</w:t>
        <w:br/>
        <w:t>平</w:t>
        <w:br/>
        <w:t>郡</w:t>
        <w:br/>
        <w:t>涿</w:t>
        <w:br/>
        <w:t>阳</w:t>
        <w:br/>
        <w:t>阳</w:t>
        <w:br/>
        <w:t>桃</w:t>
        <w:br/>
        <w:t>安次</w:t>
        <w:br/>
        <w:t>国</w:t>
        <w:br/>
        <w:t>涿县</w:t>
        <w:br/>
        <w:t>郡</w:t>
        <w:br/>
        <w:t>方诚</w:t>
        <w:br/>
        <w:t>泉州</w:t>
        <w:br/>
        <w:t>益昌0</w:t>
        <w:br/>
        <w:t>勃</w:t>
        <w:br/>
        <w:t>文安</w:t>
        <w:br/>
        <w:t>鄭县</w:t>
        <w:br/>
        <w:t>水</w:t>
        <w:br/>
        <w:t>阿陵</w:t>
        <w:br/>
        <w:t>高阳</w:t>
        <w:br/>
        <w:t>东平舒</w:t>
        <w:br/>
        <w:t>郡</w:t>
        <w:br/>
        <w:t>水</w:t>
        <w:br/>
        <w:t>東州</w:t>
        <w:br/>
        <w:t>池</w:t>
        <w:br/>
        <w:t>海</w:t>
        <w:br/>
        <w:t>章武</w:t>
        <w:br/>
        <w:t>州乡</w:t>
        <w:br/>
        <w:t>别</w:t>
        <w:br/>
        <w:t>参户</w:t>
        <w:br/>
        <w:t>武垣</w:t>
        <w:br/>
        <w:t>中邑</w:t>
        <w:br/>
        <w:t>景成</w:t>
        <w:br/>
        <w:t>河</w:t>
        <w:br/>
        <w:t>徒</w:t>
        <w:br/>
        <w:t>池</w:t>
        <w:br/>
        <w:t>成平</w:t>
        <w:br/>
        <w:t>浮阳</w:t>
        <w:br/>
        <w:t>河建成</w:t>
        <w:br/>
        <w:t>池</w:t>
        <w:br/>
        <w:t>浮</w:t>
        <w:br/>
        <w:t>水柳国</w:t>
        <w:br/>
        <w:t>乐成</w:t>
        <w:br/>
        <w:t>南皮</w:t>
        <w:br/>
        <w:t>信</w:t>
        <w:br/>
        <w:t>别</w:t>
        <w:br/>
        <w:t>郡</w:t>
        <w:br/>
        <w:t>高成</w:t>
        <w:br/>
        <w:t>蒲领</w:t>
        <w:br/>
        <w:t>回</w:t>
        <w:br/>
        <w:t>东光</w:t>
        <w:br/>
        <w:t>高乐</w:t>
        <w:br/>
        <w:t>千童</w:t>
        <w:br/>
        <w:t>韋城</w:t>
        <w:br/>
        <w:t>水</w:t>
        <w:br/>
        <w:t>临乐</w:t>
        <w:br/>
        <w:t>阳信</w:t>
        <w:br/>
        <w:t>都</w:t>
        <w:br/>
        <w:t>上胡苏亭</w:t>
        <w:br/>
        <w:t>0画</w:t>
        <w:br/>
        <w:t>高堤</w:t>
        <w:br/>
        <w:t>修市</w:t>
        <w:br/>
        <w:t>安陵</w:t>
        <w:br/>
        <w:t>重平</w:t>
        <w:br/>
        <w:t>修县</w:t>
        <w:br/>
        <w:t>国</w:t>
        <w:br/>
        <w:t>般县</w:t>
        <w:br/>
        <w:t>平</w:t>
        <w:br/>
        <w:t>原</w:t>
        <w:br/>
        <w:t>枋县</w:t>
        <w:br/>
        <w:t>郡</w:t>
        <w:br/>
        <w:t>图例同勃海西洋幅</w:t>
      </w:r>
    </w:p>
    <w:p>
      <w:r>
        <w:br w:type="page"/>
      </w:r>
    </w:p>
    <w:p>
      <w:r>
        <w:t>泗水国呢以四水为名，武帝初置时当有润水下游入淮之地，至汉末</w:t>
        <w:br/>
        <w:t>已割临淮若泗水不在睢陵而在准阴、泗阳间入淮，那末就是在汉末</w:t>
        <w:br/>
        <w:t>淮不误。</w:t>
        <w:br/>
        <w:t>勃海郡[1]高帝置[2]。莽曰迎河[3]。属幽州。户二十五</w:t>
        <w:br/>
        <w:t>万六千三百七十七，日九十万五千一百一十九。县二十六。</w:t>
        <w:br/>
        <w:t>【注释】〔1〕海旁出为勃，一作“渤”，一作“浡”，一作“教”。“勃海”，一</w:t>
        <w:br/>
        <w:t>作“勃澥”。郡在勃海之滨，因以为名。</w:t>
        <w:br/>
        <w:t>[2]近人王国维撰《汉郡考》(《观堂集林》卷十二)，根据史、汉纪传，</w:t>
        <w:br/>
        <w:t>指出汉志所载各郡国的始建年代，有许多是不可信的；志称高帝置者共</w:t>
        <w:br/>
        <w:t>二十六郡国，就有十郡可证其必非高帝时所有，勃海是其中之一，王氏这</w:t>
        <w:br/>
        <w:t>一论证是正确的，但王氏认为高帝时勃海地属燕国，建郡当在景帝三年</w:t>
        <w:br/>
        <w:t>吴楚七国之乱既平之后，汉以余威削诸侯，始得勃海之地于燕，却不合于</w:t>
        <w:br/>
        <w:t>事实。汉志勃海郡二十六县，除文安、安次二县系武帝时削自燕国外(见</w:t>
        <w:br/>
        <w:t>《武五子传&gt;)，其余二十四县，战国时是赵、齐两国之地，秦末楚汉之际则</w:t>
        <w:br/>
        <w:t>为河间、济北二郡之地，高帝时河间仍属赵，济北仍属齐，都不在燕国封</w:t>
        <w:br/>
        <w:t>域之内。文帝二年分赵为河间国，分齐为济北国，三年，济北国除为郡，</w:t>
        <w:br/>
        <w:t>至十五年河间国又除为郡，自此至十六年四月重建济北国以前，在这一</w:t>
        <w:br/>
        <w:t>年左右的时间内，河间、济北两郡同时直属于汉廷，汉廷已有割取两郡属</w:t>
        <w:br/>
        <w:t>县建立勃海郡的可能了，不必等到吴楚既平之后。(参《史》、《汉》诸侯王</w:t>
        <w:br/>
        <w:t>表，齐、赵诸王世家，列传。)</w:t>
        <w:br/>
        <w:t>内。“迎”、“逆”同义。一说王莽为人多忌讳，因改逆河为迎河；一说今</w:t>
        <w:br/>
        <w:t>文《尚书》作迎，古文《尚书》作逆。</w:t>
        <w:br/>
        <w:t>浮阳[1〕莽曰浮城。</w:t>
        <w:br/>
        <w:t>[1〕故城在今沧县东南四十里。</w:t>
        <w:br/>
        <w:t>县以在浮水之阳得名。浮水本首受大河，东入勃海，为潮汐所往来，</w:t>
        <w:br/>
        <w:t>东汉末年已淤废无水，仅存故渎，见《水经·淇水注》引应劭说。</w:t>
        <w:br/>
        <w:t>阳信[1]</w:t>
        <w:br/>
        <w:t>[1〕故城在今无棣县东南三十里：一说东北十五里。</w:t>
        <w:br/>
        <w:t>东光[1]有胡苏亭[2]。</w:t>
        <w:br/>
        <w:t>.380</w:t>
      </w:r>
    </w:p>
    <w:p>
      <w:r>
        <w:br w:type="page"/>
      </w:r>
    </w:p>
    <w:p>
      <w:r>
        <w:t>[1〕故城在今县东二十里。</w:t>
        <w:br/>
        <w:t>本志河间乐成下，“虖池别水首受虖池河，东至东光入虖池河”。志文</w:t>
        <w:br/>
        <w:t>有误，释见东平舒下。</w:t>
        <w:br/>
        <w:t>[2]《禹贡》“又北播为九河”，《尔雅·释水》列举九河之名，其一胡</w:t>
        <w:br/>
        <w:t>苏。本书《沟洫志》，成帝时许商言：“古说九河之名有徒骇、胡苏、鬲津，今</w:t>
        <w:br/>
        <w:t>见在成平、东光、鬲界中。”胡苏亭当得名于胡苏河。亭在东光县西南，见</w:t>
        <w:br/>
        <w:t>《水经·淇水注》；但《水经注》里并没有提到胡苏河。据唐宋以来地志</w:t>
        <w:br/>
        <w:t>记载，故道当自今东光径宁津、庆云至无棣县境入海。</w:t>
        <w:br/>
        <w:t>阜城[1〕莽曰吾城。</w:t>
        <w:br/>
        <w:t>[1〕故城在今县东二十二里。</w:t>
        <w:br/>
        <w:t>本志上党沾县下，“清漳水东北至邑成入河”。志无邑成县。按汉时</w:t>
        <w:br/>
        <w:t>漳水在太行山以东，经历的地点见于本志者，有邺县(见上党长子下，故</w:t>
        <w:br/>
        <w:t>城今临漳县西)、邯郸(见魏郡武始下，故城在今县西南)、列人(见魏郡武</w:t>
        <w:br/>
        <w:t>安下，故城今肥乡县东北)、脩县(清河信成下，故城今景县南)，作西南一</w:t>
        <w:br/>
        <w:t>东北流向，阜城当脩县东北，东滨大河，“邑成”无疑是“阜城”之误。太行</w:t>
        <w:br/>
        <w:t>山以东的漳水历代屡经迁移，汉时故道湮灭日久，它的遗迹在今地图上</w:t>
        <w:br/>
        <w:t>已经找不到了。</w:t>
        <w:br/>
        <w:t>千童[1]</w:t>
        <w:br/>
        <w:t>[1〕故城在今南皮县东南八十里。</w:t>
        <w:br/>
        <w:t>传说秦始皇遣徐福率领童男女千人入海求不死之药，筑城留此，因</w:t>
        <w:br/>
        <w:t>名千童，见《元和志》。</w:t>
        <w:br/>
        <w:t>重合[1]</w:t>
        <w:br/>
        <w:t>[1]故城在乐陵县西南三十里。</w:t>
        <w:br/>
        <w:t>南皮[1〕 莽曰迎河亭。</w:t>
        <w:br/>
        <w:t>[1〕故城在今县东北八里。</w:t>
        <w:br/>
        <w:t>传说齐桓公北伐山戎，在此缮修皮革，北五十里有北皮城，故此曰南</w:t>
        <w:br/>
        <w:t>皮，见《水经·淇水注》引应劭说、《寰宇记》。</w:t>
        <w:br/>
        <w:t>定[1] 侯国[2]。</w:t>
        <w:br/>
        <w:t>[1〕故城在千童故城东南三十里。</w:t>
        <w:br/>
        <w:t>[2〕汉制封爵分二等，大者为王(一称诸侯王)，小者为侯（一称彻</w:t>
        <w:br/>
        <w:t>381</w:t>
      </w:r>
    </w:p>
    <w:p>
      <w:r>
        <w:br w:type="page"/>
      </w:r>
    </w:p>
    <w:p>
      <w:r>
        <w:t>侯，武帝后改称列侯)、侯的食邑称为侯国。侯国的领域一般都比县小，</w:t>
        <w:br/>
        <w:t>多数只是从原来的县里分出来的一乡之地，只有很少数几个能够尽有原</w:t>
        <w:br/>
        <w:t>来一县之地；但在政区等级制度上，它是和县相等的，被视为县的一种。</w:t>
        <w:br/>
        <w:t>侯国的长官叫做侯相(侯本人只食租税，不治民)，地位也和普通县的长</w:t>
        <w:br/>
        <w:t>官令或长相等，同样受朝廷的任命，受郡的统辖。因此通常为简便计，往</w:t>
        <w:br/>
        <w:t>往即称侯国为县，不复分别。例如本志郡下的县数，就是包括侯国而言</w:t>
        <w:br/>
        <w:t>的；勃海郡领十八个县，八个侯国，郡下即作县二十六。</w:t>
        <w:br/>
        <w:t>列侯或以有罪而黜免，或以身死无后而绝嗣，其国一般即罢并原县。</w:t>
        <w:br/>
        <w:t>所以凡在汉末以前已罢的侯国，多数皆不见于汉志。据本书《功臣侯表》</w:t>
        <w:br/>
        <w:t>和《王子侯表》，建立于武帝时而罢废于元帝以前的荻苴、广、山、沈阳四</w:t>
        <w:br/>
        <w:t>侯国，都在勃海境内，即不见于本志。</w:t>
        <w:br/>
        <w:t>武帝封齐孝王子越为定侯，见本书《王子侯表》。</w:t>
        <w:br/>
        <w:t>章武[1〕有盐官。莽曰桓章。</w:t>
        <w:br/>
        <w:t>〔1〕故城在今沧县东北八十里。</w:t>
        <w:br/>
        <w:t>本志金城河关下，“河水东北至章武入海”。魏郡馆陶下，“河水别出</w:t>
        <w:br/>
        <w:t>为屯氏河，东北至章武入海。”关于大河的海口问题，需要和当时在勃海</w:t>
        <w:br/>
        <w:t>西岸入海的其它几条水道合起来谈，说见文安下。关于屯氏河，有应说</w:t>
        <w:br/>
        <w:t>明者三事：</w:t>
        <w:br/>
        <w:t>甲．据本书《沟洫志》，武帝元封二年以后，河决馆陶，分为屯氏河，</w:t>
        <w:br/>
        <w:t>后六、七十年，至元帝永光五年，河又决清河灵县鸣犊口，屯氏河遂绝。志</w:t>
        <w:br/>
        <w:t>所载既系西汉末年的地理，屯氏河早已绝流，此所谓屯氏河，应作屯氏河</w:t>
        <w:br/>
        <w:t>故渎解。</w:t>
        <w:br/>
        <w:t>乙.这条存在于武帝以后到元帝时的屯氏河，志作过郡四，其所经</w:t>
        <w:br/>
        <w:t>历的地点见于本志的有脩(蓨)县(清河灵下，河水别出为鸣犊河，东北至</w:t>
        <w:br/>
        <w:t>蓨入屯氏河)，脩县属信都，自魏郡东北至信都必经清河，信都又东北是</w:t>
        <w:br/>
        <w:t>勃海郡境，与《沟洫志》“东北经魏郡、清河、信都、勃海入海”之文正相符</w:t>
        <w:br/>
        <w:t>合；其故道自馆陶至脩县一段，后来为隋炀帝所疏导，成为永济渠的一</w:t>
        <w:br/>
        <w:t>部分，大致就是现今馆陶德州间的卫河。至于见于《水经注》里的屯氏河</w:t>
        <w:br/>
        <w:t>故渎，既不经脩县，并且只过魏郡、清河二郡即注入大河，那显然是存在</w:t>
        <w:br/>
        <w:t>于另时期(当然在汉元帝以后，大河离开魏郡以前，确年无考)的另一</w:t>
        <w:br/>
        <w:t>条屯氏河，与本志和&lt;沟洫志》所载者不可混为一谈。</w:t>
        <w:br/>
        <w:t>382</w:t>
      </w:r>
    </w:p>
    <w:p>
      <w:r>
        <w:br w:type="page"/>
      </w:r>
    </w:p>
    <w:p>
      <w:r>
        <w:t>丙. 根据地势推断，屯氏河过脩县入勃海郡境后，必然要和大河会</w:t>
        <w:br/>
        <w:t>合后才能入海。志作入海不作入河，可能是由于屯氏河通流时“广深与</w:t>
        <w:br/>
        <w:t>大河等”(《沟洫志》)，因而时人对二者不复分别主次，同作人海。</w:t>
        <w:br/>
        <w:t>中邑[1]莽日检阴。</w:t>
        <w:br/>
        <w:t>[1〕故城在今沧县东。</w:t>
        <w:br/>
        <w:t>高成[1]都尉治[2]。</w:t>
        <w:br/>
        <w:t>[1〕故城在今盐山县东南约二十里。成一作城。</w:t>
        <w:br/>
        <w:t>[2〕汉初承秦制，郡置守、尉，景帝中二年更名太守、都尉。太守是一</w:t>
        <w:br/>
        <w:t>郡的首席长官，郡各一人。都尉掌辅太守，典领武职甲卒，内地郡各一</w:t>
        <w:br/>
        <w:t>人，边郡或多至三、四人。全志八十三郡中，注出都尉治所的有五十七</w:t>
        <w:br/>
        <w:t>郡。</w:t>
        <w:br/>
        <w:t>高乐1〕莽曰为乡。</w:t>
        <w:br/>
        <w:t>[1〕故城在今南皮县东南三十里董镇村。</w:t>
        <w:br/>
        <w:t>参户[1] 侯国[2]。</w:t>
        <w:br/>
        <w:t>[1〕故城在今青县西南三十里木门店。</w:t>
        <w:br/>
        <w:t>本志代郡卤城下，“虚池河东至参合入虖池别”。“参合”是“参户”之</w:t>
        <w:br/>
        <w:t>误，“别”下当有“河”字，释见东平舒下。</w:t>
        <w:br/>
        <w:t>[2]武帝封河间献王子免为参户侯，见表。</w:t>
        <w:br/>
        <w:t>成平[1]虖池河，民曰徒骇河[2]。莽曰泽亭。</w:t>
        <w:br/>
        <w:t>[1〕故城在今交河县东北约五十里。</w:t>
        <w:br/>
        <w:t>[2〕志文别无用“民曰”二字之例，疑本作“或曰”，传写致误。</w:t>
        <w:br/>
        <w:t>许商说“九河”，徒骇河在成平界中，与志合。徒骇河原是古代大河</w:t>
        <w:br/>
        <w:t>下游“九河”中最北一支，后来大河改道，徒骇河改为虖池河所经行，但徒</w:t>
        <w:br/>
        <w:t>骇这一名称还是被成平这一带的人民沿用着。不仅在汉代如此，直到唐、</w:t>
        <w:br/>
        <w:t>宋时代，这一带有所谓徒骇河，仍然见于记载。至于今地图上山东西北</w:t>
        <w:br/>
        <w:t>部有一条河也叫徒骇河，那完全是出于后世文人的附会，与古徒骇河了</w:t>
        <w:br/>
        <w:t>不相涉。这条河当地人民本来称为土河，其前身可能就是古代的漯（音</w:t>
        <w:br/>
        <w:t>它合反)水。</w:t>
        <w:br/>
        <w:t>关于虚池河，释见东平舒下。</w:t>
        <w:br/>
        <w:t>柳[1]侯国[2]。</w:t>
        <w:br/>
        <w:t>383</w:t>
      </w:r>
    </w:p>
    <w:p>
      <w:r>
        <w:br w:type="page"/>
      </w:r>
    </w:p>
    <w:p>
      <w:r>
        <w:t>[1]故城在今盐山县东五卡里。</w:t>
        <w:br/>
        <w:t>[2]武帝封齐孝王子阳已，见表。</w:t>
        <w:br/>
        <w:t>临乐[1〕侯国[2]。莽曰乐亭。</w:t>
        <w:br/>
        <w:t>[1〕故城在今宁津县北。</w:t>
        <w:br/>
        <w:t>[2]武帝封中山靖王子光，见表。</w:t>
        <w:br/>
        <w:t>东平舒[1]</w:t>
        <w:br/>
        <w:t>[1〕故城即今大城县治。代郡属县中有平舒，故此县加一东字。</w:t>
        <w:br/>
        <w:t>本志河间弓高下，“虖池别河首受虖池河，东至平舒入海”。“平舒”</w:t>
        <w:br/>
        <w:t>之上无疑脱去一“东”字。</w:t>
        <w:br/>
        <w:t>汉时滹沱河进入河北平原后，东过信都东昌(见魏郡武安下，故城今</w:t>
        <w:br/>
        <w:t>武邑东北)，下入河间国境，分为虖池河、虖池别河、虖池别水三支，再下</w:t>
        <w:br/>
        <w:t>入勃海郡境，又合而为一，东北入海。三支的经行路线：虖池河是经弓</w:t>
        <w:br/>
        <w:t>高(故城今阜城西南)别出别河，经乐成(故城今献县东南)别出别水，又</w:t>
        <w:br/>
        <w:t>经成平(民曰徒骇河)至参户入虚池别河，比较最清楚。虖池别河就只知</w:t>
        <w:br/>
        <w:t>道自弓高经参户至东平舒入海，参户以上一段究竟是在虖池河的东面还</w:t>
        <w:br/>
        <w:t>是西面，已无从断定。虖池别水最不清楚，连至何县境内入何水都不知</w:t>
        <w:br/>
        <w:t>道。志文“至东光入虖池河”一句，显然是错误的。因为这一带的地势是</w:t>
        <w:br/>
        <w:t>向东北倾斜的，乐成的水不可能流向东南方地势较高的东光，此其一。东</w:t>
        <w:br/>
        <w:t>光不在那一条自东昌而弓高，而乐成，而成平，而参户的西南东北走向线</w:t>
        <w:br/>
        <w:t>上，不可能为虖池河所经行，此其二。不过无论如何，别水也在勃海郡境</w:t>
        <w:br/>
        <w:t>内与虖池河或虖池别河会合是没有问题的。三支会合后所以不称虖池河</w:t>
        <w:br/>
        <w:t>而称虖池别河，那可能是由于合口以上别河的流量比较大些。</w:t>
        <w:br/>
        <w:t>《水经注》里也有滹沱河、滹沱别河和滹沱别水，滹沱河已远徙文安</w:t>
        <w:br/>
        <w:t>之北，别河、别水经行路线不详，就其下游在汉南皮、浮阳县境与清河合</w:t>
        <w:br/>
        <w:t>流而不经参户、东平舒这一点看来，可见已经不是西汉时代的别河、别</w:t>
        <w:br/>
        <w:t>水故道了。从唐、宋时代直到清代，这一带都还有滹沱河存在，同时存在</w:t>
        <w:br/>
        <w:t>的河道也往往不止一条，这些河道中有没有汉代虖池三道的故道，自汉</w:t>
        <w:br/>
        <w:t>以后，历代的变迁经过如何，都还有待于我们的钻研探索。</w:t>
        <w:br/>
        <w:t>重平[1]</w:t>
        <w:br/>
        <w:t>[1〕故城在今吴桥县南三十里，重合故城西南八十里。</w:t>
        <w:br/>
        <w:t>384</w:t>
      </w:r>
    </w:p>
    <w:p>
      <w:r>
        <w:br w:type="page"/>
      </w:r>
    </w:p>
    <w:p>
      <w:r>
        <w:t>安次[1]</w:t>
        <w:br/>
        <w:t>[1〕故城在今县西，东南去旧东安县城四十里。</w:t>
        <w:br/>
        <w:t>本志涿郡涿县下，“桃水首受涞水，分东至安次入河”。桃水上游即</w:t>
        <w:br/>
        <w:t>今北拒马河，下流经今固安、永清至安次县境。汉代大河并不经过安次，</w:t>
        <w:br/>
        <w:t>安次的南境为水所经，志文入“河”当作入“”。但本志叙水道以“淀”</w:t>
        <w:br/>
        <w:t>为“河”的不止这一条，此外又有中山望都下叙博水，中山北平下叙盧水，</w:t>
        <w:br/>
        <w:t>代郡广昌下叙涞水三条，也明明都是入，偏偏都称入“河”。又许慎亦称</w:t>
        <w:br/>
        <w:t>涞水入河(《说文》)，应劭亦称博水入河(本志信都下博下注引)。可见以</w:t>
        <w:br/>
        <w:t>为河，并不是班固一时的笔误，或后代传写传刻之误，而是汉人的确又</w:t>
        <w:br/>
        <w:t>称水下游为“河”。“河”字本是古人对黄河的专称，为什么水也可以</w:t>
        <w:br/>
        <w:t>称“河”呢？这可能是由于黄河在汉以前或汉初曾经有一时期夺淀水下游</w:t>
        <w:br/>
        <w:t>入海，水下游就成了“河”的一部分，后来“河”虽离他去，但习惯上仍</w:t>
        <w:br/>
        <w:t>称这一段水为“河”。</w:t>
        <w:br/>
        <w:t>修市[1]侯国[2]。莽曰居宁。</w:t>
        <w:br/>
        <w:t>〔1〕故城在今景县西北，东南距今景县南十三里的汉脩县(属信都)</w:t>
        <w:br/>
        <w:t>故城二十里。</w:t>
        <w:br/>
        <w:t>脩市和脩县的“脩”都读若条。脩县就是名将周亚夫的封邑，《景帝</w:t>
        <w:br/>
        <w:t>纪》、《周亚夫传》都称周亚夫为“条侯”。</w:t>
        <w:br/>
        <w:t>[2]宣帝封清河纲王子寅，见表。</w:t>
        <w:br/>
        <w:t>文安[1]</w:t>
        <w:br/>
        <w:t>[1]故城在今县东北三十里柳河镇。</w:t>
        <w:br/>
        <w:t>本志代郡卤城下，“从河东至文安入海”。“从”字据清末杨守敬的考</w:t>
        <w:br/>
        <w:t>证，是“泒”字之误。派河的上游即今出自五台山南麓的沙河；下流在今</w:t>
        <w:br/>
        <w:t>猪龙河之东，过任邱后东北入文安县境，至三国时为滹沱河所夺，也就是</w:t>
        <w:br/>
        <w:t>《水经注》里的滹沱河下游。</w:t>
        <w:br/>
        <w:t>本志代郡灵丘下，“淀河东至文安入大河”。河的上流即今源出恒</w:t>
        <w:br/>
        <w:t>山南麓的唐河，下流大致相当于现今的大清河，在派河之北。本志叙河</w:t>
        <w:br/>
        <w:t>以南的派河、虚池别河(见东平舒下)、大河(见章武下)皆作入海，淀河以</w:t>
        <w:br/>
        <w:t>北的治水(本志雁门阴馆下，“治水东至泉州入海。”治水上流即今永定河</w:t>
        <w:br/>
        <w:t>上流桑乾河，泉州故城在旧武清县东南四十里。）、沽水（本志渔阳渔阳</w:t>
        <w:br/>
        <w:t>下，“沽水东南至泉州入海。”沽水即今白河。）也是入海，淀河介在其间，</w:t>
        <w:br/>
        <w:t>385</w:t>
      </w:r>
    </w:p>
    <w:p>
      <w:r>
        <w:br w:type="page"/>
      </w:r>
    </w:p>
    <w:p>
      <w:r>
        <w:t>勃海西岸诸水图</w:t>
        <w:br/>
        <w:t>代</w:t>
        <w:br/>
        <w:t>上</w:t>
        <w:br/>
        <w:t>渔</w:t>
        <w:br/>
        <w:t>右</w:t>
        <w:br/>
        <w:t>©代县</w:t>
        <w:br/>
        <w:t>谷</w:t>
        <w:br/>
        <w:t>治</w:t>
        <w:br/>
        <w:t>北</w:t>
        <w:br/>
        <w:t>蓟县</w:t>
        <w:br/>
        <w:t>平</w:t>
        <w:br/>
        <w:t>阳</w:t>
        <w:br/>
        <w:t>郡</w:t>
        <w:br/>
        <w:t>阳</w:t>
        <w:br/>
        <w:t>郡</w:t>
        <w:br/>
        <w:t>涿</w:t>
        <w:br/>
        <w:t>郡</w:t>
        <w:br/>
        <w:t>水</w:t>
        <w:br/>
        <w:t>桃</w:t>
        <w:br/>
        <w:t>郡</w:t>
        <w:br/>
        <w:t>国</w:t>
        <w:br/>
        <w:t>涿县</w:t>
        <w:br/>
        <w:t>水</w:t>
        <w:br/>
        <w:t>泉州</w:t>
        <w:br/>
        <w:t>华</w:t>
        <w:br/>
        <w:t>勃</w:t>
        <w:br/>
        <w:t>常</w:t>
        <w:br/>
        <w:t>中</w:t>
        <w:br/>
        <w:t>水</w:t>
        <w:br/>
        <w:t>文安</w:t>
        <w:br/>
        <w:t>水</w:t>
        <w:br/>
        <w:t>瓜</w:t>
        <w:br/>
        <w:t>郡</w:t>
        <w:br/>
        <w:t>山</w:t>
        <w:br/>
        <w:t>第</w:t>
        <w:br/>
        <w:t>水</w:t>
        <w:br/>
        <w:t>东平舒</w:t>
        <w:br/>
        <w:t>卢奴</w:t>
        <w:br/>
        <w:t>河</w:t>
        <w:br/>
        <w:t>章</w:t>
        <w:br/>
        <w:t>河</w:t>
        <w:br/>
        <w:t>池</w:t>
        <w:br/>
        <w:t>海</w:t>
        <w:br/>
        <w:t>参户</w:t>
        <w:br/>
        <w:t>别</w:t>
        <w:br/>
        <w:t>装</w:t>
        <w:br/>
        <w:t>徒</w:t>
        <w:br/>
        <w:t>海</w:t>
        <w:br/>
        <w:t>国</w:t>
        <w:br/>
        <w:t>池</w:t>
        <w:br/>
        <w:t>©</w:t>
        <w:br/>
        <w:t>池</w:t>
        <w:br/>
        <w:t>乐成</w:t>
        <w:br/>
        <w:t>河</w:t>
        <w:br/>
        <w:t>东昌</w:t>
        <w:br/>
        <w:t>郡</w:t>
        <w:br/>
        <w:t>东光</w:t>
        <w:br/>
        <w:t>清</w:t>
        <w:br/>
        <w:t>鹿</w:t>
        <w:br/>
        <w:t>信</w:t>
        <w:br/>
        <w:t>都</w:t>
        <w:br/>
        <w:t>平</w:t>
        <w:br/>
        <w:t>干</w:t>
        <w:br/>
        <w:t>清郡</w:t>
        <w:br/>
        <w:t>乘</w:t>
        <w:br/>
        <w:t>鸣</w:t>
        <w:br/>
        <w:t>原</w:t>
        <w:br/>
        <w:t>屯</w:t>
        <w:br/>
        <w:t>郡</w:t>
        <w:br/>
        <w:t>巨鹿章</w:t>
        <w:br/>
        <w:t>清阳</w:t>
        <w:br/>
        <w:t>平原</w:t>
        <w:br/>
        <w:t>Q</w:t>
        <w:br/>
        <w:t>氏</w:t>
        <w:br/>
        <w:t>郡国治所</w:t>
        <w:br/>
        <w:t>郡</w:t>
        <w:br/>
        <w:t>河</w:t>
        <w:br/>
        <w:t>郡</w:t>
        <w:br/>
        <w:t>0</w:t>
        <w:br/>
        <w:t>县</w:t>
        <w:br/>
        <w:t>治国落界</w:t>
        <w:br/>
        <w:t>国</w:t>
        <w:br/>
        <w:t>魏</w:t>
        <w:br/>
        <w:t>河</w:t>
        <w:br/>
        <w:t>县</w:t>
        <w:br/>
        <w:t>0</w:t>
        <w:br/>
        <w:t>侯</w:t>
        <w:br/>
        <w:t>水</w:t>
        <w:br/>
        <w:t>0</w:t>
        <w:br/>
        <w:t>聚</w:t>
        <w:br/>
        <w:t>郡</w:t>
        <w:br/>
        <w:t>东</w:t>
        <w:br/>
        <w:t>郡</w:t>
        <w:br/>
        <w:t>郡</w:t>
      </w:r>
    </w:p>
    <w:p>
      <w:r>
        <w:br w:type="page"/>
      </w:r>
    </w:p>
    <w:p>
      <w:r>
        <w:t>长</w:t>
        <w:br/>
        <w:t>不可能入河，入河显系人海之误。汉志淀河的下流就是《水经》易水的下</w:t>
        <w:br/>
        <w:t>下</w:t>
        <w:br/>
        <w:t>流，水经叙易水正作人海。</w:t>
        <w:br/>
        <w:t>既然大河、虖池河、派河，寇河和治水、沾水这六条水都是入海的，由</w:t>
        <w:br/>
        <w:t>此我们可以发现，其时渤海湾的西部，必然存在着一个小海湾。这个小</w:t>
        <w:br/>
        <w:t>海湾的南岸是章武县境，大河由此入海；西南岸是东平舒县境，虖池别河</w:t>
        <w:br/>
        <w:t>由此入海；西北岸是文安县境，派河、−河由此入海；北岸是泉州县境，治</w:t>
        <w:br/>
        <w:t>水、沽水由此入海。假如没有这小海湾，那末大河、虖池自西南而东北，</w:t>
        <w:br/>
        <w:t>兰</w:t>
        <w:br/>
        <w:t>弧、自西而东，治、沽自北而南，最后必然要有几条水在今之天津或天</w:t>
        <w:br/>
        <w:t>津以南会合在一起后才能入海，各自独流入海是不可能的。</w:t>
        <w:br/>
        <w:t>西汉时代有这样一个小海湾存在，还可以从另外两方面得到助证：</w:t>
        <w:br/>
        <w:t>其一，证以当时县治的分布情况。汉代在勃海郡境内所设置的县治</w:t>
        <w:br/>
        <w:t>是相当稠密的，全郡当今不过十七八县之地，当时共设有二十六县之多。</w:t>
        <w:br/>
        <w:t>而在全部二十六县之中，竟没有一县是设在章武、浮阳以北，文安、东平</w:t>
        <w:br/>
        <w:t>舒、参户以东的，要不是由于当时这一带还没有成陆，那就很难理解了。</w:t>
        <w:br/>
        <w:t>其二，证明上述在渤海湾西岸入海的六条大水的海口所在地段。从</w:t>
        <w:br/>
        <w:t>地图上我们可以看到，这六条水可以分成两组：大河，虖池河一组在南，</w:t>
        <w:br/>
        <w:t>海口在东平舒之南，派、、治沽一组在北，海口在文安之北，两组之间，</w:t>
        <w:br/>
        <w:t>相去约有七八十里。这一情况不仅在汉代如此，就是在汉代以前，根据</w:t>
        <w:br/>
        <w:t>所有文献资料加以考察，尽管各河的河身有时迁移，海口大致都不离这</w:t>
        <w:br/>
        <w:t>两个地区。既然如此，可见古代渤海湾的西岸，应该有一南一北两个冲</w:t>
        <w:br/>
        <w:t>积扇，在这两个冲积扇还没有扩展到彼此连接在一起成为一整片海滨平</w:t>
        <w:br/>
        <w:t>原之前，正就是我们上述那个小海湾的存在的时代。</w:t>
        <w:br/>
        <w:t>两个冲积扇的连成一片，可能是在东汉时代。在西汉以前，大河长</w:t>
        <w:br/>
        <w:t>期在南冲积扇入海，南冲积扇的伸展速度应比北冲积扇快，王莽以后，大</w:t>
        <w:br/>
        <w:t>河改道他去，从此南冲积扇的伸展速度变得迟缓了。两扇连成一片以后</w:t>
        <w:br/>
        <w:t>的东汉末年，南边一组河道清河、漳水、滹沱河等又改道北流和北边一组</w:t>
        <w:br/>
        <w:t>会流入海，从此今天津以东的海岸扩展得就特别快，沧县以东的海岸相</w:t>
        <w:br/>
        <w:t>对的停滞了扩展，以致逐渐形成了现在那样北部海岸突出，南部海岸缩</w:t>
        <w:br/>
        <w:t>进的形势。在现在的地图上，就再也看不出古代有过一个南冲积扇的痕</w:t>
        <w:br/>
        <w:t>迹来了。</w:t>
        <w:br/>
        <w:t>景成[1〕侯国[2]。</w:t>
        <w:br/>
        <w:t>[1〕故城在今交河县东北六十里，西去献县九十里。</w:t>
        <w:br/>
        <w:t>387</w:t>
      </w:r>
    </w:p>
    <w:p>
      <w:r>
        <w:br w:type="page"/>
      </w:r>
    </w:p>
    <w:p>
      <w:r>
        <w:t>[2〕宣帝封河间献王子雍，见表。</w:t>
        <w:br/>
        <w:t>東州[1]</w:t>
        <w:br/>
        <w:t>[1]故城在今河间县东北六十里。</w:t>
        <w:br/>
        <w:t>建成[1]</w:t>
        <w:br/>
        <w:t>[1]故城在今交河县东约五十余里，西北去景成故城三十里。</w:t>
        <w:br/>
        <w:t>童乡[1]侯国2]。</w:t>
        <w:br/>
        <w:t>[1]故城在今乐陵县西北，西北去千童故城二十里。</w:t>
        <w:br/>
        <w:t>今本志文本作章乡。按成帝封锺祖为童乡侯，见本书《功臣表》；“太</w:t>
        <w:br/>
        <w:t>平寰宇记》引阚驱(十六国时代北凉人)《十三州志》亦作童乡；县又在千</w:t>
        <w:br/>
        <w:t>童东南，盖分千童所置；知表是志误。</w:t>
        <w:br/>
        <w:t>[2〕钟祖封此，见上。</w:t>
        <w:br/>
        <w:t>蒲乡[1〕侯国[2]。</w:t>
        <w:br/>
        <w:t>[1〕故城在今阜城县东北十里。</w:t>
        <w:br/>
        <w:t>[2]昭帝封清河纲王子禄，见表。</w:t>
        <w:br/>
        <w:t>越巂郡[1]武帝元鼎六年开[2]。莽曰集巂。属益州。户六</w:t>
        <w:br/>
        <w:t>万一千二百零八，口四十万八千四百五。县十五。</w:t>
        <w:br/>
        <w:t>【注释】〔1〕嵩音髓。旧释越巂郡名，有三种说法：一说“旧”是水名，</w:t>
        <w:br/>
        <w:t>“越”是动词，汉越巂水置此郡，故名越巂(本志注引应劭、《后汉书·光武</w:t>
        <w:br/>
        <w:t>纪》建武十四年注)；一说水名“越旧”，汉兵自越巂水入定其地，因以名郡</w:t>
        <w:br/>
        <w:t>(《后汉书·西南夷传》、《水经·若水注》)；一说“越”和“巂”都是水名，二</w:t>
        <w:br/>
        <w:t>水皆出深羌界，流径郡境(《通典·州郡典》、《元和郡县志》)。按《汉书·</w:t>
        <w:br/>
        <w:t>高祖纪》、《两粤传》称南方的越族皆作“粤”，而越巂在西南夷传里也写作</w:t>
        <w:br/>
        <w:t>“粤嶲”，可见这一“越”字也是部族名。“越”当作越地的巂水解，所以越</w:t>
        <w:br/>
        <w:t>嵩水就是巂水，上述第一说解“越”作逾越之“越”，第三说谓巂水之外别</w:t>
        <w:br/>
        <w:t>有越水，都是出于附会。至巂水即越巂水的所在，郦道元不能确指，疑即</w:t>
        <w:br/>
        <w:t>绳(金沙江)若(雅袭江)水“随水地而更名”，《元和志》始以出邛部(今越</w:t>
        <w:br/>
        <w:t>嵩)西南嶲山一水为旧水，即清代地图上的越旧河。或疑唐人去汉已远，</w:t>
        <w:br/>
        <w:t>郦道元所不知，唐人何由得确知？所以今地图上的越巂河，未必就是汉人</w:t>
        <w:br/>
        <w:t>所谓巂水或越巂水。但依地位看来，今越嶲河介在大渡河谷与西昌平原</w:t>
        <w:br/>
        <w:t>之间，正当为当年汉兵自蜀取邛部所经行；《元和志》之说，当有所本，还</w:t>
        <w:br/>
        <w:t>888</w:t>
      </w:r>
    </w:p>
    <w:p>
      <w:r>
        <w:br w:type="page"/>
      </w:r>
    </w:p>
    <w:p>
      <w:r>
        <w:t>越嶲郡</w:t>
        <w:br/>
        <w:t>图</w:t>
        <w:br/>
        <w:t>©</w:t>
        <w:br/>
        <w:t>郡</w:t>
        <w:br/>
        <w:t>治治</w:t>
        <w:br/>
        <w:t>蜀</w:t>
        <w:br/>
        <w:t>0</w:t>
        <w:br/>
        <w:t>县</w:t>
        <w:br/>
        <w:t>俄</w:t>
        <w:br/>
        <w:t>犍</w:t>
        <w:br/>
        <w:t>大舊</w:t>
        <w:br/>
        <w:t>不定点地名</w:t>
        <w:br/>
        <w:t>牛</w:t>
        <w:br/>
        <w:t>郡</w:t>
        <w:br/>
        <w:t>界</w:t>
        <w:br/>
        <w:t>政权部族界</w:t>
        <w:br/>
        <w:t>灵关道</w:t>
        <w:br/>
        <w:t>郡</w:t>
        <w:br/>
        <w:t>阑县</w:t>
        <w:br/>
        <w:t>越</w:t>
        <w:br/>
        <w:t>清水</w:t>
        <w:br/>
        <w:t>作秦</w:t>
        <w:br/>
        <w:t>临也</w:t>
        <w:br/>
        <w:t>台登</w:t>
        <w:br/>
        <w:t>卑水</w:t>
        <w:br/>
        <w:t>为</w:t>
        <w:br/>
        <w:t>苏示</w:t>
        <w:br/>
        <w:t>邛都</w:t>
        <w:br/>
        <w:t>定作</w:t>
        <w:br/>
        <w:t>(</w:t>
        <w:br/>
        <w:t>步北泽</w:t>
        <w:br/>
        <w:t>é</w:t>
        <w:br/>
        <w:t>遂久</w:t>
        <w:br/>
        <w:t>姑复</w:t>
        <w:br/>
        <w:t>大作</w:t>
        <w:br/>
        <w:t>郡</w:t>
        <w:br/>
        <w:t>会无</w:t>
        <w:br/>
        <w:t>临池泽</w:t>
        <w:br/>
        <w:t>郡</w:t>
        <w:br/>
        <w:t>围同山</w:t>
        <w:br/>
        <w:t>叶榆</w:t>
        <w:br/>
        <w:t>牂</w:t>
        <w:br/>
        <w:t>青蛉</w:t>
        <w:br/>
        <w:t>mill</w:t>
        <w:br/>
        <w:t>弄栋</w:t>
        <w:br/>
        <w:t>柯</w:t>
        <w:br/>
        <w:t>州</w:t>
        <w:br/>
        <w:t>郡</w:t>
        <w:br/>
        <w:t>郡</w:t>
      </w:r>
    </w:p>
    <w:p>
      <w:r>
        <w:br w:type="page"/>
      </w:r>
    </w:p>
    <w:p>
      <w:r>
        <w:t>是可信的。郦道元是北方人，所以对于南方的山川，往往不甚了了。</w:t>
        <w:br/>
        <w:t>[2]“开”，意思是说本非汉朝的领土，新开为郡。按全志百三郡国</w:t>
        <w:br/>
        <w:t>中，不在武帝以前原有版图之内的，计有故“西南夷”地犍为、牂柯、越巂、</w:t>
        <w:br/>
        <w:t>武都、益州五郡，故匈奴地五原、朔方、武威、张掖、酒泉、敦煌六郡，故西</w:t>
        <w:br/>
        <w:t>羌地金城一郡，故南越地南海、郁林、苍梧、合浦、交趾、九真、日南七郡，</w:t>
        <w:br/>
        <w:t>故朝鲜地乐浪，玄菟二郡，共二十一郡。其中张掖、敦煌、金城三郡置郡</w:t>
        <w:br/>
        <w:t>已在开拓之后，应作“分某郡置”；此外十八郡，置郡即在开拓之年，都应</w:t>
        <w:br/>
        <w:t>该作“开”。志于张掖作“开”，于武都、五原不作“开”，这也是作者为例不</w:t>
        <w:br/>
        <w:t>纯之处。</w:t>
        <w:br/>
        <w:t>武帝经略“西南夷”，先后开置七郡：建元六年开夜郎、僰中，置犍为</w:t>
        <w:br/>
        <w:t>郡；元鼎六年开且兰、夜郎，置牂柯郡；开邛都，置越嶲郡；开莋都，置沈黎</w:t>
        <w:br/>
        <w:t>郡；开冉陇，置文山郡；开白马氐，置武都郡；元封二年降滇，置益州郡。</w:t>
        <w:br/>
        <w:t>七郡中越旧、牂柯、益州三郡完全是新开辟的领土，此外四郡有一部分属</w:t>
        <w:br/>
        <w:t>县割自广汉和蜀郡。其后天汉四年，省沈黎入蜀郡，宣帝地节三年，又省</w:t>
        <w:br/>
        <w:t>文山入蜀郡，汉志见存五郡。</w:t>
        <w:br/>
        <w:t>“西南夷”地区的“略通置吏”，实始于秦代，至汉初罢弃；武帝时代的</w:t>
        <w:br/>
        <w:t>“开西南夷”，只是在恢复秦代旧业的基础上加以扩展而已，并非全属新</w:t>
        <w:br/>
        <w:t>创。所谓“开”，只是说开汉代前此所未有，并不包括前代。其中邛、莋、</w:t>
        <w:br/>
        <w:t>冉陇等地，在秦代都曾经设置县治；汉初罢弃后，至武帝元光六年，司马</w:t>
        <w:br/>
        <w:t>相如奉使“诏谕”，又开置了一都尉十余县，未几又罢；至元鼎六年因用兵</w:t>
        <w:br/>
        <w:t>南越之便，再定其地置为越巂、沈黎、文山三郡，那已经是第三度加入中</w:t>
        <w:br/>
        <w:t>国版图了。</w:t>
        <w:br/>
        <w:t>邛都[1]南山出铜[2]。有邛池泽[3]。</w:t>
        <w:br/>
        <w:t>[1]故城在今西昌县东南。</w:t>
        <w:br/>
        <w:t>邛，音蛩，西南部族名，汉时分布在北起临邛（今邛崃）南至邛都一</w:t>
        <w:br/>
        <w:t>带。在未置郡县以前，邛都是自滇以北几十个“西南夷”君长中最大的一</w:t>
        <w:br/>
        <w:t>个，见《史记·西南夷传》。</w:t>
        <w:br/>
        <w:t>[2〕南山自当指邛都县治以南的某一个山。明清时代冕宁县南五</w:t>
        <w:br/>
        <w:t>里的山上出铜，或以为就是汉志出铜的邛都南山，这显然是错误的，因为</w:t>
        <w:br/>
        <w:t>冕宁远在汉邛都之北。</w:t>
        <w:br/>
        <w:t>[3]其他古籍作邛池，一作邛河，一作邛河池。“池”与“泽”都是</w:t>
        <w:br/>
        <w:t>汉语，“河”是当地部族的土语。今名邛海，一名热水塘，在西昌县东南。</w:t>
        <w:br/>
        <w:t>390</w:t>
      </w:r>
    </w:p>
    <w:p>
      <w:r>
        <w:br w:type="page"/>
      </w:r>
    </w:p>
    <w:p>
      <w:r>
        <w:t>古代文献中记载到平地陷为湖泽的很不少，据《后汉书·西南夷</w:t>
        <w:br/>
        <w:t>传》、《水经·若水注，“邛河”也是在武帝开置邛都县后不久才陷地成泽</w:t>
        <w:br/>
        <w:t>的，因而又称“陷河”。</w:t>
        <w:br/>
        <w:t>遂久[1] 绳水出徼外，东至僰道入江〔2]；过郡二[3]，行千四</w:t>
        <w:br/>
        <w:t>百里[4]。</w:t>
        <w:br/>
        <w:t>[1]故城当在今宁蒗彝族自治县境内。</w:t>
        <w:br/>
        <w:t>[2]绳水即今金沙江，僰道即今宜宾县；古人以岷江为大江(长江)</w:t>
        <w:br/>
        <w:t>主源，金沙江至宜宾与岷江相会，故称绳水入江。汉人既知在宜宾入江</w:t>
        <w:br/>
        <w:t>之水就是来自遂久徼外之水，可见不是不知道大江另有这样一条源远流</w:t>
        <w:br/>
        <w:t>长的上源，只是由于不肯轻易改变相传已久的江出于岷的说法，因而不</w:t>
        <w:br/>
        <w:t>认此水为江源而已。</w:t>
        <w:br/>
        <w:t>《禹贡》只说岷山导江，未提到绳水。《山海经·海内经》所载“巴国，</w:t>
        <w:br/>
        <w:t>有巴遂山，绳水出焉”，地望与汉志绳水不合，显系另一条水。大致战国</w:t>
        <w:br/>
        <w:t>秦汉间人，还不知道大江有这一条上源；自武帝开“西南夷”后，关于西南</w:t>
        <w:br/>
        <w:t>边疆的地理知识才大为扩展，从此金沙江遂以绳水为名见于记载。“水</w:t>
        <w:br/>
        <w:t>经改称淹水，郦注仍作绳水。</w:t>
        <w:br/>
        <w:t>绳水出遂久徼外，则当时边徼，约当在今玉龙山一带。</w:t>
        <w:br/>
        <w:t>[3]越巂、犍为。</w:t>
        <w:br/>
        <w:t>[4]金沙江自玉龙山以下至宜宾会岷江，计程当在二千里以上，汉</w:t>
        <w:br/>
        <w:t>里又较今里为短，志文“千”上当有脱字。</w:t>
        <w:br/>
        <w:t>灵关道[1]</w:t>
        <w:br/>
        <w:t>[1〕故城约当在今大凉山北麓、越巂河东岸一带。据《史记·司马</w:t>
        <w:br/>
        <w:t>相如传》，相如“通灵关道，桥孙水以通邛都”，知县在越巂郡北境。又据</w:t>
        <w:br/>
        <w:t>本书《相如传》改灵关道作“灵山道”，注引张揖(曹魏时人)曰：“凿开灵山</w:t>
        <w:br/>
        <w:t>道，置灵道县”，则灵关当得名于灵山，关在灵山道上，又因关以置灵关道</w:t>
        <w:br/>
        <w:t>县，一称灵道。又据《水经》“沫水过旄牛县(故城在汉源县南大渡河南岸)</w:t>
        <w:br/>
        <w:t>北，又东至越巂灵道县”，则县境又当在旄牛之东。以地望测之，灵山可</w:t>
        <w:br/>
        <w:t>能就是现今的大凉山，设关置县处可能在今峨边县旧治附近。</w:t>
        <w:br/>
        <w:t>汉魏六朝时别有一灵关，唐初曾置为灵关县，故址在今芦山县西北</w:t>
        <w:br/>
        <w:t>六十里。《水经注》认为这就是越巂郡的灵关道县，后世地志多沿袭其</w:t>
        <w:br/>
        <w:t>说。其实两地一在青衣江上，一在大渡河南，相去至少在四百里以上，青</w:t>
        <w:br/>
        <w:t>391</w:t>
      </w:r>
    </w:p>
    <w:p>
      <w:r>
        <w:br w:type="page"/>
      </w:r>
    </w:p>
    <w:p>
      <w:r>
        <w:t>衣之南，大渡之北，在汉代又是蜀郡的辖境，越嶲郡的属县，岂能悬隔在</w:t>
        <w:br/>
        <w:t>蜀郡辖境之北？郦注的错误是很明显的。</w:t>
        <w:br/>
        <w:t>汉制有“蛮夷”的县叫做“道”，见本书《百官公卿表》。但全志一千五</w:t>
        <w:br/>
        <w:t>百八十七县中，只有三十二县叫道，实际当时有“蛮夷”的县当然决不止</w:t>
        <w:br/>
        <w:t>此数。即如越嶲郡十五县中，只此灵关一县叫道；犍为郡十二县中，也只</w:t>
        <w:br/>
        <w:t>有焚道一道；牂柯、益州二郡和南海等南越故地七郡、乐浪等朝鲜故地二</w:t>
        <w:br/>
        <w:t>郡的属县中，竟无一县叫道；难道在这些武帝时所开的“初郡”里，“蛮夷”</w:t>
        <w:br/>
        <w:t>以看到有许许多多不叫道的县境之内，确有“蛮夷”。那么究竟怎样才算</w:t>
        <w:br/>
        <w:t>是“有蛮夷”呢？这一标准我们已无从理解。</w:t>
        <w:br/>
        <w:t>台登[1] 孙水南至会无入若[2]，行七百五十里。</w:t>
        <w:br/>
        <w:t>[1〕故城在今冕宁县东南，南距西昌一百七十里。</w:t>
        <w:br/>
        <w:t>[2]孙水即今安宁河。若水即今雅砻江。会无，本郡属县。</w:t>
        <w:br/>
        <w:t>定荐[1]出盐[2]。步北泽在南[3]。都尉治。</w:t>
        <w:br/>
        <w:t>[1〕筰，一作莋，一作笮，音昨；“西南夷”部族名，汉时分布在北起莋</w:t>
        <w:br/>
        <w:t>都(今汉源县东)，南至大祚(本郡属县)一带。莋族和邛族同处蜀郡迤西</w:t>
        <w:br/>
        <w:t>沈黎、越嶲二郡界内，故邛、作往往连称。一说笮就是竹索，“夷”人以窄</w:t>
        <w:br/>
        <w:t>为桥，因以为部族名；定笮、大窄，都是近水置笮桥处（参《广韵》、《元和</w:t>
        <w:br/>
        <w:t>志》)，确否俟考。</w:t>
        <w:br/>
        <w:t>故城在今盐源县西南，东北去郡治汉里三百余。</w:t>
        <w:br/>
        <w:t>[2]县境盛产盐，魏晋以来屡见记载。元置闰盐州，明置盐井卫，清</w:t>
        <w:br/>
        <w:t>置盐源县，皆以盐名地。至今境内仍有黑白二盐井。</w:t>
        <w:br/>
        <w:t>[3]当即清代地图黑盐井南之龙塘。旧说在盐源县东，或说即今左</w:t>
        <w:br/>
        <w:t>所海(一名泸沾湖)，皆误。</w:t>
        <w:br/>
        <w:t>会无[1]东山出碧[2]。</w:t>
        <w:br/>
        <w:t>【注释】〔1]故城即今会理县治。</w:t>
        <w:br/>
        <w:t>[2]据《清一统志》，县东南八里有葛砧山，产石青，东南三十里有土</w:t>
        <w:br/>
        <w:t>白山，产石碌，志所谓东山出碧即此。</w:t>
        <w:br/>
        <w:t>菲秦[1]</w:t>
        <w:br/>
        <w:t>[1]今地无考。</w:t>
        <w:br/>
        <w:t>392</w:t>
      </w:r>
    </w:p>
    <w:p>
      <w:r>
        <w:br w:type="page"/>
      </w:r>
    </w:p>
    <w:p>
      <w:r>
        <w:t>大祚[1〕</w:t>
        <w:br/>
        <w:t>[1]据本志蜀郡旄牛下，“若水亦出徼外，南至大作入绳”，故城当在</w:t>
        <w:br/>
        <w:t>今会理县西雅础、金沙二江会流处。</w:t>
        <w:br/>
        <w:t>志叙水道源流虽然很简略，但其明确程度，往往反而超过时代比它</w:t>
        <w:br/>
        <w:t>后、记载比它详的《水经和郦注，若、绳二水的干支关系即其一例。《水</w:t>
        <w:br/>
        <w:t>经&gt;作淹水(即绳水)入若，若水入江，颠倒了干支；郦注既说若水入绳，又</w:t>
        <w:br/>
        <w:t>说绳水至大作“与若水合”而不作“若水入焉”，合后又或称绳，或称若，虽</w:t>
        <w:br/>
        <w:t>不算错，但混淆不清；都不如本志“若水入绳”、“绳水入江”二句既明白，</w:t>
        <w:br/>
        <w:t>又正确。〔郦注又云绳水有一条支流“东出径广柔县(今汶川西北)，东流</w:t>
        <w:br/>
        <w:t>注于江”，那更是极荒唐的说法。金沙江的支流，怎么可能越过好几道横</w:t>
        <w:br/>
        <w:t>断山脉，穿过雅砌江、大金川等巨流，东注岷江？</w:t>
        <w:br/>
        <w:t>姑复[1〕 临池泽在南[2]。</w:t>
        <w:br/>
        <w:t>[1]据《水经》“淹水东过姑复县南，东入于若水”，知故城当在今永</w:t>
        <w:br/>
        <w:t>胜县境内。</w:t>
        <w:br/>
        <w:t>《水经·淹水注》引吕忱曰：“淹水一曰复水”，或谓姑复得名于复水，</w:t>
        <w:br/>
        <w:t>但也有可能淹水因流径姑复而一名复水。</w:t>
        <w:br/>
        <w:t>[2]当即今程海。</w:t>
        <w:br/>
        <w:t>三绛[1]</w:t>
        <w:br/>
        <w:t>[1〕绛，一作缝，音播。故城当在今会理县南。</w:t>
        <w:br/>
        <w:t>本志益州弄栋(今姚安)下，毋血水北至三绛南，人绳。毋血水即今</w:t>
        <w:br/>
        <w:t>龙川江。</w:t>
        <w:br/>
        <w:t>苏示[1] 巨江在西北[2]。</w:t>
        <w:br/>
        <w:t>[1〕亓，即神祇之祇，与示有别；一作祁。故城在今西昌县西北八十</w:t>
        <w:br/>
        <w:t>里。</w:t>
        <w:br/>
        <w:t>[2〕据师古注，“巨”即古“夷”字。比水不见他书记载，依地望推测，</w:t>
        <w:br/>
        <w:t>疑即今沙壩河。</w:t>
        <w:br/>
        <w:t>阐[1]</w:t>
        <w:br/>
        <w:t>[1]音阑。故城在今越巂县北二十里。</w:t>
        <w:br/>
        <w:t>卑水[1]</w:t>
        <w:br/>
        <w:t>〔1〕卑，音班。故城当在今大涼山南麓，雷波县西北境。</w:t>
        <w:br/>
        <w:t>393</w:t>
      </w:r>
    </w:p>
    <w:p>
      <w:r>
        <w:br w:type="page"/>
      </w:r>
    </w:p>
    <w:p>
      <w:r>
        <w:t>据《水经·若水注》，有卑水自县境东流注马湖江。马湖江即绳水流</w:t>
        <w:br/>
        <w:t>经马湖县(今雷波)一段，卑水当即今石角河。</w:t>
        <w:br/>
        <w:t>濡街[1]</w:t>
        <w:br/>
        <w:t>[1]濡，通潜。</w:t>
        <w:br/>
        <w:t>灊街故城，各种古代地理著作都没有记载到。清代学者提出了三</w:t>
        <w:br/>
        <w:t>种说法：阮元《云南通志》说“即今剑川无疑”，汪士铎《汉志释地略》说</w:t>
        <w:br/>
        <w:t>“在今西昌东南”，吕调阳《汉书地理志详释》说“疑为今黄螂土司，在雷波</w:t>
        <w:br/>
        <w:t>之东”。三说中以阮说最为通行，王先谦《汉书补注》，杨守敬《前汉地理志</w:t>
        <w:br/>
        <w:t>图》都采用了它；其次为汪说，谢钟英《三国疆域表》从之；独吕说以其书</w:t>
        <w:br/>
        <w:t>大都出于向璧虚造，穿凿附会，向不为学者所重，故无人理会。实际三说</w:t>
        <w:br/>
        <w:t>都并没有提出可信的论据，都不过是一种推测。吕说从铨释字义立论，说</w:t>
        <w:br/>
        <w:t>是黄螂“司东江中有落瓮口，与大鹿溪之瀑水潜通也；街者，水入多仍复</w:t>
        <w:br/>
        <w:t>出也”，固然很荒唐可笑。汪书例不著论证，更无从审核其是非。阮说的来</w:t>
        <w:br/>
        <w:t>历，是由于他先肯定了汉志青蛉县下的临池灊即今剑川县东的剑湖，又</w:t>
        <w:br/>
        <w:t>认为灊街得名于临池灊，因而得出了灊街即今剑川的结论。可是他对立</w:t>
        <w:br/>
        <w:t>说的出发点临池灊即今剑湖这一点，却并未申述理由；推测起来，可能是</w:t>
        <w:br/>
        <w:t>由于灊、剑二字读音相近之故，这当然也是不成其为理由的。所以对于</w:t>
        <w:br/>
        <w:t>这样一个问题，我们是不应该简单地用从众的办法来解决的，必须要进</w:t>
        <w:br/>
        <w:t>一步从多方面予以考索。</w:t>
        <w:br/>
        <w:t>首先要解决的是临池灊地属何县的问题。阮元认为灊街得名于临</w:t>
        <w:br/>
        <w:t>池灊这一点是合理的，因为灊字用于地名的很少见，二者同在一郡，不应</w:t>
        <w:br/>
        <w:t>无关。但今本志文“临池濡在北”一句系于青蛉县下，阮氏对此竟深信不</w:t>
        <w:br/>
        <w:t>疑，那就无法自圆其说。试问，一县的县名，怎能得名于他县境内的山川</w:t>
        <w:br/>
        <w:t>泽薮呢？我们认为这一句是错简，原文当在濡街县下。何以知道是错简</w:t>
        <w:br/>
        <w:t>呢？因为：濡街当得名于临池濡，临池灊当在灊街县境，此其一。志文濡</w:t>
        <w:br/>
        <w:t>街、青岭相连接，错简的可能性很大，此其二。青蛉县北境，并无大泽，若</w:t>
        <w:br/>
        <w:t>非错简，临池灊便无可指，此其三。第一、第二两点无须解释，第三点需</w:t>
        <w:br/>
        <w:t>要解释一下。</w:t>
        <w:br/>
        <w:t>清代学者由于他们没有怀疑到“临池濡在北”这一句排在青蛉县下</w:t>
        <w:br/>
        <w:t>有问题，因此他们考释青蛉县与临池濡的位置，不得不陷于顾此失彼的</w:t>
        <w:br/>
        <w:t>窘境。有的顾全了青岭县的故址，就强指临池灊为姑复县南临池泽即今</w:t>
        <w:br/>
        <w:t>394</w:t>
      </w:r>
    </w:p>
    <w:p>
      <w:r>
        <w:br w:type="page"/>
      </w:r>
    </w:p>
    <w:p>
      <w:r>
        <w:t>程海(见上释)的别名(见赵一清《水经注释》，吴卓信《汉书地理志补注》)。</w:t>
        <w:br/>
        <w:t>有的以今剑湖为临池灊，就硬把青蛉故城位置在今剑川之南(陈澧《汉书</w:t>
        <w:br/>
        <w:t>地理志水道图说》置于剑川邓川间，阮元《云南通志以为在今云龙)。这</w:t>
        <w:br/>
        <w:t>两种说法显然都是断难成立的。汉志所载池泽多至数十，例止一见，何</w:t>
        <w:br/>
        <w:t>尝有一个复出？大到象具区（今太湖）、彭蠡（今鄱阳湖）那样都并不例</w:t>
        <w:br/>
        <w:t>外，何至对这个较小的临池泽反要破例？假如作者存心要两见，自应采</w:t>
        <w:br/>
        <w:t>用同一名词，何以偏要时而作泽，时而作灊？可见泽与灊尽管同样冠以</w:t>
        <w:br/>
        <w:t>“临池”二字，衡以汉志义例，却决不能混为一谈。至于青蛉故城在今大</w:t>
        <w:br/>
        <w:t>姚江流域或一泡江流域，那是有很明确的史料可据的(释见青蛉县下)，</w:t>
        <w:br/>
        <w:t>当然更不容凭臆把它移置到洱海以西、剑川以南去。怎样才能不至于顾</w:t>
        <w:br/>
        <w:t>此失彼呢？那就必须先肯定临池灊与青蛉县无关，“临池濡在北”一句原</w:t>
        <w:br/>
        <w:t>文应在街县下。</w:t>
        <w:br/>
        <w:t>杨守敬的《前汉地理志图》可能已悟到了这一点，故图中一方面从阮</w:t>
        <w:br/>
        <w:t>说指剑湖为临池灊，置灊街县于剑湖之南，另一方面又不从阮氏关于青</w:t>
        <w:br/>
        <w:t>岭县故址的说法，仍置一泡江流域。但杨氏这样处理只是解决了临池濡</w:t>
        <w:br/>
        <w:t>的县属问题，还是没有找出临池灊与灊街县的正确位置来。这是因为要</w:t>
        <w:br/>
        <w:t>达到这一目的，必须经历两个步骤，而杨氏只走了第一步，没有走第二</w:t>
        <w:br/>
        <w:t>步。</w:t>
        <w:br/>
        <w:t>临池濡与濡街县究应何在？单是看汉志是得不出圆满的结论来的。</w:t>
        <w:br/>
        <w:t>汉志之外古籍中只有晋人常璩所著《华阳国志》记载到灊街县。常志记</w:t>
        <w:br/>
        <w:t>载很简略，可就是由于这点点简略的记载，解决了我们的问题。这就是</w:t>
        <w:br/>
        <w:t>杨守敬所未能到达的第二步。</w:t>
        <w:br/>
        <w:t>据常志，潜街仍属越巂郡，但两汉属越巂的青蛉、遂久二县，蜀汉以</w:t>
        <w:br/>
        <w:t>来已改属新置的云南郡。按青蛉、遂久二县在越巂郡的西南，今剑川县更</w:t>
        <w:br/>
        <w:t>在其西，既然在青蛉、遂久改属云南之后濡街仍得属越巂，可见濡街决不</w:t>
        <w:br/>
        <w:t>可能在今剑川一带，阮、杨诸氏之说必误无疑。又汉志濡街列在卑水之</w:t>
        <w:br/>
        <w:t>后，常志同，灊街之后又有安上、马湖二县。按卑水故城当在今雷波县西</w:t>
        <w:br/>
        <w:t>北，已见上释，安上故城约当在今屏山县境，马湖故城在今雷波县境，灊</w:t>
        <w:br/>
        <w:t>街夹在这三县之中，这不能不使我们设想到灊街县亦当在越巂郡的东北</w:t>
        <w:br/>
        <w:t>境，即今雷波、屏山一带。找灊街县故址的先决条件就是要找出一个可</w:t>
        <w:br/>
        <w:t>以指实为临池濡的著名湖泊来。这一带的大湖有两个，一是马湖，一是</w:t>
        <w:br/>
        <w:t>龙湖。常志既另有马湖县，则马湖当在马湖县境内，不属灊街，不是临池</w:t>
        <w:br/>
        <w:t>39S</w:t>
      </w:r>
    </w:p>
    <w:p>
      <w:r>
        <w:br w:type="page"/>
      </w:r>
    </w:p>
    <w:p>
      <w:r>
        <w:t>濡。龙湖据清一统志在今黄螂所南五里，长二十里，广五里(今地图上仍</w:t>
        <w:br/>
        <w:t>有)。它的特点是湖水与金沙江“同消长，日夕作潮”，正符合临池灊的</w:t>
        <w:br/>
        <w:t>“灊”字的名义。由此可见，临池濡无疑即今龙湖，灊街故城的正确位置应</w:t>
        <w:br/>
        <w:t>在今龙湖之南。上举清代学者释灊街故址三说之中，第一、第二两说都</w:t>
        <w:br/>
        <w:t>错了，倒是出于吕氏详释的第三说，其全书虽极不可信，但在这一点上，</w:t>
        <w:br/>
        <w:t>却被他说得虽不中，亦不远。不过就其立说的论据看来，这一不中不远</w:t>
        <w:br/>
        <w:t>的结论，显然不能说是由于考证得来的，只是偶然的巧合而已。而清代</w:t>
        <w:br/>
        <w:t>这么许多学者之所以不能正确地解决这一问题，关键在于：一，不知“临</w:t>
        <w:br/>
        <w:t>池灊在北”一句是错简；二，只知就汉志考释汉志，没有注意到其他古籍</w:t>
        <w:br/>
        <w:t>记载。</w:t>
        <w:br/>
        <w:t>青蛉〔1]临池灊在北[2]。仆水出徼外，东南至来唯入劳〔3];</w:t>
        <w:br/>
        <w:t>过郡二，行千八百八十里[4]。有禺同山，有金马碧鸡[5]。</w:t>
        <w:br/>
        <w:t>[1〕岭，音零。县得名于境内有青蛉水，见《水经·若水注》。</w:t>
        <w:br/>
        <w:t>证以本志益州叶榆下叙贪水作“首受青蛉”，可见班志原文在此县下</w:t>
        <w:br/>
        <w:t>当有关于青蛉水的记载，传写脱去。或疑今本注引应劭曰“青蛉水出西，</w:t>
        <w:br/>
        <w:t>东入江也”一句应为班志原文，“应劭曰”三字衍。但青蛉水流注今金沙</w:t>
        <w:br/>
        <w:t>江，于班志为绳水，此作入江不作入绳，不象是班固原文。</w:t>
        <w:br/>
        <w:t>青岭水当今何水？青蛉县故城在今何地？这是两个相互牵连而不</w:t>
        <w:br/>
        <w:t>容易作出明确解答的问题。从本志叶榆下“贪水首受青蛉”一语（《水</w:t>
        <w:br/>
        <w:t>经·若水注》同)看来，贪水大致可以确定即今礼社江的东源白岩江，则青</w:t>
        <w:br/>
        <w:t>岭水当即今一泡江。因为白岩、一泡二江同源而异流，若以发源部分归</w:t>
        <w:br/>
        <w:t>之一泡江，则一泡正为白岩所自出，与贪水首受青蛉之说符合。(据清</w:t>
        <w:br/>
        <w:t>代舆图和清人记载，白岩、一泡二江之源出今祥云县西北梁王山，东南</w:t>
        <w:br/>
        <w:t>流至县城西北分为二派，一支东流潴为青龙、品甸二海，下流为一泡江，</w:t>
        <w:br/>
        <w:t>一支南流为万花溪，下流为白岩江；但在近几十年来的新地图中，一泡江</w:t>
        <w:br/>
        <w:t>出自祥云东南境，已与梁王山水源隔绝。)青岭水既是今之一泡江，据《水</w:t>
        <w:br/>
        <w:t>经·若水注》青蛉水出青蛉县西，东径其县下，则青蛉故城当在今一泡江</w:t>
        <w:br/>
        <w:t>江侧。但一泡江下游是北流入金沙江的，与本志注引应劭曰“东入江</w:t>
        <w:br/>
        <w:t>也”，《水经·若水注》“青蛉水径县下，又东注于绳水”记载不合。又据</w:t>
        <w:br/>
        <w:t>《隋书·史万岁传》，万岁征“爨蛮”，人自青蛉川，经弄栋(今姚安)，然后进</w:t>
        <w:br/>
        <w:t>度西洱河(今洱海)，则青岭水的下游当在今姚安之东北；若青岭水即今</w:t>
        <w:br/>
        <w:t>一泡江，下游在姚安西北，那么既入自青蛉川，自当径行西向渡西洱河，</w:t>
        <w:br/>
        <w:t>396</w:t>
      </w:r>
    </w:p>
    <w:p>
      <w:r>
        <w:br w:type="page"/>
      </w:r>
    </w:p>
    <w:p>
      <w:r>
        <w:t>何须经过弄栋？《读史方舆纪要》、《清一统志》皆以今大姚河为青蛉水，</w:t>
        <w:br/>
        <w:t>今大姚县为青蛉县，这是符合于应劭、郦道元青龄下游东流入绳之说和</w:t>
        <w:br/>
        <w:t>史万岁征爨的路线的；但大姚河去白岩江甚远，二水不相关涉，又与贪水</w:t>
        <w:br/>
        <w:t>首受青岭之说不合。既然一泡江和大姚河各有一部分符合，同时又各有</w:t>
        <w:br/>
        <w:t>一部分不符合于古人关于青蛉水的记载，因此我们认为实际情况应该</w:t>
        <w:br/>
        <w:t>是：由于古人对这一带的水流原委了解得不够清楚，所以他们误以大姚</w:t>
        <w:br/>
        <w:t>河为一泡江的下游，班志、郦注所谓青岭水，上游指近代自祥云东流的一</w:t>
        <w:br/>
        <w:t>段一泡江而言，下游又指今大姚以东的大姚河而言。至于青岭县故城，</w:t>
        <w:br/>
        <w:t>《清一统志》据《元史·地理志》元大姚县即唐青蛉县的记载，推定汉县亦</w:t>
        <w:br/>
        <w:t>当在此，其说可信。</w:t>
        <w:br/>
        <w:t>[2]此句原文当在灊街县下，错简在此，释见灊街条。</w:t>
        <w:br/>
        <w:t>[3]仆水当即今之元江，其上游指今源出巍山县西北的阳江。来</w:t>
        <w:br/>
        <w:t>唯，益州郡属县，当在今滇越界上。劳水，应即今之李仙江。(本志来唯</w:t>
        <w:br/>
        <w:t>下，劳水出徼外，东至卷泠入南海。苍泠，交趾郡属县，故城在今越南河</w:t>
        <w:br/>
        <w:t>内西北越池境内。)徼外二字疑是衍文，或系班志原误，因为仆水发源处</w:t>
        <w:br/>
        <w:t>若在徼外，那么益州郡西部的叶榆、不韦、比苏、旧唐四县，势必和东部的</w:t>
        <w:br/>
        <w:t>二十县相互隔绝，那恐怕是不会有的事。</w:t>
        <w:br/>
        <w:t>系仆水于青蛉县下，不仅班志如此，常志郦注亦复如此。但此项记</w:t>
        <w:br/>
        <w:t>载是否正确，事实上很成问题。本志叶榆下，“贪水首受青蛉，南至邪龙</w:t>
        <w:br/>
        <w:t>入仆”，《水经·江水注》，“贪水出青蛉县，上承青蛉水，径叶榆县，又东南</w:t>
        <w:br/>
        <w:t>至邪龙县入于仆”，可见贪水除自青蛉水别出处在青岭县境外，其下经流</w:t>
        <w:br/>
        <w:t>全在益州郡属叶榆、邪龙二县境内，仆水上游更在其西，怎么可能还是青</w:t>
        <w:br/>
        <w:t>蛉县的属境呢？班、常、郦三家的记载可能同出于一源，也可能班志即系</w:t>
        <w:br/>
        <w:t>常志、郦注所本，我们正不必因三家记载相同，便尔肯定其正确性。据地</w:t>
        <w:br/>
        <w:t>望推断，仆水当源出叶榆，下入邪龙，与青蛉无涉。</w:t>
        <w:br/>
        <w:t>[4]如上所考，仆水自叶榆发源至来唯入劳，全在益州郡境内。志</w:t>
        <w:br/>
        <w:t>作过郡二，当指越嵩、益州而言，由此可知系仆水于青蛉县下，确系班志</w:t>
        <w:br/>
        <w:t>原文,并非后来错简。</w:t>
        <w:br/>
        <w:t>元江下流是越南境内的富良江，与李仙江的会流处在今河内西北，</w:t>
        <w:br/>
        <w:t>自阳江发源地至此，计程当在汉里二千以上，而志作一千八百八十里；又</w:t>
        <w:br/>
        <w:t>二江会流处距交趾郡属诸县近而距来唯远，也不该在来唯境内。大致汉</w:t>
        <w:br/>
        <w:t>代人对于今滇越边界附近的水道，已不甚了了，故误以为仆水南至来唯</w:t>
        <w:br/>
        <w:t>397</w:t>
      </w:r>
    </w:p>
    <w:p>
      <w:r>
        <w:br w:type="page"/>
      </w:r>
    </w:p>
    <w:p>
      <w:r>
        <w:t>林郡</w:t>
        <w:br/>
        <w:t>郡</w:t>
        <w:br/>
        <w:t>楚泠</w:t>
        <w:br/>
        <w:t>郡</w:t>
        <w:br/>
        <w:t>趾</w:t>
        <w:br/>
        <w:t>郡</w:t>
        <w:br/>
        <w:t>滇池</w:t>
        <w:br/>
        <w:t>水</w:t>
        <w:br/>
        <w:t>秦臧</w:t>
        <w:br/>
        <w:t>郡</w:t>
        <w:br/>
        <w:t>僕</w:t>
        <w:br/>
        <w:t>青</w:t>
        <w:br/>
        <w:t>叶榆唱</w:t>
        <w:br/>
        <w:t>治</w:t>
        <w:br/>
        <w:t>治</w:t>
        <w:br/>
        <w:t>不定点地名</w:t>
        <w:br/>
        <w:t>界</w:t>
        <w:br/>
        <w:t>政权部族界</w:t>
        <w:br/>
        <w:t>園圉部族名</w:t>
        <w:br/>
        <w:t>粗</w:t>
        <w:br/>
        <w:t>不韦</w:t>
        <w:br/>
        <w:t>園</w:t>
        <w:br/>
        <w:t>郡</w:t>
        <w:br/>
        <w:t>县</w:t>
        <w:br/>
        <w:t>郡</w:t>
        <w:br/>
        <w:t>1-1</w:t>
      </w:r>
    </w:p>
    <w:p>
      <w:r>
        <w:br w:type="page"/>
      </w:r>
    </w:p>
    <w:p>
      <w:r>
        <w:t>即入劳。(《水经·江水注》同。)</w:t>
        <w:br/>
        <w:t>[5]山在今姚安县北唐代的褒州扬波县境内。</w:t>
        <w:br/>
        <w:t>禺司山出金和碧，古来传说山上时有金形似马、碧形似鸡的光景出</w:t>
        <w:br/>
        <w:t>现，民间指为山神，汉宣帝时曾遣谏议大夫王褒持节醮祭，此后遂成为云</w:t>
        <w:br/>
        <w:t>南地区流传最普遍的一种神话。自唐以后，又指今昆明城东二十五里一</w:t>
        <w:br/>
        <w:t>山为金马山，城西南三十里一山为碧鸡山。</w:t>
        <w:br/>
        <w:t>敦煌郡[1]武帝后元年分酒泉置[2]。正西关外有白龙堆沙，</w:t>
        <w:br/>
        <w:t>有蒲昌海〔3]。莽曰敦德。户万一千二百，口三万八千三百三十</w:t>
        <w:br/>
        <w:t>五。县六。</w:t>
        <w:br/>
        <w:t>【注释】〔1]据师古注引应劭说：敦，大也；煌，盛也。敦音屯。据日人</w:t>
        <w:br/>
        <w:t>藤田丰八考订，敦煌可能是都货罗Tokhara的译音；此所谓都货罗，即</w:t>
        <w:br/>
        <w:t>汉初居于敦煌祁连间的月氏族。</w:t>
        <w:br/>
        <w:t>敦煌地处河西走廊西端，是汉朝直属领土中最西一郡。河西走廊本</w:t>
        <w:br/>
        <w:t>系匈奴昆邪王和休屠王的领地，武帝时始入版图，初置酒泉、武威二郡，</w:t>
        <w:br/>
        <w:t>旋分置敦煌、张掖二郡，合称河西四郡。又湟水流域亦在河西，武帝时逐</w:t>
        <w:br/>
        <w:t>走诸羌，始有其地，昭帝时置为金城郡。武威等四郡加上金城，合称河西</w:t>
        <w:br/>
        <w:t>五郡。</w:t>
        <w:br/>
        <w:t>[2〕据本书《武帝纪》，分置敦煌郡在元鼎六年，与志异。证以《史</w:t>
        <w:br/>
        <w:t>记·匈奴列传》元封六年后“匈奴右方置酒泉敦煌郡”，本书《刘屈牦传》</w:t>
        <w:br/>
        <w:t>征和二年治巫蛊狱，“吏士劫掠者皆徙敦煌郡”，知纪是志非。</w:t>
        <w:br/>
        <w:t>志所载河西四郡的始建年代，不仅敦煌，即其他三郡，也都和本纪不</w:t>
        <w:br/>
        <w:t>同。据纪，酒泉、武威二郡置于元狩二年初开河西时，元鼎六年除分置敦</w:t>
        <w:br/>
        <w:t>煌外，又分置张掖郡。志在张掖、酒泉下作太初元年开，武威下作太初四</w:t>
        <w:br/>
        <w:t>年开。核以《匈奴传》、《西域传》、《霍去病传》等有关记载，显然都是纪是</w:t>
        <w:br/>
        <w:t>志非。</w:t>
        <w:br/>
        <w:t>[3]关外，指玉门关(见下)之外。从玉门关故址迤西绵亘数百里的</w:t>
        <w:br/>
        <w:t>大砂碛，汉时总名白龙堆沙。沙碛西端的罗布淖尔，汉时称为蒲昌海，一</w:t>
        <w:br/>
        <w:t>名盐泽，广袤有三四百里(见本书《西域传》)。白龙堆沙和蒲昌海的北岸，</w:t>
        <w:br/>
        <w:t>都是汉魏时中国和西域各国往来大道所经过的地区。</w:t>
        <w:br/>
        <w:t>志例本不载塞外地，所以要破例记载到塞外的白龙堆沙和蒲昌海，</w:t>
        <w:br/>
        <w:t>大致是由于自武帝太初以后，“自敦煌西至盐泽，往往起亭”(《西域传》)，</w:t>
        <w:br/>
        <w:t>66€</w:t>
      </w:r>
    </w:p>
    <w:p>
      <w:r>
        <w:br w:type="page"/>
      </w:r>
    </w:p>
    <w:p>
      <w:r>
        <w:t>这一带已列在汉帝国的国防范围以内之故。</w:t>
        <w:br/>
        <w:t>敦煌1]中部都尉治步广候官[2]。杜林以为古瓜州，地生</w:t>
        <w:br/>
        <w:t>美瓜[3]。莽曰敦德亭[4]。</w:t>
        <w:br/>
        <w:t>[1]故城疑即今县西十五里的沙枣城。</w:t>
        <w:br/>
        <w:t>[2]敦煌一郡共有四个都尉，玉门关、阳关两都尉在西，宜禾都尉在</w:t>
        <w:br/>
        <w:t>东，这个都尉居中，因而以中部为名。凡一郡不止一个都尉的，往往以</w:t>
        <w:br/>
        <w:t>东、南、西、北、中部为名。</w:t>
        <w:br/>
        <w:t>本书《百官公卿表》和《续汉书·百官志》都没有记载到“候官”，各候</w:t>
        <w:br/>
        <w:t>官的故址也不见于历代地志。近人王国维根据英人斯坦因清末在敦煌</w:t>
        <w:br/>
        <w:t>所盗得的汉代木简，才考定候官是边郡都尉的属员，敦煌中部都尉辖有</w:t>
        <w:br/>
        <w:t>平望、步广二候官，玉门关都尉辖有大煎都、玉门二候官，每一候官之下</w:t>
        <w:br/>
        <w:t>又各辖有烽燧若干；并一一指实了斯氏地图中某一发现汉简的废址，就</w:t>
        <w:br/>
        <w:t>是某一候官或烽燧的所在地(见《流沙坠简后序》)。</w:t>
        <w:br/>
        <w:t>本志例不载候官，只有这一候官因为是都尉的治所而被提到。故址</w:t>
        <w:br/>
        <w:t>在今敦煌县东北，即斯坦因地图中的TXXVIII。</w:t>
        <w:br/>
        <w:t>[3]杜林是东汉初年一个著名的《尚书》古文学家，又长于文字学，</w:t>
        <w:br/>
        <w:t>其说屡为许慎《说文》所引用。本志引杜林说只此一条。</w:t>
        <w:br/>
        <w:t>瓜州是春秋时“允姓之戎”的居地，见《左传》。瓜州得名于地出好</w:t>
        <w:br/>
        <w:t>瓜，瓜州之戎后并于月氏，见《水经禹贡山水泽地篇注》引杜林说。据师</w:t>
        <w:br/>
        <w:t>古注，唐时其地“犹出大瓜，长者狐入瓜中食之，首尾不出”。</w:t>
        <w:br/>
        <w:t>[4]今传各本皆脱“亭”字，据出土汉简补(见《流沙坠简»释二)。按</w:t>
        <w:br/>
        <w:t>志载王莽所改郡县名，凡郡县同名的，县下都有一亭字，此县不应独无，</w:t>
        <w:br/>
        <w:t>故前人本已致疑。由于汉简的出土，遂得证实。</w:t>
        <w:br/>
        <w:t>冥安[1〕籍端水出南羌中，西北入泽，溉民田[2]。</w:t>
        <w:br/>
        <w:t>[1〕故城在今安西县东双塔堡左右(据清人陶保廉《辛卯侍行记)。</w:t>
        <w:br/>
        <w:t>县界有冥水、冥泽，因以得名。</w:t>
        <w:br/>
        <w:t>孙《读书杂志》、朱一新《汉书管见》考订删。</w:t>
        <w:br/>
        <w:t>籍端水即今疏勒河。疏勒河发源祁连山南，汉时祁连山以南是羌族</w:t>
        <w:br/>
        <w:t>的居地，故曰“出南羌中”。</w:t>
        <w:br/>
        <w:t>据《寰宇记》(瓜州晋昌县下)，籍端水一名冥水。本志县下师古注引</w:t>
        <w:br/>
        <w:t>400</w:t>
      </w:r>
    </w:p>
    <w:p>
      <w:r>
        <w:br w:type="page"/>
      </w:r>
    </w:p>
    <w:p>
      <w:r>
        <w:t>酒</w:t>
        <w:br/>
        <w:t>玉门</w:t>
        <w:br/>
        <w:t>泉</w:t>
        <w:br/>
        <w:t>郡</w:t>
        <w:br/>
        <w:t>池头</w:t>
        <w:br/>
        <w:t>6西步障</w:t>
        <w:br/>
        <w:t>0</w:t>
        <w:br/>
        <w:t>渊泉</w:t>
        <w:br/>
        <w:t>郡</w:t>
        <w:br/>
        <w:t>冥</w:t>
        <w:br/>
        <w:t>敦煌郡图</w:t>
        <w:br/>
        <w:t>0</w:t>
        <w:br/>
        <w:t>至</w:t>
        <w:br/>
        <w:t>o厂广</w:t>
        <w:br/>
        <w:t>(鱼泽障)</w:t>
        <w:br/>
        <w:t>悬泉水</w:t>
        <w:br/>
        <w:t>效谷</w:t>
        <w:br/>
        <w:t>煌</w:t>
        <w:br/>
        <w:t>步广候官</w:t>
        <w:br/>
        <w:t>敦煌</w:t>
        <w:br/>
        <w:t>敦煌郡</w:t>
        <w:br/>
        <w:t>玉门关</w:t>
        <w:br/>
        <w:t>郡.县治所</w:t>
        <w:br/>
        <w:t>关隘、聚落</w:t>
        <w:br/>
        <w:t>于齐 定点无孜地名</w:t>
        <w:br/>
        <w:t>界</w:t>
        <w:br/>
        <w:t>0</w:t>
      </w:r>
    </w:p>
    <w:p>
      <w:r>
        <w:br w:type="page"/>
      </w:r>
    </w:p>
    <w:p>
      <w:r>
        <w:t>应劭曰：“冥水出，北入其泽”。依应劭文义，此水所入的泽，应名冥泽。</w:t>
        <w:br/>
        <w:t>《寰宇记》引本志此条即作籍端水“西北入冥泽”</w:t>
        <w:br/>
        <w:t>疏勒河出祁连山进入河西走廊后，两岸无复挟束，又屡经人力疏导，</w:t>
        <w:br/>
        <w:t>故支津错出，经流代有迁变。自玉门县城西南六十余里处以下，今地图</w:t>
        <w:br/>
        <w:t>上的经流是折向东北经玉门县城西侧，又折向西北流的一支。据清代地</w:t>
        <w:br/>
        <w:t>图和清人记载，则其时经流先斜向西北至玉门县城正西六十余里处，然</w:t>
        <w:br/>
        <w:t>后折而东北流注四道沟。四道沟左右及其迤东一带，汉时属渊泉县境；</w:t>
        <w:br/>
        <w:t>班固志籍端水应劭记冥水既然都是在冥安县下而不在渊泉县下，则其时</w:t>
        <w:br/>
        <w:t>经流宜当更在清代经流之西，即汉代的冥安县境内，至少应该是自玉门</w:t>
        <w:br/>
        <w:t>县城正西六十余里处以下，并非折而东北，而是继续流向西北。</w:t>
        <w:br/>
        <w:t>疏勒河北流至北山南麓后，清代以来地图上又有折西经安西县北，</w:t>
        <w:br/>
        <w:t>西至敦煌县西北注入哈喇淖尔一段，多数清代学者因而就认为古冥水也</w:t>
        <w:br/>
        <w:t>是如此，哈喇淖尔即古冥泽。按班志应记都只是说“入泽”或“入其泽”，</w:t>
        <w:br/>
        <w:t>并没有说是至敦煌或龙勒入泽，是冥泽应即在冥安县境，不得远在敦煌</w:t>
        <w:br/>
        <w:t>之西。所以徐松《西域水道记》以清代地图上玉门县北的青山湖(县西北</w:t>
        <w:br/>
        <w:t>七十里)、布鲁湖(县西北三十里)、华海子(赤金堡东北一百七十里)当冥</w:t>
        <w:br/>
        <w:t>泽，认为冥水北流至此即入泽，那是正确的，青山、布鲁、华海子诸湖在</w:t>
        <w:br/>
        <w:t>古代连成一气，至为宽广，即《元和郡县志》瓜州晋昌县下所谓冥水所流</w:t>
        <w:br/>
        <w:t>入的东西二百六十里南北六十里的大泽，但诸湖在今地图上已不复存</w:t>
        <w:br/>
        <w:t>在。</w:t>
        <w:br/>
        <w:t>近代地图上的疏勒河下游东西流向一段，当出自汉以后历代人工的</w:t>
        <w:br/>
        <w:t>疏凿。据《西域水道记》，清初疏勒河犹仅西流至安西城西南一百五十里</w:t>
        <w:br/>
        <w:t>百齐堡而止，自百齐堡以西接通党河一段，是雍正间岳锺琪为了西征运</w:t>
        <w:br/>
        <w:t>粮而开凿的。渠成而疏勒河水自东来，党河水自西来，俱流至砢砢砂石</w:t>
        <w:br/>
        <w:t>没入漏沙，流势微弱，不克载舟。由此不仅可以证实疏勒河的西会党河</w:t>
        <w:br/>
        <w:t>二</w:t>
        <w:br/>
        <w:t>敦煌县北党河东西分流处的双河岔，地势西高而东低，古冥水自不能逆</w:t>
        <w:br/>
        <w:t>流而上，西达哈喇淖尔。</w:t>
        <w:br/>
        <w:t>又据《西域水道记》，疏勒河自双塔堡东十里西至堡西四十里渠口塘</w:t>
        <w:br/>
        <w:t>一段，北岸有小山，南岸有大山，“两岸山促，河啮南山之趾”。古冥水既</w:t>
        <w:br/>
        <w:t>停瀦于堡东北一带的冥泽，若不经人工开凿，泽水宜不得啮山而西。记</w:t>
        <w:br/>
        <w:t>又云，自渠口塘以西，南岸山势渐远，疏勒河乃径渠口驪而为安西诸渠。</w:t>
        <w:br/>
        <w:t>402</w:t>
      </w:r>
    </w:p>
    <w:p>
      <w:r>
        <w:br w:type="page"/>
      </w:r>
    </w:p>
    <w:p>
      <w:r>
        <w:t>可见双塔堡左右这一段河身很可能是古代人民为了导引冥泽水西流灌</w:t>
        <w:br/>
        <w:t>溉安西一带农田而汗凿的。而安西一带农田灌溉的逐渐发展，疏勒河的</w:t>
        <w:br/>
        <w:t>逐渐西引以至于接通党河，又很可能是古代东西二百六十里南北六十里</w:t>
        <w:br/>
        <w:t>的冥泽逐渐涸缩成为清代的青山、布鲁、华海子诸湖，终至于完全泯灭的</w:t>
        <w:br/>
        <w:t>主要因素。</w:t>
        <w:br/>
        <w:t>效谷[1本鱼泽障也。桑钦说：孝武元封六年，济南崔不意</w:t>
        <w:br/>
        <w:t>为鱼泽尉，教力田，以勤效得谷，因立为县名[2]</w:t>
        <w:br/>
        <w:t>[1〕故城在今安西县西。据出土汉简，县治所在地的鱼泽障，东接</w:t>
        <w:br/>
        <w:t>广至县界昆仑障，西经宜禾障至敦煌县界步广候官，计程一日有余。(见</w:t>
        <w:br/>
        <w:t>王国维《流沙坠简》后序，《敦煌汉简跋》十一。)</w:t>
        <w:br/>
        <w:t>[2]桑钦是西汉末叶时的《尚书》古文学家，本志和说文都屡次引用</w:t>
        <w:br/>
        <w:t>到他解释《禹贡》的说法；今本这一节上有“师古曰”三字，显出后人妄加，</w:t>
        <w:br/>
        <w:t>桑钦书自东汉后久已失传，不是师古所能看得到的。</w:t>
        <w:br/>
        <w:t>汉制县尉“主盗贼”，大县二人，小县一人。边县又有“障塞尉，掌禁</w:t>
        <w:br/>
        <w:t>备羌夷犯塞”(《续汉书·百官志》)。鱼泽尉当系障塞尉之一。据本书</w:t>
        <w:br/>
        <w:t>《孙宝传》，哀帝时尚书仆射唐林左迁敦煌鱼泽障候，候是候官的省称，是</w:t>
        <w:br/>
        <w:t>则效谷建县后，鱼泽障并未撤消，并设有候官。东汉明帝永平中仍有鱼</w:t>
        <w:br/>
        <w:t>泽尉，见出土汉简。</w:t>
        <w:br/>
        <w:t>渊泉[1]</w:t>
        <w:br/>
        <w:t>[1〕故城在今安西县东四道沟柳沟堡左右(《辛卯侍行记»)。师古</w:t>
        <w:br/>
        <w:t>注引阚骃《十三州志》云：“地多泉水，故以为名”。今自玉门县城附近西</w:t>
        <w:br/>
        <w:t>至布隆吉尔百余里间，仍随处发泉，汇为头道二道至十道等沟，北入疏勒</w:t>
        <w:br/>
        <w:t>河。</w:t>
        <w:br/>
        <w:t>广至[1] 宜禾都尉治昆仑障[2]。莽曰广桓。</w:t>
        <w:br/>
        <w:t>[1〕故城即今安西县南破城子，东南去踏实堡二十里（《辛卯侍行</w:t>
        <w:br/>
        <w:t>记»)。</w:t>
        <w:br/>
        <w:t>[2〕昆仑障故址当在今安西县城南近处(《辛卯侍行记》)。《后汉</w:t>
        <w:br/>
        <w:t>书·明帝纪》(永平十七年)、《西域传》作昆仑塞，汉兵每白此北出击匈奴</w:t>
        <w:br/>
        <w:t>于伊吾(今哈密).蒲类(今巴里坤)。</w:t>
        <w:br/>
        <w:t>据出土汉简，广至县境内障塞有三：西为昆仑：次东为美稷，又东为</w:t>
        <w:br/>
        <w:t>广汉。这三个障和其西郊谷县境内的鱼泽宜禾二障，都隶属于宜禾都</w:t>
        <w:br/>
        <w:t>403</w:t>
      </w:r>
    </w:p>
    <w:p>
      <w:r>
        <w:br w:type="page"/>
      </w:r>
    </w:p>
    <w:p>
      <w:r>
        <w:t>尉。</w:t>
        <w:br/>
        <w:t>两汉时代宜禾都尉的治所先后有三处：据本志北地富平下浑怀都尉</w:t>
        <w:br/>
        <w:t>治浑怀障，上郡下匈归都尉治塞外匈归障，知宜禾都尉盖初治宜禾障，因</w:t>
        <w:br/>
        <w:t>以为名，此其一。其后徙治昆仑障，班固据以载入本志，此其二。至东汉</w:t>
        <w:br/>
        <w:t>明帝永平中复置宜禾都尉于塞外的伊吾，此其三。伊吾是东汉一代经营</w:t>
        <w:br/>
        <w:t>西域的根本，宜禾都尉之名自此大著。后人不察，往往即以伊吾为班志</w:t>
        <w:br/>
        <w:t>宜禾都尉所在，大误。</w:t>
        <w:br/>
        <w:t>龙勒[1]有阳关、玉门关，皆都尉治[2]。氐置水出南羌中，东</w:t>
        <w:br/>
        <w:t>北入泽，溉民田[3]。</w:t>
        <w:br/>
        <w:t>[1〕故城在今敦煌县西南一百四十里南湖的东北约三里。据《括地</w:t>
        <w:br/>
        <w:t>志》，县得名于县东南一百六十五里的龙勒山。</w:t>
        <w:br/>
        <w:t>[2]阳关故址在龙勒故城西六里今古董滩、红山口一带。以在玉门</w:t>
        <w:br/>
        <w:t>关南，故名阳关。玉门关故址即今敦煌县西北二百里小方盘城，斯坦因</w:t>
        <w:br/>
        <w:t>地图中的TXIV古城，东南去阳关一百四十里。汉简中许多有关玉门都尉的</w:t>
        <w:br/>
        <w:t>版籍，即在此出土。</w:t>
        <w:br/>
        <w:t>汉制除各郡都尉外，又有关都尉、农都尉、属国都尉等，见《百官公卿</w:t>
        <w:br/>
        <w:t>表》。玉门关和阳关是武帝以后汉帝国对外交通的两扇大门，中国和广</w:t>
        <w:br/>
        <w:t>大西域地区大小数十国的往来，都经由这两关出入，在全国各关中地位</w:t>
        <w:br/>
        <w:t>特别重要，因而两关虽相去不远，各置都尉一人。关都尉见于志的只此</w:t>
        <w:br/>
        <w:t>两个，此外惟函谷关亦设有都尉，见杜钦、魏相、张敞、辛庆忌等列传，志</w:t>
        <w:br/>
        <w:t>失载。</w:t>
        <w:br/>
        <w:t>[3]清代学者多数都认为氏置水即今党河，所人的泽即今喀喇淖</w:t>
        <w:br/>
        <w:t>尔。但党河源出敦煌东南，下游流经敦煌近郊，志不应击于在今敦煌西</w:t>
        <w:br/>
        <w:t>境的龙勒县下；哈喇淖尔在党河西北，也和志文“东北入泽”不合。因而</w:t>
        <w:br/>
        <w:t>陈澧(《汉志水道图说》)别以今赤金河当氐置水，赤金河东北流所入阿拉</w:t>
        <w:br/>
        <w:t>克池当氐置水所入的泽，吴承志(《汉志水道图说补正》)又认为氏置水上</w:t>
        <w:br/>
        <w:t>游即今党河，下游又自西而东，循今疏勒河过安西县北至双塔堡入古冥</w:t>
        <w:br/>
        <w:t>泽，目的都在求符合于志文“东北”二字。可是赤金河汉时在酒泉郡玉门</w:t>
        <w:br/>
        <w:t>县境内，距龙勒甚远，冥泽在冥安县境，而志文只作“入泽”，并未作“至冥</w:t>
        <w:br/>
        <w:t>安入泽”，这二说显然也是讲不通的，据今地图，南湖之南有小水若干条</w:t>
        <w:br/>
        <w:t>出自南山，北向偏东流没入砂碛中，古氏置水的上游疑即其中之一，下游</w:t>
        <w:br/>
        <w:t>404</w:t>
      </w:r>
    </w:p>
    <w:p>
      <w:r>
        <w:br w:type="page"/>
      </w:r>
    </w:p>
    <w:p>
      <w:r>
        <w:t>和所入的泽则已湮没无考。不过敦煌境内的大川无过于党河，班志似不</w:t>
        <w:br/>
        <w:t>应不载，故旧说仍未可断其必误。若氐置水确是党河，那末志文当有错</w:t>
        <w:br/>
        <w:t>脱之处。</w:t>
        <w:br/>
        <w:t>(原载《中国古代地理名著选读》第一辑，</w:t>
        <w:br/>
        <w:t>科学出版社，1959年版)</w:t>
        <w:br/>
        <w:t>405</w:t>
      </w:r>
    </w:p>
    <w:p>
      <w:r>
        <w:br w:type="page"/>
      </w:r>
    </w:p>
    <w:p>
      <w:r>
        <w:t>论曹操</w:t>
        <w:br/>
        <w:t>一、不是翻案</w:t>
        <w:br/>
        <w:t>最近正在展开的关于如何评价曹操这一历史人物的讨论，是</w:t>
        <w:br/>
        <w:t>由史学界二老郭沫若、翦伯赞两位所提出来的。郭老先只是在《谈</w:t>
        <w:br/>
        <w:t>蔡文姬的胡笳十八拍》-文中提到一下;发表专文始于翦老，题为</w:t>
        <w:br/>
        <w:t>《应该替曹操恢复名誉》，最近郭老也发表了一篇专文，标题是《替</w:t>
        <w:br/>
        <w:t>曹操翻案》。我和旁的几位同志都觉得“恢复名誉”、“翻案”这样字</w:t>
        <w:br/>
        <w:t>眼用得似乎不大妥当。说是替某人恢复名誉，应该是此人的名誉</w:t>
        <w:br/>
        <w:t>一向很糟，才谈得上恢复。说是替某人翻案，无论正翻反也好，反</w:t>
        <w:br/>
        <w:t>翻正也好，总得新的评价和旧的评价完全相反或基本上相反，才算</w:t>
        <w:br/>
        <w:t>得上翻案。例如历史上一向以荒淫暴虐著称的殷纣王，前人只说</w:t>
        <w:br/>
        <w:t>过“纣之不善，不如是之甚也”(《论语》子贡曰)，但没有人说过纣善，如</w:t>
        <w:br/>
        <w:t>今郭老却说纣善，那确是翻案。可是历史上对于曹操的评价情况</w:t>
        <w:br/>
        <w:t>和殷纣王的不同。自古及今，果然有很多人说曹操坏，却也有不少</w:t>
        <w:br/>
        <w:t>说他好，也有人在某些方面认为他好，同时在某些方面又认为他坏</w:t>
        <w:br/>
        <w:t>的。古人的看法等下面再说，即以近几十年来所出版的历史教本</w:t>
        <w:br/>
        <w:t>而言，据我所见，一般对曹操的评价都并不特别坏。范老的《中国</w:t>
        <w:br/>
        <w:t>通史简编》和吕振羽的《简明中国通史》都是骂了他的，那只是把他</w:t>
        <w:br/>
        <w:t>作为汉末军阀的一员而骂了而已，实际对他的评价远在孙权刘备</w:t>
        <w:br/>
        <w:t>之上。此外，解放前和解放后还有些专论曹操的小册子和论文，立</w:t>
        <w:br/>
        <w:t>406</w:t>
      </w:r>
    </w:p>
    <w:p>
      <w:r>
        <w:br w:type="page"/>
      </w:r>
    </w:p>
    <w:p>
      <w:r>
        <w:t>场和观点虽有所不同，结论大致都是肯定多于否定。既然过去人</w:t>
        <w:br/>
        <w:t>们对曹操的评价不全是否定的，也有肯定的，那末我们今天要肯定</w:t>
        <w:br/>
        <w:t>曹操，怎能说是替他恢复名誉，替他翻案呢？</w:t>
        <w:br/>
        <w:t>我说肯定曹操不算是翻案，这是专指历史讲堂上，历史课本.</w:t>
        <w:br/>
        <w:t>历史著作里的曹操而言。至于小说戏剧中的曹操，那是另外一回</w:t>
        <w:br/>
        <w:t>事。小说戏剧确是只有说曹操坏，没有说他好的。小说戏剧里的</w:t>
        <w:br/>
        <w:t>曹操是否应该写得演得和真正历史上的曹操一样？那又是一个历</w:t>
        <w:br/>
        <w:t>史小说、历史剧是否定要符合于历史事实的问题，也不是翻案不翻</w:t>
        <w:br/>
        <w:t>案的问题。</w:t>
        <w:br/>
        <w:t>当然郭老和翦老并不是不知道前人也有肯定曹操的，他们所</w:t>
        <w:br/>
        <w:t>以要把他们目前所提出的肯定曹操的意见说成是翻案，从郭老的</w:t>
        <w:br/>
        <w:t>文章里看来，那是由于他认为曹操在唐代以前，名誉都很好，自北</w:t>
        <w:br/>
        <w:t>宋以来，就一直被当成一个大坏蛋，所以今天要替他翻一千年来的</w:t>
        <w:br/>
        <w:t>案。但实际情况并不如此。唐以前人也有罪状曹操的。例如：西</w:t>
        <w:br/>
        <w:t>晋时陆机著《辨亡论》，就说“曹氏虽功济诸华，虐亦深矣，其民怨</w:t>
        <w:br/>
        <w:t>矣。”陈寿在《三国志·魏志·武帝纪》的“评曰”里，尽管佩服曹操</w:t>
        <w:br/>
        <w:t>是一个“非常之人，超世之杰”，同时也指出了他的“矫情任算”。“虐</w:t>
        <w:br/>
        <w:t>亦深矣，其民怨矣”就是说其为人也凶，“矫情任算”就是诈，可见后</w:t>
        <w:br/>
        <w:t>世一般以凶诈二字评隙曹操的品格，由来甚久。宋以后人也有称</w:t>
        <w:br/>
        <w:t>誉曹操的，最显著的例子是司马光在《资治通鉴》里对他的评价。</w:t>
        <w:br/>
        <w:t>文曰：</w:t>
        <w:br/>
        <w:t>王知人善察，难眩以伪。识拔奇才，不拘微贱；随能任便，</w:t>
        <w:br/>
        <w:t>皆获其用。与敌对阵，意思安闲，如不欲战然；及至决机乘胜，</w:t>
        <w:br/>
        <w:t>气势盈溢。勋劳宜赏，不吝千金，无功望施，分毫不与。用法</w:t>
        <w:br/>
        <w:t>峻急，有犯必戮，或对之流涕，然终无所赦。雅性节俭，不好华</w:t>
        <w:br/>
        <w:t>丽。故能芟刈群雄，几平海内。</w:t>
        <w:br/>
        <w:t>简直把曹魏本朝臣子王沈的话（见《魏志·武帝纪》注引《魏书》)全盘接受</w:t>
        <w:br/>
        <w:t>407</w:t>
      </w:r>
    </w:p>
    <w:p>
      <w:r>
        <w:br w:type="page"/>
      </w:r>
    </w:p>
    <w:p>
      <w:r>
        <w:t>下来了。所以我说不论是古代或近代，不论是唐前或宋后，历来对</w:t>
        <w:br/>
        <w:t>曹操的舆论，都是有毁有誉的。</w:t>
        <w:br/>
        <w:t>还有一个问题是：谁在说曹操好，为什么说他好，谁在说曹操</w:t>
        <w:br/>
        <w:t>坏，凭什么说他坏？郭老翦老都认为坏话出于统治阶级，统治阶级</w:t>
        <w:br/>
        <w:t>之所以要说他坏话，都是封建时代的正统主义历史观在作祟。而</w:t>
        <w:br/>
        <w:t>人民群众也说曹操坏，那是受了统治阶级的影响，“是支配阶级蓄</w:t>
        <w:br/>
        <w:t>意培植的”。其实也不尽然。果然多数统治阶级都是站在正统主</w:t>
        <w:br/>
        <w:t>义立场上来骂曹操的，尤其是南宋以后，即朱熹的《通鉴纲目》流行</w:t>
        <w:br/>
        <w:t>以后。但也有人并不站在正统主义立场上而在指斥他的，上面所</w:t>
        <w:br/>
        <w:t>引陆机、陈寿的话就是例子。再说，从正统主义出发骂曹操的，也</w:t>
        <w:br/>
        <w:t>并不始于宋人。东晋的习凿齿可能是鼻祖，习著《汉晋春秋》“于三</w:t>
        <w:br/>
        <w:t>国之时，蜀以宗室为正，魏虽受汉禅晋，尚为篡逆”(《晋书》本传)。唐</w:t>
        <w:br/>
        <w:t>人刘知几在《史通·探颐篇》里也低毁曹操是“贼杀母后，幽迫主</w:t>
        <w:br/>
        <w:t>上，罪百田常，祸千王莽。”反之，宋以后人虽然深受朱熹的影响，不</w:t>
        <w:br/>
        <w:t>敢公开说不同意目曹操为篡窃，但如清人王夫之在《读通鉴论》里</w:t>
        <w:br/>
        <w:t>对刘备的批判，就比对曹操的严厉得多；赵翼在《廿二史劄记》里比</w:t>
        <w:br/>
        <w:t>较曹氏的代汉和司马氏的代魏，就下了“其功罪不可同日语矣”的</w:t>
        <w:br/>
        <w:t>结论;也并没有把曹操看作是一个典型奸臣。所谓封建正统观念，</w:t>
        <w:br/>
        <w:t>也是随时代而转移的。司马氏篡魏并蜀灭吴，所以西晋人就帝魏</w:t>
        <w:br/>
        <w:t>而僭吴蜀。东晋偏安江左，时势与蜀汉相仿，所以习凿齿就要以蜀</w:t>
        <w:br/>
        <w:t>为正，以魏为逆。北宋政权上承五代，进而消灭割据诸国，情况又</w:t>
        <w:br/>
        <w:t>与西晋略同，所以司马光又以曹魏为正统。南宋偏安江左与东晋</w:t>
        <w:br/>
        <w:t>同，所以朱熹又帝蜀伪曹。由此可见，封建统治阶级站在正统主义</w:t>
        <w:br/>
        <w:t>上来对待曹操，也不是一贯相承始终不变地把他看作是篡逆僭窃</w:t>
        <w:br/>
        <w:t>一派的人物。偏安时代也有不把他看作坏人的，例如东晋梅陶称</w:t>
        <w:br/>
        <w:t>誉陶侃，就说是“陶公机明神鉴如魏武，忠顺勤劳似孔明”(《晋书·陶</w:t>
        <w:br/>
        <w:t>佩传)。</w:t>
        <w:br/>
        <w:t>408</w:t>
      </w:r>
    </w:p>
    <w:p>
      <w:r>
        <w:br w:type="page"/>
      </w:r>
    </w:p>
    <w:p>
      <w:r>
        <w:t>至于人民群众对于曹操的看法，北宋以前是怎样的，现在已无</w:t>
        <w:br/>
        <w:t>可查考；我们只知道自北宋以来，一直是把他当作反面教员的，也</w:t>
        <w:br/>
        <w:t>就是说，在小说戏剧中，他的脸谱一直是一张大白脸，没有透露过</w:t>
        <w:br/>
        <w:t>一点红色。人民群众此种看法是否如郭老听说那样是蓄意培植的</w:t>
        <w:br/>
        <w:t>呢？我看也很有问题。上面已经提到，北宋时代的统治阶级不可</w:t>
        <w:br/>
        <w:t>能会蓄意贬斥曹操，司马光的批评就很好。司马光与苏轼同时，据</w:t>
        <w:br/>
        <w:t>苏轼《志林》所载，其时民间的说话人已把曹操说成是一个反面人</w:t>
        <w:br/>
        <w:t>物(原文引见郭文)，那末我们怎么能说民间的看法定然是源出于</w:t>
        <w:br/>
        <w:t>统治阶级呢?</w:t>
        <w:br/>
        <w:t>二、功与罪</w:t>
        <w:br/>
        <w:t>千数百年来，历史上对曹操的评价之所以有好有坏，或好坏参</w:t>
        <w:br/>
        <w:t>半，正是由于曹操为人本来就具有两面性，有好的一面，有坏的一</w:t>
        <w:br/>
        <w:t>面，他对人民建立了不朽的功业，也犯了严重的罪过。不过前人所</w:t>
        <w:br/>
        <w:t>作的评价，一般都不完全公平合理，有的侧重了好的一面，功的一</w:t>
        <w:br/>
        <w:t>面；有的突出了坏的一面，罪的一面。又由于他们都是站在地主阶</w:t>
        <w:br/>
        <w:t>级的立场上的，所以对有些关系到封建社会里两个敌对阶级的阶</w:t>
        <w:br/>
        <w:t>级利害的问题，更不免颠倒黑白，将功作罪，以罪为功。所以我们</w:t>
        <w:br/>
        <w:t>今天谈曹操，问题不在要不要替他翻案，而在应该怎样站在人民的</w:t>
        <w:br/>
        <w:t>立场上，对他的功罪作出正确的评价，究竟哪些是他的功？哪些是</w:t>
        <w:br/>
        <w:t>他的罪？权衡轻重，是功大？还是罪大？我同意吴晗同志对这一</w:t>
        <w:br/>
        <w:t>问题的总的看法，他说，曹操“有很大的功绩，也犯了不少罪过，但</w:t>
        <w:br/>
        <w:t>就曹操整个事业来说，却是功大于过。”</w:t>
        <w:br/>
        <w:t>曹操一生的作为，归纳起来有四项大功：</w:t>
        <w:br/>
        <w:t>一、结束了汉末豪族军阀间的混战，统一了北方。自从董卓入</w:t>
        <w:br/>
        <w:t>洛阳，关东州郡起兵，东汉王朝瓦解，形成了大混战局面。黄河流</w:t>
        <w:br/>
        <w:t>409</w:t>
        <w:br/>
        <w:t>1…&gt;</w:t>
      </w:r>
    </w:p>
    <w:p>
      <w:r>
        <w:br w:type="page"/>
      </w:r>
    </w:p>
    <w:p>
      <w:r>
        <w:t>域的战祸尤为酷烈，达到不可想象的程度。大量人民或被驱逼到</w:t>
        <w:br/>
        <w:t>战场上送死，或在战争中被屠杀，或颠沛流离而死，或感染疾疫而</w:t>
        <w:br/>
        <w:t>死，或饥饿而死，人口锐减，以至“十不存一”，出现了“出门无所见，</w:t>
        <w:br/>
        <w:t>白骨蔽原野”，“千里无鸡鸣，生民百遗一”的惨极人寰的景象。当</w:t>
        <w:br/>
        <w:t>时若没有曹操这个雄才大略的人出来“削平群雄”，混战的局面势</w:t>
        <w:br/>
        <w:t>将还要延续若干年，中原人民的灾难更不知将伊于胡底：曹操自</w:t>
        <w:br/>
        <w:t>己所说的“设使国家无有孤，不知当几人称帝，几人称王”(《魏志·武</w:t>
        <w:br/>
        <w:t>帝纪建安十五年注引，完全符合于真实情况。</w:t>
        <w:br/>
        <w:t>二、征服了乌丸与鲜卑，保障了边境的安宁。自东汉晚期以</w:t>
        <w:br/>
        <w:t>来，北边塞上乌丸和鲜卑这两种部族，经常侵扰缘边诸郡。辽西、</w:t>
        <w:br/>
        <w:t>辽东、右北平三郡的乌丸势力尤为强大，他们并且进一步参与了中</w:t>
        <w:br/>
        <w:t>原的内战。灵帝时中山太守张纯叛入三郡乌丸，引其众“寇略青徐</w:t>
        <w:br/>
        <w:t>幽冀(今河北山东一带)四州。”汉末混战时，三郡乌丸又参与袁绍</w:t>
        <w:br/>
        <w:t>和公孙瓒之间的战争，助绍击瓒；曹操打败袁氏，平定河北，袁绍的</w:t>
        <w:br/>
        <w:t>儿子袁尚、袁熙又率领残军投奔乌丸，联军侵边，图谋“恢复”。那</w:t>
        <w:br/>
        <w:t>时的乌丸，等于是西汉初东汉初的匈奴、唐初的突厥，而袁尚、袁熙</w:t>
        <w:br/>
        <w:t>兄弟，等于是西汉初的韩王信、东汉初的卢芳、唐初的刘武周、梁师</w:t>
        <w:br/>
        <w:t>都这一班国贼汉奸。所以曹操对乌丸所进行的战争，显然是正义</w:t>
        <w:br/>
        <w:t>的，反侵略的。曹操在建安十二年亲自击灭了三郡乌丸和袁氏兄</w:t>
        <w:br/>
        <w:t>弟的联军，他的儿子曹彰在建安二十三年又率军击破了代郡上谷</w:t>
        <w:br/>
        <w:t>乌丸和鲜卑轲比能侵入边郡的联军，由于这些战役，使当时沿边人</w:t>
        <w:br/>
        <w:t>民的农业生产和平生活有了保障，免于遭受落后部族的劫掠与破</w:t>
        <w:br/>
        <w:t>坏。</w:t>
        <w:br/>
        <w:t>作为军事家的曹操，在历史上建立了以上二大功绩。</w:t>
        <w:br/>
        <w:t>三、打击了名门豪族，在一定程度上抑制了兼并，澄清了吏治。</w:t>
        <w:br/>
        <w:t>东汉晚期的社会，一方面是名门豪族武断于乡曲，肆行兼并，大批</w:t>
        <w:br/>
        <w:t>农民失去土地，流离道路，大土地所有制在迅速发展；一方面是政</w:t>
        <w:br/>
        <w:t>410</w:t>
      </w:r>
    </w:p>
    <w:p>
      <w:r>
        <w:br w:type="page"/>
      </w:r>
    </w:p>
    <w:p>
      <w:r>
        <w:t>权为宦官及其党羽所把持，贪残横暴，从中央到地方，政治极度腐</w:t>
        <w:br/>
        <w:t>败恶化。曹操虽然出身宦官家庭，但他一出仕就反对宦官集团的</w:t>
        <w:br/>
        <w:t>胡作非为。他早年在济南相任上时，便“除残去秽”，卜县的县官被</w:t>
        <w:br/>
        <w:t>他“奏免其八”，又“平心选举”，因而“违迕诸常侍，为强豪所忿”</w:t>
        <w:br/>
        <w:t>(《武帝纪》、又注引《魏武故事》)。后来破灭了袁氏，就下令重豪强兼并</w:t>
        <w:br/>
        <w:t>之法(令文引见郭文)。通过了这一法令，防止了“强民有所隐藏</w:t>
        <w:br/>
        <w:t>而弱民兼赋”的现象，又规定在定额租赋之外，“他不得擅典发”，</w:t>
        <w:br/>
        <w:t>这样就保障了“下民贫弱”不至于迅速破产。在东汉末“群雄”之</w:t>
        <w:br/>
        <w:t>中，袁绍显然是名门豪族的代表，曹操虽出身大官僚大地主，在政</w:t>
        <w:br/>
        <w:t>治上却是代表后门寒士、中小地主阶级的利益的。而锄豪强，抑兼</w:t>
        <w:br/>
        <w:t>并，这种举措，又不仅符合于中小地主的利益，也符合于农民的利</w:t>
        <w:br/>
        <w:t>益。他又用人唯才，不间门第;连下了三次求贤令(建安十五年、十</w:t>
        <w:br/>
        <w:t>九年见《本纪》，二十二年见《本纪》注引《魏书》)，不管“有行”与否，</w:t>
        <w:br/>
        <w:t>甚至“负污辱之名，见笑之行，不仁不孝，而有治国用兵之术”的，也</w:t>
        <w:br/>
        <w:t>要起用。措辞虽有些偏激，实际只是蓄意要破除东汉名门豪族所</w:t>
        <w:br/>
        <w:t>造成的、崇尚以矫揉造作的封建道德为标准的虚名的风气。</w:t>
        <w:br/>
        <w:t>曹操的治术，陈寿已指出是“览申商之法术”(《武帝纪》评)。他是</w:t>
        <w:br/>
        <w:t>“勋劳宜赏，不吝千金，无功望施，分毫不与”，“用法峻急，有犯必</w:t>
        <w:br/>
        <w:t>戮”的，这种信赏必罚的精神，正与诸葛亮相同。这两位同时代的</w:t>
        <w:br/>
        <w:t>第一流政治家虽处敌国而治术略同，正可以说明在汉末政治极度</w:t>
        <w:br/>
        <w:t>败坏之余，非任法不足以收拾世局。事实上曹操统治时期的政治，</w:t>
        <w:br/>
        <w:t>确比汉末清明多了，有效多了。而任法的打击对象主要当然是一</w:t>
        <w:br/>
        <w:t>向享受特权的名门豪族。</w:t>
        <w:br/>
        <w:t>四、恢复了生产，在一定程度上还发展了生产。汉末大乱使中</w:t>
        <w:br/>
        <w:t>原地区很大部分的农民脱离了生产，脱离了土地，多数壮丁被各个</w:t>
        <w:br/>
        <w:t>军事集团征发去当了兵，没有当兵的在无休无止的战争蹂蹒之下</w:t>
        <w:br/>
        <w:t>也无法安于陇亩。数年之间，就普遍地形成了有兵无粮，有土地无</w:t>
        <w:br/>
        <w:t>411</w:t>
      </w:r>
    </w:p>
    <w:p>
      <w:r>
        <w:br w:type="page"/>
      </w:r>
    </w:p>
    <w:p>
      <w:r>
        <w:t>农民的现象。诸军“无终岁之计，饥则寇略，饱则弃余”，“袁绍之在</w:t>
        <w:br/>
        <w:t>河北，军人仰食桑椹，袁术在江淮，取给蒲赢”，军士尚且如此，老百</w:t>
        <w:br/>
        <w:t>姓的日子更可想见。遂至“民人相食，州里萧条”(《本纪》建安元年注引</w:t>
        <w:br/>
        <w:t>《魏书》），农业生产几乎完全遭受了破坏，长此下去，局面是不堪想</w:t>
        <w:br/>
        <w:t>象的。建安元年曹操自兗州西定许、洛，迁汉献帝都许，就在许</w:t>
        <w:br/>
        <w:t>下兴办了屯田，是岁“得谷百万斛，于是州郡例置田官，所在积谷，</w:t>
        <w:br/>
        <w:t>征伐四方，无运粮之劳”(同上)，“五年中，仓廩丰实”(《国渊传&gt;)。屯田</w:t>
        <w:br/>
        <w:t>有军屯民屯二种，军屯使军士的一部分劳动力进行了农业生产，民</w:t>
        <w:br/>
        <w:t>屯使许多脱离土地的农民复归田亩，生产因而得到了恢复。这对</w:t>
        <w:br/>
        <w:t>曹操而言是解决了军粮问题，遂得“兼灭群贼，克平天下”(同上)，对</w:t>
        <w:br/>
        <w:t>人民而言当然也是有利的。</w:t>
        <w:br/>
        <w:t>兴办屯田，又间接减轻了一般农民的租税负担、运输军粮的徭</w:t>
        <w:br/>
        <w:t>役负担。同时由于屯田的需要，曹操时代和曹魏一代，又大兴水利</w:t>
        <w:br/>
        <w:t>灌溉事业，各地纷纷修筑陂塘，开辟稻田，单位面积产量提高到“白</w:t>
        <w:br/>
        <w:t>田收至十余斛，水田收数十斛”(《晋书·傅玄传&gt;)。农业生产得到了进</w:t>
        <w:br/>
        <w:t>一步的发展。</w:t>
        <w:br/>
        <w:t>作为政治家的曹操，在历史上建立了以上二大功绩。</w:t>
        <w:br/>
        <w:t>曹操有此四大功绩，所以这一历史人物我们应该基本上予以</w:t>
        <w:br/>
        <w:t>肯定，在历史记载上和历史博物馆里予以适当的地位，那是没有问</w:t>
        <w:br/>
        <w:t>题的。同时代人物只有诸葛亮可与比拟，但成就远比曹操小。至</w:t>
        <w:br/>
        <w:t>于曹操在生活上提倡节俭，以及不信天命、禁断淫祀等等，那只是</w:t>
        <w:br/>
        <w:t>他的优点中的小焉者也。此外曹操又是一个了不起的博学多能者，</w:t>
        <w:br/>
        <w:t>因与功和罪关系不大，姑置不论。</w:t>
        <w:br/>
        <w:t>吴晗同志说曹操的罪过排列起来一条条都很大，现在我们也</w:t>
        <w:br/>
        <w:t>把它归并成四项：</w:t>
        <w:br/>
        <w:t>一、打了农民起义军。不仅打了青州黄巾军，还打过颍川黄巾</w:t>
        <w:br/>
        <w:t>军，打过东郡黑山军。固然当时“群雄”中打过农民军的不止曹操</w:t>
        <w:br/>
        <w:t>412</w:t>
      </w:r>
    </w:p>
    <w:p>
      <w:r>
        <w:br w:type="page"/>
      </w:r>
    </w:p>
    <w:p>
      <w:r>
        <w:t>一人，刘备，孙坚、袁绍，袁术和其他的人都打过，但我们终不能因</w:t>
        <w:br/>
        <w:t>而认为打农民军不算犯罪。以此一节否定其他一切当然是不对</w:t>
        <w:br/>
        <w:t>的，就如我们决不应该因打过钟相杨么而否定岳飞一样；但也决不</w:t>
        <w:br/>
        <w:t>能说这不是一桩大罪。</w:t>
        <w:br/>
        <w:t>二、曹操一生打的仗极大多数属于统治集团间内部的战争。</w:t>
        <w:br/>
        <w:t>为了结束混战，求取统一，这些战争是不可避免的；但他在战争过</w:t>
        <w:br/>
        <w:t>程中杀人太多，这也不能不算是一大罪。例如他在进攻陶谦时至</w:t>
        <w:br/>
        <w:t>少杀了好几万人(下详)，官渡之役，坑杀了袁军七八万人(《本纪》建安</w:t>
        <w:br/>
        <w:t>五年注)。他又规定了凡“围而后降者不赦”(《程昱传》注引《魏书》)，见</w:t>
        <w:br/>
        <w:t>于《本纪》中的屠城记载，就有征吕布时屠彭城(建安二年)、西征关</w:t>
        <w:br/>
        <w:t>中陇右时屠兴国、抱罕(建安十九年)、河池(建安二十年)等多次。</w:t>
        <w:br/>
        <w:t>其中兴国、河池两次被屠的都是少数民族氐人。其后以侯音为首</w:t>
        <w:br/>
        <w:t>的农民军起义于宛，曹操又派曹仁去围攻，城破后照例是“屠宛斩</w:t>
        <w:br/>
        <w:t>音”(建安二十四年)。</w:t>
        <w:br/>
        <w:t>三、摧抑豪强兴办屯田诚然对人民有利，但所谓屯田制，实际</w:t>
        <w:br/>
        <w:t>上是一种用军事手段强制束缚军民在土地上进行官六私四或对半</w:t>
        <w:br/>
        <w:t>分的高度剥削的制度。并且不论是佃兵(军)或屯田客(民)，由于他</w:t>
        <w:br/>
        <w:t>们的劳动生产得受政府设置的农官的直接管辖，身分因而降落，走</w:t>
        <w:br/>
        <w:t>上了农奴化的道路。所以初开屯田时，“民不乐，多逃亡”，后来曹</w:t>
        <w:br/>
        <w:t>操听了袁涣的建议，才改用“乐之者乃取，不欲者勿强”的办法(《袁</w:t>
        <w:br/>
        <w:t>涣传»)，这指的是民屯。至于“在军之士”，为了不堪受奴役，时有逃</w:t>
        <w:br/>
        <w:t>亡，曹操为了防止逃亡，立法至杀其妻子，而“患犹不息”，甚至想</w:t>
        <w:br/>
        <w:t>“更重其刑”，赖高柔谏而止(《本传»)。这就是曹操对待人民的态度，</w:t>
        <w:br/>
        <w:t>所以在他统一了黄河流域后不多几年内，就不断爆发了以河间田</w:t>
        <w:br/>
        <w:t>银、苏伯(建安十六年)、南阳侯音(建安二十三年)、陆浑孙狼(建</w:t>
        <w:br/>
        <w:t>安二十四年)等为首的多次农民起义，陆机以“虐亦深矣，其民怨</w:t>
        <w:br/>
        <w:t>矣”二语指责曹氏的统治，洵非虚语。</w:t>
        <w:br/>
        <w:t>413</w:t>
      </w:r>
    </w:p>
    <w:p>
      <w:r>
        <w:br w:type="page"/>
      </w:r>
    </w:p>
    <w:p>
      <w:r>
        <w:t>四.在道德品质方面，他的忌刻残忍实在也是不可饶恕的。为</w:t>
        <w:br/>
        <w:t>了打击世族而杀孔融，杨修，姑置不论。但如逼死荀彧，杀崔琰，杀</w:t>
        <w:br/>
        <w:t>华佗，岂不充分暴露了他的暴戾恣雎？对敌人旧怨，更极不放松。</w:t>
        <w:br/>
        <w:t>袁忠、桓邵等都因先前以细故得罪了他，久后落到他手中，尽管下</w:t>
        <w:br/>
        <w:t>跪求饶，仍不能免于杀身灭族。曹植之妻仅仅因违反了他不准着</w:t>
        <w:br/>
        <w:t>护热一爵</w:t>
        <w:br/>
        <w:t>午睡而即被棒杀，其残酷更令人悚然。至于那恶名最为昭著的舞</w:t>
        <w:br/>
        <w:t>台上所演捉放曹一事，虽然不敢断言其一定可信，却也没有理由认</w:t>
        <w:br/>
        <w:t>为必不可信，此点留待下面再讲。</w:t>
        <w:br/>
        <w:t>曹操具有上述四大罪状，可见没有正统观念的人，若只看到他</w:t>
        <w:br/>
        <w:t>的罪而没有注意他的功，也会痛恨他的。</w:t>
        <w:br/>
        <w:t>三、与郭老商榷</w:t>
        <w:br/>
        <w:t>评价历史人物，应该是是非非，尽可能做到恰如其分，不应该</w:t>
        <w:br/>
        <w:t>恶之则恨不得把他打人地狱，爱之则唯恐捧不上天。在郭老的笔</w:t>
        <w:br/>
        <w:t>底下，似乎曹操简直没有什么不是，即便有也算不得什么大不是；</w:t>
        <w:br/>
        <w:t>我看郭老这种看法在许多地方是值得商榷的。</w:t>
        <w:br/>
        <w:t>郭老说，“曹操虽然是攻打黄巾起家的，但我们可以说他是承</w:t>
        <w:br/>
        <w:t>继了黄巾运动，把这一运动组织化了。”又说，“曹操虽然打了黄巾，</w:t>
        <w:br/>
        <w:t>但并没有违背黄巾起义的目的。”好象大官僚大地主出身的曹操竟</w:t>
        <w:br/>
        <w:t>代替黄巾军做到了他们自己所未能达到的目的，竟成了农民军的</w:t>
        <w:br/>
        <w:t>领袖、农民阶级的代表人物，这样的提法实在很不妥当。刘邦、朱</w:t>
        <w:br/>
        <w:t>元璋本人出身农民起义军，我们尚且不能说他们没有违背起义的</w:t>
        <w:br/>
        <w:t>目的，相反，大家公认他们是背叛了农民阶级，才爬上了统治者的</w:t>
        <w:br/>
        <w:t>宝座的，只是当了统治者之后，站在统治阶级的立场上，对农民多</w:t>
        <w:br/>
        <w:t>少作出些让步而已。刘邦、朱元璋尚且如此，何况以镇压农民军起</w:t>
        <w:br/>
        <w:t>414</w:t>
      </w:r>
    </w:p>
    <w:p>
      <w:r>
        <w:br w:type="page"/>
      </w:r>
    </w:p>
    <w:p>
      <w:r>
        <w:t>家的曹操？若说黄巾起义的目的只是推倒腐朽透顶了的旧王朝，</w:t>
        <w:br/>
        <w:t>那末起义本身早就基本上瓦解了东汉政权，何待曹操出来推倒？</w:t>
        <w:br/>
        <w:t>若说起义的目的是要粮食，要土地，要活下去，那得看人民在曹操</w:t>
        <w:br/>
        <w:t>政权统治之下是怎样活下去的，不能说有人活下去了，就是达到了</w:t>
        <w:br/>
        <w:t>目的。（因为即使东汉王朝不倒，还是会有人活下去的，不会死尽</w:t>
        <w:br/>
        <w:t>灭绝。)农民的基本要求是土地，是耕者有其田，是轻徭薄赋，但曹</w:t>
        <w:br/>
        <w:t>操的措施是把农民编置在国有土地之上，在农官直接控制下进行</w:t>
        <w:br/>
        <w:t>农奴式的生产，榨取十分之五、六的高额租赋，怎么能说没有违背</w:t>
        <w:br/>
        <w:t>黄巾起义的目的呢？当然，在曹操时代由于他锄抑了豪强，禁断了</w:t>
        <w:br/>
        <w:t>地方长吏的额外“兴发”，农民的生活应该要比东汉桓灵以来好些，</w:t>
        <w:br/>
        <w:t>(但曹操蒿里行“千里无鸡鸣，生民百遗一”二句，乃指割据战争后</w:t>
        <w:br/>
        <w:t>之情况，不是农民起义以前的情况。但也好得极有限，否则何以会</w:t>
        <w:br/>
        <w:t>发生上面所提到的建安晚期的多次农民起义呢？黄巾运动是农民</w:t>
        <w:br/>
        <w:t>革命运动，曹操击溃青州黄巾军，“收其精锐者号为青州兵”，从此</w:t>
        <w:br/>
        <w:t>青州兵不再是农民军了，不再是为了农民阶级的利益而进行战斗，</w:t>
        <w:br/>
        <w:t>而是为曹操统治集团的利益服务了，怎么能反说曹操承继了黄巾</w:t>
        <w:br/>
        <w:t>运动？诚然，在当时的历史条件下，黄巾运动终于不免要失败，一</w:t>
        <w:br/>
        <w:t>部分黄巾为曹操所收编亦即郭老所谓“组织”后，得以免于“瓦解流</w:t>
        <w:br/>
        <w:t>离”，可惜瓦解流离是免了，这支军队的本质也就变了。</w:t>
        <w:br/>
        <w:t>郭老说，由于曹操的锄豪强、兴屯田等措施，“把北部中国的农</w:t>
        <w:br/>
        <w:t>民千百年来要求土地的渴望基本上得到了一些调剂”。“把人民被</w:t>
        <w:br/>
        <w:t>奴役的情况扭回了过来”，这也未免誉过其分了，难道说人民被编</w:t>
        <w:br/>
        <w:t>置在土地上当农奴，就是调剂了他们对于土地的渴望，扭转了被</w:t>
        <w:br/>
        <w:t>奴役的情况？再者当时兴屯田的也不仅限于曹氏一方，孙氏在江</w:t>
        <w:br/>
        <w:t>东也推行了，规模也不算小，可见这也算不得是曹氏政权的特殊优</w:t>
        <w:br/>
        <w:t>点。</w:t>
        <w:br/>
        <w:t>郭老认为历史上关于曹操杀人的记载，不见得完全可信，这当</w:t>
        <w:br/>
        <w:t>415</w:t>
      </w:r>
    </w:p>
    <w:p>
      <w:r>
        <w:br w:type="page"/>
      </w:r>
    </w:p>
    <w:p>
      <w:r>
        <w:t>然是对的。任何历史时期的历史记载的真实性，都是有局限性的。</w:t>
        <w:br/>
        <w:t>但郭老举攻陶谦一事为例，其所论证，我认为也有值得商榷之处。</w:t>
        <w:br/>
        <w:t>郭老列举了关于此事的三种不同记载（原文引见郭文），他认为说曹</w:t>
        <w:br/>
        <w:t>操坑杀男女数万口的《曹瞒传》，是吴人做的，明显地包含有对敌宣</w:t>
        <w:br/>
        <w:t>传作用在里面，《后汉书·陶谦》传把杀人数字夸大成数十万，更是</w:t>
        <w:br/>
        <w:t>典型的曲笔，因而只有《魏志·陶谦传》的记载比较可信；而《魏志》</w:t>
        <w:br/>
        <w:t>所载“谦兵败走，死者万数”，“这里有可能是战死的，也有可能是在</w:t>
        <w:br/>
        <w:t>败走中被水淹死或者自相践踏而死的，不一定都是曹操所杀。”照</w:t>
        <w:br/>
        <w:t>这样一解释，似乎曹操根本没有杀什么人。但曹兵两次攻徐州，初</w:t>
        <w:br/>
        <w:t>平四年彭城一战，据《吴书》所载，也是“多杀人民”(《陶谦传》注引)，兴</w:t>
        <w:br/>
        <w:t>平元年攻略琅琊东海诸县，据《魏志·本纪》所载，也是“所过多所</w:t>
        <w:br/>
        <w:t>残戮”，就算《吴书》出于吴人不可信，难道《魏志·本纪》也不可信？</w:t>
        <w:br/>
        <w:t>同样是《魏志》，难道只有《陶谦传》可信，《本纪》就不可信？兴平二</w:t>
        <w:br/>
        <w:t>年荀彧劝曹操缓攻徐州的那几句话，所谓“前讨徐州，威罚实行，其</w:t>
        <w:br/>
        <w:t>子弟念父兄之耻，必人自为守无降心”，不是很明显地证实了“多所</w:t>
        <w:br/>
        <w:t>否认“多所残戮”。至于究竟杀了多少人，我看《曹瞒传》《后汉书》也</w:t>
        <w:br/>
        <w:t>不见得是凭空扯谎，“万数”本来也可以解作数万，《后汉书》中的</w:t>
        <w:br/>
        <w:t>数十万，那是包括攻屠彭城、傅阳等五县而言的，不专指彭城之战</w:t>
        <w:br/>
        <w:t>一役</w:t>
        <w:br/>
        <w:t>郭老又认为曹操杀孔融二子一事不可信，理由是此事在郭颁</w:t>
        <w:br/>
        <w:t>《世语》里并无明文，孙盛《魏氏春秋》和范晔《后汉书·孔融传》才</w:t>
        <w:br/>
        <w:t>予以肯定，并说《三国志》注者宋人裴松之曾对孙说加以“盖由好奇</w:t>
        <w:br/>
        <w:t>情多，而不知言之伤理”的批评。这是郭老一时疏忽，误解了裴松</w:t>
        <w:br/>
        <w:t>之的原意了(原文太长，不备引，见《崔琰传》注)。裴的原意对二子俱死并</w:t>
        <w:br/>
        <w:t>无异辞，他只是对孙盛所述孔融被收时二子“时方奕棊，端坐不起”</w:t>
        <w:br/>
        <w:t>一节，认为违反常情，“盛以此为美谈，无乃贼夫人之子歟？”才下了</w:t>
        <w:br/>
        <w:t>416</w:t>
      </w:r>
    </w:p>
    <w:p>
      <w:r>
        <w:br w:type="page"/>
      </w:r>
    </w:p>
    <w:p>
      <w:r>
        <w:t>盖由好奇情多，而不知言之伤理”的评语。父被收而子端坐不起，</w:t>
        <w:br/>
        <w:t>才是奇事，至于罪及妻孥，乃是封建专制主义时代的常事，曹操就</w:t>
        <w:br/>
        <w:t>经常夷人三族(父母、兄弟、妻子)，杀伏后亦并及其二子、兄弟、宗</w:t>
        <w:br/>
        <w:t>族，何足为奇？当然裴松之也决不会认为言之就伤理。</w:t>
        <w:br/>
        <w:t>关于曹操杀吕伯奢全家一事，也有三种不同记载（原文引见郭</w:t>
        <w:br/>
        <w:t>文），郭老认为《魏书》比较可信，吴晗同志虽未明言，也有此意。这</w:t>
        <w:br/>
        <w:t>在曹魏齐王芳时所撰著的这一点。以本朝人记本朝事，载笔不能</w:t>
        <w:br/>
        <w:t>不有所顾忌，《晋书·王沈传》就指出了其书“多为时讳”，所以必谓</w:t>
        <w:br/>
        <w:t>《魏书》可信而《世语》、《杂纪》不可信，亦未见其然。我以为最妥当</w:t>
        <w:br/>
        <w:t>的办法是存疑。至于“宁我负人无人负我”一语，那当然是后人渲</w:t>
        <w:br/>
        <w:t>染之辞。</w:t>
        <w:br/>
        <w:t>郭老又把建安十八年曹操想把邻接孙吴边界的淮南诸郡民户</w:t>
        <w:br/>
        <w:t>搬到内地，因而引起“江淮间十余万众皆惊走”(《蒋济传》)，逃到孙</w:t>
        <w:br/>
        <w:t>吴方面去一事，说成是原本出于曹操的好心肠，但操之太切，反把</w:t>
        <w:br/>
        <w:t>事情办坏了。他根据《袁涣传》关于屯田的记载（引见上文）认</w:t>
        <w:br/>
        <w:t>为淮南人民惊走是强迫屯田引起的，后来既然不再强迫</w:t>
        <w:br/>
        <w:t>了，“可见东渡江的十余万户其后有不少人回来的”。这大概又</w:t>
        <w:br/>
        <w:t>是由于郭老一时疏忽没有看清楚《袁涣传》而引起的误解。据《袁</w:t>
        <w:br/>
        <w:t>涣传》，曹操放弃强迫屯田政策其事当在建安三、四年，淮南民东渡</w:t>
        <w:br/>
        <w:t>江远在其后，与屯田的强迫不强迫有什么相干？既不相干，那末可</w:t>
        <w:br/>
        <w:t>见惊走了的十余万户，其后也未必有人回来了。从这件事倒可以</w:t>
        <w:br/>
        <w:t>说明一个问题，即曹魏的统治不见得比孙吴高明多少，否则淮南民</w:t>
        <w:br/>
        <w:t>也不至于因不乐内徙而情愿投奔敌国了。</w:t>
        <w:br/>
        <w:t>郭老连关于赤壁之战的记载也表示怀疑，他援引了曹操与孙</w:t>
        <w:br/>
        <w:t>权书中“值有疾病，孤烧船自退”的说法，认为“到底哪一边是历史</w:t>
        <w:br/>
        <w:t>事实呢？我们很难判断”。按，赤壁战时曹操军中有疾疫，这是事</w:t>
        <w:br/>
        <w:t>417</w:t>
      </w:r>
    </w:p>
    <w:p>
      <w:r>
        <w:br w:type="page"/>
      </w:r>
    </w:p>
    <w:p>
      <w:r>
        <w:t>实；至于“烧船自退”，明明是曹操遮羞自解之辞，有何难判断？（战</w:t>
        <w:br/>
        <w:t>败之后自烧其余船从陆道引退，倒也是事实，见《孙权传》。)魏志·</w:t>
        <w:br/>
        <w:t>本纪》亦作“引军退”而不及大败，那是由于陈寿据各国国史成书，</w:t>
        <w:br/>
        <w:t>行文率仍其旧，往往未及订正；而国史关于战争的记载，讳败夸胜，</w:t>
        <w:br/>
        <w:t>自属常事。但《魏志》毕竟在“公至赤壁”下有“与备战不利”一句，</w:t>
        <w:br/>
        <w:t>还没有完全赖掉战败。关于赤壁之战，《周瑜传&gt;记载最为详核，和</w:t>
        <w:br/>
        <w:t>其他记载(《本纪》引《山阳公载记》、《先主传》、《孙权传》、《黄盖传》等)也相符合，</w:t>
        <w:br/>
        <w:t>不容置疑。所载黄盖火攻诈降之计，委曲详尽，断非虚构。黄盖的</w:t>
        <w:br/>
        <w:t>诈降书还俱载于《江表传》。请大家设想：曹操以数十万大军乘流</w:t>
        <w:br/>
        <w:t>而下，意气骄盈，方欲一举而定江东，成一统，假如不是打得大败，</w:t>
        <w:br/>
        <w:t>怎肯“烧船自退”？</w:t>
        <w:br/>
        <w:t>曹操用兵乌丸是件好事，我们也承认，但郭老对此事的估价未</w:t>
        <w:br/>
        <w:t>免失之太高。他说，曹操“打了乌丸，而乌丸人民服从他”，和“他打</w:t>
        <w:br/>
        <w:t>了黄巾，而黄巾农民拥戴他”，“这两件事体最值得惊异”。所谓乌</w:t>
        <w:br/>
        <w:t>丸人民服从他，指的是《魏志·乌丸传》所载曹操平三郡乌丸后.</w:t>
        <w:br/>
        <w:t>“悉徙其族居中国，帅从其侯王大人种众与征伐，由是三郡乌丸，为</w:t>
        <w:br/>
        <w:t>天下名骑”。历代用被征服的“异族”为兵的多得很，如汉有胡骑、</w:t>
        <w:br/>
        <w:t>越骑，唐代军队中的蕃兵蕃将尤其多，其来源多数是打败了他们然</w:t>
        <w:br/>
        <w:t>后收编过来的；中古时期的边疆部族往往以掠夺战争为生，谁收编</w:t>
        <w:br/>
        <w:t>他就为谁服务，为谁作战，何足惊异？即以三郡乌丸而言，他们能</w:t>
        <w:br/>
        <w:t>为张纯、袁绍所用，为什么不能为曹操所用？</w:t>
        <w:br/>
        <w:t>曹操击灭三郡乌丸后，迁回原来陷落在乌丸中的十余万户汉</w:t>
        <w:br/>
        <w:t>民，这当然也是好事，不过郭老说是他们对于曹操会衷心感激，把</w:t>
        <w:br/>
        <w:t>他当作重生父母，那恐不尽然。须知当时边塞部落中的汉人，不一</w:t>
        <w:br/>
        <w:t>定全是被掳去的，也有因不堪军阀割据战争的蹂躙而自动“亡叛归</w:t>
        <w:br/>
        <w:t>之”的（《魏志·鲜卑传》)。这种情况也非汉末所独有，历代多有之。</w:t>
        <w:br/>
        <w:t>这些自动出走的汉人，除非中原确是很太平了，否则他们恐怕不见</w:t>
        <w:br/>
        <w:t>418</w:t>
      </w:r>
    </w:p>
    <w:p>
      <w:r>
        <w:br w:type="page"/>
      </w:r>
    </w:p>
    <w:p>
      <w:r>
        <w:t>长下</w:t>
        <w:br/>
        <w:t>得十分愿意回来。</w:t>
        <w:br/>
        <w:t>热热和</w:t>
        <w:br/>
        <w:t>他所谓融和的办法大概就是指迁乌丸等部族于内地的混处政策。</w:t>
        <w:br/>
        <w:t>由此又扯到“五胡乱华”的责任问题，他认为不应归之于曹操，那完</w:t>
        <w:br/>
        <w:t>全正确。“五胡乱华”的责任无疑应归之于残酷奴役少数民族，极</w:t>
        <w:br/>
        <w:t>端腐朽的西晋政权，与曹操无涉。但说迁边疆部族于内地便是“融</w:t>
        <w:br/>
        <w:t>和的办法”，曹操执行了这一政策有功，那又未必。我们认为这样</w:t>
        <w:br/>
        <w:t>做无论对内地而言，对边疆而言，对汉人而言，对少数民族而言，都</w:t>
        <w:br/>
        <w:t>没有好处，它的唯一好处只是增加了统治者的剥削对象和兵源而</w:t>
        <w:br/>
        <w:t>已。边民迁离边疆，边疆地区成了空地，生产停顿，有什么好处？当</w:t>
        <w:br/>
        <w:t>然也决不会长久空下去，其他的，一般都是原来距离中原更远的更</w:t>
        <w:br/>
        <w:t>落后的部族会来填补这一空缺，于是对中原而言，新的棘手的边疆</w:t>
        <w:br/>
        <w:t>问题又起来了。边民迁到了内地，由于他们的生产方式，社会发展</w:t>
        <w:br/>
        <w:t>阶段一般都要比汉人落后甚远，语言习俗又迥不相同，勉强杂居在</w:t>
        <w:br/>
        <w:t>一起，非但不会促进社会生产的发展，并且很容易发生冲突，那又</w:t>
        <w:br/>
        <w:t>有什么好处？退一步讲，曹操时代乌丸为患于边地，迁之内地，犹</w:t>
        <w:br/>
        <w:t>可说是有利于安边，但如后来他西征张鲁时，又迁汉中的窦人和武</w:t>
        <w:br/>
        <w:t>都的氐人于关中陇右，那只是为了怕留在汉中武都为刘备所煽动</w:t>
        <w:br/>
        <w:t>或利用耳，于各族人民何益？徒然使氐、窦背井离乡，颠沛失所而</w:t>
        <w:br/>
        <w:t>已。</w:t>
        <w:br/>
        <w:t>郭老又说“曹操受到歪曲的另一原因，和秦始皇一样，是政权</w:t>
        <w:br/>
        <w:t>的延续不太长”。我认为此说也有问题。晋之代魏与汉之代秦情</w:t>
        <w:br/>
        <w:t>况不同，而略同于隋之代周、赵宋之代后周，正如隋人宋人无需乎</w:t>
        <w:br/>
        <w:t>说宇文泰、柴荣的坏话一样，西晋人也无需乎说曹操的坏话。事实</w:t>
        <w:br/>
        <w:t>上西晋人确也未尝故意诬蔑了曹操，袒护了刘备。</w:t>
        <w:br/>
        <w:t>水</w:t>
        <w:br/>
        <w:t>普</w:t>
        <w:br/>
        <w:t>总之，曹操是一个有优点、有缺点，功劳很大，罪孽也不小的历</w:t>
        <w:br/>
        <w:t>419</w:t>
      </w:r>
    </w:p>
    <w:p>
      <w:r>
        <w:br w:type="page"/>
      </w:r>
    </w:p>
    <w:p>
      <w:r>
        <w:t>史人物。从全面看问题，总的评价应该是功过于罪。但我们不能、</w:t>
        <w:br/>
        <w:t>也用不着因为他有功而讳言其罪。过去有许多人并没有把他说成</w:t>
        <w:br/>
        <w:t>是罪过于功，所以这案子基本上无需翻。若一定要把他犯的罪也</w:t>
        <w:br/>
        <w:t>翻过来，说是并无其事，或虽有其事，但算不得罪，那恐怕是翻不过</w:t>
        <w:br/>
        <w:t>来的，因为那是历史事实。</w:t>
        <w:br/>
        <w:t>至于舞台上把曹操描绘得太坏了，一无是处，那确是有点不公</w:t>
        <w:br/>
        <w:t>道。我也同意吴晗同志的意见，旧戏最好不改，不妨另编些表演他</w:t>
        <w:br/>
        <w:t>长处、优点的新戏，让人民群众自己慢慢进行比较、选择。</w:t>
        <w:br/>
        <w:t>(原载《文汇报》，1959年3月31日)</w:t>
        <w:br/>
        <w:t>420</w:t>
      </w:r>
    </w:p>
    <w:p>
      <w:r>
        <w:br w:type="page"/>
      </w:r>
    </w:p>
    <w:p>
      <w:r>
        <w:t>蔡文姬的生平及其作品</w:t>
        <w:br/>
        <w:t>读了郭沫若等几位先生关于蔡文姬生平及其作品的</w:t>
        <w:br/>
        <w:t>讨论文章①，使我这个一向不摸文学史的人，对这一问题</w:t>
        <w:br/>
        <w:t>也发生了兴趣，也想摸它一摸。摸的结果，深感问题委实</w:t>
        <w:br/>
        <w:t>不简单，要摸清楚颇不容易。看来已发表的各家说法都</w:t>
        <w:br/>
        <w:t>有说对的地方，由此正可见爭鸣政策之正确伟大；但各家</w:t>
        <w:br/>
        <w:t>又都不免有说不通的地方，由此又可见关于这一问题爭</w:t>
        <w:br/>
        <w:t>得还不够，还可以继续爭下去。百家爭鸣应该并不排斥</w:t>
        <w:br/>
        <w:t>外行人参加，用敢不自揣度，辄书所见，谨以就教于诸位</w:t>
        <w:br/>
        <w:t>专家和读者。</w:t>
        <w:br/>
        <w:t>文学史专家们喜欢依据作品的风格笔调来评断其真</w:t>
        <w:br/>
        <w:t>伪，在这方面我是完全无能为力的，还是藏拙不谈的为</w:t>
        <w:br/>
        <w:t>妙。在这里我只想就当时的历史事实，作者的生平经历</w:t>
        <w:br/>
        <w:t>和作品中所描叙的事物情景相互予以参证，从而对这整</w:t>
        <w:br/>
        <w:t>个问题中所包含着的各个问题，即作者生平的各个阶段</w:t>
        <w:br/>
        <w:t>和各篇作品的真伪，一一提出我的不成熟的看法。</w:t>
        <w:br/>
        <w:t>①</w:t>
        <w:br/>
        <w:t>《光明日报》1959年1月25日郭沫若《谈蔡文姬的胡笳十八拍》，3月20日郭</w:t>
        <w:br/>
        <w:t>沫若《再谈蔡文姬的胡笳十八拍》，6月7日刘大杰《关于蔡琰的胡笳十八拍》，</w:t>
        <w:br/>
        <w:t>6月8日郭沫若《三谈蔡文姬的胡笳十八拍》，刘开扬《关于蔡文姬及其作品》，</w:t>
        <w:br/>
        <w:t>6月14日李鼎文《胡笳十八拍是蔡文姬作的吗？》，王达津《胡笳十八拍非蔡琰</w:t>
        <w:br/>
        <w:t>作补证》，6月21日郭沫若《四谈蔡文姬的胡笳十八拍》。</w:t>
        <w:br/>
        <w:t>421</w:t>
      </w:r>
    </w:p>
    <w:p>
      <w:r>
        <w:br w:type="page"/>
      </w:r>
    </w:p>
    <w:p>
      <w:r>
        <w:t>(一)</w:t>
        <w:br/>
        <w:t>通常论证这一类的问题总是先考定作者的生平，然后再推断</w:t>
        <w:br/>
        <w:t>作品的真伪，但要解决蔡文姬的问题，却不能如此。现在让我们先</w:t>
        <w:br/>
        <w:t>从著录在《后汉书·董祀妻传》里的作品《悲愤》二章谈起。</w:t>
        <w:br/>
        <w:t>首先对相传为蔡文姬的作品提出怀疑的是宋人苏轼，他所怀</w:t>
        <w:br/>
        <w:t>对其中五言体一章也认为很可疑（《中国通史简编》修订本第二编第三章），</w:t>
        <w:br/>
        <w:t>参加这次讨论的郭沫若先生和刘大杰先生都对其中骚体一章认为</w:t>
        <w:br/>
        <w:t>可能出自魏晋人拟作。综合古今人对这两章诗表示怀疑的理由，</w:t>
        <w:br/>
        <w:t>除了那些从风格笔调出发的议论而外，主要不外下列三点：</w:t>
        <w:br/>
        <w:t>一，据《后汉书·董祀妻传》，文姬是“为胡骑所获，没于南匈奴</w:t>
        <w:br/>
        <w:t>左贤王”的，五言一章中不应说是为董卓部众所驱虏。</w:t>
        <w:br/>
        <w:t>二，文姬的父亲蔡邕是为董卓所辟举、所厚重的，在董卓控制</w:t>
        <w:br/>
        <w:t>下的中央政权里爵位很高，董卓死后，蔡邕才为王允所杀。所以</w:t>
        <w:br/>
        <w:t>“琰(文姬)之流离，必在父歿之后”，五言一章中“乃云为董卓所驱</w:t>
        <w:br/>
        <w:t>虏入胡，尤知其非真也”(苏轼语)。</w:t>
        <w:br/>
        <w:t>三，骚体一章中有“历险阻兮之羌蛮”一句，与文姬为南匈奴所</w:t>
        <w:br/>
        <w:t>掠获这一事实不合。又有“沙漠壅兮尘冥冥，有草木兮春不荣”</w:t>
        <w:br/>
        <w:t>语，与当时南匈奴所处地域河东平阳一带(今山西南部)地理环境</w:t>
        <w:br/>
        <w:t>不合。</w:t>
        <w:br/>
        <w:t>其实，我们要是预先肯定了《董祀妻传》中的“胡骑”是指南</w:t>
        <w:br/>
        <w:t>奴统治者所率领的部众，“南匈奴”是指住在河东平阳一带的有网</w:t>
        <w:br/>
        <w:t>奴部族，并预先否定了蔡文姬被董卓部众所驱虏的可能，那末除</w:t>
        <w:br/>
        <w:t>上述三点值得怀疑外，至少还可以加上二点：</w:t>
        <w:br/>
        <w:t>一，五言一章中有“边荒与华异，人俗少义理，处所多霜雪，</w:t>
        <w:br/>
        <w:t>422</w:t>
      </w:r>
    </w:p>
    <w:p>
      <w:r>
        <w:br w:type="page"/>
      </w:r>
    </w:p>
    <w:p>
      <w:r>
        <w:t>风春夏起”等语，也和河东的地理环境不合。</w:t>
        <w:br/>
        <w:t>一一</w:t>
        <w:br/>
        <w:t>兮西入关”，“眷东颐兮但悲叹”二句，所咏文姬在被虏后的行程是</w:t>
        <w:br/>
        <w:t>自关东而关西，也和从陈留圉县（蔡氏原籍)或长安（蔡邕晚年任</w:t>
        <w:br/>
        <w:t>所)被房到河东的自南而北的方向不合。</w:t>
        <w:br/>
        <w:t>问题的关键是这三项预定到底是否站得住？在我看来，没有</w:t>
        <w:br/>
        <w:t>一项是站得住的。</w:t>
        <w:br/>
        <w:t>上众梁一</w:t>
        <w:br/>
        <w:t>呢？据《后汉书·董卓传》，董卓的部众中正多的是羌人和胡人，所</w:t>
        <w:br/>
        <w:t>以《悲愤》五言一章也说是“卓众来东下”，“来兵皆胡羌”。难道这</w:t>
        <w:br/>
        <w:t>些胡兵就不能算是胡骑吗？</w:t>
        <w:br/>
        <w:t>二，南匈奴自灵帝中平五年(188年)以来，已分裂为二部分，</w:t>
        <w:br/>
        <w:t>以单于于扶罗、呼厨泉、右贤王去卑为首，内徙于河东一带的，只是</w:t>
        <w:br/>
        <w:t>其中一部分，另一部分仍留居在东汉初年以来匈奴南庭故地，即今</w:t>
        <w:br/>
        <w:t>内蒙古自治区河套地区一带。（此点郭沫若先生已提到，兹不复</w:t>
        <w:br/>
        <w:t>详。)那末我们为什么不能设想《董祀妻传》中的“南匈奴”可能是指</w:t>
        <w:br/>
        <w:t>的留居南庭故地的一部分呢？而河套地区的地理环境，刚好是和</w:t>
        <w:br/>
        <w:t>《悲愤》二章中所描绘的塞北景象正相符合的。</w:t>
        <w:br/>
        <w:t>三，董卓的部众并不是一支事事听命于主帅的有纪律的军队，</w:t>
        <w:br/>
        <w:t>尤其是那些羌胡部众。董卓自己就说过他所将的“羌胡敝肠狗态，</w:t>
        <w:br/>
        <w:t>臣不能禁止，辄将顺安慰”(本传中平六年上书)。那末蔡文姬为什么</w:t>
        <w:br/>
        <w:t>就不可能在董卓、蔡邕未死之前被这些部众所驱虏呢？很显然，只</w:t>
        <w:br/>
        <w:t>要当时蔡文姬不是随父住在长安城内，这种可能性完全存在。而</w:t>
        <w:br/>
        <w:t>当时的蔡文姬据各项有关事件看来，正应该是住在为董卓部众杀</w:t>
        <w:br/>
        <w:t>掠所及的原籍陈留，而不在长安(下详)。并且在关东州郡起兵讨董</w:t>
        <w:br/>
        <w:t>卓以后那样的兵荒马乱道路阻绝的情况之下，文姬在原籍被虏，她</w:t>
        <w:br/>
        <w:t>父亲远在长安，在短期内（文姬被虏后三月蔡邕即被杀，下详）也</w:t>
        <w:br/>
        <w:t>423</w:t>
      </w:r>
    </w:p>
    <w:p>
      <w:r>
        <w:br w:type="page"/>
      </w:r>
    </w:p>
    <w:p>
      <w:r>
        <w:t>无从获得消息，当然更谈不上营救了。董卓部队中的羌胡都是关</w:t>
        <w:br/>
        <w:t>中人，那末蔡文姬在被虏后被西驱入关，入关后到过羌蛮之地，也</w:t>
        <w:br/>
        <w:t>就毫不足怪了。</w:t>
        <w:br/>
        <w:t>既然这三项预定都是站不住的，可见《悲愤》二章中所咏叙的</w:t>
        <w:br/>
        <w:t>情事，并不和当时的历史事实不合，只是和苏轼等各位先生对历史</w:t>
        <w:br/>
        <w:t>记载的错误理解不合而已。而这些错误的理解，看来正是这几位</w:t>
        <w:br/>
        <w:t>先生对《悲愤》二章发生怀疑的思想根源。这些误解一经澄清，不</w:t>
        <w:br/>
        <w:t>妨请这几位先生回头来再把这二章诗读上两遍，恐怕就只觉得“古</w:t>
        <w:br/>
        <w:t>朴真至，尚有汉风”(明胡应麟《诗数》)，不会再感觉到有什么风格笔调</w:t>
        <w:br/>
        <w:t>不类东京或不类文姬(苏轼语)之处了。因为我自己对这二章诗的</w:t>
        <w:br/>
        <w:t>认识过程就是这样的，所以敢大胆地如此说。</w:t>
        <w:br/>
        <w:t>(二)</w:t>
        <w:br/>
        <w:t>肯定了《悲愤》二章确系蔡文姬的作品，我们才有可能大致摸</w:t>
        <w:br/>
        <w:t>清楚文姬的生平，特别是从她被虏起到赎归止这一段经历。这一</w:t>
        <w:br/>
        <w:t>段经历我们再把它分成三段来讨论：</w:t>
        <w:br/>
        <w:t>(一)她是什么时候，在什么地方，被什么胡骑虏走的？</w:t>
        <w:br/>
        <w:t>&lt;后汉书·董祀妻传》中有关这一段经历的记载是这么几句：</w:t>
        <w:br/>
        <w:t>“适河东卫仲道，夫亡，无子，归宁于家。兴平中（194—</w:t>
        <w:br/>
        <w:t>195年)，天下丧乱，文姬为胡骑所获，没于南匈奴左贤王。</w:t>
        <w:br/>
        <w:t>据此被虏时候是兴平中；被虏地方是母家，这“家”指的是陈留</w:t>
        <w:br/>
        <w:t>老家还是她父亲在京的寓所不明；虏走的只说是胡骑，未言所属。</w:t>
        <w:br/>
        <w:t>关于被虏地方，只有苏轼有意认为是在长安，清人何焯已据</w:t>
        <w:br/>
        <w:t>《蔡邕传》指出“邕在长安，与从弟谷谋东奔兗州，又欲遯逃山东，时</w:t>
        <w:br/>
        <w:t>未必以家自随也”，苏氏“考之不详”(《董祀妻传·王先谦集解》引)。郭沫</w:t>
        <w:br/>
        <w:t>424</w:t>
      </w:r>
    </w:p>
    <w:p>
      <w:r>
        <w:br w:type="page"/>
      </w:r>
    </w:p>
    <w:p>
      <w:r>
        <w:t>若先生、刘开扬先生也都认为应在陈留，本勿庸再辨。在此我不妨</w:t>
        <w:br/>
        <w:t>据悲愤》诗再增加一条论证，那就是从五言一章中“卓众来东下”，</w:t>
        <w:br/>
        <w:t>一</w:t>
        <w:br/>
        <w:t>显，文姬是在被虏后才从关东被驱入关的。</w:t>
        <w:br/>
        <w:t>关于被虏时候和虏走她的部队，这两点是相互牵连着的。我</w:t>
        <w:br/>
        <w:t>和》</w:t>
        <w:br/>
        <w:t>众单</w:t>
        <w:br/>
        <w:t>郭汜，侍卫汉献帝东还雒阳的记载（南匈奴传系此事于建安元年，</w:t>
        <w:br/>
        <w:t>误)，而文姬后来又是没于南匈奴左贤王的，就很自然会认为虏走</w:t>
        <w:br/>
        <w:t>她的是南匈奴的部队。郭沫若先生的推断正是如此。可是这一推</w:t>
        <w:br/>
        <w:t>断有两方面说不通：</w:t>
        <w:br/>
        <w:t>一，这一年南匈奴的部队只在雒阳以西和河东一带作战，兵锋</w:t>
        <w:br/>
        <w:t>未尝东及陈留。</w:t>
        <w:br/>
        <w:t>二，承认蔡文姬为南匈奴部队所虏获，那就无法解释《悲愤》五</w:t>
        <w:br/>
        <w:t>言体上半章中关于董卓部众的暴行的描述，因而也就无法承认这</w:t>
        <w:br/>
        <w:t>一章诗是文姬的作品，而郭先生对这一章诗却又是确信不疑的。</w:t>
        <w:br/>
        <w:t>何焯和另一清人沈钦韩由于注意到了《悲愤》诗中的话，所以</w:t>
        <w:br/>
        <w:t>何焯提出了“董卓传：卓以牛辅子壻，素所亲信，使以兵屯陕。辅分</w:t>
        <w:br/>
        <w:t>遣其校尉李傕、郭氾、张济，击破河南尹朱隽于中牟，因略陈留、颍</w:t>
        <w:br/>
        <w:t>川诸县，杀掠男女，所过无复遗类。文姬流离，当在此时。”沈钦韩</w:t>
        <w:br/>
        <w:t>提出了“其被掠在山东牧守兴兵讨卓，卓劫帝入长安，遣将徐荣、李</w:t>
        <w:br/>
        <w:t>蒙四出侵掠，文姬为羌胡所得，后乃流落至南匈奴也。”（并见《董祀妻</w:t>
        <w:br/>
        <w:t>传》集解引)的看法。按《后汉纪》系李傕等略陈留、颍川诸县一事于初</w:t>
        <w:br/>
        <w:t>平三年(192年)正月，《董卓传》系徐荣等四出虏掠一事于初平元</w:t>
        <w:br/>
        <w:t>年(190年)，何、沈二人所指的具体年代虽然不同，但他们否定《董</w:t>
        <w:br/>
        <w:t>祀妻传》“兴平中”三字的可靠性，推定文姬当系在初平中为董卓部</w:t>
        <w:br/>
        <w:t>队所虏获，是同样的，是正确的，并且是一个相当重要的发现。刘</w:t>
        <w:br/>
        <w:t>425</w:t>
      </w:r>
    </w:p>
    <w:p>
      <w:r>
        <w:br w:type="page"/>
      </w:r>
    </w:p>
    <w:p>
      <w:r>
        <w:t>开扬先生信从了此说，并于何、沈二说中采何说而舍沈说，也完全</w:t>
        <w:br/>
        <w:t>正确;因为不仅历史记载没有提到徐荣等曾虏掠到陈留，并且蔡邕</w:t>
        <w:br/>
        <w:t>死在初平三年四月，上距李傕等东略仅三个月，距徐荣等出掠则约</w:t>
        <w:br/>
        <w:t>有二年之久，若说文姬被虏三月她父亲不知道，在当时情况下是很</w:t>
        <w:br/>
        <w:t>可能的，若说经历二年之久还会不知道，那就有点说不通了。可是</w:t>
        <w:br/>
        <w:t>刘开扬先生一方面采用了何焯说，另一方面却又不敢断定《董祀妻</w:t>
        <w:br/>
        <w:t>传》里“兴平中”这三个字是错的，只得强事调和，理解为文姬自初</w:t>
        <w:br/>
        <w:t>平三年为李傕等部下的羌胡从陈留虏到关中后，至兴平二年，由于</w:t>
        <w:br/>
        <w:t>南匈奴右贤王去卑与李傕等作战获得胜利，便又转而落于右贤王</w:t>
        <w:br/>
        <w:t>之手。这样解释也有两方面说不通：</w:t>
        <w:br/>
        <w:t>一，据《献帝纪》和《董卓传》，兴平二年李傕起初允许汉献帝东</w:t>
        <w:br/>
        <w:t>还，车驾已发，行至中途，傕等又反悔，发兵来追，才发生和有右贤</w:t>
        <w:br/>
        <w:t>王去卑部队参加在内的侍卫献帝部队之间的曹阳(今灵宝县东)战</w:t>
        <w:br/>
        <w:t>役。在这样的情况下，李傕部众决没有不把先前虏获的妇女安顿</w:t>
        <w:br/>
        <w:t>在关中根据地而带在军中之理，那末蔡文姬当然也就不会在这次</w:t>
        <w:br/>
        <w:t>战役中没入南匈奴。刘开扬先生大概是看到了这一点，所以他在</w:t>
        <w:br/>
        <w:t>文章中加注说：“没入的地方当然不一定在战地。”意谓南匈奴在此</w:t>
        <w:br/>
        <w:t>次战役中取得胜利后，李傕等部众先前的虏获品，不论在何地，都</w:t>
        <w:br/>
        <w:t>有转而没入南匈奴的可能。但按诸史实，这是不可能的。《献帝纪》</w:t>
        <w:br/>
        <w:t>和《董卓传》下文都明说这支混合侍卫部队在曹阳战胜后继续东</w:t>
        <w:br/>
        <w:t>进，李傕等复来追战，结果“王师”又大败，一直逃到陕县仅得“结营</w:t>
        <w:br/>
        <w:t>自守”。很明显，曹阳之役并不是一次有多大影响的战事，远在关</w:t>
        <w:br/>
        <w:t>中的蔡文姬怎能因而没入当时转战在雒阳以西和河东一带的右贤</w:t>
        <w:br/>
        <w:t>王部队呢？</w:t>
        <w:br/>
        <w:t>二，蔡文姬要是果真曾经两次被虏，两章《悲愤》诗中不应都只</w:t>
        <w:br/>
        <w:t>提到第一次，对第二次绝无一字涉及。</w:t>
        <w:br/>
        <w:t>实际上《董祀妻传》里“兴平中”三字该是范晔自作聪明搞错</w:t>
        <w:br/>
        <w:t>426</w:t>
      </w:r>
    </w:p>
    <w:p>
      <w:r>
        <w:br w:type="page"/>
      </w:r>
    </w:p>
    <w:p>
      <w:r>
        <w:t>的，完全信不得。按《董祀妻传》中所载各节，大多数都见于《艺文</w:t>
        <w:br/>
        <w:t>类聚》、《北堂书钞》，《太平御览》等书所引的《蔡琰别传》各条，文字</w:t>
        <w:br/>
        <w:t>亦基本上相同，只有少数几个字出入，可见别传当即《董祀妻传》所</w:t>
        <w:br/>
        <w:t>本，范晔只稍稍做了些删节润饰工作。但历史记载一经不明事实</w:t>
        <w:br/>
        <w:t>真象的人删润，往往会出差错，关于蔡文姬的被虏就是如此。别传</w:t>
        <w:br/>
        <w:t>原文只说文姬在“汉末大乱”时“为胡骑所获”(《类聚》卷四四，《御览》卷</w:t>
        <w:br/>
        <w:t>五八一引），《董祀妻传》才改为“兴平中，天下丧乱，文姬为胡骑所</w:t>
        <w:br/>
        <w:t>获”。别传本没有错。范晔大约嫌“汉末”二字太笼统，而在他的心</w:t>
        <w:br/>
        <w:t>目中，正好和参加这次讨论的好几位先生一样，也认为这些胡骑</w:t>
        <w:br/>
        <w:t>应该就是兴平二年在右贤王率领下渡河作战的南匈奴部队，遂迳</w:t>
        <w:br/>
        <w:t>自依据他自己的误解指实为“兴平中”。后人不察，竟把这三个字</w:t>
        <w:br/>
        <w:t>当作原始资料看待，不敢置疑，那就大大上了他的当了。</w:t>
        <w:br/>
        <w:t>总结上述，关于蔡文姬的被虏，我的看法是：她是在初平三年</w:t>
        <w:br/>
        <w:t>(192年)春在原籍陈留圉县被董卓部将李傕等部众中的胡骑所虏</w:t>
        <w:br/>
        <w:t>获的，这次被虏后，并无到兴平中又被南匈奴右贤王部众虏获之</w:t>
        <w:br/>
        <w:t>°4</w:t>
        <w:br/>
        <w:t>一)</w:t>
        <w:br/>
        <w:t>奴？那一个左贤王？</w:t>
        <w:br/>
        <w:t>先从下面二点谈起。上文已经提到过，据《后汉书·南匈奴传》，</w:t>
        <w:br/>
        <w:t>当时南匈奴分为内徙河东平阳一带和留居南庭故地二部分，从《悲</w:t>
        <w:br/>
        <w:t>愤》二章所咏胡中风物看来，文姬自应没在留居南庭故地的那一部</w:t>
        <w:br/>
        <w:t>分南匈奴，这左贤王当然也是南庭方面的左贤王。所以只要我们</w:t>
        <w:br/>
        <w:t>肯定《悲愤》诗是蔡文姬的作品，(不论是二章也好，其中五言一章</w:t>
        <w:br/>
        <w:t>也好)，这一点似乎是不成其为问题的。可是事实上不然、参加这</w:t>
        <w:br/>
        <w:t>一方面却偏偏除郭沫若先生一人而外，又都认为蔡文姬是没于南</w:t>
        <w:br/>
        <w:t>427</w:t>
      </w:r>
    </w:p>
    <w:p>
      <w:r>
        <w:br w:type="page"/>
      </w:r>
    </w:p>
    <w:p>
      <w:r>
        <w:t>热热》和热杀</w:t>
        <w:br/>
        <w:t>右贤王去卑。为什么这几位先生会容忍这样矛盾的解释呢？据我</w:t>
        <w:br/>
        <w:t>推测，怕主要是由于当时留在南庭故地的那部分匈奴全不见于历</w:t>
        <w:br/>
        <w:t>史记载，相反南迁河东的那部分却由于参与了汉朝的内战，记载较</w:t>
        <w:br/>
        <w:t>多，为读史者所熟悉，而这些记载又刚巧和蔡文姬的生平有些地方</w:t>
        <w:br/>
        <w:t>可以牵附得上，这样就不仅使人们容易作出蔡文姬没于河东匈奴</w:t>
        <w:br/>
        <w:t>右贤王去卑的推想，并且越想越象是事实，终于只好把《悲愤》诗中</w:t>
        <w:br/>
        <w:t>的描叙姑置不论，甚或反而怀疑起《悲愤》中的某一章来了。可是</w:t>
        <w:br/>
        <w:t>留居南庭故地的一部分匈奴事实上是存在的，我们不能因为它的</w:t>
        <w:br/>
        <w:t>活动不见于当时记载而忘记了它，不考虑到蔡文姬有没入这一部</w:t>
        <w:br/>
        <w:t>分匈奴的可能，何况放在我们眼前的还有《悲愤》诗那样最可信的</w:t>
        <w:br/>
        <w:t>资料足为论据？反之，尽管河东匈奴的活动和蔡文姬的生平初看</w:t>
        <w:br/>
        <w:t>似乎可以联系得起来，但一经追究，便不难发现其实不相干；也就</w:t>
        <w:br/>
        <w:t>是说，在实际上这二者之间是联系不起来的，只是在我们自己思想</w:t>
        <w:br/>
        <w:t>上发生了牵混与附会而已。何以见得？试分三点予以阐释：</w:t>
        <w:br/>
        <w:t>一，《董祀妻传》说文姬于“兴平中”为胡骑所获，而兴平二年河</w:t>
        <w:br/>
        <w:t>东匈奴的部众曾渡河作战于河南。此点业经上文考定，“兴平中”</w:t>
        <w:br/>
        <w:t>三字根本是错的，兴平二年的战事也无从使文姬没入河东匈奴。</w:t>
        <w:br/>
        <w:t>二，《董祀妻传》说文姬为胡骑所获后，“没于南匈奴左贤王”，</w:t>
        <w:br/>
        <w:t>而兴平建安之际（195—196年）率领河东匈奴参加汉朝内战的正</w:t>
        <w:br/>
        <w:t>好是右（《后汉纪》、《董卓传》、《南匈奴传》并作右，《献帝纪》误作左）贤王去卑，</w:t>
        <w:br/>
        <w:t>“左”、“右”二字字形相近，因而就认为《董祀妻传》中的左字是右字</w:t>
        <w:br/>
        <w:t>之误，“左贤王”其人就是那个率众渡河作战的右贤王去卑。今按</w:t>
        <w:br/>
        <w:t>各本《艺文类聚》和《太平御览》引《蔡琰别传》都作文姬没胡后“在</w:t>
        <w:br/>
        <w:t>左贤王部伍中”，可见原始资料中这个左字确是左字，不容我们把</w:t>
        <w:br/>
        <w:t>来轻易改作右字。何况不论是左也好，右也好，诚如郭沫若先生所</w:t>
        <w:br/>
        <w:t>指出的，中平后南匈奴既已分裂为二，各立单于，那末自单于以下</w:t>
        <w:br/>
        <w:t>428</w:t>
      </w:r>
    </w:p>
    <w:p>
      <w:r>
        <w:br w:type="page"/>
      </w:r>
    </w:p>
    <w:p>
      <w:r>
        <w:t>的各级爵位，留北那一部分匈奴中当然照样都可以有，怎么可以认</w:t>
        <w:br/>
        <w:t>为凡是右贤王便是去卑，凡是左贤王便是那位刘渊的父亲刘豹（见</w:t>
        <w:br/>
        <w:t>《晋书·刘元海载记》)呢？</w:t>
        <w:br/>
        <w:t>三，蔡文姬是由曹操遣使向匈奴赎归的，而河东匈奴自建安七</w:t>
        <w:br/>
        <w:t>年(202年)降曹(见《三国志·张既传»)后，十一年(206年)，叛曹的并</w:t>
        <w:br/>
        <w:t>州刺史高幹战败自诣匈奴求救而不得(见《袁绍传》)，二十一年（216</w:t>
        <w:br/>
        <w:t>年)，“单于来朝，曹操因留于鄴，而遣去卑归监其国焉”(《南匈奴传》)，</w:t>
        <w:br/>
        <w:t>这些关于曹操政权和河东匈奴之间的关系的记载，似乎又可以作</w:t>
        <w:br/>
        <w:t>为曹操自河东匈奴赎还蔡文姬的佐证。实际上这是毫不相干的。</w:t>
        <w:br/>
        <w:t>蔡文姬尽管在留居故地的那部分匈奴中，只要曹操政权有可能和</w:t>
        <w:br/>
        <w:t>这部分匈奴接触，有路可通，还是可以遣使赎归的。并且自建安七</w:t>
        <w:br/>
        <w:t>年以后，曹操既已力足以降服河东匈奴，蔡文姬若果真没在其中，</w:t>
        <w:br/>
        <w:t>怕就无需乎用敌国之礼，“遣使以金璧赎之”了。</w:t>
        <w:br/>
        <w:t>总之，关于蔡文姬没于那一部分南匈奴这一问题，我完全同意</w:t>
        <w:br/>
        <w:t>郭沫若先生在三谈、四谈蔡文姬的《胡笳十八拍》二文中再三提出</w:t>
        <w:br/>
        <w:t>的认为应属于留居南庭故地那一边的意见的。不过写到这里，有</w:t>
        <w:br/>
        <w:t>必要指出一点，那就是在《谈蔡文姬的胡笳十八拍&gt;一文讲到关于</w:t>
        <w:br/>
        <w:t>蔡文姬的生平一段中，郭先生和别人一样，也认为文姬是在兴平二</w:t>
        <w:br/>
        <w:t>年为右贤王去卑所虏获的，此后发表的再谈、三谈、四谈三篇文章</w:t>
        <w:br/>
        <w:t>里，都还没有声明过应予更正。我想右贤王去卑明明是属于河东</w:t>
        <w:br/>
        <w:t>这一边的，怕不可能把他搬到南庭故地那一边去吧？</w:t>
        <w:br/>
        <w:t>解决了蔡文姬是没于那一部分南匈奴那一个左贤王的问题，</w:t>
        <w:br/>
        <w:t>一</w:t>
        <w:br/>
        <w:t>王”的过程。</w:t>
        <w:br/>
        <w:t>《三国志·贾翊传》讲到李傕、郭氾等在长安城中相斗(事在兴</w:t>
        <w:br/>
        <w:t>平二年夏)时，注引《献帝纪》曰：</w:t>
        <w:br/>
        <w:t>“傕时召羌胡数千人先以御物缯彩与之，又许以宫人妇</w:t>
        <w:br/>
        <w:t>429</w:t>
      </w:r>
    </w:p>
    <w:p>
      <w:r>
        <w:br w:type="page"/>
      </w:r>
    </w:p>
    <w:p>
      <w:r>
        <w:t>女，欲令攻郭氾。羌胡数来窥省门，曰，天子在中邪？李将军</w:t>
        <w:br/>
        <w:t>许我宫人美女，今皆安在？帝患之，使翊为之方计。翊乃密呼</w:t>
        <w:br/>
        <w:t>羌胡大帅饮食之，许以封爵重宝。于是皆引去，傕由此衰弱。</w:t>
        <w:br/>
        <w:t>这一段记载很有意思。(一)它告诉了我们当时这些参与汉朝内战</w:t>
        <w:br/>
        <w:t>的羌胡的情况大致是这样的：原来他们并没有被正式编制在凉州</w:t>
        <w:br/>
        <w:t>兵的部队之中，他们仍然保留着原来的部落组织，有他们自己的</w:t>
        <w:br/>
        <w:t>“大帅”，他们不过是在凉州将领有时许以某种利益的条件之下，为</w:t>
        <w:br/>
        <w:t>凉州军或其中某一将领所用，暂时构成一种隶属关系而已。所以</w:t>
        <w:br/>
        <w:t>一旦另有他人款其大帅以饮食，许以封爵重宝，马上就可以脱离原</w:t>
        <w:br/>
        <w:t>来的统帅，引而他去。(二)根据上述情况，又使我们联想到，在他</w:t>
        <w:br/>
        <w:t>们跟留居边疆根据地的他们的同族之间，估计还会保持着一定的</w:t>
        <w:br/>
        <w:t>联系，甚至是从属关系。这两点对于我们进一步理解蔡文姬的被</w:t>
        <w:br/>
        <w:t>虏情况和推断她的没胡经过具有很大的作用。由于前者，我们就</w:t>
        <w:br/>
        <w:t>不难设想，当蔡文姬在陈留被胡骑虏获时，不仅在长安的最高统帅</w:t>
        <w:br/>
        <w:t>董卓不会知道，就连当时在关东的将领李傕等人，也不大可能会知</w:t>
        <w:br/>
        <w:t>道。因为羌胡部队是有权自由处理他们自己的虏获品的，所以作</w:t>
        <w:br/>
        <w:t>为虏获品之一的蔡文姬，在被虏后就被驱送入关而绝不为这支羌</w:t>
        <w:br/>
        <w:t>胡部队以外的任何人所知悉，这是完全可能的。由于后者，我们不</w:t>
        <w:br/>
        <w:t>妨大胆地作出这样一种推断：蔡文姬在被暂时隶属于凉州军的羌</w:t>
        <w:br/>
        <w:t>胡部队中的一支胡骑所虏获并驱送入关后，接着就被驱而北，送向</w:t>
        <w:br/>
        <w:t>他们的老根据地南庭一带，作为向他们的首领左贤王献纳的一件</w:t>
        <w:br/>
        <w:t>礼物。</w:t>
        <w:br/>
        <w:t>《悲愤》诗虽然并没有明白提到这一段经历，但可以从侧面证</w:t>
        <w:br/>
        <w:t>实我们这一推断：</w:t>
        <w:br/>
        <w:t>1.二诗都于叙述被虏和在途情况后，紧接着就叙述在胡中的</w:t>
        <w:br/>
        <w:t>情况，可见她在被驱入关后并未在中途作过较长时间的停留即行</w:t>
        <w:br/>
        <w:t>被送入胡。刘开扬先生认为她在初平三年春被虏，经过了差不多</w:t>
        <w:br/>
        <w:t>430</w:t>
      </w:r>
    </w:p>
    <w:p>
      <w:r>
        <w:br w:type="page"/>
      </w:r>
    </w:p>
    <w:p>
      <w:r>
        <w:t>整整四年到兴平二年冬才入胡，这是讲不通的。</w:t>
        <w:br/>
        <w:t>之羌蛮”一句，可见蔡文姬在入关后马上就北行进入了羌蛮区域。</w:t>
        <w:br/>
        <w:t>这一区域当指今陕北高原。据《后汉书·本纪》和《西羌传》等记</w:t>
        <w:br/>
        <w:t>载，东汉时在陕北高原南部的冯翊郡境内有烧当等羌，中部和北部</w:t>
        <w:br/>
        <w:t>的上郡境内有沈氐等羌。自顺帝永和五年(140年)以后，上郡即</w:t>
        <w:br/>
        <w:t>以避“羌寇”而内徙冯翊之夏阳，到了灵帝中平（184—189年）以</w:t>
        <w:br/>
        <w:t>后，原来的上郡全境已不再列在东汉王朝版图之内;所以蔡文姬把</w:t>
        <w:br/>
        <w:t>这一区域迳自目为“羌蛮”是很恰当的。郭沫若先生竟把这“羌蛮”</w:t>
        <w:br/>
        <w:t>二字作为对这一章诗表示怀疑的理由之一，怕是由于不了解当时</w:t>
        <w:br/>
        <w:t>各民族的地区分布情况之故。陕北高原地形多深沟高岸，这也和</w:t>
        <w:br/>
        <w:t>诗中“回路险且阻，还顾邈冥冥”，“历险阻兮之羌蛮，山谷眇兮路漫</w:t>
        <w:br/>
        <w:t>漫”等句所咏叹的景状正相符合。</w:t>
        <w:br/>
        <w:t>3. 穿过陕北高原再向北走，即到达今伊克昭盟东部的准格尔</w:t>
        <w:br/>
        <w:t>旗境，自东汉初光武建武末年（一世纪中叶)以来南匈奴单于庭所</w:t>
        <w:br/>
        <w:t>在的西河郡美稷县故城，正在这里。伊克昭盟全境在东汉中叶以</w:t>
        <w:br/>
        <w:t>前本设有隶属于西河和朔方二郡的十多个县，但到蔡文姬被虏北</w:t>
        <w:br/>
        <w:t>来时，汉民早已因乱被迫南迁，郡县或徙或废，全境都成了以匈奴</w:t>
        <w:br/>
        <w:t>为主的羌胡世界。《悲愤》诗在咏罢途中的颠沛与受辱后即继以</w:t>
        <w:br/>
        <w:t>“边荒与华异，人俗少义理”，“人似禽兮食臭腥，言兜离兮状窈停”</w:t>
        <w:br/>
        <w:t>等语，正是此种景况的写照。据《南匈奴传》云，匈奴大臣中以左贤</w:t>
        <w:br/>
        <w:t>王为最贵，“即是单于储副”；又云，南庭以中平五年立须卜骨都侯</w:t>
        <w:br/>
        <w:t>为单于，一年而死，遂虚其位，“以老王行国事”，这一老王应该就是</w:t>
        <w:br/>
        <w:t>《董祀妻传》里的“南匈奴左贤王”。左贤王自中平之末以来既已成</w:t>
        <w:br/>
        <w:t>为南庭的最高统治者，他的庭帐自应就在南庭所在的美稷。所以</w:t>
        <w:br/>
        <w:t>蔡文姬的被虏行程，以陈留圉县始，即当以到达美稷而告终，共计</w:t>
        <w:br/>
        <w:t>全程约合汉里三千里正①。五言体《悲愤》诗中有“悠悠三千里”一</w:t>
        <w:br/>
        <w:t>431</w:t>
      </w:r>
    </w:p>
    <w:p>
      <w:r>
        <w:br w:type="page"/>
      </w:r>
    </w:p>
    <w:p>
      <w:r>
        <w:t>句，指归汉时途程，归时取道当与去时相同，然则三千里云云，并不</w:t>
        <w:br/>
        <w:t>是诗人极言其远的夸辞，倒确是记实之言。</w:t>
        <w:br/>
        <w:t>4.两章《悲愤&gt;诗中都绝对看不出有一点点曾经两次被虏的迹</w:t>
        <w:br/>
        <w:t>象，这很可以有力地证实被虏后即被和平献纳于匈奴左贤王的推</w:t>
        <w:br/>
        <w:t>定.</w:t>
        <w:br/>
        <w:t>(三)她在胡中耽了多少年？归汉时在哪一年？</w:t>
        <w:br/>
        <w:t>这一段经历用不着多讨论。在胡中的年数，《董祀妻传》作十</w:t>
        <w:br/>
        <w:t>二年，与丁廙《蔡伯喈女赋》所云“我羁虏其如昨，经春秋之十二”相</w:t>
        <w:br/>
        <w:t>合。《御览》引《蔡琰别传》作“在胡中十三年”(卷四八八)，“三”字当</w:t>
        <w:br/>
        <w:t>系传钞传刻之误。《别传》为《董祀妻传》所本，《董祀妻传》作十二，</w:t>
        <w:br/>
        <w:t>是《别传》原本亦当作十二。归汉之年牵涉到初平三年还是兴平二</w:t>
        <w:br/>
        <w:t>年被虏的问题，牵涉到一次被虏还是两次被虏问题，本来比较不容</w:t>
        <w:br/>
        <w:t>易解决，现在根据上文考订，我们既已确定她是初平三年一次被虏</w:t>
        <w:br/>
        <w:t>后即被遣送入胡的，那就不消思索即可得出答案了：自初平三年</w:t>
        <w:br/>
        <w:t>(192年)往下推十二年，她应该在建安八年(203年)归汉。</w:t>
        <w:br/>
        <w:t>关于蔡文姬的生平，除从被虏到赎归这一段经历而外，这次讨</w:t>
        <w:br/>
        <w:t>论也谈到了她的生年和初嫁河东卫仲道之年。对于这两点，我完</w:t>
        <w:br/>
        <w:t>全同意刘开扬先生生于熹平三年(174年）、初嫁于中平六年（189</w:t>
        <w:br/>
        <w:t>年)的推断。她在初嫁时据丁廙《蔡伯喈女赋》既为十六岁，则初平</w:t>
        <w:br/>
        <w:t>三年被虏时应为十九岁，建安八年归汉时应为三十岁。</w:t>
        <w:br/>
        <w:t>在此我还想补充谈到一点，即卫仲道其人，很可能就是卫觊之</w:t>
        <w:br/>
        <w:t>① 据《后汉书·郡国志》，陈留郡治陈留(今陈留)，在雒阳东五百三十里；弘农郡</w:t>
        <w:br/>
        <w:t>治弘农(今灵宝)，在雒阳西南四百五十里。依此推算，自陈留圉县(故城今杞</w:t>
        <w:br/>
        <w:t>县南五十里)西行人关至华阴，计程约千三百余里，自此折而北行至美稷，约</w:t>
        <w:br/>
        <w:t>千七百里。</w:t>
        <w:br/>
        <w:t>432</w:t>
      </w:r>
    </w:p>
    <w:p>
      <w:r>
        <w:br w:type="page"/>
      </w:r>
    </w:p>
    <w:p>
      <w:r>
        <w:t>弟。据《三国志·卫视传》，“凯字伯儒，河东安邑人也”，东汉三国</w:t>
        <w:br/>
        <w:t>时人皆以一字命名，仲道二字显然是字而非名，仲道岂不正该是伯</w:t>
        <w:br/>
        <w:t>儒的弟弟么！由此我又联想到蔡文姬的赎还，也有可能和卫凯有</w:t>
        <w:br/>
        <w:t>关。卫凯以袁曹对峙官渡时奉曹操命取道关中出使益州刘璋，行</w:t>
        <w:br/>
        <w:t>至长安，以道路不通，遂留镇关中。关中北接羌胡，卫觊也许就在</w:t>
        <w:br/>
        <w:t>此时得知了他的弟妇没于匈奴的消息。后来又由他告诉了曹操，</w:t>
        <w:br/>
        <w:t>甚或提出了赎还的请求，刚好曹操与蔡伯喈本有“管鲍之好”，因而</w:t>
        <w:br/>
        <w:t>就出现了“文姬归汉”这件千古盛事。</w:t>
        <w:br/>
        <w:t>据《卫凯传》及注引《魏书》，看来河东卫氏在汉末是一门有学</w:t>
        <w:br/>
        <w:t>术传统的世代仕宦之家，所以卫凯能在“台阁旧事散乱”之后“以古</w:t>
        <w:br/>
        <w:t>义多所正定”，“魏国既建”，又“与王粲并典制度”，汉魏禅让诸诏</w:t>
        <w:br/>
        <w:t>册，并出其手，入魏受诏典著作，多所撰述。由此我又联想到蔡文</w:t>
        <w:br/>
        <w:t>姬从初嫁到“夫亡，无子，归宁于家”这一段经历可能是这样的：当</w:t>
        <w:br/>
        <w:t>蔡邕亡命江海归来为董卓所辟用时，卫凯兄弟们的父亲大致也在</w:t>
        <w:br/>
        <w:t>京中做官，所以蔡文姬初嫁的地点应该就在雒阳，不会在河东，也</w:t>
        <w:br/>
        <w:t>不会在陈留。婚后不久蔡邕随汉献帝西迁长安，这时卫仲道还没</w:t>
        <w:br/>
        <w:t>有死，文姬跟着夫家仍留在雒阳。到卫仲道亡故时，雒阳长安间道</w:t>
        <w:br/>
        <w:t>路已为战乱所隔绝，文姬才回到陈留圉县老家去住。</w:t>
        <w:br/>
        <w:t>(三)</w:t>
        <w:br/>
        <w:t>最后还得谈一谈我对于这次争论的焦点——《胡笳十八拍》是</w:t>
        <w:br/>
        <w:t>否出自蔡文姬手笔这一问题的看法。</w:t>
        <w:br/>
        <w:t>关于这一问题，肯定者郭沫若先生的基本论据是：《胡笳十八</w:t>
        <w:br/>
        <w:t>一</w:t>
        <w:br/>
        <w:t>“非亲身经历者不能道”。否定派刘大杰先生等提出了许多反证，</w:t>
        <w:br/>
        <w:t>但郭先生认为这些反证都不能成立，“至少还不能说服我”。</w:t>
        <w:br/>
        <w:t>433</w:t>
      </w:r>
    </w:p>
    <w:p>
      <w:r>
        <w:br w:type="page"/>
      </w:r>
    </w:p>
    <w:p>
      <w:r>
        <w:t>我认为要解决这样一个问题，似乎不必多费笔墨去引证前人</w:t>
        <w:br/>
        <w:t>的说法。因为前代的名家尽管文采有余，科学头脑往往不足，他们</w:t>
        <w:br/>
        <w:t>说是的，未必即是，他们说非的，未必即非。就如苏东坡吧，他否定</w:t>
        <w:br/>
        <w:t>《悲愤》诗，郭先生已指出其论据很可笑，他肯定《胡笳十八拍》，难</w:t>
        <w:br/>
        <w:t>道就一定可信吗？也不必纠缠在风格体裁方面的争辩。因为尽管</w:t>
        <w:br/>
        <w:t>风格体裁的时代性在事实上是存在的，但比较难以捉摸，所以否定</w:t>
        <w:br/>
        <w:t>者说这种风格体裁在这一时代不可得见，肯定者就可以说某几篇</w:t>
        <w:br/>
        <w:t>作品的风格体裁不是与此相近吗，或难道不许诗人有特创的风格</w:t>
        <w:br/>
        <w:t>吗？这样争辩下去怕很难得出结论。要解决问题，还是得抓住问</w:t>
        <w:br/>
        <w:t>题的关键所在，看看作品的内容究竟是否符合于被指为作者的蔡</w:t>
        <w:br/>
        <w:t>文姬的亲身经历。</w:t>
        <w:br/>
        <w:t>李鼎文先生指出：</w:t>
        <w:br/>
        <w:t>“它(胡笳十八拍）的作者对南匈奴和东汉王朝的关系并</w:t>
        <w:br/>
        <w:t>不清楚。第十拍中云：城头烽火不曾灭，疆场征战何时歇？</w:t>
        <w:br/>
        <w:t>杀气朝朝冲塞门，胡风夜夜吹边月。’第十二拍中云：‘东风应</w:t>
        <w:br/>
        <w:t>律兮暖气多，汉家天子兮布阳和。羌胡踏舞兮共讴歌，两国交</w:t>
        <w:br/>
        <w:t>欢兮罢兵戈。忽逢汉使兮称近诏，遣千金兮赎妾身。’从这些</w:t>
        <w:br/>
        <w:t>话看来，好象当时匈奴真是东汉帝国的劲敌，和东汉兵连祸</w:t>
        <w:br/>
        <w:t>结，战争不休，后来由于东汉皇帝主动罢兵，两国交欢，这才有</w:t>
        <w:br/>
        <w:t>条件把她赎回。其实历史事实并不是这样。”</w:t>
        <w:br/>
        <w:t>王达津先生也提到了这一点。这是一个很坚强的论据，可以确证</w:t>
        <w:br/>
        <w:t>诗中所描述的情况与蔡文姬在胡中的经历完全不符。尽管李、王</w:t>
        <w:br/>
        <w:t>二位都把蔡文姬所在的匈奴解释为河东匈奴是错误的，那并不对</w:t>
        <w:br/>
        <w:t>论证《胡笳十八拍》出自后人拟作有何妨碍，因为当时南庭故地匈</w:t>
        <w:br/>
        <w:t>奴在这一点上是和河东匈奴一样的，胡汉之间并无兵连祸结，战争</w:t>
        <w:br/>
        <w:t>不休的情况。</w:t>
        <w:br/>
        <w:t>郭沫若先生在“四谈蔡文姬的《胡笳十八拍》”中对于这一点的</w:t>
        <w:br/>
        <w:t>434</w:t>
      </w:r>
    </w:p>
    <w:p>
      <w:r>
        <w:br w:type="page"/>
      </w:r>
    </w:p>
    <w:p>
      <w:r>
        <w:t>答辩是：</w:t>
        <w:br/>
        <w:t>和热热使具</w:t>
        <w:br/>
        <w:t>支族乌桓。它们在东汉末年差不多年年都在犯边。因此，城</w:t>
        <w:br/>
        <w:t>头烽火’那几句也依然是实况。而所谓“两国交欢兮罢兵戈’，</w:t>
        <w:br/>
        <w:t>却应该指的是魏武帝平定三郡乌桓了”。</w:t>
        <w:br/>
        <w:t>这是讲不通的。事实上当时的乌桓活动范围限于上谷、代郡以东，</w:t>
        <w:br/>
        <w:t>距离南庭匈奴所居的河套地区尚远。鲜卑正当檀石槐已死，轲比</w:t>
        <w:br/>
        <w:t>能未兴，酋帅“争国”，“众遂离散”的中衰时期，即令对邻近部族有</w:t>
        <w:br/>
        <w:t>所寇钞，很难设想竟会逼得使南匈奴城头烽火为之不灭，疆场征战</w:t>
        <w:br/>
        <w:t>为之不歇。“两国交欢兮罢兵戎”的“两国”，据文义明明指的是蔡</w:t>
        <w:br/>
        <w:t>文姬的居留所在国“胡”和她的祖国“汉”，怎么可能扯到乌桓身上</w:t>
        <w:br/>
        <w:t>呢？曹操平定远在辽水东西的三郡乌丸，又和“忽逢汉使兮称近</w:t>
        <w:br/>
        <w:t>诏，遣千金兮赎妾身”怎么连得起来呢？再者，据上文考定，蔡文姬</w:t>
        <w:br/>
        <w:t>当以建安八年(203年)归汉，而曹操平定三郡乌桓则在建安十二</w:t>
        <w:br/>
        <w:t>年(207年)，在时间上也不对头。</w:t>
        <w:br/>
        <w:t>我们知道，东汉末年的战乱主要是内乱而不是外患，当时的南</w:t>
        <w:br/>
        <w:t>匈奴不过是有一部分人参与了军阀们所主持的某些战役而已，象</w:t>
        <w:br/>
        <w:t>刘商在《胡笳曲序》中所说的“胡虏犯中原”，他所拟作的十八拍第</w:t>
        <w:br/>
        <w:t>一拍中所云“四夷不宾”、“征战频”、“一朝虏骑入中国，苍黄处处逢</w:t>
        <w:br/>
        <w:t>胡人”那样的局面是不存在的。而托名为蔡琰作的《胡笳十八拍》</w:t>
        <w:br/>
        <w:t>的作者的理解却刚好和刘商一模一样，他也在第一拍中说什么“烟</w:t>
        <w:br/>
        <w:t>尘蔽野兮胡虏盛，志意乖兮节义亏”。反之，见于《悲愤》二章蔡文</w:t>
        <w:br/>
        <w:t>姬所亲身经历的董卓部众东下，被驱入关，经历羌蛮等情景，在此</w:t>
        <w:br/>
        <w:t>诗中却只字不见。由此可见，作者不仅对蔡文姬没胡时期的胡汉</w:t>
        <w:br/>
        <w:t>关系不清楚，对蔡文姬是在怎样的情况之下没胡的也并不清楚。</w:t>
        <w:br/>
        <w:t>这位作者难道还有可能是蔡文姬自己吗？</w:t>
        <w:br/>
        <w:t>刘大杰先生所指出的，认为地理环境不合的“夜闻陇水兮声鸣</w:t>
        <w:br/>
        <w:t>435</w:t>
      </w:r>
    </w:p>
    <w:p>
      <w:r>
        <w:br w:type="page"/>
      </w:r>
    </w:p>
    <w:p>
      <w:r>
        <w:t>咽，朝见长城兮路杳漫”，“塞上黄蒿兮枝枯叶干”三句，长城和塞上</w:t>
        <w:br/>
        <w:t>对南庭匈奴倒是用得上的，但不论是河东也好，南庭也好，和陇水</w:t>
        <w:br/>
        <w:t>都相去甚远，绝不相干。有亲身经历的蔡文姬，无论如何不会乱用</w:t>
        <w:br/>
        <w:t>名词一至于此。李鼎文、王达津二位先生认为这句诗显系袭自北</w:t>
        <w:br/>
        <w:t>朝的《陇头歌辞》“陇头流水，鸣声鸣咽”是正确的。实际由于这位</w:t>
        <w:br/>
        <w:t>作者没有到过北边，对于塞上风光毫无感性知识，所以诗中状物写</w:t>
        <w:br/>
        <w:t>景，尽都是套用前人诗文中的一些泛辞成语，谈不上反映了什么真</w:t>
        <w:br/>
        <w:t>实生活经验，这些都已由李、王二位指出了。</w:t>
        <w:br/>
        <w:t>此外我觉得比较一下《悲愤》二章和“蔡”刘二篇《胡笳十八拍》</w:t>
        <w:br/>
        <w:t>中所用的辞汇也很有意思。为什么“胡虏”、“戎羯”、“戎虏”、“汉</w:t>
        <w:br/>
        <w:t>国”、“汉家”、“胡儿”等字眼绝不见于《悲愤》二章，而两篇《胡笳》诗</w:t>
        <w:br/>
        <w:t>中偏偏都经常使用呢？当然我们可以说刘作是刻意模拟“蔡作”</w:t>
        <w:br/>
        <w:t>的，但如“蔡作”果然和《悲愤》同出于一人之手，为什么五言和骚体</w:t>
        <w:br/>
        <w:t>二章《悲愤》用辞略同，而《胡笳》用辞会绝不相同呢？</w:t>
        <w:br/>
        <w:t>总上所述，所以我认为，郭先生的结论显然是不能使人同意</w:t>
        <w:br/>
        <w:t>的。我们的结论，只能是：《胡笳十八拍》是一篇能够相当深切体会</w:t>
        <w:br/>
        <w:t>蔡文姬心情的、感情炽烈而逼真的动人的好诗，但它是出于去蔡文</w:t>
        <w:br/>
        <w:t>姬时代已远(很可能是唐代)，不了解蔡文姬的时代背景及其经历</w:t>
        <w:br/>
        <w:t>的一位作者之手的一篇拟作。</w:t>
        <w:br/>
        <w:t>1959.7.3.</w:t>
        <w:br/>
        <w:t>(原载《学术月刊&gt;，1959年第8期)</w:t>
        <w:br/>
        <w:t>436</w:t>
      </w:r>
    </w:p>
    <w:p>
      <w:r>
        <w:br w:type="page"/>
      </w:r>
    </w:p>
    <w:p>
      <w:r>
        <w:t>读郭著《蔡文姬》后</w:t>
        <w:br/>
        <w:t>郭抹若先生所编著的《蔡文姬》一书，四月间在北京出版，直到</w:t>
        <w:br/>
        <w:t>上周我撰写《蔡文姬的生平及其作品》一文时，上海市场上还找不</w:t>
        <w:br/>
        <w:t>到;昨天才从学校图书馆借来一册，得读其中前此在报上所看不到</w:t>
        <w:br/>
        <w:t>的《蔡文姬》剧本和《跋胡笳十八拍画卷》二篇。读后觉得作者对蔡</w:t>
        <w:br/>
        <w:t>文姬生平经历和有关史事的了解，除前撰拙文中已提到的而外，还</w:t>
        <w:br/>
        <w:t>有几件也有问题，辄复书此，谨以提供作者考虑，并备读者和观剧</w:t>
        <w:br/>
        <w:t>者参览。</w:t>
        <w:br/>
        <w:t>剧本里的人物和情节有些是出于作者故意安排或假托的，这</w:t>
        <w:br/>
        <w:t>不在本文讨论范围之内；在此我们所要讨论的，只限于在作者心目</w:t>
        <w:br/>
        <w:t>中认为是符合于或可能符合于历史事实的那一部分。</w:t>
        <w:br/>
        <w:t>蔡文姬在南匈奴中的身分，作者认为是左贤王妃，盖本于刘</w:t>
        <w:br/>
        <w:t>商《胡笳曲序》文姬“入番为王后”一语。按曹丕《蔡伯喈女赋</w:t>
        <w:br/>
        <w:t>》热</w:t>
        <w:br/>
        <w:t>胡骑所获，在左贤王部伍中”(《艺文类聚》卷四四、《太平御览》卷五八一引)，</w:t>
        <w:br/>
        <w:t>《董祀妻传》只作“没于南匈奴左贤王”，都没有说文姬在胡中贵</w:t>
        <w:br/>
        <w:t>为后妃，就是在《悲愤》二章和丁廙《蔡伯喈女赋》中，也绝无此种</w:t>
        <w:br/>
        <w:t>迹象可指。刘商是唐朝人，除这些资料之外不可能别有所据，他这</w:t>
        <w:br/>
        <w:t>句话和下文“王甚重之”云云，可能采自民间传说，或竟出自他自</w:t>
        <w:br/>
        <w:t>己的想当然耳，岂可轻易信得？事实上文姬在胡中贵为王妃的可</w:t>
        <w:br/>
        <w:t>能据我看来是没有的。若果真是王妃，岂是用金璧赎得回来的？</w:t>
        <w:br/>
        <w:t>437</w:t>
      </w:r>
    </w:p>
    <w:p>
      <w:r>
        <w:br w:type="page"/>
      </w:r>
    </w:p>
    <w:p>
      <w:r>
        <w:t>“和亲”是封建王朝赖以笼络域外统治者的重要政策之一，有必要</w:t>
        <w:br/>
        <w:t>时连皇帝的女儿都得嫁出去，曹操是一个英明的政治家，岂有为了</w:t>
        <w:br/>
        <w:t>一个已故老朋友的“无嗣”而去拆散邻邦君长的正式配偶之理？悲</w:t>
        <w:br/>
        <w:t>愤》五言体一章叙归汉临发时有云：“兼有同时辈，相送告离别，慕</w:t>
        <w:br/>
        <w:t>我独得归，哀叫声摧裂”。从这几句诗看来，文姬的身分跟那些“同</w:t>
        <w:br/>
        <w:t>来的侍妾之一而已。</w:t>
        <w:br/>
        <w:t>刘商《胡笳曲序》在“王甚重之”下又云：“武帝与邕有旧，敕大</w:t>
        <w:br/>
        <w:t>将军赎以归汉”。按东汉大将军位在司徒、司空上，建安初曹操自</w:t>
        <w:br/>
        <w:t>为司空，以大将军让袁绍；七年(202年)，绍死，遂虚其位。赎还文</w:t>
        <w:br/>
        <w:t>姬时哪儿还会有什么大将军？即此足见刘商之不学。他想必是没</w:t>
        <w:br/>
        <w:t>有看到过曹丕的《蔡伯喈女赋序》的，所以并不知道赎还文姬的使</w:t>
        <w:br/>
        <w:t>者是一个名不见史传的小官儿周近。</w:t>
        <w:br/>
        <w:t>《董祀妻传》说文姬在胡中“生二子”，郑振铎《插图本中国文学</w:t>
        <w:br/>
        <w:t>史里提到此事，用了“子女”二字，作者在《谈蔡文姬的&lt;胡笳十八</w:t>
        <w:br/>
        <w:t>拍&gt;»中按云：“是否一子一女，史无明文，姑照郑说”，在剧本中也就</w:t>
        <w:br/>
        <w:t>安排了一个胡儿和一个胡女。其实，这倒是史有明文的，《蔡琰别</w:t>
        <w:br/>
        <w:t>传》明明说是“有二男”(《太平御览》卷四八八引)，作者偶未检。</w:t>
        <w:br/>
        <w:t>作者在《跋胡笳十八拍画卷》中依据《胡笳十八拍》第十七拍中</w:t>
        <w:br/>
        <w:t>“岂知重得兮入长安”一句，认为文姬在回国途中曾经过长安，因而</w:t>
        <w:br/>
        <w:t>在剧本里也安排有在长安郊外一幕。前撰拙文既已论定《胡笳十</w:t>
        <w:br/>
        <w:t>八拍&gt;出于后人拟作，这就否定了这一节的史料依据；剩下的问题</w:t>
        <w:br/>
        <w:t>是在事实上会不会有此可能？据我看来也不大会有。前文也已经</w:t>
        <w:br/>
        <w:t>提到过，从匈奴南庭所在地美稷回到中原，本用不着经过长安。并</w:t>
        <w:br/>
        <w:t>月</w:t>
        <w:br/>
        <w:t>一段情节看来，也不象是在归途中曾经绕道经行他处。有趣的就</w:t>
        <w:br/>
        <w:t>是，在《胡笳十八拍》的作者心目中，本来也并没有认为文姬曾在归</w:t>
        <w:br/>
        <w:t>438</w:t>
      </w:r>
    </w:p>
    <w:p>
      <w:r>
        <w:br w:type="page"/>
      </w:r>
    </w:p>
    <w:p>
      <w:r>
        <w:t>途中经过真正的长安，而是郭先生把诗意误解了。《胡笳》全诗共</w:t>
        <w:br/>
        <w:t>十八拍，第十八拍总结全诗，实际叙被虏至归国经过，至第十七拍</w:t>
        <w:br/>
        <w:t>止；“岂知重得兮入长安，叹息欲绝兮泪阑干”二句又在第十七拍之</w:t>
        <w:br/>
        <w:t>末，可见作者原意这是归汉途程的终结，而不是中间的一个段落。</w:t>
        <w:br/>
        <w:t>唐人诗文中习用长安二字作为国都的通称。作者在这里使用这两</w:t>
        <w:br/>
        <w:t>个字，其本意也不过是说文姬最后到达了当时汉朝的京都而已，并</w:t>
        <w:br/>
        <w:t>不是说到了真正的长安。</w:t>
        <w:br/>
        <w:t>写到这里，不妨附带谈一谈“阑干”二字问题。刘大杰先生引</w:t>
        <w:br/>
        <w:t>明人卫泳《秋窗小语》，说是以阑下二字状涕泪纵横貌，“唐诗始有，</w:t>
        <w:br/>
        <w:t>前未之见”，以此作为《胡笳十八拍》出于唐人拟作之一证。这是上</w:t>
        <w:br/>
        <w:t>了卫泳的当了。《吴越春秋·勾践入臣外传》有云：“言竟，掩面涕</w:t>
        <w:br/>
        <w:t>泣阑干”。《汉书·息夫躬传》注引臣瓒曰：“萑澜，泣涕阑干也”。</w:t>
        <w:br/>
        <w:t>《吴越春秋》为东汉赵晔所撰，臣瓒虽不知其姓，要为晋人无疑，何</w:t>
        <w:br/>
        <w:t>待“唐诗始有”？</w:t>
        <w:br/>
        <w:t>剧本里把文姬归国行程的终点放在邺，这当然是由于作者把</w:t>
        <w:br/>
        <w:t>归国年代搞错成建安十三年(208年)而连类致误的，无需赘论。既</w:t>
        <w:br/>
        <w:t>然据前文考定实际归国年代应在建安八年（203年），其时袁氏未</w:t>
        <w:br/>
        <w:t>平，曹操还住在许，所以文姬若在归国之初即谒见曹操，就应在许。</w:t>
        <w:br/>
        <w:t>惟据《悲愤》五言一章，她好象是直接回到故乡陈留去的，她和曹操</w:t>
        <w:br/>
        <w:t>会面，可能竟要迟到儿年之后为董祀请命的时候。</w:t>
        <w:br/>
        <w:t>全剧最成问题的是第一、二两幕以蔡文姬所陷没的南庭故地</w:t>
        <w:br/>
        <w:t>匈奴为背景而登场人物中竟出现了单于呼厨泉和右贤王去卑这两</w:t>
        <w:br/>
        <w:t>个人，第五幕又以建安二十一年(216年)呼厨泉来朝这一历史事</w:t>
        <w:br/>
        <w:t>实作为安排剧中情节的依据。我在撰写前文时已察觉了作者可能</w:t>
        <w:br/>
        <w:t>有此看法，还以为只是一时失检，及至读了剧本和《跋胡笳十八拍</w:t>
        <w:br/>
        <w:t>画卷》，才知道作者当真有此看法，并且还提出了他的论证。论证</w:t>
        <w:br/>
        <w:t>是：据后汉书·南匈奴传》，自灵帝中平五年（188年），南匈奴分</w:t>
        <w:br/>
        <w:t>439</w:t>
      </w:r>
    </w:p>
    <w:p>
      <w:r>
        <w:br w:type="page"/>
      </w:r>
    </w:p>
    <w:p>
      <w:r>
        <w:t>裂为须卜骨都侯单于和于扶罗单于二部后，须卜骨都侯留主南庭</w:t>
        <w:br/>
        <w:t>故地，于扶罗率众参与汉朝内战；后于扶罗钞掠无利。</w:t>
        <w:br/>
        <w:t>“复欲归国，国人不受，乃止河东。须卜骨都侯为单于一</w:t>
        <w:br/>
        <w:t>年而死，南庭遂虚其位，以老王行国事。单于于扶罗立七年</w:t>
        <w:br/>
        <w:t>死，弟呼厨泉立。单于呼厨泉，兴平二年(195年)立，以兄被</w:t>
        <w:br/>
        <w:t>逐，不得归国；数为鲜卑所钞。建安元年(196年)，献帝自长</w:t>
        <w:br/>
        <w:t>安东归，右贤王去卑与白波贼帅韩暹等，侍卫天子，拒击李傕、</w:t>
        <w:br/>
        <w:t>郭氾。及车驾还洛阳，又徙迁许，然后归国。二十一年（216</w:t>
        <w:br/>
        <w:t>年)，单于来朝，曹操因留于邺，而遣去卑归监其国焉”。</w:t>
        <w:br/>
        <w:t>李贤在“然后归国”下注云：“谓归河东平阳也”。而作者则认为：</w:t>
        <w:br/>
        <w:t>“这条注释恐怕不大妥当，从上下文看来，这里所谓国”</w:t>
        <w:br/>
        <w:t>应该是指南庭所在处的美稷一带”。</w:t>
        <w:br/>
        <w:t>由于作者对这一“国”字作了如此解释，因而在他的心目中，也就认</w:t>
        <w:br/>
        <w:t>为自建安元年以后，原来是河东匈奴方面的单于和右贤王，竟然为</w:t>
        <w:br/>
        <w:t>南庭方面接受了过去，成了那边的单于和右贤王了。</w:t>
        <w:br/>
        <w:t>这实在是一个很疏忽的论断。《南匈奴传》的文字的确有点含</w:t>
        <w:br/>
        <w:t>混不清。但仔细一看，则“然后归国”和“归监其国”这两个“国”字，</w:t>
        <w:br/>
        <w:t>所指跟前面几个国字不同，前者指南庭而这两个指河东，还是很清</w:t>
        <w:br/>
        <w:t>楚的。李贤注并没有错。右贤王去卑从河东出发参与侍卫天子东</w:t>
        <w:br/>
        <w:t>还之役，最后送到许，然后归国，此所谓“国”，当然指的是原来的出</w:t>
        <w:br/>
        <w:t>发地河东。并且这几句话的主词是右贤王去卑，“归国”是去卑自</w:t>
        <w:br/>
        <w:t>许归国;呼厨泉本来并没有参与侍卫天子之役，去卑归国又与他何</w:t>
        <w:br/>
        <w:t>干，怎能因此就把他从平阳一下归到南庭去？《三国志》《钟繇传》</w:t>
        <w:br/>
        <w:t>和《张既传》都记载到建安七年(202年)曹操遣钟繇围降匈奴单于</w:t>
        <w:br/>
        <w:t>于平阳一事，这个单于应该就是呼厨泉；若说呼厨泉在建安元年就</w:t>
        <w:br/>
        <w:t>搬到南庭去了，平阳怎会又有一个单于？《晋书·刘元海载记》云：</w:t>
        <w:br/>
        <w:t>“于扶罗以其众留汉自立为单于，……于扶罗死，弟呼厨泉立，以于</w:t>
        <w:br/>
        <w:t>440</w:t>
      </w:r>
    </w:p>
    <w:p>
      <w:r>
        <w:br w:type="page"/>
      </w:r>
    </w:p>
    <w:p>
      <w:r>
        <w:t>扶罗子豹为左贤王，即元海之父也。”明明自于扶罗起到刘渊(元</w:t>
        <w:br/>
        <w:t>海)，一直都住在河东一带，作者硬要把呼厨泉抽出来搬到南庭去，</w:t>
        <w:br/>
        <w:t>怎能讲得通？</w:t>
        <w:br/>
        <w:t>作者又在剧本人物南匈奴单于呼厨泉下作了如下一条说明：</w:t>
        <w:br/>
        <w:t>“此人以建安二十一年朝汉，被曹操留置于邺，遣右贤王</w:t>
        <w:br/>
        <w:t>去卑回匈奴，分其众为五部，各立其贵人为帅，选汉人为司马</w:t>
        <w:br/>
        <w:t>以监督之。故在曹操手中，南匈奴等于归化。北匈奴早已西</w:t>
        <w:br/>
        <w:t>迁，其旧地为鲜卑族所占据。”</w:t>
        <w:br/>
        <w:t>“分其众为五部”至“以监督之”云云，据《晋书·匈奴传》。奇怪的</w:t>
        <w:br/>
        <w:t>是：此传下文接着就叙述了这五部的都尉(魏末改帅为都尉)分居</w:t>
        <w:br/>
        <w:t>于故泫氏县、祁县、蒲子县、新兴县、太陵县，这些地方明明都在黄</w:t>
        <w:br/>
        <w:t>河以东，都在当时的塞内；塞外别有匈奴部落，至西晋初又有归附</w:t>
        <w:br/>
        <w:t>者，当即中平以来留居故地的那一部分，作者难道只看了“分其众</w:t>
        <w:br/>
        <w:t>为五部”这几句，就没有往下看吗？</w:t>
        <w:br/>
        <w:t>初看《谈蔡文姬的&lt;胡笳十八拍&gt;&gt;中“自殷代以来即为中国北</w:t>
        <w:br/>
        <w:t>边大患的匈奴，到他(曹操)手里，几乎化为了郡县”这两句话，摸不</w:t>
        <w:br/>
        <w:t>着作者何所据而云然。现在才明白了，原来作者这一对曹操事业</w:t>
        <w:br/>
        <w:t>的理解，就是建筑在他对魏晋时代的匈奴五部之众的地域的认识</w:t>
        <w:br/>
        <w:t>之上的。既然五部之众被认为是包括南庭故地在内的，所以呼厨</w:t>
        <w:br/>
        <w:t>泉一经入朝、留邺，全部南匈奴就“等于归化”了。北匈奴早已西</w:t>
        <w:br/>
        <w:t>迁，南匈奴至此又“几乎化为郡县”，岂不是整个儿自殷代以来的北</w:t>
        <w:br/>
        <w:t>边大患的匈奴问题，全部都解决了吗？无如历史事实并不如此。在</w:t>
        <w:br/>
        <w:t>曹操手中，“等于归化”的南匈奴，只限于当时杂居在塞内黄河以东</w:t>
        <w:br/>
        <w:t>陉岭以南诸郡县境内的五部之众而已。至于在河套地区南庭故地</w:t>
        <w:br/>
        <w:t>的匈奴，在中平以前本来倒是归化内属的，自中平以后即已沦为塞</w:t>
        <w:br/>
        <w:t>外，到曹操手中，还是如此。匈奴问题到曹操手中，并未全部解决。</w:t>
        <w:br/>
        <w:t>441</w:t>
      </w:r>
    </w:p>
    <w:p>
      <w:r>
        <w:br w:type="page"/>
      </w:r>
    </w:p>
    <w:p>
      <w:r>
        <w:t>最后，我还得向本文读者交代一句话：我在这里指出了这一剧</w:t>
        <w:br/>
        <w:t>本的内容存在着这些与历史事实不符之处，我的看法是否完全对，</w:t>
        <w:br/>
        <w:t>当然还有待于大家进一步讨论;即令是完全对了，这也丝毫无损于</w:t>
        <w:br/>
        <w:t>剧本的艺术价值;因为作为艺术作品的历史剧，本来不一定要完全</w:t>
        <w:br/>
        <w:t>符合于历史事实。</w:t>
        <w:br/>
        <w:t>1959年7月10日</w:t>
        <w:br/>
        <w:t>(原载《文汇报&gt;,1959年7月27日)</w:t>
        <w:br/>
        <w:t>442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