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中国</w:t>
        <w:br/>
        <w:t>国移</w:t>
        <w:br/>
        <w:t>民史</w:t>
        <w:br/>
        <w:t>第三卷</w:t>
        <w:br/>
        <w:t>隋唐五代时期</w:t>
        <w:br/>
        <w:t>吴松弟 著</w:t>
        <w:br/>
        <w:t>P</w:t>
        <w:br/>
        <w:t>福建人民出版社</w:t>
        <w:br/>
        <w:t>1997年7月·福州</w:t>
      </w:r>
    </w:p>
    <w:p>
      <w:r>
        <w:br w:type="page"/>
      </w:r>
    </w:p>
    <w:p>
      <w:r>
        <w:t>中国移民史 第三卷</w:t>
        <w:br/>
        <w:t>ZHONGGUO YIMIN SHI</w:t>
        <w:br/>
        <w:t>隋唐五代时期吴松弟著</w:t>
        <w:br/>
        <w:t>出版发行</w:t>
        <w:br/>
        <w:t>福建人民出版社</w:t>
        <w:br/>
        <w:t>地址：（350001）福州市东水路76号</w:t>
        <w:br/>
        <w:t>电话：（0591）7536862 传真：（0591）7552086</w:t>
        <w:br/>
        <w:t>排版</w:t>
        <w:br/>
        <w:t>上海杰申电脑排版有限公司</w:t>
        <w:br/>
        <w:t>地址：（200041）上海市新闸路1209弄60号</w:t>
        <w:br/>
        <w:t>电话：（021）62584555 传真：（021） 62584555</w:t>
        <w:br/>
        <w:t>印</w:t>
        <w:br/>
        <w:t>刷</w:t>
        <w:br/>
        <w:t>福州荣利达印刷厂</w:t>
        <w:br/>
        <w:t>地址：（350003）福州市铜盘路278号</w:t>
        <w:br/>
        <w:t>850mm×1168mm 1/32 14.625 印张 2 插页 346 千字</w:t>
        <w:br/>
        <w:t>1997年7月第1版第一次印刷</w:t>
        <w:br/>
        <w:t>印数：1-3000册</w:t>
        <w:br/>
        <w:t>ISBN7-211-02932-3/K·213</w:t>
        <w:br/>
        <w:t>定价：27.00元</w:t>
        <w:br/>
        <w:t>本书如有印装质量问题，影响阅读，请直接与承印厂调换。</w:t>
      </w:r>
    </w:p>
    <w:p>
      <w:r>
        <w:br w:type="page"/>
      </w:r>
    </w:p>
    <w:p>
      <w:r>
        <w:t>目</w:t>
        <w:br/>
        <w:t>第一章</w:t>
        <w:br/>
        <w:t>隋唐五代移民的社会与自然背景</w:t>
        <w:br/>
        <w:t>1</w:t>
        <w:br/>
        <w:t>第一节</w:t>
        <w:br/>
        <w:t>隋帝国</w:t>
        <w:br/>
        <w:t>1</w:t>
        <w:br/>
        <w:t>第二节</w:t>
        <w:br/>
        <w:t>唐帝国</w:t>
        <w:br/>
        <w:t>3</w:t>
        <w:br/>
        <w:t>第三节</w:t>
        <w:br/>
        <w:t>五代十国</w:t>
        <w:br/>
        <w:t>6</w:t>
        <w:br/>
        <w:t>第四节</w:t>
        <w:br/>
        <w:t>自然环境的变迁</w:t>
        <w:br/>
        <w:t>8</w:t>
        <w:br/>
        <w:t>第二章</w:t>
        <w:br/>
        <w:t>周边民族的内迁：迁移背景、北方民族</w:t>
        <w:br/>
        <w:t>11</w:t>
        <w:br/>
        <w:t>第一节</w:t>
        <w:br/>
        <w:t>周边民族内迁的背景</w:t>
        <w:br/>
        <w:t>11</w:t>
        <w:br/>
        <w:t>边疆环境和唐的胡化流风</w:t>
        <w:br/>
        <w:t>11</w:t>
        <w:br/>
        <w:t>移民的安置</w:t>
        <w:br/>
        <w:t>13</w:t>
        <w:br/>
        <w:t>三</w:t>
        <w:br/>
        <w:t>迁移阶段</w:t>
        <w:br/>
        <w:t>15</w:t>
        <w:br/>
        <w:t>第二节</w:t>
        <w:br/>
        <w:t>突厥族的内迁</w:t>
        <w:br/>
        <w:t>17</w:t>
        <w:br/>
        <w:t>迁移过程</w:t>
        <w:br/>
        <w:t>17</w:t>
        <w:br/>
        <w:t>移民分布</w:t>
        <w:br/>
        <w:t>26</w:t>
        <w:br/>
        <w:t>第三节</w:t>
        <w:br/>
        <w:t>铁勒诸部的内迁</w:t>
        <w:br/>
        <w:t>33</w:t>
        <w:br/>
        <w:t>迁移过程</w:t>
        <w:br/>
        <w:t>40</w:t>
        <w:br/>
        <w:t>移民分布</w:t>
        <w:br/>
        <w:t>48</w:t>
        <w:br/>
        <w:t>第四节</w:t>
        <w:br/>
        <w:t>稽胡的迁移</w:t>
        <w:br/>
        <w:t>55</w:t>
        <w:br/>
        <w:t>1</w:t>
      </w:r>
    </w:p>
    <w:p>
      <w:r>
        <w:br w:type="page"/>
      </w:r>
    </w:p>
    <w:p>
      <w:r>
        <w:t>第三章</w:t>
        <w:br/>
        <w:t>周边民族的内迁：西方民族</w:t>
        <w:br/>
        <w:t>57</w:t>
        <w:br/>
        <w:t>第一节</w:t>
        <w:br/>
        <w:t>青藏高原民族的内迁</w:t>
        <w:br/>
        <w:t>57</w:t>
        <w:br/>
        <w:t>吐谷浑的内迁</w:t>
        <w:br/>
        <w:t>57</w:t>
        <w:br/>
        <w:t>吐蕃族的迁移</w:t>
        <w:br/>
        <w:t>63</w:t>
        <w:br/>
        <w:t>1. 不断向北扩张</w:t>
        <w:br/>
        <w:t>65</w:t>
        <w:br/>
        <w:t>2. 移民陇右、关内</w:t>
        <w:br/>
        <w:t>67</w:t>
        <w:br/>
        <w:t>3. 迁入中原地区</w:t>
        <w:br/>
        <w:t>70</w:t>
        <w:br/>
        <w:t>三 党项族的内迁</w:t>
        <w:br/>
        <w:t>72</w:t>
        <w:br/>
        <w:t>1. 第一次内迁(隋代)</w:t>
        <w:br/>
        <w:t>72</w:t>
        <w:br/>
        <w:t>2. 第二次内迁(唐安史乱前)</w:t>
        <w:br/>
        <w:t>74</w:t>
        <w:br/>
        <w:t>3. 第三次内迁(安史乱后)</w:t>
        <w:br/>
        <w:t>77</w:t>
        <w:br/>
        <w:t>第二节</w:t>
        <w:br/>
        <w:t>西域胡人的内迁</w:t>
        <w:br/>
        <w:t>81</w:t>
        <w:br/>
        <w:t>丝绸之路上的西域移民</w:t>
        <w:br/>
        <w:t>82</w:t>
        <w:br/>
        <w:t>1. 商胡逐利而来</w:t>
        <w:br/>
        <w:t>82</w:t>
        <w:br/>
        <w:t>2. 教徒传教东土</w:t>
        <w:br/>
        <w:t>83</w:t>
        <w:br/>
        <w:t>3. 王族人充侍卫</w:t>
        <w:br/>
        <w:t>83</w:t>
        <w:br/>
        <w:t>4. 各国进献人华</w:t>
        <w:br/>
        <w:t>85</w:t>
        <w:br/>
        <w:t>5. 被迫内迁</w:t>
        <w:br/>
        <w:t>85</w:t>
        <w:br/>
        <w:t>经草原和海路迁人的西域移民</w:t>
        <w:br/>
        <w:t>89</w:t>
        <w:br/>
        <w:t>三移民分布</w:t>
        <w:br/>
        <w:t>94</w:t>
        <w:br/>
        <w:t>四</w:t>
        <w:br/>
        <w:t>小结</w:t>
        <w:br/>
        <w:t>100</w:t>
        <w:br/>
        <w:t>第三节</w:t>
        <w:br/>
        <w:t>云南民族的迁移</w:t>
        <w:br/>
        <w:t>110</w:t>
        <w:br/>
        <w:t>第四章</w:t>
        <w:br/>
        <w:t>周边民族的内迁：东北方民族</w:t>
        <w:br/>
        <w:t>114</w:t>
        <w:br/>
        <w:t>第一节 朝鲜半岛人民的西迁</w:t>
        <w:br/>
        <w:t>114</w:t>
        <w:br/>
        <w:t>初唐时期高丽和百济人民的西迁</w:t>
        <w:br/>
        <w:t>114</w:t>
        <w:br/>
        <w:t>2</w:t>
      </w:r>
    </w:p>
    <w:p>
      <w:r>
        <w:br w:type="page"/>
      </w:r>
    </w:p>
    <w:p>
      <w:r>
        <w:t>晚唐时期新罗人民的西迁</w:t>
        <w:br/>
        <w:t>118</w:t>
        <w:br/>
        <w:t>三</w:t>
        <w:br/>
        <w:t>各时期因人侍、求法和求学等原因的西迁</w:t>
        <w:br/>
        <w:t>120</w:t>
        <w:br/>
        <w:t>第二节</w:t>
        <w:br/>
        <w:t>契丹、奚、靺鞨等族人民的内迁</w:t>
        <w:br/>
        <w:t>122</w:t>
        <w:br/>
        <w:t>契丹人和奚人的内迁</w:t>
        <w:br/>
        <w:t>122</w:t>
        <w:br/>
        <w:t>靺鞨人的内迁</w:t>
        <w:br/>
        <w:t>127</w:t>
        <w:br/>
        <w:t>三</w:t>
        <w:br/>
        <w:t>室韦人和鞑靼人的内迁</w:t>
        <w:br/>
        <w:t>129</w:t>
        <w:br/>
        <w:t>第三节</w:t>
        <w:br/>
        <w:t>日本人的迁入</w:t>
        <w:br/>
        <w:t>132</w:t>
        <w:br/>
        <w:t>第五章</w:t>
        <w:br/>
        <w:t>周边民族的内迁：移民影响(上)</w:t>
        <w:br/>
        <w:t>136</w:t>
        <w:br/>
        <w:t>第一节 移民与经济</w:t>
        <w:br/>
        <w:t>137</w:t>
        <w:br/>
        <w:t>移民数量与北方的人口增长</w:t>
        <w:br/>
        <w:t>137</w:t>
        <w:br/>
        <w:t>1. 贞观年间</w:t>
        <w:br/>
        <w:t>137</w:t>
        <w:br/>
        <w:t>2. 高宗和武周时期</w:t>
        <w:br/>
        <w:t>139</w:t>
        <w:br/>
        <w:t>移民与边区经济</w:t>
        <w:br/>
        <w:t>141</w:t>
        <w:br/>
        <w:t>三 移民与域外作物和生产技术的传人</w:t>
        <w:br/>
        <w:t>147</w:t>
        <w:br/>
        <w:t>1. 熬糖法</w:t>
        <w:br/>
        <w:t>147</w:t>
        <w:br/>
        <w:t>2. 种葡萄酿葡萄酒法</w:t>
        <w:br/>
        <w:t>147</w:t>
        <w:br/>
        <w:t>3. 三勒浆类酒酿制法</w:t>
        <w:br/>
        <w:t>148</w:t>
        <w:br/>
        <w:t>4. 菠菜</w:t>
        <w:br/>
        <w:t>148</w:t>
        <w:br/>
        <w:t>5. 手饰工艺造型</w:t>
        <w:br/>
        <w:t>148</w:t>
        <w:br/>
        <w:t>6. 金银器工艺</w:t>
        <w:br/>
        <w:t>149</w:t>
        <w:br/>
        <w:t>7. 瓷器工艺造型</w:t>
        <w:br/>
        <w:t>149</w:t>
        <w:br/>
        <w:t>8. 丝织品图案</w:t>
        <w:br/>
        <w:t>149</w:t>
        <w:br/>
        <w:t>9. 奚车</w:t>
        <w:br/>
        <w:t>150</w:t>
        <w:br/>
        <w:t>四</w:t>
        <w:br/>
        <w:t>移民与商业</w:t>
        <w:br/>
        <w:t>151</w:t>
        <w:br/>
        <w:t>第二节</w:t>
        <w:br/>
        <w:t>移民与政治</w:t>
        <w:br/>
        <w:t>154</w:t>
        <w:br/>
        <w:t>扩张性迁移与中原政治</w:t>
        <w:br/>
        <w:t>155</w:t>
        <w:br/>
        <w:t>3</w:t>
      </w:r>
    </w:p>
    <w:p>
      <w:r>
        <w:br w:type="page"/>
      </w:r>
    </w:p>
    <w:p>
      <w:r>
        <w:t>边族内迁与唐代的羁縻州制度</w:t>
        <w:br/>
        <w:t>158</w:t>
        <w:br/>
        <w:t>三</w:t>
        <w:br/>
        <w:t>唐代的蕃兵蕃将</w:t>
        <w:br/>
        <w:t>159</w:t>
        <w:br/>
        <w:t>四</w:t>
        <w:br/>
        <w:t>移民与唐后期五代的政治</w:t>
        <w:br/>
        <w:t>163</w:t>
        <w:br/>
        <w:t>第六章</w:t>
        <w:br/>
        <w:t>周边民族的内迁：移民影响(下)</w:t>
        <w:br/>
        <w:t>169</w:t>
        <w:br/>
        <w:t>第一节</w:t>
        <w:br/>
        <w:t>音乐舞蹈</w:t>
        <w:br/>
        <w:t>169</w:t>
        <w:br/>
        <w:t>朝野盛行胡部乐舞</w:t>
        <w:br/>
        <w:t>169</w:t>
        <w:br/>
        <w:t>流播过程</w:t>
        <w:br/>
        <w:t>173</w:t>
        <w:br/>
        <w:t>三</w:t>
        <w:br/>
        <w:t>移民和胡部乐舞的流传</w:t>
        <w:br/>
        <w:t>177</w:t>
        <w:br/>
        <w:t>第二节</w:t>
        <w:br/>
        <w:t>服饰和食物</w:t>
        <w:br/>
        <w:t>179</w:t>
        <w:br/>
        <w:t>服装</w:t>
        <w:br/>
        <w:t>179</w:t>
        <w:br/>
        <w:t>妇女化妆样式</w:t>
        <w:br/>
        <w:t>181</w:t>
        <w:br/>
        <w:t>三</w:t>
        <w:br/>
        <w:t>食物</w:t>
        <w:br/>
        <w:t>183</w:t>
        <w:br/>
        <w:t>第三节</w:t>
        <w:br/>
        <w:t>宗教</w:t>
        <w:br/>
        <w:t>185</w:t>
        <w:br/>
        <w:t>第四节</w:t>
        <w:br/>
        <w:t>语言、科技、医药、绘画和社会风尚</w:t>
        <w:br/>
        <w:t>190</w:t>
        <w:br/>
        <w:t>第五节</w:t>
        <w:br/>
        <w:t>移民的汉化</w:t>
        <w:br/>
        <w:t>198</w:t>
        <w:br/>
        <w:t>第七章</w:t>
        <w:br/>
        <w:t>汉族人民向边疆的迁移</w:t>
        <w:br/>
        <w:t>203</w:t>
        <w:br/>
        <w:t>第一节</w:t>
        <w:br/>
        <w:t>迁移原因</w:t>
        <w:br/>
        <w:t>203</w:t>
        <w:br/>
        <w:t>第二节</w:t>
        <w:br/>
        <w:t>漠南地区</w:t>
        <w:br/>
        <w:t>208</w:t>
        <w:br/>
        <w:t>第三节</w:t>
        <w:br/>
        <w:t>河西走廊</w:t>
        <w:br/>
        <w:t>211</w:t>
        <w:br/>
        <w:t>第四节</w:t>
        <w:br/>
        <w:t>西域地区</w:t>
        <w:br/>
        <w:t>213</w:t>
        <w:br/>
        <w:t>第五节</w:t>
        <w:br/>
        <w:t>青藏高原</w:t>
        <w:br/>
        <w:t>220</w:t>
        <w:br/>
        <w:t>第六节</w:t>
        <w:br/>
        <w:t>云南地区</w:t>
        <w:br/>
        <w:t>226</w:t>
        <w:br/>
        <w:t>第七节</w:t>
        <w:br/>
        <w:t>东北地区</w:t>
        <w:br/>
        <w:t>230</w:t>
        <w:br/>
        <w:t>4</w:t>
      </w:r>
    </w:p>
    <w:p>
      <w:r>
        <w:br w:type="page"/>
      </w:r>
    </w:p>
    <w:p>
      <w:r>
        <w:t>第八章</w:t>
        <w:br/>
        <w:t>唐后期五代北方人民的南迁：迁移过程</w:t>
        <w:br/>
        <w:t>232</w:t>
        <w:br/>
        <w:t>第一节</w:t>
        <w:br/>
        <w:t>安史之乱阶段北方人民的南迁</w:t>
        <w:br/>
        <w:t>234</w:t>
        <w:br/>
        <w:t>迁移过程</w:t>
        <w:br/>
        <w:t>234</w:t>
        <w:br/>
        <w:t>迁移规模和乱后人民的北归</w:t>
        <w:br/>
        <w:t>241</w:t>
        <w:br/>
        <w:t>第二节</w:t>
        <w:br/>
        <w:t>藩镇割据阶段北方人民的南迁</w:t>
        <w:br/>
        <w:t>246</w:t>
        <w:br/>
        <w:t>第三节</w:t>
        <w:br/>
        <w:t>唐末战争阶段北方人民的南迁</w:t>
        <w:br/>
        <w:t>251</w:t>
        <w:br/>
        <w:t>迁移背景</w:t>
        <w:br/>
        <w:t>252</w:t>
        <w:br/>
        <w:t>迁移经过</w:t>
        <w:br/>
        <w:t>254</w:t>
        <w:br/>
        <w:t>第四节</w:t>
        <w:br/>
        <w:t>五代十国阶段北方人民的南迁</w:t>
        <w:br/>
        <w:t>260</w:t>
        <w:br/>
        <w:t>为避战乱而南迁</w:t>
        <w:br/>
        <w:t>261</w:t>
        <w:br/>
        <w:t>因不为所容而南迁</w:t>
        <w:br/>
        <w:t>263</w:t>
        <w:br/>
        <w:t>三</w:t>
        <w:br/>
        <w:t>改朝换代之际前朝人物被迫南迁</w:t>
        <w:br/>
        <w:t>264</w:t>
        <w:br/>
        <w:t>四</w:t>
        <w:br/>
        <w:t>因战败、被掠南迁</w:t>
        <w:br/>
        <w:t>264</w:t>
        <w:br/>
        <w:t>五</w:t>
        <w:br/>
        <w:t>因军事需要而南迁</w:t>
        <w:br/>
        <w:t>265</w:t>
        <w:br/>
        <w:t>第五节</w:t>
        <w:br/>
        <w:t>小结</w:t>
        <w:br/>
        <w:t>265</w:t>
        <w:br/>
        <w:t>第九章</w:t>
        <w:br/>
        <w:t>唐后期五代北方人民的南迁：移民分布(上)</w:t>
        <w:br/>
        <w:t>269</w:t>
        <w:br/>
        <w:t>第一节</w:t>
        <w:br/>
        <w:t>江南</w:t>
        <w:br/>
        <w:t>270</w:t>
        <w:br/>
        <w:t>第二节</w:t>
        <w:br/>
        <w:t>淮南</w:t>
        <w:br/>
        <w:t>284</w:t>
        <w:br/>
        <w:t>第三节</w:t>
        <w:br/>
        <w:t>江西</w:t>
        <w:br/>
        <w:t>291</w:t>
        <w:br/>
        <w:t>第四节</w:t>
        <w:br/>
        <w:t>福建</w:t>
        <w:br/>
        <w:t>300</w:t>
        <w:br/>
        <w:t>第十章</w:t>
        <w:br/>
        <w:t>唐后期五代北方人民的南迁:移民分布(下)</w:t>
        <w:br/>
        <w:t>311</w:t>
        <w:br/>
        <w:t>第一节 荆襄</w:t>
        <w:br/>
        <w:t>311</w:t>
        <w:br/>
        <w:t>第二节</w:t>
        <w:br/>
        <w:t>湖南</w:t>
        <w:br/>
        <w:t>318</w:t>
        <w:br/>
        <w:t>第三节</w:t>
        <w:br/>
        <w:t>岭南</w:t>
        <w:br/>
        <w:t>324</w:t>
        <w:br/>
        <w:t>5</w:t>
      </w:r>
    </w:p>
    <w:p>
      <w:r>
        <w:br w:type="page"/>
      </w:r>
    </w:p>
    <w:p>
      <w:r>
        <w:t>第四节 蜀汉</w:t>
        <w:br/>
        <w:t>330</w:t>
        <w:br/>
        <w:t>第五节</w:t>
        <w:br/>
        <w:t>移民分布总结和迁移路线</w:t>
        <w:br/>
        <w:t>347</w:t>
        <w:br/>
        <w:t>第十一章</w:t>
        <w:br/>
        <w:t>唐后期五代北方人民的南迁:移民影响(上)</w:t>
        <w:br/>
        <w:t>353</w:t>
        <w:br/>
        <w:t>第一节</w:t>
        <w:br/>
        <w:t>移民与南方人口</w:t>
        <w:br/>
        <w:t>858</w:t>
        <w:br/>
        <w:t>第二节</w:t>
        <w:br/>
        <w:t>移民与南方的生产技术</w:t>
        <w:br/>
        <w:t>357</w:t>
        <w:br/>
        <w:t>第三节</w:t>
        <w:br/>
        <w:t>移民与南方各区域的经济开发</w:t>
        <w:br/>
        <w:t>359</w:t>
        <w:br/>
        <w:t>第四节</w:t>
        <w:br/>
        <w:t>南方发展和我国经济重心的南移</w:t>
        <w:br/>
        <w:t>370</w:t>
        <w:br/>
        <w:t>第五节</w:t>
        <w:br/>
        <w:t>移民与唐后期赋役制度的改变</w:t>
        <w:br/>
        <w:t>374</w:t>
        <w:br/>
        <w:t>第六节</w:t>
        <w:br/>
        <w:t>移民与政治</w:t>
        <w:br/>
        <w:t>377</w:t>
        <w:br/>
        <w:t>第十二章</w:t>
        <w:br/>
        <w:t>唐后期五代北方人民的南迁:移民影响(下)</w:t>
        <w:br/>
        <w:t>382</w:t>
        <w:br/>
        <w:t>第一节</w:t>
        <w:br/>
        <w:t>移民与北方音乐舞蹈的南传</w:t>
        <w:br/>
        <w:t>382</w:t>
        <w:br/>
        <w:t>第二节</w:t>
        <w:br/>
        <w:t>移民与北方绘画技术的南传</w:t>
        <w:br/>
        <w:t>386</w:t>
        <w:br/>
        <w:t>第三节</w:t>
        <w:br/>
        <w:t>移民与南方的文学、思想和科技</w:t>
        <w:br/>
        <w:t>391</w:t>
        <w:br/>
        <w:t>第四节</w:t>
        <w:br/>
        <w:t>移民与南方的生活习俗</w:t>
        <w:br/>
        <w:t>395</w:t>
        <w:br/>
        <w:t>第五节</w:t>
        <w:br/>
        <w:t>移民与家族制度的变化</w:t>
        <w:br/>
        <w:t>398</w:t>
        <w:br/>
        <w:t>第六节</w:t>
        <w:br/>
        <w:t>移民与南方文化水平的提高</w:t>
        <w:br/>
        <w:t>400</w:t>
        <w:br/>
        <w:t>第七节</w:t>
        <w:br/>
        <w:t>移民与南方各区域文化的发展</w:t>
        <w:br/>
        <w:t>405</w:t>
        <w:br/>
        <w:t>第十三章</w:t>
        <w:br/>
        <w:t>其他迁移</w:t>
        <w:br/>
        <w:t>412</w:t>
        <w:br/>
        <w:t>第一节</w:t>
        <w:br/>
        <w:t>隋代两京地区的外来移民及其文化影响</w:t>
        <w:br/>
        <w:t>412</w:t>
        <w:br/>
        <w:t>迁移状况</w:t>
        <w:br/>
        <w:t>413</w:t>
        <w:br/>
        <w:t>文化影响</w:t>
        <w:br/>
        <w:t>416</w:t>
        <w:br/>
        <w:t>第二节</w:t>
        <w:br/>
        <w:t>唐五代京畿地区的移民</w:t>
        <w:br/>
        <w:t>423</w:t>
        <w:br/>
        <w:t>唐代对都城的移民</w:t>
        <w:br/>
        <w:t>423</w:t>
        <w:br/>
        <w:t>五代实洛阳和开封</w:t>
        <w:br/>
        <w:t>427</w:t>
        <w:br/>
        <w:t>6</w:t>
      </w:r>
    </w:p>
    <w:p>
      <w:r>
        <w:br w:type="page"/>
      </w:r>
    </w:p>
    <w:p>
      <w:r>
        <w:t>第三节 隋唐之际的避乱迁移</w:t>
        <w:br/>
        <w:t>428</w:t>
        <w:br/>
        <w:t>第四节 唐前期逃户的迁移</w:t>
        <w:br/>
        <w:t>432</w:t>
        <w:br/>
        <w:t>第五节 唐后期五代北方地区的迁移</w:t>
        <w:br/>
        <w:t>437</w:t>
        <w:br/>
        <w:t>安史之乱时期</w:t>
        <w:br/>
        <w:t>438</w:t>
        <w:br/>
        <w:t>藩镇割据时期</w:t>
        <w:br/>
        <w:t>439</w:t>
        <w:br/>
        <w:t>三唐末战争时期</w:t>
        <w:br/>
        <w:t>441</w:t>
        <w:br/>
        <w:t>四五代时期</w:t>
        <w:br/>
        <w:t>445</w:t>
        <w:br/>
        <w:t>第六节</w:t>
        <w:br/>
        <w:t>唐后期五代南方地区汉族的迁移</w:t>
        <w:br/>
        <w:t>447</w:t>
        <w:br/>
        <w:t>第七节</w:t>
        <w:br/>
        <w:t>隋唐五代南方非汉族人民的迁移</w:t>
        <w:br/>
        <w:t>452</w:t>
        <w:br/>
        <w:t>卷后记</w:t>
        <w:br/>
        <w:t>456</w:t>
        <w:br/>
        <w:t>表目</w:t>
        <w:br/>
        <w:t>表2-1 突厥移民实例</w:t>
        <w:br/>
        <w:t>34</w:t>
        <w:br/>
        <w:t>表2-2 铁勒移民实例</w:t>
        <w:br/>
        <w:t>53</w:t>
        <w:br/>
        <w:t>表3-1 吐谷浑移民实例</w:t>
        <w:br/>
        <w:t>64</w:t>
        <w:br/>
        <w:t>表3-2 吐蕃移民实例</w:t>
        <w:br/>
        <w:t>71</w:t>
        <w:br/>
        <w:t>表3-3 西域移民实例</w:t>
        <w:br/>
        <w:t>102</w:t>
        <w:br/>
        <w:t>表8-1 北返或死后归葬北方的移民</w:t>
        <w:br/>
        <w:t>244</w:t>
        <w:br/>
        <w:t>表8-2 列表移民的区域和时代</w:t>
        <w:br/>
        <w:t>266</w:t>
        <w:br/>
        <w:t>表9-1 唐后期五代南迁的北方移民实例(江南部分)</w:t>
        <w:br/>
        <w:t>278</w:t>
        <w:br/>
        <w:t>表9-2 唐后期五代南迁的北方移民实例(淮南部分)</w:t>
        <w:br/>
        <w:t>288</w:t>
        <w:br/>
        <w:t>表9-3 唐后期五代南迁的北方移民实例(江西部分)</w:t>
        <w:br/>
        <w:t>297</w:t>
        <w:br/>
        <w:t>表9-4 唐天宝至元和间户数有增长之州</w:t>
        <w:br/>
        <w:t>299</w:t>
        <w:br/>
        <w:t>表9-5 唐后期五代南迁的北方移民实例(福建部分)</w:t>
        <w:br/>
        <w:t>306</w:t>
        <w:br/>
        <w:t>表10-1 唐后期五代南迁的北方移民实例(荆襄部分)</w:t>
        <w:br/>
        <w:t>317</w:t>
        <w:br/>
        <w:t>表10-2 唐后期五代南迁的北方移民实例(湖南部分)</w:t>
        <w:br/>
        <w:t>322</w:t>
        <w:br/>
        <w:t>表10-3 唐后期五代南迁的北方移民实例(岭南部分)</w:t>
        <w:br/>
        <w:t>329</w:t>
        <w:br/>
        <w:t>表10—4 唐后期五代南迁的北方移民实例(蜀汉部分)</w:t>
        <w:br/>
        <w:t>340</w:t>
        <w:br/>
        <w:t>表11-1 西汉至清南方占全国著籍户口数比重变化</w:t>
        <w:br/>
        <w:t>354</w:t>
        <w:br/>
        <w:t>7</w:t>
      </w:r>
    </w:p>
    <w:p>
      <w:r>
        <w:br w:type="page"/>
      </w:r>
    </w:p>
    <w:p>
      <w:r>
        <w:t>表11-2 唐天宝一北宋初南方各区域户数及在南方总人口中</w:t>
        <w:br/>
        <w:t>所占比重</w:t>
        <w:br/>
        <w:t>356</w:t>
        <w:br/>
        <w:t>表12-1《宣和画谱》所载全国和蜀中的画家人数</w:t>
        <w:br/>
        <w:t>388</w:t>
        <w:br/>
        <w:t>表12-2 唐代南、北方各类人才统计</w:t>
        <w:br/>
        <w:t>400</w:t>
        <w:br/>
        <w:t>表12-3《宋史》列传文臣的地域分布</w:t>
        <w:br/>
        <w:t>403</w:t>
        <w:br/>
        <w:t>表13-1 陈和后梁北迁移民实例</w:t>
        <w:br/>
        <w:t>422</w:t>
        <w:br/>
        <w:t>图目</w:t>
        <w:br/>
        <w:t>图2-1 唐玄宗时期突厥、铁勒和西域移民分布图</w:t>
        <w:br/>
        <w:t>27</w:t>
        <w:br/>
        <w:t>图3-1吐蕃、吐谷浑和党项移民的迁移</w:t>
        <w:br/>
        <w:t>60</w:t>
        <w:br/>
        <w:t>图7-1 唐玄宗时期漠南、河西和今青藏高原东部的汉族主要</w:t>
        <w:br/>
        <w:t>聚居地</w:t>
        <w:br/>
        <w:t>210</w:t>
        <w:br/>
        <w:t>图7-2 唐玄宗时期西域地区的汉族主要聚居地</w:t>
        <w:br/>
        <w:t>216</w:t>
        <w:br/>
        <w:t>图10-1 唐后期五代南迁的北方移民分布图</w:t>
        <w:br/>
        <w:t>348</w:t>
        <w:br/>
        <w:t>图10-2 唐后期五代北方移民南迁路线</w:t>
        <w:br/>
        <w:t>351</w:t>
        <w:br/>
        <w:t>8</w:t>
      </w:r>
    </w:p>
    <w:p>
      <w:r>
        <w:br w:type="page"/>
      </w:r>
    </w:p>
    <w:p>
      <w:r>
        <w:t>第一章</w:t>
        <w:br/>
        <w:t>隋唐五代移民的社会与自然背景</w:t>
        <w:br/>
        <w:t>自581年到960年为我国历史上的隋唐五代时期，本卷即叙</w:t>
        <w:br/>
        <w:t>述这时期近400年的移民历史。</w:t>
        <w:br/>
        <w:t>公元581年，外戚杨坚夺取北周政权，建立隋朝，数年后统一</w:t>
        <w:br/>
        <w:t>全国，结束了自西晋末年以来的分裂局面。但是，隋朝如同以往结</w:t>
        <w:br/>
        <w:t>束分裂、重建统一局面的秦朝、西晋一样，是一个短命的朝代，不久</w:t>
        <w:br/>
        <w:t>便被农民战争和继之而起的各支武装力量所推翻。经过一番苦</w:t>
        <w:br/>
        <w:t>战，李渊建立了唐王朝，我国开始进入封建社会的鼎盛阶段。安史</w:t>
        <w:br/>
        <w:t>之乱以后，唐朝由盛转衰。唐末经农民战争打击，唐朝灭亡，开始</w:t>
        <w:br/>
        <w:t>进入我国历史上又一个分裂时期五代十国。</w:t>
        <w:br/>
        <w:t>统一、分裂局面的交替出现，隋唐之际、安史之乱和唐末五代</w:t>
        <w:br/>
        <w:t>的战争，周边民族的大举内迁，以及为躲避沉重的赋役而形成的逃</w:t>
        <w:br/>
        <w:t>户，为本时期的移民提供了极其广阔和复杂的历史背景。为便于</w:t>
        <w:br/>
        <w:t>理解移民发生的空间和时间，需要首先简单介绍各时期的历史、疆</w:t>
        <w:br/>
        <w:t>域、政治、经济、人口和自然环境。</w:t>
        <w:br/>
        <w:t>第一节隋帝国</w:t>
        <w:br/>
        <w:t>杨坚出身于西魏和北周的军事贵族家庭，北周时官至柱国大</w:t>
        <w:br/>
        <w:t>将军，女儿为北周宣帝皇后。大成元年(579年)年仅七岁的静帝</w:t>
        <w:br/>
        <w:t>1</w:t>
      </w:r>
    </w:p>
    <w:p>
      <w:r>
        <w:br w:type="page"/>
      </w:r>
    </w:p>
    <w:p>
      <w:r>
        <w:t>继立，次年杨坚掌握军政大权。在依次平定各地的叛乱之后，大定</w:t>
        <w:br/>
        <w:t>元年(581年)杨坚夺取政权，建国号为隋，改元开皇，是为隋文帝。</w:t>
        <w:br/>
        <w:t>当时，东南仍在陈国和隋的附庸后梁的统治下，突厥势力强盛，屡</w:t>
        <w:br/>
        <w:t>屡侵犯北部边境。开皇三年，突厥分裂为东、西两个汗国，东突厥</w:t>
        <w:br/>
        <w:t>沙钵略可汗归附隋朝。七年，隋征后梁君臣入朝，梁亡。九年，隋</w:t>
        <w:br/>
        <w:t>军攻入建康，陈亡。自西晋末年以来近300年的分裂局面，至此结</w:t>
        <w:br/>
        <w:t>束。</w:t>
        <w:br/>
        <w:t>隋朝在文帝和炀帝统治的前期，采取一系列有利于巩固统一、</w:t>
        <w:br/>
        <w:t>强化中央集权的措施。在官制方面，中央形成以尚书、内史、门下</w:t>
        <w:br/>
        <w:t>三省为行政中枢，设六部分掌全国政务的三省六部制。地方行政</w:t>
        <w:br/>
        <w:t>则改州、郡、县三级制为州、县两级制，以州统县，并废除500余郡，</w:t>
        <w:br/>
        <w:t>魏晋南北朝以来长期混乱的行政制度得到厘清。在选官制度方</w:t>
        <w:br/>
        <w:t>面，隋代废除保证门阀大族世袭权力的州郡辟举制和九品中正制，</w:t>
        <w:br/>
        <w:t>创立科举制度。此外，还改革了府兵制，调整了法律制度，在经济</w:t>
        <w:br/>
        <w:t>上则继续实行均田制。隋代的这些制度，适应了国家统一和门阀</w:t>
        <w:br/>
        <w:t>制度走向衰落的历史发展趋势，有利于巩固统一和加强中央集权，</w:t>
        <w:br/>
        <w:t>许多制度为后世所继承，产生了深远影响。</w:t>
        <w:br/>
        <w:t>隋朝稳定时期的疆域大致相当于今青海积石山一青藏高原</w:t>
        <w:br/>
        <w:t>东缘山地一云南哀牢山一线以北，今蒙古国南端以南，今新疆罗</w:t>
        <w:br/>
        <w:t>布泊、哈密以东的广大地区。首都大兴城(即长安，在今陕西西安</w:t>
        <w:br/>
        <w:t>市)。隋炀帝即位以后，开始在洛阳(今属河南)营建东京城。大业</w:t>
        <w:br/>
        <w:t>元年(605年)以后，洛阳取代长安，成为隋朝的政治中心。以隋朝</w:t>
        <w:br/>
        <w:t>全境为统治范围的著籍户口数字，主要记载在《隋书·地理志》。</w:t>
        <w:br/>
        <w:t>大业五年(609年)，全国有郡190，县1255，户8907546，口</w:t>
        <w:br/>
        <w:t>46 019 956。</w:t>
        <w:br/>
        <w:t>隋炀帝时，曾对疆域包括今辽东半岛和朝鲜半岛的高丽发动</w:t>
        <w:br/>
        <w:t>三次大举进攻，均以失败而告终。战争给人民造成严重的灾祸，大</w:t>
        <w:br/>
        <w:t>2</w:t>
      </w:r>
    </w:p>
    <w:p>
      <w:r>
        <w:br w:type="page"/>
      </w:r>
    </w:p>
    <w:p>
      <w:r>
        <w:t>业七年各地人民纷纷起义，反对暴政，豪强也乘乱而起。义宁二年</w:t>
        <w:br/>
        <w:t>(618年)，力量最大的李渊集团推翻隋朝，建立唐朝。</w:t>
        <w:br/>
        <w:t>第二节唐帝国</w:t>
        <w:br/>
        <w:t>李渊建立唐朝以后，定都长安，改元武德。九年(626年)，李</w:t>
        <w:br/>
        <w:t>渊次子李世民发动宫廷政变，不久即位，是为唐太宗，次年改元贞</w:t>
        <w:br/>
        <w:t>观。自武德元年到贞观二年(628年)平定夏州，唐朝用了整整10</w:t>
        <w:br/>
        <w:t>年时间，重新实现全国统一。</w:t>
        <w:br/>
        <w:t>贞观年间(627-649年)，唐太宗和群臣认真总结隋朝因滥用</w:t>
        <w:br/>
        <w:t>民力国祚甚短的历史教训，采取种种与民休息、轻徭薄赋的措施，</w:t>
        <w:br/>
        <w:t>使残破的经济开始得到恢复和发展。并攻灭东突厥和薛延陀，击</w:t>
        <w:br/>
        <w:t>败吐谷浑，将唐朝的势力伸入青海高原、西域和漠北地区。贞观二</w:t>
        <w:br/>
        <w:t>十三年太宗逝世，高宗李治即位，皇后武则天逐步登上政治舞台。</w:t>
        <w:br/>
        <w:t>高宗死后，她相继立过中宗李显和睿宗李旦。载初元年(690年)</w:t>
        <w:br/>
        <w:t>武则天废睿宗称帝，改国号为周，至神龙元年(705年)武则天死后</w:t>
        <w:br/>
        <w:t>始重建李氏唐朝。神龙以后，经过中宗和睿宗的短期统治，即进入</w:t>
        <w:br/>
        <w:t>和(777</w:t>
        <w:br/>
        <w:t>(742-756年)时期。虽然政治有过重大变故，但贞观时的基本政</w:t>
        <w:br/>
        <w:t>策和作法仍被继承下来。唐玄宗励精图治，力求有所作为，在开</w:t>
        <w:br/>
        <w:t>元、天宝年间形成政治稳定、经济发展、文化繁荣的局面，被称为</w:t>
        <w:br/>
        <w:t>开、天之治，成为唐代的鼎盛时期，我国古代经济文化发展的高峰</w:t>
        <w:br/>
        <w:t>阶段之一。</w:t>
        <w:br/>
        <w:t>唐朝政治制度基本继承隋朝。中央机构设中书、门下和尚书</w:t>
        <w:br/>
        <w:t>三省，尚书省下设吏、户、礼、兵、刑、工六部，负责实施政令，并以御</w:t>
        <w:br/>
        <w:t>史台作为监察机构，大理寺和刑部则是最高审判机构和司法行政</w:t>
        <w:br/>
        <w:t>机构。地方行政设州、县二级制，州设刺史，有时称郡，则设郡守；</w:t>
        <w:br/>
        <w:t>3</w:t>
      </w:r>
    </w:p>
    <w:p>
      <w:r>
        <w:br w:type="page"/>
      </w:r>
    </w:p>
    <w:p>
      <w:r>
        <w:t>县设县令。县以下在农村实行乡里制，每100户为一里，设里正；</w:t>
        <w:br/>
        <w:t>五里为乡，设耆老。城市居民区称坊，设坊正。沿边和内地军事要</w:t>
        <w:br/>
        <w:t>地还设有都督府。府兵制是建立在均田制基础上的军事制度，全</w:t>
        <w:br/>
        <w:t>国设12个卫，下设折冲府；大多设在关中，充当府兵成为农民的一</w:t>
        <w:br/>
        <w:t>项沉重负担。在损益隋朝的《开皇律》基础上，唐朝形成自己的法</w:t>
        <w:br/>
        <w:t>律制度《唐律》。学校分京师学和州县学两种，科举制在选官制度</w:t>
        <w:br/>
        <w:t>中的作用不断提高，到中唐已成为主要选官途径。如果说隋代国</w:t>
        <w:br/>
        <w:t>祚甚短，来不及充分实施、完善这些制度的话，唐代则为其提供了</w:t>
        <w:br/>
        <w:t>良好的机会。</w:t>
        <w:br/>
        <w:t>唐代的农业、手工业、商业都较前代有了较大的发展。各地兴</w:t>
        <w:br/>
        <w:t>修了很多水利工程，农民除了用传统的辘轳和桔槔汲水，还制成水</w:t>
        <w:br/>
        <w:t>车、筒车，用以灌溉地势较高的耕地，北方旱地还制成立井式水车。</w:t>
        <w:br/>
        <w:t>过去使用的直辕犁，已被改造成便于转弯的曲辕犁。水利灌溉事</w:t>
        <w:br/>
        <w:t>业和耕作技术的进步有利于提高单位面积产量。耕田面积不断增</w:t>
        <w:br/>
        <w:t>加，由于深入山区的广大逃户及其他移民的努力，有的地区“高山</w:t>
        <w:br/>
        <w:t>绝壑，耒耜亦满”①。手工业分官府、私营和农民家庭三种形态。</w:t>
        <w:br/>
        <w:t>官府手工业规模最大，劳动者对官府有人身依附关系，商品主要满</w:t>
        <w:br/>
        <w:t>足皇族、官僚和军队需要。私营手工业作坊产品均投入市场，有的</w:t>
        <w:br/>
        <w:t>雇有工匠，不过规模一般不大。家庭手工业主要产品是麻、丝等纺</w:t>
        <w:br/>
        <w:t>一费采</w:t>
        <w:br/>
        <w:t>场。以长安、洛阳为中心的驿传制度得到进一步的发展，差不多每</w:t>
        <w:br/>
        <w:t>30里置一驿。主要交通大道上还有接待客商的私人客肆。经济</w:t>
        <w:br/>
        <w:t>和交通的发达为商业提供良好条件，长安、洛阳、扬州、成都等主要</w:t>
        <w:br/>
        <w:t>城市商业繁盛，人口众多。</w:t>
        <w:br/>
        <w:t>由于漠北、西域和东北民族的臣服，唐代疆域在北部和西部较</w:t>
        <w:br/>
        <w:t>① 元结《问进士·第三》，《全唐文》卷380，上海古籍出版社影印本，第1708页。</w:t>
        <w:br/>
        <w:t>4</w:t>
      </w:r>
    </w:p>
    <w:p>
      <w:r>
        <w:br w:type="page"/>
      </w:r>
    </w:p>
    <w:p>
      <w:r>
        <w:t>隋代又有了新的扩展，是我国继西汉以后疆域面积最为广大的朝</w:t>
        <w:br/>
        <w:t>代。西至咸海，北至贝加尔湖和外兴安岭，东到库页岛，都纳入唐</w:t>
        <w:br/>
        <w:t>朝的版图。唐在周边民族地区设都护府以统之，下再辖有都督府。</w:t>
        <w:br/>
        <w:t>随着唐朝影响力的日益增强，大批来自周边国家和地区的人民，因</w:t>
        <w:br/>
        <w:t>内附和经商、求学、出使、传教等原因进入中原，有的并定居下来。</w:t>
        <w:br/>
        <w:t>唐代也是中原经济文化影响在边疆扩大的重要时期。渤海、南诏、</w:t>
        <w:br/>
        <w:t>吐蕃等边疆民族建立的区域性政权，都受到中原文化的影响，并对</w:t>
        <w:br/>
        <w:t>所在地区和民族的发展作出贡献。</w:t>
        <w:br/>
        <w:t>贞观年间全国人口不足300万户，但到百余年后的天宝十三</w:t>
        <w:br/>
        <w:t>载(754年)增加到900余万户。如果加上逃户、隐户，人口最多时</w:t>
        <w:br/>
        <w:t>的实际户数大约在一千三四百万。贞观元年(627年)，唐划全国</w:t>
        <w:br/>
        <w:t>为10大监察区，称十道，即关内道、河南道、河东道、河北道、山南</w:t>
        <w:br/>
        <w:t>道、陇右道、淮南道、江南道、剑南道和岭南道。开元二十一年(733</w:t>
        <w:br/>
        <w:t>年)以后，又将江南道分为江南东、江南西及黔中三道，山南道分为</w:t>
        <w:br/>
        <w:t>山南东、山南西二道，从关内道析出京畿道，从河南道析出都畿道，</w:t>
        <w:br/>
        <w:t>合为15道。同时，在边境设立节度使，用来统兵。</w:t>
        <w:br/>
        <w:t>(唐代是均田制走向崩溃的时代。由于农民受田不足和过重的</w:t>
        <w:br/>
        <w:t>赋役，逃户问题日益严重。均田制的崩溃导致建立在其基础上的</w:t>
        <w:br/>
        <w:t>府兵制动摇，唐不得不以长期戍守的长征健儿代替府兵，一些节度</w:t>
        <w:br/>
        <w:t>使因同士兵有稳固的统属关系且多兼管地方行政和财政，开始具</w:t>
        <w:br/>
        <w:t>备割据的基础。玄宗天宝十四载(755年)十一月，身兼范阳、平卢</w:t>
        <w:br/>
        <w:t>和河东三镇节度使的安禄山，在范阳(今北京市)发动叛乱，很快攻</w:t>
        <w:br/>
        <w:t>下洛阳、长安等地。唐玄宗仓惶出逃蜀中，太子李亨在灵武(今宁</w:t>
        <w:br/>
        <w:t>夏灵武县境)即位，是为肃宗。肃宗征调西北军队，并借回纥兵，经</w:t>
        <w:br/>
        <w:t>七年的残酷战争，到代宗广德元年(763年)，叛军首领史朝义自</w:t>
        <w:br/>
        <w:t>杀，主要将领纷纷易帜，安史之乱结束。</w:t>
        <w:br/>
        <w:t>安史之乱结束以后，易帜的安史叛将被唐朝任命为河北、山东</w:t>
        <w:br/>
        <w:t>5</w:t>
      </w:r>
    </w:p>
    <w:p>
      <w:r>
        <w:br w:type="page"/>
      </w:r>
    </w:p>
    <w:p>
      <w:r>
        <w:t>各道的节度使，其他唐朝军将也都委以节度使一职，藩镇制度推至</w:t>
        <w:br/>
        <w:t>全国。在各藩镇中，虽然有服从君命、臣事中央的人，但不少都具</w:t>
        <w:br/>
        <w:t>有不同程度的割据性。其中，最严重的是成德、卢龙、魏博等河朔</w:t>
        <w:br/>
        <w:t>三镇以及山东的淄青镇。这些节度使父死子继，自署将吏，财赋不</w:t>
        <w:br/>
        <w:t>纳中央，几同国中之国。唐朝后期，朝廷和节度使之间发生过多次</w:t>
        <w:br/>
        <w:t>战争，到宪宗时削藩达到高潮。但是，这些成果都不巩固，藩镇割</w:t>
        <w:br/>
        <w:t>据的局面始终存在着。同时，朝廷中宦官专政现象日益严重，还存</w:t>
        <w:br/>
        <w:t>在因仕途出身和政见不同而形成的党争，财政状况也一年比一年</w:t>
        <w:br/>
        <w:t>困难。</w:t>
        <w:br/>
        <w:t>安史之乱不仅使无数的北方人民死于战火，也迫使大量的北</w:t>
        <w:br/>
        <w:t>方人民向南迁移。加上豪强庇护下的隐户，使旧有的建立在均田</w:t>
        <w:br/>
        <w:t>制基础上的租庸调制度因之破产。唐德宗时，开始实行两税法，废</w:t>
        <w:br/>
        <w:t>除租庸调和一切杂税，不论土户、客户一律就地落籍纳税，居无定</w:t>
        <w:br/>
        <w:t>处的行商则于所在郡县缴纳商税。当北方受到战争的严重破坏</w:t>
        <w:br/>
        <w:t>时，南方相对和平，加之北方人口迁人等原因，经济发展速度加快，</w:t>
        <w:br/>
        <w:t>成为唐后期朝廷漕粮和财政收入的主要来源地，文化也得到较快</w:t>
        <w:br/>
        <w:t>的发展。</w:t>
        <w:br/>
        <w:t>僖宗乾符二年(875年)，王仙芝、黄巢发动大规模的农民战</w:t>
        <w:br/>
        <w:t>争，给唐朝政权以最后的沉重打击。农民战争失败之后，全国陷入</w:t>
        <w:br/>
        <w:t>军阀混战的乱局。大批北方人民为避战乱再次向南方大举迁移，</w:t>
        <w:br/>
        <w:t>一些北方籍将领和士大夫也迁入南方。公元907年，朱温建立后</w:t>
        <w:br/>
        <w:t>梁政权，唐朝灭亡。</w:t>
        <w:br/>
        <w:t>第三节 五代十国</w:t>
        <w:br/>
        <w:t>唐朝灭亡以后，在中原地区相继出现五个朝代和割据南方及</w:t>
        <w:br/>
        <w:t>河东的十国政权，合称五代十国。</w:t>
        <w:br/>
        <w:t>6</w:t>
      </w:r>
    </w:p>
    <w:p>
      <w:r>
        <w:br w:type="page"/>
      </w:r>
    </w:p>
    <w:p>
      <w:r>
        <w:t>五代是指后梁、后唐、后晋、后汉和后周。除后梁一个较短时</w:t>
        <w:br/>
        <w:t>期及后唐都洛阳，其他均定都开封。后梁建立者朱温本是黄巢农</w:t>
        <w:br/>
        <w:t>民军的将领，后归降唐朝，受封为宣武节度使，势力逐渐壮大。后</w:t>
        <w:br/>
        <w:t>梁建国以后，基本统一黄河流域。后唐、后晋、后汉和北汉的建立</w:t>
        <w:br/>
        <w:t>者都是内迁山西的沙陀族移民。唐末，沙陀族酉长李克用参加镇</w:t>
        <w:br/>
        <w:t>压黄巢农民军，被任命为河东节度使，开始割据河东。朱温灭唐建</w:t>
        <w:br/>
        <w:t>立后梁政权以后，李克用以拥护唐朝为名，与后梁交战不休。后来</w:t>
        <w:br/>
        <w:t>其儿子李存勗消灭长期跋扈的河北三镇，又灭掉后梁，统一华北。</w:t>
        <w:br/>
        <w:t>后晋、后汉的建立者石敬瑭、刘知远原来均任河东节度使，后晋是</w:t>
        <w:br/>
        <w:t>石敬瑭在契丹军队帮助下建立的，后汉则是刘知远在契丹灭晋北</w:t>
        <w:br/>
        <w:t>返时乘虚建立。后周建立者郭威原为后汉大将，后汉末乘乱率兵</w:t>
        <w:br/>
        <w:t>入开封建立后周。</w:t>
        <w:br/>
        <w:t>十国是前蜀、后蜀、吴、南唐、吴越、闽、楚、南汉、南平(荆南)和</w:t>
        <w:br/>
        <w:t>北汉。除北汉建国今山西境内，都太原，其余九个国家都在南方。</w:t>
        <w:br/>
        <w:t>其中，前蜀、后蜀大致前后衔接，主要在今四川盆地和汉水流域，建</w:t>
        <w:br/>
        <w:t>都成都。吴、南唐前后相承，主要在今江苏、安徽两省的江南和江</w:t>
        <w:br/>
        <w:t>淮地区与江西省，都城分别在广陵(今江苏扬州市)和金陵(今南京</w:t>
        <w:br/>
        <w:t>市)，南唐末年曾一度迁都洪州(今江西南昌市)。吴越主要在今浙</w:t>
        <w:br/>
        <w:t>江省、上海市和江苏的太湖以东地区，建都杭州。闽国占据今福建</w:t>
        <w:br/>
        <w:t>省境，建都福州。楚国主要在今湖南省，建都长沙。南汉拥有今广</w:t>
        <w:br/>
        <w:t>东和广西、海南，建都番禺(今广州市)。南平疆域最小，只拥有江</w:t>
        <w:br/>
        <w:t>陵府(治今湖北江陵县)及其周围数州。</w:t>
        <w:br/>
        <w:t>契丹一辽是五代十国时重要的边疆区域政权。契丹族生活在</w:t>
        <w:br/>
        <w:t>今内蒙古东南部草原，在唐后期和五代开始得到发展。916年辽</w:t>
        <w:br/>
        <w:t>太祖耶律阿保机在今内蒙古西拉木伦河流域建契丹国，定都皇都</w:t>
        <w:br/>
        <w:t>(后改名上京临潢府，在今内蒙巴林左旗南)，947年改国号为辽。</w:t>
        <w:br/>
        <w:t>契丹在建国前已开始向外扩张，建国后继续向南深入汉地掳掠，将</w:t>
        <w:br/>
        <w:t>7</w:t>
      </w:r>
    </w:p>
    <w:p>
      <w:r>
        <w:br w:type="page"/>
      </w:r>
    </w:p>
    <w:p>
      <w:r>
        <w:t>北方人民强行掳入境内。后唐末年，应河东石敬瑭之邀派兵南下，</w:t>
        <w:br/>
        <w:t>大破唐军，帮助建立后晋政权，石敬瑭割让幽、蓟、云等16个州予</w:t>
        <w:br/>
        <w:t>契丹。从此，契丹占领大致在今拒马河、内长城一线以北的北京市</w:t>
        <w:br/>
        <w:t>和天津市、河北省、山西省的北部地区，并以此为基地，南下牧马，</w:t>
        <w:br/>
        <w:t>插手中原政治。</w:t>
        <w:br/>
        <w:t>五代各政权的交替，大多通过武力的方式实行，战争给人民的</w:t>
        <w:br/>
        <w:t>生命财产造成破坏，契丹的南下也给中原人民带来灾难。因此，在</w:t>
        <w:br/>
        <w:t>短短的半个世纪中，北方大小战事接连不断，加之黄河决溢泛滥等</w:t>
        <w:br/>
        <w:t>自然灾害，人口减少，经济残破。南方各国的统治者大多采取保境</w:t>
        <w:br/>
        <w:t>安民的政策，虽有时局部地区不免遭到一些内外战争的破坏，但相</w:t>
        <w:br/>
        <w:t>对华北而言破坏程度要轻得多，经济文化得到较快的发展。北宋</w:t>
        <w:br/>
        <w:t>统一南北时，原后周和北汉所在的华北地区人口约100万户，而南</w:t>
        <w:br/>
        <w:t>方各国所在地区达230万户。在古代从事简单生产劳动的前提</w:t>
        <w:br/>
        <w:t>下，人口数量的差异不仅对区域经济发展具有重大意义，也是经济</w:t>
        <w:br/>
        <w:t>差异的一个集中反映。</w:t>
        <w:br/>
        <w:t>公元960年，后周殿前都点检赵匡胤在陈桥驿策动兵变，建立</w:t>
        <w:br/>
        <w:t>宋朝，五代十国结束，开始进入新的历史时期。</w:t>
        <w:br/>
        <w:t>第四节自然环境的变迁</w:t>
        <w:br/>
        <w:t>人类的生活和生产劳动必然要对自然环境产生影响，而环境</w:t>
        <w:br/>
        <w:t>的变迁也要影响人类社会。总的说来，隋唐五代时期(6-10世</w:t>
        <w:br/>
        <w:t>纪)的自然环境变迁远无宋元以后剧烈，但也发生过一些变化①。</w:t>
        <w:br/>
        <w:t>诗人元稹(公元779-831年)《和乐天秋题曲池》诗中谈到长</w:t>
        <w:br/>
        <w:t>安南部曲江池的梅。此外，黄河流域有若干地方的地名是为了纪</w:t>
        <w:br/>
        <w:t>① 本节所述基本依据中国科学院《中国自然地理》编委会《中国自然地理·历史自然</w:t>
        <w:br/>
        <w:t>地理》，科学出版社1982年版。</w:t>
        <w:br/>
        <w:t>8</w:t>
      </w:r>
    </w:p>
    <w:p>
      <w:r>
        <w:br w:type="page"/>
      </w:r>
    </w:p>
    <w:p>
      <w:r>
        <w:t>念那里曾有梅树的生长。梅树只能抵抗一14℃的最低温度，据此</w:t>
        <w:br/>
        <w:t>推论公元8一9世纪气候较今稍为温和，湿润时期持续时间长，旱</w:t>
        <w:br/>
        <w:t>期持续时间短。</w:t>
        <w:br/>
        <w:t>植被的破坏往往是山区过分开发的结果，而我国山区的大规</w:t>
        <w:br/>
        <w:t>模开发和森林的过分砍伐一般说来始于明清时期，在此以前总的</w:t>
        <w:br/>
        <w:t>说来森林植被破坏现象并不严重，主要集中在北方。隋唐五代森</w:t>
        <w:br/>
        <w:t>林植被变迁较大的地区，主要是：太行山中段山区，到北宋中期森</w:t>
        <w:br/>
        <w:t>林已大半遭到破坏；华北平原中南部地区，原始植被早在战国时期</w:t>
        <w:br/>
        <w:t>即已遭到破坏，此后因战争造成人口大量死亡等原因，出现过农田</w:t>
        <w:br/>
        <w:t>和次生植被的相互转化过程；浙江宁绍地区，由于农业垦殖和广泛</w:t>
        <w:br/>
        <w:t>种植茶叶，山区植被也遭到一定程度的破坏。</w:t>
        <w:br/>
        <w:t>黄河自东汉王景治河以后到唐代中期，河水含沙量相对减少，</w:t>
        <w:br/>
        <w:t>加之王景治河对河道稳定的重要作用，长期安流，下游河道比较稳</w:t>
        <w:br/>
        <w:t>定，决溢次数较少。但从7世纪中叶开始，下游的决溢逐渐增多。</w:t>
        <w:br/>
        <w:t>从7世纪中叶到10世纪初，决溢12次，而从10世纪初到11世纪</w:t>
        <w:br/>
        <w:t>40年代的140年中，决溢已达95次，说明黄河中下游的生态环境</w:t>
        <w:br/>
        <w:t>自五代以后已开始向不利于人类生产生活的方向转化。</w:t>
        <w:br/>
        <w:t>与黄河流域相比较，南方河流的变迁程度很轻，对人类生产生</w:t>
        <w:br/>
        <w:t>活尚未构成威胁。环境的变迁主要表现在长江中游湖泊和太湖的</w:t>
        <w:br/>
        <w:t>变迁。曾存在于今湖北长江以北的云梦泽，魏晋南北朝时尚有三</w:t>
        <w:br/>
        <w:t>四百里方圆，唐宋时代已变为星罗棋布的小湖群。随着统一的云</w:t>
        <w:br/>
        <w:t>梦泽的消失，下荆江统一河床最后塑造完成。当云梦泽渐趋消亡</w:t>
        <w:br/>
        <w:t>的时候，长江以南的洞庭湖湖面却因地表沉降的扩展趋于扩大，将</w:t>
        <w:br/>
        <w:t>若干小湖吞并，连成汪洋水面，水的深度也不断增大，“八百里洞</w:t>
        <w:br/>
        <w:t>庭”一词开始出现于这一时期的诗文中。基于同样的原因，江西北</w:t>
        <w:br/>
        <w:t>部鄱阳湖的湖面也在不断扩展之中。同时，由于长江三角洲的不</w:t>
        <w:br/>
        <w:t>等量下沉和沿海地区泥沙的不断加积，太湖积水不畅，面积不断扩</w:t>
        <w:br/>
        <w:t>9</w:t>
      </w:r>
    </w:p>
    <w:p>
      <w:r>
        <w:br w:type="page"/>
      </w:r>
    </w:p>
    <w:p>
      <w:r>
        <w:t>大。</w:t>
        <w:br/>
        <w:t>隋炀帝定都洛阳，为了沟通南北交通，发河南、河北民百余万</w:t>
        <w:br/>
        <w:t>人，开通北起洛阳，南至今江苏盱眙县的通济渠，又发淮南民十余</w:t>
        <w:br/>
        <w:t>万疏通江淮间的邗沟，从而连接成贯通黄河、淮河、长江和钱塘江</w:t>
        <w:br/>
        <w:t>的大运河。中唐以后，长江中下游地区成为王朝漕粮和财政收人</w:t>
        <w:br/>
        <w:t>的主要来源地，大运河的畅通与否成为王朝安危的关键所在。</w:t>
        <w:br/>
        <w:t>海岸线的变迁是环境变迁的一个方面。渤海湾海岸和苏北海</w:t>
        <w:br/>
        <w:t>岸的形成和发展受到黄河的深刻影响，由于东汉至唐中叶间黄河</w:t>
        <w:br/>
        <w:t>下游长期安流，岸线比较稳定。以苏北海岸而言，唐宋时海在盐城</w:t>
        <w:br/>
        <w:t>东不到一公里，到12世纪黄河南下夺淮以后海岸才开始淤涨。隋</w:t>
        <w:br/>
        <w:t>唐以后，由于长江流域山区加速开发促使水土流失，长江三角洲的</w:t>
        <w:br/>
        <w:t>海岸扩展更见迅速，到8世纪初海岸已到今上海黄浦江东，北宋时</w:t>
        <w:br/>
        <w:t>推进更远。我国钱塘江以南的海岸线属山地岩岸地带，长期是海</w:t>
        <w:br/>
        <w:t>水直拍山前的海域。唐宋以后，随着泥沙堆积和围海造田的进行，</w:t>
        <w:br/>
        <w:t>各沿海小平原，例如珠江三角洲、福州平原，开始了堆积发育的过</w:t>
        <w:br/>
        <w:t>程，从而促进了向东南沿海的移民活动。</w:t>
        <w:br/>
        <w:t>10</w:t>
      </w:r>
    </w:p>
    <w:p>
      <w:r>
        <w:br w:type="page"/>
      </w:r>
    </w:p>
    <w:p>
      <w:r>
        <w:t>第二章</w:t>
        <w:br/>
        <w:t>周边民族的内迁：迁移背景、北方民族</w:t>
        <w:br/>
        <w:t>隋唐五代时期，生活在周边地区的非汉民族继续向内地迁移，</w:t>
        <w:br/>
        <w:t>构成我国历史上自魏晋南北朝所谓“五胡乱华”后的又一次大规模</w:t>
        <w:br/>
        <w:t>的民族迁徙，对当时及以后的中国政治、经济、文化产生了重大影</w:t>
        <w:br/>
        <w:t>响。</w:t>
        <w:br/>
        <w:t>第一节 周边民族内迁的背景</w:t>
        <w:br/>
        <w:t>一 边疆环境和唐的胡化流风</w:t>
        <w:br/>
        <w:t>隋代建立仅仅30余年便告结束。继之而起的唐代是我国封</w:t>
        <w:br/>
        <w:t>建社会的鼎峰时期之一，国家强盛，疆域辽阔，文化灿烂。经过太</w:t>
        <w:br/>
        <w:t>宗贞观之治，残破的经济开始恢复，国力趋于强盛。到玄宗开元、</w:t>
        <w:br/>
        <w:t>天宝年间，进入极盛时期。</w:t>
        <w:br/>
        <w:t>自隋末以来，雄据漠北的突厥趁中原混乱，不断南下牧马，侵</w:t>
        <w:br/>
        <w:t>入中原王朝的北部沿边。唐太宗时，随着国力的逐渐恢复开始对</w:t>
        <w:br/>
        <w:t>其作战，贞观四年(630年)一举平定东突厥，唐的影响进入大漠南</w:t>
        <w:br/>
        <w:t>北。不久，唐又向西发展，击败吐谷浑，并顺河西走廊进入西域地</w:t>
        <w:br/>
        <w:t>区。贞观末，薛延陀崛起漠北，复为唐军攻灭，铁勒各部纷纷降附。</w:t>
        <w:br/>
        <w:t>高宗时期，唐着力经营东方，派兵攻入朝鲜半岛，灭高丽和百济。</w:t>
        <w:br/>
        <w:t>11</w:t>
      </w:r>
    </w:p>
    <w:p>
      <w:r>
        <w:br w:type="page"/>
      </w:r>
    </w:p>
    <w:p>
      <w:r>
        <w:t>以后，由于周边形势的变化和朝鲜半岛人民的反抗，唐被迫退入东</w:t>
        <w:br/>
        <w:t>北。随着唐在东北影响的扩大，契丹、奚、靺鞨等东北民族纷纷归</w:t>
        <w:br/>
        <w:t>附。吐蕃兴起以后，不断向北扩张，但在今青海省的东北部遇到唐</w:t>
        <w:br/>
        <w:t>军的顽强阻击。可以说，在安史之乱以前，唐朝疆域大体是稳定</w:t>
        <w:br/>
        <w:t>的，东到东北，西到葱岭，北迄大漠，南到南海，都在其统治或控制、</w:t>
        <w:br/>
        <w:t>影响下，国力臻于极盛。“是时中国强盛，自安远门西尽唐境万二</w:t>
        <w:br/>
        <w:t>千里，闾阎相望，桑麻翳野”①。虽然此话有所夸张，但仍可看出极</w:t>
        <w:br/>
        <w:t>盛时期唐代经济繁荣、疆域辽阔的景况。</w:t>
        <w:br/>
        <w:t>唐代承南北朝胡化流风，且不要说皇室的胡人血统，朝中的大</w:t>
        <w:br/>
        <w:t>臣将领也有不少人出身周边民族。在君臣的思想认识中，并无鲜</w:t>
        <w:br/>
        <w:t>明的华夷之分。作为一代明主的唐太宗尤其具有各民族平等的博</w:t>
        <w:br/>
        <w:t>大胸怀，他总结隋炀帝失败的经验教训，认为不能善待胡人是其中</w:t>
        <w:br/>
        <w:t>的一个方面。他说：“隋炀帝性好猜防，专信邪道，大忌胡人，乃至</w:t>
        <w:br/>
        <w:t>谓胡床为交床，胡瓜为黄瓜，筑长城以避胡，终被宇文化及使令狐</w:t>
        <w:br/>
        <w:t>行达杀之。”②他表明自己决不这样做，他说“自古皆贵中华，贱夷</w:t>
        <w:br/>
        <w:t>狄，朕独爱之如一，故其种落皆依朕如父母”③。又表示：“我在，天</w:t>
        <w:br/>
        <w:t>下四夷有不安安之，不乐乐之，如骥尾受苍蝇，可使日千里也。”④</w:t>
        <w:br/>
        <w:t>由于生活环境的差异，汉族与周边非汉族在文化上存在着较</w:t>
        <w:br/>
        <w:t>大的区别。历史上汉族的君主大多以坚持中原文化的纯正为理</w:t>
        <w:br/>
        <w:t>由，反对“以夷乱夏”，即盲目拒绝非汉族文化进入中原。唐代君主</w:t>
        <w:br/>
        <w:t>对待非汉族文化，表现出与众不同的“容纳百川”的气魄。贞观十</w:t>
        <w:br/>
        <w:t>二年(638年)，波斯的景教徒阿罗本来到长安，要求在此设寺传</w:t>
        <w:br/>
        <w:t>教，获得唐太宗同意。太宗的理由是：“道无常名，圣无常体，随方</w:t>
        <w:br/>
        <w:t>① 司马光撰《资治通鉴》卷216，玄宗天宝十二载八月，中华书局点校本，第6919页。</w:t>
        <w:br/>
        <w:t>②</w:t>
        <w:br/>
        <w:t>吴兢《贞观政要》卷6“慎所好第二十一”，上海古籍出版社点校本，第195页。</w:t>
        <w:br/>
        <w:t>③《资治通鉴》卷198，太宗贞观二十一年五月，第6247页。</w:t>
        <w:br/>
        <w:t>④</w:t>
        <w:br/>
        <w:t>《新唐书》卷217下《回鹘传》，中华书局点校本，第6139页。</w:t>
        <w:br/>
        <w:t>12</w:t>
      </w:r>
    </w:p>
    <w:p>
      <w:r>
        <w:br w:type="page"/>
      </w:r>
    </w:p>
    <w:p>
      <w:r>
        <w:t>设教，密济群生。”①换言之，不仅中国的“道”和圣人能普济群生，</w:t>
        <w:br/>
        <w:t>来自异方殊域的“道”和圣人也能如此。因此，他认为景教“玄妙无</w:t>
        <w:br/>
        <w:t>常，生成立要，济物利人，宜行天下”②。</w:t>
        <w:br/>
        <w:t>由于唐君臣能以比较平等的态度对待周边民族，中原对周边</w:t>
        <w:br/>
        <w:t>地区的吸引力较前增强，唐天子被周边各族称为皇帝天可汗，一批</w:t>
        <w:br/>
        <w:t>又一批的周边民族成员前来中原朝贡、经商或求学，因而定居中</w:t>
        <w:br/>
        <w:t>原。安史乱后，鲍防赋《杂感》诗，以“汉家”喻唐朝，表达自己对盛</w:t>
        <w:br/>
        <w:t>唐的怀恋心情：</w:t>
        <w:br/>
        <w:t>汉家海内承平久，万国戎王皆稽首。</w:t>
        <w:br/>
        <w:t>天马常衔苜蓿花，胡人岁献葡萄酒。</w:t>
        <w:br/>
        <w:t>五月荔枝初破颜，朝离象郡夕函关。③</w:t>
        <w:br/>
        <w:t>隋唐时代是周边民族之间争战较为频繁的时期。漠北的东突</w:t>
        <w:br/>
        <w:t>厥和其他民族，薛延陀和回鹘，黠憂斯和回鹘，青藏高原的吐蕃和</w:t>
        <w:br/>
        <w:t>吐谷浑、党项，东北的契丹和奚，都曾发生过严重的民族斗争。由</w:t>
        <w:br/>
        <w:t>于唐朝在周边民族中的崇高威信，斗争中失败的一方如果在本地</w:t>
        <w:br/>
        <w:t>无法立足，往往投附唐朝，迁入中原沿边地区。同时，有的民族内</w:t>
        <w:br/>
        <w:t>部不同部落之间也会发生严重的利益之争，如有一方无法立足被</w:t>
        <w:br/>
        <w:t>迫外迁，中原沿边也常成为其首选之地。</w:t>
        <w:br/>
        <w:t>二移民的安置</w:t>
        <w:br/>
        <w:t>迁入中原的周边民族人数很多，如何安置内迁的大批周边民</w:t>
        <w:br/>
        <w:t>族移民，成为当时的一个重要政治问题。</w:t>
        <w:br/>
        <w:t>① 王溥《唐会要》卷49《大秦寺》，上海古籍出版社点校本，第1011页。</w:t>
        <w:br/>
        <w:t>②</w:t>
        <w:br/>
        <w:t>《唐会要》卷49&lt;大秦寺》，第1012页。</w:t>
        <w:br/>
        <w:t>③ 载《全唐诗&gt;卷307，中华书局点校本，第3485页。</w:t>
        <w:br/>
        <w:t>13</w:t>
      </w:r>
    </w:p>
    <w:p>
      <w:r>
        <w:br w:type="page"/>
      </w:r>
    </w:p>
    <w:p>
      <w:r>
        <w:t>贞观四年(630年)，唐太宗采纳中书令温彦博“全其部落，顺</w:t>
        <w:br/>
        <w:t>其土俗，以实空虚之地，使为中国扦蔽”的建议，将来降的东突厥部</w:t>
        <w:br/>
        <w:t>众安置在广阔的沿边地区，设顺、祐、化、长四州都督府以统其部</w:t>
        <w:br/>
        <w:t>众。内迁的部落首领分别封为将军、中郎将等官，布列朝廷①。此</w:t>
        <w:br/>
        <w:t>后，唐对集体内迁的周边民族大多采取了类似的作法，广设羁縻府</w:t>
        <w:br/>
        <w:t>州，“即其部落列置州县。其大者为都督府，以其首领为都督、刺</w:t>
        <w:br/>
        <w:t>史，皆得世袭”②，实行比较多的自治政策。并将内迁移民组织为</w:t>
        <w:br/>
        <w:t>军队，以其部落首领或杰出者为将，让他们率领军队戍守边疆，并</w:t>
        <w:br/>
        <w:t>参加在边疆和内地的各种军事行动。</w:t>
        <w:br/>
        <w:t>内迁部落在沿边地区一般有自已的住地，不与汉人杂居，在某</w:t>
        <w:br/>
        <w:t>种情况下还不许可汉人进入所在地。宣宗大中六年(852年)六</w:t>
        <w:br/>
        <w:t>月，河东节度使李业放纵属下侵掠境内的杂虏，“又妄杀降者，由是</w:t>
        <w:br/>
        <w:t>北边扰动”。韦宙任河东节度副使以后，采取措施进行弥补，措施</w:t>
        <w:br/>
        <w:t>之一就是“禁唐民毋得人虏境侵掠，犯者必死”③。</w:t>
        <w:br/>
        <w:t>对那些零散迁入的移民，唐朝往往将之安置在中原土地较多</w:t>
        <w:br/>
        <w:t>的宽乡，并采取“给复十年”即在十年内不承担徭役的优惠④。如</w:t>
        <w:br/>
        <w:t>果所在地遭遇自然灾害，这些移民同汉人一样得到优抚矜恤。唐</w:t>
        <w:br/>
        <w:t>玄宗时河北许多地方水灾严重，朝廷遣使安抚，安抚对象就有“诸</w:t>
        <w:br/>
        <w:t>蕃投降人”⑤。</w:t>
        <w:br/>
        <w:t>梁采热梁热乙</w:t>
        <w:br/>
        <w:t>常派王族成员到朝廷充当质子，即所谓的“人充侍卫”。对这些质</w:t>
        <w:br/>
        <w:t>子，朝廷一般封其为将军等职，并给以种种优厚待遇。有的质子留</w:t>
        <w:br/>
        <w:t>数月即返归本国，有的长留不去，甚至世代留居，实际已成为移民。</w:t>
        <w:br/>
        <w:t>①《资治通鉴》卷193，贞观四年四月，第6078页。</w:t>
        <w:br/>
        <w:t>②《新唐书》卷43下《地理志》，第1119页。</w:t>
        <w:br/>
        <w:t>③《资治通鉴》卷249,第8051页。</w:t>
        <w:br/>
        <w:t>④《新唐书》卷51《食货志》，第1343页。</w:t>
        <w:br/>
        <w:t>⑤ 玄宗《宣慰河北州县制》，载《全唐文》卷23，第111页。</w:t>
        <w:br/>
        <w:t>14</w:t>
      </w:r>
    </w:p>
    <w:p>
      <w:r>
        <w:br w:type="page"/>
      </w:r>
    </w:p>
    <w:p>
      <w:r>
        <w:t>玄宗开元二年闰五月下诏说：“今外蕃侍子，久在京国………宜命所</w:t>
        <w:br/>
        <w:t>司勘会诸蕃充质宿卫子弟等，量放还国。”①如果居唐的诸蕃质子</w:t>
        <w:br/>
        <w:t>人数不多，是不会颁此诏令的。</w:t>
        <w:br/>
        <w:t>此外，新罗、日本等国都有一些僧侣入唐学法，学成后留唐不</w:t>
        <w:br/>
        <w:t>归。朝廷下令：“新罗、日本僧入朝学问，九年不还者编诸籍。”②即</w:t>
        <w:br/>
        <w:t>编入僧籍，成为唐朝子民。</w:t>
        <w:br/>
        <w:t>周边民族移民上层迁入中原以后，只要忠于朝廷并为其效劳，</w:t>
        <w:br/>
        <w:t>差不多都在朝廷或地方上担任一定级别的职务，得到各种封号，享</w:t>
        <w:br/>
        <w:t>有汉族贵族具有的权势，甚至还有一些世代尊贵的家庭。来自吐</w:t>
        <w:br/>
        <w:t>蕃的论氏家庭即其中的一个。武周圣历二年(699年)论弓仁率部</w:t>
        <w:br/>
        <w:t>来降，以后累迁至左骁卫大将军，其子论诚节曾任右领军卫大将</w:t>
        <w:br/>
        <w:t>军，其孙论惟贤和论惟明均任节度使，论惟贞任左领军卫大将军。</w:t>
        <w:br/>
        <w:t>其重孙论辅鼎、论倜和论俶地位虽不如祖先，仍分别担任县丞、县</w:t>
        <w:br/>
        <w:t>尉和右领军卫骑曹参军③。《资治通鉴》卷254载，僖宗中和元年</w:t>
        <w:br/>
        <w:t>(881年)论百率吐蕃军擅自从百井(今山西阳曲县东北)退兵，为</w:t>
        <w:br/>
        <w:t>郑从说处斩，论百很可能也是论弓仁的后裔。据此，自论弓仁迁人</w:t>
        <w:br/>
        <w:t>中原以后的200多年中，论氏子弟主要在军队供职，担任较高的职</w:t>
        <w:br/>
        <w:t>务，自然也享有相应的政治经济上的好处。类似论氏这样的上层</w:t>
        <w:br/>
        <w:t>移民家庭，在唐代为数甚多，只要翻翻二、三、四各章所附的《移民</w:t>
        <w:br/>
        <w:t>实例》，即可得出这一认识。</w:t>
        <w:br/>
        <w:t>三迁移阶段</w:t>
        <w:br/>
        <w:t>约三四百年的周边民族内迁，依迁移的动因和影响，可约略分</w:t>
        <w:br/>
        <w:t>为三个阶段。</w:t>
        <w:br/>
        <w:t>①载《册府元龟》卷996外臣部“纳质”。</w:t>
        <w:br/>
        <w:t>②《唐会要》卷49《僧籍》，第1011页。</w:t>
        <w:br/>
        <w:t>③ 见表3-2。</w:t>
        <w:br/>
        <w:t>15</w:t>
      </w:r>
    </w:p>
    <w:p>
      <w:r>
        <w:br w:type="page"/>
      </w:r>
    </w:p>
    <w:p>
      <w:r>
        <w:t>隋初至唐天宝十四载(755年)安史之乱爆发为第一阶段。除</w:t>
        <w:br/>
        <w:t>了隋末唐初外，大部分时间均处于唐朝的鼎盛时期，社会经济文化</w:t>
        <w:br/>
        <w:t>高度发达，国力强盛，中原在边疆的影响较前大大加强。周边民族</w:t>
        <w:br/>
        <w:t>内迁，主要分为被唐朝灭国后内迁，和因本族或外部强敌进攻主动</w:t>
        <w:br/>
        <w:t>内迁寻求保护两种，因仰慕内地先进的经济文化生活而零散内迁</w:t>
        <w:br/>
        <w:t>的人也很多。这一阶段的移民规模很大，仅贞观四年内迁的周边</w:t>
        <w:br/>
        <w:t>民族移民及自边外归来的中原汉人便达120万人①。</w:t>
        <w:br/>
        <w:t>安史之乱至贞元初年(785年)为第二阶段。一方面，原先迁</w:t>
        <w:br/>
        <w:t>居中原边缘地区的周边民族成员，由于参加安史叛军或唐军在中</w:t>
        <w:br/>
        <w:t>原作战，深入到黄河中下游等中原腹心地区。例如河北道的幽州、</w:t>
        <w:br/>
        <w:t>营州境内，原有17个由东北降胡组成的羁縻州，“安禄山之乱，一</w:t>
        <w:br/>
        <w:t>切驱之为寇，遂扰中原。至德之后，入据河朔，其部落之名无存</w:t>
        <w:br/>
        <w:t>者”②。另一方面，吐蕃等族趁唐朝边备空虚，自边疆进入中原沿</w:t>
        <w:br/>
        <w:t>边，进而深入中原腹地。经过此两方面的迁移，北部地区，无论是</w:t>
        <w:br/>
        <w:t>中原沿边，还是河南、河北南部等腹心区域，都有了一定数量的周</w:t>
        <w:br/>
        <w:t>边民族移民。刘商诗“一朝虏骑入中国，苍黄处处逢胡人”③，即反</w:t>
        <w:br/>
        <w:t>映了这种现象。</w:t>
        <w:br/>
        <w:t>贞元初年至五代末(785一960年)为第三阶段。除吐蕃继续东</w:t>
        <w:br/>
        <w:t>侵，一些原已内迁的民族向新的区域迁移外，因边疆民族之间争战</w:t>
        <w:br/>
        <w:t>加剧又发生新的内迁。契丹族崛起之后，原先生活在今内蒙东部</w:t>
        <w:br/>
        <w:t>的奚、黑车子室韦、鞑靼等族受到攻劫，不得不向长城一线迁移。</w:t>
        <w:br/>
        <w:t>文宗开成四年(839年)，回鹘内部分裂，黠戛斯乘机进攻，迫使回</w:t>
        <w:br/>
        <w:t>鹘各部撤离漠北，分几路外迁，河北、河东的沿边地区和河西走廊</w:t>
        <w:br/>
        <w:t>① 据杜佑《通典》卷7(万有文库本)和《新唐书》卷51《食货志》。二书所载事实和年</w:t>
        <w:br/>
        <w:t>代有所不同，有关分析详本卷第五章第一节。</w:t>
        <w:br/>
        <w:t>②《旧唐书&gt;卷39《地理志》，第1527页。</w:t>
        <w:br/>
        <w:t>③ 刘商《胡茄十八拍·第一拍》，《全唐诗》卷23，第 300页。</w:t>
        <w:br/>
        <w:t>16</w:t>
      </w:r>
    </w:p>
    <w:p>
      <w:r>
        <w:br w:type="page"/>
      </w:r>
    </w:p>
    <w:p>
      <w:r>
        <w:t>就是其主要迁入地之一。</w:t>
        <w:br/>
        <w:t>第二节 突厥族的内迁</w:t>
        <w:br/>
        <w:t>隋和唐前期，以大漠(今蒙古高原大沙漠)南北和葱岭(今帕米</w:t>
        <w:br/>
        <w:t>尔高原)东西为基本生活区域的突厥族，在政治舞台上极为活跃，</w:t>
        <w:br/>
        <w:t>不仅多次与中原王朝发生战争与对抗，在和平时包括和亲和贸易</w:t>
        <w:br/>
        <w:t>等内容的双方的联系也比较频繁。在交往过程中，大批突厥人由</w:t>
        <w:br/>
        <w:t>于种种原因迁人中原王朝的北部沿边地区，从而对中原地区的政</w:t>
        <w:br/>
        <w:t>治经济文化产生一定的影响。</w:t>
        <w:br/>
        <w:t>有关突厥这个概念的外延和内涵比较混乱，一些历史文献有</w:t>
        <w:br/>
        <w:t>时将铁勒、粟特等臣属于突厥的民族也包括在内。本卷采纳薛宗</w:t>
        <w:br/>
        <w:t>正先生的说法，所说的突厥，系以阿史那氏为中心，以Türk为共</w:t>
        <w:br/>
        <w:t>名的蓝突厥以及执失、苏农、苏尼失、奴刺等少数久已忠于阿史那</w:t>
        <w:br/>
        <w:t>氏且关系十分密切的异姓突厥部落①，不包括铁勒九姓与粟特人。</w:t>
        <w:br/>
        <w:t>迁移过程</w:t>
        <w:br/>
        <w:t>南北朝末期，突厥力量开始壮大，至木杆可汗时期(553—572</w:t>
        <w:br/>
        <w:t>年)，领地“东自辽海(今辽河上游)以西，至西海(今里海)，万里；</w:t>
        <w:br/>
        <w:t>南至沙漠(即大漠)以北，至北海(今贝加尔湖)，五六千里”②，开始</w:t>
        <w:br/>
        <w:t>骚扰中原王朝的北方边境。约在隋文帝开皇三年(583年)，分裂</w:t>
        <w:br/>
        <w:t>为东、西二部，后分别称为东突厥和西突厥。西突厥主要活动在葱</w:t>
        <w:br/>
        <w:t>岭东西，东突厥主要活动在大漠南北。</w:t>
        <w:br/>
        <w:t>开皇五年，东突厥沙钵略可汗“既为(西突厥可汗)达头所困，</w:t>
        <w:br/>
        <w:t>① 参见薛宗正《突厥史》，中国社会科学出版社1992年版，第24页，第29页。关于</w:t>
        <w:br/>
        <w:t>突厥史的分期，本卷亦采用此书的观点。</w:t>
        <w:br/>
        <w:t>②《北史》卷99《突厥传》，中华书局点校本，第3287页。</w:t>
        <w:br/>
        <w:t>17</w:t>
      </w:r>
    </w:p>
    <w:p>
      <w:r>
        <w:br w:type="page"/>
      </w:r>
    </w:p>
    <w:p>
      <w:r>
        <w:t>又东畏契丹”，遣使向隋朝告急，经同意率部落南迁漠南，寄居白道</w:t>
        <w:br/>
        <w:t>川(在今内蒙古呼和浩特市西北)；七年，又“请猎于恒(州，治今河</w:t>
        <w:br/>
        <w:t>北正定市南)、代(州，治今山西代县)之间”，亦获得许可①。在隋</w:t>
        <w:br/>
        <w:t>朝的支持下，东突厥力量复振，两年后重新建牙帐于漠北。</w:t>
        <w:br/>
        <w:t>自开皇十七年(597年)始，东突厥已进行若干年的内战加剧。</w:t>
        <w:br/>
        <w:t>都蓝可汗归降于西突厥达头可汗，与之合攻北面小可汗突利。十</w:t>
        <w:br/>
        <w:t>九年春，突利部被击败，被迫南下附隋②。十月，隋册封突利为启</w:t>
        <w:br/>
        <w:t>民可汗，下有万余人，不久漠北部落归之者益众。隋为启民筑大利</w:t>
        <w:br/>
        <w:t>城(在今内蒙古和林格尔县西北)以安之，后因受都蓝侵掠，复移居</w:t>
        <w:br/>
        <w:t>于黄河以南的夏、胜二州之间(今内蒙河套以南地区)，东、西两面</w:t>
        <w:br/>
        <w:t>至黄河，南北400余里，外掘以横堑③。当年十二月，都蓝为部下</w:t>
        <w:br/>
        <w:t>所杀，漠北大乱，隋派兵进攻漠北并派人招抚，降者达万余家④。</w:t>
        <w:br/>
        <w:t>仁寿元年(601年)，突厥步迦可汗(即达头可汗)率部犯塞，隋</w:t>
        <w:br/>
        <w:t>军与启民部落全力反攻，击败步迦可汗，“自是突厥远遁，碛南无复</w:t>
        <w:br/>
        <w:t>虏庭”⑤。由于漠北频遭战乱，一些牧民南下归附于隋或投启民，</w:t>
        <w:br/>
        <w:t>仅在当年五月便有“突厥男女九万口来降”⑥。仁寿三年，因铁勒</w:t>
        <w:br/>
        <w:t>诸部反叛，步迦在漠北无法立足，被迫降于启民，部众或西奔吐谷</w:t>
        <w:br/>
        <w:t>浑，或南下归附启民，启民于是尽有步迦之众，统一东突厥⑦。</w:t>
        <w:br/>
        <w:t>大业前期，西突厥在处罗可汗的统治下。五年(609年)，炀帝</w:t>
        <w:br/>
        <w:t>西巡河西，在燕支山会见高昌王和西域诸国首领，处罗借故不赴，</w:t>
        <w:br/>
        <w:t>炀帝大怒。七年，隋挑动西突厥酋长射匮袭击处罗，处罗大败，率</w:t>
        <w:br/>
        <w:t>残部东迁。次年，隋将其部众一分为三，处罗率500骑随炀帝出</w:t>
        <w:br/>
        <w:t>① 《隋书》卷84《突厥传》，中华书局点校本，第1869-1870页。</w:t>
        <w:br/>
        <w:t>②《资治通鉴》卷178,第5563页。</w:t>
        <w:br/>
        <w:t>③《资治通鉴》卷178，开皇十九年十月，第5568-5569页。</w:t>
        <w:br/>
        <w:t>④《隋书》卷74《赵仲卿传》，第1697页。</w:t>
        <w:br/>
        <w:t>⑤《隋书》卷48《杨素传)，第1286页。</w:t>
        <w:br/>
        <w:t>⑥《隋书&gt;卷2《高祖纪》，第46页。</w:t>
        <w:br/>
        <w:t>⑦《资治通鉴》卷179,第5600页。</w:t>
        <w:br/>
        <w:t>18</w:t>
      </w:r>
    </w:p>
    <w:p>
      <w:r>
        <w:br w:type="page"/>
      </w:r>
    </w:p>
    <w:p>
      <w:r>
        <w:t>巡，其余二部分别居住在会宁郡(治今甘肃靖远县)和楼烦郡(治今</w:t>
        <w:br/>
        <w:t>山西静乐)①。</w:t>
        <w:br/>
        <w:t>唐朝初年，东突厥大力支持北方的反唐武装，并多次派重兵侵</w:t>
        <w:br/>
        <w:t>入关中、河东、河北等地区，威胁着新成立的唐政权。唐朝统一华</w:t>
        <w:br/>
        <w:t>北以后，利用大漠南北因薛延陀、回鹘反叛东突厥所产生的严重内</w:t>
        <w:br/>
        <w:t>乱，开始平定东突厥的军事行动。这一行动引发了东突厥的迁</w:t>
        <w:br/>
        <w:t>移。</w:t>
        <w:br/>
        <w:t>贞观三年(629年)，唐派大将李靖、李勋等人分路出兵，进攻</w:t>
        <w:br/>
        <w:t>东突厥。当年十二月，“突利可汗及郁射设、荫奈特勤等并率所部</w:t>
        <w:br/>
        <w:t>来奔”②。四年二月，唐军灭东突厥，李靖和李勣两部分别俘突厥</w:t>
        <w:br/>
        <w:t>男女10余万和5万余人自阴山以北南归③。突厥首领苏尼失，督</w:t>
        <w:br/>
        <w:t>部落5万余家，牙帐设于灵州(治今宁夏灵武县南)，亦于三月间举</w:t>
        <w:br/>
        <w:t>众来降；颉利可汗此时也被捉获；突厥的其余部众，“或北附薛延</w:t>
        <w:br/>
        <w:t>陀，或西奔西域”④。</w:t>
        <w:br/>
        <w:t>东突厥灭亡之后，唐朝在东自幽州(治今北京市区南)西至灵</w:t>
        <w:br/>
        <w:t>州的沿边地区设顺、祐、化、长四州都督府；又分颉利之地为六州，</w:t>
        <w:br/>
        <w:t>左置定襄都督府，右置云中都督府，“以统其众”。内迁的部落首领</w:t>
        <w:br/>
        <w:t>分别封为将军、中郎将等官，布列朝廷，五品以上100余人，“殆与</w:t>
        <w:br/>
        <w:t>朝士相半”，因而入居长安的达近万家⑤。据《新唐书·地理志》，</w:t>
        <w:br/>
        <w:t>贞观四年平突厥后还置北开、北宁、北安、北抚等四州都督府，并复</w:t>
        <w:br/>
        <w:t>置丰州。</w:t>
        <w:br/>
        <w:t>贞观十三年(639年)，由于朝廷猜疑分布在河南的突厥人，立</w:t>
        <w:br/>
        <w:t>李思摩为可汗，率“突厥及胡在诸州安置者”北迁⑥。十五年，李思</w:t>
        <w:br/>
        <w:t>①《隋书》卷84《西突厥传》，第1879页；《旧唐书》卷194下《突厥传》，第5180页。</w:t>
        <w:br/>
        <w:t>②《旧唐书》卷194上《突厥传》，中华书局点校本，第5159页。</w:t>
        <w:br/>
        <w:t>③《资治通鉴》卷193，第6073页。</w:t>
        <w:br/>
        <w:t>④《资治通鉴》卷193，贞观四年四月，第6074-6075页。</w:t>
        <w:br/>
        <w:t>⑤《资治通鉴》卷193，贞观四年四月、五月，第6078页。</w:t>
        <w:br/>
        <w:t>⑥《旧唐书》卷194上《突厥传》，第5164页。</w:t>
        <w:br/>
        <w:t>19</w:t>
      </w:r>
    </w:p>
    <w:p>
      <w:r>
        <w:br w:type="page"/>
      </w:r>
    </w:p>
    <w:p>
      <w:r>
        <w:t>摩率众10余万、胜兵4万，渡过黄河，设牙帐于故定襄城(今内蒙</w:t>
        <w:br/>
        <w:t>古和林格尔县西北)。十七年，因部下相继背叛，李思摩人朝侍卫，</w:t>
        <w:br/>
        <w:t>突厥部众复南渡黄河，迁于夏、胜二州之间游牧①。</w:t>
        <w:br/>
        <w:t>攻灭东突厥以后，唐朝的影响开始进入西域。贞观十年(636</w:t>
        <w:br/>
        <w:t>年)，原退居西突厥、自称都布可汗的东突厥拓设阿史那社尔，率众</w:t>
        <w:br/>
        <w:t>万余人内属②。西突厥可汗阿史那弥射，在企图自立为可汗的族</w:t>
        <w:br/>
        <w:t>兄阿史那步真的威逼下，被迫于贞观十三年率所统处月、处密二部</w:t>
        <w:br/>
        <w:t>落入朝，被授以右监门卫大将军一职。其后，阿史那步真自立为咄</w:t>
        <w:br/>
        <w:t>陆叶护，因各部落多不服，亦逃亡，携家属入朝，被授以左屯卫大将</w:t>
        <w:br/>
        <w:t>军一职。二人以后主要居住在长安，子孙也生活在中原③，形成本</w:t>
        <w:br/>
        <w:t>书定义的移民。</w:t>
        <w:br/>
        <w:t>颉利政权灭亡以后，仍留在漠北的一些东突厥人推阿史那斛</w:t>
        <w:br/>
        <w:t>勃为君，称之为乙注车鼻可汗，建牙帐于金山(今阿勒泰山)以北。</w:t>
        <w:br/>
        <w:t>贞观二十三年(649年)，唐军袭击车鼻部，部众尽降，车鼻就</w:t>
        <w:br/>
        <w:t>擒④。</w:t>
        <w:br/>
        <w:t>同年，唐朝于北部沿边地区以突厥部落设立一批羁縻府州。</w:t>
        <w:br/>
        <w:t>据《新唐书》卷43下《地理志》，以阿史德部置阿德州，以执失部置</w:t>
        <w:br/>
        <w:t>执失州，以苏农部置苏农州，加拔延州共4州隶定襄都督府；以舍</w:t>
        <w:br/>
        <w:t>利吐利部置舍利州，以阿史那部置阿史那州，以绰部置绰州，此外</w:t>
        <w:br/>
        <w:t>又有思壁州和白登州，此5州属云中都督府；以郁射施部置郁射</w:t>
        <w:br/>
        <w:t>州，以多地艺失部置艺失州，以卑失部置卑失州，此外还有叱略州，</w:t>
        <w:br/>
        <w:t>此4州(除艺失州)龙朔三年后属桑干都督府；以贺鲁部置贺鲁</w:t>
        <w:br/>
        <w:t>州，以葛逻、挹怛部置葛逻州，此2州及以铁勒族陕跌部置跌跌</w:t>
        <w:br/>
        <w:t>① 参见《旧唐书》卷194上《突厥传》，第5164页；《新唐书》卷215上《突厥传》，第</w:t>
        <w:br/>
        <w:t>6040页。</w:t>
        <w:br/>
        <w:t>②《新唐书》卷110《阿史那社尔传》，第4115页。</w:t>
        <w:br/>
        <w:t>③《旧唐书》卷194下《突厥传》，第5188页。</w:t>
        <w:br/>
        <w:t>④《旧唐书》卷194上《突厥传》,第5165页。</w:t>
        <w:br/>
        <w:t>20</w:t>
      </w:r>
    </w:p>
    <w:p>
      <w:r>
        <w:br w:type="page"/>
      </w:r>
    </w:p>
    <w:p>
      <w:r>
        <w:t>州属贞观二十年才设的呼延都督府。另，贞观四年复设、十一年又</w:t>
        <w:br/>
        <w:t>废的丰州也在二十三年复置①。《唐会要》卷73解释增设诸州的</w:t>
        <w:br/>
        <w:t>原因是“诸突厥归化”，考虑到各州是在唐军平定车鼻政权之年增</w:t>
        <w:br/>
        <w:t>置，在此期间当有一定数量的突厥移民自漠北内迁。</w:t>
        <w:br/>
        <w:t>车鼻政权灭亡以后，唐在大漠南北设瀚海和燕然二都护府，其</w:t>
        <w:br/>
        <w:t>中瀚海领突厥诸部，治于狼山都督府。高宗龙朔三年(663年)，瀚</w:t>
        <w:br/>
        <w:t>海都护府改名云中都护府，移至云中古城(今内蒙古和林格尔西</w:t>
        <w:br/>
        <w:t>北)，专理大漠以南诸突厥部落，麟德元年(664年)改名单于都护</w:t>
        <w:br/>
        <w:t>府②。谭其骧先生指出：原作为瀚海都护府治所的狼山都督府，</w:t>
        <w:br/>
        <w:t>“亦当于此时撤废，徙其部落于碛南，但诸书皆略而不载”③。这种</w:t>
        <w:br/>
        <w:t>推测是很有道理的，史书虽略而不载，仍可看出痕迹。《资治通鉴》</w:t>
        <w:br/>
        <w:t>卷201载：麟德元年，“改云中都护府为单于大都护府，以殷王旭</w:t>
        <w:br/>
        <w:t>轮为单于大都护。初，李靖破突厥，迁三百帐于云中城，阿史德氏</w:t>
        <w:br/>
        <w:t>为之长，至是部落渐众。阿史德氏诣阙，请如胡法立亲王为可汗以</w:t>
        <w:br/>
        <w:t>统之”。按从李靖破突厥至麟德元年才短短34年，迁入云中古城</w:t>
        <w:br/>
        <w:t>的突厥人最初不过300帐，按正常繁殖速度，此时人口不至于多到</w:t>
        <w:br/>
        <w:t>刺激阿史德氏要求立可汗，而此“部落渐众”恰又在云中都护府迁</w:t>
        <w:br/>
        <w:t>入之次年，大量增加的突厥人只能来自随都护府迁入的漠北移民。</w:t>
        <w:br/>
        <w:t>《旧唐书》卷194上《突厥传》载：“初，咸亨中，突厥诸部落来</w:t>
        <w:br/>
        <w:t>降附者，多处之丰、胜、灵、夏、朔、代等六州，谓之降户。”不知这些</w:t>
        <w:br/>
        <w:t>部落属于东突厥还是属于西突厥，也不知咸亨时他们系何原因迁</w:t>
        <w:br/>
        <w:t>移。</w:t>
        <w:br/>
        <w:t>调露元年(679年)，单于都护府的突厥阿史德温傅和奉职二</w:t>
        <w:br/>
        <w:t>①《新唐书》卷37《地理志》，第976页。</w:t>
        <w:br/>
        <w:t>②《唐会要》卷73，《新唐书》卷215上《突厥传》。参见谭其骧《唐北陲二都护府建置</w:t>
        <w:br/>
        <w:t>沿革与治所迁移》(载《长水集》，人民出版社1987年版。)，文中对有关史料的错误</w:t>
        <w:br/>
        <w:t>和二都护府的沿革与治所迁移作了详细考证。</w:t>
        <w:br/>
        <w:t>③</w:t>
        <w:br/>
        <w:t>《长水集》，第265-266页。</w:t>
        <w:br/>
        <w:t>21</w:t>
      </w:r>
    </w:p>
    <w:p>
      <w:r>
        <w:br w:type="page"/>
      </w:r>
    </w:p>
    <w:p>
      <w:r>
        <w:t>部反唐，24个州的首领皆响应之。此后叛乱不断，几年后阿史那</w:t>
        <w:br/>
        <w:t>骨咄禄建立后东突厥政权，并率领一些本已迁居漠南的突厥人将</w:t>
        <w:br/>
        <w:t>利</w:t>
        <w:br/>
        <w:t>牙帐迁回漠北①，开始骚扰唐朝北部沿边地区。</w:t>
        <w:br/>
        <w:t>骨咄禄死后，默啜立为可汗，借和亲机会，索要咸亨年间迁入</w:t>
        <w:br/>
        <w:t>河曲六州的突厥降户。由于突厥兵势甚盛，唐朝只好答应，“遂尽</w:t>
        <w:br/>
        <w:t>驱六州降户数千帐”和大批种子、农具予突厥②。这些降户在沿边</w:t>
        <w:br/>
        <w:t>地区生活若于年，已不同程度地接受了汉族先进的生产技术和文</w:t>
        <w:br/>
        <w:t>化，他们的迁入必然促进后东突厥的发展。</w:t>
        <w:br/>
        <w:t>在双方作战过程中，不少唐兵和汉人被掳至突厥境内，也有一</w:t>
        <w:br/>
        <w:t>些突厥人因沦为俘虏而流入中原。武周大足元年(701年)五月三</w:t>
        <w:br/>
        <w:t>日诏令：“西北缘边州县，不得畜突厥奴婢。”③可见应有一定数量</w:t>
        <w:br/>
        <w:t>的突厥人迁人并沦为奴婢，否则就不必专门发此诏令。</w:t>
        <w:br/>
        <w:t>垂拱年间(685-688年)，西突厥屡受后东突厥的侵掠，部众</w:t>
        <w:br/>
        <w:t>散失严重。天授元年(690年)，唐朝扶植的继往绝可汗二世阿史</w:t>
        <w:br/>
        <w:t>那斛瑟罗收余众六七万人，入居内地④。阿史那斛瑟罗后拜为右</w:t>
        <w:br/>
        <w:t>卫大将军，除于久视元年(700年)以后出镇碎叶的三年外，主要生</w:t>
        <w:br/>
        <w:t>活在中原地区。只是随其内迁的六七万人究竟分布何处，无从考</w:t>
        <w:br/>
        <w:t>证。</w:t>
        <w:br/>
        <w:t>中宗景云二年(711年)，唐将张仁愿夺取漠南，并于黄河北岸</w:t>
        <w:br/>
        <w:t>修筑三受降城，开始扭转对后东突厥战争中的被动局面。不久，后</w:t>
        <w:br/>
        <w:t>东突厥内部不稳，“部落渐多逃散”⑤，唐朝趁机对其发起进攻，漠</w:t>
        <w:br/>
        <w:t>北部落纷纷降唐。</w:t>
        <w:br/>
        <w:t>玄宗开元二年(714年)，默啜妹婿火拔颉利发率兵攻打北庭</w:t>
        <w:br/>
        <w:t>①《旧唐书》卷194上《突厥传》,第5166-5167页。</w:t>
        <w:br/>
        <w:t>②《旧唐书》卷194上《突厥传上》，第5168页。</w:t>
        <w:br/>
        <w:t>③《唐会要》卷86《奴婢)。</w:t>
        <w:br/>
        <w:t>④《资治通鉴》卷204，则天后天授元年十月，第6469页。</w:t>
        <w:br/>
        <w:t>⑤《旧唐书》卷194上《突厥传》，第5172页。</w:t>
        <w:br/>
        <w:t>22</w:t>
      </w:r>
    </w:p>
    <w:p>
      <w:r>
        <w:br w:type="page"/>
      </w:r>
    </w:p>
    <w:p>
      <w:r>
        <w:t>失败，“惧不敢归，携其妻来奔”，迁入中原①。十月，十姓胡禄屋等</w:t>
        <w:br/>
        <w:t>诸部赴北庭(治今新疆奇台县西)请降②。</w:t>
        <w:br/>
        <w:t>开元三年正月，“突厥十姓前后降者万余帐”，被安置在河南</w:t>
        <w:br/>
        <w:t>地，除来自铁勒九姓和高丽等部族外，当有一些突厥人。由于唐边</w:t>
        <w:br/>
        <w:t>将措施不当和毗伽可汗继立，这些部落一年以后叛归漠北③。</w:t>
        <w:br/>
        <w:t>开元四年，默啜在作战中被杀，其家族遭到骨咄禄之子的残酷</w:t>
        <w:br/>
        <w:t>攻杀，幸存的家属和有关部落不得不南迁。默啜之女贤力毗伽公</w:t>
        <w:br/>
        <w:t>主和其兄右贤王阙特勤，就在这种背景下迁入长安④。</w:t>
        <w:br/>
        <w:t>开元二十九年(741年)，后东突厥发生严重内乱，争夺汗位的</w:t>
        <w:br/>
        <w:t>各派互相残杀，“部落日以携离”⑤。天宝元年(742年)，突厥西叶</w:t>
        <w:br/>
        <w:t>护阿布思、西杀葛腊哆、默啜之孙勃德支、毗伽登利之女等人，率部</w:t>
        <w:br/>
        <w:t>众1000余帐，相次降唐⑥。不过，史书并未载明这些人居住在何</w:t>
        <w:br/>
        <w:t>处。</w:t>
        <w:br/>
        <w:t>天宝三载，拔悉密部落进攻后东突厥，杀乌苏可汗，突厥人复</w:t>
        <w:br/>
        <w:t>立其弟为白眉可汗，国中大乱。唐朝联合回纥军队乘机进攻，杀了</w:t>
        <w:br/>
        <w:t>白眉可汗，后东突厥汗国灭亡。在此情况下，已去世的毗伽可汗的</w:t>
        <w:br/>
        <w:t>妻子骨咄禄婆匐可敦不得不率余众归唐⑦。此后，回纥开始称雄</w:t>
        <w:br/>
        <w:t>漠北。</w:t>
        <w:br/>
        <w:t>天宝十四载(755年)安史之乱爆发以后，一些南迁的突厥部</w:t>
        <w:br/>
        <w:t>落参加唐军，对安史叛军作战。当年的保卫潼关之战，指挥是内迁</w:t>
        <w:br/>
        <w:t>的西突厥人哥舒翰，20万名军人相当一部分人来自边疆民族，其</w:t>
        <w:br/>
        <w:t>① 《旧唐书》卷194上《突厥传)，第5172页。</w:t>
        <w:br/>
        <w:t>②《资治通鉴》卷211，玄宗开元二年十一月丙申，第6706页。</w:t>
        <w:br/>
        <w:t>③《资治通鉴》卷211，第6709-6721页。</w:t>
        <w:br/>
        <w:t>④阙名《夫人阿史那氏之墓志》，载陆心源《唐文拾遗》卷66，上海古籍出版社影印本，</w:t>
        <w:br/>
        <w:t>第327页。</w:t>
        <w:br/>
        <w:t>⑤《册府元龟》卷986。</w:t>
        <w:br/>
        <w:t>⑥《资治通鉴》卷215，玄宗天宝元年四月丁亥，第6855页。</w:t>
        <w:br/>
        <w:t>⑦参见《新唐书)卷215下《突厥传》，第6055页。</w:t>
        <w:br/>
        <w:t>23</w:t>
      </w:r>
    </w:p>
    <w:p>
      <w:r>
        <w:br w:type="page"/>
      </w:r>
    </w:p>
    <w:p>
      <w:r>
        <w:t>中也有属于突厥的沙陀、火拔等部落①。</w:t>
        <w:br/>
        <w:t>一些突厥部落则参加了安史叛军。当年夏季，突厥酋长阿史</w:t>
        <w:br/>
        <w:t>那从礼率5000骑自安史叛军占领下的长安逃归朔方，劝诱铁勒</w:t>
        <w:br/>
        <w:t>九姓和分布在漠南的六州胡(其中一些是突厥人)数万众进攻唐</w:t>
        <w:br/>
        <w:t>军，被击败，至德二年(757年)数万人复归安史叛军，迁入范阳(今</w:t>
        <w:br/>
        <w:t>北京市境)②。</w:t>
        <w:br/>
        <w:t>上述突厥部落，在中原各地的作战过程中，除了死于战争，可</w:t>
        <w:br/>
        <w:t>能都留在中原，渐为汉族所同化。</w:t>
        <w:br/>
        <w:t>唐德宗时期，吐蕃大举侵入关内道北部，河南地的突厥人无法</w:t>
        <w:br/>
        <w:t>立足。《资治通鉴》卷232载：贞元二年(786年)十一月，唐朝“命</w:t>
        <w:br/>
        <w:t>马燧以河东军击吐蕃。燧至石州(治今山西离石县)，河曲六胡州</w:t>
        <w:br/>
        <w:t>皆降，迁于云、朔之间”。此后，包括突厥人在内的六州胡人多被迁</w:t>
        <w:br/>
        <w:t>至河东的北部。</w:t>
        <w:br/>
        <w:t>到宣宗大中元年(847年)，唐朝的北部边境已很少有突厥人</w:t>
        <w:br/>
        <w:t>活动，只有在振武军(治今内蒙古和林格尔县西北)附近，仍有一些</w:t>
        <w:br/>
        <w:t>突厥人“掠漕米及行商”，为振武节度使史宪忠击破③。显然，这些</w:t>
        <w:br/>
        <w:t>突厥人势力已不大，否则不至于沦为抢劫行人的强盗，也不至于一</w:t>
        <w:br/>
        <w:t>击即溃。又《新唐书》卷113《徐商传》载：大中间，“突厥残种保特</w:t>
        <w:br/>
        <w:t>峨山，以千帐渡河自归”。徐商平定此部，并将将1000人迁到太</w:t>
        <w:br/>
        <w:t>行山以东，“置备征军”。特峨山确地无考，据上引大中间突厥史</w:t>
        <w:br/>
        <w:t>料，估计应在振武军附近，被徐商南迁的突厥和在振武军附近抢掠</w:t>
        <w:br/>
        <w:t>的突厥应同出一部。经此次迁移以后，漠南突厥的势力更小了。</w:t>
        <w:br/>
        <w:t>五代，突厥式微，加之与中原来往较少，以至于“其君长史皆失</w:t>
        <w:br/>
        <w:t>①《资治通鉴》卷217，玄宗天宝十四载十二月，第6943页。</w:t>
        <w:br/>
        <w:t>②</w:t>
        <w:br/>
        <w:t>据《资治通鉴》卷218，肃宗至德元载，第6986页，第6997页；卷220，肃宗至德二</w:t>
        <w:br/>
        <w:t>载十二月甲子，第7047页。</w:t>
        <w:br/>
        <w:t>③</w:t>
        <w:br/>
        <w:t>《资治通鉴》卷248，宣宗大中元年八月，第8031页。</w:t>
        <w:br/>
        <w:t>24</w:t>
      </w:r>
    </w:p>
    <w:p>
      <w:r>
        <w:br w:type="page"/>
      </w:r>
    </w:p>
    <w:p>
      <w:r>
        <w:t>不能纪”①。后唐长兴二年(931年)，在契丹的进逼下，突厥与吐浑开</w:t>
        <w:br/>
        <w:t>始向河东北部移动②。后晋天福中(936-944年)，由于成德节度使</w:t>
        <w:br/>
        <w:t>安重荣的招引，继熟吐浑3万余帐自应州地界进入后晋以后，“生吐</w:t>
        <w:br/>
        <w:t>浑并浑、契苾、两突厥三部落，南北将沙陀、安庆、九府等，各领部族老</w:t>
        <w:br/>
        <w:t>少”，进入五台山一带，各部的强壮人马约有10万众③。据此看来，</w:t>
        <w:br/>
        <w:t>五代时突厥主要活动在河东的北部沿边一带，大约只有几个部落，人</w:t>
        <w:br/>
        <w:t>数不会超过数万人，力量不仅远远小于契丹，也不及吐浑。五代来中</w:t>
        <w:br/>
        <w:t>原入贡的突厥首领已非阿史那氏，而分别姓浑、张、杜、薛④，与汉人</w:t>
        <w:br/>
        <w:t>姓氏无异，说明这些突厥人已开始与汉族相融合。</w:t>
        <w:br/>
        <w:t>辽代曾于圣宗统和元年(983年)派兵赴西南路讨伐西突</w:t>
        <w:br/>
        <w:t>厥⑤。但自11世纪以后，西突厥寂然无闻，因此，有的学者认为：</w:t>
        <w:br/>
        <w:t>西支突厥大约同东支突厥一样，皆消失于十一世纪”。他们的</w:t>
        <w:br/>
        <w:t>去向不明。</w:t>
        <w:br/>
        <w:t>唐后期，西突厥沙陀部落举部内迁。沙陀本居蒲类海(今新疆</w:t>
        <w:br/>
        <w:t>巴里坤湖)之东，金沙山(今尼赤金山)之南。贞元六年(790年)，</w:t>
        <w:br/>
        <w:t>吐蕃攻陷北庭，沙陀7000帐被迫东迁至甘州(治今甘肃张掖</w:t>
        <w:br/>
        <w:t>市)。由于吐蕃欲远徙沙陀于河外地区，元和三年(808年)，酋长</w:t>
        <w:br/>
        <w:t>朱邪尽忠率众3万余，顺河西走廊东迁附唐。经一路作战，部众略</w:t>
        <w:br/>
        <w:t>尽，到灵州时只有战士二三千人，朝廷将他们安置在盐州(治今陕</w:t>
        <w:br/>
        <w:t>西定边县)，设阴山都督府以处之。灵州节度使范希朝为利用沙陀</w:t>
        <w:br/>
        <w:t>人作战，“为之市牛羊，广畜牧，休养之”。此后，原散失在凤翔府</w:t>
        <w:br/>
        <w:t>(治今陕西凤翔县)、兴元府(治今陕西汉中市)和太原府(治今山西</w:t>
        <w:br/>
        <w:t>太原市南)等地的沙陀人，以及朱邪尽忠弟弟葛勒阿波率领的700</w:t>
        <w:br/>
        <w:t>①《新五代史》卷74《突厥传》，中华书局点校本，第913页。</w:t>
        <w:br/>
        <w:t>②《旧五代史》卷75《晋书·高祖纪》，中华书局点校本，第981页。</w:t>
        <w:br/>
        <w:t>③《旧五代史》卷98《晋书·安重荣传》，第1302-1303页。</w:t>
        <w:br/>
        <w:t>④《新五代史&gt;卷74《突厥传》，第913页。</w:t>
        <w:br/>
        <w:t>⑤《辽史》卷10《圣宗纪》，中华书局点校本，第111页。</w:t>
        <w:br/>
        <w:t>⑥薛宗正《突厥史》，第700页。</w:t>
        <w:br/>
        <w:t>25</w:t>
      </w:r>
    </w:p>
    <w:p>
      <w:r>
        <w:br w:type="page"/>
      </w:r>
    </w:p>
    <w:p>
      <w:r>
        <w:t>余人，也相继迁入盐州。次年，范希朝出镇太原，沙陀举部从之，迁</w:t>
        <w:br/>
        <w:t>入河东的北部①。</w:t>
        <w:br/>
        <w:t>沙陀人东迁以后，参加了唐朝讨伐北方藩镇的战争，屡立战</w:t>
        <w:br/>
        <w:t>功，沙陀的势力也随之扩张。乾符五年(878年)，沙陀已“北据蔚</w:t>
        <w:br/>
        <w:t>(州，治今河北蔚县)、朔(州，治今山西朔州市)，南侵忻(州，治今忻</w:t>
        <w:br/>
        <w:t>州市)、代(州，治今代县)、岚(州，治今岚县北)、石(州，治今离石</w:t>
        <w:br/>
        <w:t>县)，至于太谷(今县)焉”②。五代十国时，沙陀人在中原建立后</w:t>
        <w:br/>
        <w:t>唐、后晋、后汉三个王朝和北汉国。北宋建国后，沙陀与汉人相混，</w:t>
        <w:br/>
        <w:t>无复分辨。</w:t>
        <w:br/>
        <w:t>二移民分布</w:t>
        <w:br/>
        <w:t>突厥移民的分布状况极为复杂，兹据《旧唐书》和《新唐书》之</w:t>
        <w:br/>
        <w:t>《地理志》所载羁縻府州及其他文献讨论之③，并请参看图2-1。</w:t>
        <w:br/>
        <w:t>营州(相当今辽宁省西部)。贞观六年(632年)，唐于营州南</w:t>
        <w:br/>
        <w:t>之五柳戍侨置顺州，用以安置突利可汗率领内迁的部落。十年，又</w:t>
        <w:br/>
        <w:t>于营州界置威州，用以安置乌汗达干部落，咸亨中改名瑞州，治来</w:t>
        <w:br/>
        <w:t>远县(今辽宁绥中县境)。二州人口较少，贞观十三年著籍户口数</w:t>
        <w:br/>
        <w:t>分别是户81，口219；户60，口365。武周万岁通天元年(696年)</w:t>
        <w:br/>
        <w:t>以后，二州内迁④。《旧唐书》卷200上《史思明传》载：史思明“营</w:t>
        <w:br/>
        <w:t>州宁夷州突厥杂种胡人也……与安禄山同乡里。”同卷《安禄山传》</w:t>
        <w:br/>
        <w:t>说安禄山“营州柳城杂种胡人也”，其母阿史德氏为突厥人。据此</w:t>
        <w:br/>
        <w:t>可见，宁夷州不仅有胡人，也有突厥人。</w:t>
        <w:br/>
        <w:t>幽州(相当于今北京、天津的大部和河北涿州一带)。万岁通</w:t>
        <w:br/>
        <w:t>① 据《新唐书)卷 218《沙陀传》，《新五代史&gt;卷4《唐本纪&gt;。</w:t>
        <w:br/>
        <w:t>②</w:t>
        <w:br/>
        <w:t>《新五代史》卷4《唐庄宗纪&gt;，第32页。</w:t>
        <w:br/>
        <w:t>③</w:t>
        <w:br/>
        <w:t>本卷有关羁縻府州今地的确定，依据谭其骧主编《中国历史地图集》第五册(地图</w:t>
        <w:br/>
        <w:t>出版社1982年版)。此外，刘统的博士学位论文《唐代羁廉府州研将》(复旦大学，</w:t>
        <w:br/>
        <w:t>1988年未刊)，为笔者了解某些羁魔府州迁移提供了方便。</w:t>
        <w:br/>
        <w:t>④《旧唐书》卷39《地理志》，第1520页，第1525页：《资治通鉴》卷193，第6077页。</w:t>
        <w:br/>
        <w:t>26</w:t>
      </w:r>
    </w:p>
    <w:p>
      <w:r>
        <w:br w:type="page"/>
      </w:r>
    </w:p>
    <w:p>
      <w:r>
        <w:t>东</w:t>
        <w:br/>
        <w:t>流</w:t>
        <w:br/>
        <w:t>求</w:t>
        <w:br/>
        <w:t>泉州</w:t>
        <w:br/>
        <w:t>扬州</w:t>
        <w:br/>
        <w:t>唐玄宗时期突厥、铁勒和西域移民分布图</w:t>
        <w:br/>
        <w:t>幽州</w:t>
        <w:br/>
        <w:t>黄</w:t>
        <w:br/>
        <w:t>洪州</w:t>
        <w:br/>
        <w:t>横好军</w:t>
        <w:br/>
        <w:t>回</w:t>
        <w:br/>
        <w:t>太原府</w:t>
        <w:br/>
        <w:t>水</w:t>
        <w:br/>
        <w:t>铁勒</w:t>
        <w:br/>
        <w:t>大同军</w:t>
        <w:br/>
        <w:t>突铁</w:t>
        <w:br/>
        <w:t>厥勒</w:t>
        <w:br/>
        <w:t>唐</w:t>
        <w:br/>
        <w:t>3</w:t>
        <w:br/>
        <w:t>突厥</w:t>
        <w:br/>
        <w:t>突厥铁勒</w:t>
        <w:br/>
        <w:t>梁州 京兆府</w:t>
        <w:br/>
        <w:t>夏州</w:t>
        <w:br/>
        <w:t>丰州</w:t>
        <w:br/>
        <w:t>西域</w:t>
        <w:br/>
        <w:t>灵州</w:t>
        <w:br/>
        <w:t>益州</w:t>
        <w:br/>
        <w:t>图2-1</w:t>
        <w:br/>
        <w:t>市州</w:t>
        <w:br/>
        <w:t>家</w:t>
        <w:br/>
        <w:t>拍牌</w:t>
        <w:br/>
        <w:t>突厥移民分布地</w:t>
        <w:br/>
        <w:t>铁勒移民分布地</w:t>
        <w:br/>
        <w:t>西域移民分布地</w:t>
        <w:br/>
        <w:t>例</w:t>
        <w:br/>
        <w:t>铁勒民族分布地区</w:t>
        <w:br/>
        <w:t>政权部族界</w:t>
        <w:br/>
        <w:t>吐</w:t>
        <w:br/>
        <w:t>其他府州</w:t>
        <w:br/>
        <w:t>團</w:t>
        <w:br/>
        <w:t>●</w:t>
        <w:br/>
        <w:t>O</w:t>
        <w:br/>
        <w:t>27</w:t>
      </w:r>
    </w:p>
    <w:p>
      <w:r>
        <w:br w:type="page"/>
      </w:r>
    </w:p>
    <w:p>
      <w:r>
        <w:t>天元年，契丹李万荣部攻陷营州，此后营州都督府下属各州内迁。</w:t>
        <w:br/>
        <w:t>顺州侨治幽州城(在今北京城西南)内，天宝元年(742年)改为顺</w:t>
        <w:br/>
        <w:t>义郡，乾元元年(758年)改名顺州，此后无闻。瑞州先迁于宋州</w:t>
        <w:br/>
        <w:t>(治今河南商丘县南)，神龙元年(705年)复迁治幽州之故广阳城</w:t>
        <w:br/>
        <w:t>(今北京房山区良乡镇东北)。天宝元年(742年)，二州的著籍户</w:t>
        <w:br/>
        <w:t>数分别是户1 064，口5157；户195，口 624①。《旧唐书》卷39</w:t>
        <w:br/>
        <w:t>《地理志》于河北道下提到：“自燕以下十七州，皆东北蕃降胡散诸</w:t>
        <w:br/>
        <w:t>处幽州、营州界内，以州名羁縻之，无所役属。安禄山之乱，一切驱</w:t>
        <w:br/>
        <w:t>之为寇，遂扰中原。至德之后，入据河朔，其部落之名无存者。”瑞</w:t>
        <w:br/>
        <w:t>州在17州之列，顺州虽未包括在17州之内，但也是寄治幽州的蕃</w:t>
        <w:br/>
        <w:t>州。二州在至德(756-758年)后撤废，突厥移民估计都被驱入中</w:t>
        <w:br/>
        <w:t>原作战。至德二年以后，数万突厥、铁勒和六州胡人自河南地又迁</w:t>
        <w:br/>
        <w:t>入范阳②。</w:t>
        <w:br/>
        <w:t>河东道北部诸州(约相当于今山西省的太原一离石一线以北</w:t>
        <w:br/>
        <w:t>地区)。由于与蒙古高原相接，向为游牧民族南迁的重要区域，突</w:t>
        <w:br/>
        <w:t>厥人也不例外。隋开皇十九年(599年)，南下降隋的突厥人万余</w:t>
        <w:br/>
        <w:t>家便被安置在恒安镇(今大同市北)，并为之筑城③。大业年间，由</w:t>
        <w:br/>
        <w:t>处罗可汗率领的西突厥内迁部落，一部分由特勒史大奈统领，居</w:t>
        <w:br/>
        <w:t>住在楼烦郡(相当今静乐、兴县一带)，隋末在河东参加了李渊发动</w:t>
        <w:br/>
        <w:t>①《1旧唐书》卷39《地理志》，第1520页、第1525页。</w:t>
        <w:br/>
        <w:t>②</w:t>
        <w:br/>
        <w:t>《资治通鉴》卷220，肃宗至德二载十二月甲子，第7047页。</w:t>
        <w:br/>
        <w:t>③</w:t>
        <w:br/>
        <w:t>《隋书》卷74《赵仲卿传》，第1697页。关于突厥移民的安置地点，《赵仲卿传》先云</w:t>
        <w:br/>
        <w:t>时突厥降者万余家，上命仲卿处之恒安”；继又云“明年，督役筑金河、定襄二城，</w:t>
        <w:br/>
        <w:t>以居启民”。《资治通鉴》卷179则仅云“帝又遣赵仲卿为启民筑金河、定襄二</w:t>
        <w:br/>
        <w:t>城”。胡三省云：定襄即云内县之恒安镇。按《旧唐书》卷39《地理志》云州下，云</w:t>
        <w:br/>
        <w:t>州治所即隋代之恒安镇，贞观十四年自朔州北定襄城移云州及定襄县于此。据</w:t>
        <w:br/>
        <w:t>此，胡言无误，“定襄”实即恒安，唐宋人系以唐名称隋地因而给后人造成理解上的</w:t>
        <w:br/>
        <w:t>错误，而恒安城乃为安置内迁的万余家突厥移民而筑，否则便难以解释何以移民</w:t>
        <w:br/>
        <w:t>安置在恒安而城筑在朔州北之定襄。</w:t>
        <w:br/>
        <w:t>28</w:t>
      </w:r>
    </w:p>
    <w:p>
      <w:r>
        <w:br w:type="page"/>
      </w:r>
    </w:p>
    <w:p>
      <w:r>
        <w:t>的反隋起义①。朔州(治今市)和代州(治今代县)都是唐咸亨中主</w:t>
        <w:br/>
        <w:t>要安置突厥内迁部落的州②。</w:t>
        <w:br/>
        <w:t>唐贞元二年(786年)以后，由于原居住在河曲一带的六州胡</w:t>
        <w:br/>
        <w:t>迁入云州(治今大同市)和朔州(见上)，河东北部的突厥移民人数</w:t>
        <w:br/>
        <w:t>有所增加。元和(806一820年)以后，沙陀人迁入定襄川(今定襄</w:t>
        <w:br/>
        <w:t>县境)和神武川(今应县)等地，唐末逐渐分布到河东北部诸州③。</w:t>
        <w:br/>
        <w:t>关内道之河南地(约相当于今内蒙古河套以南，包括陕西省北</w:t>
        <w:br/>
        <w:t>部沿边和宁夏东部地区)，属蒙古高原的一部分，南邻隋唐都城所</w:t>
        <w:br/>
        <w:t>在的关中平原，又有广阔的牧场可供放牧。中原王朝为了屏蔽关</w:t>
        <w:br/>
        <w:t>中并借以保持内迁的游牧民族的习俗，常常将他们安置于此，因此</w:t>
        <w:br/>
        <w:t>这里是内迁突厥人最主要的迁入地区。</w:t>
        <w:br/>
        <w:t>开皇十九年启民部南下附隋，不久移居夏、胜二州，河南地的</w:t>
        <w:br/>
        <w:t>大部分地区都成为其游牧区域④。以后，由于突厥移民增多，隋又</w:t>
        <w:br/>
        <w:t>在黄河北岸为其筑金河城(在今托克托县境)⑤。显然，启民部落</w:t>
        <w:br/>
        <w:t>的游牧范围已自河南地扩大到黄河以北。</w:t>
        <w:br/>
        <w:t>：贞观四年以后，河南地是唐朝安置东突厥降人的主要地区。</w:t>
        <w:br/>
        <w:t>安置降人的定襄与云中二都督府，及顺、祐、化、长、北开、北宁、北</w:t>
        <w:br/>
        <w:t>抚、北安、丰等州都督府，除顺州侨置营州，丰州治今内蒙五原县</w:t>
        <w:br/>
        <w:t>南，祐州无考，其余可能都设在河南地。</w:t>
        <w:br/>
        <w:t>关于定襄和云中二都督府的侨置地，史学界有许多不同的看</w:t>
        <w:br/>
        <w:t>法。按《新唐书·地理志》记载，二都督府侨置地分别是宁朔县(今</w:t>
        <w:br/>
        <w:t>陕西靖边县东)和朔方县(治今陕西横山县西)，皆属于夏州。又</w:t>
        <w:br/>
        <w:t>《旧唐书》卷61《温彦博传》载李世民接受温彦博建议，“遂处降人</w:t>
        <w:br/>
        <w:t>① 《旧唐书》卷194下《突厥传》，第5180页。</w:t>
        <w:br/>
        <w:t>②《旧唐书》卷194上《突厥传》，第5168页。</w:t>
        <w:br/>
        <w:t>③《新五代史》卷4《唐庄宗纪》，第32页。</w:t>
        <w:br/>
        <w:t>④《资治通鉴》卷178，文帝开皇十九年十月，页5569。</w:t>
        <w:br/>
        <w:t>⑤《资治通鉴》卷179，文帝开皇二十年四月，第5572页。</w:t>
        <w:br/>
        <w:t>29</w:t>
      </w:r>
    </w:p>
    <w:p>
      <w:r>
        <w:br w:type="page"/>
      </w:r>
    </w:p>
    <w:p>
      <w:r>
        <w:t>于朔方之地”；《唐会要》卷73将此事解释为：“封阿史那苏尼失为怀</w:t>
        <w:br/>
        <w:t>德郡王，阿史那思摩为怀化郡王，处其部落于河南朔方之地”。据此</w:t>
        <w:br/>
        <w:t>可见，河南朔方是当时安置东突厥降人最主要的地区，因夏州在贞</w:t>
        <w:br/>
        <w:t>观二年平梁师都前本名朔方郡，所谓“朔方”、“河南朔方”即指夏州，</w:t>
        <w:br/>
        <w:t>《地理志》之记载不误，二都督府侨置地当一开始即设于夏州。</w:t>
        <w:br/>
        <w:t>据《旧唐书》卷38《地理志》，长州治夏州长泽县(今内蒙古乌</w:t>
        <w:br/>
        <w:t>审旗南)；北开州即化州(贞观八年改名)，治夏州德静县(今陕西</w:t>
        <w:br/>
        <w:t>榆林市西)。北宁州都督为阿史那苏尼失①。据上引《唐会要》，其</w:t>
        <w:br/>
        <w:t>部落被安置于河南地，子阿史那忠任都督的长州侨置夏州长泽</w:t>
        <w:br/>
        <w:t>县②，北宁州或也侨置其附近。北安州和北抚州侨置地不详，河南</w:t>
        <w:br/>
        <w:t>地既是东突厥降人的主要安置地，二州也可能侨置在此。</w:t>
        <w:br/>
        <w:t>贞观六年，又以突厥降户置缘州，治平高之他楼城(今宁夏同</w:t>
        <w:br/>
        <w:t>心县东南)③。十年，阿史那社尔部众万余人被安置于灵州④。此</w:t>
        <w:br/>
        <w:t>外，在颉利政权灭亡以前，夏州都督窦静“潜令人间其部落，郁射设</w:t>
        <w:br/>
        <w:t>所部郁孤尼等九俟斤并率众归款”⑤，这些移民也应分布在河南</w:t>
        <w:br/>
        <w:t>地。</w:t>
        <w:br/>
        <w:t>贞观十三年(639年)，朝廷要李思摩率河南地所有的突厥部</w:t>
        <w:br/>
        <w:t>落渡黄河北上(见上)，该年长州和化州的废省无疑与此有关，北</w:t>
        <w:br/>
        <w:t>宁、北安和北抚三州估计也于同年废去。根据李思摩率众渡河的</w:t>
        <w:br/>
        <w:t>人数，估计分布在河南地的周边民族成员不下20余万人，其中相</w:t>
        <w:br/>
        <w:t>当部分应是突厥人。</w:t>
        <w:br/>
        <w:t>贞观二十三年，唐朝于北部沿边地区增设一批突厥州，分别属</w:t>
        <w:br/>
        <w:t>于定襄、云中和呼延三都督府。《旧唐书》卷38载三都督府分别侨</w:t>
        <w:br/>
        <w:t>①《资治通鉴》卷193，太宗贞观元年六月丁酉，第6079页。</w:t>
        <w:br/>
        <w:t>②《金石萃编》卷38《阿史那忠碑》，中国书店影印本。</w:t>
        <w:br/>
        <w:t>③《旧唐书&gt;卷38(地理志)，第1407页。</w:t>
        <w:br/>
        <w:t>④《新唐书》卷110《阿史那社尔传》，第4115页。</w:t>
        <w:br/>
        <w:t>⑤《旧唐书&gt;卷61(窦静传》，第2369页。</w:t>
        <w:br/>
        <w:t>30</w:t>
      </w:r>
    </w:p>
    <w:p>
      <w:r>
        <w:br w:type="page"/>
      </w:r>
    </w:p>
    <w:p>
      <w:r>
        <w:t>置于夏州的朔方和宁朔县境，但其下辖各州是否与都督府同侨置</w:t>
        <w:br/>
        <w:t>一地、是否有过迁移，则无交代。另外，咸亨中(670一674年)胜</w:t>
        <w:br/>
        <w:t>州、灵州和夏州都是主要安置突厥内迁部落的州①。</w:t>
        <w:br/>
        <w:t>高宗调露元年以后，河南地的部分边族移民参与叛乱并返回</w:t>
        <w:br/>
        <w:t>漠北，但仍有相当部分留在当地。为了加强对这部分人的控制，唐</w:t>
        <w:br/>
        <w:t>于调露元年在灵、夏二州的南境设置鲁、丽、含、塞、依、契六州，以</w:t>
        <w:br/>
        <w:t>唐人为刺史，称之为六胡州，后屡有改置②。开元十年(722年)，六</w:t>
        <w:br/>
        <w:t>胡州的移民叛乱，平定后他们被迁往河南道和江淮地区，二十六年</w:t>
        <w:br/>
        <w:t>(738年)复迁回并置宥州(治今内蒙古鄂托克旗南)，此后虽屡有</w:t>
        <w:br/>
        <w:t>废置治所也有变化，但都不出河南地。天宝元年著籍户数7083，</w:t>
        <w:br/>
        <w:t>口数32652。六胡州和宥州的居民既有胡人，也有突厥人③。安</w:t>
        <w:br/>
        <w:t>史之乱以后，由于分别参加唐军和安史叛军，河南地的突厥移民人</w:t>
        <w:br/>
        <w:t>数大减，贞元二年以后剩余的六州胡人多被迁入河东道北部(上</w:t>
        <w:br/>
        <w:t>揭)，估计此后已无多少突厥移民。</w:t>
        <w:br/>
        <w:t>关内道邻近河南地的一些府州也有突厥移民。隋大业七年</w:t>
        <w:br/>
        <w:t>(611年)，西突厥处罗可汗率部内属，其弟阙达设率羸弱万余口被</w:t>
        <w:br/>
        <w:t>安置在会宁郡(今甘肃靖远、会宁一带)游牧，唐武德初主要武装为</w:t>
        <w:br/>
        <w:t>河陇割据势力李轨所灭④。贞观二十年所置的呼延州(一作呼延)</w:t>
        <w:br/>
        <w:t>都督府，可能也设于今宁夏盐池县境内⑤。</w:t>
        <w:br/>
        <w:t>都城长安是突厥族贵族重要的迁入地，贞观四年近万户突厥</w:t>
        <w:br/>
        <w:t>人迁入长安，如以每家4口计，当有4万人左右。此后内迁的突</w:t>
        <w:br/>
        <w:t>厥族上层人物，如阿史那弥射、阿史那道真、阿史那社尔、阙道勤</w:t>
        <w:br/>
        <w:t>①《旧唐书》卷194上《突厥传》，第5168页。</w:t>
        <w:br/>
        <w:t>②《新唐书》卷37《地理志》，第975页。</w:t>
        <w:br/>
        <w:t>③《新唐书》卷37《地理志》，第975页。参见周伟洲《唐代六胡州与康待宾之乱》，载</w:t>
        <w:br/>
        <w:t>《民族研究》1988年第3期。</w:t>
        <w:br/>
        <w:t>④《隋书》卷84《西突厥传》，第1879页；《旧唐书》卷194下《突厥传》，第5180页。</w:t>
        <w:br/>
        <w:t>⑤参见《旧唐书》卷67《李敬业传》。</w:t>
        <w:br/>
        <w:t>31</w:t>
      </w:r>
    </w:p>
    <w:p>
      <w:r>
        <w:br w:type="page"/>
      </w:r>
    </w:p>
    <w:p>
      <w:r>
        <w:t>等，皆举家居住于此(见上)。</w:t>
        <w:br/>
        <w:t>关内道之黄河以北地区(相当于今内蒙古河套地区)，是漠北</w:t>
        <w:br/>
        <w:t>民族进入中原王朝的跳板。在可能的情况下，他们会在此生活若</w:t>
        <w:br/>
        <w:t>干年，之后随着形势的变化，或南迁河南地和进入中原，或北返漠</w:t>
        <w:br/>
        <w:t>北。因此，本区也是突厥人的重要迁人区之一。</w:t>
        <w:br/>
        <w:t>启民部南迁以后，隋曾在今和林格尔和托克托两县境为其筑</w:t>
        <w:br/>
        <w:t>大利城和金河城①。大业三年(607年)，炀帝北巡突厥居地，启民</w:t>
        <w:br/>
        <w:t>为之筑自榆林郡(治今托克托县东南黄河南岸)北上至其牙帐的御</w:t>
        <w:br/>
        <w:t>道②，可见本区也是启民部落长期生活的地区，大业间设牙帐于</w:t>
        <w:br/>
        <w:t>此。</w:t>
        <w:br/>
        <w:t>唐贞观四年(630年)以后，有300户突厥人被迁至本区的云</w:t>
        <w:br/>
        <w:t>中城(上揭)。丰州(治今五原县南)原以汉人置州，唐初废，贞观四</w:t>
        <w:br/>
        <w:t>年因突厥降户迁入复置，此后除在贞观十一年至二十三年一度废</w:t>
        <w:br/>
        <w:t>省外皆长期存在。咸亨中(670-674年)，丰州是当时安置突厥内</w:t>
        <w:br/>
        <w:t>迁部落的州。天宝元年(714年)著籍户数2813，口数9641，居民</w:t>
        <w:br/>
        <w:t>既有突厥人，也有汉人和铁勒九姓等③。此后，直至北宋初年，本</w:t>
        <w:br/>
        <w:t>区都有突厥移民，但主要活动地区已局限在振武军附近④。</w:t>
        <w:br/>
        <w:t>陇右道东部的一些府州也有突厥移民。高宗和武则天时期，</w:t>
        <w:br/>
        <w:t>内迁的西突厥首领阿史那弥射与其子阿史那元庆先后被唐朝封为</w:t>
        <w:br/>
        <w:t>西突厥兴昔亡可汗，部落长期生活在凉州(治今甘肃武威市)一带，</w:t>
        <w:br/>
        <w:t>设兴昔都督府以处之⑤。此外，贞观二十二年以阿史德特健部置</w:t>
        <w:br/>
        <w:t>①《资治通鉴》卷178，文帝开皇十九年十月甲午，第5568页；卷179，文帝开皇二十</w:t>
        <w:br/>
        <w:t>年四月，第5572页。</w:t>
        <w:br/>
        <w:t>②</w:t>
        <w:br/>
        <w:t>据《资治通鉴》卷180，炀帝大业三年五月，第5630一5631页。</w:t>
        <w:br/>
        <w:t>③</w:t>
        <w:br/>
        <w:t>据《新唐书》卷37《地理志》，第976页；《旧唐书》卷194上《突厥传》，第5168页。</w:t>
        <w:br/>
        <w:t>④</w:t>
        <w:br/>
        <w:t>据《资治通鉴》卷254，僖宗中和元年(881年)此地的突厥人曾随从振武节度使契</w:t>
        <w:br/>
        <w:t>苾璋与沙陀军作战。李焘《续资治通鉴长编》卷12载，宋开宝四年(971年)，“丰州</w:t>
        <w:br/>
        <w:t>言愿诱吐浑、突厥内附”。</w:t>
        <w:br/>
        <w:t>⑤《旧唐书》卷40《地理志》，第1641页；《新唐书》卷43下《地理志》，第1130页。</w:t>
        <w:br/>
        <w:t>32</w:t>
      </w:r>
    </w:p>
    <w:p>
      <w:r>
        <w:br w:type="page"/>
      </w:r>
    </w:p>
    <w:p>
      <w:r>
        <w:t>的皋兰州也位于凉州一带①。开元二年(714年)，火拔部自庭州降</w:t>
        <w:br/>
        <w:t>唐，此后活动在陇右一带，安史乱后参加镇守潼关的战斗，失败后</w:t>
        <w:br/>
        <w:t>降于安史叛军②。武周大足元年(701年)前后，在陇右和关中一带</w:t>
        <w:br/>
        <w:t>还有一些沦为奴婢的突厥人③。</w:t>
        <w:br/>
        <w:t>综上所述，突厥移民的分布地域，东起河北道的营州，西至陇</w:t>
        <w:br/>
        <w:t>右道的凉州，相当广阔。可以说，在唐代经常性的行政管辖区域的</w:t>
        <w:br/>
        <w:t>北部沿边各州，几乎都有突厥移民分布。移民比较集中的区域，除</w:t>
        <w:br/>
        <w:t>了长安，主要是河南地，在这一带突厥移民在相当长时期中可能已</w:t>
        <w:br/>
        <w:t>成为当地人口的主要部分。参见表2一1《突厥移民实例》。</w:t>
        <w:br/>
        <w:t>第三节 铁勒诸部的内迁</w:t>
        <w:br/>
        <w:t>铁勒为古代北方的重要民族，主要分布在大漠以北，隋唐时期</w:t>
        <w:br/>
        <w:t>分布极为广泛，“自西海(今哈萨克斯坦和乌兹别克斯坦之咸海)之</w:t>
        <w:br/>
        <w:t>东，依据山谷，往往不绝”④。部落主要有：</w:t>
        <w:br/>
        <w:t>回鹘，本称回纥，唐德宗贞元四年(788年)改名。原居娑陵水</w:t>
        <w:br/>
        <w:t>(今蒙古色楞格河)，辗转迁徙于独乐河(今土拉河)和嗢昆水(今鄂</w:t>
        <w:br/>
        <w:t>尔浑河)之间。唐初有众10万，胜兵半之⑤。</w:t>
        <w:br/>
        <w:t>薛延陀，自云本称薛氏，因吞并延陀部而改名。原分布在回鹘</w:t>
        <w:br/>
        <w:t>居住地之南，唐贞观初建牙帐于郁督军山下。在铁勒诸部中力量</w:t>
        <w:br/>
        <w:t>最强，贞观二年(628年)至少有部帐7万余家。</w:t>
        <w:br/>
        <w:t>拔野古，一译拔野固、拔曳固。原居今俄罗斯鄂嫩河和蒙古克</w:t>
        <w:br/>
        <w:t>①《旧唐书》卷40《地理志》，第1641页；《新唐书》卷43下《地理志》，第1130页。</w:t>
        <w:br/>
        <w:t>②</w:t>
        <w:br/>
        <w:t>《旧唐书》卷194上《突厥传》，第5172页；《资治通鉴》卷218，肃宗至德元载六月，</w:t>
        <w:br/>
        <w:t>第6979页。</w:t>
        <w:br/>
        <w:t>③《唐会要》卷86《奴婢》。</w:t>
        <w:br/>
        <w:t>①《隋书》卷84《铁勒传》，第1879页。</w:t>
        <w:br/>
        <w:t>⑤ 据《新唐书》卷217上、下《回鹘传》。以下资料凡未注明者皆据此。</w:t>
        <w:br/>
        <w:t>33</w:t>
      </w:r>
    </w:p>
    <w:p>
      <w:r>
        <w:br w:type="page"/>
      </w:r>
    </w:p>
    <w:p>
      <w:r>
        <w:t>改名启民可汗资治通鉴178/5563</w:t>
        <w:br/>
        <w:t>资治通鉴179/5600</w:t>
        <w:br/>
        <w:t>资治通鉴193/6077</w:t>
        <w:br/>
        <w:t>旧唐书194上/5161</w:t>
        <w:br/>
        <w:t>旧唐书194上/5159</w:t>
        <w:br/>
        <w:t>旧唐书194上/5159</w:t>
        <w:br/>
        <w:t>旧唐书194上/5159</w:t>
        <w:br/>
        <w:t>旧唐书194上/5163</w:t>
        <w:br/>
        <w:t>资料来源</w:t>
        <w:br/>
        <w:t>新唐书110/4111</w:t>
        <w:br/>
        <w:t>新唐书110/4116</w:t>
        <w:br/>
        <w:t>新唐书110/4114</w:t>
        <w:br/>
        <w:t>新唐书110/4116</w:t>
        <w:br/>
        <w:t>唐会要73/1573</w:t>
        <w:br/>
        <w:t>改名曷萨那可汗 隋书84/1879</w:t>
        <w:br/>
        <w:t>隋书84/1879</w:t>
        <w:br/>
        <w:t>金石萃编38/</w:t>
        <w:br/>
        <w:t>突利可汗弟</w:t>
        <w:br/>
        <w:t>后迁长安</w:t>
        <w:br/>
        <w:t>后迁长安</w:t>
        <w:br/>
        <w:t>注</w:t>
        <w:br/>
        <w:t>备</w:t>
        <w:br/>
        <w:t>迁后身份</w:t>
        <w:br/>
        <w:t>右武卫大将军</w:t>
        <w:br/>
        <w:t>左屯卫大将军</w:t>
        <w:br/>
        <w:t>东突厥可汗</w:t>
        <w:br/>
        <w:t>右卫大将军</w:t>
        <w:br/>
        <w:t>右卫大将军</w:t>
        <w:br/>
        <w:t>突厥移民实例</w:t>
        <w:br/>
        <w:t>顺州都督</w:t>
        <w:br/>
        <w:t>怀德郡王</w:t>
        <w:br/>
        <w:t>怀化郡王</w:t>
        <w:br/>
        <w:t>归州刺史</w:t>
        <w:br/>
        <w:t>长州都督</w:t>
        <w:br/>
        <w:t>中郎将</w:t>
        <w:br/>
        <w:t>不明</w:t>
        <w:br/>
        <w:t>可汗</w:t>
        <w:br/>
        <w:t>不明</w:t>
        <w:br/>
        <w:t>2</w:t>
        <w:br/>
        <w:t>2</w:t>
        <w:br/>
        <w:t>河南地 内蒙黄河南 东突厥小可汗</w:t>
        <w:br/>
        <w:t>东突厥小可汗</w:t>
        <w:br/>
        <w:t>东突厥小可汗</w:t>
        <w:br/>
        <w:t>河南地 内蒙黄河南 西突厥可汗</w:t>
        <w:br/>
        <w:t>西突厥可汗</w:t>
        <w:br/>
        <w:t>西突厥特勤</w:t>
        <w:br/>
        <w:t>东突厥首领</w:t>
        <w:br/>
        <w:t>东突厥特勤</w:t>
        <w:br/>
        <w:t>东突厥可汗</w:t>
        <w:br/>
        <w:t>河南地 内蒙黄河南 东突厥特勤</w:t>
        <w:br/>
        <w:t>东突厥酋长</w:t>
        <w:br/>
        <w:t>苏尼失之子</w:t>
        <w:br/>
        <w:t>东突厥拓设</w:t>
        <w:br/>
        <w:t>表2-1</w:t>
        <w:br/>
        <w:t>原身份</w:t>
        <w:br/>
        <w:t>社尔之子</w:t>
        <w:br/>
        <w:t>处罗弟</w:t>
        <w:br/>
        <w:t>突利弟</w:t>
        <w:br/>
        <w:t>陕西西安</w:t>
        <w:br/>
        <w:t>会宁郡甘肃靖远</w:t>
        <w:br/>
        <w:t>楼烦郡山西静乐</w:t>
        <w:br/>
        <w:t>辽宁朝阳</w:t>
        <w:br/>
        <w:t>陕西西安</w:t>
        <w:br/>
        <w:t>陕西北部</w:t>
        <w:br/>
        <w:t>陕西西安</w:t>
        <w:br/>
        <w:t>陕西西安</w:t>
        <w:br/>
        <w:t>陕西北部</w:t>
        <w:br/>
        <w:t>陕西西安</w:t>
        <w:br/>
        <w:t>陕西西安</w:t>
        <w:br/>
        <w:t>迁入地今地</w:t>
        <w:br/>
        <w:t>2.</w:t>
        <w:br/>
        <w:t>2</w:t>
        <w:br/>
        <w:t>长安</w:t>
        <w:br/>
        <w:t>顺州</w:t>
        <w:br/>
        <w:t>长安</w:t>
        <w:br/>
        <w:t>夏州</w:t>
        <w:br/>
        <w:t>长安</w:t>
        <w:br/>
        <w:t>长安</w:t>
        <w:br/>
        <w:t>夏州</w:t>
        <w:br/>
        <w:t>长安</w:t>
        <w:br/>
        <w:t>长安</w:t>
        <w:br/>
        <w:t>?</w:t>
        <w:br/>
        <w:t>迁移时间</w:t>
        <w:br/>
        <w:t>开皇19年</w:t>
        <w:br/>
        <w:t>仁寿三年</w:t>
        <w:br/>
        <w:t>大业七年</w:t>
        <w:br/>
        <w:t>大业七年</w:t>
        <w:br/>
        <w:t>贞观四年</w:t>
        <w:br/>
        <w:t>贞观四年</w:t>
        <w:br/>
        <w:t>贞观四年</w:t>
        <w:br/>
        <w:t>贞观四年</w:t>
        <w:br/>
        <w:t>贞观四年</w:t>
        <w:br/>
        <w:t>贞观四年</w:t>
        <w:br/>
        <w:t>贞观四年</w:t>
        <w:br/>
        <w:t>贞观四年</w:t>
        <w:br/>
        <w:t>贞观四年</w:t>
        <w:br/>
        <w:t>贞观十年</w:t>
        <w:br/>
        <w:t>贞观十年</w:t>
        <w:br/>
        <w:t>大业</w:t>
        <w:br/>
        <w:t>阿史那苏尼失</w:t>
        <w:br/>
        <w:t>.阿史那思摩</w:t>
        <w:br/>
        <w:t>阿史那社尔</w:t>
        <w:br/>
        <w:t>阿史那道真</w:t>
        <w:br/>
        <w:t>执失思力</w:t>
        <w:br/>
        <w:t>阿史那忠</w:t>
        <w:br/>
        <w:t>名</w:t>
        <w:br/>
        <w:t>达度阙</w:t>
        <w:br/>
        <w:t>史大奈</w:t>
        <w:br/>
        <w:t>结社率</w:t>
        <w:br/>
        <w:t>郁射设</w:t>
        <w:br/>
        <w:t>突利</w:t>
        <w:br/>
        <w:t>步迦</w:t>
        <w:br/>
        <w:t>处罗</w:t>
        <w:br/>
        <w:t>突利</w:t>
        <w:br/>
        <w:t>荫奈</w:t>
        <w:br/>
        <w:t>颉利</w:t>
        <w:br/>
        <w:t>姓</w:t>
        <w:br/>
        <w:t>34</w:t>
      </w:r>
    </w:p>
    <w:p>
      <w:r>
        <w:br w:type="page"/>
      </w:r>
    </w:p>
    <w:p>
      <w:r>
        <w:t>(续表)</w:t>
        <w:br/>
        <w:t>旧唐书194下/5188</w:t>
        <w:br/>
        <w:t>旧唐书194下/5189</w:t>
        <w:br/>
        <w:t>旧唐书194下/5189</w:t>
        <w:br/>
        <w:t>旧唐书194下/5188</w:t>
        <w:br/>
        <w:t>旧唐书194下/5190</w:t>
        <w:br/>
        <w:t>旧唐书194下/5190</w:t>
        <w:br/>
        <w:t>旧唐书194上/5165</w:t>
        <w:br/>
        <w:t>旧唐书194上/5166</w:t>
        <w:br/>
        <w:t>旧唐书194上/5172</w:t>
        <w:br/>
        <w:t>旧唐书194上/5173</w:t>
        <w:br/>
        <w:t>旧唐书194上/5178</w:t>
        <w:br/>
        <w:t>旧唐书194上/5178</w:t>
        <w:br/>
        <w:t>旧唐书194上/5178</w:t>
        <w:br/>
        <w:t>旧唐书194上/5178</w:t>
        <w:br/>
        <w:t>旧唐书194上/5178</w:t>
        <w:br/>
        <w:t>旧唐书194上/5178</w:t>
        <w:br/>
        <w:t>新唐书215下/6055</w:t>
        <w:br/>
        <w:t>资料来源</w:t>
        <w:br/>
        <w:t>唐文拾遗/327</w:t>
        <w:br/>
        <w:t>唐文拾遗/327</w:t>
        <w:br/>
        <w:t>曾流放崖州</w:t>
        <w:br/>
        <w:t>父默啜可汗</w:t>
        <w:br/>
        <w:t>注</w:t>
        <w:br/>
        <w:t>备</w:t>
        <w:br/>
        <w:t>迁后身份</w:t>
        <w:br/>
        <w:t>右门卫大将军</w:t>
        <w:br/>
        <w:t>右金吾大将军</w:t>
        <w:br/>
        <w:t>左屯卫大将军</w:t>
        <w:br/>
        <w:t>左武卫将军</w:t>
        <w:br/>
        <w:t>左屯卫将军</w:t>
        <w:br/>
        <w:t>左卫大将军</w:t>
        <w:br/>
        <w:t>昆陵都护</w:t>
        <w:br/>
        <w:t>濛池都护</w:t>
        <w:br/>
        <w:t>濛池都护</w:t>
        <w:br/>
        <w:t>特进</w:t>
        <w:br/>
        <w:t>后东突厥可汗叔父妻子</w:t>
        <w:br/>
        <w:t>后东突厥可汗妹婿</w:t>
        <w:br/>
        <w:t>后东突厥可汗女婿</w:t>
        <w:br/>
        <w:t>后东突厥可汗小妻</w:t>
        <w:br/>
        <w:t>东突厥残部可汗</w:t>
        <w:br/>
        <w:t>后东突厥右贤王</w:t>
        <w:br/>
        <w:t>后东突厥可汗女</w:t>
        <w:br/>
        <w:t>后东突厥可汗女</w:t>
        <w:br/>
        <w:t>后东突厥可汗妻</w:t>
        <w:br/>
        <w:t>后东突厥特勤</w:t>
        <w:br/>
        <w:t>西突厥可汗</w:t>
        <w:br/>
        <w:t>西突厥叶护</w:t>
        <w:br/>
        <w:t>原身份</w:t>
        <w:br/>
        <w:t>弥射之子</w:t>
        <w:br/>
        <w:t>弥射之孙</w:t>
        <w:br/>
        <w:t>步真之子</w:t>
        <w:br/>
        <w:t>步真之孙</w:t>
        <w:br/>
        <w:t>车鼻之子</w:t>
        <w:br/>
        <w:t>突厥公主</w:t>
        <w:br/>
        <w:t>贵族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迁入地今地</w:t>
        <w:br/>
        <w:t>2.</w:t>
        <w:br/>
        <w:t>长安</w:t>
        <w:br/>
        <w:t>长安</w:t>
        <w:br/>
        <w:t>长安</w:t>
        <w:br/>
        <w:t>长安</w:t>
        <w:br/>
        <w:t>贞观十三年长安</w:t>
        <w:br/>
        <w:t>长安</w:t>
        <w:br/>
        <w:t>长安</w:t>
        <w:br/>
        <w:t>长安</w:t>
        <w:br/>
        <w:t>长安</w:t>
        <w:br/>
        <w:t>长安</w:t>
        <w:br/>
        <w:t>a.</w:t>
        <w:br/>
        <w:t>a.</w:t>
        <w:br/>
        <w:t>a.</w:t>
        <w:br/>
        <w:t>2</w:t>
        <w:br/>
        <w:t>2</w:t>
        <w:br/>
        <w:t>2</w:t>
        <w:br/>
        <w:t>2</w:t>
        <w:br/>
        <w:t>迁移时间</w:t>
        <w:br/>
        <w:t>贞观13年</w:t>
        <w:br/>
        <w:t>贞观13年</w:t>
        <w:br/>
        <w:t>永徽元年</w:t>
        <w:br/>
        <w:t>永徽元年</w:t>
        <w:br/>
        <w:t>开元二年</w:t>
        <w:br/>
        <w:t>开元三年</w:t>
        <w:br/>
        <w:t>开元四年</w:t>
        <w:br/>
        <w:t>开元四年</w:t>
        <w:br/>
        <w:t>骨咄禄婆匐可敦 天宝三载</w:t>
        <w:br/>
        <w:t>开元末</w:t>
        <w:br/>
        <w:t>开元末</w:t>
        <w:br/>
        <w:t>开元末</w:t>
        <w:br/>
        <w:t>开元末</w:t>
        <w:br/>
        <w:t>开元末</w:t>
        <w:br/>
        <w:t>开元末</w:t>
        <w:br/>
        <w:t>阿史那元庆</w:t>
        <w:br/>
        <w:t>阿史那斛瑟罗</w:t>
        <w:br/>
        <w:t>阿史那怀道*</w:t>
        <w:br/>
        <w:t>贤力毗伽公主</w:t>
        <w:br/>
        <w:t>阿史那弥射</w:t>
        <w:br/>
        <w:t>阿史那献*</w:t>
        <w:br/>
        <w:t>阿史那步真</w:t>
        <w:br/>
        <w:t>火拔颉利发</w:t>
        <w:br/>
        <w:t>阿史德胡禄</w:t>
        <w:br/>
        <w:t>西杀妻子</w:t>
        <w:br/>
        <w:t>大洛公主</w:t>
        <w:br/>
        <w:t>余烛公主</w:t>
        <w:br/>
        <w:t>姓名</w:t>
        <w:br/>
        <w:t>羯漫陀</w:t>
        <w:br/>
        <w:t>阙特勤</w:t>
        <w:br/>
        <w:t>勃德支</w:t>
        <w:br/>
        <w:t>余塞匐</w:t>
        <w:br/>
        <w:t>阿布思</w:t>
        <w:br/>
        <w:t>车鼻</w:t>
        <w:br/>
        <w:t>35</w:t>
      </w:r>
    </w:p>
    <w:p>
      <w:r>
        <w:br w:type="page"/>
      </w:r>
    </w:p>
    <w:p>
      <w:r>
        <w:t>(续表)</w:t>
        <w:br/>
        <w:t>墓志汇编(1)/1222</w:t>
        <w:br/>
        <w:t>墓志汇编(1)/1222</w:t>
        <w:br/>
        <w:t>新唐书215上/6426</w:t>
        <w:br/>
        <w:t>新唐书225上/6426</w:t>
        <w:br/>
        <w:t>旧唐书200上/5367</w:t>
        <w:br/>
        <w:t>资料来源</w:t>
        <w:br/>
        <w:t>旧唐书104/3211</w:t>
        <w:br/>
        <w:t>新唐书135/4575</w:t>
        <w:br/>
        <w:t>新唐书136/4954</w:t>
        <w:br/>
        <w:t>新唐书136/4594</w:t>
        <w:br/>
        <w:t>旧五代史88/1157</w:t>
        <w:br/>
        <w:t>旧五代史94/1248</w:t>
        <w:br/>
        <w:t>旧五代史98/1305</w:t>
        <w:br/>
        <w:t>新唐书136/4594</w:t>
        <w:br/>
        <w:t>新唐书218/6154</w:t>
        <w:br/>
        <w:t>旧五代史25/331</w:t>
        <w:br/>
        <w:t>后改名李国昌 旧五代史25/332</w:t>
        <w:br/>
        <w:t>旧五代史25/331</w:t>
        <w:br/>
        <w:t>旧五代史27/365</w:t>
        <w:br/>
        <w:t>旧五代史35/481</w:t>
        <w:br/>
        <w:t>注</w:t>
        <w:br/>
        <w:t>备</w:t>
        <w:br/>
        <w:t>后晋都指挥使</w:t>
        <w:br/>
        <w:t>迁后身份</w:t>
        <w:br/>
        <w:t>尚书左仆射</w:t>
        <w:br/>
        <w:t>后晋节度使</w:t>
        <w:br/>
        <w:t>后晋节度使</w:t>
        <w:br/>
        <w:t>威卫大将军</w:t>
        <w:br/>
        <w:t>平卢兵马使</w:t>
        <w:br/>
        <w:t>宁州刺史</w:t>
        <w:br/>
        <w:t>灵武留后</w:t>
        <w:br/>
        <w:t>灵武留后</w:t>
        <w:br/>
        <w:t>蔚州刺史</w:t>
        <w:br/>
        <w:t>后唐太祖</w:t>
        <w:br/>
        <w:t>后唐庄宗</w:t>
        <w:br/>
        <w:t>后唐明宗</w:t>
        <w:br/>
        <w:t>河南尹</w:t>
        <w:br/>
        <w:t>节度使</w:t>
        <w:br/>
        <w:t>突骑施部人</w:t>
        <w:br/>
        <w:t>沙陀部酋长</w:t>
        <w:br/>
        <w:t>尽忠之曾孙</w:t>
        <w:br/>
        <w:t>四代祖尽忠</w:t>
        <w:br/>
        <w:t>原身份</w:t>
        <w:br/>
        <w:t>舒翰之子</w:t>
        <w:br/>
        <w:t>道生之子</w:t>
        <w:br/>
        <w:t>怀道之女</w:t>
        <w:br/>
        <w:t>思明之子</w:t>
        <w:br/>
        <w:t>尽忠之子</w:t>
        <w:br/>
        <w:t>尽忠之孙</w:t>
        <w:br/>
        <w:t>尽忠后裔</w:t>
        <w:br/>
        <w:t>首领</w:t>
        <w:br/>
        <w:t>山西太原南</w:t>
        <w:br/>
        <w:t>甘肃中部</w:t>
        <w:br/>
        <w:t>河南洛阳</w:t>
        <w:br/>
        <w:t>河南洛阳</w:t>
        <w:br/>
        <w:t>辽宁朝阳</w:t>
        <w:br/>
        <w:t>辽宁朝阳</w:t>
        <w:br/>
        <w:t>辽宁朝阳</w:t>
        <w:br/>
        <w:t>甘肃张掖</w:t>
        <w:br/>
        <w:t>神武川山西山阴</w:t>
        <w:br/>
        <w:t>神武川山西山阴</w:t>
        <w:br/>
        <w:t>神武川山西山阴</w:t>
        <w:br/>
        <w:t>河南洛阳</w:t>
        <w:br/>
        <w:t>河南洛阳</w:t>
        <w:br/>
        <w:t>地</w:t>
        <w:br/>
        <w:t>迁入地今</w:t>
        <w:br/>
        <w:t>山西</w:t>
        <w:br/>
        <w:t>山西</w:t>
        <w:br/>
        <w:t>山西</w:t>
        <w:br/>
        <w:t>河西</w:t>
        <w:br/>
        <w:t>河东</w:t>
        <w:br/>
        <w:t>河东</w:t>
        <w:br/>
        <w:t>太原</w:t>
        <w:br/>
        <w:t>河东</w:t>
        <w:br/>
        <w:t>洛阳</w:t>
        <w:br/>
        <w:t>洛阳</w:t>
        <w:br/>
        <w:t>营州</w:t>
        <w:br/>
        <w:t>营州</w:t>
        <w:br/>
        <w:t>甘州</w:t>
        <w:br/>
        <w:t>洛阳</w:t>
        <w:br/>
        <w:t>洛阳</w:t>
        <w:br/>
        <w:t>2</w:t>
        <w:br/>
        <w:t>迁移时间</w:t>
        <w:br/>
        <w:t>唐前期</w:t>
        <w:br/>
        <w:t>开元中</w:t>
        <w:br/>
        <w:t>贞元间</w:t>
        <w:br/>
        <w:t>元和间</w:t>
        <w:br/>
        <w:t>开元</w:t>
        <w:br/>
        <w:t>2</w:t>
        <w:br/>
        <w:t>阿史那怀道</w:t>
        <w:br/>
        <w:t>阿史那氏*</w:t>
        <w:br/>
        <w:t>安禄山母亲</w:t>
        <w:br/>
        <w:t>朱邪赤心*</w:t>
        <w:br/>
        <w:t>白元光*</w:t>
        <w:br/>
        <w:t>张万进*</w:t>
        <w:br/>
        <w:t>郭金海*</w:t>
        <w:br/>
        <w:t>张彦泽*</w:t>
        <w:br/>
        <w:t>白元光*</w:t>
        <w:br/>
        <w:t>史思明*</w:t>
        <w:br/>
        <w:t>史朝义*</w:t>
        <w:br/>
        <w:t>朱邪尽忠</w:t>
        <w:br/>
        <w:t>朱邪执宜</w:t>
        <w:br/>
        <w:t>李克用*</w:t>
        <w:br/>
        <w:t>李存*</w:t>
        <w:br/>
        <w:t>哥舒翰</w:t>
        <w:br/>
        <w:t>哥曜*</w:t>
        <w:br/>
        <w:t>白道生</w:t>
        <w:br/>
        <w:t>李亶*</w:t>
        <w:br/>
        <w:t>36</w:t>
      </w:r>
    </w:p>
    <w:p>
      <w:r>
        <w:br w:type="page"/>
      </w:r>
    </w:p>
    <w:p>
      <w:r>
        <w:t>(续表)</w:t>
        <w:br/>
        <w:t>来源</w:t>
        <w:br/>
        <w:t>旧五代史45/613</w:t>
        <w:br/>
        <w:t>旧五代史50/681</w:t>
        <w:br/>
        <w:t>旧五代史50/682</w:t>
        <w:br/>
        <w:t>旧五代史50/684</w:t>
        <w:br/>
        <w:t>旧五代史50/685</w:t>
        <w:br/>
        <w:t>旧五代史50/685</w:t>
        <w:br/>
        <w:t>旧五代史51/689</w:t>
        <w:br/>
        <w:t>旧五代史51/690</w:t>
        <w:br/>
        <w:t>旧五代史51/690</w:t>
        <w:br/>
        <w:t>旧五代史51/690</w:t>
        <w:br/>
        <w:t>旧五代史51/690</w:t>
        <w:br/>
        <w:t>旧五代史51/690</w:t>
        <w:br/>
        <w:t>新五代史14/152</w:t>
        <w:br/>
        <w:t>旧五代史51/691</w:t>
        <w:br/>
        <w:t>旧五代史51/693</w:t>
        <w:br/>
        <w:t>旧五代史51/693</w:t>
        <w:br/>
        <w:t>旧五代史51/695</w:t>
        <w:br/>
        <w:t>旧五代史51/696</w:t>
        <w:br/>
        <w:t>新五代史15/166</w:t>
        <w:br/>
        <w:t>新五代史15/167</w:t>
        <w:br/>
        <w:t>资料</w:t>
        <w:br/>
        <w:t>注</w:t>
        <w:br/>
        <w:t>每</w:t>
        <w:br/>
        <w:t>迁后身份</w:t>
        <w:br/>
        <w:t>唐金吾将军</w:t>
        <w:br/>
        <w:t>后唐州刺史</w:t>
        <w:br/>
        <w:t>后唐节度使</w:t>
        <w:br/>
        <w:t>右卫大将军</w:t>
        <w:br/>
        <w:t>后唐节度使</w:t>
        <w:br/>
        <w:t>后唐节度使</w:t>
        <w:br/>
        <w:t>后唐闵帝</w:t>
        <w:br/>
        <w:t>唐节度使</w:t>
        <w:br/>
        <w:t>唐节度使</w:t>
        <w:br/>
        <w:t>北都留守</w:t>
        <w:br/>
        <w:t>指挥使</w:t>
        <w:br/>
        <w:t>河南尹</w:t>
        <w:br/>
        <w:t>永王</w:t>
        <w:br/>
        <w:t>邕王</w:t>
        <w:br/>
        <w:t>王翠</w:t>
        <w:br/>
        <w:t>申王</w:t>
        <w:br/>
        <w:t>睦王</w:t>
        <w:br/>
        <w:t>通王</w:t>
        <w:br/>
        <w:t>诸王</w:t>
        <w:br/>
        <w:t>许王</w:t>
        <w:br/>
        <w:t>尽忠之曾孙</w:t>
        <w:br/>
        <w:t>尽忠之曾孙</w:t>
        <w:br/>
        <w:t>尽忠之曾孙</w:t>
        <w:br/>
        <w:t>尽忠之曾孙</w:t>
        <w:br/>
        <w:t>四代祖尽忠</w:t>
        <w:br/>
        <w:t>四代祖尽忠</w:t>
        <w:br/>
        <w:t>四代祖尽忠</w:t>
        <w:br/>
        <w:t>四代祖尽忠</w:t>
        <w:br/>
        <w:t>四代祖尽忠</w:t>
        <w:br/>
        <w:t>四代祖尽忠</w:t>
        <w:br/>
        <w:t>四代祖尽忠</w:t>
        <w:br/>
        <w:t>原身份</w:t>
        <w:br/>
        <w:t>尽忠后裔</w:t>
        <w:br/>
        <w:t>尽忠后裔</w:t>
        <w:br/>
        <w:t>尽忠后裔</w:t>
        <w:br/>
        <w:t>尽忠后裔</w:t>
        <w:br/>
        <w:t>尽忠后裔</w:t>
        <w:br/>
        <w:t>尽忠后裔</w:t>
        <w:br/>
        <w:t>尽忠后裔</w:t>
        <w:br/>
        <w:t>尽忠后裔</w:t>
        <w:br/>
        <w:t>尽忠后裔</w:t>
        <w:br/>
        <w:t>洛阳 河南洛阳</w:t>
        <w:br/>
        <w:t>神武川山西山阴</w:t>
        <w:br/>
        <w:t>神武川山西山阴</w:t>
        <w:br/>
        <w:t>河南洛阳</w:t>
        <w:br/>
        <w:t>神武川山西山阴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迁入地今地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迁移时间</w:t>
        <w:br/>
        <w:t>李从厚*</w:t>
        <w:br/>
        <w:t>李克让*</w:t>
        <w:br/>
        <w:t>李克修*</w:t>
        <w:br/>
        <w:t>李嗣肱*</w:t>
        <w:br/>
        <w:t>李克恭*</w:t>
        <w:br/>
        <w:t>李克宁*</w:t>
        <w:br/>
        <w:t>李存霸*</w:t>
        <w:br/>
        <w:t>李存美*</w:t>
        <w:br/>
        <w:t>李存礼*</w:t>
        <w:br/>
        <w:t>李存渥*</w:t>
        <w:br/>
        <w:t>李存义*</w:t>
        <w:br/>
        <w:t>李存确*</w:t>
        <w:br/>
        <w:t>李存纪*</w:t>
        <w:br/>
        <w:t>李继岌*</w:t>
        <w:br/>
        <w:t>李从璟*</w:t>
        <w:br/>
        <w:t>李从荣*</w:t>
        <w:br/>
        <w:t>李从璨*</w:t>
        <w:br/>
        <w:t>李从益*</w:t>
        <w:br/>
        <w:t>李从温*</w:t>
        <w:br/>
        <w:t>李从璋*</w:t>
        <w:br/>
        <w:t>名</w:t>
        <w:br/>
        <w:t>姓</w:t>
        <w:br/>
        <w:t>37</w:t>
      </w:r>
    </w:p>
    <w:p>
      <w:r>
        <w:br w:type="page"/>
      </w:r>
    </w:p>
    <w:p>
      <w:r>
        <w:t>(续表)</w:t>
        <w:br/>
        <w:t>资料来源</w:t>
        <w:br/>
        <w:t>新五代史15/168</w:t>
        <w:br/>
        <w:t>新五代史17/175</w:t>
        <w:br/>
        <w:t>旧五代史51/697</w:t>
        <w:br/>
        <w:t>旧五代史51/697</w:t>
        <w:br/>
        <w:t>旧五代史66/880</w:t>
        <w:br/>
        <w:t>元和自灵武迁 旧五代史75/977</w:t>
        <w:br/>
        <w:t>旧五代史75/978</w:t>
        <w:br/>
        <w:t>旧五代史75/978</w:t>
        <w:br/>
        <w:t>旧五代史81/1067</w:t>
        <w:br/>
        <w:t>旧五代史81/1067</w:t>
        <w:br/>
        <w:t>旧五代史87/1137</w:t>
        <w:br/>
        <w:t>旧五代史87/1138</w:t>
        <w:br/>
        <w:t>旧五代史87/1138</w:t>
        <w:br/>
        <w:t>旧五代史87/1140</w:t>
        <w:br/>
        <w:t>旧五代史87/1140</w:t>
        <w:br/>
        <w:t>新五代史17/185</w:t>
        <w:br/>
        <w:t>新五代史17/186</w:t>
        <w:br/>
        <w:t>新五代史17/186</w:t>
        <w:br/>
        <w:t>旧五代史99/1321</w:t>
        <w:br/>
        <w:t>后迁契丹</w:t>
        <w:br/>
        <w:t>后迁契丹</w:t>
        <w:br/>
        <w:t>后迁契丹</w:t>
        <w:br/>
        <w:t>注</w:t>
        <w:br/>
        <w:t>河东</w:t>
        <w:br/>
        <w:t>备</w:t>
        <w:br/>
        <w:t>后晋左金吾卫大将军</w:t>
        <w:br/>
        <w:t>唐明宗女，后晋皇后</w:t>
        <w:br/>
        <w:t>后晋左骁卫大将军</w:t>
        <w:br/>
        <w:t>后晋皇城都布署</w:t>
        <w:br/>
        <w:t>迁后身份</w:t>
        <w:br/>
        <w:t>控鹤都指挥使</w:t>
        <w:br/>
        <w:t>后唐兵部尚书</w:t>
        <w:br/>
        <w:t>后唐节度使</w:t>
        <w:br/>
        <w:t>后晋节度使</w:t>
        <w:br/>
        <w:t>朔州刺史</w:t>
        <w:br/>
        <w:t>后晋高祖</w:t>
        <w:br/>
        <w:t>后晋出帝</w:t>
        <w:br/>
        <w:t>后唐骑将</w:t>
        <w:br/>
        <w:t>后汉高祖</w:t>
        <w:br/>
        <w:t>节度使</w:t>
        <w:br/>
        <w:t>开封尹</w:t>
        <w:br/>
        <w:t>节度使</w:t>
        <w:br/>
        <w:t>雍王</w:t>
        <w:br/>
        <w:t>刺史</w:t>
        <w:br/>
        <w:t>刺史</w:t>
        <w:br/>
        <w:t>沙陀三部落人</w:t>
        <w:br/>
        <w:t>其先沙陀部人</w:t>
        <w:br/>
        <w:t>原身份</w:t>
        <w:br/>
        <w:t>尽忠后裔</w:t>
        <w:br/>
        <w:t>尽忠后裔</w:t>
        <w:br/>
        <w:t>尽忠后裔</w:t>
        <w:br/>
        <w:t>尽忠后裔</w:t>
        <w:br/>
        <w:t>山西太原南石璟后裔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石璟后裔</w:t>
        <w:br/>
        <w:t>沙陀</w:t>
        <w:br/>
        <w:t>河南洛阳</w:t>
        <w:br/>
        <w:t>河南洛阳</w:t>
        <w:br/>
        <w:t>河南洛阳</w:t>
        <w:br/>
        <w:t>河南洛阳</w:t>
        <w:br/>
        <w:t>河南开封</w:t>
        <w:br/>
        <w:t>河南开封</w:t>
        <w:br/>
        <w:t>山西太原</w:t>
        <w:br/>
        <w:t>河南洛阳</w:t>
        <w:br/>
        <w:t>河南开封</w:t>
        <w:br/>
        <w:t>河南开封</w:t>
        <w:br/>
        <w:t>河南开封</w:t>
        <w:br/>
        <w:t>河南开封</w:t>
        <w:br/>
        <w:t>河南开封</w:t>
        <w:br/>
        <w:t>河南开封</w:t>
        <w:br/>
        <w:t>河南开封</w:t>
        <w:br/>
        <w:t>山西太原</w:t>
        <w:br/>
        <w:t>迁入地今地</w:t>
        <w:br/>
        <w:t>山西</w:t>
        <w:br/>
        <w:t>显</w:t>
        <w:br/>
        <w:t>洛阳</w:t>
        <w:br/>
        <w:t>洛阳</w:t>
        <w:br/>
        <w:t>洛阳</w:t>
        <w:br/>
        <w:t>洛阳</w:t>
        <w:br/>
        <w:t>河东</w:t>
        <w:br/>
        <w:t>河东</w:t>
        <w:br/>
        <w:t>太原</w:t>
        <w:br/>
        <w:t>开封</w:t>
        <w:br/>
        <w:t>开封</w:t>
        <w:br/>
        <w:t>太原</w:t>
        <w:br/>
        <w:t>洛阳</w:t>
        <w:br/>
        <w:t>开封</w:t>
        <w:br/>
        <w:t>开封</w:t>
        <w:br/>
        <w:t>开封</w:t>
        <w:br/>
        <w:t>开封</w:t>
        <w:br/>
        <w:t>开封</w:t>
        <w:br/>
        <w:t>开封</w:t>
        <w:br/>
        <w:t>开封</w:t>
        <w:br/>
        <w:t>太原</w:t>
        <w:br/>
        <w:t>迁移时间</w:t>
        <w:br/>
        <w:t>李从敏*</w:t>
        <w:br/>
        <w:t>**</w:t>
        <w:br/>
        <w:t>李重美*</w:t>
        <w:br/>
        <w:t>石绍雍*</w:t>
        <w:br/>
        <w:t>石敬瑭*</w:t>
        <w:br/>
        <w:t>石重贵*</w:t>
        <w:br/>
        <w:t>石敬儒*</w:t>
        <w:br/>
        <w:t>石敬威*</w:t>
        <w:br/>
        <w:t>石重信*</w:t>
        <w:br/>
        <w:t>石重义*</w:t>
        <w:br/>
        <w:t>石重睿*</w:t>
        <w:br/>
        <w:t>石延煦*</w:t>
        <w:br/>
        <w:t>石延宝*</w:t>
        <w:br/>
        <w:t>刘知远*</w:t>
        <w:br/>
        <w:t>名</w:t>
        <w:br/>
        <w:t>李氏*</w:t>
        <w:br/>
        <w:t>药彦稠</w:t>
        <w:br/>
        <w:t>石璟*</w:t>
        <w:br/>
        <w:t>石斌*</w:t>
        <w:br/>
        <w:t>石晖*</w:t>
        <w:br/>
        <w:t>姓</w:t>
        <w:br/>
        <w:t>38</w:t>
      </w:r>
    </w:p>
    <w:p>
      <w:r>
        <w:br w:type="page"/>
      </w:r>
    </w:p>
    <w:p>
      <w:r>
        <w:t>(续表)</w:t>
        <w:br/>
        <w:t>旧五代史101/1343</w:t>
        <w:br/>
        <w:t>旧五代史105/1385</w:t>
        <w:br/>
        <w:t>旧五代史105/1385</w:t>
        <w:br/>
        <w:t>旧五代史105/1386</w:t>
        <w:br/>
        <w:t>旧五代史105/1386</w:t>
        <w:br/>
        <w:t>旧五代史123/1614</w:t>
        <w:br/>
        <w:t>旧五代史123/1617</w:t>
        <w:br/>
        <w:t>旧五代史123/1617</w:t>
        <w:br/>
        <w:t>旧五代史123/1622</w:t>
        <w:br/>
        <w:t>旧五代史129/1706</w:t>
        <w:br/>
        <w:t>资料来源</w:t>
        <w:br/>
        <w:t>旧五代史66/873</w:t>
        <w:br/>
        <w:t>旧五代史66/879</w:t>
        <w:br/>
        <w:t>旧五代史97/1290</w:t>
        <w:br/>
        <w:t>备注</w:t>
        <w:br/>
        <w:t>迁后身份</w:t>
        <w:br/>
        <w:t>后汉开封尹</w:t>
        <w:br/>
        <w:t>后汉开封尹</w:t>
        <w:br/>
        <w:t>后汉节度使</w:t>
        <w:br/>
        <w:t>后汉节度使</w:t>
        <w:br/>
        <w:t>后周节度使</w:t>
        <w:br/>
        <w:t>后周节度使</w:t>
        <w:br/>
        <w:t>后周节度使</w:t>
        <w:br/>
        <w:t>后周节度使</w:t>
        <w:br/>
        <w:t>后汉节度使</w:t>
        <w:br/>
        <w:t>后唐枢密使</w:t>
        <w:br/>
        <w:t>后唐节度使</w:t>
        <w:br/>
        <w:t>后晋节度使</w:t>
        <w:br/>
        <w:t>后汉隐帝</w:t>
        <w:br/>
        <w:t>(1)即《唐代墓志汇编》，以下各表均同，不另注。</w:t>
        <w:br/>
        <w:t>其先代北三部落人</w:t>
        <w:br/>
        <w:t>其先北部酋长</w:t>
        <w:br/>
        <w:t>其先沙陀部人</w:t>
        <w:br/>
        <w:t>其先沙陀人</w:t>
        <w:br/>
        <w:t>审琦从父兄</w:t>
        <w:br/>
        <w:t>其先沙陀人</w:t>
        <w:br/>
        <w:t>其先沙陀人</w:t>
        <w:br/>
        <w:t>原身份</w:t>
        <w:br/>
        <w:t>知远之子</w:t>
        <w:br/>
        <w:t>知远之子</w:t>
        <w:br/>
        <w:t>知远之子</w:t>
        <w:br/>
        <w:t>知远之弟</w:t>
        <w:br/>
        <w:t>知远之弟</w:t>
        <w:br/>
        <w:t>审琦兄</w:t>
        <w:br/>
        <w:t>山西太原</w:t>
        <w:br/>
        <w:t>山西太原</w:t>
        <w:br/>
        <w:t>山西太原</w:t>
        <w:br/>
        <w:t>山西太原</w:t>
        <w:br/>
        <w:t>山西太原</w:t>
        <w:br/>
        <w:t>迁入地今地</w:t>
        <w:br/>
        <w:t>山西</w:t>
        <w:br/>
        <w:t>山西</w:t>
        <w:br/>
        <w:t>山西</w:t>
        <w:br/>
        <w:t>山西</w:t>
        <w:br/>
        <w:t>山西</w:t>
        <w:br/>
        <w:t>山西</w:t>
        <w:br/>
        <w:t>山西</w:t>
        <w:br/>
        <w:t>太原</w:t>
        <w:br/>
        <w:t>太原</w:t>
        <w:br/>
        <w:t>太原</w:t>
        <w:br/>
        <w:t>太原</w:t>
        <w:br/>
        <w:t>太原</w:t>
        <w:br/>
        <w:t>河东</w:t>
        <w:br/>
        <w:t>河东</w:t>
        <w:br/>
        <w:t>河东</w:t>
        <w:br/>
        <w:t>河东</w:t>
        <w:br/>
        <w:t>河东</w:t>
        <w:br/>
        <w:t>河东</w:t>
        <w:br/>
        <w:t>河东</w:t>
        <w:br/>
        <w:t>河东</w:t>
        <w:br/>
        <w:t>迁移时间</w:t>
        <w:br/>
        <w:t>说明：带者为移民后裔。</w:t>
        <w:br/>
        <w:t>刘承祐*</w:t>
        <w:br/>
        <w:t>刘承训*</w:t>
        <w:br/>
        <w:t>刘承勋*</w:t>
        <w:br/>
        <w:t>安审琦*</w:t>
        <w:br/>
        <w:t>安审晖*</w:t>
        <w:br/>
        <w:t>安审信*</w:t>
        <w:br/>
        <w:t>安叔千*</w:t>
        <w:br/>
        <w:t>张彦超*</w:t>
        <w:br/>
        <w:t>安重诲*</w:t>
        <w:br/>
        <w:t>康义诚*</w:t>
        <w:br/>
        <w:t>杨光远*</w:t>
        <w:br/>
        <w:t>名</w:t>
        <w:br/>
        <w:t>刘信*</w:t>
        <w:br/>
        <w:t>刘斌*</w:t>
        <w:br/>
        <w:t>姓</w:t>
        <w:br/>
        <w:t>39</w:t>
      </w:r>
    </w:p>
    <w:p>
      <w:r>
        <w:br w:type="page"/>
      </w:r>
    </w:p>
    <w:p>
      <w:r>
        <w:t>鲁伦河之间。唐初有户6万，兵万人。</w:t>
        <w:br/>
        <w:t>仆骨，一译仆固。原居今俄罗斯鄂嫩河上游和蒙古克鲁伦河</w:t>
        <w:br/>
        <w:t>上游之间。唐初有户3万，兵万人。</w:t>
        <w:br/>
        <w:t>同罗。原居今蒙古肯特山一带，有胜兵3万。</w:t>
        <w:br/>
        <w:t>浑。原居今蒙古土拉河之北。</w:t>
        <w:br/>
        <w:t>思结，一译奚结。原居地跨大漠南北，其中生活在漠北同罗以</w:t>
        <w:br/>
        <w:t>北的部落往往被称为奚结，生活在漠南延陀故牙帐者则称为思结。</w:t>
        <w:br/>
        <w:t>有兵2万人。</w:t>
        <w:br/>
        <w:t>契苾。原居焉耆西北鹰娑川(今新疆之裕勒都斯河流域)。</w:t>
        <w:br/>
        <w:t>多览葛，一译多滥。原居地在同罗以西，有胜兵万人。</w:t>
        <w:br/>
        <w:t>阿跌，一译跌跌、颉跌。原居地在多览葛西北，有胜兵1700</w:t>
        <w:br/>
        <w:t>余人①。</w:t>
        <w:br/>
        <w:t>葛逻禄，一译歌逻禄。原居地在北庭(今新疆奇台县西)之西</w:t>
        <w:br/>
        <w:t>北，金山(今名阿尔泰山)之西。有谋落、炽俟、踏实力等3个部落，</w:t>
        <w:br/>
        <w:t>为铁勒九姓中最强大的部落之一。</w:t>
        <w:br/>
        <w:t>拔悉密，一译拔悉蜜、拔悉弥。原居地在结骨(在今俄罗斯叶</w:t>
        <w:br/>
        <w:t>尼塞河源头)东南，有户2000余②。</w:t>
        <w:br/>
        <w:t>天宝初，回鹘灭突厥，其首领自立为九姓可汗，此后“兼九姓之</w:t>
        <w:br/>
        <w:t>号”，以回鹘、仆骨、浑、拔野古、同罗、奚结、契苾、拔悉密、葛逻禄九</w:t>
        <w:br/>
        <w:t>部为九姓部落③，故又有铁勒九姓之称。</w:t>
        <w:br/>
        <w:t>一 迁移过程</w:t>
        <w:br/>
        <w:t>杀检校热和热胡炭热质科它</w:t>
        <w:br/>
        <w:t>征讨，皆资其用，以制北荒”④。隋仁寿元年(601年)，突厥步迦</w:t>
        <w:br/>
        <w:t>① 乐史《太平寰宇记》卷198，金陵书局本。</w:t>
        <w:br/>
        <w:t>②《通典》卷200。</w:t>
        <w:br/>
        <w:t>③《唐会要》卷98《回鹤》，第2068页。</w:t>
        <w:br/>
        <w:t>④《隋书》卷84《铁勒传》，第1880页。</w:t>
        <w:br/>
        <w:t>40</w:t>
      </w:r>
    </w:p>
    <w:p>
      <w:r>
        <w:br w:type="page"/>
      </w:r>
    </w:p>
    <w:p>
      <w:r>
        <w:t>可汗为隋军和启民可汗战败，铁勒各部乘机摆脱其控制。大业年</w:t>
        <w:br/>
        <w:t>间，各部推契苾首领契苾哥楞为易勿真莫贺可汗，据贪汗山(今新</w:t>
        <w:br/>
        <w:t>疆博格多山)；奉薛延陀首领乙失钵为野咥可汗，保燕末山(约在</w:t>
        <w:br/>
        <w:t>今新疆塔城一带)①。显然，在隋代已有一部分薛延陀部落西迁至</w:t>
        <w:br/>
        <w:t>今阿尔泰山一带。西突厥射匮可汗复强，二部又去可汗之号。此</w:t>
        <w:br/>
        <w:t>后，回鹘、拔野古、阿跌、同罗、仆骨、白霭等在郁督军山的部落受东</w:t>
        <w:br/>
        <w:t>突厥控制，在金山的部落则受西突厥奴役。</w:t>
        <w:br/>
        <w:t>唐贞观四年(630年)，灭东突厥，大批突厥人迁入漠南，在此</w:t>
        <w:br/>
        <w:t>前后一些依附于突厥的铁勒部落也来降或随之南迁。贞观三年九</w:t>
        <w:br/>
        <w:t>月戊午，拔野古、仆骨、同罗酋长并率众来降。次年三月庚午，思结</w:t>
        <w:br/>
        <w:t>俟斤率众4万人降唐②。思结部迁人河东地区(详下)，但文献未</w:t>
        <w:br/>
        <w:t>载拔野古等三部有否南迁、迁入何处。</w:t>
        <w:br/>
        <w:t>贞观六年十一月辛巳，原在热海(今吉尔吉斯斯坦伊塞克湖)</w:t>
        <w:br/>
        <w:t>一带游牧的契苾部酋长契苾何力，随其母率部落6000余家至沙</w:t>
        <w:br/>
        <w:t>州(治今甘肃敦煌县西)内附，被安置在凉州(治今武威市)，契苾何</w:t>
        <w:br/>
        <w:t>力被任命为左领军将军。10余年后，何力之母率部分部落成员北</w:t>
        <w:br/>
        <w:t>迁漠北，其余仍留在凉州③。</w:t>
        <w:br/>
        <w:t>东突厥灭亡以后，薛延陀称雄漠北，迁牙帐于都慰楗山(今地</w:t>
        <w:br/>
        <w:t>不详)、独逻水(今蒙古国土拉河)之南。贞观十五年(641年)十一</w:t>
        <w:br/>
        <w:t>月，薛延陀趁唐太宗东封泰山之机，南下攻击分布在漠南的突厥内</w:t>
        <w:br/>
        <w:t>迁部落，被唐军击败，“斩首三千余级，捕虏五万余人”④。二十年</w:t>
        <w:br/>
        <w:t>(646年)，在回鹘、仆骨、同罗等部族和唐军的进攻下，薛延陀大</w:t>
        <w:br/>
        <w:t>乱，可汗多弥率数千骑奔突厥阿史德时健部，多弥与其宗族后皆被</w:t>
        <w:br/>
        <w:t>回鹘攻杀。不久，退居郁督军山的薛延陀余众为唐军击破，唐将</w:t>
        <w:br/>
        <w:t>《旧唐书》卷199下《铁勒传》。</w:t>
        <w:br/>
        <w:t>②</w:t>
        <w:br/>
        <w:t>《资治通鉴》卷193，第6066页，第6073页。</w:t>
        <w:br/>
        <w:t>③ 据《资治通鉴》卷194，第6099页；《旧唐书》卷109《契苾何力传》，第3291页。</w:t>
        <w:br/>
        <w:t>④《新唐书》卷217下《回鹘传》，第6135页；《资治通鉴》卷196，第6172页。</w:t>
        <w:br/>
        <w:t>41</w:t>
      </w:r>
    </w:p>
    <w:p>
      <w:r>
        <w:br w:type="page"/>
      </w:r>
    </w:p>
    <w:p>
      <w:r>
        <w:t>李勣“斩五千余级，系老孺三万，遂灭其国”。继位不久的可汗咄摩</w:t>
        <w:br/>
        <w:t>支降唐，被封为右武卫将军①。</w:t>
        <w:br/>
        <w:t>薛延陀灭后，唐朝重新控制了漠北，铁勒诸部请求内属。贞观</w:t>
        <w:br/>
        <w:t>二十一年正月，唐朝在漠北以铁勒诸部遍置羁縻府州。设6都督</w:t>
        <w:br/>
        <w:t>府：以回鹘部为瀚海，多览葛部为燕然，仆骨部为金微，拔野古部</w:t>
        <w:br/>
        <w:t>为幽陵，同罗部为龟林，思结部为卢山；设7州：以浑部为皋兰，</w:t>
        <w:br/>
        <w:t>斛薛部为高阙，阿跌部为鸡田，契苾部为榆溪，奚结部为鸡鹿，思结</w:t>
        <w:br/>
        <w:t>别部为林，白霭为真颜；并在故单于台(约在今内蒙古杭锦后旗</w:t>
        <w:br/>
        <w:t>境)置燕然都护府(后改名瀚海，又改名安北)以统之。不久，又以</w:t>
        <w:br/>
        <w:t>结骨部设坚昆府，以骨利干部设玄阙州，以俱罗勃部设烛龙州。皆</w:t>
        <w:br/>
        <w:t>以各部首领为都督、刺史等职。文献未载此次设羁縻府州过程中</w:t>
        <w:br/>
        <w:t>发生过人口迁移②。</w:t>
        <w:br/>
        <w:t>高宗调露元年(679年)以后，后东突厥在漠北崛起，与铁勒各</w:t>
        <w:br/>
        <w:t>部落发生冲突。此外，自开耀元年(681年)起，漠北连续几年旱</w:t>
        <w:br/>
        <w:t>灾。时人述其垂拱元年(685年)所闻：“九姓中遭大旱，经今三年</w:t>
        <w:br/>
        <w:t>矣，野皆赤地，少有生草，以此羊马死耗，十至七八。”各部落又互相</w:t>
        <w:br/>
        <w:t>抢掠，一片混乱③。可能为了躲避灾害和后东突厥的扩张，开耀元</w:t>
        <w:br/>
        <w:t>年七月“薛延陀达浑等五州四万余帐来降”④。约在高宗末，回鹘</w:t>
        <w:br/>
        <w:t>部“其都督、亲属及部落征战有功者，并自碛北移居甘州界”⑤。</w:t>
        <w:br/>
        <w:t>垂拱元年(685年)六月，漠北同罗、仆骨等部叛，唐军出居延</w:t>
        <w:br/>
        <w:t>海(今内蒙额济纳旗北)击败之，二部溃散，唐于同城(今内蒙古额</w:t>
        <w:br/>
        <w:t>济纳旗东南)设安北都护府以安置归降者⑥。在此前后，因后东突</w:t>
        <w:br/>
        <w:t>①《新唐书》卷217下《回鹊传》，第6138页。</w:t>
        <w:br/>
        <w:t>②《新唐书》卷217下《回鹤传》，第6112-6113页。</w:t>
        <w:br/>
        <w:t>③ 陈子昂《为乔补阙论突厥表》，载《全唐文》卷209。</w:t>
        <w:br/>
        <w:t>④《资治通鉴》卷202，第6402页。</w:t>
        <w:br/>
        <w:t>⑤《唐会要》卷98,第2067页。</w:t>
        <w:br/>
        <w:t>⑥《资治通鉴》卷203，第6435页。</w:t>
        <w:br/>
        <w:t>42</w:t>
      </w:r>
    </w:p>
    <w:p>
      <w:r>
        <w:br w:type="page"/>
      </w:r>
    </w:p>
    <w:p>
      <w:r>
        <w:t>厥夺取铁勒诸部故地，回鹘、契苾、浑等部纷纷向甘、凉二州迁</w:t>
        <w:br/>
        <w:t>移①。一位官员向朝廷报告其同城所见：“其碛北突厥来人者，莫</w:t>
        <w:br/>
        <w:t>不一一。臣所委察，比者归化，首尾相仍，携幼扶老，已过数万然，</w:t>
        <w:br/>
        <w:t>而疮痍羸惫，皆无人色，饥饿道死，颇亦相继。”②唐以回鹘、契苾、</w:t>
        <w:br/>
        <w:t>思结、浑部分别置瀚海、贺兰、卢山、蹄林、皋兰等府州，皆属于凉州</w:t>
        <w:br/>
        <w:t>都督府管辖③。这些羁縻府州原先都设在漠北，至此随着有关设</w:t>
        <w:br/>
        <w:t>置羁縻府州的部落的南迁而南迁。</w:t>
        <w:br/>
        <w:t>玄宗开元十五年(727年)，王君臭为河西节度使，诬陷内迁凉</w:t>
        <w:br/>
        <w:t>州的回鹘、契苾等四部“潜有叛志”，流放四部首领于南方边远之</w:t>
        <w:br/>
        <w:t>州，引起回鹘部落反抗，杀王君臭，断安西诸国人长安道路，此后退</w:t>
        <w:br/>
        <w:t>回漠北乌德健山(即郁督军山)，但当地的契苾、浑、思结三部并未</w:t>
        <w:br/>
        <w:t>一同退回漠北。</w:t>
        <w:br/>
        <w:t>高宗后期和武则天时期未能南迁的漠北铁勒部落，均受后东</w:t>
        <w:br/>
        <w:t>突厥政权的控制和奴役。到睿宗景云年间(710一711年)，后东突</w:t>
        <w:br/>
        <w:t>厥内部不稳，铁勒部落不断逃散④。</w:t>
        <w:br/>
        <w:t>玄宗开元元年(713年)，以浑部置东皋兰州，多览葛部置燕然</w:t>
        <w:br/>
        <w:t>州，阿跌部置鸡田州，奚结部置鸡鹿州，俱罗勃(一译掘罗勿)部置</w:t>
        <w:br/>
        <w:t>烛龙州，以铁勒某部置燕山州，寄治灵州界(约相当今宁夏的北</w:t>
        <w:br/>
        <w:t>部)⑤。此六州，除了燕山情况不明以外，原都是设于漠北以同一</w:t>
        <w:br/>
        <w:t>部落置的同名羁縻府州(仅东皋兰州系自皋兰州析置，州名略有不</w:t>
        <w:br/>
        <w:t>同)，移灵州重建反映了上述部落在开元初或在此以前自漠北南</w:t>
        <w:br/>
        <w:t>①《新唐书》卷217下《回鹤传》，第6114页。</w:t>
        <w:br/>
        <w:t>② 陈子昂《为乔补阙论突厥表》。因铁勒为突厥属部，故文中以突厥称之。</w:t>
        <w:br/>
        <w:t>③</w:t>
        <w:br/>
        <w:t>据《新唐书》卷43下《地理志》，第1132页；《旧唐书》卷40《地理志》，第1641页；</w:t>
        <w:br/>
        <w:t>《新唐书》卷133《王君臭传》，第4547页。《新唐书·地理志》载上述州于总章元年</w:t>
        <w:br/>
        <w:t>(668年)始隶凉州都督府，有误。谭其骧《唐北陲二都护府建置沿革与治所迁移》</w:t>
        <w:br/>
        <w:t>认为，这些府州南迁之始，不得早过垂拱(685年)。</w:t>
        <w:br/>
        <w:t>④</w:t>
        <w:br/>
        <w:t>《新唐书》卷215上《突厥传》，第6048页。</w:t>
        <w:br/>
        <w:t>⑤ 据《新唐书》卷43下《地理志》，第1121页；《旧唐书》卷38《地理志》，第1416页。</w:t>
        <w:br/>
        <w:t>43</w:t>
      </w:r>
    </w:p>
    <w:p>
      <w:r>
        <w:br w:type="page"/>
      </w:r>
    </w:p>
    <w:p>
      <w:r>
        <w:t>迁。</w:t>
        <w:br/>
        <w:t>开元二年(714年)和三年间，在漠北的铁勒各部用武力反抗</w:t>
        <w:br/>
        <w:t>后东突厥的统治①，铁勒部落纷纷南逃。二年，葛逻禄部之胡屋、</w:t>
        <w:br/>
        <w:t>鼠尼施三姓与属葛逻禄部的大漠都督特进朱斯、阴山都督谋落匐</w:t>
        <w:br/>
        <w:t>鸡、玄池都督蹋实力胡鼻等率众内附，皆迁于金山②。三年正月，</w:t>
        <w:br/>
        <w:t>葛逻禄部首领裴达干率部南迁，以其部复置葛逻州③。同年，跌跌</w:t>
        <w:br/>
        <w:t>都督跌跌思泰与突厥十姓部落等共万余帐南迁，被安置于河南</w:t>
        <w:br/>
        <w:t>地④。秋季，默啜与九姓首领阿布思等在漠北作战，九姓大败，阿</w:t>
        <w:br/>
        <w:t>布思率众来降⑤。</w:t>
        <w:br/>
        <w:t>开元四年，回鹘助唐攻杀默啜。但不久，回鹘诸部为阙特勤率</w:t>
        <w:br/>
        <w:t>领的突厥军队击败，拔野古、回鹘、同罗、(白)霭、仆固等五部南迁，</w:t>
        <w:br/>
        <w:t>被安置于大武军(今山西朔州市东北马邑)之北⑥。</w:t>
        <w:br/>
        <w:t>关于开元初铁勒各部落南迁人数，文献中缺乏具体记载。据</w:t>
        <w:br/>
        <w:t>上所述，开元三年跌跌思泰与突厥十姓共万余帐南迁。开元四年</w:t>
        <w:br/>
        <w:t>拔野古、回鹘、同罗等5部迁入大武军以北，颜真卿《臧怀恪神道碑</w:t>
        <w:br/>
        <w:t>铭》称开元初仆骨部设支部落2000帐来归⑦，如以每帐4口计，</w:t>
        <w:br/>
        <w:t>亦有8000人左右，5部大约有四五万人。因此，有理由估计期间</w:t>
        <w:br/>
        <w:t>南迁的漠北人口总数应在二三十万人左右。开元四年后因突厥招</w:t>
        <w:br/>
        <w:t>① 据《阙特勤碑》(载岑仲勉《突厥集史》下册，中华书局1958年版)记载，阙特勤在30</w:t>
        <w:br/>
        <w:t>岁时与阿热、思结人交战，在31岁时又与阿跌、回鹘、同罗人交战五次。阙特勤于</w:t>
        <w:br/>
        <w:t>开元二十年47岁时去世，30岁和31岁应为开元二年和三年。</w:t>
        <w:br/>
        <w:t>②</w:t>
        <w:br/>
        <w:t>《新唐书》卷215上《回鹘传》，第6048页。系年据《资治通鉴》卷217胡注引《实</w:t>
        <w:br/>
        <w:t>录》。</w:t>
        <w:br/>
        <w:t>③《册府元龟&gt;卷974。</w:t>
        <w:br/>
        <w:t>④《新唐书》卷215上《回鹃传》，第6048页。</w:t>
        <w:br/>
        <w:t>⑤《旧唐书》卷194上《突厥传》，第5173页；《新唐书》卷225上《安禄山传》，第6415</w:t>
        <w:br/>
        <w:t>页。</w:t>
        <w:br/>
        <w:t>⑥《资治通鉴》卷211，玄宗开元四年六月癸酉，第6719页。参见刘美崧《两唐书回纶</w:t>
        <w:br/>
        <w:t>传回鹘传疏证》，中央民族学院出版社1989年版，第25-26页。</w:t>
        <w:br/>
        <w:t>⑦载(全唐文)卷342。</w:t>
        <w:br/>
        <w:t>44</w:t>
      </w:r>
    </w:p>
    <w:p>
      <w:r>
        <w:br w:type="page"/>
      </w:r>
    </w:p>
    <w:p>
      <w:r>
        <w:t>降和唐边将虐待，分布在河套的跌跌部和其他一些部落复归漠北，</w:t>
        <w:br/>
        <w:t>但据开元六年《移蔚州横野军于代郡制》，各部需听天兵军调遣的</w:t>
        <w:br/>
        <w:t>骑兵数分别是：拔野古部3000人、同罗部2000人、霫部2000</w:t>
        <w:br/>
        <w:t>人、回鹘部1000人、仆固部800人，留在当地未走者仍有三四万</w:t>
        <w:br/>
        <w:t>人。①</w:t>
        <w:br/>
        <w:t>河西的回鹘部落退回漠北以后，以乌德健山(即郁督军山)为</w:t>
        <w:br/>
        <w:t>基地，逐渐壮大，拥有11个部落。天宝三载(744年)，骨力裴罗自</w:t>
        <w:br/>
        <w:t>立为骨咄禄毗伽阙可汗，得到唐朝承认。不久，与唐联合灭了后东</w:t>
        <w:br/>
        <w:t>突厥，尽有突厥故地，称雄漠北②。</w:t>
        <w:br/>
        <w:t>天宝十四载(755年)，安史之乱爆发。在安史叛军中，相当一</w:t>
        <w:br/>
        <w:t>部分人是来自内迁的铁勒各部。在乱后的头几年，因唐军兵力寡</w:t>
        <w:br/>
        <w:t>少，朝廷不得不向回鹘求援，以平定叛乱。同时，征调内迁的铁勒</w:t>
        <w:br/>
        <w:t>各部到中原各战场作战。因此，在天宝末年和肃宗、代宗时期，以</w:t>
        <w:br/>
        <w:t>上述三种身份出现的回鹘和铁勒各部的军人即纷纷涌入中原地</w:t>
        <w:br/>
        <w:t>带。</w:t>
        <w:br/>
        <w:t>出身铁勒的军人是安史叛军的中坚力量之一。这些军人，一</w:t>
        <w:br/>
        <w:t>部分来自阿布思率领的部落。阿布思本九姓首领，开元初为后东</w:t>
        <w:br/>
        <w:t>突厥可汗默啜战败而内附，以后为安禄山所忌复奔漠北，为回鹘所</w:t>
        <w:br/>
        <w:t>破后“安禄山诱其部落而降之，由是禄山精兵，天下莫及”③。一部</w:t>
        <w:br/>
        <w:t>分来自同罗，《资治通鉴》卷216载：“禄山养同罗、奚、契丹降者八</w:t>
        <w:br/>
        <w:t>千余人，谓之曳落河”。《新唐书·回鹤传》叙同罗：“安禄山反，劫</w:t>
        <w:br/>
        <w:t>其兵用之，号曳落河者也”，据此曳落河本是安禄山军中对同罗兵</w:t>
        <w:br/>
        <w:t>的指称，以后曳落河成为安禄山的亲兵，从而补充一些他族人，但</w:t>
        <w:br/>
        <w:t>同罗人仍可能是其主要部分。尽管这样，在曳落河者仍只是安禄</w:t>
        <w:br/>
        <w:t>① 据(全唐文)卷21。</w:t>
        <w:br/>
        <w:t>8：098</w:t>
        <w:br/>
        <w:t>③《资治通鉴》卷216，玄宗天宝十二载五月，第6918页；《新唐书》卷225上《安禄山</w:t>
        <w:br/>
        <w:t>传》，第6415页。</w:t>
        <w:br/>
        <w:t>45</w:t>
      </w:r>
    </w:p>
    <w:p>
      <w:r>
        <w:br w:type="page"/>
      </w:r>
    </w:p>
    <w:p>
      <w:r>
        <w:t>山叛军中同罗人的一部分，因为在乱前三年一次流产的攻击契丹</w:t>
        <w:br/>
        <w:t>的军事行动中，安禄山便打算调用同罗数万骑①。在安史之乱时，</w:t>
        <w:br/>
        <w:t>叛军中出身于铁勒和其他边族的成员不仅在长安、睢阳等地攻城</w:t>
        <w:br/>
        <w:t>掠地，还作为各郡的防兵驻守在河北道②。</w:t>
        <w:br/>
        <w:t>安史乱后，叛军迅速攻占河北，进入黄河以南，兵锋直逼关中。</w:t>
        <w:br/>
        <w:t>为了保卫长安，朝廷委派哥舒翰为副元帅，“领河陇诸蕃部落奴刺、</w:t>
        <w:br/>
        <w:t>颉跌、朱邪、契苾、浑、蹄林、奚结、沙陀、蓬子、处蜜、吐谷浑、思结等</w:t>
        <w:br/>
        <w:t>十三部落，督蕃汉兵二十一万八千人，镇于潼关”③。上述12部落</w:t>
        <w:br/>
        <w:t>中，颉跌(即阿跌)、契苾、浑、林、奚结、思结6部落属铁勒。在平</w:t>
        <w:br/>
        <w:t>叛过程中，郭子仪率领的军队立功最多。乱发时郭子仪任朔方节</w:t>
        <w:br/>
        <w:t>度使，其下将领左武锋使仆固怀恩、右武锋使浑释之分别是仆固部</w:t>
        <w:br/>
        <w:t>和浑部的酋长，世为金微都督和皋兰都督④。一般说来，二部落的</w:t>
        <w:br/>
        <w:t>青壮年都可能随他们参加了唐军。郭子仪既在铁勒移民重要分布</w:t>
        <w:br/>
        <w:t>地区任节度使，其部下之铁勒兵当不止来自仆固和浑二部。铁勒</w:t>
        <w:br/>
        <w:t>各部在深入中原的作战过程中，相当一部分人死于战争。由于文</w:t>
        <w:br/>
        <w:t>献中没有重新外迁的记载，其余人可能都留在中原或其沿边地区，</w:t>
        <w:br/>
        <w:t>并渐为汉族所同化。</w:t>
        <w:br/>
        <w:t>回鹘人素以善于经商而著名，安史之乱以后因助唐作战，回鹘</w:t>
        <w:br/>
        <w:t>对中原的影响随之扩大，也为回鹘商人出没于中原重要城市提供</w:t>
        <w:br/>
        <w:t>了方便。其中以长安的回鹘商人最多，常达1000余人，他们在此</w:t>
        <w:br/>
        <w:t>长期不归，“殖赀产，开第舍、市肆，美利皆归之，日纵贪横，吏不敢</w:t>
        <w:br/>
        <w:t>问。或衣华服，诱取妻妾”⑤，有的实际已成为长安居民。贞元十</w:t>
        <w:br/>
        <w:t>一年(795年)，阿跌氏出身的回鹘怀信可汗继立，出于对旧王族药</w:t>
        <w:br/>
        <w:t>①《资治通鉴》卷216，玄宗天宝十一载三月，第6910页。</w:t>
        <w:br/>
        <w:t>② 据《资治通鉴》卷218，第6986页：卷219，第7006页、第7016页。</w:t>
        <w:br/>
        <w:t>③《资治通鉴》卷217，玄宗天宝十四载十二月，胡注引《禄山事迹》，第6943页。</w:t>
        <w:br/>
        <w:t>④《资治通鉴》卷217，玄宗天宝十四载十二月，第6944页。</w:t>
        <w:br/>
        <w:t>⑤《资治通鉴》卷225，代宗大历十四年，第7265页。</w:t>
        <w:br/>
        <w:t>46</w:t>
      </w:r>
    </w:p>
    <w:p>
      <w:r>
        <w:br w:type="page"/>
      </w:r>
    </w:p>
    <w:p>
      <w:r>
        <w:t>罗葛氏的担心，尽取其子孙纳之唐朝廷。从此，漠北不复有药罗葛</w:t>
        <w:br/>
        <w:t>氏①。</w:t>
        <w:br/>
        <w:t>文宗开成四年(839年)，回鹘统治阶层发生严重内乱，国相掘</w:t>
        <w:br/>
        <w:t>罗勿引沙陀兵进攻可汗，可汗自杀，掘罗勿拥立新可汗即位。次</w:t>
        <w:br/>
        <w:t>年，别将句罗莫贺引黠戛斯10万军队攻破漠北回鹘王庭，杀死可</w:t>
        <w:br/>
        <w:t>汗和掘罗勿，回鹘各部溃败，纷纷逃离漠北。</w:t>
        <w:br/>
        <w:t>回鹘的迁徙主要分向西和向南两个方向，以向西迁徙规模较</w:t>
        <w:br/>
        <w:t>大。国相驳职和其外甥庞特勒率15部投奔葛逻禄；途中一支投</w:t>
        <w:br/>
        <w:t>奔吐蕃占领下的河西走廊，一支迁人安西②。在新疆的回鹘人与</w:t>
        <w:br/>
        <w:t>当地民族长期相处，逐渐发展为今日的维吾尔族。</w:t>
        <w:br/>
        <w:t>另一部分南迁，又分为二支。原在可汗牙帐周围的13个部</w:t>
        <w:br/>
        <w:t>落，拥特勤乌介为可汗，向唐朝的北部沿边运动，于会昌元年(841</w:t>
        <w:br/>
        <w:t>年)退保错子山(在今内蒙古杭锦后旗北)③。三年，乌介率部侵逼</w:t>
        <w:br/>
        <w:t>振武军，为刘沔率领的唐军击败，部落2万余人投降，乌介可汗被</w:t>
        <w:br/>
        <w:t>迫北逃依附于黑车子室韦，其余的溃兵多到幽州降附，前后3万余</w:t>
        <w:br/>
        <w:t>人，被分散到各道安置④。乌介南迁时有众10万，到会昌六年，</w:t>
        <w:br/>
        <w:t>所余不及三千人”⑤。乌介后来逃人室韦，为室韦所杀，随逃者被</w:t>
        <w:br/>
        <w:t>黠戛斯收回漠北。极少数部落仍留在漠南，“散藏诸山深林，盗劫</w:t>
        <w:br/>
        <w:t>诸蕃”⑥。不过以后在历史上已不起什么作用。</w:t>
        <w:br/>
        <w:t>另一支以回纥王子嗢没斯为首，退至天德军(在今内蒙乌拉特</w:t>
        <w:br/>
        <w:t>前旗北)附近。会昌二年，嗢没斯率其下特勤、宰相等2000余</w:t>
        <w:br/>
        <w:t>人降于振武节度使，嗢没斯后迁入长安，族人被安置在云、朔之</w:t>
        <w:br/>
        <w:t>①《新唐书》卷217上《回鹊传)，第6126页。</w:t>
        <w:br/>
        <w:t>② 据《旧唐书)卷195《回纥传》和&lt;新唐书》卷217下《回鹊传》。</w:t>
        <w:br/>
        <w:t>③《资治通鉴)卷246，武宗会昌元年二月，第7949页。</w:t>
        <w:br/>
        <w:t>④《资治通鉴》卷247，第7971页、7973页、7976页。</w:t>
        <w:br/>
        <w:t>⑤《资治通鉴》卷248，武宗会昌六年七月，第8025页。</w:t>
        <w:br/>
        <w:t>⑥《旧唐书&gt;卷195(回纥传》,第5215页。</w:t>
        <w:br/>
        <w:t>47</w:t>
      </w:r>
    </w:p>
    <w:p>
      <w:r>
        <w:br w:type="page"/>
      </w:r>
    </w:p>
    <w:p>
      <w:r>
        <w:t>间①。那颉率领的别部于同年五月为卢龙节度使张仲武所破，残</w:t>
        <w:br/>
        <w:t>众7000余帐投降，后分配各道安置②。此外，特勤叶被沽兄李2</w:t>
        <w:br/>
        <w:t>部南奔吐蕃，特勤可质力2部往东北投奔大室韦③。</w:t>
        <w:br/>
        <w:t>此次南迁的回鹘人至少有10余万，因为乌介的人马便在10</w:t>
        <w:br/>
        <w:t>万以上。除了少数人迁回漠北，绝大多数的人都迁人唐朝北部沿</w:t>
        <w:br/>
        <w:t>边或中原地区，以后未发现再迁移的记载。由于分散在中国北方</w:t>
        <w:br/>
        <w:t>相当大的范围内，这些移民必定很快被其他民族所吸收，不再以回</w:t>
        <w:br/>
        <w:t>鹘族存在。</w:t>
        <w:br/>
        <w:t>二移民分布</w:t>
        <w:br/>
        <w:t>内迁的铁勒各部落分布在西起河西走廊，东至幽州的广阔的</w:t>
        <w:br/>
        <w:t>沿边地带(参见图2-1)。</w:t>
        <w:br/>
        <w:t>陇右道以凉州、甘州为中心的河西走廊是移民主要的分布区</w:t>
        <w:br/>
        <w:t>域之一。</w:t>
        <w:br/>
        <w:t>贞观六年，契苾何力与其母率契苾部6000余家迁人凉州，唐</w:t>
        <w:br/>
        <w:t>置贺兰州以安之。尽管在贞观十六年其母率部分人员迁回漠北，</w:t>
        <w:br/>
        <w:t>但仍有部分移民居住凉州。契苾何力入朝任职，其子契苾明在凉</w:t>
        <w:br/>
        <w:t>州统辖本部落，后世袭贺兰都督一职，并自称武威姑臧人，于武周</w:t>
        <w:br/>
        <w:t>证圣元年(695年)卒于姑臧(今武威市)之里第④。</w:t>
        <w:br/>
        <w:t>垂拱元年(685年)以后，回鹤、契苾、思结和浑部纷纷迁入凉</w:t>
        <w:br/>
        <w:t>州以及邻近的甘州。甘州北部的同城为唐朝接待铁勒移民的主要</w:t>
        <w:br/>
        <w:t>中心，仅在安北都护府设立后的数月间，移民便达5000余户，不</w:t>
        <w:br/>
        <w:t>① 见《新唐书》卷 217下《回鹘传》，《资治通鉴)卷246。</w:t>
        <w:br/>
        <w:t>②《资治通鉴》卷246，武宗会昌二年五月，第7962页。</w:t>
        <w:br/>
        <w:t>③《旧唐书》卷195《回纶传》，第5214页。</w:t>
        <w:br/>
        <w:t>④ 见《全唐文》卷187《契苾明碑》;阙名《契苾嵩墓志铭》，载周绍良主编《唐代墓志汇</w:t>
        <w:br/>
        <w:t>编》，上海古籍出版社1992年版，第1374页。</w:t>
        <w:br/>
        <w:t>48</w:t>
      </w:r>
    </w:p>
    <w:p>
      <w:r>
        <w:br w:type="page"/>
      </w:r>
    </w:p>
    <w:p>
      <w:r>
        <w:t>久原在甘州的约4000降户也迁入同城①。开元初，由于漠北铁</w:t>
        <w:br/>
        <w:t>勒诸部大批迁人凉州和甘州一带，朝廷任命右羽林大将军薛讷为</w:t>
        <w:br/>
        <w:t>凉州镇大总管，节度赤水、建康、河源等军，驻屯凉州，以“抚新附，</w:t>
        <w:br/>
        <w:t>检钞暴”②。据《旧唐书》卷40《地理志》，天宝元年(742年)凉州都</w:t>
        <w:br/>
        <w:t>督府下辖以铁勒各部落置的贺兰、蹄林、卢山、金水等4个羁縻府</w:t>
        <w:br/>
        <w:t>州，加吐浑、兴昔、阁门、皋兰等4个其他族的部落和府，上述府州</w:t>
        <w:br/>
        <w:t>共有著籍户5 048,口17 212。</w:t>
        <w:br/>
        <w:t>安史乱初，各部落随唐将哥舒翰驻镇潼关(上揭)。哥舒翰失</w:t>
        <w:br/>
        <w:t>败以后，各部流散，再也没有回到河西。但在河西仍有一些铁勒族</w:t>
        <w:br/>
        <w:t>人，至德元载(756年)五月，河西节度使周泌和思结部出身的都护</w:t>
        <w:br/>
        <w:t>思结进明一起在河陇招抚部落③，即是一证。</w:t>
        <w:br/>
        <w:t>位于关内道南部的首都长安是铁勒上层移民的主要定居地</w:t>
        <w:br/>
        <w:t>(详表2-2)，因经商而定居者也为数不少(详上)。此外，关内道</w:t>
        <w:br/>
        <w:t>西北的灵州是铁勒移民的另一个重要迁入区。高宗麟德年间</w:t>
        <w:br/>
        <w:t>(664-665年)，崔知温任灵州都督府司马，“州界有浑、斛薛(铁勒</w:t>
        <w:br/>
        <w:t>别部)部落万余帐，数侵掠居人，百姓咸废农业，习骑射以备之”。</w:t>
        <w:br/>
        <w:t>后知温上奏朝廷，将二部迁至黄河以北地区，“于是百姓始就耕</w:t>
        <w:br/>
        <w:t>获”④。开元元年以后，铁勒人纷纷南迁，灵州为主要迁人地之一，</w:t>
        <w:br/>
        <w:t>羁縻府州燕然、鸡鹿、鸡田、皋兰、烛龙、燕山等州分别侨治回乐(治</w:t>
        <w:br/>
        <w:t>今宁夏灵武县南)、鸣沙(治今吴忠市南)、温池(治今中宁县东)等</w:t>
        <w:br/>
        <w:t>县⑤。天宝元年上述府州著籍户数为2315，口数为9716⑥。</w:t>
        <w:br/>
        <w:t>铁勒各部还迁徙到关内道北部的河南地。开耀元年(681年)</w:t>
        <w:br/>
        <w:t>① 陈子昂《上西蕃边州安危事)，载(全唐文)卷211。</w:t>
        <w:br/>
        <w:t>②《新唐书》卷215上《回纥传》，第6048页。</w:t>
        <w:br/>
        <w:t>③《资治通鉴》卷218,第6979页。</w:t>
        <w:br/>
        <w:t>④《旧唐书)卷185上《崔知温传》，第4791页。</w:t>
        <w:br/>
        <w:t>⑤《新唐书》卷43下《地理志》，第1121页。</w:t>
        <w:br/>
        <w:t>⑥《旧唐书)卷38《地理志》，第1417页。</w:t>
        <w:br/>
        <w:t>49</w:t>
      </w:r>
    </w:p>
    <w:p>
      <w:r>
        <w:br w:type="page"/>
      </w:r>
    </w:p>
    <w:p>
      <w:r>
        <w:t>以薛延陀部置之达浑都督府，与其下属的姑衍、步讫若、溪弹、鹘、</w:t>
        <w:br/>
        <w:t>低粟等5州共约4万帐南迁(上揭)。《新唐书》和《旧唐书》之《地</w:t>
        <w:br/>
        <w:t>理志》均载达浑府及其下5州侨治夏州宁朔(治今陕西靖边县</w:t>
        <w:br/>
        <w:t>东)，但史无记载是否在开耀元年即迁入夏州。此外，在夏州还有</w:t>
        <w:br/>
        <w:t>安化、宁朔、仆固等以铁勒族置的3州都督府。天宝元年，此3州</w:t>
        <w:br/>
        <w:t>和达浑府共有著籍户数1103，口数5248①。</w:t>
        <w:br/>
        <w:t>关内道最北的黄河以北地区也有一定数量的铁勒部落。《唐</w:t>
        <w:br/>
        <w:t>会要》卷72《诸蕃马印》条载：杖曳固(即拔野固)马，在瀚海南幽</w:t>
        <w:br/>
        <w:t>陵山东杖曳固川；同罗马，在洪诺河东南，曲越山北，幽陵山东；</w:t>
        <w:br/>
        <w:t>仆骨马，在幽陵山南；“恩结(应为思结之误)马，碛南突厥马也”。</w:t>
        <w:br/>
        <w:t>所提地名今多无考，但即在“瀚海南”、“碛南”，则应在本区。大和</w:t>
        <w:br/>
        <w:t>年间(827-835年)，原在凉州的契苾部亦迁到振武军(治今内蒙</w:t>
        <w:br/>
        <w:t>古和林格尔县西北)②。</w:t>
        <w:br/>
        <w:t>河东道北部是铁勒移民的另一个重要迁入地区，唐初即有移</w:t>
        <w:br/>
        <w:t>民迁入。贞观六年，唐以思结部置怀化县，属顺州，侨治于忻州秀</w:t>
        <w:br/>
        <w:t>容县(治今山西忻州市)，高宗时废③。当时，张俭任朔州(治今市)</w:t>
        <w:br/>
        <w:t>都督，“属李靖平突厥之后，有思结部落，贫穷离散，俭招慰安集</w:t>
        <w:br/>
        <w:t>之”，后张俭移任代州(治今代县)，此部落随其前往④。开元四年</w:t>
        <w:br/>
        <w:t>以后，拔野古、回鹘、同罗、霫、仆固等5部约四五万人迁入大武军</w:t>
        <w:br/>
        <w:t>(详上)，至开元八年诸部居住地扩展至大同军(治今代县北)和横</w:t>
        <w:br/>
        <w:t>野军(治今河北蔚县)一带⑤。此外，铁勒移民还“散处太原(今市</w:t>
        <w:br/>
        <w:t>以南)以北”，为此唐于并州置天兵军“以镇之”⑥。由于移民众多，</w:t>
        <w:br/>
        <w:t>①《旧唐书)卷38《地理志》，第1415页。</w:t>
        <w:br/>
        <w:t>②《新唐书》卷217下《回鹊传》，第6142页。</w:t>
        <w:br/>
        <w:t>③ 《新唐书)卷43 下《地理志》,《旧唐书》卷39《地理志)。</w:t>
        <w:br/>
        <w:t>④《旧唐书)卷83《张俭传》，第2775-2776页。</w:t>
        <w:br/>
        <w:t>⑤《资治通鉴)卷212，第6741页。</w:t>
        <w:br/>
        <w:t>⑥《旧唐书》卷99《张嘉贞传》，第3090页。</w:t>
        <w:br/>
        <w:t>50</w:t>
      </w:r>
    </w:p>
    <w:p>
      <w:r>
        <w:br w:type="page"/>
      </w:r>
    </w:p>
    <w:p>
      <w:r>
        <w:t>朝廷任命郭虔瓘为朔州镇军大总管，节度和戎、大武和并州以北诸</w:t>
        <w:br/>
        <w:t>军，以“抚新附，检钞暴”①。安史乱后，此部落相当一部分移民参</w:t>
        <w:br/>
        <w:t>加了安史叛军，安禄山“劫其兵用之，号曳落河者”的同罗部落可能</w:t>
        <w:br/>
        <w:t>原来居住于此②。会昌以来，嗢没斯率领的回鹘部落迁入云、朔二</w:t>
        <w:br/>
        <w:t>州(详上)，后唐大将李存信和后晋将领何建就是这批移民的后裔</w:t>
        <w:br/>
        <w:t>(见表2-2)。</w:t>
        <w:br/>
        <w:t>玄宗以前，有关河北的铁勒移民资料较少，迁入移民当不多。</w:t>
        <w:br/>
        <w:t>安禄山担任范阳节度使以后，为了扩大军力，极力引诱铁勒移民，</w:t>
        <w:br/>
        <w:t>人数激增，安史叛军中相当一部分人即来自同罗部落和阿布思所</w:t>
        <w:br/>
        <w:t>部(上揭)。晚唐时的镇州节度使王廷凑，本出于回鹘阿布思之族，</w:t>
        <w:br/>
        <w:t>曾祖五哥之为李宝臣帐下，估计安史乱后不久即定居在镇州(治今</w:t>
        <w:br/>
        <w:t>河北正定)③。此外，在幽州(治今北京市城南)之北还有“部落分</w:t>
        <w:br/>
        <w:t>散，四出者多”的薛延陀部落④。会昌以后，乌介可汗所部溃兵3</w:t>
        <w:br/>
        <w:t>万余人到幽州降附，应有一些人定居于此。</w:t>
        <w:br/>
        <w:t>安史之乱以后，回鹘势力强盛，力量尚小的东北民族契丹和奚</w:t>
        <w:br/>
        <w:t>不得不依附于回鹘。回鹘在二部各驻有监使，“岁督其贡赋，且诇</w:t>
        <w:br/>
        <w:t>唐事”，直到回鹘溃散之后的会昌二年仍有监使等800余人⑤。</w:t>
        <w:br/>
        <w:t>《辽史·地理志》载，辽上京(在今内蒙巴林左旗境)南门之东有回</w:t>
        <w:br/>
        <w:t>鹘营，“回鹘商贩留居上京，置营居之”。唐代回鹘商人经商曾到达</w:t>
        <w:br/>
        <w:t>中原的许多城市，回鹘商人东入契丹并定居于此应始于唐代。据</w:t>
        <w:br/>
        <w:t>研究，与辽代皇帝耶律氏世代通婚的述律氏(后改姓萧氏)即是回</w:t>
        <w:br/>
        <w:t>鹘移民的后裔。</w:t>
        <w:br/>
        <w:t>①《新唐书》卷215上《回鹘传》,第6048页。</w:t>
        <w:br/>
        <w:t>②《新唐书&gt;卷217下《回鹊传》，第6141页。</w:t>
        <w:br/>
        <w:t>③《新唐书&gt;卷211《王廷凑传》，第 5959页。</w:t>
        <w:br/>
        <w:t>④《唐会要&gt;卷72《诸蕃马印&gt;。</w:t>
        <w:br/>
        <w:t>⑤《资治通鉴》卷246，武宗会昌二年九月，第7967页。</w:t>
        <w:br/>
        <w:t>⑥参见萧之兴《回鹘后裔在辽朝共国任事》，载《民族研究》1980年第4期。</w:t>
        <w:br/>
        <w:t>51</w:t>
      </w:r>
    </w:p>
    <w:p>
      <w:r>
        <w:br w:type="page"/>
      </w:r>
    </w:p>
    <w:p>
      <w:r>
        <w:t>由于会昌以后迁入幽州的回鹘移民重新被安置到诸道，其他</w:t>
        <w:br/>
        <w:t>地区特别是南方都有一定数量的回鹘移民。归州(治今湖北秭归</w:t>
        <w:br/>
        <w:t>县)虽僻居长江三峡，会昌三年也有56名回鹘移民迁入，他们居住</w:t>
        <w:br/>
        <w:t>的地方后人称之为回鹘营①。此后，仍不断有回鹘人迁入南方。</w:t>
        <w:br/>
        <w:t>懿宗咸通元年(860年)，浙东观察使王式说：“吐蕃、回鹘比配江、</w:t>
        <w:br/>
        <w:t>淮者，其人习险阻，便鞍马，可用也”，因而在浙东的吐蕃和回鹘人</w:t>
        <w:br/>
        <w:t>中挑骁健者100人组成骑兵②。甚至在遥远的岭南，也有少数发</w:t>
        <w:br/>
        <w:t>配去的回鹘奴婢③。</w:t>
        <w:br/>
        <w:t>宋辽文献中已见不到关于北部沿边的铁勒移民的记载，也很</w:t>
        <w:br/>
        <w:t>少提到将领和官员中某某人是出身于铁勒，而五代关于这方面的</w:t>
        <w:br/>
        <w:t>记载仍然很多。显然，宋辽时期分布在内地和沿边地区的铁勒移</w:t>
        <w:br/>
        <w:t>民已基本上与汉族或其他民族所融合。</w:t>
        <w:br/>
        <w:t>但是，西迁的回鹘部落却长期存在下来，并在当地建立了政</w:t>
        <w:br/>
        <w:t>权。奔葛逻禄的回鹘人后分布在伊州(治今新疆哈密市)、西州(治</w:t>
        <w:br/>
        <w:t>今吐鲁番市东)、龟兹(今库车县)、于阗(今和田市南)，以及今哈萨</w:t>
        <w:br/>
        <w:t>克斯坦境内的楚河流域，建立强大的黑汗王朝(一称喀喇汗王朝)，</w:t>
        <w:br/>
        <w:t>首都八拉沙衮(今吉尔吉斯斯坦托克马克西南)，喀什噶尔(今我国</w:t>
        <w:br/>
        <w:t>新疆喀什市)为第二首都④。奔安西的回鹘通常又被称为西州回</w:t>
        <w:br/>
        <w:t>鹘或高昌回鹘，建立了高昌国，都城设喀喇和卓(在今新疆吐鲁番</w:t>
        <w:br/>
        <w:t>市以东)，疆域大约东到今甘肃，北界天山，西接葱岭，南邻于</w:t>
        <w:br/>
        <w:t>闻⑤。随着势力的扩张，回鹘人民不断向天山以南迁移，在龟兹</w:t>
        <w:br/>
        <w:t>①王象之《舆地纪胜》卷74，广陵刻印社影印惧盈斋本。</w:t>
        <w:br/>
        <w:t>②《资治通鉴》卷250，懿宗咸通元年四月，第8084页。</w:t>
        <w:br/>
        <w:t>③《唐会要)卷86&lt;奴婢》。</w:t>
        <w:br/>
        <w:t>④据冯家升、程溯洛、穆广文编著《维吾尔族史料简编》上册第三章第三节《黑汗王</w:t>
        <w:br/>
        <w:t>朝》，民族出版社1958年版。在笔者之前，有关铁勒诸部迁移的研究主要集中在</w:t>
        <w:br/>
        <w:t>840年以后回鹘的西迁。本节这方面内容，吸收了《维吾尔族史料简编》和林幹《突</w:t>
        <w:br/>
        <w:t>厥史》(内蒙古人民出版社1988年版)的成果。</w:t>
        <w:br/>
        <w:t>5</w:t>
        <w:br/>
        <w:t>据《维吾尔族史料简编》上册第三章第四节《西州回鹘高昌》。</w:t>
        <w:br/>
        <w:t>52</w:t>
      </w:r>
    </w:p>
    <w:p>
      <w:r>
        <w:br w:type="page"/>
      </w:r>
    </w:p>
    <w:p>
      <w:r>
        <w:t>来源</w:t>
        <w:br/>
        <w:t>资治通鉴204/63</w:t>
        <w:br/>
        <w:t>新唐书110/4117</w:t>
        <w:br/>
        <w:t>新唐书110/4120</w:t>
        <w:br/>
        <w:t>资治通鉴246/79</w:t>
        <w:br/>
        <w:t>新唐书217/6138</w:t>
        <w:br/>
        <w:t>新唐书225/6415</w:t>
        <w:br/>
        <w:t>资治通鉴246/79</w:t>
        <w:br/>
        <w:t>新唐书224上/63</w:t>
        <w:br/>
        <w:t>新唐书155/4890</w:t>
        <w:br/>
        <w:t>新唐书155/4894</w:t>
        <w:br/>
        <w:t>新唐书155/4895</w:t>
        <w:br/>
        <w:t>墓志汇编/374</w:t>
        <w:br/>
        <w:t>全唐文21/105</w:t>
        <w:br/>
        <w:t>全唐文21/105</w:t>
        <w:br/>
        <w:t>全唐文21/105</w:t>
        <w:br/>
        <w:t>全唐文21/105</w:t>
        <w:br/>
        <w:t>全唐文21/105</w:t>
        <w:br/>
        <w:t>资料</w:t>
        <w:br/>
        <w:t>五世祖何力</w:t>
        <w:br/>
        <w:t>后名李思忠</w:t>
        <w:br/>
        <w:t>初迁凉州</w:t>
        <w:br/>
        <w:t>祖先释之</w:t>
        <w:br/>
        <w:t>注</w:t>
        <w:br/>
        <w:t>父何力</w:t>
        <w:br/>
        <w:t>祖何力</w:t>
        <w:br/>
        <w:t>父释之</w:t>
        <w:br/>
        <w:t>备</w:t>
        <w:br/>
        <w:t>皋兰州都督 开府仪同三司</w:t>
        <w:br/>
        <w:t>左武候将军</w:t>
        <w:br/>
        <w:t>镇军大将军</w:t>
        <w:br/>
        <w:t>右武卫将军</w:t>
        <w:br/>
        <w:t>朔方节度使</w:t>
        <w:br/>
        <w:t>归义军副使</w:t>
        <w:br/>
        <w:t>迁后身份</w:t>
        <w:br/>
        <w:t>蔚州刺史</w:t>
        <w:br/>
        <w:t>讨击大使</w:t>
        <w:br/>
        <w:t>讨击大使</w:t>
        <w:br/>
        <w:t>讨击大使</w:t>
        <w:br/>
        <w:t>讨击大使</w:t>
        <w:br/>
        <w:t>讨击大使</w:t>
        <w:br/>
        <w:t>皋兰州都督检校司空</w:t>
        <w:br/>
        <w:t>延州刺史</w:t>
        <w:br/>
        <w:t>金微州都督太保</w:t>
        <w:br/>
        <w:t>铁勒移民实例</w:t>
        <w:br/>
        <w:t>贺兰州都督</w:t>
        <w:br/>
        <w:t>贺兰州都督</w:t>
        <w:br/>
        <w:t>原身份</w:t>
        <w:br/>
        <w:t>特勒</w:t>
        <w:br/>
        <w:t>可汗</w:t>
        <w:br/>
        <w:t>首领</w:t>
        <w:br/>
        <w:t>都督</w:t>
        <w:br/>
        <w:t>都督</w:t>
        <w:br/>
        <w:t>都督</w:t>
        <w:br/>
        <w:t>都督</w:t>
        <w:br/>
        <w:t>都督</w:t>
        <w:br/>
        <w:t>特勤</w:t>
        <w:br/>
        <w:t>表2-2</w:t>
        <w:br/>
        <w:t>陕西西安</w:t>
        <w:br/>
        <w:t>甘肃武威</w:t>
        <w:br/>
        <w:t>甘肃武威</w:t>
        <w:br/>
        <w:t>陕西西安</w:t>
        <w:br/>
        <w:t>山西北部</w:t>
        <w:br/>
        <w:t>山西北部</w:t>
        <w:br/>
        <w:t>山西北部</w:t>
        <w:br/>
        <w:t>山西北部</w:t>
        <w:br/>
        <w:t>山西北部</w:t>
        <w:br/>
        <w:t>陕西西安</w:t>
        <w:br/>
        <w:t>内蒙黄河</w:t>
        <w:br/>
        <w:t>宁夏灵武</w:t>
        <w:br/>
        <w:t>宁夏灵武</w:t>
        <w:br/>
        <w:t>宁夏灵武</w:t>
        <w:br/>
        <w:t>地</w:t>
        <w:br/>
        <w:t>北京</w:t>
        <w:br/>
        <w:t>区</w:t>
        <w:br/>
        <w:t>?</w:t>
        <w:br/>
        <w:t>迁入地</w:t>
        <w:br/>
        <w:t>长安</w:t>
        <w:br/>
        <w:t>涼州</w:t>
        <w:br/>
        <w:t>涼州</w:t>
        <w:br/>
        <w:t>不明</w:t>
        <w:br/>
        <w:t>长安</w:t>
        <w:br/>
        <w:t>幽州</w:t>
        <w:br/>
        <w:t>代郡</w:t>
        <w:br/>
        <w:t>代郡</w:t>
        <w:br/>
        <w:t>代郡</w:t>
        <w:br/>
        <w:t>代郡</w:t>
        <w:br/>
        <w:t>代郡</w:t>
        <w:br/>
        <w:t>长安</w:t>
        <w:br/>
        <w:t>河曲</w:t>
        <w:br/>
        <w:t>灵州</w:t>
        <w:br/>
        <w:t>灵州</w:t>
        <w:br/>
        <w:t>灵州</w:t>
        <w:br/>
        <w:t>?</w:t>
        <w:br/>
        <w:t>迁移时间</w:t>
        <w:br/>
        <w:t>贞观20年</w:t>
        <w:br/>
        <w:t>开元四年</w:t>
        <w:br/>
        <w:t>开元四年</w:t>
        <w:br/>
        <w:t>开元四年</w:t>
        <w:br/>
        <w:t>开元四年</w:t>
        <w:br/>
        <w:t>开元四年</w:t>
        <w:br/>
        <w:t>贞观6年</w:t>
        <w:br/>
        <w:t>开元3年</w:t>
        <w:br/>
        <w:t>唐前期</w:t>
        <w:br/>
        <w:t>会昌</w:t>
        <w:br/>
        <w:t>部落名</w:t>
        <w:br/>
        <w:t>薛延陀</w:t>
        <w:br/>
        <w:t>薛延陀</w:t>
        <w:br/>
        <w:t>拔野固</w:t>
        <w:br/>
        <w:t>契苾</w:t>
        <w:br/>
        <w:t>契苾</w:t>
        <w:br/>
        <w:t>契苾</w:t>
        <w:br/>
        <w:t>契苾</w:t>
        <w:br/>
        <w:t>同罗</w:t>
        <w:br/>
        <w:t>回鹘</w:t>
        <w:br/>
        <w:t>仆固</w:t>
        <w:br/>
        <w:t>回鹘</w:t>
        <w:br/>
        <w:t>仆固</w:t>
        <w:br/>
        <w:t>浑浑浑</w:t>
        <w:br/>
        <w:t>仆固怀恩*</w:t>
        <w:br/>
        <w:t>延陀梯真</w:t>
        <w:br/>
        <w:t>契必何力</w:t>
        <w:br/>
        <w:t>契必嵩*</w:t>
        <w:br/>
        <w:t>契必通*</w:t>
        <w:br/>
        <w:t>毗伽末啜</w:t>
        <w:br/>
        <w:t>浑释之*</w:t>
        <w:br/>
        <w:t>名</w:t>
        <w:br/>
        <w:t>契必明</w:t>
        <w:br/>
        <w:t>咄摩支</w:t>
        <w:br/>
        <w:t>阿布思</w:t>
        <w:br/>
        <w:t>颉质略</w:t>
        <w:br/>
        <w:t>夷健利</w:t>
        <w:br/>
        <w:t>曳勒哥</w:t>
        <w:br/>
        <w:t>盟没斯</w:t>
        <w:br/>
        <w:t>浑城*</w:t>
        <w:br/>
        <w:t>浑镐*</w:t>
        <w:br/>
        <w:t>比言</w:t>
        <w:br/>
        <w:t>姓</w:t>
        <w:br/>
        <w:t>53</w:t>
      </w:r>
    </w:p>
    <w:p>
      <w:r>
        <w:br w:type="page"/>
      </w:r>
    </w:p>
    <w:p>
      <w:r>
        <w:t>(续表)</w:t>
        <w:br/>
        <w:t>来源</w:t>
        <w:br/>
        <w:t>新唐书155/4895</w:t>
        <w:br/>
        <w:t>新唐书171/5183</w:t>
        <w:br/>
        <w:t>新唐书171/5184</w:t>
        <w:br/>
        <w:t>资治通鉴218/69</w:t>
        <w:br/>
        <w:t>旧五代史91/120</w:t>
        <w:br/>
        <w:t>新唐书212/5983</w:t>
        <w:br/>
        <w:t>新唐书212/5983</w:t>
        <w:br/>
        <w:t>旧五代史94/124</w:t>
        <w:br/>
        <w:t>旧五代史53/713</w:t>
        <w:br/>
        <w:t>旧五代史53/713</w:t>
        <w:br/>
        <w:t>曾祖已居镇州 新唐书211/5959</w:t>
        <w:br/>
        <w:t>新唐书211/5961</w:t>
        <w:br/>
        <w:t>新唐书211/5962</w:t>
        <w:br/>
        <w:t>新唐书211/5961</w:t>
        <w:br/>
        <w:t>新唐书211/5962</w:t>
        <w:br/>
        <w:t>新唐书211/5963</w:t>
        <w:br/>
        <w:t>资料</w:t>
        <w:br/>
        <w:t>四代祖廷凑</w:t>
        <w:br/>
        <w:t>祖先释之</w:t>
        <w:br/>
        <w:t>原居灵州</w:t>
        <w:br/>
        <w:t>原居灵州</w:t>
        <w:br/>
        <w:t>祖居凉州</w:t>
        <w:br/>
        <w:t>父张君政</w:t>
        <w:br/>
        <w:t>曾祖廷凑</w:t>
        <w:br/>
        <w:t>父茂勋</w:t>
        <w:br/>
        <w:t>后迁蜀</w:t>
        <w:br/>
        <w:t>父庭凑</w:t>
        <w:br/>
        <w:t>祖廷凑</w:t>
        <w:br/>
        <w:t>祖廷凑</w:t>
        <w:br/>
        <w:t>备</w:t>
        <w:br/>
        <w:t>诸卫大将军</w:t>
        <w:br/>
        <w:t>迁后身份</w:t>
        <w:br/>
        <w:t>后晋刺史</w:t>
        <w:br/>
        <w:t>后唐右校</w:t>
        <w:br/>
        <w:t>鸡田州刺史节度使</w:t>
        <w:br/>
        <w:t>节度使</w:t>
        <w:br/>
        <w:t>节度使</w:t>
        <w:br/>
        <w:t>节度使</w:t>
        <w:br/>
        <w:t>节度使</w:t>
        <w:br/>
        <w:t>节度使</w:t>
        <w:br/>
        <w:t>节度使</w:t>
        <w:br/>
        <w:t>节度使</w:t>
        <w:br/>
        <w:t>节度使</w:t>
        <w:br/>
        <w:t>节度使</w:t>
        <w:br/>
        <w:t>节度使</w:t>
        <w:br/>
        <w:t>都护</w:t>
        <w:br/>
        <w:t>原身份</w:t>
        <w:br/>
        <w:t>将领</w:t>
        <w:br/>
        <w:t>宁夏灵武</w:t>
        <w:br/>
        <w:t>山西太原</w:t>
        <w:br/>
        <w:t>山西太原</w:t>
        <w:br/>
        <w:t>山西太原</w:t>
        <w:br/>
        <w:t>山西大同</w:t>
        <w:br/>
        <w:t>山西大同</w:t>
        <w:br/>
        <w:t>河北正定</w:t>
        <w:br/>
        <w:t>河北正定</w:t>
        <w:br/>
        <w:t>河北正定</w:t>
        <w:br/>
        <w:t>河北正定</w:t>
        <w:br/>
        <w:t>河北正定</w:t>
        <w:br/>
        <w:t>河北正定</w:t>
        <w:br/>
        <w:t>地</w:t>
        <w:br/>
        <w:t>北京</w:t>
        <w:br/>
        <w:t>北京</w:t>
        <w:br/>
        <w:t>迁入地</w:t>
        <w:br/>
        <w:t>云朔间</w:t>
        <w:br/>
        <w:t>灵州</w:t>
        <w:br/>
        <w:t>太原</w:t>
        <w:br/>
        <w:t>太原</w:t>
        <w:br/>
        <w:t>河西</w:t>
        <w:br/>
        <w:t>太原</w:t>
        <w:br/>
        <w:t>幽州</w:t>
        <w:br/>
        <w:t>幽州</w:t>
        <w:br/>
        <w:t>云州</w:t>
        <w:br/>
        <w:t>镇州</w:t>
        <w:br/>
        <w:t>镇州</w:t>
        <w:br/>
        <w:t>镇州</w:t>
        <w:br/>
        <w:t>镇州</w:t>
        <w:br/>
        <w:t>镇州</w:t>
        <w:br/>
        <w:t>镇州</w:t>
        <w:br/>
        <w:t>迁移时间</w:t>
        <w:br/>
        <w:t>会昌</w:t>
        <w:br/>
        <w:t>会昌</w:t>
        <w:br/>
        <w:t>会昌</w:t>
        <w:br/>
        <w:t>说明：有*者系移民后裔。</w:t>
        <w:br/>
        <w:t>部落名</w:t>
        <w:br/>
        <w:t>阿布思</w:t>
        <w:br/>
        <w:t>阿布思</w:t>
        <w:br/>
        <w:t>浑</w:t>
        <w:br/>
        <w:t>阿跌</w:t>
        <w:br/>
        <w:t>阿跌</w:t>
        <w:br/>
        <w:t>思结</w:t>
        <w:br/>
        <w:t>回鹊</w:t>
        <w:br/>
        <w:t>回鹊</w:t>
        <w:br/>
        <w:t>回鹘</w:t>
        <w:br/>
        <w:t>回鹃</w:t>
        <w:br/>
        <w:t>回鹘</w:t>
        <w:br/>
        <w:t>回鹘</w:t>
        <w:br/>
        <w:t>回鹘</w:t>
        <w:br/>
        <w:t>回鹘</w:t>
        <w:br/>
        <w:t>回鹃</w:t>
        <w:br/>
        <w:t>回鹊</w:t>
        <w:br/>
        <w:t>思结进明*</w:t>
        <w:br/>
        <w:t>李光进*</w:t>
        <w:br/>
        <w:t>李光颜*</w:t>
        <w:br/>
        <w:t>张从训*</w:t>
        <w:br/>
        <w:t>李存信*</w:t>
        <w:br/>
        <w:t>王廷凑*</w:t>
        <w:br/>
        <w:t>王元逵*</w:t>
        <w:br/>
        <w:t>王绍懿*</w:t>
        <w:br/>
        <w:t>王绍鼎*</w:t>
        <w:br/>
        <w:t>王景崇*</w:t>
        <w:br/>
        <w:t>名</w:t>
        <w:br/>
        <w:t>洋鐵*</w:t>
        <w:br/>
        <w:t>李茂勋</w:t>
        <w:br/>
        <w:t>李可举</w:t>
        <w:br/>
        <w:t>何建*</w:t>
        <w:br/>
        <w:t>张君政</w:t>
        <w:br/>
        <w:t>王鎔*</w:t>
        <w:br/>
        <w:t>54</w:t>
      </w:r>
    </w:p>
    <w:p>
      <w:r>
        <w:br w:type="page"/>
      </w:r>
    </w:p>
    <w:p>
      <w:r>
        <w:t>(今库车)等地已成为当地人民的主体部分，因而《宋史》卷490《龟</w:t>
        <w:br/>
        <w:t>兹传》说：“龟兹本回鹘别种”。分布在新疆的回鹘人民以后与当</w:t>
        <w:br/>
        <w:t>地民族长期共处，逐渐发展为今日的维吾尔族。</w:t>
        <w:br/>
        <w:t>投奔吐蕃的那一支回鹘移民，后人称之为甘州回鹘或河西回</w:t>
        <w:br/>
        <w:t>鹘，分布在以甘州(治今甘肃张掖市)为中心的河西走廊。西至肃</w:t>
        <w:br/>
        <w:t>州(治今酒泉市)、瓜州(治今安西县东南)、沙州(治今敦煌市)，东</w:t>
        <w:br/>
        <w:t>南至凉州、兰州(治今市)、秦州(治今天水市)，东北至今宁夏境内</w:t>
        <w:br/>
        <w:t>的贺兰山，西北至合罗川(今额济纳河)流域，都有回鹘人居住，并</w:t>
        <w:br/>
        <w:t>建立了若干个规模不同的政权。其中，以甘州为中心的政权较为</w:t>
        <w:br/>
        <w:t>强大。北宋天圣六年(1028年)，西夏攻破甘州城，不久河西走廊</w:t>
        <w:br/>
        <w:t>各州的回鹘都被征服。此后，除主要部分降于党项，一部分奔于居</w:t>
        <w:br/>
        <w:t>住在今青海省境的唤厮罗，其余逃归山林，无所归属①。迁入唤厮</w:t>
        <w:br/>
        <w:t>罗的回鹘人以后与吐蕃混合，称为黄头回鹘，为今裕固族祖先②。</w:t>
        <w:br/>
        <w:t>第四节稽胡的迁移</w:t>
        <w:br/>
        <w:t>稽胡，又称稽落胡，源于南匈奴，又说是先秦山戎、赤狄的后</w:t>
        <w:br/>
        <w:t>代，长期居住在离石郡(治今山西离石县)一安定郡(治金甘肃泾</w:t>
        <w:br/>
        <w:t>川县北)一线的北部。至南北朝后期，仍分布在今山西、陕西二省</w:t>
        <w:br/>
        <w:t>的北部山谷间，与汉人杂居，主要从事农业③。</w:t>
        <w:br/>
        <w:t>隋代，稽胡仍大体生活在上述地区。隋末天下大乱，刘龙儿率</w:t>
        <w:br/>
        <w:t>离石一带的稽胡起兵，有众数万，自号刘王，以其子季真为太子，不</w:t>
        <w:br/>
        <w:t>断攻城掠地④。唐朝建立以后，开始对之作战。太祖武德元年</w:t>
        <w:br/>
        <w:t>① 参见林幹《突厥史&gt;第218页。</w:t>
        <w:br/>
        <w:t>② 见李符桐《撒里畏兀儿来源考》，《东北集刊》1942年第3期。</w:t>
        <w:br/>
        <w:t>③参见《北史》卷96《稽胡传)，第3194页。</w:t>
        <w:br/>
        <w:t>④《资治通鉴》卷187，唐武德二年五月。</w:t>
        <w:br/>
        <w:t>55</w:t>
      </w:r>
    </w:p>
    <w:p>
      <w:r>
        <w:br w:type="page"/>
      </w:r>
    </w:p>
    <w:p>
      <w:r>
        <w:t>(618年)四月，稽胡5万余人进攻宜君(今陕西宜君县)，为唐军击</w:t>
        <w:br/>
        <w:t>败，男女2万人被唐军掳获①。二年五月，刘龙儿之子六儿率部降</w:t>
        <w:br/>
        <w:t>唐，被任命为岚州(治今山西岚县北)总管②。四年三月，唐太子李</w:t>
        <w:br/>
        <w:t>建成招降到大批稽胡，凡年龄在20岁以上的6000余人均被围而</w:t>
        <w:br/>
        <w:t>杀之③。九年八月，原依附于地方武装梁师都的稽胡纷纷降唐④。</w:t>
        <w:br/>
        <w:t>至此，稽胡力量已大为衰弱。那些降唐或被唐军掳掠的人民，文献</w:t>
        <w:br/>
        <w:t>不曾提到是否返回故地。在当时的情况下，唐朝为了削弱稽胡的</w:t>
        <w:br/>
        <w:t>力量，可能将被掳掠的人以及一部分降兵迁到中原。</w:t>
        <w:br/>
        <w:t>直到武周时期，在河东道和关内道的北部仍有一定数量的稽</w:t>
        <w:br/>
        <w:t>胡。万岁通天元年(696年)契丹反叛，武周调此两道的军队和民</w:t>
        <w:br/>
        <w:t>族武装前往镇压，其中便有绥(治今陕西绥德县)、延(治今延安</w:t>
        <w:br/>
        <w:t>市)、丹(治今宜川县)、隰(治今山西隰县)等州的稽胡⑤。但在此</w:t>
        <w:br/>
        <w:t>前后，稽胡已开始加速与汉族相融合的步伐。有人于唐中宗神龙</w:t>
        <w:br/>
        <w:t>元年(705年)为卜元简作墓志铭，提到其父亲卜冲曾任石州(即隋</w:t>
        <w:br/>
        <w:t>代离石郡)定夷县县令之事，说此县“离石前墟，稽胡旧俗”⑥。从</w:t>
        <w:br/>
        <w:t>稽胡风俗被称为“旧俗”这一点来看，居住在石州及其附近的稽胡</w:t>
        <w:br/>
        <w:t>已失去本民族的习俗。到唐中后期，文献已极少提到稽胡，显然已</w:t>
        <w:br/>
        <w:t>完成与其他民族的融合。</w:t>
        <w:br/>
        <w:t>①《资治通鉴》卷185。</w:t>
        <w:br/>
        <w:t>②《资治通鉴》卷187。</w:t>
        <w:br/>
        <w:t>③《资治通鉴》卷189。</w:t>
        <w:br/>
        <w:t>④《资治通鉴》卷191。</w:t>
        <w:br/>
        <w:t>⑤ 陈子昂《上军国机要事》，《全唐文&gt;卷 211，第942 页。</w:t>
        <w:br/>
        <w:t>⑥ 阚名《卜君之墓志铭》，《唐代墓志汇编》第1044页。</w:t>
        <w:br/>
        <w:t>56</w:t>
      </w:r>
    </w:p>
    <w:p>
      <w:r>
        <w:br w:type="page"/>
      </w:r>
    </w:p>
    <w:p>
      <w:r>
        <w:t>第三章</w:t>
        <w:br/>
        <w:t>周边民族的内迁：西方民族</w:t>
        <w:br/>
        <w:t>第一节青藏高原民族的内迁</w:t>
        <w:br/>
        <w:t>南北朝后期，广袤的青藏高原上生活着吐谷浑、吐蕃、党项等</w:t>
        <w:br/>
        <w:t>民族，其中吐蕃居住在高原南部，吐谷浑和党项居住在北部。隋唐</w:t>
        <w:br/>
        <w:t>以来，吐蕃不断向北扩张，迫使吐谷浑、党项等民族向中原迁移。</w:t>
        <w:br/>
        <w:t>除此之外，还有不少人因战败、内部矛盾激化、求学等原因，迁人中</w:t>
        <w:br/>
        <w:t>原地区。</w:t>
        <w:br/>
        <w:t>吐谷浑的内迁</w:t>
        <w:br/>
        <w:t>吐谷浑，亦称吐浑，唐后期五代又称之退浑，本属鲜卑族，居住</w:t>
        <w:br/>
        <w:t>在今辽宁西部一带，西晋末年趁天下大乱，向西迁入今青海境内。</w:t>
        <w:br/>
        <w:t>隋代，其游牧范围“自西平临羌城(今青海湟源县东南)以西，且末</w:t>
        <w:br/>
        <w:t>(新疆今县)以东，祁连(今祁连山)以南，雪山(今昆仑山和巴颜喀</w:t>
        <w:br/>
        <w:t>拉山、阿尼玛卿山)以北，东西四千里，南北二千里”，都城伏俟城在</w:t>
        <w:br/>
        <w:t>青海(今湖)西15里①。</w:t>
        <w:br/>
        <w:t>开皇年间(581-600年)，吐谷浑数次进扰隋的边境。不久，</w:t>
        <w:br/>
        <w:t>可汗吕夸杀太子，立少子诃为太子，“诃复惧其父诛之”，图谋率部</w:t>
        <w:br/>
        <w:t>① 《隋书》卷83《吐谷浑传》，第1845页。参见《旧唐书》卷198《吐谷浑传》，第 5297</w:t>
        <w:br/>
        <w:t>页。</w:t>
        <w:br/>
        <w:t>57</w:t>
      </w:r>
    </w:p>
    <w:p>
      <w:r>
        <w:br w:type="page"/>
      </w:r>
    </w:p>
    <w:p>
      <w:r>
        <w:t>落15000户内迁，但遭到隋朝拒绝。名王拓拔木弥率1000余家</w:t>
        <w:br/>
        <w:t>要求归化，也未被接纳。大业五年(609年)，隋军击败吐谷浑，“部</w:t>
        <w:br/>
        <w:t>落来降者十万余口”①。《隋书》和《资治通鉴》诸文献皆未载此10</w:t>
        <w:br/>
        <w:t>万余吐谷浑人迁入中原，如果确有迁移，文献中对于规模如此之大</w:t>
        <w:br/>
        <w:t>的移民不可能不记载。</w:t>
        <w:br/>
        <w:t>隋末天下大乱，原被迫客居党项部落的吐谷浑可汗伏允收复</w:t>
        <w:br/>
        <w:t>故地，进攻河西。唐初，吐谷浑与唐朝时和时战。贞观九年(635</w:t>
        <w:br/>
        <w:t>年)，李靖率唐军深人吐谷浑境内作战，击败之，不久立诺曷钵为可</w:t>
        <w:br/>
        <w:t>汗。此后，吐谷浑采取亲唐的政策，唐亦将弘化公主嫁与诺曷钵，</w:t>
        <w:br/>
        <w:t>双方相安无事②。</w:t>
        <w:br/>
        <w:t>高宗龙朔三年(663年)，吐蕃向北扩张，进入河源地区，灭了</w:t>
        <w:br/>
        <w:t>吐谷浑，吐谷浑可汗诺曷钵被迫与弘化公主率数千帐迁入凉州(治</w:t>
        <w:br/>
        <w:t>今甘肃武威市)。咸亨元年(670年)，为了牵制吐蕃向西域扩张，</w:t>
        <w:br/>
        <w:t>唐朝派薛仁贵率军出兵河源地区，并送吐谷浑部归回故地。不久，</w:t>
        <w:br/>
        <w:t>吐谷浑部生活在鄯州浩亹水(今青海大通河)之南。三年，唐军为</w:t>
        <w:br/>
        <w:t>吐蕃所败，吐谷浑部落“畏吐蕃之强，不安其居，又鄯州地狭”，迁到</w:t>
        <w:br/>
        <w:t>灵州(治今宁夏灵武县南);唐于故鸣沙县地设安乐州(治今同心县</w:t>
        <w:br/>
        <w:t>东北韦州)以安之③。仪凤中(676一679年)，部分吐谷浑部落自凉</w:t>
        <w:br/>
        <w:t>州内迁，被安置在延州金明县(治今陕西安塞县南)西境，设浑州以</w:t>
        <w:br/>
        <w:t>处之④。此次迁移的过程和原因文献阙载，估计移民人数也不多。</w:t>
        <w:br/>
        <w:t>龙朔以后迁入安乐州的部众不过数千帐，仍有大量的吐谷浑</w:t>
        <w:br/>
        <w:t>人留在河源地区，受吐蕃的控制。武周长寿元年(692年)，王孝杰</w:t>
        <w:br/>
        <w:t>率唐军进攻吐蕃，自河源军(治今青海西宁市)一带将吐谷浑耽尔</w:t>
        <w:br/>
        <w:t>① 《隋书》卷83《吐谷浑传》，第1845页。</w:t>
        <w:br/>
        <w:t>② 见《新唐书》卷 221上《吐谷浑传》。</w:t>
        <w:br/>
        <w:t>③《资治通鉴》卷201，高宗咸亨元年四月，第6363页；卷202，高宗咸亨三年二月庚</w:t>
        <w:br/>
        <w:t>午，第6368页。</w:t>
        <w:br/>
        <w:t>④《新唐书&gt;卷43下《地理志》,第1125页。</w:t>
        <w:br/>
        <w:t>58</w:t>
      </w:r>
    </w:p>
    <w:p>
      <w:r>
        <w:br w:type="page"/>
      </w:r>
    </w:p>
    <w:p>
      <w:r>
        <w:t>乙句贵部内迁至灵州境内①。圣历二年(699年)，吐蕃内乱，重臣</w:t>
        <w:br/>
        <w:t>论钦陵兵败被杀，钦陵子论弓仁率所统吐谷浑7000帐内迁。不</w:t>
        <w:br/>
        <w:t>久，论弓仁又派人赴吐谷浑部招降，“其吐浑以论家世恩，又曰：</w:t>
        <w:br/>
        <w:t>仁人东矣’，从之者七千人”②。《资治通鉴》卷206载：同年七月，</w:t>
        <w:br/>
        <w:t>又有吐谷浑部落1400帐内迁，这些部落可能就是论弓仁招降来</w:t>
        <w:br/>
        <w:t>的吐谷浑人。这两批吐谷浑移民迁居何处，史无明载，估计也在安</w:t>
        <w:br/>
        <w:t>乐州和耽尔乙句贵部所在的灵州(参见图3-1)。</w:t>
        <w:br/>
        <w:t>诺贺钵率部落迁入安乐州之后，即与其子慕容忠长期居住于</w:t>
        <w:br/>
        <w:t>此(见表3一1)。但约在圣历二年八月至久视元年(700年)，诺贺</w:t>
        <w:br/>
        <w:t>钵之孙慕容宣超(一作宣赵、宣明)却率领灵州一带的吐谷浑人大</w:t>
        <w:br/>
        <w:t>举叛乱，“人牧坊掠群马，瘢夷州县”，继而逃入青海故地复国。八</w:t>
        <w:br/>
        <w:t>月，因不堪吐蕃控制，慕容宣超又自愿归唐，率10万众，“突夭刃，</w:t>
        <w:br/>
        <w:t>弃吐蕃而来”，各部赴河西凉、甘(治今张掖市)、肃(治今酒泉市)、</w:t>
        <w:br/>
        <w:t>瓜(治今安西县东南)、沙(治今敦煌县)等州降唐，安置在各州附</w:t>
        <w:br/>
        <w:t>近。</w:t>
        <w:br/>
        <w:t>综上所述，初唐时吐谷浑人的内迁，主要有四次，第一次是高</w:t>
        <w:br/>
        <w:t>宗龙朔三年由诺曷钵率领迁入凉州，第二次是咸亨三年诺曷钵率</w:t>
        <w:br/>
        <w:t>部迁青海后复迁入灵州，第三次是圣历二年论弓仁等部迁人灵州，</w:t>
        <w:br/>
        <w:t>第四次是慕容宣超率吐谷浑人回迁青海后复迁人河西各州。但内</w:t>
        <w:br/>
        <w:t>迁的吐谷浑移民，实只有第一次和第三次迁入的两批，据上述数字</w:t>
        <w:br/>
        <w:t>估计人数在10万上下，其余两次不过是外迁后的重新迁入。</w:t>
        <w:br/>
        <w:t>在久视元年迁入以后到安史乱前的半个多世纪中，关内道的</w:t>
        <w:br/>
        <w:t>灵州和陇右道河西诸州都有吐谷浑移民分布。在此期间尤其是玄</w:t>
        <w:br/>
        <w:t>①《新唐书》卷221上《吐谷浑传》，第6228页。年代据《旧唐书》卷93《王孝杰传》。</w:t>
        <w:br/>
        <w:t>②张说《拨川郡王碑》,《全唐文》卷227。</w:t>
        <w:br/>
        <w:t>③《新唐书》卷221上《吐谷浑传》，第6227-6228页。参见王素《吐鲁番所出武周时</w:t>
        <w:br/>
        <w:t>期吐谷浑归朝文书史实考证》，载《文史》第29辑。</w:t>
        <w:br/>
        <w:t>59</w:t>
      </w:r>
    </w:p>
    <w:p>
      <w:r>
        <w:br w:type="page"/>
      </w:r>
    </w:p>
    <w:p>
      <w:r>
        <w:t>黄</w:t>
        <w:br/>
        <w:t>镇州</w:t>
        <w:br/>
        <w:t>唐</w:t>
        <w:br/>
        <w:t>石州太原府</w:t>
        <w:br/>
        <w:t>河</w:t>
        <w:br/>
        <w:t>云州</w:t>
        <w:br/>
        <w:t>河南府</w:t>
        <w:br/>
        <w:t>任中原</w:t>
        <w:br/>
        <w:t>3</w:t>
        <w:br/>
        <w:t>京光府</w:t>
        <w:br/>
        <w:t>836年</w:t>
        <w:br/>
        <w:t>汉</w:t>
        <w:br/>
        <w:t>吐蕃、吐谷浑和党项移民的迁移</w:t>
        <w:br/>
        <w:t>庆州</w:t>
        <w:br/>
        <w:t>丰州</w:t>
        <w:br/>
        <w:t>756年后</w:t>
        <w:br/>
        <w:t>兴元府</w:t>
        <w:br/>
        <w:t>黄</w:t>
        <w:br/>
        <w:t>E冰鸿</w:t>
        <w:br/>
        <w:t>灵州</w:t>
        <w:br/>
        <w:t>@茂州</w:t>
        <w:br/>
        <w:t>成都府</w:t>
        <w:br/>
        <w:t>756年后</w:t>
        <w:br/>
        <w:t>756年后</w:t>
        <w:br/>
        <w:t>638年</w:t>
        <w:br/>
        <w:t>居</w:t>
        <w:br/>
        <w:t>華</w:t>
        <w:br/>
        <w:t>图3-1</w:t>
        <w:br/>
        <w:t>吐谷浑移民主要迁移路线</w:t>
        <w:br/>
        <w:t>有较多吐谷浑移民的府州</w:t>
        <w:br/>
        <w:t>吐蕃移民主要迁移路线</w:t>
        <w:br/>
        <w:t>党项移民主要迁移路线</w:t>
        <w:br/>
        <w:t>有较多吐蕃移民的府州</w:t>
        <w:br/>
        <w:t>有较多党项移民的府州</w:t>
        <w:br/>
        <w:t>例</w:t>
        <w:br/>
        <w:t>吐</w:t>
        <w:br/>
        <w:t>政权部族界</w:t>
        <w:br/>
        <w:t>其他府州</w:t>
        <w:br/>
        <w:t>都城</w:t>
        <w:br/>
        <w:t>團</w:t>
        <w:br/>
        <w:t>8</w:t>
        <w:br/>
        <w:t>●</w:t>
        <w:br/>
        <w:t>0</w:t>
        <w:br/>
        <w:t>60</w:t>
      </w:r>
    </w:p>
    <w:p>
      <w:r>
        <w:br w:type="page"/>
      </w:r>
    </w:p>
    <w:p>
      <w:r>
        <w:t>宗时，仍有一些留在青海故地的吐谷浑人因各种原因迁入陇右和</w:t>
        <w:br/>
        <w:t>关内二道。开元三年(715年)正月，吐谷浑大酋慕容道奴与铁勒</w:t>
        <w:br/>
        <w:t>九姓、高丽等部族共1万余帐，迁入关内道北部的河南地。一年以</w:t>
        <w:br/>
        <w:t>后各部落多叛归漠北①，吐谷浑与突厥关系不深，估计仍留在河南</w:t>
        <w:br/>
        <w:t>地。开元十一年，一些吐谷浑部众诣沙州降，为河西节度使张敬忠</w:t>
        <w:br/>
        <w:t>所接纳②。天宝五载(746年)正月，河西节度使王忠嗣讨伐原迁居</w:t>
        <w:br/>
        <w:t>在沙州墨离军(今甘肃安西县东南)的吐谷浑部，“虏其全部而</w:t>
        <w:br/>
        <w:t>归”③。</w:t>
        <w:br/>
        <w:t>安史乱后，河西和灵州一带的吐谷浑人，一部分加入唐军，参</w:t>
        <w:br/>
        <w:t>加了保卫潼关的战斗④；一部分因吐蕃的进逼向东迁入盐(治今陕</w:t>
        <w:br/>
        <w:t>西定边县)、庆(治今甘肃庆阳县)两州和夏州朔方县(治今陕西靖</w:t>
        <w:br/>
        <w:t>边县东，于此置宁朔州)等地⑤。加入唐军的吐谷浑部落潼关战后</w:t>
        <w:br/>
        <w:t>下落不明，但迁居盐、庆等州的部落仍活动在关内道的北部。文宗</w:t>
        <w:br/>
        <w:t>开成元年(836年)二月，关内道北部的吐谷浑部3000余帐又向</w:t>
        <w:br/>
        <w:t>北迁入丰州(治今内蒙五原县南)一带⑥。此外，《新唐书》卷212</w:t>
        <w:br/>
        <w:t>《李匡威传》载：“(赫连)铎本吐谷浑部酋也，开成中，其父率种人</w:t>
        <w:br/>
        <w:t>三千帐自归，守云州(治今山西大同市)十五年。至是(昭宗大顺二</w:t>
        <w:br/>
        <w:t>年，891年)，失其地。”由于史书未记载迁人丰州的部落酋长姓名，</w:t>
        <w:br/>
        <w:t>无法得知是两支部落同时迁入丰州和云州，还是同一支部落先迁</w:t>
        <w:br/>
        <w:t>入丰州尔后再迁入云州。不过，丰州的部落迁后即无闻，而云州的</w:t>
        <w:br/>
        <w:t>部落则屡屡在文献中留下记载⑦，当是后一种可能性较大。天复</w:t>
        <w:br/>
        <w:t>①《资治通鉴》卷211，第6709-6721页。</w:t>
        <w:br/>
        <w:t>②《资治通鉴》卷212，玄宗开元十一年九月，第6757页。</w:t>
        <w:br/>
        <w:t>③《资治通鉴》卷215,第6871页。</w:t>
        <w:br/>
        <w:t>④《资治通鉴》卷217《考异》引《安禄山事迹》，第6943页。</w:t>
        <w:br/>
        <w:t>⑤《新唐书&gt;卷221上《党项传》，第6216页。</w:t>
        <w:br/>
        <w:t>⑥《资治通鉴》卷245，第7923页。</w:t>
        <w:br/>
        <w:t>⑦见《资治通鉴&gt;卷253、卷258。</w:t>
        <w:br/>
        <w:t>61</w:t>
      </w:r>
    </w:p>
    <w:p>
      <w:r>
        <w:br w:type="page"/>
      </w:r>
    </w:p>
    <w:p>
      <w:r>
        <w:t>三年(903年)五月，李克用部将攻占振武军(治今内蒙和林格尔西</w:t>
        <w:br/>
        <w:t>北)，杀赫连铎部落2000余人①。据此，毗连云州的振武军也是</w:t>
        <w:br/>
        <w:t>吐谷浑部后期的迁人地之一。</w:t>
        <w:br/>
        <w:t>赫连铎丢失云州以后，逃入幽州(治今北京城南)，其部族分散</w:t>
        <w:br/>
        <w:t>在蔚州(治今山西灵丘县)界中。后唐庄宗时，白承福代理都督，在</w:t>
        <w:br/>
        <w:t>中山(治今河北唐县西南)北的石门建寨，有丁壮数千人，以畜牧业</w:t>
        <w:br/>
        <w:t>为生，与后唐保持较好的关系②。后唐长兴二年(931年)，由于契</w:t>
        <w:br/>
        <w:t>丹向南进逼，塞外的吐谷浑部落开始向云、朔(治山西今市)二州运</w:t>
        <w:br/>
        <w:t>动③。</w:t>
        <w:br/>
        <w:t>后晋天福元年(936年)，石敬塘将燕云十六州割属契丹，分布</w:t>
        <w:br/>
        <w:t>在雁门关以北的吐谷浑人民均役属于契丹。由于不堪奴役，加上</w:t>
        <w:br/>
        <w:t>镇州节度使安重荣的劝诱，吐谷浑部落1000余帐自五台南迁，被</w:t>
        <w:br/>
        <w:t>安置在并(治今太原市南)、忻(治今忻州)、代(治今代县)、镇(治今</w:t>
        <w:br/>
        <w:t>河北正定县)四州山区④。因契丹指责，天福六年(941年)后晋命</w:t>
        <w:br/>
        <w:t>供奉官张澄率兵2000，将分布上述四州的吐谷浑人驱回塞北旧</w:t>
        <w:br/>
        <w:t>地。不过，石敬塘“亦以契丹诛求无厌，心不平之”，故命出镇太原</w:t>
        <w:br/>
        <w:t>的刘知远“潜加抚慰”，开一只眼闭一只眼；加之安重荣的收纳，因</w:t>
        <w:br/>
        <w:t>而仍有相当部分吐谷浑人留在四州。开运间(944一946年)，白承</w:t>
        <w:br/>
        <w:t>福率部族从晋出帝出兵至澶州(治今河南濮阳市南)作战，“属岁多</w:t>
        <w:br/>
        <w:t>暑热，部下多死”，不久部落移居岚州(治今山西岚县北)和石州(治</w:t>
        <w:br/>
        <w:t>今离石县)。此后，白可久率部分族人北迁契丹境内，白承福也被</w:t>
        <w:br/>
        <w:t>①(资治通鉴》卷264,第8608页。</w:t>
        <w:br/>
        <w:t>② 王溥《五代会要》卷28《吐浑》，中华书局点校本。</w:t>
        <w:br/>
        <w:t>③《旧五代史》卷75《晋书·高祖纪》，第981页。</w:t>
        <w:br/>
        <w:t>④《资治通鉴》卷282，高祖天福五年、六年正月，第9219页。《旧五代史》卷98《安重</w:t>
        <w:br/>
        <w:t>荣传》载当时迁入的各部强壮人马约10万众，仅吐谷浑两部便各有3万余帐，依</w:t>
        <w:br/>
        <w:t>此则各部内迁人数至少有三四十万人。如此多的边族迁人必然要引起河东地区</w:t>
        <w:br/>
        <w:t>的社会动荡，但文献并无此记载，颇疑安重荣夸大迁人的人数。</w:t>
        <w:br/>
        <w:t>62</w:t>
      </w:r>
    </w:p>
    <w:p>
      <w:r>
        <w:br w:type="page"/>
      </w:r>
    </w:p>
    <w:p>
      <w:r>
        <w:t>刘知远杀死①。</w:t>
        <w:br/>
        <w:t>白承福死后，河东境内的吐浑衰微，但在契丹(辽)境仍有一定</w:t>
        <w:br/>
        <w:t>数量的吐谷浑部落②。北宋雍熙三年(986年)，宋军伐辽南归，将</w:t>
        <w:br/>
        <w:t>山北云、应(治今山西应县)、寰(治今朔州市东北)、朔四州境内的</w:t>
        <w:br/>
        <w:t>百姓及吐浑部族都迁到河东和京西(主要在今河南省西部)③，估</w:t>
        <w:br/>
        <w:t>计在辽境仍有一些吐谷浑人。</w:t>
        <w:br/>
        <w:t>五代时河东地区的吐谷浑人是协助沙陀人逐鹿中原的重要力</w:t>
        <w:br/>
        <w:t>量，在后唐、后晋和后汉政权都有一些出身吐谷浑的将领，李金全、</w:t>
        <w:br/>
        <w:t>李嗣恩、慕容彦超即是他们的代表(详表3-1)。由于与汉族、契</w:t>
        <w:br/>
        <w:t>丹、沙陀等族人民杂居生活，吐谷浑移民逐渐与他们相融合，11世</w:t>
        <w:br/>
        <w:t>纪以后的文献中已不再有吐谷浑部落活动的记载。</w:t>
        <w:br/>
        <w:t>《资治通鉴》和两《唐书·吐蕃传》多次记载，广德元年(763</w:t>
        <w:br/>
        <w:t>年)以后吐蕃以吐谷浑、党项等部族侵入唐朝辖境。这些吐谷浑</w:t>
        <w:br/>
        <w:t>人，一部分应是至德后仍留居河西的部落，一部分应来自武周以后</w:t>
        <w:br/>
        <w:t>仍留在河源故地的部落。唐后期贞元二十年(804年)，吕温奉使</w:t>
        <w:br/>
        <w:t>入吐蕃，还看见“退浑种落尽在，而为蕃所鞭挞”；因赋《蕃中答退浑</w:t>
        <w:br/>
        <w:t>词二首》：“退浑儿，退浑儿，朔风长在气何衰。万群铁马从奴虏，</w:t>
        <w:br/>
        <w:t>强弱由人莫叹时。”④五代以后，留在青海的部分部落可能与吐蕃</w:t>
        <w:br/>
        <w:t>人相融合，另有部分部落仍长期存在着。现青海省互助、民和、大</w:t>
        <w:br/>
        <w:t>通、乐都和甘肃省天祝等地的土族，即与吐谷浑有渊源关系。</w:t>
        <w:br/>
        <w:t>二吐蕃族的迁移</w:t>
        <w:br/>
        <w:t>吐蕃族本生活在今西藏高原一带，隋唐之交各部逐渐统一，设</w:t>
        <w:br/>
        <w:t>①《五代会要》卷28《吐浑》。</w:t>
        <w:br/>
        <w:t>②《辽史》卷4《太宗纪》载会同九年(946年)吐谷浑向契丹献生口1000户。</w:t>
        <w:br/>
        <w:t>③《宋史》卷5《太宗纪》，中华书局点校本，第78页。</w:t>
        <w:br/>
        <w:t>④《全唐诗》卷371，第4171页。</w:t>
        <w:br/>
        <w:t>63</w:t>
      </w:r>
    </w:p>
    <w:p>
      <w:r>
        <w:br w:type="page"/>
      </w:r>
    </w:p>
    <w:p>
      <w:r>
        <w:t>表 3-1 吐谷浑移民实例</w:t>
        <w:br/>
        <w:t>姓名</w:t>
        <w:br/>
        <w:t>迁移时间迁出地迁入地今地</w:t>
        <w:br/>
        <w:t>原身份迁后身份备注</w:t>
        <w:br/>
        <w:t>资料来源</w:t>
        <w:br/>
        <w:t>慕容顺</w:t>
        <w:br/>
        <w:t>大业</w:t>
        <w:br/>
        <w:t>青海 长安 陕西西安可汗子金紫光禄唐初返回</w:t>
        <w:br/>
        <w:t>隋书83/1845</w:t>
        <w:br/>
        <w:t>大夫</w:t>
        <w:br/>
        <w:t>慕容诺贺咸亨</w:t>
        <w:br/>
        <w:t>青海 安乐州宁夏同心可汗 州刺史一作诺曷钵新唐书221上/</w:t>
        <w:br/>
        <w:t>钵</w:t>
        <w:br/>
        <w:t>6227</w:t>
        <w:br/>
        <w:t>慕容忠咸亨</w:t>
        <w:br/>
        <w:t>青海 安乐州宁夏同心可汗子镇军大将父诺贺钵</w:t>
        <w:br/>
        <w:t>基志汇编/945</w:t>
        <w:br/>
        <w:t>军</w:t>
        <w:br/>
        <w:t>慕容宣明*</w:t>
        <w:br/>
        <w:t>凉州甘肃武威</w:t>
        <w:br/>
        <w:t>左领军卫祖诺贺钵 基志汇编/1091</w:t>
        <w:br/>
        <w:t>大将军</w:t>
        <w:br/>
        <w:t>慕容羲皓*</w:t>
        <w:br/>
        <w:t>安乐州宁夏同心</w:t>
        <w:br/>
        <w:t>州刺史</w:t>
        <w:br/>
        <w:t>曾祖诺贺钵唐书221上/6228</w:t>
        <w:br/>
        <w:t>新</w:t>
        <w:br/>
        <w:t>慕容威*</w:t>
        <w:br/>
        <w:t>长乐州宁夏同心</w:t>
        <w:br/>
        <w:t>左武卫郎曾祖诺贺钵墓志汇编/1738</w:t>
        <w:br/>
        <w:t>将</w:t>
        <w:br/>
        <w:t>慕容兆*</w:t>
        <w:br/>
        <w:t>安乐州宁夏同心</w:t>
        <w:br/>
        <w:t>州刺史</w:t>
        <w:br/>
        <w:t>祖先诺贺钵唐书221上/6228</w:t>
        <w:br/>
        <w:t>新</w:t>
        <w:br/>
        <w:t>慕容明*</w:t>
        <w:br/>
        <w:t>长安 陕西西安</w:t>
        <w:br/>
        <w:t>神龙迁长安墓志汇编/1485</w:t>
        <w:br/>
        <w:t>李金全*</w:t>
        <w:br/>
        <w:t>河东 山西</w:t>
        <w:br/>
        <w:t>后晋节度</w:t>
        <w:br/>
        <w:t>旧五代史97/1296</w:t>
        <w:br/>
        <w:t>使</w:t>
        <w:br/>
        <w:t>李嗣恩*</w:t>
        <w:br/>
        <w:t>河东 山西</w:t>
        <w:br/>
        <w:t>后唐节度本姓骆</w:t>
        <w:br/>
        <w:t>新五代史36/390</w:t>
        <w:br/>
        <w:t>使</w:t>
        <w:br/>
        <w:t>慕容彦超*</w:t>
        <w:br/>
        <w:t>河东山西</w:t>
        <w:br/>
        <w:t>后汉节度</w:t>
        <w:br/>
        <w:t>新五代史53/607</w:t>
        <w:br/>
        <w:t>使</w:t>
        <w:br/>
        <w:t>赫连铎父*</w:t>
        <w:br/>
        <w:t>云州 山西大同</w:t>
        <w:br/>
        <w:t>都督</w:t>
        <w:br/>
        <w:t>开成迁此</w:t>
        <w:br/>
        <w:t>新唐书212/5984</w:t>
        <w:br/>
        <w:t>亲</w:t>
        <w:br/>
        <w:t>赫连铎*</w:t>
        <w:br/>
        <w:t>云州</w:t>
        <w:br/>
        <w:t>山西大同</w:t>
        <w:br/>
        <w:t>节度使</w:t>
        <w:br/>
        <w:t>新唐书212/5984</w:t>
        <w:br/>
        <w:t>直鲁古 辽太祖 塞北</w:t>
        <w:br/>
        <w:t>辽京</w:t>
        <w:br/>
        <w:t>内蒙巴林左旗 太医</w:t>
        <w:br/>
        <w:t>辽史107/1475</w:t>
        <w:br/>
        <w:t>说明：有*者为移民后裔。</w:t>
        <w:br/>
        <w:t>都城于逻些城(今拉萨市)。唐初已有胜兵数十万，号为强国，“党</w:t>
        <w:br/>
        <w:t>项、白兰诸部及吐谷浑、西域诸国咸畏惧之”①。太宗贞观八年</w:t>
        <w:br/>
        <w:t>(634年)，赞普弃宗弄赞派使节人唐，开始和中原发生交往。</w:t>
        <w:br/>
        <w:t>①</w:t>
        <w:br/>
        <w:t>《通典》卷190《边防六》。</w:t>
        <w:br/>
        <w:t>64</w:t>
      </w:r>
    </w:p>
    <w:p>
      <w:r>
        <w:br w:type="page"/>
      </w:r>
    </w:p>
    <w:p>
      <w:r>
        <w:t>1. 不断向北扩张</w:t>
        <w:br/>
        <w:t>从唐初起，吐蕃不断向北扩张。贞观十二年(638年)，进攻吐</w:t>
        <w:br/>
        <w:t>谷浑，“吐谷浑不能支，遁于青海之北，民、畜多为吐蕃所掠”，接着</w:t>
        <w:br/>
        <w:t>又进破党项、白兰诸羌，部众20万屯于松州(治今四川松潘县)之</w:t>
        <w:br/>
        <w:t>西境①。高宗龙朔三年(663年)，灭吐谷浑，可汗诺曷钵被迫内迁</w:t>
        <w:br/>
        <w:t>河西。乾封二年(667年)，破诸羌12羁縻州。咸亨元年(670</w:t>
        <w:br/>
        <w:t>年)，陷西域18州，唐被迫罢安西四镇②。永隆元年(680年)，攻</w:t>
        <w:br/>
        <w:t>占茂州西南之安戎城(在今四川马尔康县东南)，“由是西洱(今云</w:t>
        <w:br/>
        <w:t>南西部洱海)诸蛮皆降于吐蕃。吐蕃尽据羊同(约在今西藏西北</w:t>
        <w:br/>
        <w:t>部)、党项(约在今四川、甘肃、青海三省交界的地区)及诸羌之地，</w:t>
        <w:br/>
        <w:t>东接凉(治今甘肃武威市)、松、茂(治今四川茂汶县)、嶲(治今四川</w:t>
        <w:br/>
        <w:t>西昌市)等州，南邻天竺(今印度)、西陷龟兹(今新疆库车市)、疏勒</w:t>
        <w:br/>
        <w:t>(今新疆喀什市)等四镇，北抵突厥，地方万余里，诸胡之盛，莫与之</w:t>
        <w:br/>
        <w:t>比”③。</w:t>
        <w:br/>
        <w:t>武周长寿元年(692年)十月丙戌，王孝杰率军大破吐蕃，复取</w:t>
        <w:br/>
        <w:t>安西四镇，并置安西都护府于龟兹，发兵戍之④，从而遏制了吐蕃</w:t>
        <w:br/>
        <w:t>在西域的扩张。但吐蕃在东方的扩张仍在继续。睿宗景云元年</w:t>
        <w:br/>
        <w:t>(710年)，吐蕃通过赂买鄯州都督杨矩，以为和蕃的金城公主作汤</w:t>
        <w:br/>
        <w:t>沐地之名，获得九曲之地(今青海东南境黄河曲流处)。九曲地区</w:t>
        <w:br/>
        <w:t>靠近中原，土地肥沃，牧草丰美，便于屯兵放牧牲畜。吐蕃占据九</w:t>
        <w:br/>
        <w:t>曲之后，不断“率兵人寇”中原⑤。</w:t>
        <w:br/>
        <w:t>经七八十年时间的扩张，到玄宗时期，吐蕃的控制范围急剧扩</w:t>
        <w:br/>
        <w:t>①《资治通鉴》卷195。</w:t>
        <w:br/>
        <w:t>②《资治通鉴》卷201，第6336页、6351页、6363页。</w:t>
        <w:br/>
        <w:t>③《资治通鉴》卷202，高宗永隆元年七月，第6396页。</w:t>
        <w:br/>
        <w:t>④《资治通鉴》卷205，第6488页。</w:t>
        <w:br/>
        <w:t>⑤《旧唐书》卷196上《吐蕃传》，第5228页。</w:t>
        <w:br/>
        <w:t>65</w:t>
      </w:r>
    </w:p>
    <w:p>
      <w:r>
        <w:br w:type="page"/>
      </w:r>
    </w:p>
    <w:p>
      <w:r>
        <w:t>大。按现代区域言之，整个青藏高原，除了青海北部日月山南北和</w:t>
        <w:br/>
        <w:t>邻近四川盆地与甘肃西南部的边缘山区仍为双方激烈争夺的地</w:t>
        <w:br/>
        <w:t>带，其余的广大地区都已置于吐蕃的统治下，吐蕃已成为地跨今</w:t>
        <w:br/>
        <w:t>藏、青、新、川、滇各省区的大帝国。</w:t>
        <w:br/>
        <w:t>安史之乱爆发以后，镇守河西、陇右和西域地区的唐军悉数东</w:t>
        <w:br/>
        <w:t>调，吐蕃乘虚而入。肃宗至德元载(756年)，陷赤岭(今日月山)以</w:t>
        <w:br/>
        <w:t>北的威戎、神威、制胜、天成诸军以及石堡城等唐军长期坚守的据</w:t>
        <w:br/>
        <w:t>点①。至宝应元年(762年)，已相继攻占嶲、廓(治今青海化隆县</w:t>
        <w:br/>
        <w:t>西)、霸(治今四川汶县西北)、岷(治今甘肃岷县)、秦(治今秦安县</w:t>
        <w:br/>
        <w:t>西北)、成(治今西和县西)、渭(治今陇西县东)等州。次年，又取兰</w:t>
        <w:br/>
        <w:t>(治今兰州市)、河(治今临夏县东北)、洮(治今临潭县)、鄯(治今青</w:t>
        <w:br/>
        <w:t>海乐都县)等州。接着，频频进兵关中，“自凤翔(陕西今县)以西，</w:t>
        <w:br/>
        <w:t>邠州(治今彬县)以北，皆为左衽矣”。同年，占领松、维(治今四川</w:t>
        <w:br/>
        <w:t>理县东)、保(治今理县北)3州，“于是剑南西山诸州亦入于吐蕃</w:t>
        <w:br/>
        <w:t>矣”②。至此，不仅整个青藏高原，连河西、陇右和关内道西部也都</w:t>
        <w:br/>
        <w:t>处于吐蕃的统治下。德宗建中四年(783年)，唐与吐蕃划界，规</w:t>
        <w:br/>
        <w:t>定：“泾州西至弹筝峡西口(在今泾河上源)，陇州西至清水县(治</w:t>
        <w:br/>
        <w:t>甘肃今县西)，凤州西至同谷县(治今成县)；暨剑南西山、大渡河</w:t>
        <w:br/>
        <w:t>东，为汉界。蕃国，守备在兰、渭、原(治今宁夏固原)、会(治今甘肃</w:t>
        <w:br/>
        <w:t>靖远县)，西至临洮(今岷县)，又东至成州，抵剑南西界磨些诸蛮、</w:t>
        <w:br/>
        <w:t>大渡水(今大渡河)西南，为蕃界。”③但是，吐蕃没有遵守界约，仍</w:t>
        <w:br/>
        <w:t>然不断向关内道的北部扩张，并攻入西域。直到晚唐的武宗会昌</w:t>
        <w:br/>
        <w:t>(841一846年)前后，吐蕃发生内乱，国力衰落，才停止扩张。</w:t>
        <w:br/>
        <w:t>按照吐蕃制度，“出师必发豪室，皆以奴从，平时散处耕牧”④，</w:t>
        <w:br/>
        <w:t>①《资治通鉴》卷219,第7011页。</w:t>
        <w:br/>
        <w:t>②《资治通鉴》卷223，第7146页，7158页。参见《新唐书》卷216上《吐蕃传》。</w:t>
        <w:br/>
        <w:t>③《资治通鉴》卷228，德宗建中四年四月胡注，第7343页。</w:t>
        <w:br/>
        <w:t>④《新唐书》卷216下《吐蕃传》，第6108页。</w:t>
        <w:br/>
        <w:t>66</w:t>
      </w:r>
    </w:p>
    <w:p>
      <w:r>
        <w:br w:type="page"/>
      </w:r>
    </w:p>
    <w:p>
      <w:r>
        <w:t>而奴隶“往往一家至十数人，由是吐蕃之众多”①。因此，吐蕃的扩</w:t>
        <w:br/>
        <w:t>张过程，就是其民族迁徙的过程，新征服的地区往往成为吐蕃族的</w:t>
        <w:br/>
        <w:t>居住地和游牧地区。例如，明代居住在今四川松潘、茂汶一带，“上</w:t>
        <w:br/>
        <w:t>下凡十八寨，部曲素强”的白草诸蕃，据说即是“唐吐蕃赞普遗</w:t>
        <w:br/>
        <w:t>种”②。此外，吐蕃每攻下一地便派军驻守，少则数千人，多则数万</w:t>
        <w:br/>
        <w:t>人。在吐蕃王朝崩溃以后，这些军队的很大一部分留居当地，变成</w:t>
        <w:br/>
        <w:t>人”③。吐蕃移民在新居地往往又同化、融合仍留在当地的羌、氐、</w:t>
        <w:br/>
        <w:t>吐谷浑等民族，分布今四川省汶川、理县、黑水、马尔康、金川、小金</w:t>
        <w:br/>
        <w:t>和丹巴等县的嘉戎藏族，即是唐代同化西山诸羌后形成的④。因</w:t>
        <w:br/>
        <w:t>此，有理由推测，今青藏高原的藏族分布区基本上是在唐代形成</w:t>
        <w:br/>
        <w:t>的。</w:t>
        <w:br/>
        <w:t>2. 移民陇右、关内</w:t>
        <w:br/>
        <w:t>安史之乱以后，陇右道和关内道的西部地区都成为吐蕃族的</w:t>
        <w:br/>
        <w:t>移民区域。自宝应以后，吐蕃占领关内道西部的原、会和陇右道东</w:t>
        <w:br/>
        <w:t>部的成、渭等四州⑤，四州成为吐蕃占领区的东界。牧草丰美的原</w:t>
        <w:br/>
        <w:t>州是吐蕃的游牧地，每岁冬春于此放牧，夏季则“畜牧青海”⑥。</w:t>
        <w:br/>
        <w:t>唐后期河、渭等州是吐蕃尚延心部落的住地，宣宗大中十一年(857</w:t>
        <w:br/>
        <w:t>年)尚延心以河、渭二州部落降唐，迁人秦州，被封为河渭都游奕</w:t>
        <w:br/>
        <w:t>使，仍率部落居河、渭等地⑦。大将尚婢婢所部原在鄯州一带游</w:t>
        <w:br/>
        <w:t>①《资治通鉴》卷250，懿宗咸通三年十二月，第8101页。</w:t>
        <w:br/>
        <w:t>②《明史》卷311《四川土司传》，中华书局点校本，第8028页。</w:t>
        <w:br/>
        <w:t>③见格勒《古代藏族同化、融合西山诸羌与嘉戎藏族的形成》，载《西藏研究》1988年</w:t>
        <w:br/>
        <w:t>第2期。</w:t>
        <w:br/>
        <w:t>④格勒《古代藏族同化、融合西山诸羌与嘉戎藏族的形成》。</w:t>
        <w:br/>
        <w:t>⑤《新唐书》卷216上《吐蕃传》，第6088页。</w:t>
        <w:br/>
        <w:t>⑥元载《城原州议》，《全唐文》卷369。</w:t>
        <w:br/>
        <w:t>⑦《资治通鉴》卷249，宣中大中十一年十月，第8064页。</w:t>
        <w:br/>
        <w:t>49</w:t>
      </w:r>
    </w:p>
    <w:p>
      <w:r>
        <w:br w:type="page"/>
      </w:r>
    </w:p>
    <w:p>
      <w:r>
        <w:t>牧，大中四年为论恐热率领的另一支吐蕃军队击败，除留拓拔怀光</w:t>
        <w:br/>
        <w:t>守鄯州，“率部落三千余人，就水草于甘州(治今张掖市)西”。此</w:t>
        <w:br/>
        <w:t>后，论恐热残虐，所部多叛，部众或散入廓州等地的吐蕃部落，或降</w:t>
        <w:br/>
        <w:t>于鄯州拓拔怀光①。论恐热作乱以后，人数众多的吐蕃奴隶(其中</w:t>
        <w:br/>
        <w:t>有些是汉人)失去主人，“遂相纠合为部落”，称为嗢末，“散在甘、</w:t>
        <w:br/>
        <w:t>肃、瓜、沙、河、渭、岷、廓、叠、宕之间”②。</w:t>
        <w:br/>
        <w:t>大中年间，张义潮率沙州(治今敦煌县)的汉人乘吐蕃内乱起</w:t>
        <w:br/>
        <w:t>义，并以河陇13个州的图籍归唐，加之尚延心所部降唐，河陇和关</w:t>
        <w:br/>
        <w:t>内道北部复归属于唐。但以后唐又重新失去对河陇的控制，回鹘</w:t>
        <w:br/>
        <w:t>部迁入河西一带，河陇的党项羌势力也日渐发展。尽管这样，唐末</w:t>
        <w:br/>
        <w:t>五代和北宋前期河陇地区的吐蕃人仍为数不少，广泛分布各地。</w:t>
        <w:br/>
        <w:t>敦煌石室发现的《张淮深变文》记唐使节在赴沙州的路上，看见</w:t>
        <w:br/>
        <w:t>“甘、凉、瓜、肃，雉堞凋残，居人与蕃丑齐肩，衣着岂忘于左衽。独</w:t>
        <w:br/>
        <w:t>有沙州一郡，人物风华，一同内地”③。《宋史》卷492《吐蕃传》载：</w:t>
        <w:br/>
        <w:t>唐末，瓜、沙之地复为所隔。然而其国亦自衰弱，种</w:t>
        <w:br/>
        <w:t>族分散，大者数千家，小者百十家，无复统一矣。自仪(治</w:t>
        <w:br/>
        <w:t>今甘肃华亭县)、渭、泾(治今泾川县北)、原、环(治今环</w:t>
        <w:br/>
        <w:t>县)、庆及镇戎(治今宁夏固原县)、秦州暨于灵、夏皆有</w:t>
        <w:br/>
        <w:t>之，各有首领，内属者谓之熟户，余谓之生户。凉州虽为</w:t>
        <w:br/>
        <w:t>所隔，然其地自置牧守，或请命于中朝。</w:t>
        <w:br/>
        <w:t>《旧五代史》卷138《吐蕃传》说：“凉州夷夏杂处。”但是，《宋</w:t>
        <w:br/>
        <w:t>史》卷492《吐蕃传》载五代时，凉州城只有汉民300户，“凉州郭外</w:t>
        <w:br/>
        <w:t>①《资治通鉴》卷249，宣中大中四年八月，五年四月，第8043页。</w:t>
        <w:br/>
        <w:t>②《资治通鉴》卷250，懿宗咸通三年十二月，第8102页。</w:t>
        <w:br/>
        <w:t>③ 王重民等编《敦煌变文集》上册卷1,人民文学出版社1957年版。</w:t>
        <w:br/>
        <w:t>68</w:t>
      </w:r>
    </w:p>
    <w:p>
      <w:r>
        <w:br w:type="page"/>
      </w:r>
    </w:p>
    <w:p>
      <w:r>
        <w:t>数十里，尚有汉民陷没者耕作，余皆吐蕃”。据此可见，凉州的居民</w:t>
        <w:br/>
        <w:t>实际以吐蕃人为主。后晋天福三年(938年)，高居诲奉使于阗，著</w:t>
        <w:br/>
        <w:t>《于阗记》载其沿途所见：“自灵州渡黄河至于阗(今新疆和田)，往</w:t>
        <w:br/>
        <w:t>往见吐蕃族帐，而于阗常与吐蕃相攻劫”；又载：灵州至凉州间的</w:t>
        <w:br/>
        <w:t>沙丘地区为党项住地，甘州是回鹘牙帐所在，州南的祁连山有沙陀</w:t>
        <w:br/>
        <w:t>遗族，出玉门关(在今安西县东)经过吐蕃地界，沙州西有仲云部</w:t>
        <w:br/>
        <w:t>落，惟瓜、沙二州多汉人①。据陈守忠先生研究，陇东的吐蕃人族</w:t>
        <w:br/>
        <w:t>名及其居地尚有不少可考者，部分部族分布地的今地是：天水县</w:t>
        <w:br/>
        <w:t>新阳镇以西至甘谷县城以东，秦安县安伏镇，甘谷县大石镇和潘安</w:t>
        <w:br/>
        <w:t>镇，武山县鸳鸯镇和洛门镇，陇西县内，渭源县和漳县境，临洮县抹</w:t>
        <w:br/>
        <w:t>邦山，榆中县马衔山和龛谷寨，兰州，其中渭源和漳县境的俞龙阿</w:t>
        <w:br/>
        <w:t>部族宋代有众20万口②。据上所述，在河陇地区，汉人只占人口</w:t>
        <w:br/>
        <w:t>小部分，居民主要来自吐蕃、回鹘、党项等周边民族，吐蕃人随处可</w:t>
        <w:br/>
        <w:t>见，在河、渭、秦、凉等州和玉门关以西地区已成为当地居民的主体</w:t>
        <w:br/>
        <w:t>部分(参见图3-1)。</w:t>
        <w:br/>
        <w:t>此外，在西域地区也有吐蕃移民。关于《于闻记》所载的仲云</w:t>
        <w:br/>
        <w:t>部落，有的学者指出，是吐蕃势力从西域撤退以后，留在当地的吐</w:t>
        <w:br/>
        <w:t>蕃人独立发展形成的区域性政权，甚至有可能成了伊州的统治</w:t>
        <w:br/>
        <w:t>者③。</w:t>
        <w:br/>
        <w:t>河陇地区在中唐时农业相当兴盛，至德以后留在当地的汉人</w:t>
        <w:br/>
        <w:t>仍以农业为主。由于频频向关中进军，吐蕃人较多接触到中原先</w:t>
        <w:br/>
        <w:t>进的经济文化。此外，吐蕃人攻入关中以后，往往掠夺汉族妇女西</w:t>
        <w:br/>
        <w:t>归，强迫其嫁与吐蕃人为妻，“多来中国收妇女，一半生男为汉语</w:t>
        <w:br/>
        <w:t>①载《新五代史)卷74《四夷附录·于闻)。</w:t>
        <w:br/>
        <w:t>②</w:t>
        <w:br/>
        <w:t>《公元八世纪后期至十一世纪前期河西历史述论》，载《西北师范学院学报》1983年</w:t>
        <w:br/>
        <w:t>第4期。</w:t>
        <w:br/>
        <w:t>③</w:t>
        <w:br/>
        <w:t>参见郭锋《略论归义军时期仲云族的族属诸问题》，油印稿。</w:t>
        <w:br/>
        <w:t>69</w:t>
      </w:r>
    </w:p>
    <w:p>
      <w:r>
        <w:br w:type="page"/>
      </w:r>
    </w:p>
    <w:p>
      <w:r>
        <w:t>即是对此事的描述①。这些方面必然要对吐蕃移民产生重要影</w:t>
        <w:br/>
        <w:t>响。因此，吐蕃移民与汉族的接触过程，也是进行民族融合的过</w:t>
        <w:br/>
        <w:t>程。11世纪初，吐蕃人在今青海和甘肃甘南州等地建立唤厮罗政</w:t>
        <w:br/>
        <w:t>权，河陇地区的一些吐蕃移民及后裔迁人其统治区。元明以后关</w:t>
        <w:br/>
        <w:t>于今新疆吐蕃人的记载已不多见，宁夏、甘肃境内的吐蕃人活动的</w:t>
        <w:br/>
        <w:t>记载基本限于甘南一带，除甘南以外这些地区的吐蕃人显然已融</w:t>
        <w:br/>
        <w:t>合于其他民族。</w:t>
        <w:br/>
        <w:t>3. 迁入中原地区</w:t>
        <w:br/>
        <w:t>在唐代，还有一些吐蕃人因内附、求学和沦为战俘等原因迁人</w:t>
        <w:br/>
        <w:t>中原地区，前者主要发生在安史乱前，后者主要发生在乱后的唐蕃</w:t>
        <w:br/>
        <w:t>战争时。</w:t>
        <w:br/>
        <w:t>贞观十五年(641年)，吐蕃赞普弃宗弄赞迎唐文成公主为妻，</w:t>
        <w:br/>
        <w:t>此后因仰慕唐文化，“仍遣酋豪子弟，请入(唐)国学以习《诗》、</w:t>
        <w:br/>
        <w:t>《书》”②。神龙元年(705年)，中宗颁诏：“吐蕃王及可汗子孙，欲</w:t>
        <w:br/>
        <w:t>学习经业，亦附国子学读书。”③据此可以推测，在唐蕃战争前吐蕃</w:t>
        <w:br/>
        <w:t>可能经常派贵族子弟入唐求学。唐代前来求学的周边民族贵族子</w:t>
        <w:br/>
        <w:t>弟多长期留居中原，当有一些吐蕃青年如此。</w:t>
        <w:br/>
        <w:t>吐蕃部落的内附以武周圣历二年(699年)论赞婆叔侄的内迁</w:t>
        <w:br/>
        <w:t>最为著名。论赞婆兄弟长期在吐蕃执掌大权，兄论钦陵居中秉政，</w:t>
        <w:br/>
        <w:t>其余兄弟握兵分据各方。赞普器努悉弄年长后发兵诛论钦陵，赞</w:t>
        <w:br/>
        <w:t>婆被迫率所部1000余人内附，后被封为辅国大将军，率部驻守河</w:t>
        <w:br/>
        <w:t>源地区，不久死去。同年，钦陵子论弓仁亦来降④。论弓仁及其子</w:t>
        <w:br/>
        <w:t>① 王建《凉州行》，载《全唐诗》卷298,第3374页。</w:t>
        <w:br/>
        <w:t>②《旧唐书》卷196上《吐蕃传》，第5222页。</w:t>
        <w:br/>
        <w:t>③《唐会要》卷36《附学读书》。</w:t>
        <w:br/>
        <w:t>④《资治通鉴》卷206，则天后圣历二年四月，第6539-6540页；《新唐书》卷216上</w:t>
        <w:br/>
        <w:t>《吐蕃传》，第6080页。</w:t>
        <w:br/>
        <w:t>70</w:t>
      </w:r>
    </w:p>
    <w:p>
      <w:r>
        <w:br w:type="page"/>
      </w:r>
    </w:p>
    <w:p>
      <w:r>
        <w:t>表 3-2 吐蕃移民实例</w:t>
        <w:br/>
        <w:t>姓名</w:t>
        <w:br/>
        <w:t>迁移时间迁入地今地</w:t>
        <w:br/>
        <w:t>原身份</w:t>
        <w:br/>
        <w:t>迁后身份</w:t>
        <w:br/>
        <w:t>备注资料来源</w:t>
        <w:br/>
        <w:t>论赞婆 圣历二年</w:t>
        <w:br/>
        <w:t>大臣</w:t>
        <w:br/>
        <w:t>辅国大将军 戍河源 新唐书216上/6080</w:t>
        <w:br/>
        <w:t>论弓仁 圣历二年 银州 陕西榆林 贵族</w:t>
        <w:br/>
        <w:t>左骁卫大将</w:t>
        <w:br/>
        <w:t>全唐文227/1014</w:t>
        <w:br/>
        <w:t>军</w:t>
        <w:br/>
        <w:t>论诚节</w:t>
        <w:br/>
        <w:t>银州 陕西榆林</w:t>
        <w:br/>
        <w:t>右领军卫大父弓仁全唐文479/2166</w:t>
        <w:br/>
        <w:t>南</w:t>
        <w:br/>
        <w:t>将军</w:t>
        <w:br/>
        <w:t>论惟贤 *</w:t>
        <w:br/>
        <w:t>长安</w:t>
        <w:br/>
        <w:t>陕西西安</w:t>
        <w:br/>
        <w:t>节度使</w:t>
        <w:br/>
        <w:t>祖弓仁全唐文479/2166</w:t>
        <w:br/>
        <w:t xml:space="preserve">论惟贞 </w:t>
        <w:br/>
        <w:t>长安 陕西西安</w:t>
        <w:br/>
        <w:t>左领军卫大 祖弓仁新唐书110/4127</w:t>
        <w:br/>
        <w:t>将军</w:t>
        <w:br/>
        <w:t>论惟明</w:t>
        <w:br/>
        <w:t>*</w:t>
        <w:br/>
        <w:t>长安</w:t>
        <w:br/>
        <w:t>陕西西安</w:t>
        <w:br/>
        <w:t>节度使</w:t>
        <w:br/>
        <w:t>祖弓仁全唐文479/2166</w:t>
        <w:br/>
        <w:t>论辅鼎</w:t>
        <w:br/>
        <w:t>*</w:t>
        <w:br/>
        <w:t>长安</w:t>
        <w:br/>
        <w:t>陕西西安</w:t>
        <w:br/>
        <w:t>县丞</w:t>
        <w:br/>
        <w:t>祖弓仁全唐文479/2166</w:t>
        <w:br/>
        <w:t>论倜</w:t>
        <w:br/>
        <w:t>*</w:t>
        <w:br/>
        <w:t>长安 陕西西安</w:t>
        <w:br/>
        <w:t>县尉</w:t>
        <w:br/>
        <w:t>祖弓仁全唐文479/2166</w:t>
        <w:br/>
        <w:t>论俶</w:t>
        <w:br/>
        <w:t>*</w:t>
        <w:br/>
        <w:t>长安陕西西安</w:t>
        <w:br/>
        <w:t>参军</w:t>
        <w:br/>
        <w:t>祖弓仁全唐文479/2166</w:t>
        <w:br/>
        <w:t>论百</w:t>
        <w:br/>
        <w:t>*</w:t>
        <w:br/>
        <w:t>司差教练使</w:t>
        <w:br/>
        <w:t>资治通鉴254/8253</w:t>
        <w:br/>
        <w:t>悉诺逻 天宝</w:t>
        <w:br/>
        <w:t>苏毗王子 怀义王</w:t>
        <w:br/>
        <w:t>新唐书216上/6087</w:t>
        <w:br/>
        <w:t>说明：有号者系移民后裔。</w:t>
        <w:br/>
        <w:t>孙最初居住银州(治今陕西榆林南)，后迁到长安(详表3-2)。论</w:t>
        <w:br/>
        <w:t>弓仁和其子诚节，孙惟贤、惟真、惟明长期带兵作战，代宗时惟贤曾</w:t>
        <w:br/>
        <w:t>领部落数千人镇岐阳(今陕西岐山县北)①。</w:t>
        <w:br/>
        <w:t>唐蕃战争断断续续达100余年时间，战争中既有汉人沦为吐</w:t>
        <w:br/>
        <w:t>蕃战俘被迫迁入吐蕃境内，也有吐蕃人因沦为唐朝战俘或投降迁</w:t>
        <w:br/>
        <w:t>入中原地区。主要的几次是：开元十六年(728年)，张忠亮率唐</w:t>
        <w:br/>
        <w:t>军攻占大莫门城，俘1000余人。天宝十一载(752年)，唐军在云</w:t>
        <w:br/>
        <w:t>南击破前来救援南诏的吐蕃军队，俘虏6000余人。永泰元年</w:t>
        <w:br/>
        <w:t>(765年)，白元光与回纥军队于泾州灵台大破吐蕃，生擒10000</w:t>
        <w:br/>
        <w:t>余人。大历十年(776年)，崔宁破吐蕃故洪节度和氐、蛮等兵，擒</w:t>
        <w:br/>
        <w:t>数1000人。贞元九年(793年)，唐军和南诏大破吐蕃于铁桥，</w:t>
        <w:br/>
        <w:t>“俘馘三万”。十六年，吐蕃曩贡、腊城等节度与大将近90人举部</w:t>
        <w:br/>
        <w:t>①吕元膺《论公神道碑铭》，载《全唐文》卷479</w:t>
        <w:br/>
        <w:t>71</w:t>
      </w:r>
    </w:p>
    <w:p>
      <w:r>
        <w:br w:type="page"/>
      </w:r>
    </w:p>
    <w:p>
      <w:r>
        <w:t>落来降。十八年，韦皋大破吐蕃军于维州，受降3000余户，生擒</w:t>
        <w:br/>
        <w:t>6000余人①。唐朝规定，“西边每擒蕃囚，例皆传置南方，不加剿</w:t>
        <w:br/>
        <w:t>戮”②，因此，吐蕃战俘往往被押送到南方，大中以后甚至远送南岭</w:t>
        <w:br/>
        <w:t>以南。咸通元年(806年)，仅配隶越州(治今浙江绍兴市)境内的</w:t>
        <w:br/>
        <w:t>吐蕃、回鹘人中之骁健者便达100余人③。此外，代宗时吐蕃数次</w:t>
        <w:br/>
        <w:t>遣使前来议和，但同时又不断派兵攻唐，唐朝将这些使节扣留在中</w:t>
        <w:br/>
        <w:t>原④。</w:t>
        <w:br/>
        <w:t>三 党项族的内迁⑤</w:t>
        <w:br/>
        <w:t>党项，一作党项羌，学者多认为源于我国青藏高原的古老民族</w:t>
        <w:br/>
        <w:t>西羌。汉代西羌盛极一时，但在魏晋以后势力衰微。据《隋书》卷</w:t>
        <w:br/>
        <w:t>83《党项传》，其居住范围“东接临洮、西平，西拒叶护，南北数千里，</w:t>
        <w:br/>
        <w:t>处山谷间”。以今天的地理界线言之，东边大致在今青海祁连山以</w:t>
        <w:br/>
        <w:t>南的河湟平原和甘肃西南部的洮河上游一线，西边在阿尔金山一</w:t>
        <w:br/>
        <w:t>带，这一区域亦属于吐谷浑的游牧范围⑥。</w:t>
        <w:br/>
        <w:t>1. 第一次内迁(隋代)</w:t>
        <w:br/>
        <w:t>北魏和北周之际，党项开始与中原接触，并协同吐谷浑屡次进</w:t>
        <w:br/>
        <w:t>扰中原沿边地带。隋大业五年(609年)，隋军大败吐谷浑，“其故</w:t>
        <w:br/>
        <w:t>地皆空，自西平临羌城以西，且末以东，雪山以北，东西四千里，南</w:t>
        <w:br/>
        <w:t>①据《旧唐书·吐蕃传》、《新唐书·吐蕃传》、《旧唐书·回纥传》和《资治通鉴》卷</w:t>
        <w:br/>
        <w:t>216、卷225。</w:t>
        <w:br/>
        <w:t>②</w:t>
        <w:br/>
        <w:t>元稹《缚戎人》,《全唐诗》卷419,第461页。</w:t>
        <w:br/>
        <w:t>③《唐会要》卷86《奴婢》：《资治通鉴》卷250，懿宗咸通元年四月，第8084页。</w:t>
        <w:br/>
        <w:t>④《资治通鉴》卷226，代宗大历十四年八月，第7267页。</w:t>
        <w:br/>
        <w:t>⑤有关党项内迁的研究成果较多，主要有冈崎精太郎《党项古代史研究》，1972年东</w:t>
        <w:br/>
        <w:t>洋史研究会版；周伟洲《唐代党项》，三秦出版社1988年版；汤开建《隋唐时期党项</w:t>
        <w:br/>
        <w:t>部落迁徙考》，《暨南大学学报》(哲社版)1994年第1期。本节有关内容吸收了上</w:t>
        <w:br/>
        <w:t>述成果。</w:t>
        <w:br/>
        <w:t>⑥参见《隋唐时期党项部落迁徙考》。</w:t>
        <w:br/>
        <w:t>72</w:t>
      </w:r>
    </w:p>
    <w:p>
      <w:r>
        <w:br w:type="page"/>
      </w:r>
    </w:p>
    <w:p>
      <w:r>
        <w:t>北二千里，皆为隋有”；隋在此地置四郡，徙汉人前往居之①。在此</w:t>
        <w:br/>
        <w:t>背景下，居住在祁连山麓、青海湖畔的党项人无法立足，只好向东</w:t>
        <w:br/>
        <w:t>南迁移。至隋末吐谷浑趁乱复国之后，形成吐谷浑居住北部、党项</w:t>
        <w:br/>
        <w:t>居住南部的格局。《旧唐书》卷198《党项羌传》载隋唐间党项居住</w:t>
        <w:br/>
        <w:t>地区：“其界东至松州(治今四川松潘县)，西接叶护，南杂春桑、迷</w:t>
        <w:br/>
        <w:t>桑等羌，北连吐谷浑，处山谷间，亘三千里。”松州治今四川松潘</w:t>
        <w:br/>
        <w:t>县；舂桑、迷桑约在今青海、四川两省交界处的果洛、阿坝藏族自治</w:t>
        <w:br/>
        <w:t>州②；“北连吐谷浑”则指北与占据青海湖一带的吐谷浑为邻。至</w:t>
        <w:br/>
        <w:t>此，党项已基本集中到今甘肃、青海、四川三省交界地区，东南界线</w:t>
        <w:br/>
        <w:t>一直推进到松州③。</w:t>
        <w:br/>
        <w:t>研究表明，北周和隋代，在金城郡(治今甘肃兰州市)、临洮郡</w:t>
        <w:br/>
        <w:t>(治今临潭县)、宕昌郡(治今宕昌县东)、同昌郡(治今四川南坪县</w:t>
        <w:br/>
        <w:t>东)和汶山郡(治今茂汶县)等中原沿边地区，也出现了党项人。这</w:t>
        <w:br/>
        <w:t>些党项人很可能是在北周和隋军进入今青海一带作战时，因逃散</w:t>
        <w:br/>
        <w:t>和归附而东迁的。例如，临洮郡的党项人，可能就是隋开皇五年</w:t>
        <w:br/>
        <w:t>(585年)到旭州(治今甘肃临潭西南)内附的拓拔宁丛等部④。尽</w:t>
        <w:br/>
        <w:t>管此次是党项人在隋唐时期的第一次内迁，但看来规模有限，除了</w:t>
        <w:br/>
        <w:t>金城、临洮二郡，唐初曾在此以党项移民置过州县，其余均缺乏党</w:t>
        <w:br/>
        <w:t>项人定居的根据。开皇十六年，党项侵扰会州(治今四川茂汶西</w:t>
        <w:br/>
        <w:t>北)，为隋军击败。隋文帝责备党项使者：“人生须有定居，养老长</w:t>
        <w:br/>
        <w:t>幼，而乃乍还乍走，不羞乡里邪？”⑤据此看来，一些曾迁往中原沿</w:t>
        <w:br/>
        <w:t>边地区的党项部落因与隋交恶，以后复迁回旧址。</w:t>
        <w:br/>
        <w:t>值得注意的是，隋末唐初曾有一支党项部落长途迁移到长安。</w:t>
        <w:br/>
        <w:t>①《隋书》卷83《吐谷浑传》，第1845页。</w:t>
        <w:br/>
        <w:t>② 李好文《党项原始居地考》，1982年银川西夏学术讨论会论文集。</w:t>
        <w:br/>
        <w:t>③ 参见《隋唐时期党项部落迁徙考》。</w:t>
        <w:br/>
        <w:t>④</w:t>
        <w:br/>
        <w:t>《隋唐时期党项部落迁徙考》。</w:t>
        <w:br/>
        <w:t>⑤《隋书》卷83《党项传》，第1846页。</w:t>
        <w:br/>
        <w:t>73</w:t>
      </w:r>
    </w:p>
    <w:p>
      <w:r>
        <w:br w:type="page"/>
      </w:r>
    </w:p>
    <w:p>
      <w:r>
        <w:t>据《资治通鉴》卷186记载，唐武德元年(618年)十二月，原已降唐</w:t>
        <w:br/>
        <w:t>迁入长安的羌豪旁企地率众数千叛唐，越过秦岭，进入今陕南一</w:t>
        <w:br/>
        <w:t>带，后部众溃散①。此部众应随旁企地一同内迁，但因文献阙载，</w:t>
        <w:br/>
        <w:t>不仅迁移过程不明了，也不知此部溃散后是否流回关中。</w:t>
        <w:br/>
        <w:t>2. 第二次内迁(唐安史乱前)</w:t>
        <w:br/>
        <w:t>太宗贞观以后，唐朝的政治军事势力开始伸入青藏高原。在</w:t>
        <w:br/>
        <w:t>此背景下，党项各部落纷纷内附，对唐称臣纳贡。唐朝以内附部落</w:t>
        <w:br/>
        <w:t>居住地设置府州，拜各部首领为刺史，实行羁縻政策。《新唐书·</w:t>
        <w:br/>
        <w:t>地理志》载：“贞观三年(629年)，酋长细封步赖内附，其后诸姓酋</w:t>
        <w:br/>
        <w:t>长相率亦内附，皆列其地置州县，隶松州都督府。五年，又开其地，</w:t>
        <w:br/>
        <w:t>置州十六，县四十七；又以拓拔赤辞部置州三十二。”旧、新《党项</w:t>
        <w:br/>
        <w:t>传》、《唐会要》和《资治通鉴》等有关记载置州的数目和时间颇有岐</w:t>
        <w:br/>
        <w:t>异，部分州名已难以考证，但诸州地域大致在今川西、陇西南的青</w:t>
        <w:br/>
        <w:t>藏高原东部应无疑问②。</w:t>
        <w:br/>
        <w:t>从文献记载来看，此次设州过程中以及此后至高宗时吐蕃侵</w:t>
        <w:br/>
        <w:t>入党项住地前，并无党项移民内迁。</w:t>
        <w:br/>
        <w:t>自贞观年间开始，吐蕃不断向北扩张，先后击败吐谷浑和党</w:t>
        <w:br/>
        <w:t>项、白兰诸羌。高宗乾封二年(667年)二月，吐蕃击破都、流、厥、</w:t>
        <w:br/>
        <w:t>调、凑、般、匐、迩、率、差等12个以党项羌置的州，诸州废。咸亨二</w:t>
        <w:br/>
        <w:t>年(671年)，又废去蚕、黎2州③。党项被迫开始向内地迁移，唐朝</w:t>
        <w:br/>
        <w:t>“始移其部落于庆州(治今甘肃庆阳市)，置静边等州以处之”。仍</w:t>
        <w:br/>
        <w:t>①《资治通鉴》卷186。</w:t>
        <w:br/>
        <w:t>②</w:t>
        <w:br/>
        <w:t>据《新唐书·党项传》，细封部诸州系由南会州都督郑元璹招抚后置，以拓拔赤辞</w:t>
        <w:br/>
        <w:t>部所置各州隶于松州都督府。按南会州和松州治所分别在今四川茂汶羌族自治</w:t>
        <w:br/>
        <w:t>县和松潘县，各羁縻州应在其西和其北。又，同传载：“于是自河首积石山而东，</w:t>
        <w:br/>
        <w:t>皆为中国地”，积石山在今青海省境东南，其东、南即川西和陇西南。</w:t>
        <w:br/>
        <w:t>③</w:t>
        <w:br/>
        <w:t>《资治通鉴》卷201，第6351页：《新唐书》卷43下，第1123页。</w:t>
        <w:br/>
        <w:t>74</w:t>
      </w:r>
    </w:p>
    <w:p>
      <w:r>
        <w:br w:type="page"/>
      </w:r>
    </w:p>
    <w:p>
      <w:r>
        <w:t>留在故地者，受吐蕃奴役，吐蕃人称其为“弭药”①。文献对此次内</w:t>
        <w:br/>
        <w:t>迁的时间缺乏明确记载，不过，《新唐书·地理志》为此提供了线</w:t>
        <w:br/>
        <w:t>索。志载：“乾封二年以吐蕃人寇，废都、流……等十二州。”也就是</w:t>
        <w:br/>
        <w:t>说，乾封二年因吐蕃侵入，迫使党项内迁，故废去上述12个党项羁</w:t>
        <w:br/>
        <w:t>縻州。因此，党项人的第二次较大规模的内迁，开始于乾封二年。</w:t>
        <w:br/>
        <w:t>有关此次迁移的时间，还有几种不同说法，似都缺少直接有力的证</w:t>
        <w:br/>
        <w:t>据②。</w:t>
        <w:br/>
        <w:t>永隆元年(680年)，吐蕃攻占茂州西南的安戎城(在今四川马</w:t>
        <w:br/>
        <w:t>尔康县西南)，尽据党项之地③，仍留在旧地的党项人受其统治。</w:t>
        <w:br/>
        <w:t>尽管这样，在此前后仍有一些不愿受其统治的党项人迁入中原。</w:t>
        <w:br/>
        <w:t>()：·</w:t>
        <w:br/>
        <w:t>督府司马，后经四次升迁担任兰州刺史，“会有党项三万余众来寇</w:t>
        <w:br/>
        <w:t>州城”，为唐军击败。在崔的安抚下，“党项余众由是悉来降附”。</w:t>
        <w:br/>
        <w:t>文献未载这些党项人何时自何处来寇兰州城，以崔任职时间推测</w:t>
        <w:br/>
        <w:t>年代约在永隆前后，时正是党项人大批内迁时期，寇兰州的这些人</w:t>
        <w:br/>
        <w:t>很可能是在吐蕃的压力下由青藏高原进入陇东或兰州附近的。</w:t>
        <w:br/>
        <w:t>武周长寿元年(692年)二月己亥，隶属于吐蕃的党项部落1</w:t>
        <w:br/>
        <w:t>万余人内附，唐以此置朝、吴、浮、归等10州，散居在灵(治今宁夏</w:t>
        <w:br/>
        <w:t>灵武县南)、夏(治今陕西横山县西)等州内④，是一次人数不少的</w:t>
        <w:br/>
        <w:t>①《旧唐书》卷198《党项羌传》，第5292页。</w:t>
        <w:br/>
        <w:t>②</w:t>
        <w:br/>
        <w:t>关于此次内迁的时间，有学者主张发生在开元中，《隋唐时期党项部落迁徙考》已</w:t>
        <w:br/>
        <w:t>通过有力的分析，认为其缺少证明。此文据《新唐书·太宗纪》“(贞观十二年)八</w:t>
        <w:br/>
        <w:t>月壬寅，吐蕃寇松州”的记载，认为12州内迁应在吐蕃侵入之年，因而主张贞观十</w:t>
        <w:br/>
        <w:t>二年说。按“寇松州”并不等于当年即将党项人逐出此地，因为直到永隆元年(680</w:t>
        <w:br/>
        <w:t>年)攻占茂州西南的安戎城以后，吐蕃始尽据党项之地。</w:t>
        <w:br/>
        <w:t>③《资治通鉴》卷202。</w:t>
        <w:br/>
        <w:t>④《资治通鉴》卷205，《旧唐书·党项传》。两书记载略有不同，前书不提州名，载内</w:t>
        <w:br/>
        <w:t>附人数万余人；后书将此事系于天授三年(同是692年)，载内附人数20万口。冈</w:t>
        <w:br/>
        <w:t>崎精太郎、汤开建均认为《党项传》20万口这一数字偏大，《新唐书·吐蕃传》作30</w:t>
        <w:br/>
        <w:t>75</w:t>
      </w:r>
    </w:p>
    <w:p>
      <w:r>
        <w:br w:type="page"/>
      </w:r>
    </w:p>
    <w:p>
      <w:r>
        <w:t>内迁。</w:t>
        <w:br/>
        <w:t>至天宝十四载(755年)安史之乱爆发前，关内道北部和陇右</w:t>
        <w:br/>
        <w:t>道中部各州都已有一定数量的党项移民。</w:t>
        <w:br/>
        <w:t>关内道北部是党项移民的主要迁入区。除上述庆州、灵州和</w:t>
        <w:br/>
        <w:t>夏州，黄河河套以南的其余各州可能都有移民，且迁入时间较早。</w:t>
        <w:br/>
        <w:t>《新唐书》卷116《陆余庆传》载：“圣历初(698年)，灵、胜二州党项</w:t>
        <w:br/>
        <w:t>诱北胡寇边，诏余庆招慰”。据此，武周时胜州(治今内蒙托克托县</w:t>
        <w:br/>
        <w:t>境黄河南岸)一带已有党项部落。《新唐书》卷125《张说传》载：</w:t>
        <w:br/>
        <w:t>开元九年(721年)康待宾乱时，“党项羌亦连兵攻银城(治今陕西</w:t>
        <w:br/>
        <w:t>神木县南）”。后为张说击败，“说招纳党项，使复故处，……奏置麟</w:t>
        <w:br/>
        <w:t>州以安羌众”，说明在此以前党项已居此地。《旧唐书》卷38《地理</w:t>
        <w:br/>
        <w:t>志》银州下载：“静边州都督府，旧治银川郡(即银州)界内，管小州</w:t>
        <w:br/>
        <w:t>十八。归德州，寄治银州界，处降党项羌。”按银川郡即银州，于天</w:t>
        <w:br/>
        <w:t>宝元年后改名，据此可知银州也有党项移民。</w:t>
        <w:br/>
        <w:t>《新唐书·地理志》载：陇右道有党项州七十三，府一，县一。</w:t>
        <w:br/>
        <w:t>其中，马邑州“开元十七年(729年)置，在秦、成二州山谷间”。可</w:t>
        <w:br/>
        <w:t>见位于陇右道东部的秦州(治今甘肃秦安县西北)、成州(治今西和</w:t>
        <w:br/>
        <w:t>县西)也有党项部落。</w:t>
        <w:br/>
        <w:t>综上所述，在安史之乱以前，关内道的北部、西部和陇右道的</w:t>
        <w:br/>
        <w:t>东部，包括胜、银、夏、麟、庆、灵、秦、成诸州，都已有党项移民。上</w:t>
        <w:br/>
        <w:t>述各州在地域上互相联接，恰如分布在关中地区西面和北面外缘</w:t>
        <w:br/>
        <w:t>的一轮新月。从比较靠南的庆州等地，只要越过非党项移民分布</w:t>
        <w:br/>
        <w:t>(接上页注④)万更不可靠，《资治通鉴》万余人说较可信。此说有一定证据，在未发</w:t>
        <w:br/>
        <w:t>现明确记载前估依之。周伟洲认为，长寿元年所设应是乾封等10州而非朝、吴、</w:t>
        <w:br/>
        <w:t>浮、归等10州。按《新唐书·地理志》已于乾封等十州下明言“以上宝应元年内</w:t>
        <w:br/>
        <w:t>附”，周说似不妥。另，汤开建先生以为，朝、吴、浮、归等10州肃宗时始内迁，在此</w:t>
        <w:br/>
        <w:t>之前均在松州境内。按永隆元年吐蕃已尽据党项之地，此后至肃宗年间仍有七八</w:t>
        <w:br/>
        <w:t>十年，吐蕃不会允许党项羁縻州长期存在，因此肃宗时内迁说亦不妥。</w:t>
        <w:br/>
        <w:t>76</w:t>
      </w:r>
    </w:p>
    <w:p>
      <w:r>
        <w:br w:type="page"/>
      </w:r>
    </w:p>
    <w:p>
      <w:r>
        <w:t>区的一二个州，即可进入都城所在的长安。</w:t>
        <w:br/>
        <w:t>党项人民的迁移，一般皆以部落为单位，迁入新居地后重置或</w:t>
        <w:br/>
        <w:t>新置部落所属的羁縻府州。周伟洲先生认为，附于灵州、银州的兰</w:t>
        <w:br/>
        <w:t>池、芳池、相与(应为相兴之误)、乐容四府及清塞、归德二州领有的</w:t>
        <w:br/>
        <w:t>内徙党项，从各府州大多出现在安史之乱前推测，当以贞观以后陆</w:t>
        <w:br/>
        <w:t>续内徙至庆、灵、银、夏之境的党项部设置。属陇右道的党项羁縻</w:t>
        <w:br/>
        <w:t>府州，除马邑州、保塞州和密恭县，其余原属松州都督府的诸州内</w:t>
        <w:br/>
        <w:t>迁都应早在肃宗以前①。换言之，上述诸府州的党项族人在安史</w:t>
        <w:br/>
        <w:t>乱前都已内迁。</w:t>
        <w:br/>
        <w:t>从有关文献记载来看，周氏此一推论大体符合历史事实，关内</w:t>
        <w:br/>
        <w:t>道北部和陇右道的一些州在安史乱前应都已迁入一定数量的党项</w:t>
        <w:br/>
        <w:t>移民。不过，需要补充指出，某些州，特别是比较靠北的州，其中的</w:t>
        <w:br/>
        <w:t>党项移民未必自青藏高原直接迁入，很可能是先迁人灵、庆等州，</w:t>
        <w:br/>
        <w:t>若干年后复迁入靠北的州。开元九年(721年)平定兰池胡叛乱</w:t>
        <w:br/>
        <w:t>后，玄宗颁《安置北州诸蕃诏》，提到：“却投来吐浑、党项、左右廂降</w:t>
        <w:br/>
        <w:t>户、杂蕃并胡残部落”②，兰池州的党项人或在平康待宾后自附近</w:t>
        <w:br/>
        <w:t>州迁入。又如，天宝元年前已设在银州境内的静边州，最初便是置</w:t>
        <w:br/>
        <w:t>在庆州的。</w:t>
        <w:br/>
        <w:t>3. 第三次内迁(安史乱后)</w:t>
        <w:br/>
        <w:t>安史之乱以后，唐朝失去对内徙党项部落的有效控制。在仆</w:t>
        <w:br/>
        <w:t>固怀恩叛军和吐蕃等反唐势力的劝诱下，党项部落一度参加反唐</w:t>
        <w:br/>
        <w:t>作战，并步步向关中进逼，开始第三次内迁。</w:t>
        <w:br/>
        <w:t>肃宗至德末年(758年)，分布在灵、夏二州的党项部落为吐蕃</w:t>
        <w:br/>
        <w:t>作向导寇边。乾元年间(758-760年)，又进攻邠(治今陕西彬</w:t>
        <w:br/>
        <w:t>①</w:t>
        <w:br/>
        <w:t>《唐代党项》第37一38页。周氏并指出：《新唐书·地理志七下》所说“禄山之乱，</w:t>
        <w:br/>
        <w:t>河、陇陷吐蕃，乃徙党项州所存者于灵、庆、银、夏之境”，是不够确切的。</w:t>
        <w:br/>
        <w:t>②《全唐文》卷28。</w:t>
        <w:br/>
        <w:t>77</w:t>
      </w:r>
    </w:p>
    <w:p>
      <w:r>
        <w:br w:type="page"/>
      </w:r>
    </w:p>
    <w:p>
      <w:r>
        <w:t>县)、宁(治今甘肃宁县)二州，为郭子仪率领的唐军击溃①。</w:t>
        <w:br/>
        <w:t>上元元年(760年)，分布泾州和陇州的党项部落和浑、羌诸部</w:t>
        <w:br/>
        <w:t>共十万余人，归降于凤翔节度使崔光远。次年，进攻宝鸡(陕西今</w:t>
        <w:br/>
        <w:t>市)，旋越过大散关攻入凤州(治今陕西凤县东北)。宝应元年(762</w:t>
        <w:br/>
        <w:t>年)，直扑梁州(治今汉中市)，继而又北掠华原(今耀县)、同官(今</w:t>
        <w:br/>
        <w:t>铜川市)诸县。不久，归顺于梁州刺史臧希让②，但归顺后居住何</w:t>
        <w:br/>
        <w:t>地，文献阙载。</w:t>
        <w:br/>
        <w:t>与此同时，鄜(治今陕西富县)、坊(治今黄陵县东南)、丹(治今</w:t>
        <w:br/>
        <w:t>宜川县)、延(治今延安市)、同(治今大荔县)诸州，也都遭到党项军</w:t>
        <w:br/>
        <w:t>队的侵陵③。到代宗广德元年(763年)前后，吐蕃基本占据河陇，</w:t>
        <w:br/>
        <w:t>党项与吐蕃联兵，从而对唐构成更大的威胁。</w:t>
        <w:br/>
        <w:t>由于散处盐、庆等州的党项部落与吐蕃占领区相近，容易联络</w:t>
        <w:br/>
        <w:t>和勾结，在唐军统帅郭子仪要求下，朝廷将居住该地区的静边州都</w:t>
        <w:br/>
        <w:t>督、夏州、乐容等六府党项，向东迁往银州之北、夏州之东，并在夏</w:t>
        <w:br/>
        <w:t>州西部安置吐谷浑，以进一步分离党项与吐蕃。此外，又将宜定州</w:t>
        <w:br/>
        <w:t>折磨部落和芳池州野利部东迁绥州(治今陕西绥德县)和延州。不</w:t>
        <w:br/>
        <w:t>过，庆州的党项部落并未全都迁走，仍有破丑氏、野利氏、把利氏等</w:t>
        <w:br/>
        <w:t>族的9个部落。为此，朝廷派工部尚书路嗣恭为朔方留后，将作</w:t>
        <w:br/>
        <w:t>少监梁进用为押党项蕃落使兼庆州刺史，采取措施断绝党项和吐</w:t>
        <w:br/>
        <w:t>蕃间的联系④。</w:t>
        <w:br/>
        <w:t>永泰、大历(765一779年)以后，因吐蕃继续东进，部分党项部</w:t>
        <w:br/>
        <w:t>①《新唐书》卷221上《党项传》，第6216页。</w:t>
        <w:br/>
        <w:t>《新唐书》卷221上《党项传》，第6216页。</w:t>
        <w:br/>
        <w:t>③</w:t>
        <w:br/>
        <w:t>阙名《刘府君墓志铭并序》，《唐代墓志汇编》，第1894页；《新唐书》卷221上《党</w:t>
        <w:br/>
        <w:t>项传》，第6216页。</w:t>
        <w:br/>
        <w:t>④</w:t>
        <w:br/>
        <w:t>《新唐书》卷221上《党项传》，第6216-6217页。《旧唐书》卷11《代宗纪》载：永</w:t>
        <w:br/>
        <w:t>泰元年(765年)二月戊子，“河西党项永、定等十二州部落内属，请置宜、芳等十五</w:t>
        <w:br/>
        <w:t>州，许之。”《资治通鉴》、《新唐书·党项传》和《新唐书·代宗纪》及《唐会要》诸书</w:t>
        <w:br/>
        <w:t>均不载此事，疑此有误，故诸书不载。</w:t>
        <w:br/>
        <w:t>78</w:t>
      </w:r>
    </w:p>
    <w:p>
      <w:r>
        <w:br w:type="page"/>
      </w:r>
    </w:p>
    <w:p>
      <w:r>
        <w:t>落被迫东渡黄河，集中在石州(治今山西离石)。至德宗贞元十二</w:t>
        <w:br/>
        <w:t>年(796年)，因不堪永安城镇将阿史那思昧的无度求索，复迁回河</w:t>
        <w:br/>
        <w:t>西①。史文未载回迁部落居于何处，估计仍迁回原住地。但据李</w:t>
        <w:br/>
        <w:t>德裕的一份报告，会昌年间(841-846年)党项人“自麟、府、鄜、</w:t>
        <w:br/>
        <w:t>坊，至于太原，偏居河曲，种落实蕃”②，今山西省的北部和中部地</w:t>
        <w:br/>
        <w:t>区也有很多党项移民。这些移民，估计是在贞元十二年到会昌元</w:t>
        <w:br/>
        <w:t>年前迁人的。</w:t>
        <w:br/>
        <w:t>贞元年间，党项人也越过河南地，进入今内蒙古黄河以北地</w:t>
        <w:br/>
        <w:t>区。约在贞元五年至贞元末(789-805年)，范希朝任振武节度使</w:t>
        <w:br/>
        <w:t>(治今内蒙和林格尔县西北)时，境内已有和其他各族人民杂居在</w:t>
        <w:br/>
        <w:t>一起的党项人。党项和室韦人“暴掠放肆，日入慝作，谓之刮城</w:t>
        <w:br/>
        <w:t>门””，希朝不得不在要害地增加警备，加强巡逻③，可见人数不会</w:t>
        <w:br/>
        <w:t>太少。</w:t>
        <w:br/>
        <w:t>后晋天福三年(938年)，高居诲奉使河西，经过今腾格里沙</w:t>
        <w:br/>
        <w:t>漠，看见这一带都是党项区域，直至凉州一带④。显然，经过唐后</w:t>
        <w:br/>
        <w:t>期的迁移，党项居住地区的西界已到达今甘肃武威一带。</w:t>
        <w:br/>
        <w:t>综上所述，经过第三次内迁，到唐末，北自黄河以北的振武节</w:t>
        <w:br/>
        <w:t>度使所在地，东到河东的中部和北部，西至河西走廊的凉州，南到</w:t>
        <w:br/>
        <w:t>关中平原西北的邠(治今陕西彬县)、宁(治今甘肃宁县)二州，都已</w:t>
        <w:br/>
        <w:t>成为党项族的生活地区(参见图3-1)。“行到泾州塞，惟闻羌戍</w:t>
        <w:br/>
        <w:t>鼙”⑤，反映了西南界线在泾州(治今甘肃泾川县)。</w:t>
        <w:br/>
        <w:t>《旧唐书·党项羌传》说：“党项有六府部落，曰野利越诗、野</w:t>
        <w:br/>
        <w:t>利龙儿、野利厥律、儿黄、野海、野窣等。居庆州者号为东山部</w:t>
        <w:br/>
        <w:t>①《唐会要》卷98《党项羌》，第2083-2084页。</w:t>
        <w:br/>
        <w:t>②《请先降使至党项屯集处状》，《全唐文》卷702，第3194页。</w:t>
        <w:br/>
        <w:t>③《新唐书》卷170《范希朝传》，第5167页。</w:t>
        <w:br/>
        <w:t>④(于闻记》，载《全唐文)卷850，第3958页。</w:t>
        <w:br/>
        <w:t>⑤张籍《泾州塞》，载《全唐诗》卷386，第4349页。</w:t>
        <w:br/>
        <w:t>79</w:t>
      </w:r>
    </w:p>
    <w:p>
      <w:r>
        <w:br w:type="page"/>
      </w:r>
    </w:p>
    <w:p>
      <w:r>
        <w:t>落，居夏州者号为平夏部落。”据此可见，经第三次迁移以后，党项</w:t>
        <w:br/>
        <w:t>已形成两大地域集团：一以庆州为中心，称东山部落；一以夏州</w:t>
        <w:br/>
        <w:t>为中心，称平夏部落①。到宣宗大中五年(851年)前，党项进犯邠、</w:t>
        <w:br/>
        <w:t>宁诸州，为唐军击败，一些部落逃入盐州以南的横山山区，唐人谓</w:t>
        <w:br/>
        <w:t>之南山，又称此地的党项人为南山党项部落②。</w:t>
        <w:br/>
        <w:t>党项人迁入关内道北部各州之后，人口有所增加，经济得到发</w:t>
        <w:br/>
        <w:t>展。元和十五年(820年)，由于“党项部落繁富”，朝廷特设宣抚党</w:t>
        <w:br/>
        <w:t>项使；会昌年间又一度在邠、宁、延、盐、夏、灵、麟、胜诸州分设3个</w:t>
        <w:br/>
        <w:t>宣抚党项使，以安抚党项③。在上述州，党项人可能都已在人口中</w:t>
        <w:br/>
        <w:t>占了相当部分。在某些州，例如夏州，甚至已成为人口的主体。元</w:t>
        <w:br/>
        <w:t>和间沈亚之对此作了很好的说明：“夏之属土，广、长几千里，皆流</w:t>
        <w:br/>
        <w:t>沙，属民皆杂虏，虏之多者曰党项。”④</w:t>
        <w:br/>
        <w:t>虽然唐末五代西北局势屡有变迁，但党项移民的分布格局并</w:t>
        <w:br/>
        <w:t>无太大的变化。《宋史·党项传》叙五代宋初党项的分布：“今灵、</w:t>
        <w:br/>
        <w:t>夏、绥、麟、府、环、庆、丰州、镇戎、天德、振武军并其族帐。”又载：</w:t>
        <w:br/>
        <w:t>①</w:t>
        <w:br/>
        <w:t>《册府元龟》卷956外臣部和《新唐书·党项传》所载略同。对此记载学者理解不</w:t>
        <w:br/>
        <w:t>同，多主张只有同属于六府部落的东山部落和平夏部落两大集团。但《唐代党项》</w:t>
        <w:br/>
        <w:t>认为，由于六府中缺少最强的拓拔部，应将此文解释为存在着以野利部为主的六</w:t>
        <w:br/>
        <w:t>府部和以拓拔部为主的东山、平夏两部(第50页)。疑此说有误。据《新唐书·党</w:t>
        <w:br/>
        <w:t>项传》“子仪以党项、吐谷浑部落散处盐、庆等州，其地与吐蕃滨近，易相胁，即表徙</w:t>
        <w:br/>
        <w:t>静边州都督、夏州、乐容等六府党项于银州之北、夏州之东”，六府党项即静边州都</w:t>
        <w:br/>
        <w:t>督府和夏州、乐容等都督府下属之党项部落。而按同传“后吐蕃渐盛，拓拔畏逼，</w:t>
        <w:br/>
        <w:t>请内徙，始诏庆州置静边等州处之”一语，静边等州即以拓拔部所置，六府党项中</w:t>
        <w:br/>
        <w:t>号而不表明部首领为拓拔氏。又，六府党项者，即六州党项。野利越诗、野利龙</w:t>
        <w:br/>
        <w:t>儿、野利厥律、儿黄、野海、野窣等部落，《新唐书·党项传》和《资治通鉴》胡注作</w:t>
        <w:br/>
        <w:t>“六州部落”或“六州党项部落”，《旧唐书·党项羌传》和《唐会要·党项羌传》则作</w:t>
        <w:br/>
        <w:t>“六府部落”。诸传“六府党项”与“六州党项”并用，故给后人造成理解上的困难。</w:t>
        <w:br/>
        <w:t>②《资治通鉴》卷249，宣宗大中五年正月，第8045页。</w:t>
        <w:br/>
        <w:t>③《旧唐书&gt;卷198《党项羌传》，第5293页。</w:t>
        <w:br/>
        <w:t>④《夏平》，载&lt;全唐文》卷737，第3373页。</w:t>
        <w:br/>
        <w:t>80</w:t>
      </w:r>
    </w:p>
    <w:p>
      <w:r>
        <w:br w:type="page"/>
      </w:r>
    </w:p>
    <w:p>
      <w:r>
        <w:t>太祖建隆二年(961年)，代州刺史折乜理来朝。乜理，党项之大</w:t>
        <w:br/>
        <w:t>姓，世居河右，有捍边之功，故授以方州，召令入觐而遣还。”但是，</w:t>
        <w:br/>
        <w:t>五代宋初的党项族居地并不止上述诸州，如仍忠于中原政权的凉</w:t>
        <w:br/>
        <w:t>州的大将拓拔承谦、留后折逋嘉施都是居住当地的党项人①。此</w:t>
        <w:br/>
        <w:t>外，秦州、原州、银州、宥州、会州、渭州也都有党项族帐②。</w:t>
        <w:br/>
        <w:t>第二节西域胡人的内迁</w:t>
        <w:br/>
        <w:t>隋唐时代，在包括中亚和我国新疆地区的西域，分布着许多小</w:t>
        <w:br/>
        <w:t>国家。其中，今中亚阿姆、锡尔两河流域分布着康、安、曹、石、米、</w:t>
        <w:br/>
        <w:t>何、火寻、戊地、史等9个小国，以康国和安国最大，史称昭武九姓</w:t>
        <w:br/>
        <w:t>或粟特人。此外，广义的西域还包括今伊朗、印度和巴基斯坦、阿</w:t>
        <w:br/>
        <w:t>富汗乃至其以西地区。西域各国和隋唐时代的中原地区保持比较</w:t>
        <w:br/>
        <w:t>密切的关系，并有许多人民移居中原及其沿边地带。关于西域人</w:t>
        <w:br/>
        <w:t>民的内迁，桑原骘藏、张星烺、冯承钧、向达和张广达等先生都就某</w:t>
        <w:br/>
        <w:t>方面的问题作过卓越的研究③。本节拟在此基础上，对隋唐时期</w:t>
        <w:br/>
        <w:t>西域人民的内迁过程和分布进行比较全面的研究。见于文献记载</w:t>
        <w:br/>
        <w:t>的隋唐时居住中原的西域籍人民中，一部分系北朝时迁入，他们不</w:t>
        <w:br/>
        <w:t>属于本节的研究范围。</w:t>
        <w:br/>
        <w:t>内迁的西域人民基本上经丝绸之路、海路和漠北草原三条道</w:t>
        <w:br/>
        <w:t>路迁人中原。试以此三条路线，简述移民的迁移过程和分布状况。</w:t>
        <w:br/>
        <w:t>①《旧五代史&gt;卷138《吐蕃传》,第1840页。</w:t>
        <w:br/>
        <w:t>②参见顾吉辰《北宋前期党项羌族帐考》，载《史学集刊》1985年第三期。</w:t>
        <w:br/>
        <w:t>③ 桑原骘藏《隋唐时代西域归化人考》，载《师大月刊》第22期，1935年；张星烺《中西</w:t>
        <w:br/>
        <w:t>梯：校</w:t>
        <w:br/>
        <w:t>《西域南海史地考证论文汇辑》，中华书局版；向达《唐代长安与西域文明》，三联书</w:t>
        <w:br/>
        <w:t>店1956年版；以及张广达《唐代六胡州等地的昭武九姓》，载《北京大学学报》1986</w:t>
        <w:br/>
        <w:t>年第2期。</w:t>
        <w:br/>
        <w:t>81</w:t>
      </w:r>
    </w:p>
    <w:p>
      <w:r>
        <w:br w:type="page"/>
      </w:r>
    </w:p>
    <w:p>
      <w:r>
        <w:t>丝绸之路上的西域移民</w:t>
        <w:br/>
        <w:t>受地理条件的限制，自古以来今新疆地区及中亚各国和中原</w:t>
        <w:br/>
        <w:t>的交通往来，基本上都沿塔里木盆地的南北两缘进入河西走廊，此</w:t>
        <w:br/>
        <w:t>即著名的丝绸之路。隋唐时代，大批来自今新疆地区及中亚各国</w:t>
        <w:br/>
        <w:t>的西域胡人，经此道路迁人中原。其他地区的西域移民，也有小部</w:t>
        <w:br/>
        <w:t>分人经此道路迁入中原。</w:t>
        <w:br/>
        <w:t>经此道路的西域胡人，在唐安史之乱爆发以前，主要是因经</w:t>
        <w:br/>
        <w:t>商、传教、人华侍卫、各国进献和避难、沦为战俘等原因而迁入中原</w:t>
        <w:br/>
        <w:t>的。兹分项简述于下：</w:t>
        <w:br/>
        <w:t>1. 商胡逐利东来</w:t>
        <w:br/>
        <w:t>古代粟特人素以善于经商而闻名，“善商贾，争分铢之</w:t>
        <w:br/>
        <w:t>利。……利之所在，无所不到”①。中原经济发达，物产丰盛，加之</w:t>
        <w:br/>
        <w:t>隋唐两朝鼓励发展与西域各国的贸易，刺激粟特商人前来经商。</w:t>
        <w:br/>
        <w:t>史载：康国(在今乌兹别克斯坦撒马尔罕一带)“男子年二十，即远</w:t>
        <w:br/>
        <w:t>之旁国，来适中夏”②，其他昭武九姓的国家当也如此。</w:t>
        <w:br/>
        <w:t>隋唐时代前往中原的胡商甚多。隋炀帝时任命裴矩为黄门侍</w:t>
        <w:br/>
        <w:t>郎，“引致诸胡，啖之以利，劝令入朝。自是西域胡往来相继，所经</w:t>
        <w:br/>
        <w:t>郡县，疲于送迎”③，其盛况可想而知。唐代在中原从事商业活动</w:t>
        <w:br/>
        <w:t>的西域胡人，不仅有开旅馆的店主，腰缠万贯的巨商，也有高利贷</w:t>
        <w:br/>
        <w:t>经营者。向达先生据史料指出：“此辈久居其间，乐不思蜀，遂多娶</w:t>
        <w:br/>
        <w:t>妻生子，数代而后，华化愈甚，盖即可称之为中国人矣。”④</w:t>
        <w:br/>
        <w:t>① 《旧唐书》卷198《康国传》，第 5310页。</w:t>
        <w:br/>
        <w:t>②《旧唐书&gt;卷198&lt;康国传》，第5310页。</w:t>
        <w:br/>
        <w:t>③《资治通鉴》卷180，炀帝大业三年十月，第5635页。</w:t>
        <w:br/>
        <w:t>④向达《唐代西域与长安文明·西市胡店与胡姬》。</w:t>
        <w:br/>
        <w:t>82</w:t>
      </w:r>
    </w:p>
    <w:p>
      <w:r>
        <w:br w:type="page"/>
      </w:r>
    </w:p>
    <w:p>
      <w:r>
        <w:t>2. 教徒传教东土</w:t>
        <w:br/>
        <w:t>自佛教传入我国以后，不仅有我国高僧前往西域取经，“志传</w:t>
        <w:br/>
        <w:t>像法”的西域高僧也“不吝乡邦，杖锡孤征，来臻中夏”①，前来中原</w:t>
        <w:br/>
        <w:t>的僧人为数甚多。</w:t>
        <w:br/>
        <w:t>据表3-3(见102页)，来自婆罗门(指印度)、西印度、中印</w:t>
        <w:br/>
        <w:t>度、北印度、南天竺(即南印度)、乌荼(今印度奥里萨邦北部一带)、</w:t>
        <w:br/>
        <w:t>睹货速利(在今印度境)、何国(在今乌兹别克斯坦撒马尔罕的西北</w:t>
        <w:br/>
        <w:t>方)、康国、于阗(在今新疆和田一带)、高昌(在今新疆吐鲁番盆地</w:t>
        <w:br/>
        <w:t>一带)、于遁(在今帕米尔高原以北)等国的佛教高僧利涉、尊法、日</w:t>
        <w:br/>
        <w:t>照、菩提流志、实叉难陀、宝思惟、天智、伽跋摩、佛陀波利、无极高、</w:t>
        <w:br/>
        <w:t>玄觉、卢迦逸多、佛陀达摩、僧伽等14人，分别在太宗、高宗和武后</w:t>
        <w:br/>
        <w:t>时迁入中原。此外，来自何国的火袄教教士何禄，大秦国(指古罗</w:t>
        <w:br/>
        <w:t>马帝国，在今西亚地区)的景教教士阿罗本，也在此时迁入长安一</w:t>
        <w:br/>
        <w:t>带传教。</w:t>
        <w:br/>
        <w:t>玄宗开元、天宝时期及其前后，来唐的西域僧人人数大增。在</w:t>
        <w:br/>
        <w:t>表3-3中，期间迁入中原的高僧达17人，超过太宗至武后时期</w:t>
        <w:br/>
        <w:t>的总和(14人)。此外，来自中亚的景教教士罗含、大德及烈和火</w:t>
        <w:br/>
        <w:t>袄教教士米萨宝也在此时迁入中原。</w:t>
        <w:br/>
        <w:t>在列入表3-3的僧侣中，除中印度人日照和无极高、南天竺</w:t>
        <w:br/>
        <w:t>人菩提流志、北印度人宝思惟等人文献未载迁移路线，金刚智、智</w:t>
        <w:br/>
        <w:t>慧、大辩证、大宏正、纯陀等系经海路外，其余皆经丝绸之路迁入中</w:t>
        <w:br/>
        <w:t>原。</w:t>
        <w:br/>
        <w:t>3. 王族入充侍卫</w:t>
        <w:br/>
        <w:t>隋唐两代国势强盛，声威远播。为了保护丝绸之路，控制今新</w:t>
        <w:br/>
        <w:t>① 赞宁《宋高僧传》卷2《周洛京寂友传》，中华书局点校本，第34页。</w:t>
        <w:br/>
        <w:t>88</w:t>
      </w:r>
    </w:p>
    <w:p>
      <w:r>
        <w:br w:type="page"/>
      </w:r>
    </w:p>
    <w:p>
      <w:r>
        <w:t>疆和中亚地区，隋朝在此设西域校尉，唐朝设安西都护府并在今新</w:t>
        <w:br/>
        <w:t>疆一带驻扎军队。在此背景下，各国为了取得中原朝廷的信任，常</w:t>
        <w:br/>
        <w:t>常派贵族成员前来充当质子，有的质子长留不去，成为移民。还有</w:t>
        <w:br/>
        <w:t>个别臣子，甚至国王，赴中原后由于某种原因也留居不归。</w:t>
        <w:br/>
        <w:t>隋代，西域各国已开始派王族成员到朝廷入充侍卫，于阗国贵</w:t>
        <w:br/>
        <w:t>族跋质那和尉迟乙僧父子就是作为质子而迁入长安的①。初唐时</w:t>
        <w:br/>
        <w:t>长安僧人智严，本姓尉迟氏，也是于阗国质子，向达先生以为系跋</w:t>
        <w:br/>
        <w:t>质那之孙②。唐高祖武德年间(618一626年)，疏勒国(在今新疆喀</w:t>
        <w:br/>
        <w:t>什一带)国王裴纠来到长安，被封为鹰扬大将军，“留不去，遂籍</w:t>
        <w:br/>
        <w:t>京兆”③。此外，后任冠军大将军、开元间（713-741年)以98岁</w:t>
        <w:br/>
        <w:t>高龄病逝的疏勒人裴索，以年代计也应在武德或贞观时迁人，或随</w:t>
        <w:br/>
        <w:t>裴纠一同迁入④。武德七年，曹国(在今乌兹别克斯坦撒马尔罕的</w:t>
        <w:br/>
        <w:t>北方和东北方)派使节至长安。使节对唐高祖说：“本国以臣为健</w:t>
        <w:br/>
        <w:t>儿，闻秦王神武，愿在麾下”，高祖大悦⑤，以后可能留在长安。来</w:t>
        <w:br/>
        <w:t>自昭武九国的贵族鞠隆，唐初也迁入中原⑥。于阗国王在贞观九</w:t>
        <w:br/>
        <w:t>年(635年)时已遣子入充侍卫，二十一年又“请以子弟宿卫”⑦。</w:t>
        <w:br/>
        <w:t>波斯(在今伊朗境)人阿罗憾，石国(在今乌兹别克斯坦塔什干</w:t>
        <w:br/>
        <w:t>一带)人石宁芬、石思景父子，曹国人曹明照父子，康国人康从远的</w:t>
        <w:br/>
        <w:t>父亲，疏勒人裴达、裴沙父子，何国人何怀昌的祖先，都在初唐时迁</w:t>
        <w:br/>
        <w:t>人(详表3一3)。他们出身贵族，或为王子，或为酋长和首领，有的</w:t>
        <w:br/>
        <w:t>因人宿侍卫而留在长安，有的因奉使入唐而不归。</w:t>
        <w:br/>
        <w:t>① 张彦远《历代名画记》卷8、卷9,丛书集成初编本。</w:t>
        <w:br/>
        <w:t>②《唐代长安与西域文明》“二·流寓长安之西域人”，第9页。</w:t>
        <w:br/>
        <w:t>③(新唐书)卷110&lt;裴玢传》，第4129页。</w:t>
        <w:br/>
        <w:t>④ 徐坚《裴公墓志铭》，《全唐文)卷272。</w:t>
        <w:br/>
        <w:t>⑤《唐会要&gt;卷98&lt;曹国&gt;。</w:t>
        <w:br/>
        <w:t>⑦《新唐书》卷221上《于闻传》，第6235页。</w:t>
        <w:br/>
        <w:t>84</w:t>
      </w:r>
    </w:p>
    <w:p>
      <w:r>
        <w:br w:type="page"/>
      </w:r>
    </w:p>
    <w:p>
      <w:r>
        <w:t>开元、天宝年间是唐朝的鼎盛时期，入宿侍卫的胡人特别多。</w:t>
        <w:br/>
        <w:t>护蜜国（在今阿富汗东北)国王罗真檀，拔汗那（一名宁远，在今</w:t>
        <w:br/>
        <w:t>乌兹别克斯坦费尔干纳一带)王子薛裕，陀拔斯单国(在今伊朗的</w:t>
        <w:br/>
        <w:t>里海南岸一带)王子自罗会，小勃律(在今克什米尔地区的西部)国</w:t>
        <w:br/>
        <w:t>王苏失利等人，都在此期间因入朝侍卫而留居长安，除罗真檀外可</w:t>
        <w:br/>
        <w:t>能都未返国。</w:t>
        <w:br/>
        <w:t>4. 各国进献入华</w:t>
        <w:br/>
        <w:t>西域各国为了讨得隋唐皇帝的欢心，不仅经常进献珍奇物品，</w:t>
        <w:br/>
        <w:t>有时也进献在本国具有较高水平的歌舞艺人与美术家等。隋炀帝</w:t>
        <w:br/>
        <w:t>时，韦节等人奉使西域，至史国(在今乌兹别克斯坦撒马尔罕的南</w:t>
        <w:br/>
        <w:t>部)，史国进献10名舞女①；唐贞观初(627年)，吐火罗(在今阿</w:t>
        <w:br/>
        <w:t>富汗北部)国王将画家尉迟乙僧“荐之阙下”②，某国进献善于弹琵</w:t>
        <w:br/>
        <w:t>琶的艺人③；都是其中的例子。开元间，康国、史国、米国(在今撒</w:t>
        <w:br/>
        <w:t>马尔罕以东)、骨咄(在今塔吉克斯坦杜尚别以南)屡次遣使入唐，</w:t>
        <w:br/>
        <w:t>献从事表演的越诺侏儒人和歌舞女子④。</w:t>
        <w:br/>
        <w:t>有时，安西都护也将歌舞艺人送给皇帝或大臣，“凉州未陷日，</w:t>
        <w:br/>
        <w:t>安西都护进来时”便是一名歌舞艺人自西域迁入凉州(治今甘肃武</w:t>
        <w:br/>
        <w:t>威市)的原因⑤。</w:t>
        <w:br/>
        <w:t>5. 被迫内迁</w:t>
        <w:br/>
        <w:t>西域人民为避难而内迁大约有两次。隋开皇年间(581一</w:t>
        <w:br/>
        <w:t>①《隋书&gt;卷83(西域传序》，第1841页。</w:t>
        <w:br/>
        <w:t>②朱景玄《唐朝名画录》，四库全书本。</w:t>
        <w:br/>
        <w:t>③张鸞《朝野佥载》卷5,丛书集成初编本。</w:t>
        <w:br/>
        <w:t>④《唐会要》卷99《康国)、《史国)；《新唐书》卷221下《西域传》，第6247页、6257</w:t>
        <w:br/>
        <w:t>页。</w:t>
        <w:br/>
        <w:t>⑤白居易《西凉伎&gt;,《全唐诗》卷427，第4701 页。</w:t>
        <w:br/>
        <w:t>85</w:t>
      </w:r>
    </w:p>
    <w:p>
      <w:r>
        <w:br w:type="page"/>
      </w:r>
    </w:p>
    <w:p>
      <w:r>
        <w:t>600年)，突厥攻入高昌国，约2000名高昌人迁入中原①。迁移原</w:t>
        <w:br/>
        <w:t>因阙载，从时局分析避难迁入的可能性较大。唐高宗龙朔元年</w:t>
        <w:br/>
        <w:t>一</w:t>
        <w:br/>
        <w:t>(661年)，波斯为大食战败，王子卑路斯于咸亨年间(670-674年)</w:t>
        <w:br/>
        <w:t>避难前来长安，几年后死去。调露元年(679年)，其子泥涅师在唐</w:t>
        <w:br/>
        <w:t>军护送下归国不果，寄寓吐火罗20余年，中宗景龙二年(708年)</w:t>
        <w:br/>
        <w:t>重入中原②。桑原骘藏据韦述《两京新记》中卑路斯请求朝廷在长</w:t>
        <w:br/>
        <w:t>数相当不少，故特请于朝廷，建袄教于右街醴泉寺，以维持其本族</w:t>
        <w:br/>
        <w:t>之信仰。”③《旧唐书·波斯传》载：卑路斯(按：此应为泥涅师之</w:t>
        <w:br/>
        <w:t>误)客吐火罗国二十余年，“有部落数千人，后渐离散”，此数千人可</w:t>
        <w:br/>
        <w:t>能都曾随卑路斯迁入中原，并有一些人后又随泥涅师从吐火罗再</w:t>
        <w:br/>
        <w:t>次迁人中原。</w:t>
        <w:br/>
        <w:t>隋唐时代中原与西域各国间大规模的军事冲突较少，因而有</w:t>
        <w:br/>
        <w:t>关沦为战俘而内迁的记载不多。贞观十四年(640年)，唐灭高昌</w:t>
        <w:br/>
        <w:t>国，“(国王)智盛君臣及其豪右皆徙中国”④，可能是此类迁移中较</w:t>
        <w:br/>
        <w:t>大的一起。天宝九载(750年)，安西四镇节度使高仙芝袭击石国，</w:t>
        <w:br/>
        <w:t>“虏其王及部众以归”，石国国王被带长安处斩⑤。由于史料阙载，</w:t>
        <w:br/>
        <w:t>不知被俘部众是否被带到中原。</w:t>
        <w:br/>
        <w:t>女奴主要是由粟特商人卖入中原的。早在东汉和帝时，即有</w:t>
        <w:br/>
        <w:t>粟特商人将西域女奴贩人中原。唐代，具有异国情调的西域和突</w:t>
        <w:br/>
        <w:t>厥女奴特别受人青睐，这种买卖达到高峰，女奴成为粟特商人赖以</w:t>
        <w:br/>
        <w:t>和中原交换产品的主要商品。在吐鲁番出土汉文文书中，有许多</w:t>
        <w:br/>
        <w:t>粟特人出卖女奴的买卖契约。更多的女奴则被贩入中原的长安等</w:t>
        <w:br/>
        <w:t>① 《通典)卷191《边防七&gt;。</w:t>
        <w:br/>
        <w:t>②《新唐书》卷221，下《波斯传》，第6258页。</w:t>
        <w:br/>
        <w:t>③《隋唐时代西域归化人考》。</w:t>
        <w:br/>
        <w:t>④《旧唐书》卷198&lt;高昌传》，第5296页。</w:t>
        <w:br/>
        <w:t>⑤《资治通鉴》卷216，玄宗天宝九载十二月，第6901页；《唐会要》卷99《石国》。</w:t>
        <w:br/>
        <w:t>86</w:t>
      </w:r>
    </w:p>
    <w:p>
      <w:r>
        <w:br w:type="page"/>
      </w:r>
    </w:p>
    <w:p>
      <w:r>
        <w:t>地，唐人诗歌中常常提到的酒店中的胡姬，在街头卖艺和达官贵族</w:t>
        <w:br/>
        <w:t>人家表演的胡女，可能大多是被贩入中原的女奴①。</w:t>
        <w:br/>
        <w:t>综上所述，安史之乱前经丝绸之路进入中原的西域人民为数</w:t>
        <w:br/>
        <w:t>不少，其中部分人会返回故国，部分人则会留居于此。虽然这些移</w:t>
        <w:br/>
        <w:t>民，多属于以个人或家庭为单位的零散迁移，但他们犹如涓涓细流</w:t>
        <w:br/>
        <w:t>汇为大河，总人数并不少。天宝十四载(755年)安史之乱爆发前</w:t>
        <w:br/>
        <w:t>夕，“西域朝贡酋长及安西、北庭校吏岁集京师者数千人”②。这些</w:t>
        <w:br/>
        <w:t>人是每年经丝绸之路前来长安的西域上层人物，如果加上分布各</w:t>
        <w:br/>
        <w:t>地的下层人民，每年进入中原的西域人民应有数万人之多。假如</w:t>
        <w:br/>
        <w:t>其中有几分之一的人留居不归，每年经此道路迁入的西域胡人便</w:t>
        <w:br/>
        <w:t>至少在万人以上。鉴于隋唐文献有大量关于西域人民在中原活动</w:t>
        <w:br/>
        <w:t>的记载，这一估计当不会过高。</w:t>
        <w:br/>
        <w:t>安史之乱爆发以后，唐军节节溃败，不得不从回鹘借兵，“又发</w:t>
        <w:br/>
        <w:t>拔汗那兵，且使转谕城郭诸国，许以厚赏，使从安西兵入援”③。</w:t>
        <w:br/>
        <w:t>肃宗至德二载(757年)正月，安西、北庭及拔汗那、大食诸国兵至</w:t>
        <w:br/>
        <w:t>河西走廊④，开始进入中原作战。与此同时，于阗国王尉迟胜闻中</w:t>
        <w:br/>
        <w:t>原变乱，命弟尉迟曜代理国事，自率本国兵5000人前往中原帮助</w:t>
        <w:br/>
        <w:t>唐朝。张星烺据戎昱《苦哉行》诗所提到的长鼻黄发人，认为来自</w:t>
        <w:br/>
        <w:t>里海西北岸及黑海北岸的斯拉夫人也进入中原助唐作战⑤。</w:t>
        <w:br/>
        <w:t>关于征调入华的西域军队的人数，史无明载，蓝文徵《隋唐五</w:t>
        <w:br/>
        <w:t>代史》认为：元帅广平王领朔方、安西、回纥、大食兵十五万以收京</w:t>
        <w:br/>
        <w:t>师，“朔方军数殊有限，余悉为外兵也”。岑仲勉先生不同意此看</w:t>
        <w:br/>
        <w:t>① 参见林梅村《粟特卖婢契与丝绸之路上的女奴贸易》，《文物》1992年第9期。</w:t>
        <w:br/>
        <w:t>②《新唐书&gt;卷170&lt;王锣传》，第5169页。</w:t>
        <w:br/>
        <w:t>③《资治通鉴》卷218，肃宗至德元载九月，第6998页。</w:t>
        <w:br/>
        <w:t>④《资治通鉴)卷219，第7014页。</w:t>
        <w:br/>
        <w:t>⑤《中西交通史料汇编)第五册附录二《唐代西域人组成之军队考》。</w:t>
        <w:br/>
        <w:t>87</w:t>
      </w:r>
    </w:p>
    <w:p>
      <w:r>
        <w:br w:type="page"/>
      </w:r>
    </w:p>
    <w:p>
      <w:r>
        <w:t>法，认为：回纥遣来不过四千余人，于阗尉迟胜所率只五千人，“则</w:t>
        <w:br/>
        <w:t>其他大食、吐火罗之兵数若干，可想而知；安西兵额原二万四千，</w:t>
        <w:br/>
        <w:t>河西七万三千，朔方六万四千七百，唯其当日将河西、朔方兵马调</w:t>
        <w:br/>
        <w:t>空，故吐蕃得以攻陷河陇”①。换言之，他认为自西域征调来的主</w:t>
        <w:br/>
        <w:t>要是驻守的唐军，各国军队人数有限。虽然岑先生所据兵马数并</w:t>
        <w:br/>
        <w:t>非实际调兵数，但据此所作的推测应比较接近事实。</w:t>
        <w:br/>
        <w:t>西域军队进入中原以后，转战于河南道和关内道的许多地区。</w:t>
        <w:br/>
        <w:t>据《资治通鉴》卷224，四镇、北庭的军队“久羁旅，数迁徙”。四镇</w:t>
        <w:br/>
        <w:t>历汴(州，治今河南开封)、虢(州，治今河南灵宝)、凤翔(府，治陕西</w:t>
        <w:br/>
        <w:t>今县)，北庭历怀(州，治今河南沁阳)、绛(州，治今山西新绛)、鄜</w:t>
        <w:br/>
        <w:t>(州，治今陕西富县)然后至邠(州，治今陕西彬县);代宗大历三年</w:t>
        <w:br/>
        <w:t>(768年)又迁到泾州(治今甘肃泾川)。四镇、北庭军队系安史乱</w:t>
        <w:br/>
        <w:t>前驻守西域的唐军，来自西域各国的军队自参加收复长安、洛阳等</w:t>
        <w:br/>
        <w:t>地的战斗以后便很少见于记载。张星烺先生分析道：“此等柘羯</w:t>
        <w:br/>
        <w:t>军队(即西域各国军队)入中国后，皆归安西(后改镇西)节度使指</w:t>
        <w:br/>
        <w:t>挥，故其行踪亦可于安西节度使所统治之军移动中见之。”②按四</w:t>
        <w:br/>
        <w:t>镇节度即安西节度，依此则西域军队亦和四镇军队一同转战于中</w:t>
        <w:br/>
        <w:t>原腹地和关中一带。于阗国王尉迟胜和王子尉迟锐后留在中</w:t>
        <w:br/>
        <w:t>原③，其下属的5000名军人可能多留居中原。</w:t>
        <w:br/>
        <w:t>安史乱后，吐蕃军队占领河西走廊，隔断丝绸之路。当年滞留</w:t>
        <w:br/>
        <w:t>长安的西域朝贡酋长和安西、北庭校吏数千人皆无法返回，被迫定</w:t>
        <w:br/>
        <w:t>居长安，“名田养子孙如编民”，至德宗时仅“名王以下无虑四千</w:t>
        <w:br/>
        <w:t>人”④。下层人民财力有限，势单力孤，无疑更难以返国。此后，经</w:t>
        <w:br/>
        <w:t>丝绸之路迁移的西域胡人显著减少。</w:t>
        <w:br/>
        <w:t>①《隋唐史》，中华书局1982年版，第469页。</w:t>
        <w:br/>
        <w:t>②《中西交通史料汇编》第五册附录二《唐代西域人组成之军队考》。</w:t>
        <w:br/>
        <w:t>③《旧唐书》卷144《尉迟胜传》，第3924 页。</w:t>
        <w:br/>
        <w:t>④《新唐书&gt;卷170&lt;王锷传》，第5169页。</w:t>
        <w:br/>
        <w:t>88</w:t>
      </w:r>
    </w:p>
    <w:p>
      <w:r>
        <w:br w:type="page"/>
      </w:r>
    </w:p>
    <w:p>
      <w:r>
        <w:t>二</w:t>
        <w:br/>
        <w:t>经草原和海路迁入的西域移民</w:t>
        <w:br/>
        <w:t>经蒙古草原南迁和从印度洋沿岸泛舟至我国东南沿海，是西</w:t>
        <w:br/>
        <w:t>域移民迁人中原的另两条重要道路。</w:t>
        <w:br/>
        <w:t>隋唐时期，突厥和回鹘势力强盛，先后控制着漠北草原和中亚</w:t>
        <w:br/>
        <w:t>的广大地区。善于经商的粟特人为重利所诱，遂大批前往草原经</w:t>
        <w:br/>
        <w:t>商。突厥和回鹘的可汗，因粟特人见多识广、善于理财和外交，往</w:t>
        <w:br/>
        <w:t>往委之重任亲近他们，本族人反而受到冷落。唐初东突厥“诸部携</w:t>
        <w:br/>
        <w:t>贰”，便是颉利可汗“每委任诸胡，疏远族类，胡人贪冒，性多反复，</w:t>
        <w:br/>
        <w:t>以故法令滋彰，兵革岁动”所造成的①。由于具有相当的政治经济</w:t>
        <w:br/>
        <w:t>势力，一些粟特人因而留居草原，形成自己的部落。东突厥胡人史</w:t>
        <w:br/>
        <w:t>蜀胡悉便曾“率其部落，尽驱六畜”，前往边塞贸易②，颉利可汗也</w:t>
        <w:br/>
        <w:t>曾委派部下“统特勒主胡部”③。</w:t>
        <w:br/>
        <w:t>天宝以后，回鹘取代突厥称雄漠北，所属部众也有不少粟特</w:t>
        <w:br/>
        <w:t>人，建中元年(780年)，“九姓胡闻其种族为新可汗所诛，多道亡”，</w:t>
        <w:br/>
        <w:t>即是一证④。中唐人张光晟也说：“回纥本种非多，所辅以强者，</w:t>
        <w:br/>
        <w:t>群胡耳。”⑤</w:t>
        <w:br/>
        <w:t>突厥人和回鹘人曾数度大举南迁，居住在东起营州(治今辽宁</w:t>
        <w:br/>
        <w:t>朝阳市)、西至河西走廊的沿边地区。每当突厥人和回鹘人大批南</w:t>
        <w:br/>
        <w:t>迁时，总有一定数量的粟特人随同迁移。由于胡人依附于突厥和</w:t>
        <w:br/>
        <w:t>回鹘，历史文献往往只记载突厥和回鹘的迁移，很少提到胡人迁</w:t>
        <w:br/>
        <w:t>移。尽管这样，还是留下胡人南迁的一些踪迹。</w:t>
        <w:br/>
        <w:t>隋开皇十九年(599年)十月，突厥启民部附隋，移居夏、胜二</w:t>
        <w:br/>
        <w:t>①《旧唐书)卷194上《突厥传》，第5159页。</w:t>
        <w:br/>
        <w:t>②《隋书&gt;卷67《裴矩传》，第1582页。</w:t>
        <w:br/>
        <w:t>③《新唐书》卷215上《突厥传)，第6038页。</w:t>
        <w:br/>
        <w:t>④《资治通鉴》卷226，德宗建中元年八月甲午，第7288页。</w:t>
        <w:br/>
        <w:t>⑤《资治通鉴》卷226，德宗建中元年八月甲午，第7288页。</w:t>
        <w:br/>
        <w:t>89</w:t>
      </w:r>
    </w:p>
    <w:p>
      <w:r>
        <w:br w:type="page"/>
      </w:r>
    </w:p>
    <w:p>
      <w:r>
        <w:t>州(详第二章第二节)，与突厥共同生活的一些胡人可能随其迁此。</w:t>
        <w:br/>
        <w:t>《旧唐书》卷93《唐休璟传》载：“(丰州，治今内蒙五原县南)隋季</w:t>
        <w:br/>
        <w:t>丧乱，不能坚守，乃迁徙百姓就宁(治今甘肃宁县)、庆(治今庆阳</w:t>
        <w:br/>
        <w:t>县)二州，致使戎羯交侵，乃以灵(治今宁夏灵武县南)、夏为边界。</w:t>
        <w:br/>
        <w:t>陈寅恪先生认为，此记载“或可于此事(指胡人内迁)略露消息</w:t>
        <w:br/>
        <w:t>也”①。陈著据同传“调授营府户曹。调露中，单于突厥背叛，诱扇</w:t>
        <w:br/>
        <w:t>奚、契丹侵掠州县，其后奚、羯胡又与桑干突厥同反”的记载，还认</w:t>
        <w:br/>
        <w:t>为营州的胡人也是在隋末迁人。按此条史料可证明营州在调露前</w:t>
        <w:br/>
        <w:t>有胡人部落，但他们是唐初还是隋末随突厥人迁入仍难以确定，因</w:t>
        <w:br/>
        <w:t>为贞观四年东突厥灭亡后有突厥部落迁入营州，并在此设顺州以</w:t>
        <w:br/>
        <w:t>处之②。</w:t>
        <w:br/>
        <w:t>太宗贞观四年(630年)，唐平定东突厥，突厥人大批迁居中原</w:t>
        <w:br/>
        <w:t>及其沿边地带，粟特人也同时自漠北迁入。六月丁酉，唐朝封来降</w:t>
        <w:br/>
        <w:t>的史善应为北抚州都督，康苏密为北安州都督③。按二人姓氏很</w:t>
        <w:br/>
        <w:t>可能系粟特人，北安、北抚二州也是内迁粟特人的主要安置地。祖</w:t>
        <w:br/>
        <w:t>父在突厥中“官品称为第二”的安息(在今伊朗境；疑应为安国，在</w:t>
        <w:br/>
        <w:t>今乌兹别克斯坦布哈拉一带)人安朏汗和其子安附国，率所部</w:t>
        <w:br/>
        <w:t>5000余人内迁，被安置在维州，安朏汗担任州刺史④。此外，安菩</w:t>
        <w:br/>
        <w:t>的父亲也率领所属安国部落的“百姓归中国”⑤。据上所述，东突</w:t>
        <w:br/>
        <w:t>厥降后南迁的粟特人人数不少，而且往往按部来迁，并由原部落首</w:t>
        <w:br/>
        <w:t>领担任安置地的长官。</w:t>
        <w:br/>
        <w:t>玄宗开元初年(713年)前后，诸北局势动荡，漠北部落纷纷降</w:t>
        <w:br/>
        <w:t>① 《唐代政治史述论稿》上篇《统治阶级之氏族及其升降》，上海古籍出版社1982年</w:t>
        <w:br/>
        <w:t>版，第45页。</w:t>
        <w:br/>
        <w:t>②《新唐书)卷43下《地理志》，第1125页。</w:t>
        <w:br/>
        <w:t>③《资治通鉴》卷193,第6079页。</w:t>
        <w:br/>
        <w:t>④ 李至远《唐维州刺史安侯神道碑》，《全唐文&gt;卷435，第1963 页。</w:t>
        <w:br/>
        <w:t>⑤ 阙名《唐故陆胡州大安君墓志》，载《唐代墓志汇编》，第1104页。</w:t>
        <w:br/>
        <w:t>90</w:t>
      </w:r>
    </w:p>
    <w:p>
      <w:r>
        <w:br w:type="page"/>
      </w:r>
    </w:p>
    <w:p>
      <w:r>
        <w:t>唐，一些粟特胡人随同南迁。东北的营州是胡人的一个重要迁人</w:t>
        <w:br/>
        <w:t>地。开元五年，唐朝从契丹手中收复营州，除将已外迁的当地居民</w:t>
        <w:br/>
        <w:t>迁回外，又“招辑商胡，为立店肆”①。一批胡人，包括后来发动安</w:t>
        <w:br/>
        <w:t>史之乱的安禄山，就在此时迁入营州②。</w:t>
        <w:br/>
        <w:t>天宝元年(742年)，后东突厥汗国灭亡，余部附唐，康国人康</w:t>
        <w:br/>
        <w:t>阿义屈达干率四子随同突厥贵族迁入中原。此次南迁共有5000</w:t>
        <w:br/>
        <w:t>余帐，胡人人数不详。文献载康本人南迁后任“部落都督”，其家至</w:t>
        <w:br/>
        <w:t>德二载(757年)有200余口③。该年距始迁才10余年，估计始迁</w:t>
        <w:br/>
        <w:t>时至少有100人左右，胡人部落应有五六百人至1000人。由于</w:t>
        <w:br/>
        <w:t>迁入范阳(今北京城南)的胡人人数较多，唐在此一带设凛州以安</w:t>
        <w:br/>
        <w:t>置之④。</w:t>
        <w:br/>
        <w:t>天宝以后，回鹘助唐平叛获得一定特权，胡人遂冒回鹘之名进</w:t>
        <w:br/>
        <w:t>入中原经商，李肇《唐国史补》卷下“江、岭、西市商胡橐，其源生于</w:t>
        <w:br/>
        <w:t>回鹘有功也”即是一证。不仅长安西市，而且江南和岭南也有来自</w:t>
        <w:br/>
        <w:t>漠北草原的粟特商胡。长安商胡最多，代宗时“回纥留京师者常千</w:t>
        <w:br/>
        <w:t>人，商胡伪服而杂居者又倍之”。有的长期在此经商，“殖赀产，开</w:t>
        <w:br/>
        <w:t>第舍、市肆，美利皆归之，日纵贪横，吏不敢问。或衣华服，诱取妻</w:t>
        <w:br/>
        <w:t>妾”⑤，差不多已成为移民。</w:t>
        <w:br/>
        <w:t>自漠北南迁的西域移民主要分布在关内道北部的河南地，与</w:t>
        <w:br/>
        <w:t>突厥人混居在一起。调露元年(679年)，突厥部落多叛唐而去，但</w:t>
        <w:br/>
        <w:t>西域胡人和部分突厥人仍留在当地，唐设六胡州以管辖之。</w:t>
        <w:br/>
        <w:t>《新唐书》卷37《地理志》叙六胡州：“调露元年，于灵(治今宁</w:t>
        <w:br/>
        <w:t>夏灵武县南）、夏南境以降突厥置鲁州、丽州、含州、塞州、依州、契</w:t>
        <w:br/>
        <w:t>① 《旧唐书》卷185下《宋庆礼传》，第4814页。</w:t>
        <w:br/>
        <w:t>②(新唐书&gt;卷225上《安禄山传》，第6411页。</w:t>
        <w:br/>
        <w:t>③ 颜真卿《康公神道碑铭》，载《全唐文&gt;卷342。</w:t>
        <w:br/>
        <w:t>④《旧唐书&gt;卷39《地理志)，第 1526 页。</w:t>
        <w:br/>
        <w:t>⑤《资治通鉴》卷225，代宗大历十四年七月庚辰，第7265页。</w:t>
        <w:br/>
        <w:t>91</w:t>
      </w:r>
    </w:p>
    <w:p>
      <w:r>
        <w:br w:type="page"/>
      </w:r>
    </w:p>
    <w:p>
      <w:r>
        <w:t>州，以唐人为刺史，谓之六胡州。”岑仲勉认为：“按调露即突厥复</w:t>
        <w:br/>
        <w:t>叛之年，突厥辖下胡人极多，此六州之户，必是突厥原辖之中亚胡</w:t>
        <w:br/>
        <w:t>人，既居留我国七八十年，乐不思蜀，故不随突厥叛去；到武后圣</w:t>
        <w:br/>
        <w:t>历间，默啜屡申索回州之议，即索取此项丁口也。”①按此言甚确，</w:t>
        <w:br/>
        <w:t>调露元年关内道北部的突厥移民叛唐，规模甚大，“二十四州叛应</w:t>
        <w:br/>
        <w:t>之”②，在这种背景下，六胡州的建立不可能由于新移民迁人，而只</w:t>
        <w:br/>
        <w:t>能以未叛或虽叛但很快投降唐军的胡人而设。由于朝廷不放心胡</w:t>
        <w:br/>
        <w:t>人，故诸州皆用汉人为刺史。</w:t>
        <w:br/>
        <w:t>开元九年(721年)，由于“苦于赋役”，康待宾、安慕容、石神</w:t>
        <w:br/>
        <w:t>奴、康铁头等人率六胡州的胡人叛唐，攻陷州城，有众7万，进逼夏</w:t>
        <w:br/>
        <w:t>州③。次年，平定叛乱，唐朝将残余的胡人5万余口全部移往河南</w:t>
        <w:br/>
        <w:t>道的许(治今河南许昌市)、汝(治今临汝县)、仙(治今叶县西南)、</w:t>
        <w:br/>
        <w:t>豫(治今汝南县)和山南道的唐(治今河南泌阳县)、邓(治今邓州</w:t>
        <w:br/>
        <w:t>市)等州，“始空河南朔方千里之地”④。然而，被移徙的胡人不断</w:t>
        <w:br/>
        <w:t>逃回故地，开元二十六年又于“盐(治今陕西定边县)、夏之间，置宥</w:t>
        <w:br/>
        <w:t>州(治今内蒙鄂托克旗境)以处之”，并下令“河曲六州胡坐康待宾</w:t>
        <w:br/>
        <w:t>散隶诸州者，听还故土”⑤。于是，散居中原的胡人又回到关内道</w:t>
        <w:br/>
        <w:t>北部。</w:t>
        <w:br/>
        <w:t>安史叛军攻占长安以后，叛军大将阿史那从礼率5000骑自</w:t>
        <w:br/>
        <w:t>长安逃归朔方郡(即夏州)，“谋邀结诸胡，盗据边地”。不久，“聚集</w:t>
        <w:br/>
        <w:t>六胡州诸胡数万众，聚于经略军北，将寇朔方”⑥。在唐军的进攻</w:t>
        <w:br/>
        <w:t>下，部分六州胡随安史叛军向范阳退却，史思明“遣使逆招至范阳</w:t>
        <w:br/>
        <w:t>①《隋唐史)第467页。</w:t>
        <w:br/>
        <w:t>②《旧唐书》卷194上《突厥传》，第5166页。</w:t>
        <w:br/>
        <w:t>③ 据《旧唐书》卷93《王睃传》；《资治通鉴》卷212，玄宗开元九年四月，第6745页。</w:t>
        <w:br/>
        <w:t>④《旧唐书》卷8《玄宗纪》，第184页。</w:t>
        <w:br/>
        <w:t>⑤《资治通鉴》卷214，玄宗开元二十六年二月壬戌，第6832页。</w:t>
        <w:br/>
        <w:t>⑥《资治通鉴》卷218，肃宗至德元载七月，第6986页、6987页。</w:t>
        <w:br/>
        <w:t>92</w:t>
      </w:r>
    </w:p>
    <w:p>
      <w:r>
        <w:br w:type="page"/>
      </w:r>
    </w:p>
    <w:p>
      <w:r>
        <w:t>境，曳落河、六州胡皆降”①，迁入幽州一带。但仍有一些胡人留在</w:t>
        <w:br/>
        <w:t>河南地。德宗时期，吐蕃大举侵入关内道北部，河南地的胡人无法</w:t>
        <w:br/>
        <w:t>立足，遂于贞元二年(786年)，被唐大将马燧“迁于云(州，治今山</w:t>
        <w:br/>
        <w:t>西大同市)、朔(州，治今市)之间”②。</w:t>
        <w:br/>
        <w:t>隋唐时今南亚的印度、巴基斯坦、斯里兰卡，西亚的伊朗和阿</w:t>
        <w:br/>
        <w:t>拉伯国家的人民，由于濒临印度洋且有着发达的航海业，前往中国</w:t>
        <w:br/>
        <w:t>的人，除了少数人走丝绸之路外，往往经海路乘船至我国东南沿海</w:t>
        <w:br/>
        <w:t>登陆。《敦煌石室遗书·慧超往五天竺国传》载：大食国商人在安</w:t>
        <w:br/>
        <w:t>史乱前，“常于西海泛舶入南海，向师子国取诸宝物，所以彼国云出</w:t>
        <w:br/>
        <w:t>宝物。亦向昆仑国取金。亦泛舶汉地直至广州，取绫绢丝绵之</w:t>
        <w:br/>
        <w:t>类。”开元中来唐的南印度高僧金刚智和大宏正，狮子国高僧大辩</w:t>
        <w:br/>
        <w:t>正③，均经海路前往中国。安史乱后，海上交通日趋发达，自大食、</w:t>
        <w:br/>
        <w:t>印度泛舟前来的西域商人人数不断增多。为保护外商的利益，唐</w:t>
        <w:br/>
        <w:t>文宗于太和八年(834年)下谕道：“南海番舶，本以慕化而来，固在</w:t>
        <w:br/>
        <w:t>接以仁恩，使其感悦。……其岭南、福建及扬州蕃客，宜委节度观</w:t>
        <w:br/>
        <w:t>察使常加存问，除舶脚、收市、进奉外，任其来往通流，自为交易，不</w:t>
        <w:br/>
        <w:t>得重加率税。”④据此可知，岭南、福建和扬州等地都有一定数量的</w:t>
        <w:br/>
        <w:t>外国海商。据阿拉伯人的记载，黄巢军攻入广州时，西域商人死亡</w:t>
        <w:br/>
        <w:t>甚多，并且“事变波及于海外万里之西拉甫港(Siraf)及瓮蛮省</w:t>
        <w:br/>
        <w:t>(Oman)两地之人。前此恃营商中国为生，至此破产者，所见皆是</w:t>
        <w:br/>
        <w:t>也”⑤。海上贸易之盛况于此可见。此外，还有佛教徒经海路前来</w:t>
        <w:br/>
        <w:t>中国，如北天竺高僧智慧、西域人纯陀(未载国籍)即泛舟来唐⑥。</w:t>
        <w:br/>
        <w:t>①《资治通鉴》卷220，肃宗至德二载十二月，第7047页。</w:t>
        <w:br/>
        <w:t>②《资治通鉴》卷232，德宗贞元二年十二月丙寅，第7477页。</w:t>
        <w:br/>
        <w:t>③《宋高僧传》卷1；权德舆《唐大兴善寺故大宏正大辩正三藏和尚影堂碣铭并序》，</w:t>
        <w:br/>
        <w:t>载&lt;全唐文&gt;卷506。</w:t>
        <w:br/>
        <w:t>④《全唐文》卷75《太和八年疾愈德音》，第342页。</w:t>
        <w:br/>
        <w:t>⑤《中西交通史料汇编》第二册第三编第五章《阿布赛德哈散之记录》。</w:t>
        <w:br/>
        <w:t>⑥《宋高僧传&gt;卷2、卷29。</w:t>
        <w:br/>
        <w:t>86</w:t>
      </w:r>
    </w:p>
    <w:p>
      <w:r>
        <w:br w:type="page"/>
      </w:r>
    </w:p>
    <w:p>
      <w:r>
        <w:t>唐代的笔记、小说中，有时会涉及到“昆仑奴”。他们肤色黝</w:t>
        <w:br/>
        <w:t>黑，头发卷曲，大多身体强壮，善于游水，性格耿直，勇敢无畏，靠在</w:t>
        <w:br/>
        <w:t>富豪人家当奴仆谋生。由于相貌独特，唐诗中也留下他们的形象。</w:t>
        <w:br/>
        <w:t>著名诗人张籍的《昆仑儿》诗说他们：①</w:t>
        <w:br/>
        <w:t>昆仑家住海中州，蛮客将来汉地游。</w:t>
        <w:br/>
        <w:t>言语解教秦吉了，波涛初过郁林洲。</w:t>
        <w:br/>
        <w:t>金环欲落曾穿耳，螺髻长卷不裹头。</w:t>
        <w:br/>
        <w:t>自爱肌肤黑如漆，行时半脱木棉裘。</w:t>
        <w:br/>
        <w:t>《旧唐书》卷197《林邑传》将分布在林邑(今越南中部)以南</w:t>
        <w:br/>
        <w:t>“拳发黑身”的人，称之为“昆仑”。因此，学者认为，这些昆仑奴就</w:t>
        <w:br/>
        <w:t>是最广义的马来人，此外也泛指来自印度群岛甚至其他印度洋民</w:t>
        <w:br/>
        <w:t>族的奴隶。另外，在唐代的一个短暂的时期中，还有被称之为“僧</w:t>
        <w:br/>
        <w:t>耆”的辗转前来的非洲黑人奴隶②。也有学者以为，昆仑奴都是非</w:t>
        <w:br/>
        <w:t>洲黑人，由阿拉伯人输入中国③。在出土文物中，有一些皮肤漆</w:t>
        <w:br/>
        <w:t>黑、鼻梁底平、嘴唇较厚的昆仑奴俑，说明确有黑人迁人。</w:t>
        <w:br/>
        <w:t>三移民分布</w:t>
        <w:br/>
        <w:t>西域移民主要分布在东起营州(治今辽宁朝阳市)，经幽州(治</w:t>
        <w:br/>
        <w:t>今北京市，幽州城因为范阳节度使所在地又称范阳)、河东道(约当</w:t>
        <w:br/>
        <w:t>今山西省)北部诸州、关内道北部的河南地诸州、凉州(治今甘肃武</w:t>
        <w:br/>
        <w:t>威市)，西至沙州(治今敦煌县西)的广阔的沿边地区，以及长安、洛</w:t>
        <w:br/>
        <w:t>阳、广州、扬州等城市(参见第27页图2-1)。</w:t>
        <w:br/>
        <w:t>河南地是唐贞观四年以后东突厥降众的主要居住区，该年以</w:t>
        <w:br/>
        <w:t>① 载《全唐诗&gt;卷385。.</w:t>
        <w:br/>
        <w:t>② 谢弗著、吴玉贵译《唐代的外来文明》，中国社会科学出版社1995年版，第二章，第</w:t>
        <w:br/>
        <w:t>4648页。</w:t>
        <w:br/>
        <w:t>③ 张星烺《中国交通史料汇编》第二册第二编附《昆仑与昆仑奴考》。</w:t>
        <w:br/>
        <w:t>94</w:t>
      </w:r>
    </w:p>
    <w:p>
      <w:r>
        <w:br w:type="page"/>
      </w:r>
    </w:p>
    <w:p>
      <w:r>
        <w:t>内迁胡人部落置的北抚州、北安州或亦侨置于此。如上所述，朝廷</w:t>
        <w:br/>
        <w:t>置维州以安置安朏汗部落，以安朏汗为刺史。维州确地无考，但附</w:t>
        <w:br/>
        <w:t>国次子思恭担任刺史的鲁州位于河南地，且南迁的突厥人多安置</w:t>
        <w:br/>
        <w:t>在此，估计维州也应在此①。此外，安氏后代称安菩为分布河南地</w:t>
        <w:br/>
        <w:t>的六胡州的首领②，安菩父亲率领南迁的部落也应安置在此。居</w:t>
        <w:br/>
        <w:t>住河南地的胡人特别多，仅开元九年四月参加叛乱的六胡州的胡</w:t>
        <w:br/>
        <w:t>人便达7万之众③。自贞元二年(786年)迁到河东以后，文献中已</w:t>
        <w:br/>
        <w:t>很少提到河南地的胡人，估计即使有，人数也不会多。</w:t>
        <w:br/>
        <w:t>凉州是胡人的重要聚居地。隋唐之际，当地豪强李轨图谋起</w:t>
        <w:br/>
        <w:t>兵，胡人安修仁“夜率诸胡入内苑城，建旗大呼，轨集众应之”，捉拿</w:t>
        <w:br/>
        <w:t>郡将；事成后，李轨谋主梁硕“尝见故西域胡种族盛，劝轨备之”，</w:t>
        <w:br/>
        <w:t>遂与安修仁交恶。安修仁“潜引诸胡兵围其城”，擒李轨，举凉州归</w:t>
        <w:br/>
        <w:t>唐④。据《新唐书》卷75下《宰相世系》内容分析，安修仁祖先后魏</w:t>
        <w:br/>
        <w:t>时可能已迁人中原，但凉州的胡人一部分在隋代迁入应无问题。</w:t>
        <w:br/>
        <w:t>安史乱后，凉州城的九姓商胡安门物等率众助河西兵马使盖庭伦</w:t>
        <w:br/>
        <w:t>叛乱。当时，“武威大城之中，小城有七，胡据其五，二城坚守”，唐</w:t>
        <w:br/>
        <w:t>军经七日战斗始平定叛乱⑤。由于胡人众多，在中唐边塞诗人岑</w:t>
        <w:br/>
        <w:t>参的笔下，凉州早已不是以汉族人为主的地区，而是以胡人为主的</w:t>
        <w:br/>
        <w:t>“胡区”⑥。吐蕃占领河西走廊以后，当地的西域移民大批流入中</w:t>
        <w:br/>
        <w:t>① 周伟洲《唐代六胡州与康待宾之乱》(载《民族研究》1988年第3期)谓此州即剑南</w:t>
        <w:br/>
        <w:t>道之维州，州复置于贞观二年，恰与上文置州时间相合。按该文所载的“贞观初”，</w:t>
        <w:br/>
        <w:t>实指四年平东突厥之后，突厥中的胡人不可能在此前南迁，又剑南道之维州与突</w:t>
        <w:br/>
        <w:t>厥主要安置地道里过于遥远，当误。</w:t>
        <w:br/>
        <w:t>②</w:t>
        <w:br/>
        <w:t>阙名《唐故陆胡州大首领安君墓志》，载《唐代墓志汇编》，第1105页。</w:t>
        <w:br/>
        <w:t>③《资治通鉴》卷212，第6745页。</w:t>
        <w:br/>
        <w:t>④《新唐书》卷86《李轨传》，第3708-3710页。</w:t>
        <w:br/>
        <w:t>⑤《资治通鉴》卷219，肃宗至德二载正月，第7015页。</w:t>
        <w:br/>
        <w:t>⑥</w:t>
        <w:br/>
        <w:t>《：《》</w:t>
        <w:br/>
        <w:t>“凉州七里十万家，胡人半解弹琵琶”。分别载《全唐诗》卷200，第2085页；卷</w:t>
        <w:br/>
        <w:t>199,第2055 页。</w:t>
        <w:br/>
        <w:t>95</w:t>
      </w:r>
    </w:p>
    <w:p>
      <w:r>
        <w:br w:type="page"/>
      </w:r>
    </w:p>
    <w:p>
      <w:r>
        <w:t>原。大历诗人李端于《胡腾儿》诗中，为一来自凉州的西域艺人发</w:t>
        <w:br/>
        <w:t>感慨：“胡腾身是凉州儿，肌肤如玉鼻如锥。……胡腾儿，胡腾儿，</w:t>
        <w:br/>
        <w:t>故乡路断知不知？”①</w:t>
        <w:br/>
        <w:t>除凉州外，沙州、瓜州(治今安西县东南)、肃州(治今酒泉市)、</w:t>
        <w:br/>
        <w:t>甘州(治今张掖县)等丝绸之路经过的州，也有一定数量的西域移</w:t>
        <w:br/>
        <w:t>民。石国人石宁芬、石思景，康国人康洽，便分别居住在甘州和肃</w:t>
        <w:br/>
        <w:t>州(见表3-3)。沙州的粟特人在州陷于吐蕃以前，大多居住在城</w:t>
        <w:br/>
        <w:t>东一带的从化乡，约有300余户，一千四五百人，另有少数住在其</w:t>
        <w:br/>
        <w:t>他各乡②。</w:t>
        <w:br/>
        <w:t>由于长安是国内经济、政治和文化中心，西域各国贵族、僧侣、</w:t>
        <w:br/>
        <w:t>商人、艺术家，无论自何条路线进入中原，多集中在此。在唐中叶</w:t>
        <w:br/>
        <w:t>前后，每年进入长安的西域人估计达几千乃至万人，因为天宝末仅</w:t>
        <w:br/>
        <w:t>西域朝贡酋长及安西、北庭校吏，岁集京师者数千人”（见上）；代</w:t>
        <w:br/>
        <w:t>宗时“回纥留京师者常千人，商胡伪服而杂居者又倍之”(见上)，定</w:t>
        <w:br/>
        <w:t>居于此的移民数量应相当可观，且多贵族和富商、艺术家、高僧。</w:t>
        <w:br/>
        <w:t>隋义宁元年(617年)九月，李渊军队进军关中，“西域商胡何</w:t>
        <w:br/>
        <w:t>潘仁入司竹园为盗，有众数万”，响应李渊；长安大侠史万宝也起</w:t>
        <w:br/>
        <w:t>兵接应之③。昭武九国移民往往以国名为姓，因此向达认为史万</w:t>
        <w:br/>
        <w:t>宝也是粟特人。唐初东突厥灭亡以后，突厥部落多安置在河南地，</w:t>
        <w:br/>
        <w:t>上层主要移居长安，与其同迁的粟特胡也是这样，故安菩父子和安</w:t>
        <w:br/>
        <w:t>朏汗、安附国父子都居住并葬在长安(详表3-3)。表3-3所列</w:t>
        <w:br/>
        <w:t>的移民及其后裔一般都是上层之人，共135人，其中62人居住长</w:t>
        <w:br/>
        <w:t>安，占46%。</w:t>
        <w:br/>
        <w:t>洛阳是隋唐时代主要政治中心和文化中心之一，隋炀帝和唐</w:t>
        <w:br/>
        <w:t>①《全唐诗》卷284，第3238页。</w:t>
        <w:br/>
        <w:t>② 据《唐代六胡州等地的昭武九姓》转引(日本)池田温《八世纪中叶敦煌的粟特人聚</w:t>
        <w:br/>
        <w:t>〈#</w:t>
        <w:br/>
        <w:t>③《资治通鉴》卷184,第5757页。</w:t>
        <w:br/>
        <w:t>96</w:t>
      </w:r>
    </w:p>
    <w:p>
      <w:r>
        <w:br w:type="page"/>
      </w:r>
    </w:p>
    <w:p>
      <w:r>
        <w:t>高宗、武则天曾长期驻此，因此也是西域上层移民的主要聚居地。</w:t>
        <w:br/>
        <w:t>表3-3中，22人居住在洛阳，占总数的16.4%；其中不仅有佛教</w:t>
        <w:br/>
        <w:t>高僧、艺术家、商胡，也有国王和贵族。城内的立德坊及南市西坊</w:t>
        <w:br/>
        <w:t>均有胡袄神庙，供商胡举行宗教活动①。</w:t>
        <w:br/>
        <w:t>六州胡自贞元二年(786年)迁入河东道北部的云、朔二州，即</w:t>
        <w:br/>
        <w:t>长期定居在这一带。沙陀部落迁到代北以后，与六州胡关系十分</w:t>
        <w:br/>
        <w:t>密切。唐末李钧担任宣慰沙陀、六州、三部落使，张广达先生认为：</w:t>
        <w:br/>
        <w:t>“六州应指自灵、盐迁来云、朔，并与沙陀混居的六州胡，三部落殆</w:t>
        <w:br/>
        <w:t>指沙陀、萨葛、安庆三部落”，萨葛(或索葛)部是粟特部的不同音</w:t>
        <w:br/>
        <w:t>译，安庆部极可能也是源于六胡州的昭武九姓②。五代后晋、后唐</w:t>
        <w:br/>
        <w:t>的将臣何重建、康诚、安重诲、安从进、康延孝和康思立等人，都是</w:t>
        <w:br/>
        <w:t>胡人的后裔(详表3一3)。此外，太原有袄教徒活动，康武通和安</w:t>
        <w:br/>
        <w:t>孝臣墓志都称墓主为太原郡人，唐代的康、安诸姓几乎都是西域昭</w:t>
        <w:br/>
        <w:t>武九姓移民所独有，据此可见太原也有西域人③。不过，墓志无法</w:t>
        <w:br/>
        <w:t>证实二人是否是隋唐入迁的移民或其后裔。</w:t>
        <w:br/>
        <w:t>据上所述，范阳一带在安史乱时涌入一定数量的六州胡。其</w:t>
        <w:br/>
        <w:t>实，在安史乱前，当地已有相当数量的西域胡人。天宝初，于范阳</w:t>
        <w:br/>
        <w:t>界置凛州，“处降胡”，有2187人④。天宝时，安禄山帐下常有“胡</w:t>
        <w:br/>
        <w:t>人数百侍左右”⑤，并派商胡为其赴各道经商⑥。安史乱后，范阳的</w:t>
        <w:br/>
        <w:t>胡人分散到河北各地，因此恒州(治今正定)、魏州(治今大名县北)</w:t>
        <w:br/>
        <w:t>等地也有胡人。刘言史《王中丞宅夜观舞胡腾》记其于成德节度</w:t>
        <w:br/>
        <w:t>使(治恒州)王武俊宅所见：“石国胡儿人见少，蹲舞尊前急如</w:t>
        <w:br/>
        <w:t>①张鸞《朝野佥载》卷3。</w:t>
        <w:br/>
        <w:t>②《唐代六胡州等地的昭武九姓》。</w:t>
        <w:br/>
        <w:t>③ 参见程越《从石刻资料看入华粟特人的汉化》，载《史学月刊》1994年第1期。</w:t>
        <w:br/>
        <w:t>④《旧唐书》卷39《地理志》，第1526页。</w:t>
        <w:br/>
        <w:t>⑤《新唐书》卷225上《安禄山传》，第6414页。</w:t>
        <w:br/>
        <w:t>⑥《资治通鉴》卷216，玄宗天宝十载二月，第6905页。</w:t>
        <w:br/>
        <w:t>26</w:t>
      </w:r>
    </w:p>
    <w:p>
      <w:r>
        <w:br w:type="page"/>
      </w:r>
    </w:p>
    <w:p>
      <w:r>
        <w:t>鸟。”①唐魏州节度使何进滔和后晋河南尹史圭都是胡人后裔，何</w:t>
        <w:br/>
        <w:t>进滔少客于魏州，史圭的先人已住在恒州(皆详表3-3)。又《朝</w:t>
        <w:br/>
        <w:t>野佥载》卷5提到，广平郡(治今河北鸡泽县东南)人宋察是胡人后</w:t>
        <w:br/>
        <w:t>裔，其先人迁人唐代已有三世，则在初唐时已有胡人迁到河北道的</w:t>
        <w:br/>
        <w:t>南部。到五代时，除史圭等少数人外，河北境内的胡人状况已不甚</w:t>
        <w:br/>
        <w:t>清楚，可能已与汉族相融合。</w:t>
        <w:br/>
        <w:t>不少西域移民或其后裔称自己柳城人，柳城是营州的治所。</w:t>
        <w:br/>
        <w:t>据上所述，高宗调露前营州已有胡人部落，开元五年唐朝在此“招</w:t>
        <w:br/>
        <w:t>辑商胡，为立店肆”，天宝元年后康阿义屈达干率四子和部落迁此，</w:t>
        <w:br/>
        <w:t>营州应是自漠北南迁的西域移民的主要迁入地之一。高适《营州</w:t>
        <w:br/>
        <w:t>歌》说：“营州少年厌原野，狐裘蒙茸猎城下。虏酒千钟不醉人，胡</w:t>
        <w:br/>
        <w:t>儿十岁能骑马。”②未知此“胡”是指包括西域胡人在内的内迁边</w:t>
        <w:br/>
        <w:t>族，还是仅指西域人。</w:t>
        <w:br/>
        <w:t>广州是唐代的最大海港，西域商人特别多。鉴真和尚在广州</w:t>
        <w:br/>
        <w:t>看见：“江中有婆罗门、波斯、昆仑等舶，不知其数；并载香药、珍</w:t>
        <w:br/>
        <w:t>宝，积载如山。其舶深六七丈。师子国、大石国、骨唐国、白蛮、赤</w:t>
        <w:br/>
        <w:t>蛮等往来居住，种类极多。”③扬州是唐代的重要商业城市，西域商</w:t>
        <w:br/>
        <w:t>人也不少。至德年间田神功率军在扬州杀掠，“商胡大食、波斯等</w:t>
        <w:br/>
        <w:t>商旅死者数千人”④。据上引太和八年文宗的诏令，泉州在唐后期</w:t>
        <w:br/>
        <w:t>开始有一定数量的蕃商。</w:t>
        <w:br/>
        <w:t>各地的商胡，商事完毕大多返回本国，但也有一些人留居当</w:t>
        <w:br/>
        <w:t>地。史载：广州“蕃僚与华人错居，相婚嫁，多占田营第舍”⑤；“广</w:t>
        <w:br/>
        <w:t>①《全唐诗)卷468,第5324页。</w:t>
        <w:br/>
        <w:t>②《全唐诗》卷214,第2242页。</w:t>
        <w:br/>
        <w:t>③ 真人元开《唐大和上东征传》，中华书局校注本，第74页。</w:t>
        <w:br/>
        <w:t>④《旧唐书&gt;卷110《邓景山传》，第3313页。</w:t>
        <w:br/>
        <w:t>⑤《新唐书&gt;卷182&lt;卢钧传》，第5367页。</w:t>
        <w:br/>
        <w:t>98</w:t>
      </w:r>
    </w:p>
    <w:p>
      <w:r>
        <w:br w:type="page"/>
      </w:r>
    </w:p>
    <w:p>
      <w:r>
        <w:t>人与夷人杂处，地征薄而丛求于川市”①；当地有“婆罗门寺三所，</w:t>
        <w:br/>
        <w:t>并梵僧居住”②；此外，还有阿拉伯人的回教教堂一所，牧师一</w:t>
        <w:br/>
        <w:t>人③。有关扬州的资料较少，《太平广记》卷四二李勉条载李在</w:t>
        <w:br/>
        <w:t>睢阳遇见一位要求搭船回扬州的波斯籍老人，老人说：“我本王贵</w:t>
        <w:br/>
        <w:t>种也，商贩于此，已逾二十年，家有三子，计必有求吾来者”。此外，</w:t>
        <w:br/>
        <w:t>已在扬州唐墓和遗址中出土一批涉及中外文化交流的文物，包括</w:t>
        <w:br/>
        <w:t>上刻有阿拉伯文的瓷壶、来自波斯的大陶壶④。据此，应有一些商</w:t>
        <w:br/>
        <w:t>胡定居扬州。泉州等其他港市因缺乏资料无从得知，但既然广州、</w:t>
        <w:br/>
        <w:t>扬州都有定居于此的蕃客，蕃客定居在其他港市也并非没有可能。</w:t>
        <w:br/>
        <w:t>洪州(治今江西南昌)虽非海港，但为岭南北上道路所经，也有</w:t>
        <w:br/>
        <w:t>一些胡人。这些人可能主要来自波斯，“故《太平广记》中屡及洪州</w:t>
        <w:br/>
        <w:t>之波斯胡人”⑤。其中某些人，如《因话录》卷6所载的优胡曹赞⑥，</w:t>
        <w:br/>
        <w:t>显然已定居洪州。</w:t>
        <w:br/>
        <w:t>《唐大和上东征传》载鉴真于万安州(治今海南陵水县北)大首</w:t>
        <w:br/>
        <w:t>领冯若芳家见闻：“若芳每年常劫取波斯舶二三艘，取物为已货，掠</w:t>
        <w:br/>
        <w:t>人为奴婢。其奴婢居处，南北三日行，东西五日行，村村相次，总是</w:t>
        <w:br/>
        <w:t>若芳奴婢之住处也。”可见万安州颇有一些波斯籍奴婢。</w:t>
        <w:br/>
        <w:t>南方的某些地方，例如襄阳和蜀中(今四川)也有少数胡人，杨</w:t>
        <w:br/>
        <w:t>巨源曾于襄阳作《胡姬词》纪其酒店所见⑦；五代人李珣是祖先随</w:t>
        <w:br/>
        <w:t>唐僖宗迁入的“蜀中土生波斯”⑧。</w:t>
        <w:br/>
        <w:t>①《旧唐书》卷151《王锷传》，第4060页。</w:t>
        <w:br/>
        <w:t>②《唐大和上东征传》，第74页。</w:t>
        <w:br/>
        <w:t>③《中西交通史料汇编》第二册第五章《苏烈曼游记》。</w:t>
        <w:br/>
        <w:t>秦浩编著《隋唐考古》，南京大学出版社1992年版，第236页。</w:t>
        <w:br/>
        <w:t>⑤《唐代长安与西域文明》第34页。</w:t>
        <w:br/>
        <w:t>⑥赵璘著，上海古籍出版社点校本。</w:t>
        <w:br/>
        <w:t>⑦</w:t>
        <w:br/>
        <w:t>《全唐诗)卷333，第3718页。</w:t>
        <w:br/>
        <w:t>⑧黄休复《茅亭客话》卷2,四库全书本。</w:t>
        <w:br/>
        <w:t>99</w:t>
      </w:r>
    </w:p>
    <w:p>
      <w:r>
        <w:br w:type="page"/>
      </w:r>
    </w:p>
    <w:p>
      <w:r>
        <w:t>四小结</w:t>
        <w:br/>
        <w:t>综上所述，隋唐时代西域人民的内迁，实具有一定的规模。</w:t>
        <w:br/>
        <w:t>首先，其来源地极为广泛。仅表3-3所提及的便有高昌、龟</w:t>
        <w:br/>
        <w:t>兹、焉耆、疏勒、于阗、康、史、何、康居、曹、米、石、吐火罗、护密、罽</w:t>
        <w:br/>
        <w:t>宾、宁远、小勃律、安息、大食、波斯、陀拔斯单、乌荼、睹货速利、于</w:t>
        <w:br/>
        <w:t>遁、天竺、南天竺、北天竺、西天竺、婆罗门、印度、西印度、中印度、</w:t>
        <w:br/>
        <w:t>北印度、南印度、师子、大秦等36个国家或地区，上述名称覆盖的</w:t>
        <w:br/>
        <w:t>区域有重复，但仍能反映出移民的迁出国数目很多。就上述国家</w:t>
        <w:br/>
        <w:t>和地区的空间范围而言，几乎已包括今新疆和中亚、南亚及西亚东</w:t>
        <w:br/>
        <w:t>部。不过，以人数计，主要迁人地区应是今新疆和中亚，然后是西</w:t>
        <w:br/>
        <w:t>亚东部和南亚。</w:t>
        <w:br/>
        <w:t>其次，其迁移时间甚长，几乎与300余年的隋唐时代相始终。</w:t>
        <w:br/>
        <w:t>移民数量，如按时期区分，以太宗、玄宗二朝最多，上述史实和表</w:t>
        <w:br/>
        <w:t>3一3反映的状况即说明这一点。此表中，唐代迁入的移民共96</w:t>
        <w:br/>
        <w:t>人；有74人可知迁入时期，其中太宗时14人，玄宗时21人，分别</w:t>
        <w:br/>
        <w:t>占18.9%和28.4%，皆超过其他时期①。唐太宗是封建社会少有</w:t>
        <w:br/>
        <w:t>的明主，在其统治时唐朝国力逐渐得到恢复，声威远播，自然吸引</w:t>
        <w:br/>
        <w:t>西域人民迁入中原。此外，在平定东突厥后，又有漠北的粟特人大</w:t>
        <w:br/>
        <w:t>批迁人。玄宗朝唐朝疆域广大，文化昌盛，在此期间漠北局势动</w:t>
        <w:br/>
        <w:t>荡，也促使粟特人南迁。总的说来，每次迁入的移民数量是多还是</w:t>
        <w:br/>
        <w:t>少，不仅与唐朝国力有关，也与漠北局势有关。</w:t>
        <w:br/>
        <w:t>再次，移民人数不少。虽然由于迁人国家很多，持续时间甚</w:t>
        <w:br/>
        <w:t>长，文献又多阙载，要准确估计有相当困难，但仍能看出移民规模。</w:t>
        <w:br/>
        <w:t>旧、新《唐书》中，石演芬、索元礼、白孝德、李国臣、安禄山、安庆绪、</w:t>
        <w:br/>
        <w:t>① 其他时期迁入的人数，分别是：隋朝7人，高祖时2人，高宗时10人，武后时6</w:t>
        <w:br/>
        <w:t>人，中宗和睿宗时3入，肃宗2人，德宗6人，宪宗1人，文、武宗2人。</w:t>
        <w:br/>
        <w:t>100</w:t>
      </w:r>
    </w:p>
    <w:p>
      <w:r>
        <w:br w:type="page"/>
      </w:r>
    </w:p>
    <w:p>
      <w:r>
        <w:t>康日知、康志睦、康承训、何进滔、李元谅、尉迟胜、裴玢等13位西</w:t>
        <w:br/>
        <w:t>域移民或后裔立有专传。在旧、新《五代史》中，白再荣、史圭、康义</w:t>
        <w:br/>
        <w:t>诚、安重诲、安从进、康延孝、康思立等7人立有专传。此外，如上</w:t>
        <w:br/>
        <w:t>所述，开元九年六州胡叛乱时曾有胡人7万人参加，估计叛乱前六</w:t>
        <w:br/>
        <w:t>州胡可达到10万人；另外，安史乱前每年应有几万名胡人进人中</w:t>
        <w:br/>
        <w:t>原，如其中几分之一留居中原，便在万人以上。估计在安史乱前居</w:t>
        <w:br/>
        <w:t>住在中原和其沿边地区的西域移民与后裔(不计已居住几代人的</w:t>
        <w:br/>
        <w:t>西域籍人)应有四五十万人。</w:t>
        <w:br/>
        <w:t>最后，西域移民分布地域极广。不仅东起营州，西至沙州的广</w:t>
        <w:br/>
        <w:t>阔的沿边地区有较多的移民，内地的长安、洛阳、广州等重要城市</w:t>
        <w:br/>
        <w:t>和港口也都有一定数量的移民，甚至洪州、襄阳、蜀中、恒州、魏州</w:t>
        <w:br/>
        <w:t>等地也留下移民居住和生活的足迹。</w:t>
        <w:br/>
        <w:t>101</w:t>
      </w:r>
    </w:p>
    <w:p>
      <w:r>
        <w:br w:type="page"/>
      </w:r>
    </w:p>
    <w:p>
      <w:r>
        <w:t>祖先迁自米国资治通鉴248/8021</w:t>
        <w:br/>
        <w:t>祖先迁自龟兹旧五代史106/1439</w:t>
        <w:br/>
        <w:t>新唐书225上/6425</w:t>
        <w:br/>
        <w:t>旧五代史92/1217</w:t>
        <w:br/>
        <w:t>全唐诗808/9117</w:t>
        <w:br/>
        <w:t>新唐书193/5555</w:t>
        <w:br/>
        <w:t>新唐书209/5904</w:t>
        <w:br/>
        <w:t>旧唐书109/3301</w:t>
        <w:br/>
        <w:t>墓志汇编/1892</w:t>
        <w:br/>
        <w:t>墓志汇编/1892</w:t>
        <w:br/>
        <w:t>基志汇编/1892</w:t>
        <w:br/>
        <w:t>全唐诗284/3238</w:t>
        <w:br/>
        <w:t>墓志汇编/1284</w:t>
        <w:br/>
        <w:t>墓志汇编/1284</w:t>
        <w:br/>
        <w:t>墓志汇编/1284</w:t>
        <w:br/>
        <w:t>新唐书136/4592</w:t>
        <w:br/>
        <w:t>祖先迁自大食全唐文767/3539</w:t>
        <w:br/>
        <w:t>墓志汇编/1634</w:t>
        <w:br/>
        <w:t>墓志汇编/1634</w:t>
        <w:br/>
        <w:t>宋高僧传2/29</w:t>
        <w:br/>
        <w:t>资料来源</w:t>
        <w:br/>
        <w:t>德宗时人</w:t>
        <w:br/>
        <w:t>后居长安</w:t>
        <w:br/>
        <w:t>备注</w:t>
        <w:br/>
        <w:t>父宁芬</w:t>
        <w:br/>
        <w:t>父思景</w:t>
        <w:br/>
        <w:t>原姓安</w:t>
        <w:br/>
        <w:t>康国人</w:t>
        <w:br/>
        <w:t>后汉节度使</w:t>
        <w:br/>
        <w:t>后晋河南尹</w:t>
        <w:br/>
        <w:t>迁后身份</w:t>
        <w:br/>
        <w:t>游击将军</w:t>
        <w:br/>
        <w:t>安南都护</w:t>
        <w:br/>
        <w:t>折冲都尉</w:t>
        <w:br/>
        <w:t>折冲都尉</w:t>
        <w:br/>
        <w:t>西域移民实例</w:t>
        <w:br/>
        <w:t>节度使</w:t>
        <w:br/>
        <w:t>节度使</w:t>
        <w:br/>
        <w:t>散将军</w:t>
        <w:br/>
        <w:t>左果毅</w:t>
        <w:br/>
        <w:t>和尚</w:t>
        <w:br/>
        <w:t>都将</w:t>
        <w:br/>
        <w:t>刺史</w:t>
        <w:br/>
        <w:t>进士</w:t>
        <w:br/>
        <w:t>原身份</w:t>
        <w:br/>
        <w:t>和尚</w:t>
        <w:br/>
        <w:t>商人</w:t>
        <w:br/>
        <w:t>首领</w:t>
        <w:br/>
        <w:t>首领</w:t>
        <w:br/>
        <w:t>贵族</w:t>
        <w:br/>
        <w:t>贵族</w:t>
        <w:br/>
        <w:t>贵族</w:t>
        <w:br/>
        <w:t>首领</w:t>
        <w:br/>
        <w:t>表3-3</w:t>
        <w:br/>
        <w:t>甘肃张掖</w:t>
        <w:br/>
        <w:t>甘肃张掖</w:t>
        <w:br/>
        <w:t>甘肃张掖</w:t>
        <w:br/>
        <w:t>甘肃酒泉</w:t>
        <w:br/>
        <w:t>甘肃武威</w:t>
        <w:br/>
        <w:t>甘肃武威</w:t>
        <w:br/>
        <w:t>甘肃武威</w:t>
        <w:br/>
        <w:t>甘肃西部</w:t>
        <w:br/>
        <w:t>河北正定</w:t>
        <w:br/>
        <w:t>河南开封</w:t>
        <w:br/>
        <w:t>河南洛阳</w:t>
        <w:br/>
        <w:t>河南洛阳</w:t>
        <w:br/>
        <w:t>地</w:t>
        <w:br/>
        <w:t>今</w:t>
        <w:br/>
        <w:t>迁入地</w:t>
        <w:br/>
        <w:t>甘州</w:t>
        <w:br/>
        <w:t>甘州</w:t>
        <w:br/>
        <w:t>甘州</w:t>
        <w:br/>
        <w:t>涼州</w:t>
        <w:br/>
        <w:t>涼州</w:t>
        <w:br/>
        <w:t>河西</w:t>
        <w:br/>
        <w:t>大梁</w:t>
        <w:br/>
        <w:t>洛阳</w:t>
        <w:br/>
        <w:t>洛阳</w:t>
        <w:br/>
        <w:t>迁移时间迁出地</w:t>
        <w:br/>
        <w:t>婆罗门</w:t>
        <w:br/>
        <w:t>西印度</w:t>
        <w:br/>
        <w:t>石国</w:t>
        <w:br/>
        <w:t>西域</w:t>
        <w:br/>
        <w:t>龟兹</w:t>
        <w:br/>
        <w:t>西域</w:t>
        <w:br/>
        <w:t>西域</w:t>
        <w:br/>
        <w:t>集国</w:t>
        <w:br/>
        <w:t>曹国</w:t>
        <w:br/>
        <w:t>国鼻</w:t>
        <w:br/>
        <w:t>国員</w:t>
        <w:br/>
        <w:t>国</w:t>
        <w:br/>
        <w:t>唐中叶</w:t>
        <w:br/>
        <w:t>唐前期</w:t>
        <w:br/>
        <w:t>唐前期</w:t>
        <w:br/>
        <w:t>唐前期</w:t>
        <w:br/>
        <w:t>唐前期</w:t>
        <w:br/>
        <w:t>贞观</w:t>
        <w:br/>
        <w:t>高宗</w:t>
        <w:br/>
        <w:t>武后</w:t>
        <w:br/>
        <w:t>玄宗</w:t>
        <w:br/>
        <w:t>玄宗</w:t>
        <w:br/>
        <w:t>玄宗</w:t>
        <w:br/>
        <w:t>玄宗</w:t>
        <w:br/>
        <w:t>曹明照父亲</w:t>
        <w:br/>
        <w:t>康从远父亲</w:t>
        <w:br/>
        <w:t>白再荣*</w:t>
        <w:br/>
        <w:t>石崇俊*</w:t>
        <w:br/>
        <w:t>曹明照兄</w:t>
        <w:br/>
        <w:t>*</w:t>
        <w:br/>
        <w:t>李彦升*</w:t>
        <w:br/>
        <w:t>康从远*</w:t>
        <w:br/>
        <w:t>米暨*</w:t>
        <w:br/>
        <w:t>石演芬</w:t>
        <w:br/>
        <w:t>索元礼</w:t>
        <w:br/>
        <w:t>白孝德</w:t>
        <w:br/>
        <w:t>石宁芬</w:t>
        <w:br/>
        <w:t>石思景</w:t>
        <w:br/>
        <w:t>曹明照</w:t>
        <w:br/>
        <w:t>史圭*</w:t>
        <w:br/>
        <w:t>姓名</w:t>
        <w:br/>
        <w:t>利涉</w:t>
        <w:br/>
        <w:t>尊法</w:t>
        <w:br/>
        <w:t>康治</w:t>
        <w:br/>
        <w:t>102</w:t>
      </w:r>
    </w:p>
    <w:p>
      <w:r>
        <w:br w:type="page"/>
      </w:r>
    </w:p>
    <w:p>
      <w:r>
        <w:t>(续表)</w:t>
        <w:br/>
        <w:t>唐代长安与西域文明/25</w:t>
        <w:br/>
        <w:t>资治通鉴182/5863</w:t>
        <w:br/>
        <w:t>新唐书221上/6229</w:t>
        <w:br/>
        <w:t>墓志汇编/1304</w:t>
        <w:br/>
        <w:t>墓志汇编/1304</w:t>
        <w:br/>
        <w:t>墓志汇编/1116</w:t>
        <w:br/>
        <w:t>墓志汇编/968</w:t>
        <w:br/>
        <w:t>基志汇编/968</w:t>
        <w:br/>
        <w:t>宋高僧传2/32</w:t>
        <w:br/>
        <w:t>宋高僧传3/43</w:t>
        <w:br/>
        <w:t>宋高僧传2/31</w:t>
        <w:br/>
        <w:t>宋高僧传2/42</w:t>
        <w:br/>
        <w:t>宋高僧传2/33</w:t>
        <w:br/>
        <w:t>宋高僧传2/33</w:t>
        <w:br/>
        <w:t>宋高僧传2/33</w:t>
        <w:br/>
        <w:t>宋高僧传2/17</w:t>
        <w:br/>
        <w:t>宋高僧传2/23</w:t>
        <w:br/>
        <w:t>宋高僧传2/27</w:t>
        <w:br/>
        <w:t>宋高僧传1/4</w:t>
        <w:br/>
        <w:t>资料来源</w:t>
        <w:br/>
        <w:t>注</w:t>
        <w:br/>
        <w:t>后归国</w:t>
        <w:br/>
        <w:t>父隆</w:t>
        <w:br/>
        <w:t>祖支</w:t>
        <w:br/>
        <w:t>备</w:t>
        <w:br/>
        <w:t>左卫大将军</w:t>
        <w:br/>
        <w:t>内屯卫将军</w:t>
        <w:br/>
        <w:t>迁后身份</w:t>
        <w:br/>
        <w:t>刑部侍郎</w:t>
        <w:br/>
        <w:t>忠武将军</w:t>
        <w:br/>
        <w:t>宣威将军</w:t>
        <w:br/>
        <w:t>和尚</w:t>
        <w:br/>
        <w:t>和尚</w:t>
        <w:br/>
        <w:t>和尚</w:t>
        <w:br/>
        <w:t>和尚</w:t>
        <w:br/>
        <w:t>和尚</w:t>
        <w:br/>
        <w:t>和尚</w:t>
        <w:br/>
        <w:t>和尚</w:t>
        <w:br/>
        <w:t>原身份</w:t>
        <w:br/>
        <w:t>大酋长</w:t>
        <w:br/>
        <w:t>婆罗门</w:t>
        <w:br/>
        <w:t>王国</w:t>
        <w:br/>
        <w:t>贵族</w:t>
        <w:br/>
        <w:t>贵族</w:t>
        <w:br/>
        <w:t>贵族</w:t>
        <w:br/>
        <w:t>贵族</w:t>
        <w:br/>
        <w:t>和尚</w:t>
        <w:br/>
        <w:t>和尚</w:t>
        <w:br/>
        <w:t>和尚</w:t>
        <w:br/>
        <w:t>和尚</w:t>
        <w:br/>
        <w:t>和尚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河南洛阳</w:t>
        <w:br/>
        <w:t>地</w:t>
        <w:br/>
        <w:t>今</w:t>
        <w:br/>
        <w:t>迁入地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洛阳</w:t>
        <w:br/>
        <w:t>迁移时间迁出地</w:t>
        <w:br/>
        <w:t>中印度</w:t>
        <w:br/>
        <w:t>南天竺</w:t>
        <w:br/>
        <w:t>北印度</w:t>
        <w:br/>
        <w:t>南印度</w:t>
        <w:br/>
        <w:t>中印度</w:t>
        <w:br/>
        <w:t>北天竺</w:t>
        <w:br/>
        <w:t>北天竺</w:t>
        <w:br/>
        <w:t>波斯</w:t>
        <w:br/>
        <w:t>天竺</w:t>
        <w:br/>
        <w:t>焉耆</w:t>
        <w:br/>
        <w:t>昭武</w:t>
        <w:br/>
        <w:t>昭武</w:t>
        <w:br/>
        <w:t>疏勒</w:t>
        <w:br/>
        <w:t>疏勒</w:t>
        <w:br/>
        <w:t>波斯</w:t>
        <w:br/>
        <w:t>于遁</w:t>
        <w:br/>
        <w:t>于闻</w:t>
        <w:br/>
        <w:t>印度</w:t>
        <w:br/>
        <w:t>唐前期</w:t>
        <w:br/>
        <w:t>唐前期</w:t>
        <w:br/>
        <w:t>贞观</w:t>
        <w:br/>
        <w:t>唐初</w:t>
        <w:br/>
        <w:t>唐初</w:t>
        <w:br/>
        <w:t>显庆</w:t>
        <w:br/>
        <w:t>高宗</w:t>
        <w:br/>
        <w:t>永淳</w:t>
        <w:br/>
        <w:t>武后</w:t>
        <w:br/>
        <w:t>武后</w:t>
        <w:br/>
        <w:t>武后</w:t>
        <w:br/>
        <w:t>唐初</w:t>
        <w:br/>
        <w:t>开元</w:t>
        <w:br/>
        <w:t>睿宗</w:t>
        <w:br/>
        <w:t>建中</w:t>
        <w:br/>
        <w:t>隋</w:t>
        <w:br/>
        <w:t>隋</w:t>
        <w:br/>
        <w:t>菩提流志</w:t>
        <w:br/>
        <w:t>实叉难陀</w:t>
        <w:br/>
        <w:t>慧智父亲</w:t>
        <w:br/>
        <w:t>突骑支</w:t>
        <w:br/>
        <w:t>阿罗憾</w:t>
        <w:br/>
        <w:t>宝思惟</w:t>
        <w:br/>
        <w:t>慧智*</w:t>
        <w:br/>
        <w:t>金刚智</w:t>
        <w:br/>
        <w:t>善无畏</w:t>
        <w:br/>
        <w:t>姓名</w:t>
        <w:br/>
        <w:t>□彻</w:t>
        <w:br/>
        <w:t>骨仪</w:t>
        <w:br/>
        <w:t>鞠隆</w:t>
        <w:br/>
        <w:t>鞠信</w:t>
        <w:br/>
        <w:t>裴沙</w:t>
        <w:br/>
        <w:t>裴支</w:t>
        <w:br/>
        <w:t>日照</w:t>
        <w:br/>
        <w:t>天智</w:t>
        <w:br/>
        <w:t>智慧</w:t>
        <w:br/>
        <w:t>觉救</w:t>
        <w:br/>
        <w:t>103</w:t>
      </w:r>
    </w:p>
    <w:p>
      <w:r>
        <w:br w:type="page"/>
      </w:r>
    </w:p>
    <w:p>
      <w:r>
        <w:t>(续表)</w:t>
        <w:br/>
        <w:t>新唐书225上/6411</w:t>
        <w:br/>
        <w:t>新唐书225上/6420</w:t>
        <w:br/>
        <w:t>资治通鉴193/6079</w:t>
        <w:br/>
        <w:t>资治通鉴193/6079</w:t>
        <w:br/>
        <w:t>旧唐书200上/5367</w:t>
        <w:br/>
        <w:t>旧唐书200上/5367</w:t>
        <w:br/>
        <w:t>祖先迁自何国资治通鉴283/9234</w:t>
        <w:br/>
        <w:t>宋高僧传18/467</w:t>
        <w:br/>
        <w:t>全唐文342/1536</w:t>
        <w:br/>
        <w:t>新唐书148/4772</w:t>
        <w:br/>
        <w:t>新唐书148/4772</w:t>
        <w:br/>
        <w:t>新唐书148/4773</w:t>
        <w:br/>
        <w:t>新唐书148/4773</w:t>
        <w:br/>
        <w:t>新唐书210/5937</w:t>
        <w:br/>
        <w:t>新五代史27/296</w:t>
        <w:br/>
        <w:t>旧五代史66/873</w:t>
        <w:br/>
        <w:t>新五代史51/586</w:t>
        <w:br/>
        <w:t>宋高僧传2/28</w:t>
        <w:br/>
        <w:t>资料来源</w:t>
        <w:br/>
        <w:t>后迁魏州</w:t>
        <w:br/>
        <w:t>注</w:t>
        <w:br/>
        <w:t>本姓康</w:t>
        <w:br/>
        <w:t>父禄山</w:t>
        <w:br/>
        <w:t>曾祖植</w:t>
        <w:br/>
        <w:t>曾祖植</w:t>
        <w:br/>
        <w:t>父贞节</w:t>
        <w:br/>
        <w:t>祖植</w:t>
        <w:br/>
        <w:t>备</w:t>
        <w:br/>
        <w:t>金吾大将军</w:t>
        <w:br/>
        <w:t>左武卫将军</w:t>
        <w:br/>
        <w:t>后晋节度使</w:t>
        <w:br/>
        <w:t>后唐节度使</w:t>
        <w:br/>
        <w:t>后唐枢密使</w:t>
        <w:br/>
        <w:t>后唐节度使</w:t>
        <w:br/>
        <w:t>迁后身份</w:t>
        <w:br/>
        <w:t>节度使</w:t>
        <w:br/>
        <w:t>节度使</w:t>
        <w:br/>
        <w:t>节度使</w:t>
        <w:br/>
        <w:t>节度使</w:t>
        <w:br/>
        <w:t>节度使</w:t>
        <w:br/>
        <w:t>和尚</w:t>
        <w:br/>
        <w:t>都督</w:t>
        <w:br/>
        <w:t>都督</w:t>
        <w:br/>
        <w:t>和尚</w:t>
        <w:br/>
        <w:t>别驾</w:t>
        <w:br/>
        <w:t>原身份</w:t>
        <w:br/>
        <w:t>贵族</w:t>
        <w:br/>
        <w:t>首领</w:t>
        <w:br/>
        <w:t>首领</w:t>
        <w:br/>
        <w:t>和尚</w:t>
        <w:br/>
        <w:t>五台山 山西五台山</w:t>
        <w:br/>
        <w:t>河南滑县</w:t>
        <w:br/>
        <w:t>辽宁朝阳</w:t>
        <w:br/>
        <w:t>辽宁朝阳</w:t>
        <w:br/>
        <w:t>辽宁朝阳</w:t>
        <w:br/>
        <w:t>北抚州 内蒙河曲</w:t>
        <w:br/>
        <w:t>北安州 内蒙河曲</w:t>
        <w:br/>
        <w:t>宁夏灵武</w:t>
        <w:br/>
        <w:t>宁夏灵武</w:t>
        <w:br/>
        <w:t>宁夏灵武</w:t>
        <w:br/>
        <w:t>宁夏灵武</w:t>
        <w:br/>
        <w:t>宁夏灵武</w:t>
        <w:br/>
        <w:t>山西北部</w:t>
        <w:br/>
        <w:t>山西北部</w:t>
        <w:br/>
        <w:t>地</w:t>
        <w:br/>
        <w:t>山西</w:t>
        <w:br/>
        <w:t>山西</w:t>
        <w:br/>
        <w:t>山西</w:t>
        <w:br/>
        <w:t>山西</w:t>
        <w:br/>
        <w:t>今</w:t>
        <w:br/>
        <w:t>云朔间</w:t>
        <w:br/>
        <w:t>迁入地</w:t>
        <w:br/>
        <w:t>滑州</w:t>
        <w:br/>
        <w:t>营州</w:t>
        <w:br/>
        <w:t>营州</w:t>
        <w:br/>
        <w:t>柳城</w:t>
        <w:br/>
        <w:t>灵州</w:t>
        <w:br/>
        <w:t>灵州</w:t>
        <w:br/>
        <w:t>灵州</w:t>
        <w:br/>
        <w:t>灵州</w:t>
        <w:br/>
        <w:t>灵武</w:t>
        <w:br/>
        <w:t>岚州</w:t>
        <w:br/>
        <w:t>岚州</w:t>
        <w:br/>
        <w:t>代北</w:t>
        <w:br/>
        <w:t>河东</w:t>
        <w:br/>
        <w:t>河东</w:t>
        <w:br/>
        <w:t>迁移时间迁出地</w:t>
        <w:br/>
        <w:t>北印度</w:t>
        <w:br/>
        <w:t>西域</w:t>
        <w:br/>
        <w:t>突厥</w:t>
        <w:br/>
        <w:t>突厥</w:t>
        <w:br/>
        <w:t>贞观四年 突厥</w:t>
        <w:br/>
        <w:t>贞观四年突厥</w:t>
        <w:br/>
        <w:t>突厥</w:t>
        <w:br/>
        <w:t>突厥</w:t>
        <w:br/>
        <w:t>唐中叶</w:t>
        <w:br/>
        <w:t>唐前期</w:t>
        <w:br/>
        <w:t>开元前</w:t>
        <w:br/>
        <w:t>开元前</w:t>
        <w:br/>
        <w:t>开元</w:t>
        <w:br/>
        <w:t>康阿义屈达干 天宝</w:t>
        <w:br/>
        <w:t>武后</w:t>
        <w:br/>
        <w:t>安庆绪*</w:t>
        <w:br/>
        <w:t>康日知*</w:t>
        <w:br/>
        <w:t>康承训*</w:t>
        <w:br/>
        <w:t>康志睦*</w:t>
        <w:br/>
        <w:t>何进滔*</w:t>
        <w:br/>
        <w:t>佛陀波利</w:t>
        <w:br/>
        <w:t>何重建*</w:t>
        <w:br/>
        <w:t>康义诚*</w:t>
        <w:br/>
        <w:t>安重海*</w:t>
        <w:br/>
        <w:t>安从进*</w:t>
        <w:br/>
        <w:t>安禄山</w:t>
        <w:br/>
        <w:t>史善应</w:t>
        <w:br/>
        <w:t>康苏密</w:t>
        <w:br/>
        <w:t>安贞节</w:t>
        <w:br/>
        <w:t>安思順</w:t>
        <w:br/>
        <w:t>姓名</w:t>
        <w:br/>
        <w:t>普明</w:t>
        <w:br/>
        <w:t>康植</w:t>
        <w:br/>
        <w:t>104</w:t>
      </w:r>
    </w:p>
    <w:p>
      <w:r>
        <w:br w:type="page"/>
      </w:r>
    </w:p>
    <w:p>
      <w:r>
        <w:t>(续表)</w:t>
        <w:br/>
        <w:t>大秦景教流行中国碑(3)</w:t>
        <w:br/>
        <w:t>求法高僧传上/93(1)</w:t>
        <w:br/>
        <w:t>资治通鉴184/5757</w:t>
        <w:br/>
        <w:t>资治通鉴184/5757</w:t>
        <w:br/>
        <w:t>新唐书221上/6223</w:t>
        <w:br/>
        <w:t>新唐书221上/6223</w:t>
        <w:br/>
        <w:t>新唐书221上/6223</w:t>
        <w:br/>
        <w:t>新唐书221上/6223</w:t>
        <w:br/>
        <w:t>旧五代史74/967</w:t>
        <w:br/>
        <w:t>新五代史27/295</w:t>
        <w:br/>
        <w:t>西溪丛语下/(2)</w:t>
        <w:br/>
        <w:t>全唐文435/1963</w:t>
        <w:br/>
        <w:t>全唐文435/1963</w:t>
        <w:br/>
        <w:t>墓志汇编/1105</w:t>
        <w:br/>
        <w:t>历代名画记9/</w:t>
        <w:br/>
        <w:t>历代名画记9/</w:t>
        <w:br/>
        <w:t>佛祖统记29/</w:t>
        <w:br/>
        <w:t>资料来源</w:t>
        <w:br/>
        <w:t>父跋质那</w:t>
        <w:br/>
        <w:t>备注</w:t>
        <w:br/>
        <w:t>兄智盛</w:t>
        <w:br/>
        <w:t>父智湛</w:t>
        <w:br/>
        <w:t>父智湛</w:t>
        <w:br/>
        <w:t>安国人</w:t>
        <w:br/>
        <w:t>父朏汗</w:t>
        <w:br/>
        <w:t>右武卫中郎将</w:t>
        <w:br/>
        <w:t>后唐节度使</w:t>
        <w:br/>
        <w:t>左武卫将军</w:t>
        <w:br/>
        <w:t>镇军大将军</w:t>
        <w:br/>
        <w:t>火袄教教士 火袄教教士</w:t>
        <w:br/>
        <w:t>迁后身份</w:t>
        <w:br/>
        <w:t>景教教士</w:t>
        <w:br/>
        <w:t>定远将军</w:t>
        <w:br/>
        <w:t>宿卫宫</w:t>
        <w:br/>
        <w:t>宿卫官</w:t>
        <w:br/>
        <w:t>司膳卿</w:t>
        <w:br/>
        <w:t>将领</w:t>
        <w:br/>
        <w:t>侠客</w:t>
        <w:br/>
        <w:t>商人</w:t>
        <w:br/>
        <w:t>和尚</w:t>
        <w:br/>
        <w:t>刺史</w:t>
        <w:br/>
        <w:t>刺史</w:t>
        <w:br/>
        <w:t>景教教士</w:t>
        <w:br/>
        <w:t>原身份</w:t>
        <w:br/>
        <w:t>贵族</w:t>
        <w:br/>
        <w:t>贵族</w:t>
        <w:br/>
        <w:t>王国</w:t>
        <w:br/>
        <w:t>贵族</w:t>
        <w:br/>
        <w:t>贵族</w:t>
        <w:br/>
        <w:t>贵族</w:t>
        <w:br/>
        <w:t>和尚</w:t>
        <w:br/>
        <w:t>首领</w:t>
        <w:br/>
        <w:t>山西北部</w:t>
        <w:br/>
        <w:t>山西北部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地</w:t>
        <w:br/>
        <w:t>迁入地</w:t>
        <w:br/>
        <w:t>非麗</w:t>
        <w:br/>
        <w:t>山阴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迁移时间迁出地</w:t>
        <w:br/>
        <w:t>西域</w:t>
        <w:br/>
        <w:t>西域</w:t>
        <w:br/>
        <w:t>康居</w:t>
        <w:br/>
        <w:t>于闻</w:t>
        <w:br/>
        <w:t>于闻</w:t>
        <w:br/>
        <w:t>高昌</w:t>
        <w:br/>
        <w:t>昌</w:t>
        <w:br/>
        <w:t>高昌</w:t>
        <w:br/>
        <w:t>昌</w:t>
        <w:br/>
        <w:t>康国</w:t>
        <w:br/>
        <w:t>何国</w:t>
        <w:br/>
        <w:t>大秦</w:t>
        <w:br/>
        <w:t>贞观四年突厥</w:t>
        <w:br/>
        <w:t>贞观四年突厥</w:t>
        <w:br/>
        <w:t>安国</w:t>
        <w:br/>
        <w:t>隋末</w:t>
        <w:br/>
        <w:t>隋末</w:t>
        <w:br/>
        <w:t>贞观</w:t>
        <w:br/>
        <w:t>贞观</w:t>
        <w:br/>
        <w:t>贞观</w:t>
        <w:br/>
        <w:t>贞观</w:t>
        <w:br/>
        <w:t>贞观</w:t>
        <w:br/>
        <w:t>贞观</w:t>
        <w:br/>
        <w:t>贞观</w:t>
        <w:br/>
        <w:t>唐初</w:t>
        <w:br/>
        <w:t>隋隋隋</w:t>
        <w:br/>
        <w:t>康延孝*</w:t>
        <w:br/>
        <w:t>康思立*</w:t>
        <w:br/>
        <w:t>法藏祖先</w:t>
        <w:br/>
        <w:t>尉迟乙僧</w:t>
        <w:br/>
        <w:t>安菩父亲</w:t>
        <w:br/>
        <w:t>史万宝</w:t>
        <w:br/>
        <w:t>何潘仁</w:t>
        <w:br/>
        <w:t>跋质那</w:t>
        <w:br/>
        <w:t>鞠智盛</w:t>
        <w:br/>
        <w:t>鞠智湛</w:t>
        <w:br/>
        <w:t>鞠崇裕</w:t>
        <w:br/>
        <w:t>伽跋摩</w:t>
        <w:br/>
        <w:t>阿罗本</w:t>
        <w:br/>
        <w:t>安朏汗</w:t>
        <w:br/>
        <w:t>安附国</w:t>
        <w:br/>
        <w:t>姓名</w:t>
        <w:br/>
        <w:t>鞠昭</w:t>
        <w:br/>
        <w:t>何禄</w:t>
        <w:br/>
        <w:t>105</w:t>
      </w:r>
    </w:p>
    <w:p>
      <w:r>
        <w:br w:type="page"/>
      </w:r>
    </w:p>
    <w:p>
      <w:r>
        <w:t>(续表)</w:t>
        <w:br/>
        <w:t>大秦景教流行中国碑</w:t>
        <w:br/>
        <w:t>新唐书221下/6252</w:t>
        <w:br/>
        <w:t>考古1986年第9期</w:t>
        <w:br/>
        <w:t>新唐书156/4901</w:t>
        <w:br/>
        <w:t>一作北天竺人全唐文506/2282</w:t>
        <w:br/>
        <w:t>全唐文506/2282</w:t>
        <w:br/>
        <w:t>墓志汇编/1105</w:t>
        <w:br/>
        <w:t>父菩居六胡州基志汇编/1105</w:t>
        <w:br/>
        <w:t>宋高僧传2/30</w:t>
        <w:br/>
        <w:t>宋高僧传2/41</w:t>
        <w:br/>
        <w:t>宋高僧传3/49</w:t>
        <w:br/>
        <w:t>宋高僧传3/51</w:t>
        <w:br/>
        <w:t>资料来源</w:t>
        <w:br/>
        <w:t>丁回</w:t>
        <w:br/>
        <w:t>同上</w:t>
        <w:br/>
        <w:t>同上</w:t>
        <w:br/>
        <w:t>同上</w:t>
        <w:br/>
        <w:t>同上</w:t>
        <w:br/>
        <w:t>丁回</w:t>
        <w:br/>
        <w:t>曾祖怀昌</w:t>
        <w:br/>
        <w:t>曾任将军</w:t>
        <w:br/>
        <w:t>注</w:t>
        <w:br/>
        <w:t>本姓安</w:t>
        <w:br/>
        <w:t>父怀昌</w:t>
        <w:br/>
        <w:t>祖怀昌</w:t>
        <w:br/>
        <w:t>兄国王</w:t>
        <w:br/>
        <w:t>备</w:t>
        <w:br/>
        <w:t>开府仪同三司</w:t>
        <w:br/>
        <w:t>迁后身份</w:t>
        <w:br/>
        <w:t>定远将军</w:t>
        <w:br/>
        <w:t>隶太常寺</w:t>
        <w:br/>
        <w:t>殿中少监</w:t>
        <w:br/>
        <w:t>正议大夫</w:t>
        <w:br/>
        <w:t>景教教士</w:t>
        <w:br/>
        <w:t>景教教士</w:t>
        <w:br/>
        <w:t>景教教士</w:t>
        <w:br/>
        <w:t>节度使</w:t>
        <w:br/>
        <w:t>节度使</w:t>
        <w:br/>
        <w:t>中郎将</w:t>
        <w:br/>
        <w:t>和尚</w:t>
        <w:br/>
        <w:t>和尚</w:t>
        <w:br/>
        <w:t>和尚</w:t>
        <w:br/>
        <w:t>和尚</w:t>
        <w:br/>
        <w:t>和尚</w:t>
        <w:br/>
        <w:t>和尚</w:t>
        <w:br/>
        <w:t>景教教士</w:t>
        <w:br/>
        <w:t>景教教士</w:t>
        <w:br/>
        <w:t>景教教士</w:t>
        <w:br/>
        <w:t>原身份</w:t>
        <w:br/>
        <w:t>首领</w:t>
        <w:br/>
        <w:t>王子</w:t>
        <w:br/>
        <w:t>和尚</w:t>
        <w:br/>
        <w:t>贵族</w:t>
        <w:br/>
        <w:t>王族</w:t>
        <w:br/>
        <w:t>和尚</w:t>
        <w:br/>
        <w:t>和尚</w:t>
        <w:br/>
        <w:t>和尚</w:t>
        <w:br/>
        <w:t>和尚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地</w:t>
        <w:br/>
        <w:t>今</w:t>
        <w:br/>
        <w:t>迁入地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迁移时间迁出地</w:t>
        <w:br/>
        <w:t>中印度</w:t>
        <w:br/>
        <w:t>吐火罗</w:t>
        <w:br/>
        <w:t>吐火罗</w:t>
        <w:br/>
        <w:t>师子国</w:t>
        <w:br/>
        <w:t>南印度</w:t>
        <w:br/>
        <w:t>安息</w:t>
        <w:br/>
        <w:t>何国</w:t>
        <w:br/>
        <w:t>圣历、先天中亚</w:t>
        <w:br/>
        <w:t>圣历、先天中亚</w:t>
        <w:br/>
        <w:t>于闻</w:t>
        <w:br/>
        <w:t>罽宾</w:t>
        <w:br/>
        <w:t>西域</w:t>
        <w:br/>
        <w:t>唐后期</w:t>
        <w:br/>
        <w:t>永徽</w:t>
        <w:br/>
        <w:t>高宗</w:t>
        <w:br/>
        <w:t>肃宗</w:t>
        <w:br/>
        <w:t>神龙</w:t>
        <w:br/>
        <w:t>中宗</w:t>
        <w:br/>
        <w:t>开元</w:t>
        <w:br/>
        <w:t>开元</w:t>
        <w:br/>
        <w:t>宪宗</w:t>
        <w:br/>
        <w:t>何怀昌先人</w:t>
        <w:br/>
        <w:t>大辩正和尚</w:t>
        <w:br/>
        <w:t>大宏教和尚</w:t>
        <w:br/>
        <w:t>安金藏*</w:t>
        <w:br/>
        <w:t>李元谅*</w:t>
        <w:br/>
        <w:t>何怀昌*</w:t>
        <w:br/>
        <w:t>何彦诠*</w:t>
        <w:br/>
        <w:t>何游仙*</w:t>
        <w:br/>
        <w:t>何文哲*</w:t>
        <w:br/>
        <w:t>大德及烈</w:t>
        <w:br/>
        <w:t>*</w:t>
        <w:br/>
        <w:t>无极高</w:t>
        <w:br/>
        <w:t>姓名</w:t>
        <w:br/>
        <w:t>伊斯</w:t>
        <w:br/>
        <w:t>仆罗</w:t>
        <w:br/>
        <w:t>智严</w:t>
        <w:br/>
        <w:t>般若</w:t>
        <w:br/>
        <w:t>满月</w:t>
        <w:br/>
        <w:t>106</w:t>
      </w:r>
    </w:p>
    <w:p>
      <w:r>
        <w:br w:type="page"/>
      </w:r>
    </w:p>
    <w:p>
      <w:r>
        <w:t>唐代长安与西域文明页23</w:t>
        <w:br/>
        <w:t>(续表)</w:t>
        <w:br/>
        <w:t>新唐书221下/6255</w:t>
        <w:br/>
        <w:t>新唐书221下/6250</w:t>
        <w:br/>
        <w:t>新唐书221下/6252</w:t>
        <w:br/>
        <w:t>新唐书221下/6259</w:t>
        <w:br/>
        <w:t>新唐书221下/6259</w:t>
        <w:br/>
        <w:t>新唐书221下/6259</w:t>
        <w:br/>
        <w:t>宋高僧传29/724</w:t>
        <w:br/>
        <w:t>宋高僧传19/480</w:t>
        <w:br/>
        <w:t>新唐书110/4128</w:t>
        <w:br/>
        <w:t>唐会要82/1802</w:t>
        <w:br/>
        <w:t>宋高僧传5/108</w:t>
        <w:br/>
        <w:t>墓志汇编/2039</w:t>
        <w:br/>
        <w:t>基志汇编/2039</w:t>
        <w:br/>
        <w:t>基志汇编/2039</w:t>
        <w:br/>
        <w:t>宋高僧传2/24</w:t>
        <w:br/>
        <w:t>宋高僧传3/45</w:t>
        <w:br/>
        <w:t>宋高僧传1/6</w:t>
        <w:br/>
        <w:t>资料来源</w:t>
        <w:br/>
        <w:t>久乃归国</w:t>
        <w:br/>
        <w:t>父卑路斯</w:t>
        <w:br/>
        <w:t>注</w:t>
        <w:br/>
        <w:t>父益初</w:t>
        <w:br/>
        <w:t>祖益初</w:t>
        <w:br/>
        <w:t>备</w:t>
        <w:br/>
        <w:t>银青光禄大夫</w:t>
        <w:br/>
        <w:t>右武卫将军</w:t>
        <w:br/>
        <w:t>左武卫将军</w:t>
        <w:br/>
        <w:t>右威卫将军</w:t>
        <w:br/>
        <w:t>右武卫将军</w:t>
        <w:br/>
        <w:t>左武卫将军</w:t>
        <w:br/>
        <w:t>骠骑大将军</w:t>
        <w:br/>
        <w:t>迁后身份</w:t>
        <w:br/>
        <w:t>火袄教徒</w:t>
        <w:br/>
        <w:t>朝散大夫</w:t>
        <w:br/>
        <w:t>翰林侍诏</w:t>
        <w:br/>
        <w:t>中</w:t>
        <w:br/>
        <w:t>方士</w:t>
        <w:br/>
        <w:t>和尚</w:t>
        <w:br/>
        <w:t>和尚</w:t>
        <w:br/>
        <w:t>和尚</w:t>
        <w:br/>
        <w:t>和尚</w:t>
        <w:br/>
        <w:t>火袄教徒</w:t>
        <w:br/>
        <w:t>原身份</w:t>
        <w:br/>
        <w:t>婆罗门</w:t>
        <w:br/>
        <w:t>方士</w:t>
        <w:br/>
        <w:t>王国</w:t>
        <w:br/>
        <w:t>王子</w:t>
        <w:br/>
        <w:t>王国</w:t>
        <w:br/>
        <w:t>和尚</w:t>
        <w:br/>
        <w:t>和尚</w:t>
        <w:br/>
        <w:t>贵族</w:t>
        <w:br/>
        <w:t>贵族</w:t>
        <w:br/>
        <w:t>王子</w:t>
        <w:br/>
        <w:t>贵族</w:t>
        <w:br/>
        <w:t>王子</w:t>
        <w:br/>
        <w:t>王国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地</w:t>
        <w:br/>
        <w:t>迁入地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长安</w:t>
        <w:br/>
        <w:t>陀拔斯单长安</w:t>
        <w:br/>
        <w:t>长安</w:t>
        <w:br/>
        <w:t>迁移时间迁出地</w:t>
        <w:br/>
        <w:t>小勃律</w:t>
        <w:br/>
        <w:t>北天竺</w:t>
        <w:br/>
        <w:t>北印度</w:t>
        <w:br/>
        <w:t>天竺</w:t>
        <w:br/>
        <w:t>护蜜</w:t>
        <w:br/>
        <w:t>宁远</w:t>
        <w:br/>
        <w:t>高昌</w:t>
        <w:br/>
        <w:t>米国</w:t>
        <w:br/>
        <w:t>西域</w:t>
        <w:br/>
        <w:t>印度</w:t>
        <w:br/>
        <w:t>疏勒</w:t>
        <w:br/>
        <w:t>波斯</w:t>
        <w:br/>
        <w:t>波斯</w:t>
        <w:br/>
        <w:t>波斯</w:t>
        <w:br/>
        <w:t>波斯</w:t>
        <w:br/>
        <w:t>于闻</w:t>
        <w:br/>
        <w:t>唐中叶</w:t>
        <w:br/>
        <w:t>唐中叶</w:t>
        <w:br/>
        <w:t>开元</w:t>
        <w:br/>
        <w:t>天宝</w:t>
        <w:br/>
        <w:t>天宝</w:t>
        <w:br/>
        <w:t>天宝</w:t>
        <w:br/>
        <w:t>唐初</w:t>
        <w:br/>
        <w:t>开元</w:t>
        <w:br/>
        <w:t>贞元</w:t>
        <w:br/>
        <w:t>德宗</w:t>
        <w:br/>
        <w:t>德宗</w:t>
        <w:br/>
        <w:t>天宝</w:t>
        <w:br/>
        <w:t>天宝</w:t>
        <w:br/>
        <w:t>威亨</w:t>
        <w:br/>
        <w:t>天宝</w:t>
        <w:br/>
        <w:t>至德</w:t>
        <w:br/>
        <w:t>那罗迩婆寐</w:t>
        <w:br/>
        <w:t>不空金刚</w:t>
        <w:br/>
        <w:t>罗真檀</w:t>
        <w:br/>
        <w:t>苏失利</w:t>
        <w:br/>
        <w:t>米萨宝</w:t>
        <w:br/>
        <w:t>李益初</w:t>
        <w:br/>
        <w:t>李志皇</w:t>
        <w:br/>
        <w:t>李素*</w:t>
        <w:br/>
        <w:t>卑路斯</w:t>
        <w:br/>
        <w:t>泥涅师</w:t>
        <w:br/>
        <w:t>自罗会</w:t>
        <w:br/>
        <w:t>尉迟胜</w:t>
        <w:br/>
        <w:t>姓名</w:t>
        <w:br/>
        <w:t>薛裕</w:t>
        <w:br/>
        <w:t>玄觉</w:t>
        <w:br/>
        <w:t>纯陀</w:t>
        <w:br/>
        <w:t>寂默</w:t>
        <w:br/>
        <w:t>天竺</w:t>
        <w:br/>
        <w:t>慧琳</w:t>
        <w:br/>
        <w:t>107</w:t>
      </w:r>
    </w:p>
    <w:p>
      <w:r>
        <w:br w:type="page"/>
      </w:r>
    </w:p>
    <w:p>
      <w:r>
        <w:t>(续表)</w:t>
        <w:br/>
        <w:t>资治通鉴232/7467</w:t>
        <w:br/>
        <w:t>资治通鉴201/6356</w:t>
        <w:br/>
        <w:t>求法高僧传上/47</w:t>
        <w:br/>
        <w:t>全唐诗268/2979</w:t>
        <w:br/>
        <w:t>新唐书110/4129</w:t>
        <w:br/>
        <w:t>新唐书110/4128</w:t>
        <w:br/>
        <w:t>全唐文272/1222</w:t>
        <w:br/>
        <w:t>全唐文701/3189</w:t>
        <w:br/>
        <w:t>全唐文701/3205</w:t>
        <w:br/>
        <w:t>宋高僧传20/512</w:t>
        <w:br/>
        <w:t>宋高僧传9/209</w:t>
        <w:br/>
        <w:t>宋高僧传9/209</w:t>
        <w:br/>
        <w:t>茅亭客话2/</w:t>
        <w:br/>
        <w:t>茅亭客话2/</w:t>
        <w:br/>
        <w:t>茅亭客话2/</w:t>
        <w:br/>
        <w:t>茅亭客话2/</w:t>
        <w:br/>
        <w:t>祖先迁自波斯九国志7/(4)</w:t>
        <w:br/>
        <w:t>资料来源</w:t>
        <w:br/>
        <w:t>因话录6/</w:t>
        <w:br/>
        <w:t>五世祖纠</w:t>
        <w:br/>
        <w:t>后入印度</w:t>
        <w:br/>
        <w:t>注</w:t>
        <w:br/>
        <w:t>兄珣</w:t>
        <w:br/>
        <w:t>父珣</w:t>
        <w:br/>
        <w:t>备</w:t>
        <w:br/>
        <w:t>冠军大将军</w:t>
        <w:br/>
        <w:t>和尚，将军</w:t>
        <w:br/>
        <w:t>迁后身份</w:t>
        <w:br/>
        <w:t>后蜀刺史</w:t>
        <w:br/>
        <w:t>节度使</w:t>
        <w:br/>
        <w:t>父胜</w:t>
        <w:br/>
        <w:t>和尚</w:t>
        <w:br/>
        <w:t>优人</w:t>
        <w:br/>
        <w:t>陕西西安国王 鹰扬大将军</w:t>
        <w:br/>
        <w:t>原身份</w:t>
        <w:br/>
        <w:t>王子</w:t>
        <w:br/>
        <w:t>和尚</w:t>
        <w:br/>
        <w:t>和尚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陕西西安</w:t>
        <w:br/>
        <w:t>陕西凤翔</w:t>
        <w:br/>
        <w:t>四川成都</w:t>
        <w:br/>
        <w:t>四川成都</w:t>
        <w:br/>
        <w:t>四川三台</w:t>
        <w:br/>
        <w:t>四川三台</w:t>
        <w:br/>
        <w:t>四川三台</w:t>
        <w:br/>
        <w:t>四川三台</w:t>
        <w:br/>
        <w:t>四川万县</w:t>
        <w:br/>
        <w:t>江西南昌</w:t>
        <w:br/>
        <w:t>地</w:t>
        <w:br/>
        <w:t>四川</w:t>
        <w:br/>
        <w:t>今</w:t>
        <w:br/>
        <w:t>成都府</w:t>
        <w:br/>
        <w:t>迁入地</w:t>
        <w:br/>
        <w:t>长安</w:t>
        <w:br/>
        <w:t>长安</w:t>
        <w:br/>
        <w:t>长安</w:t>
        <w:br/>
        <w:t>京兆</w:t>
        <w:br/>
        <w:t>长安</w:t>
        <w:br/>
        <w:t>长安</w:t>
        <w:br/>
        <w:t>长安</w:t>
        <w:br/>
        <w:t>长安</w:t>
        <w:br/>
        <w:t>睹货速利益府</w:t>
        <w:br/>
        <w:t>梓州</w:t>
        <w:br/>
        <w:t>梓州</w:t>
        <w:br/>
        <w:t>梓州</w:t>
        <w:br/>
        <w:t>梓州</w:t>
        <w:br/>
        <w:t>万州</w:t>
        <w:br/>
        <w:t>洪州</w:t>
        <w:br/>
        <w:t>岐</w:t>
        <w:br/>
        <w:t>蜀</w:t>
        <w:br/>
        <w:t>迁移时间迁出地</w:t>
        <w:br/>
        <w:t>西天竺</w:t>
        <w:br/>
        <w:t>于闻</w:t>
        <w:br/>
        <w:t>疏勒</w:t>
        <w:br/>
        <w:t>疏勒</w:t>
        <w:br/>
        <w:t>文、武宗回鹘</w:t>
        <w:br/>
        <w:t>文、武宗回鹘</w:t>
        <w:br/>
        <w:t>西域</w:t>
        <w:br/>
        <w:t>波斯</w:t>
        <w:br/>
        <w:t>西域</w:t>
        <w:br/>
        <w:t>国鼻</w:t>
        <w:br/>
        <w:t>贞观？</w:t>
        <w:br/>
        <w:t>唐中叶</w:t>
        <w:br/>
        <w:t>至德</w:t>
        <w:br/>
        <w:t>高宗</w:t>
        <w:br/>
        <w:t>玄宗</w:t>
        <w:br/>
        <w:t>武德</w:t>
        <w:br/>
        <w:t>武德</w:t>
        <w:br/>
        <w:t>玄宗</w:t>
        <w:br/>
        <w:t>德宗</w:t>
        <w:br/>
        <w:t>卢迦逸多</w:t>
        <w:br/>
        <w:t>海明上人</w:t>
        <w:br/>
        <w:t>神会祖父</w:t>
        <w:br/>
        <w:t>佛陀达摩</w:t>
        <w:br/>
        <w:t>李珣祖先</w:t>
        <w:br/>
        <w:t>李舜弦*</w:t>
        <w:br/>
        <w:t>石处温*</w:t>
        <w:br/>
        <w:t>尉迟锐</w:t>
        <w:br/>
        <w:t>裴玢*</w:t>
        <w:br/>
        <w:t>石福庆</w:t>
        <w:br/>
        <w:t>石诫直</w:t>
        <w:br/>
        <w:t>神会*</w:t>
        <w:br/>
        <w:t>李珣*</w:t>
        <w:br/>
        <w:t>*</w:t>
        <w:br/>
        <w:t>姓名</w:t>
        <w:br/>
        <w:t>裴纠</w:t>
        <w:br/>
        <w:t>裴索</w:t>
        <w:br/>
        <w:t>难陀</w:t>
        <w:br/>
        <w:t>108</w:t>
      </w:r>
    </w:p>
    <w:p>
      <w:r>
        <w:br w:type="page"/>
      </w:r>
    </w:p>
    <w:p>
      <w:r>
        <w:t>说明：有者为移民后裔。(1)义净著，王邦维校注本，中华书局1988年版。(2)姚宽著，丛书集成初编本。(3)引自张星烺《中西交通</w:t>
        <w:br/>
        <w:t>(续表)</w:t>
        <w:br/>
        <w:t>祖先迁自高昌求法高僧传上/95</w:t>
        <w:br/>
        <w:t>求法高僧传上/95</w:t>
        <w:br/>
        <w:t>宋高僧传18/448</w:t>
        <w:br/>
        <w:t>宋高僧传29/727</w:t>
        <w:br/>
        <w:t>宋高僧传6/120</w:t>
        <w:br/>
        <w:t>宋高僧传6/120</w:t>
        <w:br/>
        <w:t>资料来源</w:t>
        <w:br/>
        <w:t>备注</w:t>
        <w:br/>
        <w:t>同上</w:t>
        <w:br/>
        <w:t>迁后身份</w:t>
        <w:br/>
        <w:t>官宦</w:t>
        <w:br/>
        <w:t>和尚</w:t>
        <w:br/>
        <w:t>和尚</w:t>
        <w:br/>
        <w:t>和尚</w:t>
        <w:br/>
        <w:t>和尚</w:t>
        <w:br/>
        <w:t>史料汇编)第一册，第一编第三章。(4)路振著，丛书集成初编本。</w:t>
        <w:br/>
        <w:t>原身份</w:t>
        <w:br/>
        <w:t>和尚</w:t>
        <w:br/>
        <w:t>和尚</w:t>
        <w:br/>
        <w:t>和尚</w:t>
        <w:br/>
        <w:t>江西吉安</w:t>
        <w:br/>
        <w:t>江西吉安</w:t>
        <w:br/>
        <w:t>江苏盱眙</w:t>
        <w:br/>
        <w:t>浙江绍兴</w:t>
        <w:br/>
        <w:t>陕西西安</w:t>
        <w:br/>
        <w:t>陕西西安</w:t>
        <w:br/>
        <w:t>今地</w:t>
        <w:br/>
        <w:t>迁入地</w:t>
        <w:br/>
        <w:t>庐陵</w:t>
        <w:br/>
        <w:t>庐陵</w:t>
        <w:br/>
        <w:t>泗州</w:t>
        <w:br/>
        <w:t>会稽</w:t>
        <w:br/>
        <w:t>京师</w:t>
        <w:br/>
        <w:t>京师</w:t>
        <w:br/>
        <w:t>迁移时间迁出地</w:t>
        <w:br/>
        <w:t>西印度</w:t>
        <w:br/>
        <w:t>何国</w:t>
        <w:br/>
        <w:t>西域</w:t>
        <w:br/>
        <w:t>玄宗</w:t>
        <w:br/>
        <w:t>龙朔</w:t>
        <w:br/>
        <w:t>德宗</w:t>
        <w:br/>
        <w:t>法师彼岸*</w:t>
        <w:br/>
        <w:t>智岸法师*</w:t>
        <w:br/>
        <w:t>智藏祖父</w:t>
        <w:br/>
        <w:t>智藏*</w:t>
        <w:br/>
        <w:t>姓名</w:t>
        <w:br/>
        <w:t>僧伽</w:t>
        <w:br/>
        <w:t>无侧</w:t>
        <w:br/>
        <w:t>109</w:t>
      </w:r>
    </w:p>
    <w:p>
      <w:r>
        <w:br w:type="page"/>
      </w:r>
    </w:p>
    <w:p>
      <w:r>
        <w:t>第三节 云南民族的迁移</w:t>
        <w:br/>
        <w:t>位居我国西南的今云南省自古以来是一个多民族地区，隋唐</w:t>
        <w:br/>
        <w:t>五代时期曾有一些非汉民族的成员因在战争中被掳掠等原因，迁</w:t>
        <w:br/>
        <w:t>人汉族聚居的今四川地区。</w:t>
        <w:br/>
        <w:t>隋代在今云南省及与其相邻的贵州、四川的一些地区，设立南</w:t>
        <w:br/>
        <w:t>宁州总管府及恭、协、昆、越析等州。开皇十七年(597年)，昆州</w:t>
        <w:br/>
        <w:t>(治今昆明市西)刺史、大姓爨翫反叛，文帝派大将史万岁率军经蜻</w:t>
        <w:br/>
        <w:t>蛉川(今大姚县)、弄栋川(今姚安县北)、小勃弄(今大理市东南)，</w:t>
        <w:br/>
        <w:t>渡西二河(今洱海)，至于渠滥川(今大理市东北)，攻破30余部，俘</w:t>
        <w:br/>
        <w:t>获男女2万余口①。爨翫及其诸子也一同进入长安，以后爨翫被</w:t>
        <w:br/>
        <w:t>文帝杀死，诸子沦落为奴，至唐初子弘达返回昆州②。关于被俘的</w:t>
        <w:br/>
        <w:t>2万余口的下落，文献阙载，在当时的情况下估计北迁今四川盆地</w:t>
        <w:br/>
        <w:t>西部汉族地区的可能性较大。</w:t>
        <w:br/>
        <w:t>唐前期通过设立羁縻州县等措施，基本控制着云南一带的局</w:t>
        <w:br/>
        <w:t>势，和当地民族间的冲突较少，因之引起的民族迁移较为少见。中</w:t>
        <w:br/>
        <w:t>宗神龙三年(707年)六月，唐九徵率领的唐军击破叛唐的姚州蛮</w:t>
        <w:br/>
        <w:t>(在今云南姚安县一带)，俘其3000余人③。玄宗开元十七年</w:t>
        <w:br/>
        <w:t>(729年)二月，嶲州都督张守素率唐军破西南蛮，拔昆明(今四川</w:t>
        <w:br/>
        <w:t>盐源县)及可能在其附近的盐城，“杀获万人”④。有关上述两次</w:t>
        <w:br/>
        <w:t>被俘者的下落文献阙载，如果北迁，均应就近迁入四川境内的汉族</w:t>
        <w:br/>
        <w:t>地区。</w:t>
        <w:br/>
        <w:t>①《隋书》卷53《史万岁传》，第1355页；卷2《高祖纪》，第41页。</w:t>
        <w:br/>
        <w:t>②《新唐书》卷222下《两爨蛮传》，第6315页。</w:t>
        <w:br/>
        <w:t>③《旧唐书》卷7《中宗纪》，第144页。</w:t>
        <w:br/>
        <w:t>④《资治通鉴》卷213，第6783页。</w:t>
        <w:br/>
        <w:t>110</w:t>
      </w:r>
    </w:p>
    <w:p>
      <w:r>
        <w:br w:type="page"/>
      </w:r>
    </w:p>
    <w:p>
      <w:r>
        <w:t>自7世纪初以来，云南境内开始发生新的民族迁移和政治变</w:t>
        <w:br/>
        <w:t>动，直到8世纪30年代南诏统一云南。天宝九载(750年)前，唐</w:t>
        <w:br/>
        <w:t>和南诏保持和平友好的局面，曾有“云南子弟”1万人应募前往中</w:t>
        <w:br/>
        <w:t>原驻守。安史之乱爆发以后，这支军队参与对安史叛军作战，并在</w:t>
        <w:br/>
        <w:t>河中府(治今山西永济县西南)等地屯戍①。天宝九载以后，唐朝</w:t>
        <w:br/>
        <w:t>和南诏发生过数次较大规模的冲突。在战争过程中，既有汉族人</w:t>
        <w:br/>
        <w:t>民或军人因被南诏掳掠、俘获而迁入云南，也有一些南诏将士沦为</w:t>
        <w:br/>
        <w:t>唐军俘虏。唐军击败南诏王异牟寻发动的进攻，杀死南诏军</w:t>
        <w:br/>
        <w:t>6000余人，此外还有很多南诏军被“禽生捕伤”②;唐宣宗时，四川</w:t>
        <w:br/>
        <w:t>节度使刘潼派军袭击居住在南诏沿边的六姓蛮卑笼部落，俘5</w:t>
        <w:br/>
        <w:t>000人③;便是其中著名的两次。不过，文献中类似记载较少，总的</w:t>
        <w:br/>
        <w:t>说来被唐军俘获的南诏军人数目不会很多。</w:t>
        <w:br/>
        <w:t>南诏时期，云南境内的民族迁移达到相当大的规模。</w:t>
        <w:br/>
        <w:t>云南各民族间向来在政治、经济、文化方面存在着较大的差</w:t>
        <w:br/>
        <w:t>异。南诏统一云南以后，采取一系列措施，以加强对被征服民族的</w:t>
        <w:br/>
        <w:t>控制和统治。据赵吕甫先生的研究，南诏这方面的政策，大约可分</w:t>
        <w:br/>
        <w:t>为三类。第一类，凡属政治、经济、文化水平较高，但尚未形成统一</w:t>
        <w:br/>
        <w:t>强固政权之邑落集团割据势力，除吸收其降附部分大姓头目参加</w:t>
        <w:br/>
        <w:t>南诏政权之外，其余大姓强迫徙至边远冲要，以增强当地的控摄力</w:t>
        <w:br/>
        <w:t>量。第二类，凡乌蛮(社会形态大抵较白蛮落后)之被南诏征服者，</w:t>
        <w:br/>
        <w:t>首领及其宗族例被掳置于南诏统治中心地区给养之，以便于直接</w:t>
        <w:br/>
        <w:t>控制。至于其部属，或任其散居原地，或强迫全族分隶数处。第三</w:t>
        <w:br/>
        <w:t>类，被征服的杂蛮，政治经济大抵落后于乌蛮，巢居穴处，散在山</w:t>
        <w:br/>
        <w:t>谷，南诏一般纵其生存于原地。若有征伐，则强迫其族众加入军</w:t>
        <w:br/>
        <w:t>①《资治通鉴》卷223，代宗广德二年正月，第7161页。</w:t>
        <w:br/>
        <w:t>②《新唐书&gt;卷222下〈南诏传》，第6272页。</w:t>
        <w:br/>
        <w:t>③《新唐书&gt;卷149《刘潼传》,第4800页。</w:t>
        <w:br/>
        <w:t>111</w:t>
      </w:r>
    </w:p>
    <w:p>
      <w:r>
        <w:br w:type="page"/>
      </w:r>
    </w:p>
    <w:p>
      <w:r>
        <w:t>伍，也有徙其族众以戍守新建城邑附近者①。据此看来，人口迁徙</w:t>
        <w:br/>
        <w:t>是南诏用来控制被征服部族、部落的主要手段之一。</w:t>
        <w:br/>
        <w:t>根据《旧唐书·南诏蛮传》、《新唐书》之《南蛮传》和樊绰《云南</w:t>
        <w:br/>
        <w:t>志》的记载，下述各部族和部落都在南诏的强制下改变自己的居住</w:t>
        <w:br/>
        <w:t>地：</w:t>
        <w:br/>
        <w:t>西洱河蛮，开元中因南诏拔太和城(今大理市南太和村)被迫</w:t>
        <w:br/>
        <w:t>北徙，后又迁云南(在今祥云县东南)东北。</w:t>
        <w:br/>
        <w:t>顺蛮，本居剑、共诸川(今剑川县一带)，后徙铁桥(今丽江县西</w:t>
        <w:br/>
        <w:t>北)。</w:t>
        <w:br/>
        <w:t>汉裳蛮，原居铁桥北，唐贞元十年(794年)数千户被移于云南</w:t>
        <w:br/>
        <w:t>东北。</w:t>
        <w:br/>
        <w:t>弄栋蛮，本居弄栋县(治今姚安县)境，后散居磨些江(今丽</w:t>
        <w:br/>
        <w:t>江一鹤庆县东之长江河段)侧以及剑、共诸川。</w:t>
        <w:br/>
        <w:t>浪穹诏，原居剑川，贞元中为南诏击破，徙到永昌(今保山</w:t>
        <w:br/>
        <w:t>县)。</w:t>
        <w:br/>
        <w:t>长辉蛮，本在剑川，后被迁走，与施、顺诸蛮杂居。</w:t>
        <w:br/>
        <w:t>辽晱诏，原居澄晱(在今大理市北)，贞元中被徙到永昌。</w:t>
        <w:br/>
        <w:t>施浪诏，原居苴和城和石和城(在今大理市东)一带。后因兵</w:t>
        <w:br/>
        <w:t>败，一部迁到永昌，一部迁到剑川，并有首领及其家族逃入吐蕃。</w:t>
        <w:br/>
        <w:t>西爨，原分布在今云南东部，在南诏的武力胁迫下20余万户</w:t>
        <w:br/>
        <w:t>迁到永昌。</w:t>
        <w:br/>
        <w:t>甚至居住在境外的骠国(在今缅甸中部)人也被迫卷入迁徙。</w:t>
        <w:br/>
        <w:t>唐大和六年(832年)，南诏攻入骠国，掳走3000余人，隶配柘东</w:t>
        <w:br/>
        <w:t>(今昆明市)。此外，南诏在贞元九年以后改变依附吐蕃反唐的态</w:t>
        <w:br/>
        <w:t>度，十年，在铁桥大破吐蕃军。据唐官员报告：南诏“擒其王五</w:t>
        <w:br/>
        <w:t>8花①</w:t>
        <w:br/>
        <w:t>112</w:t>
      </w:r>
    </w:p>
    <w:p>
      <w:r>
        <w:br w:type="page"/>
      </w:r>
    </w:p>
    <w:p>
      <w:r>
        <w:t>人，降其余众十余万”。南诏以后又曾和唐联兵，共同对吐蕃作</w:t>
        <w:br/>
        <w:t>战，“惟南诏攻其腹心，俘获最多”。吐蕃降众中，无疑会有一些人</w:t>
        <w:br/>
        <w:t>留居南诏。</w:t>
        <w:br/>
        <w:t>上述记载，不可能包罗南诏境内所有的迁移事件，并且有些记</w:t>
        <w:br/>
        <w:t>载可能有错误，例如西爨蛮是否有那么多的人口被迁到永昌，便值</w:t>
        <w:br/>
        <w:t>得怀疑。不过，毕竟反映出卷入迁徙的部族、部落不少。有学者估</w:t>
        <w:br/>
        <w:t>计，如果加上自骠国等境外迁来的移民，“南诏掳掠迁徙配隶的各</w:t>
        <w:br/>
        <w:t>族人口不下百万”①。如此规模的人口迁移，必然要对南诏的民</w:t>
        <w:br/>
        <w:t>族、人口分布以及区域经济、文化发展产生重要影响。</w:t>
        <w:br/>
        <w:t>唐末五代时期，南诏相继为大长和、大天兴、大义宁和大理国</w:t>
        <w:br/>
        <w:t>所取代。这些政权和邻近的南方区域性政权前蜀、后蜀、南汉大致</w:t>
        <w:br/>
        <w:t>保持着和平的局面，战争较少。比较著名的一次战争发生在大长</w:t>
        <w:br/>
        <w:t>和与前蜀之间。前蜀永平四年(914年)十二月，前蜀军在大渡河</w:t>
        <w:br/>
        <w:t>击败大长和军队的进攻，杀戮甚多，并擒获包括坦绰、布燮、清平官</w:t>
        <w:br/>
        <w:t>在内的3000余人②。文献未载这些人以后放回云南，或许大多</w:t>
        <w:br/>
        <w:t>定居前蜀。</w:t>
        <w:br/>
        <w:t>① 马曜主编《云南简史》第四章第二节，云南人民出版社1983 年版，第79页。</w:t>
        <w:br/>
        <w:t>②《十国春秋》卷36《前蜀二·高祖纪&gt;，第522页。</w:t>
        <w:br/>
        <w:t>113</w:t>
      </w:r>
    </w:p>
    <w:p>
      <w:r>
        <w:br w:type="page"/>
      </w:r>
    </w:p>
    <w:p>
      <w:r>
        <w:t>第四章</w:t>
        <w:br/>
        <w:t>周边民族的内迁：东北方民族</w:t>
        <w:br/>
        <w:t>第一节 朝鮮半岛人民的西迁</w:t>
        <w:br/>
        <w:t>我国与朝鲜半岛山水相连，自古以来关系密切，交往很多。除</w:t>
        <w:br/>
        <w:t>在政治经济文化诸方面的友好往来外，人民移住对方国家也是经</w:t>
        <w:br/>
        <w:t>常发生的。唐至五代时期，这种移民活动达到相当的规模，对当时</w:t>
        <w:br/>
        <w:t>的中国和朝鲜半岛均产生一定影响。其中，尤以朝鲜半岛人民迁</w:t>
        <w:br/>
        <w:t>往中国规模最大。</w:t>
        <w:br/>
        <w:t>唐、五代时期朝鲜半岛人民迁人中国内地，主要集中在三个方</w:t>
        <w:br/>
        <w:t>面：一、初唐时期高丽和百济人民因国灭被迫迁入中国；二、晚唐</w:t>
        <w:br/>
        <w:t>时期新罗人民因被掠卖为奴和来华谋生等原因迁入中国沿海；三、</w:t>
        <w:br/>
        <w:t>各个时期都有一些贵族成员和僧侣因入侍和求学等原因迁入中</w:t>
        <w:br/>
        <w:t>°国</w:t>
        <w:br/>
        <w:t>一初唐时期高丽和百济人民的西迁</w:t>
        <w:br/>
        <w:t>隋唐之际，今朝鲜半岛并立高丽、百济和新罗三国。百济在半</w:t>
        <w:br/>
        <w:t>岛西南部；新罗在半岛东南部；高丽在半岛北部，兼有中国的辽东</w:t>
        <w:br/>
        <w:t>半岛之地。隋朝曾与高丽发生严重冲突，唐初与高丽又发生激烈</w:t>
        <w:br/>
        <w:t>冲突。</w:t>
        <w:br/>
        <w:t>太宗贞观十六年(642年)，高丽国统治阶层发生严重内讧，权</w:t>
        <w:br/>
        <w:t>114</w:t>
      </w:r>
    </w:p>
    <w:p>
      <w:r>
        <w:br w:type="page"/>
      </w:r>
    </w:p>
    <w:p>
      <w:r>
        <w:t>臣泉盖苏文杀国王建武，立国王之侄藏为国王，自为莫离支，专擅</w:t>
        <w:br/>
        <w:t>大权。不久，新罗国遣使者赴唐求救，称“高丽、百济联和，将见讨，</w:t>
        <w:br/>
        <w:t>谨归命天子”。太宗李世民不顾大臣的劝阻，于贞观十九年亲率大</w:t>
        <w:br/>
        <w:t>军征讨高丽，攻人辽东半岛①。</w:t>
        <w:br/>
        <w:t>当年四月，唐军攻拔盖牟城(今中国辽宁盖州市)、辽东城(今</w:t>
        <w:br/>
        <w:t>辽宁辽阳市)和白岩城(在今辽阳市东)，以三地设盖、辽、岩三州。</w:t>
        <w:br/>
        <w:t>不久，在安市(今中国辽宁海城市南)周围大败高丽北部辱萨高延</w:t>
        <w:br/>
        <w:t>寿和南部辱萨高惠真率领的援兵，但安市城未能攻克。太宗下令</w:t>
        <w:br/>
        <w:t>班师，将来降的高丽酋长3500余人授以官职，迁入中原；此外，又</w:t>
        <w:br/>
        <w:t>徙辽、盖、岩三州户口人中国者七万人”②。</w:t>
        <w:br/>
        <w:t>由于辽、盖、岩三州地在今中国版图范围，人民内迁属中国内</w:t>
        <w:br/>
        <w:t>部的移民。但是，在迁入中原的3500名高丽酋长中，应有相当部</w:t>
        <w:br/>
        <w:t>分原先居住在朝鲜半岛，因而属朝鲜半岛人民迁入中国。《新唐</w:t>
        <w:br/>
        <w:t>书·高丽传》载：“辽(州)降口万四千，当没为奴婢，前集幽州，将分</w:t>
        <w:br/>
        <w:t>赏士”，后太宗“诏有司以布帛赎之，原为民”；说明可能相当一部分</w:t>
        <w:br/>
        <w:t>平民分布在今北京、河北等地。</w:t>
        <w:br/>
        <w:t>高宗永徽六年(655年)，高丽、百济和靺鞨夺取新罗36个城。</w:t>
        <w:br/>
        <w:t>在新罗的要求下，唐派兵进攻高丽，至新城(今辽宁抚顺市北)击败</w:t>
        <w:br/>
        <w:t>高丽军队，旋即引还。此后，唐和高丽几次交兵，互有胜败。</w:t>
        <w:br/>
        <w:t>为了援救新罗，唐决定先灭百济。显庆五年(660年)，唐派左</w:t>
        <w:br/>
        <w:t>卫大将军苏定方率大军攻入百济，百济降。百济国王扶余义慈、太</w:t>
        <w:br/>
        <w:t>子扶余隆和酋长等58人及部分百姓被迁人中国。</w:t>
        <w:br/>
        <w:t>扶余义慈迁入不久病死，扶余隆被授以司稼卿之职，定居在京</w:t>
        <w:br/>
        <w:t>兆府万年县(治今陕西西安市)③;原百济达率黑齿常之、贵族口隆</w:t>
        <w:br/>
        <w:t>①《新唐书》卷220&lt;高丽传》。</w:t>
        <w:br/>
        <w:t>②《资治通鉴&gt;卷198。</w:t>
        <w:br/>
        <w:t>③参见《旧唐书》卷199上《百济传》;阙名《黑齿府君墓志铭并序》，载《唐代墓志汇</w:t>
        <w:br/>
        <w:t>编),第942页。</w:t>
        <w:br/>
        <w:t>115</w:t>
      </w:r>
    </w:p>
    <w:p>
      <w:r>
        <w:br w:type="page"/>
      </w:r>
    </w:p>
    <w:p>
      <w:r>
        <w:t>迁入后分别居住在长安和洛阳①。随迁的贵族可能主要安置在长</w:t>
        <w:br/>
        <w:t>安和洛阳一带。迁人中国的百济百姓，则被安置到河南道的徐州</w:t>
        <w:br/>
        <w:t>(治今江苏徐州市)、兖州(治今山东兖州市)等州②。</w:t>
        <w:br/>
        <w:t>乾封元年(666年)，泉盖苏文死，子泉男生代为莫离支。男生</w:t>
        <w:br/>
        <w:t>与兄弟男建、男产不和，不久被逐走，退保国内城(今中国吉林集安</w:t>
        <w:br/>
        <w:t>境)，派其子献诚赴唐朝求助。唐命契苾何力等率军前往，旋又增</w:t>
        <w:br/>
        <w:t>派大将李勣为帅，率唐军攻入高丽。总章元年(668年)十一月，灭</w:t>
        <w:br/>
        <w:t>高丽，分其地置9都督府、42州和100县，并设安东都护府于平壤</w:t>
        <w:br/>
        <w:t>(今朝鲜平壤)以统之③。</w:t>
        <w:br/>
        <w:t>高丽灭后，国王高藏和大臣泉男生、泉男产、泉男建等人均被</w:t>
        <w:br/>
        <w:t>迁入中原。唐委任高藏为工部尚书，泉男产为司宰少卿，泉男生为</w:t>
        <w:br/>
        <w:t>右卫大将军，分别居住在长安和洛阳。泉男建和扶余丰则被分别</w:t>
        <w:br/>
        <w:t>流放到黔中(指今贵州境)和岭南(指今南岭以南)④。总章二年四</w:t>
        <w:br/>
        <w:t>月，由于“高丽之民多离叛者”，唐又将高丽人28200户迁到当时</w:t>
        <w:br/>
        <w:t>人口尚稀的江淮地区，以及山南道(相当于今秦岭一淮河以南、长</w:t>
        <w:br/>
        <w:t>江以北地区)和并(治今山西太原市南)、凉(治今甘肃武威市)等州</w:t>
        <w:br/>
        <w:t>的空旷之地⑤。当时，高丽全国有户69万，移民约占全部户数的</w:t>
        <w:br/>
        <w:t>4.1%。</w:t>
        <w:br/>
        <w:t>总章二年以后，高丽境内叛乱迭起，局势动荡。上元三年(676</w:t>
        <w:br/>
        <w:t>年)，唐被迫将安东都护府迁到辽东郡故城(今中国辽宁辽阳市)，</w:t>
        <w:br/>
        <w:t>① 见《黑齿府君墓志铭并序》和《扶余君墓志铭》，《唐代墓志汇编》第 942 页和702</w:t>
        <w:br/>
        <w:t>页。另据《新唐书·外戚传》，武氏宗室的重要成员武承嗣之妻本百济人，也应在</w:t>
        <w:br/>
        <w:t>此时迁入长安一带。</w:t>
        <w:br/>
        <w:t>②《资治通鉴》卷202，高宗仪凤元年二月甲戌，第6379页。</w:t>
        <w:br/>
        <w:t>③ 据《旧唐书&gt;卷199 上《高丽传&gt;，第5327页。</w:t>
        <w:br/>
        <w:t>④ 据高震、泉献诚诸人墓志铭，载《唐代墓志汇编》第1814页、第996页。</w:t>
        <w:br/>
        <w:t>⑤《资治通鉴)卷201，第6356页、第6359页：《旧唐书》卷5《高宗纪)，第92页。诸</w:t>
        <w:br/>
        <w:t>书所载移民数字并不相同，《旧唐书·高宗纪》和《唐会要》卷95《高句丽传》为户</w:t>
        <w:br/>
        <w:t>28 200,《资治通鉴》为户38200,《新唐书·高丽传》为3万，疑《新唐书》所载为28</w:t>
        <w:br/>
        <w:t>200的约数，《资治通鉴》则将第一个“二”误为“三”，应从《旧唐书》和《唐会要》。</w:t>
        <w:br/>
        <w:t>116</w:t>
      </w:r>
    </w:p>
    <w:p>
      <w:r>
        <w:br w:type="page"/>
      </w:r>
    </w:p>
    <w:p>
      <w:r>
        <w:t>仪凤二年(677年)又迁到新城。同年，封高藏为辽东都督、朝鲜郡</w:t>
        <w:br/>
        <w:t>王，赴辽东统辖高丽人民，并将原先安置在中原地区的高丽移民迁</w:t>
        <w:br/>
        <w:t>到辽东。与此同时，原设在今韩国忠清南道管辖百济事务的熊津</w:t>
        <w:br/>
        <w:t>都督府，也徙至建安故城(今中国辽宁盖州东北)，原先安置在中原</w:t>
        <w:br/>
        <w:t>的百济民户复北迁于此①。关于原百济太子扶余隆，《新唐书·百</w:t>
        <w:br/>
        <w:t>济传》载：“仪凤时，进带方郡王，遣归藩。是时，新罗强，隆不敢入</w:t>
        <w:br/>
        <w:t>旧国，寄治高丽死。”在朝鲜半岛局势动荡的状态下，扶余隆所寄治</w:t>
        <w:br/>
        <w:t>的“高丽”，只能是本属高丽、又是管辖百济事务的熊津都督府所在</w:t>
        <w:br/>
        <w:t>的辽东地区。</w:t>
        <w:br/>
        <w:t>高藏到辽东不久，图谋反唐，被唐朝召回，流放到邛州(治今四</w:t>
        <w:br/>
        <w:t>川邛崃县)。高丽民众强壮者重新迁到中原，安置在河南道(相当</w:t>
        <w:br/>
        <w:t>今河南、山东两省大部和江苏、安徽两省的淮河以北地区)及陇右</w:t>
        <w:br/>
        <w:t>道(相当今甘肃大部和青海东北部)，只有一些贫弱人家留在安东。</w:t>
        <w:br/>
        <w:t>此后，高丽辖境逐渐为新罗吞并；并且，安东都护府辖下的高丽民</w:t>
        <w:br/>
        <w:t>户日渐减少，相当一部分人投奔突厥和靺鞨②。至玄宗天宝十一</w:t>
        <w:br/>
        <w:t>载(752年)，安东都护府已移至辽西故郡城(在今辽宁义县境)，辖</w:t>
        <w:br/>
        <w:t>下的高丽降户共5718户、18156人③。估计生活在辽东的绝大</w:t>
        <w:br/>
        <w:t>部分户口，或逃亡，或已与汉族相融合。关于辽东的百济移民去</w:t>
        <w:br/>
        <w:t>向，文献阙载，也不知是否参与高藏组织的反唐行为，因此无从推</w:t>
        <w:br/>
        <w:t>测是复入中原还是留在当地与所在地区的人民相融合。</w:t>
        <w:br/>
        <w:t>文献未载内迁的高丽民众以后是否复返故国。由于故国已为</w:t>
        <w:br/>
        <w:t>新罗所占，高丽遗民或留在故乡受新罗统治，或散入各国，且国王</w:t>
        <w:br/>
        <w:t>流放偏僻的邛州，可以推测在这种背景下迁入中国的高丽人复返</w:t>
        <w:br/>
        <w:t>故国的可能性是极小的。</w:t>
        <w:br/>
        <w:t>①《资治通鉴》卷202，高宗仪凤元年二月甲戌，第6379页。</w:t>
        <w:br/>
        <w:t>②《新唐书》卷220(高丽传)，第6198页;《唐会要》卷95&lt;高句丽传》。</w:t>
        <w:br/>
        <w:t>③《旧唐书》卷39《地理志》，第1527页。</w:t>
        <w:br/>
        <w:t>117</w:t>
      </w:r>
    </w:p>
    <w:p>
      <w:r>
        <w:br w:type="page"/>
      </w:r>
    </w:p>
    <w:p>
      <w:r>
        <w:t>投奔靺鞨的高丽人，后受渤海国统治，而迁入突厥的高丽部众</w:t>
        <w:br/>
        <w:t>D</w:t>
        <w:br/>
        <w:t>1</w:t>
        <w:br/>
        <w:t>不少又随南徙的突厥人自蒙古草原迁入唐境。开元三年(715</w:t>
        <w:br/>
        <w:t>年)，突厥自漠北南下附唐被安置在河南地(今内蒙古河套地区)的</w:t>
        <w:br/>
        <w:t>1万余帐中，便有高丽莫离支高文简、大酋高拱毅及其所率领的部</w:t>
        <w:br/>
        <w:t>落①。</w:t>
        <w:br/>
        <w:t>二 晚唐时期新罗人民的西迁</w:t>
        <w:br/>
        <w:t>百济和高丽灭亡以后，新罗统一了朝鲜半岛的大部分地区，至</w:t>
        <w:br/>
        <w:t>公元935年始为王氏高丽所取代。因此，自唐高宗后期起直至五</w:t>
        <w:br/>
        <w:t>代中期，基本上是唐、五代政权与新罗交往。</w:t>
        <w:br/>
        <w:t>据《旧唐书·地理志》，河北道辖下的归义州，系“总章中置，处</w:t>
        <w:br/>
        <w:t>海外新罗，隶幽州都督。旧领县一，户一百九十五，口六百二十</w:t>
        <w:br/>
        <w:t>四”。从文献记载来看，初唐时期不曾发生过新罗人民大批迁入中</w:t>
        <w:br/>
        <w:t>国之事，惟有总章二年新罗派兵支持高丽叛军，援兵2000为唐所</w:t>
        <w:br/>
        <w:t>俘②，此归义州当以新罗俘虏所置。</w:t>
        <w:br/>
        <w:t>到唐后期，分布在中国沿海地区的新罗移民开始增多。</w:t>
        <w:br/>
        <w:t>唐文宗开成三年(838年)，日本高僧圆仁随遣唐使藤原常嗣</w:t>
        <w:br/>
        <w:t>入唐，归国后著《人唐求法巡礼行记》载其在华所见。根据此书的</w:t>
        <w:br/>
        <w:t>记载③，今山东半岛和江苏沿海一些地方有不少新罗侨民。</w:t>
        <w:br/>
        <w:t>卷一载：船泊密州(治今山东诸城市)以南海岸，遇见自密州</w:t>
        <w:br/>
        <w:t>载炭前往楚州(治今江苏淮安市)的船只，船上的十余人均“本是新</w:t>
        <w:br/>
        <w:t>罗人”；而搭日本使船自楚州前往密州的几位僧人，也“本是新罗</w:t>
        <w:br/>
        <w:t>人，先住楚州”。下船后，圆仁等一行人又在城村新罗人宅暂时憩</w:t>
        <w:br/>
        <w:t>息。</w:t>
        <w:br/>
        <w:t>①《新唐书&gt;卷215上《突厥传》，第6048页。</w:t>
        <w:br/>
        <w:t>②《新唐书&gt;卷220《高丽传》，第6198页。</w:t>
        <w:br/>
        <w:t>③ 上海古籍出版社点校本。</w:t>
        <w:br/>
        <w:t>118</w:t>
      </w:r>
    </w:p>
    <w:p>
      <w:r>
        <w:br w:type="page"/>
      </w:r>
    </w:p>
    <w:p>
      <w:r>
        <w:t>卷二载：船到乳山(今山东乳山县境)西浦，有新罗三十余人</w:t>
        <w:br/>
        <w:t>骑马或乘驴来迎。船到文登县清宁乡赤山村，当地有新罗寺院。</w:t>
        <w:br/>
        <w:t>十月十六日，寺院开坛讲《法华经》，二百余人参加集会，“其集会道</w:t>
        <w:br/>
        <w:t>俗老少尊卑，总是新罗人，但三僧及行者一人，日本国人耳”；“其讲</w:t>
        <w:br/>
        <w:t>经礼忏，皆据新罗风俗”；“讲师上堂，登高座间，大众同音称叹佛</w:t>
        <w:br/>
        <w:t>名，音曲一依新罗，不似唐音”。文登县并设有管理新罗侨民的机</w:t>
        <w:br/>
        <w:t>构“勾当新罗押衙所”。</w:t>
        <w:br/>
        <w:t>卷四载：船到泗州涟水县(今属江苏省)，重新遇到在文登县</w:t>
        <w:br/>
        <w:t>见过面的新罗人崔晕第十二郎。崔自与圆仁分别后，又归新罗，</w:t>
        <w:br/>
        <w:t>“遇国难，逃至涟水住”。</w:t>
        <w:br/>
        <w:t>据上所述，文登县因是朝鲜半岛人民经海路来唐的主要登岸</w:t>
        <w:br/>
        <w:t>地，境内的新罗人特别多。这些人，除了一部分系经过此地，从参</w:t>
        <w:br/>
        <w:t>加集会者有老有少这一点来看，相当部分应是定居于此的移民。</w:t>
        <w:br/>
        <w:t>因为老人和小孩身体较弱，一般不可能会为经商之类的目的随船</w:t>
        <w:br/>
        <w:t>出没于波涛汹涌的大海。此外，乳山、密州及泗州、楚州等沿海地</w:t>
        <w:br/>
        <w:t>区也有一些新罗移民，楚州和泗州涟水县都有新罗人居住的新罗</w:t>
        <w:br/>
        <w:t>坊，坊设总管，并备有船队、水手、译员和修船人员，显见居住当地</w:t>
        <w:br/>
        <w:t>的新罗人为数不少①。</w:t>
        <w:br/>
        <w:t>分布在今山东和江苏沿海的新罗人，迁入中国的原因颇多，或</w:t>
        <w:br/>
        <w:t>因经商(如载炭前往楚州者)，或因学法和传教(如赤山院僧人)，或</w:t>
        <w:br/>
        <w:t>因避难(如崔晕第十二郎)，还有很大一部分人则是被人贩子掠卖</w:t>
        <w:br/>
        <w:t>而至。《唐会要》卷86《奴婢》条载：穆宗长庆元年(821年)，平卢</w:t>
        <w:br/>
        <w:t>军节度使薛平上奏：“应有海贼该掠新罗良口，将到当管登(治今山</w:t>
        <w:br/>
        <w:t>东蓬莱市)、莱州(治今山东莱州市)界及缘海诸道，卖为奴婢者。</w:t>
        <w:br/>
        <w:t>伏以新罗国虽是外夷……其百姓良口等，常被海贼掠卖，于理实</w:t>
        <w:br/>
        <w:t>①《人唐求法巡礼行记》卷1,卷4。</w:t>
        <w:br/>
        <w:t>119</w:t>
      </w:r>
    </w:p>
    <w:p>
      <w:r>
        <w:br w:type="page"/>
      </w:r>
    </w:p>
    <w:p>
      <w:r>
        <w:t>难。先有制敕禁断，缘当管久陷贼中，承前不守法度，自收复以来</w:t>
        <w:br/>
        <w:t>道路无阻，递相贩鬻，其弊尤深”，要求严令禁止。曾在武宁军任军</w:t>
        <w:br/>
        <w:t>职的新罗人张保皋，归国后向国王报告：“遍中国以新罗人有奴</w:t>
        <w:br/>
        <w:t>婢”，要求领兵镇守海口，“使贼不得掠人西去”。由于张保皋率兵</w:t>
        <w:br/>
        <w:t>1万人严守海路，唐文宗大和(827一835年)以后“海上无鬻新罗人</w:t>
        <w:br/>
        <w:t>者”①。据此看来，在宪宗、穆宗和文宗在位期间，被海贼掠至中国</w:t>
        <w:br/>
        <w:t>为奴的新罗人为数不少，不仅山东沿海有新罗奴婢，其他沿海地区</w:t>
        <w:br/>
        <w:t>也有，朝廷几次下诏严禁都未能收效。</w:t>
        <w:br/>
        <w:t>刘希和《唐代新罗侨民在华社会活动的考述》一文详细讨论了</w:t>
        <w:br/>
        <w:t>新罗在唐代的分布状况。据其研究，除了上述地区，留居在长安及</w:t>
        <w:br/>
        <w:t>其附近的新罗人也不在少数。留学生、质子和在朝廷任官的新罗</w:t>
        <w:br/>
        <w:t>人多居住在首都长安，长安的青龙寺、兴善寺、资圣寺、章敬寺等寺</w:t>
        <w:br/>
        <w:t>院都有新罗僧。此外，长安附近的终南山中、成都府、金州(今陕西</w:t>
        <w:br/>
        <w:t>安康市)、江州庐山(在今江西九江市)、台州天台县(今属浙江)、池</w:t>
        <w:br/>
        <w:t>州九华山(在今安徽青阳县)、苏州、徐州、兖州、扬州等地也都有新</w:t>
        <w:br/>
        <w:t>罗侨民②。</w:t>
        <w:br/>
        <w:t>三各时期因入侍、求法和求学等原因的西迁</w:t>
        <w:br/>
        <w:t>唐代因人侍、求学、求法前来中国的外国人为数很多，其中又</w:t>
        <w:br/>
        <w:t>以来自山水相连、文化背景相似的百济、高丽和新罗三国人数较</w:t>
        <w:br/>
        <w:t>多。</w:t>
        <w:br/>
        <w:t>唐自贞观以来，文治大兴，“于是新罗、高昌、百济、吐蕃、高丽</w:t>
        <w:br/>
        <w:t>等群酋长并遣子弟入学，鼓笥踵堂者，凡八千余人”③。虽然无从</w:t>
        <w:br/>
        <w:t>得知此8000人中究竟有多少人来自朝鲜半岛，但从占所列国家</w:t>
        <w:br/>
        <w:t>① 杜牧《张保皋郑年传》，载《全唐文&gt;卷756。</w:t>
        <w:br/>
        <w:t>②</w:t>
        <w:br/>
        <w:t>载《中国史研究》1993年第3期。还有若干分布地，由于文中证据不够充分，或未</w:t>
        <w:br/>
        <w:t>必是移民分布地，本节未列举。</w:t>
        <w:br/>
        <w:t>③《新唐书&gt;卷198&lt;儒学上》,第5636页。</w:t>
        <w:br/>
        <w:t>120</w:t>
      </w:r>
    </w:p>
    <w:p>
      <w:r>
        <w:br w:type="page"/>
      </w:r>
    </w:p>
    <w:p>
      <w:r>
        <w:t>数的五分之三这一点分析，来自朝鲜半岛的学子当多于其他任何</w:t>
        <w:br/>
        <w:t>一个国家。唐中后期，虽然国势已衰，仍有一定数量的新罗学子赴</w:t>
        <w:br/>
        <w:t>唐留学。文宗开成二年(837年)，除了朝廷要求学习期满归国的</w:t>
        <w:br/>
        <w:t>学生，仍有216名新罗留学生留在国子学①。有的留学生在唐朝</w:t>
        <w:br/>
        <w:t>住相当长的时间，成为留唐的朝鲜侨民，崔致远即是其中的一个代</w:t>
        <w:br/>
        <w:t>表。崔12岁自新罗入唐求学，6年后(乾符二年，875年)科举中</w:t>
        <w:br/>
        <w:t>第，任宣州溧水县尉，后于中和四年(884年)归国，在唐居住了15</w:t>
        <w:br/>
        <w:t>年②。</w:t>
        <w:br/>
        <w:t>据旧、新《唐书》之《新罗传》，自贞观至高宗期间，文王、金春</w:t>
        <w:br/>
        <w:t>秋、金法敏、金仁问等新罗王族成员相继入唐侍卫。长庆、宝历和</w:t>
        <w:br/>
        <w:t>大和年间，又遣使者来唐，留宿卫。有的入侍人员长留唐朝而不</w:t>
        <w:br/>
        <w:t>返，例如，高元光的祖先于唐初人华“侍卫紫宸”，长期居住并死在</w:t>
        <w:br/>
        <w:t>洛阳③。</w:t>
        <w:br/>
        <w:t>从《全唐诗》中大量的送别诗来看，朝鲜半岛的僧人入唐求法，</w:t>
        <w:br/>
        <w:t>早在唐朝初年即已开始，直至五代仍有人前来中国。有的僧人长</w:t>
        <w:br/>
        <w:t>期生活在中国，已成为移民，文登赤山寺院的新罗僧人显然就是移</w:t>
        <w:br/>
        <w:t>民。新罗僧人释无相于开元十六年(728年)人唐，后到成都净众</w:t>
        <w:br/>
        <w:t>寺，至德元年(756年)死于此；释无漏于玄宗时入唐，后住灵武(今</w:t>
        <w:br/>
        <w:t>宁夏灵武县南)下院，上元三年(762年)卒此;释道育于景福元年</w:t>
        <w:br/>
        <w:t>(892年)挂锡于天台山(在今浙江天台县)平田寺，后晋天福三年</w:t>
        <w:br/>
        <w:t>(938年)在此坐化④;高丽僧灵照五代时先入福建，继而居杭州龙</w:t>
        <w:br/>
        <w:t>华寺，后卒于此⑤；此四人更是移民无疑。五代人齐已《送高丽二</w:t>
        <w:br/>
        <w:t>①《唐会要&gt;卷36《附学读书》。</w:t>
        <w:br/>
        <w:t>② 陆心源《唐文拾遗》卷34附《崔致远传》。</w:t>
        <w:br/>
        <w:t>③阙名《高府君墓志铭并序》，载《唐代墓志汇编》，第1536 页。</w:t>
        <w:br/>
        <w:t>④ 赞宁《宋高僧传》卷19《唐成都净众寺无相传》，卷21《唐朔方灵武下院无漏传》，卷</w:t>
        <w:br/>
        <w:t>23《晋天台山平田寺道育传》。</w:t>
        <w:br/>
        <w:t>⑤ 吴任臣《十国春秋》卷89《吴越十三·僧灵照传》。</w:t>
        <w:br/>
        <w:t>121</w:t>
      </w:r>
    </w:p>
    <w:p>
      <w:r>
        <w:br w:type="page"/>
      </w:r>
    </w:p>
    <w:p>
      <w:r>
        <w:t>僧南游诗》，说此二人“日边乡井别年深，中国灵踪欲遍寻”①，显然</w:t>
        <w:br/>
        <w:t>已入居中国多年。可能由于留唐不归的僧人人数较多，朝廷规定：</w:t>
        <w:br/>
        <w:t>凡来自新罗和日本的僧人，入唐超过九年而未归国者，均要编入僧</w:t>
        <w:br/>
        <w:t>籍②。</w:t>
        <w:br/>
        <w:t>唐五代中原许多地方的寺院都有来自朝鲜半岛的僧人。仅据</w:t>
        <w:br/>
        <w:t>上引的不完全史料，有朝鲜僧人的地方，便有今山东文登、四川成</w:t>
        <w:br/>
        <w:t>都、宁夏灵武、福建、浙江杭州和天台等地。据圆仁《人唐求法巡礼</w:t>
        <w:br/>
        <w:t>行记》卷2载，文登赤山寺院于八月十五日，“寺家设簿饨饼食等，</w:t>
        <w:br/>
        <w:t>作八月十五日之节。斯节诸国未有，唯新罗国独有此节”；“其集会</w:t>
        <w:br/>
        <w:t>道俗老少尊卑，总是新罗人”。作为唐代政治文化中心的长安、洛</w:t>
        <w:br/>
        <w:t>阳，朝鲜籍僧人当也有一定数量，如长安的青龙寺、兴善寺、慈恩</w:t>
        <w:br/>
        <w:t>寺、资圣寺、大荐福寺中便有新罗籍的高僧③。</w:t>
        <w:br/>
        <w:t>综上所述，朝鲜半岛对中国零散的移民几乎从初唐至五代都</w:t>
        <w:br/>
        <w:t>在进行中，但较大规模的移民活动基本上集中在唐太宗和唐高宗</w:t>
        <w:br/>
        <w:t>时期。此外，宪宗、穆宗和文宗时期被掠卖至中国沿海的新罗人也</w:t>
        <w:br/>
        <w:t>不在少数。后两种移民活动，可以说都属于强迫性迁移。虽然对</w:t>
        <w:br/>
        <w:t>当时中国人口数量与经济的恢复起到积极作用，但对于朝鲜半岛</w:t>
        <w:br/>
        <w:t>而言显然具有负面作用。</w:t>
        <w:br/>
        <w:t>第二节契丹、奚、靺鞨等族人民的内迁</w:t>
        <w:br/>
        <w:t>一 契丹人和奚人的内迁</w:t>
        <w:br/>
        <w:t>契丹是我国古老民族之一，三国魏以后开始生活在潢水(在今</w:t>
        <w:br/>
        <w:t>内蒙东南部的辽河上游西拉木伦河)流域，过着以车马为家的游牧</w:t>
        <w:br/>
        <w:t>① 载《全唐诗》卷 847,第 9595 页。</w:t>
        <w:br/>
        <w:t>②《唐会要)卷49《僧籍》。</w:t>
        <w:br/>
        <w:t>③圆仁《入唐求法巡礼行记》卷3、卷4。</w:t>
        <w:br/>
        <w:t>122</w:t>
      </w:r>
    </w:p>
    <w:p>
      <w:r>
        <w:br w:type="page"/>
      </w:r>
    </w:p>
    <w:p>
      <w:r>
        <w:t>生活。北朝后期，部落离散，或仍居住在潢水，或被迁到缘边地区</w:t>
        <w:br/>
        <w:t>居住，或依附于高丽，或投奔突厥。隋统一以后，在朝廷的支持下，</w:t>
        <w:br/>
        <w:t>各部纷纷迁回故地①。奚族主要分布在营州(治今辽宁朝阳市)西</w:t>
        <w:br/>
        <w:t>北，与契丹为邻，也是游牧民族，常与契丹发生战争。</w:t>
        <w:br/>
        <w:t>早在隋炀帝时，契丹族已开始内迁。当时，契丹入抄营州，大</w:t>
        <w:br/>
        <w:t>将韦云起奉令率内附的突厥军队袭击契丹，大破之，尽获契丹男女</w:t>
        <w:br/>
        <w:t>4万口。韦云起以女子和畜产之半予突厥，一半随同入朝，男子皆</w:t>
        <w:br/>
        <w:t>杀之②。若以男女各占一半，入隋的女子又占女性一半计，估计有</w:t>
        <w:br/>
        <w:t>1万名左右的契丹女性被迁入中原。不过，文献没有提到她们的</w:t>
        <w:br/>
        <w:t>分布地和内迁以后的情况。此外，契丹李去间部落于开皇初内附，</w:t>
        <w:br/>
        <w:t>隋设玄州以安置之。文献没有记载设于何地，但此州于唐万岁通</w:t>
        <w:br/>
        <w:t>天二年和其他设于营州的羁縻州一同内迁③，估计也应置在营州</w:t>
        <w:br/>
        <w:t>一带。</w:t>
        <w:br/>
        <w:t>唐太宗贞观二年(628年)，契丹酋长摩会率部落来降，突厥要</w:t>
        <w:br/>
        <w:t>求以亡入塞外的梁师都换这些契丹部落，太宗不许④，但文献没有</w:t>
        <w:br/>
        <w:t>记载此部安置何处。在此前后，契丹、奚一些部落内附，在营州(治</w:t>
        <w:br/>
        <w:t>今辽宁朝阳市)境内设置一批羁縻州。以契丹族建立的有威(原名</w:t>
        <w:br/>
        <w:t>辽州）、师、带、沃、昌等州，以奚族建立的有崇、鲜等州。贞观十三</w:t>
        <w:br/>
        <w:t>年(639年)，其中的威、师、昌、崇四州著籍人口近6000人⑤，实际</w:t>
        <w:br/>
        <w:t>人口可能还要多些。武则天时，契丹酋长李楷洛入朝，徙居京兆万</w:t>
        <w:br/>
        <w:t>年县(今陕西西安市)，官至左羽林大将军，其子李光弼为唐中兴名</w:t>
        <w:br/>
        <w:t>将，另一子李光进和孙李汇也都是著名战将⑥。</w:t>
        <w:br/>
        <w:t>①《隋书》卷84《契丹传》，第1881页。</w:t>
        <w:br/>
        <w:t>②《旧唐书&gt;卷75《韦云起传&gt;，第2632页。</w:t>
        <w:br/>
        <w:t>③《旧唐书&gt;卷39《地理志》，第1522页。</w:t>
        <w:br/>
        <w:t>④《新唐书&gt;卷219《契丹传)，第6168页。</w:t>
        <w:br/>
        <w:t>⑤《旧唐书)卷39《地理志》。</w:t>
        <w:br/>
        <w:t>⑥《新唐书》卷136《李光弼传》;卷75下《宰相世系五下》。</w:t>
        <w:br/>
        <w:t>123</w:t>
      </w:r>
    </w:p>
    <w:p>
      <w:r>
        <w:br w:type="page"/>
      </w:r>
    </w:p>
    <w:p>
      <w:r>
        <w:t>武周万岁通天元年(696年)，松漠都督李尽忠、归诚州刺史孙</w:t>
        <w:br/>
        <w:t>万荣率所部契丹人举兵反唐，攻陷营州，营州都督府被迫侨治幽</w:t>
        <w:br/>
        <w:t>州。属其管辖的分布在营州一带的羁縻府州也纷纷内迁，分布在</w:t>
        <w:br/>
        <w:t>河南道的徐州(治今江苏徐州市)、宋州(治今河南商丘县南)、青州</w:t>
        <w:br/>
        <w:t>(治今山东青州市)及河北道的幽州(治今北京市区南)。神龙年间</w:t>
        <w:br/>
        <w:t>(705-707年)，原迁河南道的各羁縻州重新迁移到幽州附近安</w:t>
        <w:br/>
        <w:t>置①。</w:t>
        <w:br/>
        <w:t>李尽忠、孙万荣起兵不久，攻人幽州，直到河北道的中部。由</w:t>
        <w:br/>
        <w:t>于突厥和奚乘机袭击松漠，“掠其幼弱”，契丹军败，别将李楷固、骆</w:t>
        <w:br/>
        <w:t>务整降唐。契丹力量转弱，依附于突厥。万岁通天中，奚也和契丹</w:t>
        <w:br/>
        <w:t>一同反唐，与突厥相表里，号为“两番”，屡与唐军作战。玄宗开元</w:t>
        <w:br/>
        <w:t>四年(716年)，因突厥衰落，契丹和奚复臣附于唐，重新置松漠和</w:t>
        <w:br/>
        <w:t>饶乐二都督府②。</w:t>
        <w:br/>
        <w:t>开元、天宝年间，唐和契丹、奚之间保持和亲和朝贡关系，但有</w:t>
        <w:br/>
        <w:t>时又发生冲突。由于部族内部矛盾等原因，也有一些契丹、奚的酋</w:t>
        <w:br/>
        <w:t>长或将领率部民迁入中原。开元十三年，契丹酋长吐于因与另一</w:t>
        <w:br/>
        <w:t>酋长可突于猜忌，携唐公主来奔，因留宿卫③。十四年，奚部众在</w:t>
        <w:br/>
        <w:t>契丹衙官可突于胁迫下归降突厥；首领鲁苏不能控制部众，逃入榆</w:t>
        <w:br/>
        <w:t>关(今河北抚宁县东)，随其内迁的部落被安置在幽州界内④。二</w:t>
        <w:br/>
        <w:t>十年三月，在唐军的进攻下，奚酋长李诗琐高率部落5000帐来</w:t>
        <w:br/>
        <w:t>降，唐封其为归义王兼归义州都督，移其部落于幽州良乡县广阳城</w:t>
        <w:br/>
        <w:t>(今北京市房山区良乡镇东北)安置⑤。开元间，奚族乙失活部酋</w:t>
        <w:br/>
        <w:t>长张谧提众归附，授鸿胪寺卿，迁入河北⑥。</w:t>
        <w:br/>
        <w:t>①《旧唐书》卷 39《地理志》。</w:t>
        <w:br/>
        <w:t>②《资治通鉴》卷205；《旧唐书》卷199下《契丹传》；《新唐书》卷219《契丹传》。</w:t>
        <w:br/>
        <w:t>③《旧唐书》卷199下《契丹传),第5352页。</w:t>
        <w:br/>
        <w:t>④《唐会要》卷96,第2036页。</w:t>
        <w:br/>
        <w:t>⑤《资治通鉴》卷213，第6797页。</w:t>
        <w:br/>
        <w:t>⑥《新唐书》卷148《张孝忠传》,第4767页。</w:t>
        <w:br/>
        <w:t>124</w:t>
      </w:r>
    </w:p>
    <w:p>
      <w:r>
        <w:br w:type="page"/>
      </w:r>
    </w:p>
    <w:p>
      <w:r>
        <w:t>唐在幽州一带驻扎较多的军队，以防备契丹和奚扰边。边将</w:t>
        <w:br/>
        <w:t>为了邀功，往往以武力滥捉契丹和奚的人民。安史之乱的领导者</w:t>
        <w:br/>
        <w:t>安禄山和史思明起初都是幽州的“捉生将”，“每与数骑出，辄擒契</w:t>
        <w:br/>
        <w:t>丹数十人而返”①。安禄山任幽州节度使以后，被无辜捉拿的契丹</w:t>
        <w:br/>
        <w:t>人和奚人为数更多，仅天宝九载(750年)十月辛未一次献奚俘便</w:t>
        <w:br/>
        <w:t>达8000人②。被俘者真正能够返回故乡的人为数极少，唐常将</w:t>
        <w:br/>
        <w:t>他们送到遥远的云南守边③。</w:t>
        <w:br/>
        <w:t>幽州是契丹和奚移民最主要的迁入地。据《旧唐书·地理志》</w:t>
        <w:br/>
        <w:t>载，设置在幽州一带的以契丹、奚人设立的羁縻州，有归顺、威、玄、</w:t>
        <w:br/>
        <w:t>崇、师、鲜、带、沃、昌、信、青山等11个州。除归顺州系开元四年以</w:t>
        <w:br/>
        <w:t>契丹松漠府弹汗州部落置，青山州析自玄州，其余各州都是万岁通</w:t>
        <w:br/>
        <w:t>天元年自营州迁来或神龙以后从河南道迁来。天宝年间共有</w:t>
        <w:br/>
        <w:t>4932户，22472口，实际人口无疑要多一些。这些州的治所，分</w:t>
        <w:br/>
        <w:t>别位于怀柔(今北京顺义县)、良乡县石窟保(今北京房山区西北)、</w:t>
        <w:br/>
        <w:t>良乡县故都乡城(房山区西南)、良乡县故东闾城、范阳县(今河北</w:t>
        <w:br/>
        <w:t>涿州市)、范阳县鲁泊村、范阳县水门村、潞县之古潞城(在今河北</w:t>
        <w:br/>
        <w:t>三河县西)、昌平县清水店(今北京市昌平县西北)、蓟县东南回城</w:t>
        <w:br/>
        <w:t>(今北京大兴县东南)、安次县古常道城(今河北廊坊市西)等地。</w:t>
        <w:br/>
        <w:t>幽州的契丹和奚族移民中，相当一部分人是安禄山管下的军</w:t>
        <w:br/>
        <w:t>人。文献载：安禄山“养同罗、奚、契丹降者八千余人，谓之曳落</w:t>
        <w:br/>
        <w:t>河’。”④如以契丹人和奚人占一半计，便有4000人。天宝十四载</w:t>
        <w:br/>
        <w:t>安禄山以15万众反唐，契丹人和奚人都是其主力军⑤。其中，奚</w:t>
        <w:br/>
        <w:t>人的人数可能还超过契丹人。《新唐书·安禄山传》载，安史叛军</w:t>
        <w:br/>
        <w:t>①《资治通鉴》卷214，玄宗开元二十四年三月，第6817页。</w:t>
        <w:br/>
        <w:t>②《资治通鉴》卷216，玄宗天宝九载十月，第6900页。</w:t>
        <w:br/>
        <w:t>③《新唐书》卷219《奚传》，第6175页。</w:t>
        <w:br/>
        <w:t>④《资治通鉴》卷216，玄宗天宝十载二月，第6905页。</w:t>
        <w:br/>
        <w:t>⑤《资治通鉴》卷217，玄宗天宝十四载十一月甲子，第6934页。</w:t>
        <w:br/>
        <w:t>125</w:t>
      </w:r>
    </w:p>
    <w:p>
      <w:r>
        <w:br w:type="page"/>
      </w:r>
    </w:p>
    <w:p>
      <w:r>
        <w:t>张通儒等“裒兵十万陈长安中，贼皆奚”。孟广耀认为，当然不能把</w:t>
        <w:br/>
        <w:t>此10万人都看成奚人，但起码奚人半数还是有的。他甚至认为，</w:t>
        <w:br/>
        <w:t>奚兵总数约有10万人①。安禄山发兵作乱之初不过15万兵力</w:t>
        <w:br/>
        <w:t>(详上)，因此奚兵有10万人(占其三分之二)这一说的可靠性颇值</w:t>
        <w:br/>
        <w:t>得怀疑，不过奚兵是安史叛军的主力部队之一却是毋庸置疑的。</w:t>
        <w:br/>
        <w:t>关于契丹兵和奚兵的下落，文献阙载，一般说来在残酷的战争环境</w:t>
        <w:br/>
        <w:t>中，能够生还故里的只是极少数人。</w:t>
        <w:br/>
        <w:t>至德以后，河北藩镇专权，务求边境安宁，“鄣戍斥候益谨，不</w:t>
        <w:br/>
        <w:t>生事于边，奚、契丹亦鲜入寇”②，因此较少发生因战争而导致的强</w:t>
        <w:br/>
        <w:t>迫性移民。</w:t>
        <w:br/>
        <w:t>懿宗咸通(860一873年)以后，契丹趁中原大乱，开始得到发</w:t>
        <w:br/>
        <w:t>展，“疆土稍大”。到僖宗光启(885一888年)中，蚕食邻近各部，</w:t>
        <w:br/>
        <w:t>“达靼、奚、室韦之属，咸被驱役，族帐渐盛”③。到五代后梁贞明二</w:t>
        <w:br/>
        <w:t>年(916年)，耶律阿保机建立契丹国，后改称辽，统一东北地区。</w:t>
        <w:br/>
        <w:t>总的说来，唐末五代契丹人民较大规模的内迁已比较少见，比较著</w:t>
        <w:br/>
        <w:t>名的一次是东丹王耶律倍的内迁。耶律倍(契丹名突欲)本为契丹</w:t>
        <w:br/>
        <w:t>皇太子、东丹国国主。耶律德光继位以后，遭到猜忌，遂于辽天显</w:t>
        <w:br/>
        <w:t>五年(930年)携妻率部曲40人，越海自登州(今山东蓬莱县)上</w:t>
        <w:br/>
        <w:t>岸，投奔后唐④。之后，耶律倍改名李赞华，长期生活在中原。此</w:t>
        <w:br/>
        <w:t>外，五代时后唐的军队中有契丹人和奚人⑤，幽州赵德钧属下也有</w:t>
        <w:br/>
        <w:t>号称“银鞍契丹”的契丹籍军人3000人⑥。</w:t>
        <w:br/>
        <w:t>唐代奚族的驻牧范围发生过几次变化。在唐初至饶乐都督府</w:t>
        <w:br/>
        <w:t>①（安史之乱中的奚族》，《社会科学战线》1985年第3期。</w:t>
        <w:br/>
        <w:t>②《新唐书》卷219《契丹传》，第6172页。</w:t>
        <w:br/>
        <w:t>③《旧五代史》卷137《契丹传》，第1827页。</w:t>
        <w:br/>
        <w:t>④《资治通鉴》卷277，明宗长兴元年十一月，第9052页。</w:t>
        <w:br/>
        <w:t>⑤《旧五代史&gt;卷28《唐书·庄宗纪》，第392页。</w:t>
        <w:br/>
        <w:t>⑥《资治通鉴》卷280，高祖天福元年闰十一月，第9160页。</w:t>
        <w:br/>
        <w:t>126</w:t>
      </w:r>
    </w:p>
    <w:p>
      <w:r>
        <w:br w:type="page"/>
      </w:r>
    </w:p>
    <w:p>
      <w:r>
        <w:t>改为奉诚督府(734年)前夕这段时间中，以饶乐水(今西拉木伦</w:t>
        <w:br/>
        <w:t>河)为中心，南达白狼河(今辽宁大凌河)北岸。在改为奉诚都督府</w:t>
        <w:br/>
        <w:t>至公元840年回纥汗国瓦解，以土护真河(今老哈河)为中心，南至</w:t>
        <w:br/>
        <w:t>白狼河，西到大洛泊。840年以后，由于唐朝国力衰微和契丹的进</w:t>
        <w:br/>
        <w:t>逼，奚族进一步向南向西发展，南达长城，西至大马群山(在今内蒙</w:t>
        <w:br/>
        <w:t>和河北西北省境)①。此外，大约在唐末五代之交，奚部落首领去</w:t>
        <w:br/>
        <w:t>诸率数千帐越过长城迁到妫州(治今河北怀来县境)境内，自称西</w:t>
        <w:br/>
        <w:t>奚(西部奚)，与以原居地的奚人相区别②。因西部奚远离契丹不.</w:t>
        <w:br/>
        <w:t>便控制，契丹太宗于天显十二年(937年)率兵南下攻打后唐时，</w:t>
        <w:br/>
        <w:t>遣国舅安端发奚西部民各还本土”③。大部分人被迫北返，一部</w:t>
        <w:br/>
        <w:t>分人“畏契丹之虐”，逃入中原④。此外，在中原的其他地区，甚至</w:t>
        <w:br/>
        <w:t>江南，也有少数奚人。德宗贞元十七年(801年)镇守浙西的诸道</w:t>
        <w:br/>
        <w:t>转运使李锜谋拥兵自重，选流放江南的胡人和奚人当兵，谓之“蕃</w:t>
        <w:br/>
        <w:t>落”⑤。</w:t>
        <w:br/>
        <w:t>二靺鞨人的内迁</w:t>
        <w:br/>
        <w:t>靺鞨为东北古代民族肃慎人的后裔，隋唐时分布在今松花江、</w:t>
        <w:br/>
        <w:t>牡丹江流域及黑龙江下游，东至日本海，共有七部。最南为粟末部</w:t>
        <w:br/>
        <w:t>和白山部，位于长白山区，与高丽相接，并臣附之。最北为黑水部，</w:t>
        <w:br/>
        <w:t>位于黑龙江下游。</w:t>
        <w:br/>
        <w:t>隋开皇年间(581-600年)，粟末部被高丽战败，厥居部落渠</w:t>
        <w:br/>
        <w:t>长突地稽率1000余家内附，被安置在营州汝罗故城(今辽宁义县</w:t>
        <w:br/>
        <w:t>南)，唐武德初在此置燕州，以突地稽为总管。不久，突地稽率所部</w:t>
        <w:br/>
        <w:t>① 据孟广耀《唐代奚族驻牧范围变迁考论》，《内蒙古师大学报》1983年第1期。</w:t>
        <w:br/>
        <w:t>②据《辽史》卷41《地理志》，第511页。</w:t>
        <w:br/>
        <w:t>③《辽史》卷3《太宗上》，第40页。</w:t>
        <w:br/>
        <w:t>④《资治通鉴)卷281，高祖天福二年，第9170页。</w:t>
        <w:br/>
        <w:t>⑤《资治通鉴》卷236，德宗贞元十七年六月，第7597页。</w:t>
        <w:br/>
        <w:t>127</w:t>
      </w:r>
    </w:p>
    <w:p>
      <w:r>
        <w:br w:type="page"/>
      </w:r>
    </w:p>
    <w:p>
      <w:r>
        <w:t>赴定州助唐军作战，立下战功。武德六年(623年)燕州侨治幽州</w:t>
        <w:br/>
        <w:t>城内(今北京市区南)①。此后，燕州统下的靺鞨移民及其后裔长</w:t>
        <w:br/>
        <w:t>期居住幽州境内。开元二十五年(737年)，燕州移至幽州北的桃</w:t>
        <w:br/>
        <w:t>谷山(在今怀柔县南)。天宝年间有2045户，11603人②，为幽州</w:t>
        <w:br/>
        <w:t>所管较大的羁縻州。突地稽之子李谨行所辖的部落成员和家僮达</w:t>
        <w:br/>
        <w:t>数千人，以财力称雄，曾任右领军大将军，在青海大破吐蕃军，死后</w:t>
        <w:br/>
        <w:t>陪葬乾陵③。中唐著名战将李怀光的祖先本姓茹，也是居住幽州</w:t>
        <w:br/>
        <w:t>的靺鞨移民④。</w:t>
        <w:br/>
        <w:t>武德初，唐又以粟末靺鞨的乌素固部落设慎州，隶营州都督</w:t>
        <w:br/>
        <w:t>府，当置在营州(今辽宁朝阳市)附近。载初二年，自慎州析置黎</w:t>
        <w:br/>
        <w:t>州，亦隶于营州都督府。万岁通天元年，契丹李尽忠、孙万荣攻陷</w:t>
        <w:br/>
        <w:t>营州，二州的靺鞨移民迁到淄州(治今山东淄博市南)、青州(治今</w:t>
        <w:br/>
        <w:t>山东青州市)和宋州(治今河南商丘县南)安置。神龙初年(705</w:t>
        <w:br/>
        <w:t>年)两州复迁到幽州，治所均设在良乡县之故都乡城(今北京市房</w:t>
        <w:br/>
        <w:t>山区西南)。天宝年间，共有著籍人口2975人⑤。</w:t>
        <w:br/>
        <w:t>高宗总章元年(668年)，唐灭高丽。依附于高丽的粟末靺鞨</w:t>
        <w:br/>
        <w:t>的一部分人退保挹娄之东牟山(在今吉林敦化市)，另一部分人则</w:t>
        <w:br/>
        <w:t>被迁到营州。契丹李尽忠攻占营州之后，营州的粟末靺鞨人在舍</w:t>
        <w:br/>
        <w:t>利乞乞仲象和他的儿子大祚荣的率领下，东归故地，在今牡丹江流</w:t>
        <w:br/>
        <w:t>域建立震国，后改称渤海⑥。不过，在营州的粟末靺鞨人并未全部</w:t>
        <w:br/>
        <w:t>东归，仍有一些人居住在营州。乾封中(666-668年)，唐于营州</w:t>
        <w:br/>
        <w:t>界置夷宾州，安置靺鞨愁思岭部落。夷宾州置州时间和唐灭高丽</w:t>
        <w:br/>
        <w:t>①《旧唐书》卷199下《靺鞨传》；卷39《地理志》。</w:t>
        <w:br/>
        <w:t>②《旧唐书》卷39《地理志》，第1521页。</w:t>
        <w:br/>
        <w:t>③《旧唐书》卷199下《靺鞨传》，第5358页。</w:t>
        <w:br/>
        <w:t>④《旧唐书》卷121《李怀光传》，第3491页。</w:t>
        <w:br/>
        <w:t>⑤《旧唐书》卷39《地理志》。</w:t>
        <w:br/>
        <w:t>⑥《新唐书&gt;卷219《渤海传》。</w:t>
        <w:br/>
        <w:t>128</w:t>
      </w:r>
    </w:p>
    <w:p>
      <w:r>
        <w:br w:type="page"/>
      </w:r>
    </w:p>
    <w:p>
      <w:r>
        <w:t>时间相一致，愁思岭部落应自高丽境内迁来。万岁通天二年，夷宾</w:t>
        <w:br/>
        <w:t>州迁于青州安置，神龙初迁到幽州，治于良乡县之古广阳城(今北</w:t>
        <w:br/>
        <w:t>京市房山区东北)，天宝年间有著籍人口648人①。</w:t>
        <w:br/>
        <w:t>原依附于高丽的白山靺鞨部在唐攻占平壤以后的去向，文献</w:t>
        <w:br/>
        <w:t>并无明确记载，《旧唐书·靺鞨传》仅仅说“部众多入中国”。按“中</w:t>
        <w:br/>
        <w:t>国”在唐代一般用以指中原地区，并不包括安置粟末部的营州，白</w:t>
        <w:br/>
        <w:t>山部迁入地应是中原而非营州一带。</w:t>
        <w:br/>
        <w:t>渤海建国以后，和唐朝保持着较为密切的经济文化联系。有</w:t>
        <w:br/>
        <w:t>许多贵族子弟被派到长安的太学留学，“习识古今制度”。渤海通</w:t>
        <w:br/>
        <w:t>过他们学习、模仿唐朝的政治文化制度，因而被称为“海东盛</w:t>
        <w:br/>
        <w:t>国”②。此外，还有一些贵族子弟作为质子来长安，或因避难等原</w:t>
        <w:br/>
        <w:t>因人唐。有的留唐不归，如大祚荣之子门艺曾作为质子来到长安，</w:t>
        <w:br/>
        <w:t>后来唐避难，至死都未回国③。</w:t>
        <w:br/>
        <w:t>三 室韦人和鞑靼人的内迁</w:t>
        <w:br/>
        <w:t>室韦是我国东北的古老民族之一，最早见于《魏书》，称为失</w:t>
        <w:br/>
        <w:t>韦。唐代共有九部，按照王德厚先生对《旧唐书·室韦传》所载室</w:t>
        <w:br/>
        <w:t>韦地理方位的解释，其东约以牛满江(今俄罗斯境内布列亚河)与</w:t>
        <w:br/>
        <w:t>黑水靺鞨接界，西以今俄罗斯鄂嫩河、蒙古国克鲁伦河下游与突厥</w:t>
        <w:br/>
        <w:t>相邻，南当我国今内蒙古东部霍林河以南，北至今俄罗斯鄂霍次克</w:t>
        <w:br/>
        <w:t>海④。《旧唐书·室韦传》记载的是唐代主要时期的地理方位，唐</w:t>
        <w:br/>
        <w:t>中后期情况已有很大的改变。</w:t>
        <w:br/>
        <w:t>据王国维《黑车子室韦考》⑤，黑车子室韦一称和解室韦，原居</w:t>
        <w:br/>
        <w:t>① 《旧唐书》卷 39《地理志》，第1523 页。</w:t>
        <w:br/>
        <w:t>②《新唐书》卷219《渤海传》,第6182页。</w:t>
        <w:br/>
        <w:t>③《新唐书》卷219《渤海传》。</w:t>
        <w:br/>
        <w:t>④《室韦地理考补》，《北方文物》1989年第1期。</w:t>
        <w:br/>
        <w:t>⑤载《观堂集林》第三册，中华书局影印本。</w:t>
        <w:br/>
        <w:t>129</w:t>
      </w:r>
    </w:p>
    <w:p>
      <w:r>
        <w:br w:type="page"/>
      </w:r>
    </w:p>
    <w:p>
      <w:r>
        <w:t>今内蒙古呼伦池的东南、大兴安岭的两侧，与岭西的鞑靼并为回鹘</w:t>
        <w:br/>
        <w:t>左廂部落；“至回鹘国破，种人分散之时，此部或他种室韦之一部，</w:t>
        <w:br/>
        <w:t>亦随回鹘而南，至中国塞下”。其地当在振武(治今内蒙和林格尔</w:t>
        <w:br/>
        <w:t>县西北)、大同(山西今市)之东北，幽州(治今北京市区南)之西北。</w:t>
        <w:br/>
        <w:t>由于唐后期室韦随回鹘逼近幽州，在幽州军政官员有关报告中已</w:t>
        <w:br/>
        <w:t>多次提到室韦。“(张)仲武破回鹘之时，收得室韦部落主妻儿”，便</w:t>
        <w:br/>
        <w:t>是幽州进奏官孙方造一次向朝廷报告的内容①。迨契丹之兴，黑</w:t>
        <w:br/>
        <w:t>车子室韦更南徙幽州、并州(治今山西太原市南)近塞，因而在几次</w:t>
        <w:br/>
        <w:t>契丹进攻室韦时，都与幽、并两镇军队发生冲突。王国维先生并认</w:t>
        <w:br/>
        <w:t>为：鞑靼和黑车子室韦“当唐之季世均有南徙之迹……。盖当回</w:t>
        <w:br/>
        <w:t>鹘既衰，契丹将兴之际，北方民族间受一种之感应，故有移徙之</w:t>
        <w:br/>
        <w:t>°4</w:t>
        <w:br/>
        <w:t>《黑车子室韦考》一文不曾提到位今内蒙中部的唐振武节度使</w:t>
        <w:br/>
        <w:t>治所，其实唐后期振武军也是室韦人的分布地。贞元间(785一805</w:t>
        <w:br/>
        <w:t>年)，范希朝迁振武节度使，“部有党项、室韦杂居，暴掠放肆，日入</w:t>
        <w:br/>
        <w:t>慝作，谓之刮城门””②。可见唐后期室韦一些部落不但与党项杂</w:t>
        <w:br/>
        <w:t>居在振武节度使辖区，甚至深入到节度使治所所在地“暴掠放</w:t>
        <w:br/>
        <w:t>肆”。另据《新唐书》卷219《室韦传》，在唐朝臣任节度使的贞元四</w:t>
        <w:br/>
        <w:t>年(788年)，室韦已与奚人共同攻入振武城内，“大杀掠而去”。按</w:t>
        <w:br/>
        <w:t>回鹘国破并开始逃离漠北是在文宗开成四年(839年)③，此时离贞</w:t>
        <w:br/>
        <w:t>元四年已过51年。据此看来，王国维先生关于黑车子室韦在回鹘</w:t>
        <w:br/>
        <w:t>国破之后随同南迁的推测并不确切。</w:t>
        <w:br/>
        <w:t>关于黑车子室韦的迁移时间和原因，史籍阙载。不过，《资治</w:t>
        <w:br/>
        <w:t>通鉴》卷253唐僖宗广明元年七月辛酉下胡注引宋白语，或能给人</w:t>
        <w:br/>
        <w:t>①李德裕《请发镇州兵马状》，载《全唐文》卷705。</w:t>
        <w:br/>
        <w:t>②《新唐书》卷170《范希朝传》。</w:t>
        <w:br/>
        <w:t>③《新唐书》卷217下《回鹤传》。</w:t>
        <w:br/>
        <w:t>130</w:t>
      </w:r>
    </w:p>
    <w:p>
      <w:r>
        <w:br w:type="page"/>
      </w:r>
    </w:p>
    <w:p>
      <w:r>
        <w:t>以启示。宋白说：“鞑靼者，本东北方之夷，盖靺鞨之部也。贞元、</w:t>
        <w:br/>
        <w:t>元和之后，奚、契丹渐盛，多为攻劫，部众分散，或投属契丹，或依于</w:t>
        <w:br/>
        <w:t>渤海，渐流徙于阴山。”按黑车子室韦在迁徙前与鞑靼分居大兴安</w:t>
        <w:br/>
        <w:t>岭两侧，皆与奚、契丹相邻，南迁后都分布在中原近塞地区，两部的</w:t>
        <w:br/>
        <w:t>迁徙时间、原因必然大致相同，即在贞元以后受契丹和奚的攻劫，</w:t>
        <w:br/>
        <w:t>不得不南迁。</w:t>
        <w:br/>
        <w:t>虽然贞元年间室韦部落始大举南迁，但在唐初河北道北部地</w:t>
        <w:br/>
        <w:t>区已有若干室韦移民，至安史乱前在幽州一带已有一定数量。贞</w:t>
        <w:br/>
        <w:t>观三年(629年)，唐在营州附近设立羁縻州师州，隶营州都督，此</w:t>
        <w:br/>
        <w:t>州的居民除契丹人，还有室韦人。万岁通天以后师州内迁青州，神</w:t>
        <w:br/>
        <w:t>龙以后迁到幽州，天宝年间著籍人口为3215人①。但幽州一带</w:t>
        <w:br/>
        <w:t>的室韦人决不止一二千人。天宝十四年安禄山举幽州15万众反</w:t>
        <w:br/>
        <w:t>唐时，除所部兵，还有同罗、奚、契丹、室韦等族军人②。如果幽州</w:t>
        <w:br/>
        <w:t>的室韦人仅仅一二千人，以一家出一兵计士兵不过几百，《资治通</w:t>
        <w:br/>
        <w:t>鉴》便不值得将其和作为安史叛军主力的同罗兵、奚兵相提并论。</w:t>
        <w:br/>
        <w:t>只是由于史料缺乏，无从得知安史之乱以前室韦移民迁人幽州的</w:t>
        <w:br/>
        <w:t>原因和经过。室韦和契丹关系密切，被视为“契丹别种”或“别类”，</w:t>
        <w:br/>
        <w:t>估计这些室韦移民的南迁也与契丹人有一定的关系。</w:t>
        <w:br/>
        <w:t>五代时期，由于室韦人的南下，在麟(治今陕西神木县北)、胜</w:t>
        <w:br/>
        <w:t>(治今内蒙托克托县南)、云(治今山西大同市)、蔚(治今河北蔚</w:t>
        <w:br/>
        <w:t>县)、新(治今河北涿鹿县)、武(治今河北宣化县)等州，都有室韦移</w:t>
        <w:br/>
        <w:t>民。《资治通鉴》卷270载后梁贞明四年(918年)晋王谋大举入</w:t>
        <w:br/>
        <w:t>寇，上述诸州的奚、契丹、室韦和吐谷浑皆以兵会之，便是一证。</w:t>
        <w:br/>
        <w:t>鞑靼之名始见于唐开元二十年(732年)立于漠北的突厥文</w:t>
        <w:br/>
        <w:t>《阙特勤碑》，有三十姓鞑靼和九姓鞑靼两个部分，大约分布在漠北</w:t>
        <w:br/>
        <w:t>①《旧唐书》卷39《地理志》，第1523页。</w:t>
        <w:br/>
        <w:t>②</w:t>
        <w:br/>
        <w:t>《资治通鉴》卷217，玄宗天宝十四载十一月甲子，第6934页。</w:t>
        <w:br/>
        <w:t>131</w:t>
      </w:r>
    </w:p>
    <w:p>
      <w:r>
        <w:br w:type="page"/>
      </w:r>
    </w:p>
    <w:p>
      <w:r>
        <w:t>的东部和西部。唐末由于参与中原政治，开始在汉文文献中留下</w:t>
        <w:br/>
        <w:t>记载，最早出现是在李德裕《会昌一品集》叙会昌二年(842年)事</w:t>
        <w:br/>
        <w:t>的有关文书中①。贞元、元和之后，由于奚和契丹经常攻劫，鞑靼</w:t>
        <w:br/>
        <w:t>部众分散，一部逐渐向阴山(在今内蒙中部)迁移，在漠南放牧，唐</w:t>
        <w:br/>
        <w:t>末开始“以名见中国”②。</w:t>
        <w:br/>
        <w:t>懿宗咸通九年(868年)，唐征天下兵讨伐庞勋，鞑靼酋长一度</w:t>
        <w:br/>
        <w:t>率众随同蔚州(治今河北蔚县)刺史朱邪赤心进人中原作战③。僖</w:t>
        <w:br/>
        <w:t>宗广明元年(880年)，河东将领李国昌和李克用父子为郝连铎所</w:t>
        <w:br/>
        <w:t>败，率宗族逃入阴山鞑靼部避难。次年，鞑靼诸部1万余人在李克</w:t>
        <w:br/>
        <w:t>用的率领下，入关击破黄巢。此后，鞑靼开始迁居云州(治今山西</w:t>
        <w:br/>
        <w:t>大同市)和代州(治今山西代县)④。</w:t>
        <w:br/>
        <w:t>由于某种原因，少数鞑靼人进一步向南迁入河东中部。例如，</w:t>
        <w:br/>
        <w:t>后唐长兴三年(932年)，首领颉哥率其族人400人来附⑤，但文献</w:t>
        <w:br/>
        <w:t>未载其居住地。清泰二年(935年)，一支鞑靼部族内迁，被安置在</w:t>
        <w:br/>
        <w:t>灵邱(今山西灵丘县)⑥。</w:t>
        <w:br/>
        <w:t>第三节 日本人的迁入</w:t>
        <w:br/>
        <w:t>日本位于东海之东，与我国大海相隔。由于这一原因，古代与</w:t>
        <w:br/>
        <w:t>①据王国维(鞑靼考)，《观堂集林)第三册。</w:t>
        <w:br/>
        <w:t>②</w:t>
        <w:br/>
        <w:t>据《新五代史》卷74《四夷附录·鞑靼传》;《资治通鉴》卷253，僖宗广明元年七月，</w:t>
        <w:br/>
        <w:t>第8231页。王国维《鞑靼考》推测，唐会昌初回鹘国破，一部分鞑靼人始随回鹘南</w:t>
        <w:br/>
        <w:t>走，迁入阴山。按笔者已于室韦一节指出贞元四年室韦已经南迁，王国维先生关</w:t>
        <w:br/>
        <w:t>于黑车子室韦在回鹘国破之后南迁的推测并不确切，鞑靼既与黑车子室韦同时迁</w:t>
        <w:br/>
        <w:t>移(参见王国维《黑车子室韦考》)，则鞑靼的南迁时间和迁移原因宜依宋白。</w:t>
        <w:br/>
        <w:t>③《资治通鉴》卷251，懿宗咸通九年十一月，第8131页。</w:t>
        <w:br/>
        <w:t>④《新五代史》卷74《四夷附录·达靼传》，第911页；《资治通鉴》卷254，僖宗中和</w:t>
        <w:br/>
        <w:t>元年三月，第8248页。</w:t>
        <w:br/>
        <w:t>⑤《新五代史》卷74《四夷附录·达靼传》，第911页。</w:t>
        <w:br/>
        <w:t>⑥《旧五代史》卷47《唐书·末帝纪》，第652页。</w:t>
        <w:br/>
        <w:t>132</w:t>
      </w:r>
    </w:p>
    <w:p>
      <w:r>
        <w:br w:type="page"/>
      </w:r>
    </w:p>
    <w:p>
      <w:r>
        <w:t>我国的联系远不如今朝鲜半岛国家方便，国和国之间大规模的人</w:t>
        <w:br/>
        <w:t>口迁移并不多见。隋唐五代时期同样如此，只有一些遣唐使节、僧</w:t>
        <w:br/>
        <w:t>侣和求学的学生，来中国以后因仰慕中华文化滞留不归。虽然其</w:t>
        <w:br/>
        <w:t>中的绝大多数后来都返回日本，但他们在中国往往居住数十年，有</w:t>
        <w:br/>
        <w:t>的已在中国的历史文献中留下自已的痕迹，称得上是迁入中国的</w:t>
        <w:br/>
        <w:t>移民，只不过后来又重新返回故国罢了。</w:t>
        <w:br/>
        <w:t>据《隋书·倭国传》，开皇二十年(日本推古天皇八年，600</w:t>
        <w:br/>
        <w:t>年)，倭王阿每已派遣使节来到长安。日本学者分析，这一记载不</w:t>
        <w:br/>
        <w:t>能认为不确实，但所说的使节是否是日本朝廷派遣，不无疑问。大</w:t>
        <w:br/>
        <w:t>业四年(日本推古天皇十五年，607年)，日本圣德太子派遣大礼小</w:t>
        <w:br/>
        <w:t>野妹子和通事鞍作福利前往隋朝，正式开始向中国派遣隋使。不</w:t>
        <w:br/>
        <w:t>久，遣隋留学生和学问僧也来到中国。据日本学者对《日本书纪》、</w:t>
        <w:br/>
        <w:t>《续日本纪》等日本史籍的研究，史书中留名的隋代前往中国的日</w:t>
        <w:br/>
        <w:t>本留学生和学问僧共有13人，其中倭汉直福因、高向汉人玄理、新</w:t>
        <w:br/>
        <w:t>汉人旻、南渊汉人请安、志贺汉人惠隐和新汉人广齐等6人，分别</w:t>
        <w:br/>
        <w:t>在中国留学1633年。①</w:t>
        <w:br/>
        <w:t>唐代，日本社会正处于开始迅速发展的重要历史时期，学习中</w:t>
        <w:br/>
        <w:t>国文化达到高潮。从日本舒明天皇二年(630年)开始派遣，到宇</w:t>
        <w:br/>
        <w:t>多天皇宽平六年(894年)，先后派过19次遣唐使，其中13次到达</w:t>
        <w:br/>
        <w:t>唐朝。每次除使臣、水手之外，还有留学生、学问僧、医师、音声生</w:t>
        <w:br/>
        <w:t>等，少则200余人，多则五六百人，其中知识分子大约数十人。遣</w:t>
        <w:br/>
        <w:t>唐使停派以后，仍有学问僧搭乘商船前往唐朝，直到唐亡。</w:t>
        <w:br/>
        <w:t>出于汲取中国文化的热情，日本派到中国的遣唐学生和学问</w:t>
        <w:br/>
        <w:t>僧的留学时间一般都长达数年，特别是在公元780年以前(日本的</w:t>
        <w:br/>
        <w:t>①木宫泰彦著、胡锡年译《日中文化交流史》，商务印书馆1980年版。此书利用日本</w:t>
        <w:br/>
        <w:t>和中国文献，对历史上中日之间的文化交流作了深入的研究，本节凡未注明出处</w:t>
        <w:br/>
        <w:t>者，皆依据此书隋唐篇和五代北宋篇的第一章。</w:t>
        <w:br/>
        <w:t>133</w:t>
      </w:r>
    </w:p>
    <w:p>
      <w:r>
        <w:br w:type="page"/>
      </w:r>
    </w:p>
    <w:p>
      <w:r>
        <w:t>文武朝和奈良朝时期)，很多人长达20年或30年。据木宫泰彦</w:t>
        <w:br/>
        <w:t>《中日文化交流史》隋唐篇第四章所载《遣唐学生、学问僧一览表》，</w:t>
        <w:br/>
        <w:t>死于中国或在中国留学10年以上的，计有道光、觉胜、定慧、义德、</w:t>
        <w:br/>
        <w:t>惠妙、智国、智宗、觉胜、道慈、玄昉、吉备真备、大和长冈、阿倍仲</w:t>
        <w:br/>
        <w:t>麿、理镜、荣睿、普照、业行、玄明、玄法、藤原刷雄、戒明、善议、永</w:t>
        <w:br/>
        <w:t>忠、灵仙、金刚三味、法道、圆仁、惟正、丁雄满、圆载、丰智、济诠等</w:t>
        <w:br/>
        <w:t>32人。所提到“死于中国”的人，有的可能入唐几年甚至不久即</w:t>
        <w:br/>
        <w:t>死于疾病或意外事故，也有一些人是在中国留学10年以上才死，</w:t>
        <w:br/>
        <w:t>例如圆载就在中国留居了整整40年。</w:t>
        <w:br/>
        <w:t>在长期定居中国的日本留学生中，阿倍仲麿(又写作阿部仲</w:t>
        <w:br/>
        <w:t>满)因其文学才能和在中国的仕宦经历，在《旧唐书》、《新唐书》和</w:t>
        <w:br/>
        <w:t>《唐会要》等史书中留下深刻的记载。《旧唐书》卷199上《东夷</w:t>
        <w:br/>
        <w:t>传·日本》载：</w:t>
        <w:br/>
        <w:t>开元初，又遣使来朝……其偏使朝臣仲满，慕中国之</w:t>
        <w:br/>
        <w:t>风，因留不去，改姓名为朝衡，仕历左补阙、仪王友。衡留</w:t>
        <w:br/>
        <w:t>京师五十年，好书籍，放归乡，逗留不去。……上元中，擢</w:t>
        <w:br/>
        <w:t>衡为左散骑常侍、镇南都护。</w:t>
        <w:br/>
        <w:t>此外，《新唐书·日本传》还提到留学生桔免势和学问僧空海：</w:t>
        <w:br/>
        <w:t>贞元末，其王曰桓武，遣使者朝。其学子桔免势、浮</w:t>
        <w:br/>
        <w:t>屠空海愿留肄业，历二十余年，使者高阶真来请免势等俱</w:t>
        <w:br/>
        <w:t>还，诏可。</w:t>
        <w:br/>
        <w:t>五代时期，日本僧侣渡海赴华为数不多，史册留名不过数人，</w:t>
        <w:br/>
        <w:t>但也有宽建、超会、宽辅等人留居中国。另有澄觉，究竟是否回国，</w:t>
        <w:br/>
        <w:t>134</w:t>
      </w:r>
    </w:p>
    <w:p>
      <w:r>
        <w:br w:type="page"/>
      </w:r>
    </w:p>
    <w:p>
      <w:r>
        <w:t>不详。</w:t>
        <w:br/>
        <w:t>日本留学生和学问僧在中国读中国的书，而且即使是暂时留</w:t>
        <w:br/>
        <w:t>居，也要按照中国的风俗习惯，在衣食各方面过着和中国人一样的</w:t>
        <w:br/>
        <w:t>生活。还有人娶中国妇女为妻，生育子女。因此，他们无论在中国</w:t>
        <w:br/>
        <w:t>居住时间长短，都在不同程度上接受了中国文化。他们归国以后，</w:t>
        <w:br/>
        <w:t>对日本的各方面都产生重要影响，大大促进日本社会的发展。中</w:t>
        <w:br/>
        <w:t>日两国学者有关这方面的论述甚多，已取得共识。</w:t>
        <w:br/>
        <w:t>日本和唐代的渤海国隔海相望，双方保持着一定程度的交往。</w:t>
        <w:br/>
        <w:t>唐大历十二年(777年)，渤海国派使节来唐，献日本国舞女11</w:t>
        <w:br/>
        <w:t>人①。因文献阙载，不知除此次以外是否还有一些日本人民因渤</w:t>
        <w:br/>
        <w:t>海国的原因迁入中国。</w:t>
        <w:br/>
        <w:t>《旧唐书》卷199下《渤海靺鞨传》，第5362页。</w:t>
        <w:br/>
        <w:t>135</w:t>
      </w:r>
    </w:p>
    <w:p>
      <w:r>
        <w:br w:type="page"/>
      </w:r>
    </w:p>
    <w:p>
      <w:r>
        <w:t>第五章</w:t>
        <w:br/>
        <w:t>周边民族的内迁：移民影响(上)</w:t>
        <w:br/>
        <w:t>综上所述，隋唐五代是边疆民族内迁的重要时期。边疆民族</w:t>
        <w:br/>
        <w:t>的大规模内迁，必然在经济、政治、文化等方面对当时社会产生重</w:t>
        <w:br/>
        <w:t>要影响，即所谓的胡化。向达先生指出：</w:t>
        <w:br/>
        <w:t>昔者汉灵帝好胡服，胡帐，胡床，胡坐，胡饭，胡箜篌，</w:t>
        <w:br/>
        <w:t>胡笛，胡舞；京城贵戚，皆竞为之。所谓上有好者下必有</w:t>
        <w:br/>
        <w:t>甚也。李唐起自西陲，历事周隋，不惟政制多袭前代之</w:t>
        <w:br/>
        <w:t>旧，一切文物亦复不问华夷，兼收并蓄。第七世纪以降之</w:t>
        <w:br/>
        <w:t>长安，几乎为一国际的都会，各种人民，各种宗教，无不可</w:t>
        <w:br/>
        <w:t>于长安得之。太宗雄才大略，固不囿于琐微，而波罗球之</w:t>
        <w:br/>
        <w:t>盛行唐代，太宗即与有力焉。开元、天宝之际，天下升平，</w:t>
        <w:br/>
        <w:t>而玄宗以声色犬马为羁縻诸王之策，重以蕃将大盛，异族</w:t>
        <w:br/>
        <w:t>入居长安者多，于是长安胡化盛极一时。此种胡化大率</w:t>
        <w:br/>
        <w:t>为西域风之好尚：服饰、饮食、宫室、乐舞、绘画，竞事纷</w:t>
        <w:br/>
        <w:t>泊；其极社会各方面，隐约皆有所化，好之者盖不仅帝王</w:t>
        <w:br/>
        <w:t>及一二贵戚而已也。①</w:t>
        <w:br/>
        <w:t>向达先生以上所说，虽指首都长安，但长安只是全国的一个缩</w:t>
        <w:br/>
        <w:t>①《唐代长安与西域文明》，第41页。</w:t>
        <w:br/>
        <w:t>136</w:t>
      </w:r>
    </w:p>
    <w:p>
      <w:r>
        <w:br w:type="page"/>
      </w:r>
    </w:p>
    <w:p>
      <w:r>
        <w:t>影，尽管它是全国胡化最严重的地方；虽指唐代，但“历事”、“多</w:t>
        <w:br/>
        <w:t>袭”、“亦复”数语，亦隐含隋代胡化之意。虽然只是寥寥数语，却言</w:t>
        <w:br/>
        <w:t>简意赅地指出唐代胡化的广泛和深刻，无疑是理解隋唐胡化问题</w:t>
        <w:br/>
        <w:t>的钥匙。关于隋唐时期胡化的具体表现，特别是文化方面的具体</w:t>
        <w:br/>
        <w:t>表现，前贤和今学者特别是向达、陈寅恪、谢弗等先生都作了深入</w:t>
        <w:br/>
        <w:t>的研究，不需要在此重作论述。笔者拟主要采用考证的方法，论述</w:t>
        <w:br/>
        <w:t>通过移民为载体对隋唐五代社会所产生的直接影响。</w:t>
        <w:br/>
        <w:t>第一节移民与经济</w:t>
        <w:br/>
        <w:t>移民数量与北方的人口增长</w:t>
        <w:br/>
        <w:t>隋唐五代究竟有多少周边民族移民迁人中原，可能是一个永</w:t>
        <w:br/>
        <w:t>远无法搞清的问题。即使是某一个时期的移民总数，由于文献阙</w:t>
        <w:br/>
        <w:t>载，要准确估计也是比较困难的。但如缺少适当的估计，又不易看</w:t>
        <w:br/>
        <w:t>出移民的规模。在此，笔者拟综合本卷第二、三、四各章有关内容，</w:t>
        <w:br/>
        <w:t>对唐太宗贞观年间(627-649年)及高宗与武周时期(650-705</w:t>
        <w:br/>
        <w:t>年)迁入的周边民族移民总数作个粗略的估计①。</w:t>
        <w:br/>
        <w:t>1. 贞观年间</w:t>
        <w:br/>
        <w:t>文献明确记载在此期间规模稍大的移民活动，主要有：</w:t>
        <w:br/>
        <w:t>(1)三年，唐派兵进攻东突厥。当年十二月，突利可汗及郁射</w:t>
        <w:br/>
        <w:t>设、荫奈特勤等并率所部南迁。四年二月，唐灭东突厥，李靖和李</w:t>
        <w:br/>
        <w:t>勣两部分别俘男女10余万和5万余人南归。突厥首领苏尼失督</w:t>
        <w:br/>
        <w:t>部落5万家，亦于三月间举众降唐。</w:t>
        <w:br/>
        <w:t>(2)三年九月，拔野古、仆骨、同罗酋长并率众降唐。次年</w:t>
        <w:br/>
        <w:t>①以下内容，如非首次出现又非引用原文，均不再注明出处。</w:t>
        <w:br/>
        <w:t>137</w:t>
      </w:r>
    </w:p>
    <w:p>
      <w:r>
        <w:br w:type="page"/>
      </w:r>
    </w:p>
    <w:p>
      <w:r>
        <w:t>三月，思结俟斤率众4万人降唐。</w:t>
        <w:br/>
        <w:t>(3)与此同时，依附于东突厥的粟特人史善应部、康苏密部和</w:t>
        <w:br/>
        <w:t>安菩部南迁。此外，安朏汗部5000余人亦内迁。</w:t>
        <w:br/>
        <w:t>(4)六年，契苾何力和其母率部落6000余家自西域迁至沙州</w:t>
        <w:br/>
        <w:t>(治今甘肃敦煌县西)。</w:t>
        <w:br/>
        <w:t>(5)十年，东突厥拓设阿史那社尔率众1万余人内迁。</w:t>
        <w:br/>
        <w:t>(6)十五年，唐军击败薛延陀，俘获5万余人。</w:t>
        <w:br/>
        <w:t>(7)二十年，唐军大败薛延陀，俘获老孺3万人。</w:t>
        <w:br/>
        <w:t>(8)十四年，唐灭高昌国，国王智盛和大臣及国中豪右共约几</w:t>
        <w:br/>
        <w:t>千人内徙中原。</w:t>
        <w:br/>
        <w:t>(9)十九年，唐军攻入高丽，班师时将来降的高丽酋长3500</w:t>
        <w:br/>
        <w:t>余人迁入中原，又徙辽、盖、岩三州7万人入中原。</w:t>
        <w:br/>
        <w:t>(10)二年，契丹酋长摩会率部落来降。在此前后还有一些契</w:t>
        <w:br/>
        <w:t>丹、奚的部落内附，安置在营州周围，设羁縻州以处之。贞观十三</w:t>
        <w:br/>
        <w:t>年，仅威、师、昌、崇四州著籍人口近6000人。</w:t>
        <w:br/>
        <w:t>以上10次移民，估计有六七十万人口内迁，其中在贞观三四</w:t>
        <w:br/>
        <w:t>年间平定突厥时内迁的突厥人、铁勒人和粟特人便有四五十万人。</w:t>
        <w:br/>
        <w:t>此系就有记载的规模移民而言，如将不见记载的移民也计算在内，</w:t>
        <w:br/>
        <w:t>总数可达100余万人，其中在贞观三四年间大约有七八十万</w:t>
        <w:br/>
        <w:t>人。</w:t>
        <w:br/>
        <w:t>《通典》卷7载：“(贞观)三年，户部奏，中国人因塞外来归及突</w:t>
        <w:br/>
        <w:t>厥前后降附、开四夷为州县，获男女一百二十余万口。”关于此事，</w:t>
        <w:br/>
        <w:t>《新唐书》卷51《食货志》解释为“四夷降附者百二十万人”。按贞</w:t>
        <w:br/>
        <w:t>观三年系唐军灭突厥开始之年，十二月始有突厥降人来奔，因此</w:t>
        <w:br/>
        <w:t>《通典》所言之“三年”实际是用以代指三年、四年平定东突厥一事。</w:t>
        <w:br/>
        <w:t>据上所言及《新唐书》解释，此120余万口中，大部分应是周边民族</w:t>
        <w:br/>
        <w:t>移民，隋唐之际迁入塞外复归的中原人民只占小部分。贞观十三</w:t>
        <w:br/>
        <w:t>138</w:t>
      </w:r>
    </w:p>
    <w:p>
      <w:r>
        <w:br w:type="page"/>
      </w:r>
    </w:p>
    <w:p>
      <w:r>
        <w:t>年全国约有1235万人，内迁的周边民族移民约占全国总人口的</w:t>
        <w:br/>
        <w:t>6一7%。贞观年间迁人的移民基本分布在北方，贞观十三年关内、</w:t>
        <w:br/>
        <w:t>河南、河东、河北、陇右等北方五道约有人口570万，移民约占人口</w:t>
        <w:br/>
        <w:t>的七八分之一左右①。</w:t>
        <w:br/>
        <w:t>由于经历隋唐之际的残酷战争，北方人口锐减，贞观年间荒地</w:t>
        <w:br/>
        <w:t>甚多。至贞观中后期，中原仍相当荒凉。魏征说其所见：“今自伊、</w:t>
        <w:br/>
        <w:t>洛以东，暨乎海岱，灌莽巨泽，苍茫千里，人烟断绝，鸡犬不闻，道路</w:t>
        <w:br/>
        <w:t>萧条，进退艰阻。”②必要的人口数量是恢复中原经济的首要前提，</w:t>
        <w:br/>
        <w:t>为此唐政府采取许多有力措施来恢复人口。为了收抚流散在边塞</w:t>
        <w:br/>
        <w:t>的人口，不惜采用金钱赎还甚至动用武力(如对高昌)等手段。贞</w:t>
        <w:br/>
        <w:t>观初全国户数不满300万，经过20余年的努力，到高宗永徽元年</w:t>
        <w:br/>
        <w:t>(650年)已达380万户③。周边民族移民的内迁无疑是促进北方</w:t>
        <w:br/>
        <w:t>人口恢复的重要因素之一。</w:t>
        <w:br/>
        <w:t>2. 高宗和武周时期</w:t>
        <w:br/>
        <w:t>在这个时期，唐朝国力开始强盛，周边民族对中原的移民达到</w:t>
        <w:br/>
        <w:t>新的规模，其中规模稍大的移民，主要有：</w:t>
        <w:br/>
        <w:t>(1)天授元年(690年)，西突厥继往绝可汗二世阿史那斛瑟罗</w:t>
        <w:br/>
        <w:t>率众六七万人内迁。</w:t>
        <w:br/>
        <w:t>(2)高宗开耀元年，薛延陀达浑等五州4万余帐降唐。在此前</w:t>
        <w:br/>
        <w:t>后，回鹘部的都督及其亲属和部落征战有功者并自漠北移居甘州。</w:t>
        <w:br/>
        <w:t>(3)垂拱元年(685年)以后，铁勒系各族纷纷南迁陇右，仅陈</w:t>
        <w:br/>
        <w:t>子昂于同城了解到的移民数字，便已过数万人。</w:t>
        <w:br/>
        <w:t>① 贞观年间的全国和北方五道人口数均见梁方仲《中国历代户口、田地、田赋统计》</w:t>
        <w:br/>
        <w:t>甲表23、甲表24，上海人民出版社1980年版。</w:t>
        <w:br/>
        <w:t>②《旧唐书》卷71《魏征传》，第2560页。</w:t>
        <w:br/>
        <w:t>③《通典》卷7《食货七》。</w:t>
        <w:br/>
        <w:t>139</w:t>
      </w:r>
    </w:p>
    <w:p>
      <w:r>
        <w:br w:type="page"/>
      </w:r>
    </w:p>
    <w:p>
      <w:r>
        <w:t>(4)因吐蕃向青海高原扩张，吐谷浑约有10万名移民迁入陇</w:t>
        <w:br/>
        <w:t>右和关中。党项部落也纷纷向中原迁移，咸亨二年以后许多部落</w:t>
        <w:br/>
        <w:t>迁入庆州一带。此外，在长寿元年二月和麟德中，又有两批至少4</w:t>
        <w:br/>
        <w:t>万余人自青藏高原迁人陇右。</w:t>
        <w:br/>
        <w:t>(5)显庆五年，唐灭百济，国王扶余义慈、太子夫余隆和酋长等</w:t>
        <w:br/>
        <w:t>58人及部分百姓被迁入中国。总章元年，唐灭高丽，国王高藏和</w:t>
        <w:br/>
        <w:t>大臣泉男生、泉男建等人迁人中国。次年，唐又将高丽人28200</w:t>
        <w:br/>
        <w:t>户迁到中原。</w:t>
        <w:br/>
        <w:t>以上五次移民，仅据所提到的数字相加，便已达七八十万人，</w:t>
        <w:br/>
        <w:t>如加上未曾提到的零星迁移，移民总数至少可达100万人。假设</w:t>
        <w:br/>
        <w:t>贞观时内迁的移民及其后裔保持着与汉族人民相似的人口增长</w:t>
        <w:br/>
        <w:t>率，加上高宗和武则天时的100万移民，到则天末年，周边民族移</w:t>
        <w:br/>
        <w:t>民及其后裔在全国人口中所占的比率无疑高于贞观年间。</w:t>
        <w:br/>
        <w:t>自中宗以后，特别是玄宗开元、天宝时期，周边民族的内迁仍</w:t>
        <w:br/>
        <w:t>在进行着，且规模并未减弱，仅开元初铁勒各部落的内迁人数便有</w:t>
        <w:br/>
        <w:t>二三十万人。唐后期，因回鹘国灭和契丹勃兴又产生了一定规模</w:t>
        <w:br/>
        <w:t>的迁移浪潮。</w:t>
        <w:br/>
        <w:t>隋唐是我国周边民族内迁和融合的重要时期，移民的持续迁</w:t>
        <w:br/>
        <w:t>入使得北方人口中的外族血统达到相当的比例。考虑到贞观十三</w:t>
        <w:br/>
        <w:t>年移民占北方人口的七八分之一，此后又有高宗和武周时期的迁</w:t>
        <w:br/>
        <w:t>移浪潮，估计在天宝十四载安史之乱前，周边民族移民及其后裔可</w:t>
        <w:br/>
        <w:t>能占北方人口的五六分或六七分之一。就此看来，虽然唐代胡化</w:t>
        <w:br/>
        <w:t>程度较深，但迁入的移民及其后裔仍只是人口中的一小部分，包括</w:t>
        <w:br/>
        <w:t>北方地区。因此，隋唐的胡化并不完全是这一时期周边民族迁入</w:t>
        <w:br/>
        <w:t>的结果，也是魏晋南北朝周边民族大举内迁及其影响的继续和发</w:t>
        <w:br/>
        <w:t>展，可见北方汉人中的胡族血统的提高是一次又一次周边民族内</w:t>
        <w:br/>
        <w:t>迁而导致的。</w:t>
        <w:br/>
        <w:t>140</w:t>
      </w:r>
    </w:p>
    <w:p>
      <w:r>
        <w:br w:type="page"/>
      </w:r>
    </w:p>
    <w:p>
      <w:r>
        <w:t>二移民与边区经济</w:t>
        <w:br/>
        <w:t>周边民族移民主要分布在东起营州，西至陇右道东部的中原</w:t>
        <w:br/>
        <w:t>北部沿边地区。在下述地区，周边民族移民已成为当地人口的重</w:t>
        <w:br/>
        <w:t>要组成部分。</w:t>
        <w:br/>
        <w:t>营州(相当今辽宁西部)。唐初契丹、奚、靺鞨等东北民族移民</w:t>
        <w:br/>
        <w:t>主要分布于此，万岁通天元年李尽忠、孙万荣率契丹人反唐以后，</w:t>
        <w:br/>
        <w:t>有关民族的羁縻府州内迁幽州。神龙以后一些府州复迁回营州，</w:t>
        <w:br/>
        <w:t>此后西域胡人又以此为主要迁入地之一。不少西域移民或其后裔</w:t>
        <w:br/>
        <w:t>称自己柳城人，柳城即是营州的治所，据此可见居住此地的胡人不</w:t>
        <w:br/>
        <w:t>少。</w:t>
        <w:br/>
        <w:t>幽州及其附近各州(相当于今河北北部和北京市、天津市)。</w:t>
        <w:br/>
        <w:t>安史乱前是突厥、靺鞨、同罗、奚、契丹、高丽移民以及胡人的重要</w:t>
        <w:br/>
        <w:t>迁入地，天宝年间侨置在幽州一带的羁縻州有19个之多，著籍人</w:t>
        <w:br/>
        <w:t>口达4.4万余人①，实际人口要远远大于此数字。天宝十四载</w:t>
        <w:br/>
        <w:t>(755年)，安禄山在幽州反唐，“发所部兵及同罗、奚、契丹、室韦凡</w:t>
        <w:br/>
        <w:t>十五万众”②。虽然不知周边民族成员人数，但《新唐书·安禄山</w:t>
        <w:br/>
        <w:t>传》载张通儒等叛军“裒兵十万陈长安中，贼皆奚”，“皆”字无疑有</w:t>
        <w:br/>
        <w:t>夸大之成分，但奚人是其中主力却是可以肯定的，据此可以推测</w:t>
        <w:br/>
        <w:t>15万人中周边民族成员至少占一半以上。如以每2人出1兵计，</w:t>
        <w:br/>
        <w:t>幽州一带的移民至少有十余万人。天宝年间能够为安禄山提供兵</w:t>
        <w:br/>
        <w:t>源的幽、蓟、檀、妫、平诸州与境内的羁縻州共有著籍人口31万③，</w:t>
        <w:br/>
        <w:t>移民及其后裔大约占人口的一半左右。</w:t>
        <w:br/>
        <w:t>河东道北部诸州(相当今山西省北部)。由于与蒙古高原相</w:t>
        <w:br/>
        <w:t>① 据《旧唐书》卷39《地理志》统计。</w:t>
        <w:br/>
        <w:t>②《资治通鉴》卷217，玄宗天宝十四载十一月甲子，第6934页。</w:t>
        <w:br/>
        <w:t>③据《旧唐书》卷39《地理志》统计。</w:t>
        <w:br/>
        <w:t>141</w:t>
      </w:r>
    </w:p>
    <w:p>
      <w:r>
        <w:br w:type="page"/>
      </w:r>
    </w:p>
    <w:p>
      <w:r>
        <w:t>接，向为游牧民族南迁的重要区域，隋唐五代也不例外。初唐时突</w:t>
        <w:br/>
        <w:t>厥人主要迁人云州(治今大同市)、朔州(治今市)和代州(治今代</w:t>
        <w:br/>
        <w:t>县)，开元以后大武军(在今朔州东北)、大同军(治今代县北)和横</w:t>
        <w:br/>
        <w:t>野军(治今河北蔚县)一带为铁勒系移民的重要迁入地，此外还有</w:t>
        <w:br/>
        <w:t>移民散处太原以北。唐末，党项、沙陀、回鹘、室韦、浑等民族和胡</w:t>
        <w:br/>
        <w:t>人也纷纷向此迁移。</w:t>
        <w:br/>
        <w:t>唐代诗文中有一些反映河东道北部周边民族移民状况的记</w:t>
        <w:br/>
        <w:t>载。高宗时乐玄德任朔州善阳县丞，后人赞他“毗赞一同，播清徽</w:t>
        <w:br/>
        <w:t>于代壤；翼宣百里，睦氓黎于胡蕃”①。崔颢《雁门胡人歌》说代郡</w:t>
        <w:br/>
        <w:t>(即代州)：“高山代郡东接燕，雁门胡人家近边。解放胡鹰逐塞鸟，</w:t>
        <w:br/>
        <w:t>能将代马猎秋田。”②耿玮《送大谷高少府》诗提到：“县属并州北近</w:t>
        <w:br/>
        <w:t>胡，悠悠此别宦仍孤。”③北宋初成书的《太平寰宇记》卷49叙代州</w:t>
        <w:br/>
        <w:t>风俗：“其风俗与太原略同，然自代北至云、朔等州，北临绝塞之</w:t>
        <w:br/>
        <w:t>地，封略之内，杂虏所居。戎狄……歉馑则剽劫，丰饱则柔从……</w:t>
        <w:br/>
        <w:t>纵有编户，亦染戎风，比于他邦，实为难理。”蔚州、朔州风俗同代</w:t>
        <w:br/>
        <w:t>州。</w:t>
        <w:br/>
        <w:t>据上所述，在河东北部，周边民族移民可能已成为当地人口的</w:t>
        <w:br/>
        <w:t>主体。</w:t>
        <w:br/>
        <w:t>关内道中部和北部(包括今陕西北半部、宁夏、甘肃东部、内蒙</w:t>
        <w:br/>
        <w:t>河套及其南地区)。河南地(又称河曲，今内蒙黄河以南及陕西北</w:t>
        <w:br/>
        <w:t>部)是隋代和唐初内迁突厥人最主要的迁入地区；其北面的一些</w:t>
        <w:br/>
        <w:t>州，例如“不领县，唯领蕃户”的丰州④，突厥等边族移民也是人口</w:t>
        <w:br/>
        <w:t>的基本部分。高宗以后，铁勒、吐谷浑和党项移民大批迁入关内道</w:t>
        <w:br/>
        <w:t>① 阙名《乐君墓志铭》，载《唐代墓志汇编》，第401页。</w:t>
        <w:br/>
        <w:t>②《全唐诗》卷130，第1326页。</w:t>
        <w:br/>
        <w:t>③《全唐诗》卷269，第3001页。</w:t>
        <w:br/>
        <w:t>④ 李吉甫《元和郡县图志》卷4，中华书局点校本，第112页。</w:t>
        <w:br/>
        <w:t>142</w:t>
      </w:r>
    </w:p>
    <w:p>
      <w:r>
        <w:br w:type="page"/>
      </w:r>
    </w:p>
    <w:p>
      <w:r>
        <w:t>北部，按照开元年间玄宗《安置北州诸蕃诏》所说①，在玄宗之前周</w:t>
        <w:br/>
        <w:t>边民族移民已在河曲人口中占相当大的比例。据研究，天宝元年</w:t>
        <w:br/>
        <w:t>胜、夏、宥三州的突厥、铁勒诸部著籍人口近1.1万户、约4.9万</w:t>
        <w:br/>
        <w:t>人，占当地著籍户数的 44.4%和口数的39.6%②。</w:t>
        <w:br/>
        <w:t>安史乱后，随着党项移民的大量进入，北自振武节度使所在地</w:t>
        <w:br/>
        <w:t>(治今内蒙和林格尔县西北)，南到邠(治今陕西彬县)、宁(治今甘</w:t>
        <w:br/>
        <w:t>肃宁县)、鄜(治今富县)、坊(治今黄陵县南)诸州，都是党项族的生</w:t>
        <w:br/>
        <w:t>活地区。在关内道北部的一些州，例如夏州，周边民族移民及其后</w:t>
        <w:br/>
        <w:t>裔已成了人口的主体。在北宋初的夏州著籍户数中，汉人2096</w:t>
        <w:br/>
        <w:t>户，而蕃人达19290户③。《太平寰宇记》记关内道一些州的风</w:t>
        <w:br/>
        <w:t>俗，还提到鄜州、坊州和延州“俗与羌浑杂居”，可见在这些州蕃族</w:t>
        <w:br/>
        <w:t>是人口的重要组成部分。</w:t>
        <w:br/>
        <w:t>陇右道东部(相当今甘肃河西走廊和陇东南)。唐初，陇右道</w:t>
        <w:br/>
        <w:t>东部是突厥移民和胡人的安置地之一，铁勒系移民更主要分布在</w:t>
        <w:br/>
        <w:t>凉州(治今武威市)、甘州(治今张掖市)诸州，此后吐谷浑、党项以</w:t>
        <w:br/>
        <w:t>及高丽移民纷纷迁人。其中，河西走廊当西域入中原的要道，周边</w:t>
        <w:br/>
        <w:t>移民尤其多。</w:t>
        <w:br/>
        <w:t>隋唐之际，凉州(治今武威市)豪强李轨图谋起兵，胡人首领</w:t>
        <w:br/>
        <w:t>安修仁率城内胡人响应。后李轨与安修仁交恶，安修仁擒李轨，举</w:t>
        <w:br/>
        <w:t>凉州归唐。在中唐边塞诗人岑参的笔下，凉州是一派胡人为主的</w:t>
        <w:br/>
        <w:t>“胡区”景象。</w:t>
        <w:br/>
        <w:t>安史之乱以后，陇右道东部成为吐蕃的移民区域，唐末以来回</w:t>
        <w:br/>
        <w:t>鹘人迁入河西，党项也扩大了自己的分布范围。加之汉人的东迁，</w:t>
        <w:br/>
        <w:t>①“咸若河曲之地，密迩京畿，诸蕃所居。旧在于此，自服王化，列为编氓，安其耕凿，</w:t>
        <w:br/>
        <w:t>积有年序。”载(全唐文)卷28,第136页。</w:t>
        <w:br/>
        <w:t>②</w:t>
        <w:br/>
        <w:t>樊文礼《唐代鄂尔多斯地区的人口和经济略论》，《内蒙古社会科学》1988年第2</w:t>
        <w:br/>
        <w:t>期。</w:t>
        <w:br/>
        <w:t>③《太平寰宇记》卷37。</w:t>
        <w:br/>
        <w:t>143</w:t>
      </w:r>
    </w:p>
    <w:p>
      <w:r>
        <w:br w:type="page"/>
      </w:r>
    </w:p>
    <w:p>
      <w:r>
        <w:t>周边民族移民及其后裔已成为陇右道东部人口的主体。在陇东南</w:t>
        <w:br/>
        <w:t>的河(治今和政县)、渭(治今陇西县南)、秦(治今天水市)数州，吐</w:t>
        <w:br/>
        <w:t>蕃人是当地人口的主体部分。河西走廊同样是周边民族移民的区</w:t>
        <w:br/>
        <w:t>域，五代高居诲西使于阗，便看见灵州(治今宁夏灵武县南)至凉州</w:t>
        <w:br/>
        <w:t>间的沙丘地区为党项住地，甘州是回鹘牙帐所在，州南的祁连山有</w:t>
        <w:br/>
        <w:t>沙陀遗族，沙州西有仲云部落，惟瓜、沙二州多汉人①。受周边民</w:t>
        <w:br/>
        <w:t>族的影响，仍留在当地的汉人也开始了夷化的过程。“一自萧关起</w:t>
        <w:br/>
        <w:t>战尘，河湟隔断异乡春。汉儿尽作胡儿语，却向城头骂汉人”②，就</w:t>
        <w:br/>
        <w:t>是唐末一位诗人的见闻。</w:t>
        <w:br/>
        <w:t>上述区域的南界，东起今河北中北部与天津市的大清河和海</w:t>
        <w:br/>
        <w:t>河，向西进入山西省的五台山、陕西省陕北高原的南缘和甘肃渭河</w:t>
        <w:br/>
        <w:t>流域。据上所述，隋唐五代时期在这一界线以北的广大地区，民族</w:t>
        <w:br/>
        <w:t>移民及其后裔已成为当地人口的主体部分；其中的小部分州可能</w:t>
        <w:br/>
        <w:t>移民及后裔尚未成为人口的主体，但也是重要组成部分。</w:t>
        <w:br/>
        <w:t>突厥、铁勒、吐谷浑、吐蕃、党项、契丹、奚、室韦、鞑靼等民族在</w:t>
        <w:br/>
        <w:t>内迁之前，主要生活在草原上，过着幕天席地的游牧生活。内迁以</w:t>
        <w:br/>
        <w:t>后，他们在中原北部沿边的羁縻州内聚族而居，在相当长的时间内</w:t>
        <w:br/>
        <w:t>维持着原先的生产生活方式，并进而对与之杂居或邻近的汉族人</w:t>
        <w:br/>
        <w:t>民产生影响。因此，在上述区域内，牧业或已成为主要生产部门，</w:t>
        <w:br/>
        <w:t>或地位上升甚至与农业并驾齐驱。其中，相当多原先以农业为主</w:t>
        <w:br/>
        <w:t>的地区，经历了由农转牧的过程。</w:t>
        <w:br/>
        <w:t>我国太行山以东地区的农牧分界线，长期以来维持在长城一</w:t>
        <w:br/>
        <w:t>线，此线以北以牧业为主，以南基本是农业区。《隋书·地理志》论</w:t>
        <w:br/>
        <w:t>位今京、津、冀、晋四省市境内的冀州、幽州和并州各郡的经济状</w:t>
        <w:br/>
        <w:t>况，无一字说及区域内的牧业，表明牧业经济并不占重要地位，也</w:t>
        <w:br/>
        <w:t>①载《新五代史》卷74《四夷附录·于闻&gt;。</w:t>
        <w:br/>
        <w:t>②司空图《河湟有感》，载《全唐诗》卷633，第7261页。</w:t>
        <w:br/>
        <w:t>144</w:t>
      </w:r>
    </w:p>
    <w:p>
      <w:r>
        <w:br w:type="page"/>
      </w:r>
    </w:p>
    <w:p>
      <w:r>
        <w:t>无以牧业为主的州。到了唐代，情况有了一定的变化。</w:t>
        <w:br/>
        <w:t>有关河东北部地区的经济状况，在中唐诗人的笔下有所反映。</w:t>
        <w:br/>
        <w:t>高山代郡东接燕，雁门胡人家近边。解放胡鹰逐塞鸟，能将代马</w:t>
        <w:br/>
        <w:t>猎秋田。”①“少年学骑射，勇冠并州儿。直爱出身早，边功沙漠垂。</w:t>
        <w:br/>
        <w:t>戎鞭腰下插，羌笛雪中吹。”②两首诗展示给人们的是一派游牧和</w:t>
        <w:br/>
        <w:t>射猎经济的画面。代州以南的忻州(治今市)虽然位于汉人聚居的</w:t>
        <w:br/>
        <w:t>汾河河谷平原，可能受五台山以北的游牧和射猎经济的影响，“气</w:t>
        <w:br/>
        <w:t>俗尚武，不本树艺，岁多嫌食”，农业也很落后③。</w:t>
        <w:br/>
        <w:t>虽然不能据此得出结论，以为河东北部经济以畜牧和射猎为</w:t>
        <w:br/>
        <w:t>主，但畜牧和射猎在经济中占有重要地位却是无法否认的。即使</w:t>
        <w:br/>
        <w:t>到北宋初年，《太平寰宇记》仍列羊、马、牦牛尾为云州的主要土产，</w:t>
        <w:br/>
        <w:t>表明牧业仍是当地的重要经济部门。云州如此，其他移民较多的</w:t>
        <w:br/>
        <w:t>州的情况可想而知。</w:t>
        <w:br/>
        <w:t>位于关内道最北部黄河以南的胜(治今内蒙托克托县南)、夏</w:t>
        <w:br/>
        <w:t>(治今陕西横山县西)、宥(治今内蒙鄂托克旗境)三州，相当今之鄂</w:t>
        <w:br/>
        <w:t>尔多斯地区，隋唐五代主要是游牧民族移民的居住地区，汉族人口</w:t>
        <w:br/>
        <w:t>较少。因此，唐代农业规模较小，畜牧业在经济中占有较大的比</w:t>
        <w:br/>
        <w:t>重④。五代以来，这种状况并无任何改变。例如夏州，唐后期“属</w:t>
        <w:br/>
        <w:t>民皆杂虏，虏之多者曰党项，相聚为落于野曰部落，其所业无农桑</w:t>
        <w:br/>
        <w:t>事，畜马、牛、羊、骆驼”⑤。到北宋初期，夏州仍“地广人稀，逐水草</w:t>
        <w:br/>
        <w:t>畜牧，以兵马为务”，土产只有角弓、毡、羊、马、驼等畜产品。《太</w:t>
        <w:br/>
        <w:t>① 崔题《雁门胡人歌)，(全唐诗)卷130，第1326页。</w:t>
        <w:br/>
        <w:t>②</w:t>
        <w:br/>
        <w:t>李顾《塞下曲)，载《全唐诗》卷134，第1359页。</w:t>
        <w:br/>
        <w:t>③ 王璠《赠司空崔公墓志铭》，载《唐代墓志汇编》，第2123 页。</w:t>
        <w:br/>
        <w:t>④ 参见樊文礼《唐代鄂尔多斯地区的人口与经济略论》，《内蒙古社会科学》1988年第</w:t>
        <w:br/>
        <w:t>2期。</w:t>
        <w:br/>
        <w:t>⑤沈亚之《夏平》，载《全唐文》卷737。</w:t>
        <w:br/>
        <w:t>⑥《太平寰宇记》卷37。</w:t>
        <w:br/>
        <w:t>145</w:t>
      </w:r>
    </w:p>
    <w:p>
      <w:r>
        <w:br w:type="page"/>
      </w:r>
    </w:p>
    <w:p>
      <w:r>
        <w:t>：</w:t>
        <w:br/>
        <w:t>羌胡所侵，人俗随水草以畜牧，迫近戎狄，唯以鞍马骑射为事，风声</w:t>
        <w:br/>
        <w:t>气习自古而然。”唐五代显然如此。</w:t>
        <w:br/>
        <w:t>根据《太平寰宇记》所载“风俗”和“土产”两门，今长城以南的</w:t>
        <w:br/>
        <w:t>陕北各州北宋初年的经济均以畜牧为主。盐州(治今定边县)“以</w:t>
        <w:br/>
        <w:t>牧养牛、羊为业”；保安军(治今志丹县)“地寒霜早，不宜五谷”，土</w:t>
        <w:br/>
        <w:t>产只有羊;绥州(治今绥德县)、银州(治今榆林市南)两州的风俗均</w:t>
        <w:br/>
        <w:t>同夏州，人民“逐水草畜牧”；府州(治今府谷县)土产只有羊、马而</w:t>
        <w:br/>
        <w:t>无其他农产品。这一带在唐后期五代是羌族的生活地区，北宋初</w:t>
        <w:br/>
        <w:t>的经济状况自然是这一时期移民的结果。</w:t>
        <w:br/>
        <w:t>上述诸州以南的地区，泾(治今甘肃泾川县北)、宁(治今甘肃</w:t>
        <w:br/>
        <w:t>宁县)、原(治今宁夏固原县)、邠(治今陕西彬县)、会(治今甘肃靖</w:t>
        <w:br/>
        <w:t>远县)等西部诸州，北宋初期的土产均以覆鞍毡、白毡、胡女布、羊、</w:t>
        <w:br/>
        <w:t>马、驼褐等畜产品为主，农产品所占比重较小。但东部诸州，例如</w:t>
        <w:br/>
        <w:t>坊、鄜、延诸州，土产却以种植业产品为主①。据《隋书》卷29《地理</w:t>
        <w:br/>
        <w:t>志》，泾、宁、鄜、陇诸州隋代是“勤于稼穑，多畜牧”的农牧并重的地</w:t>
        <w:br/>
        <w:t>区。北宋初期的经济状况说明经过唐五代的变迁，泾、宁、陇等西</w:t>
        <w:br/>
        <w:t>部诸州人民已以畜牧业为主兼事农业，而鄜州等东部诸州农业在</w:t>
        <w:br/>
        <w:t>经济中仍占主要地位。</w:t>
        <w:br/>
        <w:t>陇右道的河西走廊在隋唐五代经历过数次农牧变迁。初唐的</w:t>
        <w:br/>
        <w:t>游牧民族内迁加大了北魏以来的牧业经济比重，当地经济以畜牧</w:t>
        <w:br/>
        <w:t>为主。中唐以来，由于政府在此采取屯田等促进农业发展的措施，</w:t>
        <w:br/>
        <w:t>成为农业为主、畜牧业也很发达的地区，但安史乱后的民族迁移又</w:t>
        <w:br/>
        <w:t>使得这一地区再次由农转牧②。不过，至德以后留在当地的汉人</w:t>
        <w:br/>
        <w:t>仍以农业为主。由于频频向关中进军，吐蕃人频繁接触中原先进</w:t>
        <w:br/>
        <w:t>① 均据《太平寰宇记》。</w:t>
        <w:br/>
        <w:t>②</w:t>
        <w:br/>
        <w:t>据赵永复《历史时期河西走廊的农牧业变迁》，载《历史地理》第4辑。</w:t>
        <w:br/>
        <w:t>146</w:t>
      </w:r>
    </w:p>
    <w:p>
      <w:r>
        <w:br w:type="page"/>
      </w:r>
    </w:p>
    <w:p>
      <w:r>
        <w:t>的经济文化，唐后期吐蕃人的经济生活也产生了一定的变化。但</w:t>
        <w:br/>
        <w:t>是，这种变化尚未导致区域经济由牧业为主转变为农业为主。</w:t>
        <w:br/>
        <w:t>陇东南的变迁可以秦州(治今天水市)为例。《隋书·地理志》</w:t>
        <w:br/>
        <w:t>说包括天水郡(即秦州)在内的六郡：“勤于稼穑，多畜牧”，即农牧</w:t>
        <w:br/>
        <w:t>并重。安史乱后杜甫避乱在秦州，看见“降虏兼千帐，居人有万家。</w:t>
        <w:br/>
        <w:t>马骄珠汗落，胡舞白蹄斜”①，当地仍有发达的牧业经济，而此与</w:t>
        <w:br/>
        <w:t>“降虏”迁居有关。</w:t>
        <w:br/>
        <w:t>三移民与域外作物和生产技术的传入</w:t>
        <w:br/>
        <w:t>隋唐是我国历史上域外作物和生产技术传人中原的重要时</w:t>
        <w:br/>
        <w:t>期，无论农作物还是手工业技术，都有若干种类传人，从而对当时</w:t>
        <w:br/>
        <w:t>乃至以后的生产和人民生活发生重要影响。试列举文献有较明确</w:t>
        <w:br/>
        <w:t>记载的部分作物和生产技术如下：</w:t>
        <w:br/>
        <w:t>1. 熬糖法</w:t>
        <w:br/>
        <w:t>《唐会要》卷100《杂录》载：“西蕃胡国出石蜜，中国贵之，太宗</w:t>
        <w:br/>
        <w:t>遣使至摩伽陀国(在今印度境)取其法，令扬州煎蔗之汁，于中厨自</w:t>
        <w:br/>
        <w:t>造焉，色味逾于西域所出者。”对此记载，学者有两种不同看法。一</w:t>
        <w:br/>
        <w:t>种认为，在此以前我国不会生产蔗糖，自贞观年间从印度传入熬糖</w:t>
        <w:br/>
        <w:t>法后才开始生产。一种据《齐民要术》引后汉杨孚《异物志》，认为</w:t>
        <w:br/>
        <w:t>早在东汉时我国南方已出产冰糖，唐代参考印度的熬糖法加以改</w:t>
        <w:br/>
        <w:t>进，蔗糖的质量有所提高②。</w:t>
        <w:br/>
        <w:t>2. 种葡萄酿葡萄酒法</w:t>
        <w:br/>
        <w:t>①《秦州杂诗二十首)，载《全唐诗&gt;卷225，第2417页。</w:t>
        <w:br/>
        <w:t>② 参见杨文琪《中国饮食文化和食品工业发展简史》第八章第二节和第六章第三节，</w:t>
        <w:br/>
        <w:t>中国展望出版社1983年版。</w:t>
        <w:br/>
        <w:t>147</w:t>
      </w:r>
    </w:p>
    <w:p>
      <w:r>
        <w:br w:type="page"/>
      </w:r>
    </w:p>
    <w:p>
      <w:r>
        <w:t>《唐会要》卷100《杂录》载：“葡萄酒，西域有之，前世或有贡</w:t>
        <w:br/>
        <w:t>献。及破高昌，收马乳葡萄实，于苑中种之，并得其酒法，自损益造</w:t>
        <w:br/>
        <w:t>酒，酒成，凡有八色，芳香酷烈，味兼醍醐，即颁赐群臣，京中始识其</w:t>
        <w:br/>
        <w:t>味。”到唐后期，中原一些地方，特别是河东一带的葡萄种植和葡萄</w:t>
        <w:br/>
        <w:t>酒酿制业已有一定规模。刘禹锡《葡萄歌》载一位河东汾阴(今山</w:t>
        <w:br/>
        <w:t>西万荣县境)人之语：“自言我晋人，种此如种玉。酿之成美酒，令</w:t>
        <w:br/>
        <w:t>人饮不足。为君持一斗，往取凉州牧。”①杜甫在秦州看见“一县蒲</w:t>
        <w:br/>
        <w:t>萄熟，秋山苜蓿多”②，可见陇右一带葡萄种植也很兴盛。</w:t>
        <w:br/>
        <w:t>3. 三勒浆类酒酿制法</w:t>
        <w:br/>
        <w:t>《唐国史补》卷下载：“又有三勒浆类酒，法出波斯。三勒者，谓</w:t>
        <w:br/>
        <w:t>庵摩勒、毗梨勒、诃梨勒。”③所谓三勒酒，即用以上三“勒”制成的</w:t>
        <w:br/>
        <w:t>酒，为我国当时名酒之一。</w:t>
        <w:br/>
        <w:t>4. 菠菜</w:t>
        <w:br/>
        <w:t>《新唐书》卷221上《尼婆罗传》载：贞观二十一年“遣使入献</w:t>
        <w:br/>
        <w:t>波稜、酢菜、浑提葱。”有关酢菜和浑提葱的流传情况不明。波稜即</w:t>
        <w:br/>
        <w:t>今之菠菜，福建和浙江许多地方至今仍称菠菜为波莪，说明系从尼</w:t>
        <w:br/>
        <w:t>波罗(今尼泊尔)传人④。</w:t>
        <w:br/>
        <w:t>5. 手饰工艺造型</w:t>
        <w:br/>
        <w:t>近年镇江唐墓出土一件银簪，上刻有人物和缠枝忍冬花纹，所</w:t>
        <w:br/>
        <w:t>刻的人物具有波斯的萨珊朝风格，而忍冬花纹是我国的传统题材，</w:t>
        <w:br/>
        <w:t>①(全唐诗)卷354,第3963页。</w:t>
        <w:br/>
        <w:t>②(寓目&gt;,&lt;全唐诗&gt;卷225,第2420页。</w:t>
        <w:br/>
        <w:t>③李肇著，上海古籍出版社点校本，第60页。</w:t>
        <w:br/>
        <w:t>④ 参见杨文琪《中国饮食文化和食品工业发展简史》第八章第二节。</w:t>
        <w:br/>
        <w:t>148</w:t>
      </w:r>
    </w:p>
    <w:p>
      <w:r>
        <w:br w:type="page"/>
      </w:r>
    </w:p>
    <w:p>
      <w:r>
        <w:t>显然这是一件中外合璧的工艺品①。</w:t>
        <w:br/>
        <w:t>6. 金银器工艺</w:t>
        <w:br/>
        <w:t>我国古代早期的金银器皿制造不发达，目前发现的唐代以前</w:t>
        <w:br/>
        <w:t>的仅有数十件，其中不少是输入品。到唐代开始，考古发现的金银</w:t>
        <w:br/>
        <w:t>器皿数量大增，已发表的出土和收藏器皿已近千件，其中既有输入</w:t>
        <w:br/>
        <w:t>品，也有中国的仿制品，以及将外来形式和本国特色融为一体的产</w:t>
        <w:br/>
        <w:t>品。西安西郊出土的忍冬纹八瓣银碗具有西亚风格，敖汉旗出土</w:t>
        <w:br/>
        <w:t>的银执壶和西安何家村出土的八棱鎏金银杯体现了波斯萨珊王朝</w:t>
        <w:br/>
        <w:t>的式样②。此外，1970年在西安何家村发现的窖藏中，有一种刻花</w:t>
        <w:br/>
        <w:t>高足银杯，器形是波斯萨珊式，但花纹是唐代中国式的狩猎纹，底</w:t>
        <w:br/>
        <w:t>是鱼子纹，可能就是中国匠人模仿波斯产品制造③。</w:t>
        <w:br/>
        <w:t>7. 瓷器工艺造型</w:t>
        <w:br/>
        <w:t>初唐时流行的凤头壶，形制独特，特别是其壶盖塑造成一个高</w:t>
        <w:br/>
        <w:t>冠、大眼、尖咀的凤头，为唐以前所未见。这是唐代吸收了波斯萨</w:t>
        <w:br/>
        <w:t>珊朝金银器的造型，而又融合了中国本土的风格制造出来的。另</w:t>
        <w:br/>
        <w:t>一种双龙耳瓶的器形，则是在鸡头壶的基础上，吸收了外来胡瓶的</w:t>
        <w:br/>
        <w:t>特点。唐代乐器的拍鼓原是西域乐器，唐人不仅吸收入唐乐，而且</w:t>
        <w:br/>
        <w:t>用花瓷烧制鼓腔。此外，还烧制出具有印度风格的宗教器物，唐三</w:t>
        <w:br/>
        <w:t>彩中的胡瓶、胡人尊、狮形杯等，都吸收了西域或外国的造型特</w:t>
        <w:br/>
        <w:t>色④。</w:t>
        <w:br/>
        <w:t>8. 丝织品图案</w:t>
        <w:br/>
        <w:t>①《考古》1985年第2期《江苏镇江唐墓》。</w:t>
        <w:br/>
        <w:t>②参见秦浩《隋唐考古》,第290—294页。</w:t>
        <w:br/>
        <w:t>③ 夏鼐《近年中国出土的萨珊朝文物》，《考古》1978年第2期。</w:t>
        <w:br/>
        <w:t>④ 参见中国硅酸盐学会《中国陶瓷史》第五章第六节，文物出版社1982年版。</w:t>
        <w:br/>
        <w:t>149</w:t>
      </w:r>
    </w:p>
    <w:p>
      <w:r>
        <w:br w:type="page"/>
      </w:r>
    </w:p>
    <w:p>
      <w:r>
        <w:t>近年出土的唐代丝织品，除了有唐代金银器和石刻上常见的</w:t>
        <w:br/>
        <w:t>1</w:t>
        <w:br/>
        <w:t>花鸟云树等纹饰以外，还有波斯风格的联珠、对禽、对兽等。有的</w:t>
        <w:br/>
        <w:t>1</w:t>
        <w:br/>
        <w:t>E</w:t>
        <w:br/>
        <w:t>丝织品，既织有波斯常见的联珠纹，又有汉字和中国传统的龙凤</w:t>
        <w:br/>
        <w:t>纹。此外，有些带中国式花纹的织锦都采用了波斯萨珊式纬线起</w:t>
        <w:br/>
        <w:t>11</w:t>
        <w:br/>
        <w:t>花的斜纹重组织的织法①。</w:t>
        <w:br/>
        <w:t>三</w:t>
        <w:br/>
        <w:t>9. 奚车</w:t>
        <w:br/>
        <w:t>《后唐书》卷45《舆服志》载：“奚车，契丹塞外用之，开元、天宝</w:t>
        <w:br/>
        <w:t>中渐至京城。</w:t>
        <w:br/>
        <w:t>有关从域外传人的作物、生产技术和工艺造型，显然还有很</w:t>
        <w:br/>
        <w:t>多，以上所举只是其中一部分。例如，椰枣树、刺桐、茉莉花、押不</w:t>
        <w:br/>
        <w:t>芦(作为麻醉用的曼陀罗花)、莙达菜(根刀菜)等多种植物，很可能</w:t>
        <w:br/>
        <w:t>是唐代从阿拉伯国家引入的②。唐代胡食盛行，胡服流行很久，胡</w:t>
        <w:br/>
        <w:t>食和胡服的制作技术自然也从域外传人。某些建筑方式也受到域</w:t>
        <w:br/>
        <w:t>外的影响。例如，一种盛夏时用机器从屋檐上往下冲水，室内又用</w:t>
        <w:br/>
        <w:t>水力转动的风车吹风的凉殿，可能就是学习拂林(指东罗马帝国)</w:t>
        <w:br/>
        <w:t>人的方法制造的③。诸如此类，数量不少。</w:t>
        <w:br/>
        <w:t>一般说来，域外作物、生产技术和工艺造型的传入主要有三个</w:t>
        <w:br/>
        <w:t>途径：一是外国进献，如上举尼婆罗人献菠菜、酢菜和浑提葱；二</w:t>
        <w:br/>
        <w:t>是中国派人去学习或移入，如熬糖法和种葡萄、酿葡萄酒法的传</w:t>
        <w:br/>
        <w:t>入；三是内迁的周边民族移民传入;四是中原手工业工人对自周边</w:t>
        <w:br/>
        <w:t>输入的产品进行仿造。尽管文献中很少记载手工业生产者的名字</w:t>
        <w:br/>
        <w:t>和原籍，难以得知哪些作物和手工业技术系由外国移民传入，但文</w:t>
        <w:br/>
        <w:t>① 参见管士光《唐人大有胡气》第二章第三节，农村读物出版社1992年版。</w:t>
        <w:br/>
        <w:t>② 参见张广达《海舶来天方，丝路通大食》，载《西域史地丛稿初编》，上海古籍出版社</w:t>
        <w:br/>
        <w:t>1995年版。</w:t>
        <w:br/>
        <w:t>③参见向达&lt;唐代长安与西域文明》，第41-42页。</w:t>
        <w:br/>
        <w:t>150</w:t>
      </w:r>
    </w:p>
    <w:p>
      <w:r>
        <w:br w:type="page"/>
      </w:r>
    </w:p>
    <w:p>
      <w:r>
        <w:t>献中仍留下此方面的痕迹。《旧唐书》卷8《玄宗纪》载，开元二年</w:t>
        <w:br/>
        <w:t>(714年)，安南市舶使周庆立“与波斯僧广造奇巧，将以进内”，估</w:t>
        <w:br/>
        <w:t>计就是造金银器皿一类生活用品。此外，上举四种途径，除第三种</w:t>
        <w:br/>
        <w:t>来自移民，第二种和第四种也与移民有关。周边民族移民提供的</w:t>
        <w:br/>
        <w:t>信息，是中原王朝统治者的信息来源之一，正是这种信息使得统治</w:t>
        <w:br/>
        <w:t>者派人去域外学习或移人有关作物与生产技术。移民对家乡生活</w:t>
        <w:br/>
        <w:t>用品的需要以及艺术造型的怀恋，是域外产品在中国销售扩大的</w:t>
        <w:br/>
        <w:t>一个重要原因，自然助长了唐人学习仿造之风，还会促使派人去学</w:t>
        <w:br/>
        <w:t>习或移入有关作物或技术。因此，周边民族移民源源不断迁入中</w:t>
        <w:br/>
        <w:t>原，是隋唐时代域外作物和生产技术、工艺造型传入的主要原因之</w:t>
        <w:br/>
        <w:t>四移民与商业</w:t>
        <w:br/>
        <w:t>周边民族移民对隋唐五代时期的商业产生重要影响。</w:t>
        <w:br/>
        <w:t>中原的北部地区是周边民族移民的主要分布地，畜牧业在经</w:t>
        <w:br/>
        <w:t>济中占重要地位，其主要输出产品必然是畜产品。“惟产羊、马，贸</w:t>
        <w:br/>
        <w:t>易百货悉仰中国”不仅反映夏州的状况①，也反映其他一些府州的</w:t>
        <w:br/>
        <w:t>状况。因此，边区与内地农业区的贸易一直相当兴盛。唐后期，分</w:t>
        <w:br/>
        <w:t>布在陕北的党项部落畜牧业发达，“部落繁富”，远近商贾纷纷“齑</w:t>
        <w:br/>
        <w:t>缯货人贸羊马”，朝廷特设安抚党项使以管理贸易②，便是一例。</w:t>
        <w:br/>
        <w:t>北部地区城市商业的兴衰，往往与周边民族移民(主要是善于</w:t>
        <w:br/>
        <w:t>经商的西域商胡即粟特商人)有关。安史乱后，凉州城的九姓商胡</w:t>
        <w:br/>
        <w:t>安门物率众协助河西兵马使盖庭伦叛乱③，商胡在城市商业乃至</w:t>
        <w:br/>
        <w:t>政治中的重要性可想而知。唐朝在开元五年(717年)后在营州</w:t>
        <w:br/>
        <w:t>①《资治通鉴》卷292，后周世宗显德二年正月，第9523页。</w:t>
        <w:br/>
        <w:t>②《旧唐书》卷198《党项羌传》，第5293页。</w:t>
        <w:br/>
        <w:t>③《资治通鉴》卷219，肃宗至德二载正月，第7015页。</w:t>
        <w:br/>
        <w:t>151</w:t>
      </w:r>
    </w:p>
    <w:p>
      <w:r>
        <w:br w:type="page"/>
      </w:r>
    </w:p>
    <w:p>
      <w:r>
        <w:t>(治今辽宁朝阳市)采取的作法，为此提供了另一个例子。当时，刚</w:t>
        <w:br/>
        <w:t>从契丹手中收复营州，除迁回部分居民，“招辑商胡，为立店肆”也</w:t>
        <w:br/>
        <w:t>是恢复城市面貌的重要措施①。营州、凉州分别位于周边民族移</w:t>
        <w:br/>
        <w:t>民分布区的东、西两头，相隔万里，商胡在城市商业的重要性却大</w:t>
        <w:br/>
        <w:t>体相似。据此推测，移民在这一区域的其他城市商业中均应占重</w:t>
        <w:br/>
        <w:t>要地位。</w:t>
        <w:br/>
        <w:t>不仅周边民族移民为主的北部城市如此，甚至某些中原腹地</w:t>
        <w:br/>
        <w:t>的城市，例如首都长安，也同样如此。</w:t>
        <w:br/>
        <w:t>长安是隋唐时最大的城市和商业中心，商胡特别多。早在隋</w:t>
        <w:br/>
        <w:t>末李渊军队进军关中时，西域商胡何潘仁曾在司竹园集聚数万人</w:t>
        <w:br/>
        <w:t>以响应李渊②。据《大唐新语》卷9，长安的胡商不仅有分布各坊市</w:t>
        <w:br/>
        <w:t>市</w:t>
        <w:br/>
        <w:t>胡”③。自初唐以来，长安即为周边民族上层移民的主要迁人地，</w:t>
        <w:br/>
        <w:t>他们的迁入不仅大大增加了城市人口，而且以较高的购买力刺激</w:t>
        <w:br/>
        <w:t>了城市商业的发展。此外，随之迁入的周边民族商人也很多。最</w:t>
        <w:br/>
        <w:t>多的可能是中唐时期，“回纥留京师者常千人，商胡伪服而杂居者</w:t>
        <w:br/>
        <w:t>又倍之，县官日给饔饩，殖赀产，开第舍、市肆”。胡商和回纥商人</w:t>
        <w:br/>
        <w:t>人多势众，垄断市场，甚至“日纵贪横，吏不敢问”④。</w:t>
        <w:br/>
        <w:t>唐中叶以后，海上贸易日益发达，定居在沿海城市，特别是广</w:t>
        <w:br/>
        <w:t>州的各国商人很多。广州的胡商和华人错居，互为婚姻，并多占土</w:t>
        <w:br/>
        <w:t>地修造房舍，引起当地人的不满⑤。在王锷任节度使时，向海商收</w:t>
        <w:br/>
        <w:t>来的商税几乎与两税相等⑥，可见海商在广州经济中的重要性。</w:t>
        <w:br/>
        <w:t>①《旧唐书》卷185下《宋庆礼传》，第4814页。</w:t>
        <w:br/>
        <w:t>②《资治通鉴》卷184，隋恭帝义宁元年九月，第5757页。</w:t>
        <w:br/>
        <w:t>③ 刘肃著，中华书局点校本，第138页。</w:t>
        <w:br/>
        <w:t>④《资治通鉴》卷225，代宗大历十四年七月，第7265页。</w:t>
        <w:br/>
        <w:t>⑤《新唐书》卷182《卢钧传》，第5367页。</w:t>
        <w:br/>
        <w:t>⑥《旧唐书》卷151《王锷传》，第4060页。</w:t>
        <w:br/>
        <w:t>152</w:t>
      </w:r>
    </w:p>
    <w:p>
      <w:r>
        <w:br w:type="page"/>
      </w:r>
    </w:p>
    <w:p>
      <w:r>
        <w:t>除了首都长安和广州等港市，以及凉州、营州等边地城市以</w:t>
        <w:br/>
        <w:t>外，还有很多城市，例如洛阳(河南今市)、魏郡(在今河北大名县</w:t>
        <w:br/>
        <w:t>境)、梁州(在今陕西汉中市)、洪州建昌(在今江西永修县)、襄阳、</w:t>
        <w:br/>
        <w:t>睢阳(今河南商丘县南)等内地城市，也有出身周边民族的商人的</w:t>
        <w:br/>
        <w:t>活动①。1949年以来，在陕西、河南、山西、河北、青海、内蒙、新疆</w:t>
        <w:br/>
        <w:t>和广东等地先后发现数量较多的波斯萨珊王朝时代的银币，从银</w:t>
        <w:br/>
        <w:t>币发现地域之广可以想见当时波斯商人在中国活动的地域范围，</w:t>
        <w:br/>
        <w:t>有的学者认为新疆出土的一部分波斯银币曾作为流通货币使用</w:t>
        <w:br/>
        <w:t>过②。</w:t>
        <w:br/>
        <w:t>据《朝野佥载》卷3载，唐代定州(今属河北省)著名的富户何</w:t>
        <w:br/>
        <w:t>明远“主官中三驿，每于驿边起店停商，专于袭胡为业”，得以致富。</w:t>
        <w:br/>
        <w:t>又《刘宾客嘉话录》载：李约在长江上遇见因病将二女相托与他的</w:t>
        <w:br/>
        <w:t>商胡，并得到一粒大珍珠③。此外，扶风、陈留等地也都有路过的</w:t>
        <w:br/>
        <w:t>胡商④。据此估计，重要水陆交通线上都有周边民族商人的足迹。</w:t>
        <w:br/>
        <w:t>周边民族移民商业活动的内容极为庞杂，规模相当大。特别</w:t>
        <w:br/>
        <w:t>是粟特商人，不仅从事国际贸易，也参与国内贸易；除了经营奢侈</w:t>
        <w:br/>
        <w:t>品，也从事奴婢和牲畜贸易。唐代各地的胡姬大多来自西域，牲畜</w:t>
        <w:br/>
        <w:t>主要来自漠北游牧民族。他们往往组成商队长途贩运，此外还有</w:t>
        <w:br/>
        <w:t>许多坐商⑤。波斯商人的活动也相当著名，他们不少人从事珠宝</w:t>
        <w:br/>
        <w:t>业，因此“凡唐人记载所云胡商号能识宝货者，疑皆波斯等国之</w:t>
        <w:br/>
        <w:t>洛阳和梁州分别见李昉等《太平广记》卷285“河南妖主”和“梁州妖主”条，魏郡见</w:t>
        <w:br/>
        <w:t>卷28“郗鉴”条，睢阳和洪州见卷402“李勉”条和“李灌”条，上海古籍出版社影印</w:t>
        <w:br/>
        <w:t>文渊阁四库全书本。襄阳见杨巨源《胡姬词》，载《全唐诗》卷333。</w:t>
        <w:br/>
        <w:t>② 秦浩《隋唐考古》，第375页，第551页。</w:t>
        <w:br/>
        <w:t>③丛书集成初编本据阳山顾氏文房本。</w:t>
        <w:br/>
        <w:t>⑤ 参见程越《入华粟特人在唐代的商业和政治活动》，《西北民族研究》1994年第1</w:t>
        <w:br/>
        <w:t>期。</w:t>
        <w:br/>
        <w:t>153</w:t>
      </w:r>
    </w:p>
    <w:p>
      <w:r>
        <w:br w:type="page"/>
      </w:r>
    </w:p>
    <w:p>
      <w:r>
        <w:t>人”①。</w:t>
        <w:br/>
        <w:t>西域商胡中，除了腰缠万贯的巨商，还有高利贷经营者，开旅</w:t>
        <w:br/>
        <w:t>馆的邸店主，卖酒为生的酒家胡②，甚至还有靠卖饼、卖蒸(即蒸熟</w:t>
        <w:br/>
        <w:t>的食品)为生的鬻饼胡和卖蒸胡③。</w:t>
        <w:br/>
        <w:t>虽然商胡中不乏贫穷潦倒的下层人民，但其中一部分商人仍</w:t>
        <w:br/>
        <w:t>集中了大量财富，成为全国最有钱的巨富。唐代笔记小说和宋初</w:t>
        <w:br/>
        <w:t>的《太平广记》等书有许多关于唐代胡人巨商的记载。张星烺先生</w:t>
        <w:br/>
        <w:t>认为，这些记载，“骤视之，似近于怪诞不经………详考之，此亦当时</w:t>
        <w:br/>
        <w:t>社会实情，无足怪也。唐时，中国人视波斯、大食商胡，多是拥有厚</w:t>
        <w:br/>
        <w:t>资之商贾，以贩卖珍宝为职业”④。僖宗广明元年(880年)二月，朝</w:t>
        <w:br/>
        <w:t>廷经费缺乏，“度支以用度不足，奏借富户及胡商货财；敕借其</w:t>
        <w:br/>
        <w:t>半”。但此举遭到盐铁转运使高骈的反对，他说：“天下盗贼蜂起，</w:t>
        <w:br/>
        <w:t>皆出于饥寒，独富户、胡商未耳”⑤。可见全国财富的相当部分集</w:t>
        <w:br/>
        <w:t>聚在胡商手中。</w:t>
        <w:br/>
        <w:t>第二节移民与政治</w:t>
        <w:br/>
        <w:t>陈寅恪先生曾于其名著《唐代政治史述论稿》中纵论周边民族</w:t>
        <w:br/>
        <w:t>对唐代约300年的政治，特别是安史之乱和唐后期蕃镇割据的影</w:t>
        <w:br/>
        <w:t>响。依据周边民族迁入中原的史实和陈先生的论述，笔者认为，周</w:t>
        <w:br/>
        <w:t>边民族对隋唐五代政治的影响，主要通过三个途径：第一是魏晋</w:t>
        <w:br/>
        <w:t>南北朝因周边民族内迁而产生的胡化遗风，第二为隋唐时代周边</w:t>
        <w:br/>
        <w:t>① 瞿宣颖《中国社会史料丛钞》甲集上册第372页按语，上海书店影印本。</w:t>
        <w:br/>
        <w:t>②参见向达《唐代西域与长安文明·西市胡店与胡姬》。</w:t>
        <w:br/>
        <w:t>③《太平广记》卷402“鬻饼胡”条，韦绚《刘宾客嘉话录》。</w:t>
        <w:br/>
        <w:t>④《中西交通史料汇编》第二册第六章附《唐宋之海外贸易及大食、波斯商人考》，第</w:t>
        <w:br/>
        <w:t>286页。</w:t>
        <w:br/>
        <w:t>⑤《资治通鉴》卷253，，第8221页。</w:t>
        <w:br/>
        <w:t>154</w:t>
      </w:r>
    </w:p>
    <w:p>
      <w:r>
        <w:br w:type="page"/>
      </w:r>
    </w:p>
    <w:p>
      <w:r>
        <w:t>民族向中原的扩张，第三即是这一时代周边民族向中原的大举移</w:t>
        <w:br/>
        <w:t>民。探讨移民与中原政治的关系，对于理解隋唐五代的政治发展</w:t>
        <w:br/>
        <w:t>显然不无意义。</w:t>
        <w:br/>
        <w:t>分析在此期间的移民过程，不难看出，从中原政权的角度观</w:t>
        <w:br/>
        <w:t>察，周边民族的移民，大体分为许可性迁移与非许可性迁移两种。</w:t>
        <w:br/>
        <w:t>所谓许可性迁移，是指移民在中央政府的同意下迁入中原地区，或</w:t>
        <w:br/>
        <w:t>事前虽未告知中央政府，但迁入后得到认可。这种迁移，往往是在</w:t>
        <w:br/>
        <w:t>移民所在部落战败被俘，或避难内迁情况下发生的。非许可性迁</w:t>
        <w:br/>
        <w:t>移，是指周边民族在未经中原政权许可的情况下，在向中原扩张过</w:t>
        <w:br/>
        <w:t>程中实现的移民，吐蕃向陇右和关中地区的迁移即属于此种，这种</w:t>
        <w:br/>
        <w:t>移民又可称为扩张性迁移。迁移形式的不同，必然导致对政治影</w:t>
        <w:br/>
        <w:t>响的不同。</w:t>
        <w:br/>
        <w:t>此外，移民安置形式的不同对政治影响也很不一样。如果移</w:t>
        <w:br/>
        <w:t>民仍以部落的形式集中聚居，对政治的作用力必然很大，六州胡、</w:t>
        <w:br/>
        <w:t>党项羌和沙陀之所以能在唐五代政治舞台上显赫一时，自然离不</w:t>
        <w:br/>
        <w:t>开这种原因。反之，如果部落被打散，以个人或家庭的形式与汉族</w:t>
        <w:br/>
        <w:t>杂居，除了具有杰出才能的人在某种条件下有机会表现自己之外，</w:t>
        <w:br/>
        <w:t>一般说来这个内迁民族的政治影响力要小得多。百济、高丽两族</w:t>
        <w:br/>
        <w:t>移民在唐代政治舞台上的作用无法与突厥、吐蕃、党项等民族移民</w:t>
        <w:br/>
        <w:t>相比，原因可能在此。总的说来，隋唐政权对游牧民族基本上都采</w:t>
        <w:br/>
        <w:t>用按部落聚居这种形式，而游牧民族是内迁民族的主体，这是移民</w:t>
        <w:br/>
        <w:t>对政治能够产生较大影响的一个原因。</w:t>
        <w:br/>
        <w:t>扩张性迁移与中原政治</w:t>
        <w:br/>
        <w:t>游牧民族以车马为家，逐水草而居，素无安土重迁等农耕民族</w:t>
        <w:br/>
        <w:t>的习俗。并且，突厥、铁勒等分布在大漠南北的游牧民族，一般都</w:t>
        <w:br/>
        <w:t>有不同季节分别在漠南和漠北游牧的生产习惯。如果漠南在他们</w:t>
        <w:br/>
        <w:t>155</w:t>
      </w:r>
    </w:p>
    <w:p>
      <w:r>
        <w:br w:type="page"/>
      </w:r>
    </w:p>
    <w:p>
      <w:r>
        <w:t>的控制下，或政治局势允许，他们一般都会有这种季节性的迁移，</w:t>
        <w:br/>
        <w:t>并可自漠南出发，骚扰中原边境。虽然这种活动对中原政治往往</w:t>
        <w:br/>
        <w:t>也产生重大影响，但由于并非以定居为目的，不能算移民。隋唐之</w:t>
        <w:br/>
        <w:t>际的东突厥，唐初的薛延陀，中唐以后的回鹘，他们在漠南的活动</w:t>
        <w:br/>
        <w:t>都属于此类。</w:t>
        <w:br/>
        <w:t>但吐蕃向青海高原和关陇地区的迁移情况就大不一样了，吐</w:t>
        <w:br/>
        <w:t>蕃人迁入新区之后往往长期生活下来。因此，本节所说的扩张性</w:t>
        <w:br/>
        <w:t>移民，主要指吐蕃。吐蕃本生活在今西藏高原一带，自贞观年间</w:t>
        <w:br/>
        <w:t>(627一649年)开始，不断向今青海高原和川西高原进行非许可性</w:t>
        <w:br/>
        <w:t>移民，不仅将长期生活在这一带的吐谷浑和党项羌逼人陇右和关</w:t>
        <w:br/>
        <w:t>内道，并与唐朝发生严重冲突。</w:t>
        <w:br/>
        <w:t>为了阻止吐蕃的扩张，唐不得不在今青海的东北部、甘肃的南</w:t>
        <w:br/>
        <w:t>部、新疆和四川西部山区屯驻重兵。“岁调山东丁男为戍卒，缯帛</w:t>
        <w:br/>
        <w:t>为军资，有屯田以资糗粮，牧使以娩羊马。大军万人，小军千人，烽</w:t>
        <w:br/>
        <w:t>戍逻卒，万里相继，以却于强敌。”并广设节度使以辖之，“陇右鄯州</w:t>
        <w:br/>
        <w:t>(治今青海乐都县)为节度，河西凉州(治今甘肃武威市)为节度，安</w:t>
        <w:br/>
        <w:t>西、北庭亦置节度(分别治今新疆库车县和吉木萨尔县境)，关内则</w:t>
        <w:br/>
        <w:t>于灵州置朔方节度(治今宁夏灵武县境)，又有受降城(在今内蒙中</w:t>
        <w:br/>
        <w:t>部)、单于都护庭(应为府之误，治今内蒙和林格尔县境)为之藩</w:t>
        <w:br/>
        <w:t>卫”①。天宝年间，安西、北庭、河西、朔方、陇右五节度使所辖兵力</w:t>
        <w:br/>
        <w:t>达251700人，占天下节镇兵额总数49万人的一半还多。此外，</w:t>
        <w:br/>
        <w:t>拥兵3.9万人的剑南节度的任务之一，也是“西抗吐蕃”②。</w:t>
        <w:br/>
        <w:t>关中是首都长安所在地，唐朝的腹心地区，而青海距关中不甚</w:t>
        <w:br/>
        <w:t>遥远。因感受到吐蕃的威胁，到高宗和武则天时期朝廷开始调整</w:t>
        <w:br/>
        <w:t>对外关系的重点，将用兵的方向由东北方改为西方。唐军攻克高</w:t>
        <w:br/>
        <w:t>①《旧唐书》卷196上《吐蕃传》，第5236页。</w:t>
        <w:br/>
        <w:t>②</w:t>
        <w:br/>
        <w:t>《旧唐书》卷38《地理志》。</w:t>
        <w:br/>
        <w:t>156</w:t>
      </w:r>
    </w:p>
    <w:p>
      <w:r>
        <w:br w:type="page"/>
      </w:r>
    </w:p>
    <w:p>
      <w:r>
        <w:t>丽，但不久便放弃，虽有天时地势之艰阻，而“吐蕃之强盛使唐无余</w:t>
        <w:br/>
        <w:t>力顾及东北，为最大原因”①。从此，唐在东北方面采取了维持现</w:t>
        <w:br/>
        <w:t>状的消极战略。为了隔断吐蕃与另一大国大食的联系，唐极力经</w:t>
        <w:br/>
        <w:t>略西域，并联络南诏以图从东南方向牵制吐蕃。</w:t>
        <w:br/>
        <w:t>安史之乱爆发以后，镇守河西、陇右和西域地区的唐军悉数东</w:t>
        <w:br/>
        <w:t>调，吐蕃乘虚而入，“尽取河西、陇右之地”。接着，频频进兵关中，</w:t>
        <w:br/>
        <w:t>“自凤翔(陕西今县)以西，邠州(治今彬县)以北，皆为左衽矣”。不</w:t>
        <w:br/>
        <w:t>久，又占领属于剑南道的今青藏高原东部边缘山地②。吐蕃用兵</w:t>
        <w:br/>
        <w:t>的目的并不仅仅是财富和人民，而是要灭亡唐朝。吐蕃数次乘唐</w:t>
        <w:br/>
        <w:t>国力衰弱，勾结唐的叛兵叛将，深人长安附近，使得长安一再戒严。</w:t>
        <w:br/>
        <w:t>宝应二年(763年)甚至攻陷长安，迫使代宗外逃陕州。唐后期内</w:t>
        <w:br/>
        <w:t>忧外患接连不断，内忧是藩镇割据，外患主要来自吐蕃。直到吐蕃</w:t>
        <w:br/>
        <w:t>内部分裂国力衰弱之后，对唐朝长达200年的军事威胁始告消弭。</w:t>
        <w:br/>
        <w:t>《旧唐书·吐蕃传》评论道：“彼吐蕃者，西陲开国，积有岁年，</w:t>
        <w:br/>
        <w:t>蚕食邻蕃，以恢土宇。高宗朝，地方万里，与我抗衡，近代以来，莫</w:t>
        <w:br/>
        <w:t>之与盛。至如式遏边境，命制出师，一彼一此，或胜或负，可谓劳</w:t>
        <w:br/>
        <w:t>矣。迨至幽陵盗起，乘舆播迁，戍卒咸归，河、湟失守，此又天假之</w:t>
        <w:br/>
        <w:t>也。自兹密迩京邑，时纵寇掠，虽每遣行人，来修旧好，玉帛才至上</w:t>
        <w:br/>
        <w:t>国，烽燧已及于近郊，背惠食言，不顾礼义，即可知也。”可以设想，</w:t>
        <w:br/>
        <w:t>如果吐蕃不是采取逐步移民的手法，人民都生活在西藏境内，军事</w:t>
        <w:br/>
        <w:t>补给均靠长途运输，便不可能对关陇地区构成持久性的军事威胁。</w:t>
        <w:br/>
        <w:t>因此，在吐蕃的扩张过程中，军事进攻和逐步移民是相辅相成的两</w:t>
        <w:br/>
        <w:t>种基本手段。</w:t>
        <w:br/>
        <w:t>吐蕃对关陇地区的长期进攻，影响十分深远。安史之乱以后，</w:t>
        <w:br/>
        <w:t>江淮地区成为唐朝财政和漕粮的主要来源地，标志着我国经济重</w:t>
        <w:br/>
        <w:t>① 陈寅恪《唐代政治史述论稿》，上海古籍出版社1982年再版，第133页。</w:t>
        <w:br/>
        <w:t>②《资治通鉴》卷223，代宗广德元年七月，第7146-7147页。</w:t>
        <w:br/>
        <w:t>157</w:t>
      </w:r>
    </w:p>
    <w:p>
      <w:r>
        <w:br w:type="page"/>
      </w:r>
    </w:p>
    <w:p>
      <w:r>
        <w:t>心开始南移。在北方诸经济区域中，关中是衰退最早的地区。杜</w:t>
        <w:br/>
        <w:t>佑评价说：“昔秦以区区关中灭六强国，今万方财力上奉京师，外</w:t>
        <w:br/>
        <w:t>有犬戎凭陵，城陷数百，内有兵革未宁，年将三纪。”①杜佑的后一</w:t>
        <w:br/>
        <w:t>句话表明，吐蕃长年累月的战争行为和破坏是导致关中衰落的重</w:t>
        <w:br/>
        <w:t>要原因，而关中的衰落则加速了我国经济重心的南移。</w:t>
        <w:br/>
        <w:t>唐初在军制上继承隋制，实行兵农合一的府兵制，府兵大多集</w:t>
        <w:br/>
        <w:t>中在关中。由于与吐蕃战争旷日持久，“非从事农业之更番卫士所</w:t>
        <w:br/>
        <w:t>得胜任”，不得不改府兵为长久驻戍的“长征健儿”，促使府兵制让</w:t>
        <w:br/>
        <w:t>位于募兵制。陈寅恪先生认为，府兵制的废弛，“此吐蕃之强盛所</w:t>
        <w:br/>
        <w:t>给予唐代中国内政上最大之影响也”②。导致府兵制度瓦解的原</w:t>
        <w:br/>
        <w:t>因很多，因对吐蕃长期作战产生的军事需要是原因之一。</w:t>
        <w:br/>
        <w:t>二 边族内迁与唐代的羁縻州制度</w:t>
        <w:br/>
        <w:t>周边民族移民对政治制度的影响是多方面的，府兵制只是其</w:t>
        <w:br/>
        <w:t>中之一，唐代影响深远的羁縻府州制度也是一个方面。</w:t>
        <w:br/>
        <w:t>关于羁縻府州，《新唐书·地理志》说：</w:t>
        <w:br/>
        <w:t>唐兴，初未暇于四夷，自太宗平突厥，西北诸蕃及蛮</w:t>
        <w:br/>
        <w:t>夷稍稍内属，即其部落列置州县。其大者为都督府，以其</w:t>
        <w:br/>
        <w:t>首领为都督、刺史，皆得世袭。虽贡赋版籍，多不上户部，</w:t>
        <w:br/>
        <w:t>然声教所暨，皆边州都督、都护所领，著于令式。</w:t>
        <w:br/>
        <w:t>谭其骧先生于《唐代羁縻州述论》一文中对此段话作了深人的</w:t>
        <w:br/>
        <w:t>阐述和补充③。他认为，唐代羁縻州实际共有都护府、都督府、州、</w:t>
        <w:br/>
        <w:t>①《通典》卷174。</w:t>
        <w:br/>
        <w:t>②</w:t>
        <w:br/>
        <w:t>《唐代政治史述论稿》，第152页。</w:t>
        <w:br/>
        <w:t>③ 载《长水集续编》，人民出版社1994年版。</w:t>
        <w:br/>
        <w:t>158</w:t>
      </w:r>
    </w:p>
    <w:p>
      <w:r>
        <w:br w:type="page"/>
      </w:r>
    </w:p>
    <w:p>
      <w:r>
        <w:t>县四级，始创自高祖武德年间。羁縻州又分为两种，一种设置于边</w:t>
        <w:br/>
        <w:t>外各国、各族原居地，一种设置于边外各族迁入内地后的侨居地。</w:t>
        <w:br/>
        <w:t>本节所说的羁縻州，概属后一种。自后一种羁縻州建立之后，唐代</w:t>
        <w:br/>
        <w:t>便在主要用于管理汉族人民的州、县政区制度之外，另外建立起管</w:t>
        <w:br/>
        <w:t>理内迁周边民族移民的羁縻州制度。</w:t>
        <w:br/>
        <w:t>最早提出羁縻制度的，可能是李大亮。贞观四年，朝廷平定东</w:t>
        <w:br/>
        <w:t>突厥，准备经略西域，派李大亮为西北道经略大使以绥集伊吾的内</w:t>
        <w:br/>
        <w:t>属部落。李上疏说：“中国百姓，天下本根；四夷之人，犹于枝叶。</w:t>
        <w:br/>
        <w:t>扰于根本，以厚枝附，而求久安，未之有也。……伊吾虽已臣附，远</w:t>
        <w:br/>
        <w:t>在蕃碛，人非中夏，地多沙卤。其自竖立称藩附庸者，请羁縻受之，</w:t>
        <w:br/>
        <w:t>使居塞外，必畏威怀德，永为藩臣，盖行虚惠，而收实福矣。”①中书</w:t>
        <w:br/>
        <w:t>令温彦博也建议仿照东汉置匈奴于五原塞下的作法。这些建议均</w:t>
        <w:br/>
        <w:t>为太宗采纳，于是在北部沿边设顺、祐、化、长四州都督府和定襄、</w:t>
        <w:br/>
        <w:t>云中二都督府，以统辖内迁的东突厥部众②。</w:t>
        <w:br/>
        <w:t>唐代以前，历朝对内迁的周边民族移民，往往采取两种安置措</w:t>
        <w:br/>
        <w:t>施：或迁其部落于沿边，封其首领为王，只要不反对朝廷便任其所</w:t>
        <w:br/>
        <w:t>为；或在安置地设立郡县，采取汉族的统治制度，朝廷直接管理其</w:t>
        <w:br/>
        <w:t>内部事务。唐代羁縻州介于二种形式之间，较前者紧，较后者松，</w:t>
        <w:br/>
        <w:t>属于朝廷控制、管理下的内部自治形式，既有利于稳定边疆民族，</w:t>
        <w:br/>
        <w:t>又有利于加强中央与地方的关系。这种羁縻州制度，自唐代确定</w:t>
        <w:br/>
        <w:t>之后，经久不衰，为宋、明王朝所沿袭，成为我国封建社会后期管理</w:t>
        <w:br/>
        <w:t>边疆非汉民族的主要政治制度。</w:t>
        <w:br/>
        <w:t>三唐代的蕃兵蕃将</w:t>
        <w:br/>
        <w:t>古代中原政权的外患，主要来自北面和西面的游牧民族。这</w:t>
        <w:br/>
        <w:t>①《旧唐书》卷62《李大亮传》，第2388—2389页。</w:t>
        <w:br/>
        <w:t>②《资治通鉴》卷193，太宗贞观四年四月，第.6078页。</w:t>
        <w:br/>
        <w:t>159</w:t>
      </w:r>
    </w:p>
    <w:p>
      <w:r>
        <w:br w:type="page"/>
      </w:r>
    </w:p>
    <w:p>
      <w:r>
        <w:t>些民族逐水草而居，以射猎为业，善武勇悍，过着军政合一、兵民合</w:t>
        <w:br/>
        <w:t>一的部落生活，具有很强的战斗力。有鉴于此，“胡服骑射”(即“胡</w:t>
        <w:br/>
        <w:t>化”军队)、“以蕃制蕃”(即利用各周边民族矛盾)和利用归化的周</w:t>
        <w:br/>
        <w:t>边民族军人、将领，成为中原王朝加强军队建设保卫边疆的主要政</w:t>
        <w:br/>
        <w:t>策①。有唐一代，将此政策特别是第三个方面推到登峰造极的地</w:t>
        <w:br/>
        <w:t>步。</w:t>
        <w:br/>
        <w:t>贞观四年太宗采纳中书令温彦博建议，“全其部落，顺其土俗，</w:t>
        <w:br/>
        <w:t>以实空虚之地，使为中国扦蔽”②，表明朝廷安置周边民族移民于</w:t>
        <w:br/>
        <w:t>塞下的主要目的是让其为唐朝守边，以防御其他周边民族的内侵。</w:t>
        <w:br/>
        <w:t>唐代并将内迁移民组织为军队，以其部落首领或杰出者为将，让他</w:t>
        <w:br/>
        <w:t>们率领军队戍守边疆，并参加唐朝在各地的军事行动。这些将领，</w:t>
        <w:br/>
        <w:t>被后人称为蕃将，部落兵则被称为蕃兵。唐初实行府兵制，但是府</w:t>
        <w:br/>
        <w:t>兵的战斗力远远不如蕃兵蕃将，不得不以蕃兵蕃将作为其武力的</w:t>
        <w:br/>
        <w:t>主要部分。加之唐代承北朝胡化的遗风，君主和大臣身上都有不</w:t>
        <w:br/>
        <w:t>少蕃人的血统和文化影响，对蕃兵蕃将往往比较信任。因此，有唐</w:t>
        <w:br/>
        <w:t>约300年，自唐初的史大奈到唐末的李克用，数以千计的蕃将，无</w:t>
        <w:br/>
        <w:t>不受到朝廷的重用，封王者有之，专大将之任者有之，拜天下兵马</w:t>
        <w:br/>
        <w:t>大元帅者有之，兼将相之任者有之；削平群雄，开疆拓土，平息内</w:t>
        <w:br/>
        <w:t>乱，莫不有蕃将蕃兵参加。以人数计，蕃兵在帝国的总兵力中甚至</w:t>
        <w:br/>
        <w:t>可能处于优势。</w:t>
        <w:br/>
        <w:t>基于蕃将的地位，《新唐书》专辟有《诸夷蕃将传》一卷，介绍著</w:t>
        <w:br/>
        <w:t>名蕃将21人，此外还为其他数十个知名蕃将另外立传或附于他</w:t>
        <w:br/>
        <w:t>传。</w:t>
        <w:br/>
        <w:t>蕃将分入朝蕃将和在蕃蕃将两种。入朝蕃将指那些已离开本</w:t>
        <w:br/>
        <w:t>①参见马驰《唐代蕃将》，三秦出版社1990年版。本节有关蕃兵蕃将的内容主要依</w:t>
        <w:br/>
        <w:t>据此书。香港章群先生著有《唐代蕃将研究》惜借阅不便，无法参用。</w:t>
        <w:br/>
        <w:t>②《资治通鉴》卷193，太宗贞观四年四月，第6078页。</w:t>
        <w:br/>
        <w:t>160</w:t>
      </w:r>
    </w:p>
    <w:p>
      <w:r>
        <w:br w:type="page"/>
      </w:r>
    </w:p>
    <w:p>
      <w:r>
        <w:t>蕃并在内地(朝中或地方)任职，直接听命于朝廷调遣的蕃将，其职</w:t>
        <w:br/>
        <w:t>守同于汉将，肩负着内护京师，外备征御的任务。因此，他们在京</w:t>
        <w:br/>
        <w:t>多任禁军将领，出朝或为行军将军或为封疆大吏及边镇高级军职。</w:t>
        <w:br/>
        <w:t>在蕃蕃将指那些一般不脱离本蕃，并受边州都督、都护或节度使押</w:t>
        <w:br/>
        <w:t>领的羁縻州都督或刺史、军府官员等，他们也要担任为国捍边、征</w:t>
        <w:br/>
        <w:t>讨等任务。</w:t>
        <w:br/>
        <w:t>早在李渊太原起兵反隋时，迁居楼烦郡的突厥人史大奈即率</w:t>
        <w:br/>
        <w:t>部落兵随同作战，立下战功。胡人安兴贵也擒捉凉州首领李轨，举</w:t>
        <w:br/>
        <w:t>全州归唐。贞观四年东突厥平定以后，唐朝的武力基本上以蕃将</w:t>
        <w:br/>
        <w:t>蕃兵为主，此后直至安史乱前，在青海、高昌、薛延陀、高丽、西域、</w:t>
        <w:br/>
        <w:t>大漠南北的军事行动中，都主要依靠蕃将蕃兵。执失思力(突厥</w:t>
        <w:br/>
        <w:t>人)、阿史那社尔(突厥人)、契苾何力(铁勒人)、李思摩(突厥人)、</w:t>
        <w:br/>
        <w:t>阿史那弥射(突厥人)、黑齿常之(百济人)、李楷固(契丹人)、论弓</w:t>
        <w:br/>
        <w:t>仁(吐蕃人)、高仙芝(高丽人)、王思礼(高丽人)、哥舒翰(突骑施</w:t>
        <w:br/>
        <w:t>人)等人都是著名的战将，以战功卓著而载于唐史。此外，阿史那</w:t>
        <w:br/>
        <w:t>斛瑟罗(西突厥人)、安金藏(胡人)、李多祚(靺鞨人)、王毛仲(高丽</w:t>
        <w:br/>
        <w:t>人)、高力士(越人)等人，都在武则天和李隆基的夺权斗争中发挥</w:t>
        <w:br/>
        <w:t>了重要作用。</w:t>
        <w:br/>
        <w:t>唐初镇守边疆的边帅多用汉族大将，蕃将如阿史那社尔、契苾</w:t>
        <w:br/>
        <w:t>何力并不专大将之任，朝廷往往派大臣为使以制约之。到开元年</w:t>
        <w:br/>
        <w:t>间，权相李林甫为杜绝边将入相之路，建议用出身贫寒的胡人为边</w:t>
        <w:br/>
        <w:t>将，得到玄宗同意。此后，拥重兵镇守边疆的各道节度使“尽用胡</w:t>
        <w:br/>
        <w:t>人”，安禄山、安思顺、哥舒翰、高仙芝等出身周边民族的人都担任</w:t>
        <w:br/>
        <w:t>了节度使①，唐朝军队日益为蕃将所掌握。</w:t>
        <w:br/>
        <w:t>安史之乱发生之后，高仙芝、哥舒翰次第拜为副元帅，镇守潼</w:t>
        <w:br/>
        <w:t>①《资治通鉴》卷216，玄宗天宝六载十二月，第6888一6889页。</w:t>
        <w:br/>
        <w:t>161</w:t>
      </w:r>
    </w:p>
    <w:p>
      <w:r>
        <w:br w:type="page"/>
      </w:r>
    </w:p>
    <w:p>
      <w:r>
        <w:t>关。《安禄山事迹》载哥舒翰事：“领河陇诸蕃部落奴刺、颉跌、朱</w:t>
        <w:br/>
        <w:t>邪、契苾、浑、蹄林、奚结、沙陀、蓬子、处蜜、吐谷浑、思结等十三部</w:t>
        <w:br/>
        <w:t>落，督蕃、汉兵二十一万八千人，镇于潼关。”①李光弼(契丹人)、仆</w:t>
        <w:br/>
        <w:t>固怀恩(铁勒人)、白孝德(胡人)等众多蕃将，率领所部在平定叛乱</w:t>
        <w:br/>
        <w:t>中立下战功。李光弼战功尤为显赫，被推为“中兴第一功臣”。郭</w:t>
        <w:br/>
        <w:t>子仪虽然是汉族出身的统帅，但部下也多是蕃将蕃兵。此后，在平</w:t>
        <w:br/>
        <w:t>定仆固怀恩叛乱、朱泚叛乱，击退吐蕃对关陇地区的长期进攻，征</w:t>
        <w:br/>
        <w:t>讨割据藩镇等一系列战争中，蕃将蕃兵都起了重要作用，成为支撑</w:t>
        <w:br/>
        <w:t>唐帝国大厦的重要柱石。唐末黄巢起义以后，李克用率领的沙陀</w:t>
        <w:br/>
        <w:t>兵受朝廷招附，逼黄巢于穷途末路，天子不得不对之加以倚赖。</w:t>
        <w:br/>
        <w:t>蕃将的崇高地位，从一个方面折射出周边民族移民的政治地</w:t>
        <w:br/>
        <w:t>位。唐初，少数胡人因突出的艺术才能被封侯，还受到朝臣的激烈</w:t>
        <w:br/>
        <w:t>抨击，以为这种作法“非创业垂统贻厥子孙之道也”②。但到唐中</w:t>
        <w:br/>
        <w:t>叶，几支昭武九姓胡却已跻身望族的行列了。敦煌文书《新集天下</w:t>
        <w:br/>
        <w:t>姓望氏族谱》较为完整地记录了8世纪中期中国的氏族状况，泾州</w:t>
        <w:br/>
        <w:t>安定郡和凉州武威郡的安姓，陇西高平郡和雍州京兆郡的米姓，越</w:t>
        <w:br/>
        <w:t>州会稽郡的康姓，以及凉州武威郡的石、曹两姓，可能都是粟特移</w:t>
        <w:br/>
        <w:t>民的后裔。其中的武威安氏还列入《新唐书》的《宰相世系表》③。</w:t>
        <w:br/>
        <w:t>综上所述，可以说蕃将蕃兵在唐朝的政治中占有十分重要的</w:t>
        <w:br/>
        <w:t>地位。可以说：“大唐从开国到寿终正寝，几乎每一项重大的军事</w:t>
        <w:br/>
        <w:t>和政治活动，都与蕃将息息相关……无不有蕃将充当其中重要</w:t>
        <w:br/>
        <w:t>的乃至首要的角色；有唐三百年，其盛衰、安危、荣禄莫不系于蕃</w:t>
        <w:br/>
        <w:t>将。”@</w:t>
        <w:br/>
        <w:t>① 载《资治通鉴》卷217，玄宗天宝十四载十二月，胡注，第6943页。</w:t>
        <w:br/>
        <w:t>②《旧唐书》卷62《李纲传》，第2376页。</w:t>
        <w:br/>
        <w:t>③参见程越《人华粟特人在唐代的商业与政治活动》。</w:t>
        <w:br/>
        <w:t>④马驰《唐代蕃将·前言》。</w:t>
        <w:br/>
        <w:t>162</w:t>
      </w:r>
    </w:p>
    <w:p>
      <w:r>
        <w:br w:type="page"/>
      </w:r>
    </w:p>
    <w:p>
      <w:r>
        <w:t>四移民与唐后期五代的政治</w:t>
        <w:br/>
        <w:t>天宝十四载(755年)，安禄山和史思明在范阳(今北京市)发</w:t>
        <w:br/>
        <w:t>动安史之乱，战火弥漫到大河上下，唐帝国迅速从鼎峰跌落下来。</w:t>
        <w:br/>
        <w:t>此后，天下四分五裂，经历了200年左右的藩镇割据和五代纷争。</w:t>
        <w:br/>
        <w:t>安禄山和史思明何许人？他们都是内迁的周边民族移民。安</w:t>
        <w:br/>
        <w:t>禄山是开元前后自漠北迁入营州柳城的胡人。史思明与安禄山同</w:t>
        <w:br/>
        <w:t>乡，为营州宁夷州的突厥杂种胡人。</w:t>
        <w:br/>
        <w:t>安史叛军的主要将领何许人？在载入两《唐书·逆臣传》的安</w:t>
        <w:br/>
        <w:t>史叛军主要将领中，安庆绪是禄山之子，高尚雍奴(今河北廊坊市</w:t>
        <w:br/>
        <w:t>东)人;孙孝哲契丹人;史朝义为史思明之子;诸人中只有高尚出身</w:t>
        <w:br/>
        <w:t>汉族。在安禄山看来，只有蕃将才是可以依赖的人。安禄山属下</w:t>
        <w:br/>
        <w:t>原有较多的汉族将领，安史之乱前夕经朝廷批准以蕃将32人更换</w:t>
        <w:br/>
        <w:t>汉将，安禄山才达到全面掌握军权的目的。当安禄山向朝廷上奏</w:t>
        <w:br/>
        <w:t>要求更换将领时，对他有所警惕的韦见素和杨国忠一眼便看穿其</w:t>
        <w:br/>
        <w:t>动机。他们说：“禄山久有异志，今又有此请，其反明矣。”①</w:t>
        <w:br/>
        <w:t>安史叛军的军人都是何许人？《资治通鉴》卷217载：天宝十</w:t>
        <w:br/>
        <w:t>四载十一月甲子，“禄山发所部兵及同罗、奚、契丹、室韦凡十五万</w:t>
        <w:br/>
        <w:t>众，号二十万，反于范阳”。显然，同罗、奚、契丹、室韦等边族移民</w:t>
        <w:br/>
        <w:t>及后裔是其重要组成部分。虽然不知此15万人中汉人和边族的</w:t>
        <w:br/>
        <w:t>比例，但有关史料屡屡把安史叛军称为“羯胡”、“柘羯”②，岂不是</w:t>
        <w:br/>
        <w:t>因为叛军中边族人员占大部分？至德二载(757年)正月，叛军大</w:t>
        <w:br/>
        <w:t>将尹子奇“以归、檀及同罗、奚兵十三万，趋睢阳”③。按归州治今</w:t>
        <w:br/>
        <w:t>湖北秭归县，此“归州”应为“妫州”之讹。天宝时妫、檀二州人口不</w:t>
        <w:br/>
        <w:t>①《资治通鉴》卷217，玄宗天宝十四载二月辛亥，第6929-6930页。</w:t>
        <w:br/>
        <w:t>②参见《唐代政治史述论稿》第29页。</w:t>
        <w:br/>
        <w:t>《资治通鉴》卷219,第7016页。</w:t>
        <w:br/>
        <w:t>163</w:t>
      </w:r>
    </w:p>
    <w:p>
      <w:r>
        <w:br w:type="page"/>
      </w:r>
    </w:p>
    <w:p>
      <w:r>
        <w:t>过4万余①，如按3人抽1丁计，最多只有1万余兵力，其余便都</w:t>
        <w:br/>
        <w:t>是同罗、奚等边族。此条史料也可证明叛军的大部分都来自边族</w:t>
        <w:br/>
        <w:t>移民及后裔。</w:t>
        <w:br/>
        <w:t>至于叛军中的精锐部队，则几乎都由蕃兵蕃将所组成。安禄</w:t>
        <w:br/>
        <w:t>山的亲随部队称为“曳落河”(即“壮士”)，共有8000余人，均来自</w:t>
        <w:br/>
        <w:t>同罗、奚和契丹等边族②。精锐部队军人主要来自原朔方节度使</w:t>
        <w:br/>
        <w:t>阿布思辖下的九姓部众，为天宝十二载(753年)安禄山所诱降，</w:t>
        <w:br/>
        <w:t>《资治通鉴》对此评论道：“由是禄山精兵，天下莫及”③。</w:t>
        <w:br/>
        <w:t>由于安史叛军和讨伐叛军的唐政府军队多由蕃兵蕃将所组</w:t>
        <w:br/>
        <w:t>成，这场战争从一定角度上可以说是周边民族移民及其后裔，在反</w:t>
        <w:br/>
        <w:t>唐和保唐两种政治目的的驱使下，在中原大地展开的角逐。</w:t>
        <w:br/>
        <w:t>经八年苦战，唐军平定安史之乱。但是，安史之乱的结束不过</w:t>
        <w:br/>
        <w:t>是朝廷与叛军打成平手，安史部将仍保持固有的势力，以节度使的</w:t>
        <w:br/>
        <w:t>身份与中央政府相对抗。此外，参与战争的各派军人，不仅来自汉</w:t>
        <w:br/>
        <w:t>族，也来自周边民族移民或其后裔。这种局面维持150余年之久，</w:t>
        <w:br/>
        <w:t>直至唐朝灭亡。可以说，安史之乱奠定了唐后期政治的基础。</w:t>
        <w:br/>
        <w:t>唐代著名诗人杜牧赋《感怀诗一首》④，深刻说明安史之乱与</w:t>
        <w:br/>
        <w:t>周边民族内迁和藩镇割据的关系：</w:t>
        <w:br/>
        <w:t>旄头骑箕尾，风尘蓟门起。</w:t>
        <w:br/>
        <w:t>胡兵杀汉兵，尸满咸阳市。</w:t>
        <w:br/>
        <w:t>宣皇(肃宗也)走豪杰，谈笑开中否。</w:t>
        <w:br/>
        <w:t>蟠联两河间，烬萌终不弭。</w:t>
        <w:br/>
        <w:t>① 《旧唐书》卷 39《地理志》。</w:t>
        <w:br/>
        <w:t>②《资治通鉴》卷216，玄宗天宝十载二月，第6905页。</w:t>
        <w:br/>
        <w:t>③《资治通鉴》卷216，玄宗天宝十二载五月，第6918页；《新唐书》卷225上</w:t>
        <w:br/>
        <w:t>《安禄山传》，第6415页。</w:t>
        <w:br/>
        <w:t>④载《全唐诗》卷520,第5937页。</w:t>
        <w:br/>
        <w:t>164</w:t>
      </w:r>
    </w:p>
    <w:p>
      <w:r>
        <w:br w:type="page"/>
      </w:r>
    </w:p>
    <w:p>
      <w:r>
        <w:t>号为精兵处，齐蔡燕赵魏。</w:t>
        <w:br/>
        <w:t>合环千里疆，争为一家事。</w:t>
        <w:br/>
        <w:t>逆子嫁虏孙，西邻聘东里。</w:t>
        <w:br/>
        <w:t>急热同手足，唱的如宫徵。</w:t>
        <w:br/>
        <w:t>法制自作为，礼文争僭拟。</w:t>
        <w:br/>
        <w:t>诗中所说的“胡兵”，指安史叛军，“汉兵”指唐军。据杜牧看</w:t>
        <w:br/>
        <w:t>来，安史叛军是由胡人组成的胡兵，藩镇割据是安史叛军未能消灭</w:t>
        <w:br/>
        <w:t>而产生的，是安史之乱的继续和发展。</w:t>
        <w:br/>
        <w:t>陈寅恪先生分析河北藩镇的民族出身：“一为其人之氏族本是</w:t>
        <w:br/>
        <w:t>胡类，而非汉族；一为其人之氏族虽为汉族，而久居河朔，渐染胡</w:t>
        <w:br/>
        <w:t>化，与胡人不异。前者属于种族，后者属于文化，质言之，唐代安史</w:t>
        <w:br/>
        <w:t>乱后之世局，凡河朔及其他藩镇与中央政府之问题，其核心实属种</w:t>
        <w:br/>
        <w:t>族文化之关系也。”①他认为这种局面完全是周边民族移民迁入所</w:t>
        <w:br/>
        <w:t>造成的。同时，他指出在河北地区由于边族内迁和蕃镇割据等原</w:t>
        <w:br/>
        <w:t>因，“其民间社会亦未深受汉族文化之影响，即不以长安、洛阳之周</w:t>
        <w:br/>
        <w:t>孔名教及科举仕进为其安身立命之归宿”②。</w:t>
        <w:br/>
        <w:t>陈先生主要提到安史乱后河北社会的胡化影响问题，对乱前</w:t>
        <w:br/>
        <w:t>尚未论述。冰冻三尺，非一日之寒，安史乱后的胡化实肇始于乱前</w:t>
        <w:br/>
        <w:t>100余年的唐初。</w:t>
        <w:br/>
        <w:t>自唐初以来，由于周边移民内迁，畜牧业在河北经济中的地位</w:t>
        <w:br/>
        <w:t>日益上升，由农业区发展为农牧并重的区域同时，周边民族的社</w:t>
        <w:br/>
        <w:t>会风气也开始影响河北。如果将隋代和安史乱前的社会风俗加以</w:t>
        <w:br/>
        <w:t>对比，便可以看出在某些州已发生了惊人的变化。隋代，恒山郡</w:t>
        <w:br/>
        <w:t>(唐改名恒州，治今河北正定县)“人性多敦厚，务在农桑，好尚儒</w:t>
        <w:br/>
        <w:t>①《唐代政治史述论稿》，第28页。</w:t>
        <w:br/>
        <w:t>②《唐代政治史述论稿》，第25-26页。</w:t>
        <w:br/>
        <w:t>165</w:t>
      </w:r>
    </w:p>
    <w:p>
      <w:r>
        <w:br w:type="page"/>
      </w:r>
    </w:p>
    <w:p>
      <w:r>
        <w:t>学，而伤于迟重”；“俗重气侠，好结朋党，其相赴死生，亦出于仁</w:t>
        <w:br/>
        <w:t>义”①。但唐人说贞观二年(628年)时的恒州：“城邻代野，塞口胡</w:t>
        <w:br/>
        <w:t>郊。俗口雄边，人多侠气”，已只字不及人性敦厚和好尚儒学②。</w:t>
        <w:br/>
        <w:t>唐人说安史乱前的上谷郡(治今河北易县)：“朔调之地，北近林胡，</w:t>
        <w:br/>
        <w:t>俗皆止戈，人多弃笔。”③虽然史料不载隋代上谷郡的文教状况，但</w:t>
        <w:br/>
        <w:t>却说其北的涿郡(治今北京市)“自前代已来，皆多文雅之士。故虽</w:t>
        <w:br/>
        <w:t>曰边郡，然风教不为比也”；其南的博陵(治今河北定州市)和恒山</w:t>
        <w:br/>
        <w:t>郡“好尚儒学”④。因此，上谷郡在隋代不可能是“俗皆止戈，人多</w:t>
        <w:br/>
        <w:t>弃笔”。</w:t>
        <w:br/>
        <w:t>安史乱后，由于河北各藩镇的割据称雄主要倚赖武力，文治不</w:t>
        <w:br/>
        <w:t>兴，儒学不讲，社会风俗的胡化进一步加剧。杜牧说秀才吕生：</w:t>
        <w:br/>
        <w:t>“(祖先)自天宝后，三代或仕燕，或仕赵，两地皆多良田，畜马。生</w:t>
        <w:br/>
        <w:t>年二十，未知古有人曰周公、孔夫子者。击毬饮酒，策马射走兔，语</w:t>
        <w:br/>
        <w:t>言习尚无非攻守战斗之事。”⑤但在隋代，赵郡和涿郡(即燕)却是</w:t>
        <w:br/>
        <w:t>人性多敦厚，务在农桑，好尚儒学”；“多文雅之士”⑥。隋和唐后</w:t>
        <w:br/>
        <w:t>期赵、燕两地的社会风俗确有霄壤之别。唐后期河北文治不兴，文</w:t>
        <w:br/>
        <w:t>化水平高的人较少。甚至敬宗时来自河北的京兆尹刘栖楚，也被</w:t>
        <w:br/>
        <w:t>人讥为“出河北，大率不读书史，乖于闻识”⑦。</w:t>
        <w:br/>
        <w:t>周边民族内迁中原以后，受先进经济文化的影响，必然要走与</w:t>
        <w:br/>
        <w:t>汉族相融合的道路。但这个过程的实现，并不是一蹴而就的，速度</w:t>
        <w:br/>
        <w:t>的快慢往往取决于多方面的因素。上述事实说明，至少在唐中叶</w:t>
        <w:br/>
        <w:t>①《隋书》卷30《地理志》，第860页。</w:t>
        <w:br/>
        <w:t>②《唐代墓志汇编》第1093页，碑名阙。</w:t>
        <w:br/>
        <w:t>③ 王寰《张府君墓志铭并序》，载《唐代墓志汇编》，第1574页。</w:t>
        <w:br/>
        <w:t>④《隋书》卷30《地理志》，第859页。</w:t>
        <w:br/>
        <w:t>⑤《唐故范阳卢秀才墓志》，《全唐文》卷755，第3467页。</w:t>
        <w:br/>
        <w:t>⑥《隋书》卷30《地理志》，第859-860页。</w:t>
        <w:br/>
        <w:t>⑦《唐会要》卷34《杂录》，第736页。</w:t>
        <w:br/>
        <w:t>166</w:t>
      </w:r>
    </w:p>
    <w:p>
      <w:r>
        <w:br w:type="page"/>
      </w:r>
    </w:p>
    <w:p>
      <w:r>
        <w:t>前后一个相当长的时期内，河北地区的周边民族移民仍保有明显</w:t>
        <w:br/>
        <w:t>的本民族文化特点，并且使一部分汉人受到胡化的影响。在民族</w:t>
        <w:br/>
        <w:t>关系不平等，统治者处置方式失当的情况下，民族文化和意识的强</w:t>
        <w:br/>
        <w:t>烈存在往往会成为国内民族和政治斗争加剧，甚至导致分裂的温</w:t>
        <w:br/>
        <w:t>床。因此，有的学者认为：“藩镇割据深厚的社会基础，存在于内附</w:t>
        <w:br/>
        <w:t>少数民族的特殊的社会结构和风俗习惯之中。虽然唐政府对割据</w:t>
        <w:br/>
        <w:t>地区频繁用兵，也曾取得一些胜利，但这些胜利转瞬即逝，割据局</w:t>
        <w:br/>
        <w:t>面依然故我。其根本原因，就是因为少数民族固有的特点不会在</w:t>
        <w:br/>
        <w:t>短时期里消失，而必然对民族融合的进程发生顽固抵制的作用。</w:t>
        <w:br/>
        <w:t>只有随着民族融合的深入进行，各内附部落与汉族融为一体，藩镇</w:t>
        <w:br/>
        <w:t>割据失去社会基础，才会消声匿迹①。</w:t>
        <w:br/>
        <w:t>自玄宗时起，宦官干政现象开始出现，唐后期日益严重。“政</w:t>
        <w:br/>
        <w:t>柄及君权渐转人阉寺之手，终至皇位之继承权归其决定，而内朝之</w:t>
        <w:br/>
        <w:t>禁军、外廷之宰相，俱供其指挥，由之进退，更无论矣。”②杨思勗、</w:t>
        <w:br/>
        <w:t>高力士、鱼朝恩、田令孜等著名宦官，大多出自今四川、广东、福建</w:t>
        <w:br/>
        <w:t>等省，在当时皆属边徼蛮夷区域，“故唐代阉寺中疑多是蛮族或蛮</w:t>
        <w:br/>
        <w:t>夷化之汉人也”③。因此，唐后期地方上的藩镇割据，朝廷中的宦</w:t>
        <w:br/>
        <w:t>官干政，可以说主角都是周边民族移民或其后裔。</w:t>
        <w:br/>
        <w:t>唐朝之后，进入五代十国时期。就五代统治者而言，除后梁朱</w:t>
        <w:br/>
        <w:t>氏和后周郭氏为汉族外，后唐李氏、后晋石氏、后汉刘氏都是沙陀</w:t>
        <w:br/>
        <w:t>族。十国中，立国北方的北汉国开国君主刘崇是后汉高祖的从弟，</w:t>
        <w:br/>
        <w:t>自然也是沙陀人。参与五代战争的，不仅有汉族军队，也有相当数</w:t>
        <w:br/>
        <w:t>量的周边民族军人。例如，后梁贞明五年(919年)，李存勗在魏郡</w:t>
        <w:br/>
        <w:t>大阅兵，参加检阅的不仅有河东、魏博等诸镇军队，而且有奚、契</w:t>
        <w:br/>
        <w:t>① 刘运承、周殿杰《民族融合和唐代藩镇》，《学术月刊》1983年第6期。</w:t>
        <w:br/>
        <w:t>②陈寅恪《唐代政治史述论稿》，第23页。</w:t>
        <w:br/>
        <w:t>③陈寅恪《唐代政治史述论稿》，第25页。</w:t>
        <w:br/>
        <w:t>167</w:t>
      </w:r>
    </w:p>
    <w:p>
      <w:r>
        <w:br w:type="page"/>
      </w:r>
    </w:p>
    <w:p>
      <w:r>
        <w:t>丹、室韦、吐浑之众①。就此而言，五代的政治格局仍体现出唐代</w:t>
        <w:br/>
        <w:t>周边民族内迁的影响。</w:t>
        <w:br/>
        <w:t>①</w:t>
        <w:br/>
        <w:t>《旧五代史》卷28《唐书·庄宗纪》，第391-392页。</w:t>
        <w:br/>
        <w:t>168</w:t>
      </w:r>
    </w:p>
    <w:p>
      <w:r>
        <w:br w:type="page"/>
      </w:r>
    </w:p>
    <w:p>
      <w:r>
        <w:t>第六章</w:t>
        <w:br/>
        <w:t>周边民族的内迁： 移民影响(下)</w:t>
        <w:br/>
        <w:t>移民是文化的载体。在北朝胡化和隋唐中原与周边地区经济</w:t>
        <w:br/>
        <w:t>文化交流扩大的基础上，随着周边民族移民的源源迁入，带有异域</w:t>
        <w:br/>
        <w:t>色彩的文化现象，如音乐、歌舞、宗教、服饰、语言、习俗，大量涌入</w:t>
        <w:br/>
        <w:t>中原。外来文化的传入和吸收，成为塑造光辉灿烂绚丽多姿的隋</w:t>
        <w:br/>
        <w:t>唐五代文化的重要因素。</w:t>
        <w:br/>
        <w:t>第一节 音乐舞蹈</w:t>
        <w:br/>
        <w:t>隋唐五代是我国历史上周边民族音乐舞蹈广泛流行中原的时</w:t>
        <w:br/>
        <w:t>代。来自西域、北方、东方、南方各地各国的乐舞，同中原的传统乐</w:t>
        <w:br/>
        <w:t>舞一同在中原流传，受到人们的欢迎，从而把我国古代的音乐舞蹈</w:t>
        <w:br/>
        <w:t>艺术推向高峰。</w:t>
        <w:br/>
        <w:t>朝野盛行胡部乐舞</w:t>
        <w:br/>
        <w:t>隋开皇年间，朝廷开始搜集南北音乐，制定七部雅乐。到大业</w:t>
        <w:br/>
        <w:t>中，改为清乐、西凉、龟兹、天竺、康国、疏勒、安国、高丽、礼毕等九</w:t>
        <w:br/>
        <w:t>部。九部中，惟清乐和礼毕是中原旧曲，其余都是在十六国北朝时</w:t>
        <w:br/>
        <w:t>自域外传来。活跃在隋代宫廷内外的著名艺术家苏祗婆、万宝常、</w:t>
        <w:br/>
        <w:t>169</w:t>
      </w:r>
    </w:p>
    <w:p>
      <w:r>
        <w:br w:type="page"/>
      </w:r>
    </w:p>
    <w:p>
      <w:r>
        <w:t>曹士立、裴文通、唐罗汉、常宝金等人，都是前朝旧人①。但是，隋</w:t>
        <w:br/>
        <w:t>代仍有域外音乐家迁入中原。炀帝时平林邑国(在今越南中南</w:t>
        <w:br/>
        <w:t>部)，得到扶南国(在今柬埔寨一带)乐工及其乐器匏琴，隋以天竺</w:t>
        <w:br/>
        <w:t>乐转写其声②，即是例子之一。</w:t>
        <w:br/>
        <w:t>唐初沿用隋朝旧乐，朝廷雅乐用九部之乐，其后又有发展，《旧</w:t>
        <w:br/>
        <w:t>唐书》卷29《音乐志》介绍了11部雅乐。其中，百济乐、扶南乐、骠</w:t>
        <w:br/>
        <w:t>国乐、高昌乐、北狄乐均不载于《隋书·音乐志》。北狄乐为汉以来</w:t>
        <w:br/>
        <w:t>的北方旧乐，扶南乐的部分内容系隋炀帝从域外传入，百济乐传人</w:t>
        <w:br/>
        <w:t>的时间待考，高昌乐是太宗平高昌时所得，骠国乐为贞元时自骠国</w:t>
        <w:br/>
        <w:t>传入(详下)。除上述诸乐，“又有新声河西至者，号胡音声，与龟兹</w:t>
        <w:br/>
        <w:t>乐、散乐俱为时重，诸乐咸为之少寝”。估计是安史乱前自河西传</w:t>
        <w:br/>
        <w:t>入的西域音乐。</w:t>
        <w:br/>
        <w:t>关于雅乐的乐章，唐前期用宫、商、角、徵、羽燕乐五调歌词各</w:t>
        <w:br/>
        <w:t>一卷，均是时人杂诗。但自玄宗开元(713一741年)年间以来，原</w:t>
        <w:br/>
        <w:t>流行于民间的“胡夷里巷之曲”开始进入宫廷，并得到广泛使用，以</w:t>
        <w:br/>
        <w:t>至于朝廷乐工对宫廷旧有的燕乐歌词“多不能通”③。</w:t>
        <w:br/>
        <w:t>与雅乐相对的是主要流行于民间的俗乐。北周和隋代有管弦</w:t>
        <w:br/>
        <w:t>杂曲数百首，均是西凉乐，鼓舞曲均是龟兹乐，只有琴工仍传中原</w:t>
        <w:br/>
        <w:t>的楚、汉旧声及清调等。唐初，朝廷的俗乐诸曲均出于一时之作。</w:t>
        <w:br/>
        <w:t>玄宗时开始有较多的制作，并“置内教坊于蓬莱宫侧，居新声、散</w:t>
        <w:br/>
        <w:t>乐、倡优之伎”。同时，河西节度使杨敬忠献《霓裳羽衣曲》④，西凉</w:t>
        <w:br/>
        <w:t>府都督郭知运献《凉州宫调曲》⑤，康国和史国也派专门表演舞蹈</w:t>
        <w:br/>
        <w:t>①《隋书》卷14、卷15《音乐志》。</w:t>
        <w:br/>
        <w:t>②《旧唐书》卷29《音乐志》，第1069页。</w:t>
        <w:br/>
        <w:t>③《旧唐书》卷30《音乐志》，第1089页。</w:t>
        <w:br/>
        <w:t>④ 以上据《新唐书》卷 22《礼乐志》。</w:t>
        <w:br/>
        <w:t>⑤《凉州歌第一》按语，载《全唐诗》卷27，第380页。</w:t>
        <w:br/>
        <w:t>170</w:t>
      </w:r>
    </w:p>
    <w:p>
      <w:r>
        <w:br w:type="page"/>
      </w:r>
    </w:p>
    <w:p>
      <w:r>
        <w:t>的胡旋女来唐①，这些艺术不久均在宫廷内外流行。玄宗喜好来</w:t>
        <w:br/>
        <w:t>自周边地区的羯鼓，常称“羯鼓，八音之领袖，诸乐不可方也”。至</w:t>
        <w:br/>
        <w:t>开元二十四年，又在宫廷大殿中表演来自边族的胡部音乐，此后有</w:t>
        <w:br/>
        <w:t>关乐曲都以进献音乐的边疆州名命名，如凉州、伊州、甘州之类。</w:t>
        <w:br/>
        <w:t>此外，每年的千秋节，宫中都在勤政楼前举行盛大的歌舞表演。表</w:t>
        <w:br/>
        <w:t>演时，“太常卿引雅乐，每部数十人，间以胡夷之技”②。</w:t>
        <w:br/>
        <w:t>唐人分析安史之乱发生原因，常提到乱前宫廷旧有的燕乐汉</w:t>
        <w:br/>
        <w:t>族音乐“法曲”和进入中原不久的域外音乐“胡部新声”的“合作”一</w:t>
        <w:br/>
        <w:t>事，认为“夷声邪乱华声和”，二者齐奏是“以乱干和”，故导致动乱。</w:t>
        <w:br/>
        <w:t>天宝十三载(754年)以前，玄宗虽然爱好“胡部新声”，但此种曲仍</w:t>
        <w:br/>
        <w:t>和汉族音乐分别演奏。此年，玄宗下诏“胡部新声”与道调(唐高宗</w:t>
        <w:br/>
        <w:t>以为李氏系道教始祖老子之后，命乐工制之）、法曲“合作”，一齐演</w:t>
        <w:br/>
        <w:t>奏③。</w:t>
        <w:br/>
        <w:t>除了乐曲，西域乐器也为中原人民所接受。唐代乐器有300</w:t>
        <w:br/>
        <w:t>多种左右，其中如琵琶、五弦、箜篌、筚篥、笛、胡笳、羯鼓等都是来</w:t>
        <w:br/>
        <w:t>自西域的乐器。与中原固有的乐器相比，西域乐器大多具有形体</w:t>
        <w:br/>
        <w:t>小、携带方便和声音响亮等特点。因此，一经传入，便为中原人民</w:t>
        <w:br/>
        <w:t>所喜爱。上述乐器，有的很早就在中原流传，到了唐代，由于中原</w:t>
        <w:br/>
        <w:t>与周边文化交流扩大，边疆移民大量迁入中原等原因，得到更广泛</w:t>
        <w:br/>
        <w:t>的流传④。</w:t>
        <w:br/>
        <w:t>类似今天魔术的散乐，早在汉代已从西域传入中原。唐代仍</w:t>
        <w:br/>
        <w:t>有表演散乐的艺人进入中原，由于表演自断手足、刳剔肠胃等残酷</w:t>
        <w:br/>
        <w:t>节目，高宗下令把守好西域关卡，不许其进入中原。但其后仍有这</w:t>
        <w:br/>
        <w:t>种艺人进入，例如，睿宗时婆罗门(在今印度境)人来唐献乐，便有</w:t>
        <w:br/>
        <w:t>①《唐会要》卷99《康国》、《史国》。</w:t>
        <w:br/>
        <w:t>② 以上据《新唐书》卷 22《礼乐志》。</w:t>
        <w:br/>
        <w:t>③《新唐书》卷22《礼乐志》。</w:t>
        <w:br/>
        <w:t>④ 参见管士光《唐人大有胡气》，第104页。</w:t>
        <w:br/>
        <w:t>171</w:t>
      </w:r>
    </w:p>
    <w:p>
      <w:r>
        <w:br w:type="page"/>
      </w:r>
    </w:p>
    <w:p>
      <w:r>
        <w:t>在刀尖上表演的节目①。</w:t>
        <w:br/>
        <w:t>据上所述，隋和唐朝前期流行于宫廷的雅乐和俗乐，大多是较</w:t>
        <w:br/>
        <w:t>早传入中原的周边民族的音乐舞蹈。同时，又有一些新的周边民</w:t>
        <w:br/>
        <w:t>族的音乐舞蹈进入宫中。到了中宗、睿宗和玄宗时期，新传入的边</w:t>
        <w:br/>
        <w:t>族音乐在宫中的影响扩大，已居重要地位。</w:t>
        <w:br/>
        <w:t>中唐时期，边族乐舞不仅为皇帝和朝中文武百官所喜好，也广</w:t>
        <w:br/>
        <w:t>泛流行于民间。吕元泰指出：“比见都邑坊市相率为浑脱队、骏马</w:t>
        <w:br/>
        <w:t>胡服，名为苏莫遮。旗鼓相当，军阵之势也；腾逐喧噪，战争之象</w:t>
        <w:br/>
        <w:t>也；锦绣夸竞，害女工也；征敛贫弱，伤政体也。胡服相观，非雅乐</w:t>
        <w:br/>
        <w:t>也；浑脱为号，非美名也。”他针对这种情况批评道：“安可以礼义之</w:t>
        <w:br/>
        <w:t>朝，法胡虏之俗；以军阵之势，列庭阙之下。”②</w:t>
        <w:br/>
        <w:t>天宝末年，康居国献舞蹈演员胡旋女。这种舞蹈“弦歌一声双</w:t>
        <w:br/>
        <w:t>袖举，迴雪飘繇转蓬舞。左旋右转不知疲，千匝万周无已时”，传入</w:t>
        <w:br/>
        <w:t>以后很快即以其矫健的舞姿而得到流行。一时间，“臣妾人人学圜</w:t>
        <w:br/>
        <w:t>转”，玄宗的宠妃杨贵妃和后来反叛的范阳节度使安禄山均以善舞</w:t>
        <w:br/>
        <w:t>而闻名③。</w:t>
        <w:br/>
        <w:t>毫无疑问，异域乐舞主要来自西域，也以西域乐舞影响最大，</w:t>
        <w:br/>
        <w:t>但这不等于说其他周边地区的音乐不值得一提。唐后期，来自南</w:t>
        <w:br/>
        <w:t>诏(在今云南一带)和骠国(在今缅甸伊洛瓦底江流域)的乐舞也进</w:t>
        <w:br/>
        <w:t>入中原。贞元十八年正月，骠国国王派人来献本国音乐共22曲，</w:t>
        <w:br/>
        <w:t>派乐工35人随同来朝;在此前二年南诏国王异牟寻作《奉圣乐舞》</w:t>
        <w:br/>
        <w:t>来献④，估计有乐工一同入唐。南诏和骠国音乐的传入，为中原音</w:t>
        <w:br/>
        <w:t>乐注入若干热带南国音乐的成份。此外，在山东沿海的某些地方，</w:t>
        <w:br/>
        <w:t>①《旧唐书》卷29《音乐志》，第1073页。</w:t>
        <w:br/>
        <w:t>②吕元泰《陈时政疏》，《全唐文》卷269;参见《唐会要》卷34《论乐》。</w:t>
        <w:br/>
        <w:t>③ 白居易《胡旋女，戒近习也》，《全唐诗》卷426，第4693页。</w:t>
        <w:br/>
        <w:t>《18》</w:t>
        <w:br/>
        <w:t>172</w:t>
      </w:r>
    </w:p>
    <w:p>
      <w:r>
        <w:br w:type="page"/>
      </w:r>
    </w:p>
    <w:p>
      <w:r>
        <w:t>还有来自新罗的音乐。文登县的新罗人在过本国传统节日八月十</w:t>
        <w:br/>
        <w:t>五日节时，都要表演新罗乐舞，“歌舞管弦以昼续夜”，连续进行三</w:t>
        <w:br/>
        <w:t>天①。自吐蕃侵入以后，凉州一带“毡裘牧马胡雏小，日夜蕃歌三</w:t>
        <w:br/>
        <w:t>两声”②，吐蕃的乐舞也在这一带流行。</w:t>
        <w:br/>
        <w:t>二流播过程</w:t>
        <w:br/>
        <w:t>隋唐时期传入中原的域外音乐舞蹈，大多来自西域地区。位</w:t>
        <w:br/>
        <w:t>于西域进入中原孔道的河西走廊诸州首当其冲，成为边族乐舞最</w:t>
        <w:br/>
        <w:t>为流行的地区。岑参《酒泉太守席上醉后作》一诗，为人们揭示了</w:t>
        <w:br/>
        <w:t>酒泉太守宴会上“琵琶长笛曲相和，羌儿胡雏齐唱歌”的歌舞景</w:t>
        <w:br/>
        <w:t>象③。凉州作为河西走廊的最大城市，边族乐舞的盛况超过各州，</w:t>
        <w:br/>
        <w:t>在唐诗中留下许多记载。“南山截竹为筚篥，此乐本自龟兹出。流</w:t>
        <w:br/>
        <w:t>传汉地曲转奇，凉州胡人为我吹。傍邻闻者多叹息，远客思乡皆泪</w:t>
        <w:br/>
        <w:t>垂”④，说出了一位汉人听胡人吹筚篥的感受。“弯弯月出挂城头，</w:t>
        <w:br/>
        <w:t>城头月出照凉州。凉州七里十万家，胡人半解弹琵琶”⑤，反映了</w:t>
        <w:br/>
        <w:t>当地边族移民热爱艺术的景况。节度使府邸的乐舞更是盛况空</w:t>
        <w:br/>
        <w:t>前：</w:t>
        <w:br/>
        <w:t>哥舒开府设高宴，八珍九酝当前头。</w:t>
        <w:br/>
        <w:t>前头百戏竞撩乱，丸剑跳掷霜雪浮。</w:t>
        <w:br/>
        <w:t>狮子摇光毛彩竖，胡腾醉舞筋骨柔。</w:t>
        <w:br/>
        <w:t>大宛来献赤汗马，赞普亦奉翠茸裘。⑥</w:t>
        <w:br/>
        <w:t>① 圆仁《人唐求法巡礼行记》卷2，第67页。</w:t>
        <w:br/>
        <w:t>② 耿玮《凉州词》,载《全唐诗》卷269,第 3003 页。</w:t>
        <w:br/>
        <w:t>③《全唐诗》卷199，第2055页。</w:t>
        <w:br/>
        <w:t>④ 李颀《听安万善吹筚篥歌》，《全唐诗》卷133，第1354页。</w:t>
        <w:br/>
        <w:t>⑤ 岑参《凉州馆中与诸判官夜集》，《全唐诗》卷199，第2055页。</w:t>
        <w:br/>
        <w:t>⑥</w:t>
        <w:br/>
        <w:t>元稹《西凉伎》，《全唐诗》卷419，第4616页。</w:t>
        <w:br/>
        <w:t>173</w:t>
      </w:r>
    </w:p>
    <w:p>
      <w:r>
        <w:br w:type="page"/>
      </w:r>
    </w:p>
    <w:p>
      <w:r>
        <w:t>唐代流行于长安的一些乐舞，例如著名的《凉州宫调曲》、《霓</w:t>
        <w:br/>
        <w:t>裳羽衣曲》，都是凉州的官员进献的。中唐时泛滥宫中，“诸乐咸为</w:t>
        <w:br/>
        <w:t>之少寝”的胡音声，显然也由河西进入长安(均见上)。可以说，河</w:t>
        <w:br/>
        <w:t>西走廊是隋唐时西域乐舞传入中原的中转站。不过，西域乐舞传</w:t>
        <w:br/>
        <w:t>人河西走廊的过程，也是其与汉族乐舞汇聚、融合的过程，因而有</w:t>
        <w:br/>
        <w:t>些经此再流传中原的乐舞，已不是原来面貌。例如，“魏世共隋咸</w:t>
        <w:br/>
        <w:t>重之”的西凉乐，“其乐具有钟磬，盖凉人所传中国旧乐，而杂以羌</w:t>
        <w:br/>
        <w:t>胡之声也”①。</w:t>
        <w:br/>
        <w:t>安史之乱以后，河西走廊和长安一带的艺术家，包括出身周边</w:t>
        <w:br/>
        <w:t>民族的艺术家，因战乱在中原各地流徙。</w:t>
        <w:br/>
        <w:t>玄宗时，隶朝廷太常和鼓吹署的乐人、音声人、太常杂户子弟</w:t>
        <w:br/>
        <w:t>达数万人。安史乱后，两京陷落，乐人四散，长安宫廷乐舞的“余声</w:t>
        <w:br/>
        <w:t>遗曲”开始在各地流传②。例如，太常乐人刘玠流落到潞州(今山</w:t>
        <w:br/>
        <w:t>西长治市)③。以善拨琵琶而著名的段善才的弟子，流落在洛</w:t>
        <w:br/>
        <w:t>阳④。在流落各地的原宫廷乐人中，相当一部分人都是表演域外</w:t>
        <w:br/>
        <w:t>乐舞的艺术家。还有一些西域籍艺术家自河西走廊东迁，“胡腾身</w:t>
        <w:br/>
        <w:t>是凉州儿，肌肤如玉鼻如锥。………胡腾儿，胡腾儿，故乡路断知不</w:t>
        <w:br/>
        <w:t>知？”⑤便是一位诗人在洛阳看凉州籍胡人表演胡腾舞后的感想。</w:t>
        <w:br/>
        <w:t>在成德节度使宅表演胡腾舞的石国胡儿⑥，五代南唐宫廷的乐工</w:t>
        <w:br/>
        <w:t>曹生⑦，可能都是安史乱后内迁的西域音乐家后裔。</w:t>
        <w:br/>
        <w:t>安史之乱以前，西域乐舞主要流行于河西走廊和首都长安，其</w:t>
        <w:br/>
        <w:t>①《旧唐书》卷29《音乐志》，第1068页。</w:t>
        <w:br/>
        <w:t>②《新唐书》卷22《礼乐志》，第477页。</w:t>
        <w:br/>
        <w:t>③《唐会要》卷33《诸乐》，第721页。</w:t>
        <w:br/>
        <w:t>④ 元稹《琵琶歌》，《全唐诗》卷421，第4629页。</w:t>
        <w:br/>
        <w:t>⑤ 李端《胡腾儿》，《全唐诗》卷284，第3238页。</w:t>
        <w:br/>
        <w:t>⑥ 刘言史《王中丞宅夜观舞胡腾》，《全唐诗》卷468，第5324页。</w:t>
        <w:br/>
        <w:t>⑦ 吴任臣《十国春秋》卷18《南唐四·后主昭惠国后周氏传》，中华书局点校本，第</w:t>
        <w:br/>
        <w:t>264页。</w:t>
        <w:br/>
        <w:t>174</w:t>
      </w:r>
    </w:p>
    <w:p>
      <w:r>
        <w:br w:type="page"/>
      </w:r>
    </w:p>
    <w:p>
      <w:r>
        <w:t>他地区较少。安史乱后，周边民族艺术家流落到中原各地有利于</w:t>
        <w:br/>
        <w:t>域外歌舞的流传，加之期间大量的周边民族移民因作战进入中原，</w:t>
        <w:br/>
        <w:t>西域乐舞在各地传播开来。元稹以沉痛的笔触描写洛阳的变化：</w:t>
        <w:br/>
        <w:t>自从胡骑起烟尘，毛毳腥膻满咸洛。</w:t>
        <w:br/>
        <w:t>女为胡妇学胡妆，伎进胡音务胡乐。</w:t>
        <w:br/>
        <w:t>火凤声沈多咽绝，春莺转罢长萧瑟。</w:t>
        <w:br/>
        <w:t>胡音胡骑与胡妆，五十年来竞纷泊。①</w:t>
        <w:br/>
        <w:t>另一位诗人王建说安史乱后的洛阳：“城头山鸡鸣角角，洛阳</w:t>
        <w:br/>
        <w:t>家家学胡乐。②沈亚之在一次郑卫节度使(治今河南郑州市)的宴</w:t>
        <w:br/>
        <w:t>会上，看见盛大的柘枝舞表演，并听人说“今自有土之乐舞堂上者，</w:t>
        <w:br/>
        <w:t>惟胡部与焉”③。刘言史于成德节度使(治恒州，今河北正定县)王</w:t>
        <w:br/>
        <w:t>武俊宅看见：“石国胡儿人见少，蹲舞尊前急如鸟。”④都是西域乐</w:t>
        <w:br/>
        <w:t>舞在中原流传的例子。</w:t>
        <w:br/>
        <w:t>不仅北方，在原来很少看到西域乐舞的南方也能看到这种表</w:t>
        <w:br/>
        <w:t>演。一些地方，例如鄂州(治今湖北武汉市武昌)、江陵府(治今湖</w:t>
        <w:br/>
        <w:t>北荆州市江陵区)、杭州、常州、潭州(治今湖南长沙市)，都能欣赏</w:t>
        <w:br/>
        <w:t>到西域乐舞⑤。</w:t>
        <w:br/>
        <w:t>到五代时期，西域乐舞虽然已经流传了100余年，但仍在南方</w:t>
        <w:br/>
        <w:t>演出，长盛不衰。南唐即是西域乐舞较为流行的地区。升元二年</w:t>
        <w:br/>
        <w:t>① 元稹《法曲》,《全唐诗》卷419,第4617页。</w:t>
        <w:br/>
        <w:t>②</w:t>
        <w:br/>
        <w:t>王建《凉州行》，载《全唐诗》卷298,第3374页。</w:t>
        <w:br/>
        <w:t>③《柘枝舞赋》，《全唐文》卷734。</w:t>
        <w:br/>
        <w:t>④</w:t>
        <w:br/>
        <w:t>《王中丞宅夜观舞胡腾》，《全唐诗》卷468，第5324页。</w:t>
        <w:br/>
        <w:t>⑤</w:t>
        <w:br/>
        <w:t>鄂州见刘长卿《鄂渚听杜别驾弹胡琴》，荆南见杜甫《荆南兵马使太常卿赵公大食</w:t>
        <w:br/>
        <w:t>刀歌》，杭州见张枯《观杭州柘枝》，常州见白居易《看常州柘枝赠贾使君》，分别载</w:t>
        <w:br/>
        <w:t>《全唐诗》卷148、卷222、卷511和卷446；潭州见王说《唐语林》卷4，上海古籍出</w:t>
        <w:br/>
        <w:t>版社点校本，第123页。</w:t>
        <w:br/>
        <w:t>175</w:t>
      </w:r>
    </w:p>
    <w:p>
      <w:r>
        <w:br w:type="page"/>
      </w:r>
    </w:p>
    <w:p>
      <w:r>
        <w:t>(938年)，高丽国派使节前来贡方物，南唐国王派学士孙晟宴请使</w:t>
        <w:br/>
        <w:t>节，席间演奏龟兹乐，并表演番戏①。盛唐时名噪天下的《霓裳羽</w:t>
        <w:br/>
        <w:t>衣曲》唐后期流失，残谱流到南唐。南唐后主善于乐舞的国后周氏</w:t>
        <w:br/>
        <w:t>用琵琶将其重新奏出，“于是开元、天宝之遗音复传于世”②。到宋</w:t>
        <w:br/>
        <w:t>代，文献中已很少提到西域乐舞，表明这种艺术形式已同中原固有</w:t>
        <w:br/>
        <w:t>的艺术形式溶为一体，或因被广泛接受不再需要将之以“胡乐”“胡</w:t>
        <w:br/>
        <w:t>舞”相区别。</w:t>
        <w:br/>
        <w:t>西域乐舞对我国的音乐舞蹈发展作出重要贡献。在这方面，</w:t>
        <w:br/>
        <w:t>乐律、工尺谱和大曲的形成就是典型例子。隋代以前，中国的乐</w:t>
        <w:br/>
        <w:t>律，无论是雅乐或俗乐，都是以七音来配合十二律，成为八十四调。</w:t>
        <w:br/>
        <w:t>其实，这八十四调并不能完全使用。自《龟兹乐》输入中原，便只用</w:t>
        <w:br/>
        <w:t>宫、商、角、羽四调来配合七音，合成二十八调③。并且，以前因没</w:t>
        <w:br/>
        <w:t>有正规的乐谱，乐师与徒工们一直采用言传身教的方式传授技艺。</w:t>
        <w:br/>
        <w:t>西域龟兹乐谱传入中原以后，为乐师们所采用，大大促进了乐理的</w:t>
        <w:br/>
        <w:t>发展。经过一个时期的加工和改进，到宋朝终于形成了“工尺谱”，</w:t>
        <w:br/>
        <w:t>此后一直沿用到清朝末年。由此可见，我国的古乐谱渊源于龟兹</w:t>
        <w:br/>
        <w:t>乐谱，唐朝是其形成的重要阶段④。文学史家一般都认为，唐末五</w:t>
        <w:br/>
        <w:t>代开始形成、宋代盛极一时的重要文学形式词，其产生也与异域乐</w:t>
        <w:br/>
        <w:t>谱的大量输入有关。元曲出于诸宫调，诸宫调导源于大曲，大曲则</w:t>
        <w:br/>
        <w:t>唐已有之，均为舞曲，隶属胡部，是在唐代民歌、曲子的基础上，继</w:t>
        <w:br/>
        <w:t>承汉魏以来清乐大曲的传统而发展起来的一种大型歌舞形式。音</w:t>
        <w:br/>
        <w:t>乐史学者认为，各族音乐的交融为唐代大曲的发展提供了最方便</w:t>
        <w:br/>
        <w:t>的条件，其表演形式便体现了中原和域外艺术的合流。例如，在敦</w:t>
        <w:br/>
        <w:t>煌第220窟北壁初唐“东方药师净土变”中，伴奏乐队从乐器看似</w:t>
        <w:br/>
        <w:t>①《十国春秋》卷15《南唐一·烈祖纪》，第190页。</w:t>
        <w:br/>
        <w:t>②《十国春秋》卷18《南唐四·后主昭惠国后周氏传》，第264页。</w:t>
        <w:br/>
        <w:t>③ 参见周贻白《中国戏曲发展史纲要》，上海古籍出版社1979年版，第24页。</w:t>
        <w:br/>
        <w:t>④钱伯泉《一千多年前的龟兹乐谱》，《文史知识》1994年第10期。</w:t>
        <w:br/>
        <w:t>176</w:t>
      </w:r>
    </w:p>
    <w:p>
      <w:r>
        <w:br w:type="page"/>
      </w:r>
    </w:p>
    <w:p>
      <w:r>
        <w:t>为清乐(南方音乐)、西凉和龟兹的混合乐队；乐队共28人，既有汉</w:t>
        <w:br/>
        <w:t>人，也有西域乐人；表演的舞蹈可能是《柘枝》一类来自西域的大</w:t>
        <w:br/>
        <w:t>曲①。</w:t>
        <w:br/>
        <w:t>三移民和胡部乐舞的流传</w:t>
        <w:br/>
        <w:t>隋唐五代周边民族乐舞在中原流行的原因是多方面的。南北</w:t>
        <w:br/>
        <w:t>朝时期深刻的胡化为其提供了深厚的社会基础，隋唐政府对待异</w:t>
        <w:br/>
        <w:t>域文化容纳百川的博大胸怀为其创造了良好条件。此外，也与周</w:t>
        <w:br/>
        <w:t>边民族移民的大规模迁入分不开。移民对边族乐舞在中原流行的</w:t>
        <w:br/>
        <w:t>作用，不仅体现在带人新的域外艺术形式，使其不断获得补充，保</w:t>
        <w:br/>
        <w:t>持活力；也体现在移民迁人使居住中原的周边民族成员增多，扩大</w:t>
        <w:br/>
        <w:t>了乐舞流传的基础。此外，因周边民族艺人的迁人，中原地区表演</w:t>
        <w:br/>
        <w:t>民族乐舞的艺人增多，也便于乐舞的流传。</w:t>
        <w:br/>
        <w:t>来自异国他乡的艺人为数不少，但除了其中的特别著名者，一</w:t>
        <w:br/>
        <w:t>般都不能在文献中留下记载。隋唐五代的艺术表演形式众多，也</w:t>
        <w:br/>
        <w:t>很难确切指出哪些于此时来自周边地区。不过，在文献中仍留下</w:t>
        <w:br/>
        <w:t>一些痕迹。除了上面提到的高昌乐和骠国乐，以下诸乐舞也是唐</w:t>
        <w:br/>
        <w:t>代的周边民族移民带人中原的：</w:t>
        <w:br/>
        <w:t>高句骊曲。据说是高宗时大将李勣破高丽所进，后改称夷宾</w:t>
        <w:br/>
        <w:t>引者。</w:t>
        <w:br/>
        <w:t>羯鼓曲《耶婆瑟难》。开元中流行，来自安西境内的前践山，为</w:t>
        <w:br/>
        <w:t>佛教徒根据寺院旁的滴水声而制作的③。</w:t>
        <w:br/>
        <w:t>凉州歌。宫调曲，开元中西凉府都督郭知运所进④。</w:t>
        <w:br/>
        <w:t>① 吴钊、刘东升《中国音乐史略》，人民音乐出版社1993年版，第98-101页。</w:t>
        <w:br/>
        <w:t>②《全唐诗》卷26,《高句丽)按语，第373页。</w:t>
        <w:br/>
        <w:t>③《宋高僧传》卷3《唐丘慈国莲华寺莲花精进传》，第46页。</w:t>
        <w:br/>
        <w:t>④《全唐诗》卷27《凉州歌》按语，第380页。</w:t>
        <w:br/>
        <w:t>177</w:t>
      </w:r>
    </w:p>
    <w:p>
      <w:r>
        <w:br w:type="page"/>
      </w:r>
    </w:p>
    <w:p>
      <w:r>
        <w:t>伊州歌。商调曲，开元中西凉节度使盖嘉运所进①。</w:t>
        <w:br/>
        <w:t>婆罗门。商调曲，开元中河西节度使杨敬述所进，天宝十三载</w:t>
        <w:br/>
        <w:t>改为霓裳羽衣②。</w:t>
        <w:br/>
        <w:t>北鋋舞。一种类似胡旋的舞蹈，由居住北同城(在今内蒙额济</w:t>
        <w:br/>
        <w:t>纳旗境)的胡人传入③。</w:t>
        <w:br/>
        <w:t>西凉伎。白居易诗：“西凉伎，假面胡人假狮子，……应似凉州</w:t>
        <w:br/>
        <w:t>未陷日，安西都护进来时。须臾云得新消息，安西路绝归不得。”④</w:t>
        <w:br/>
        <w:t>还有一些乐舞，在隋唐之前就已传入中原。隋唐以后，由于周</w:t>
        <w:br/>
        <w:t>边民族迁人和中外文化交流的扩大，迅速扩大流行范围。在这方</w:t>
        <w:br/>
        <w:t>面，可举乞寒胡戏和合生为例。</w:t>
        <w:br/>
        <w:t>乞寒胡戏，又称苏幕摩，原流行于西域，是一种在十一月上街</w:t>
        <w:br/>
        <w:t>跳舞，并以水交泼为乐的舞蹈，至少在北周宣帝时就已见于记</w:t>
        <w:br/>
        <w:t>载⑤。唐代乞寒胡戏更为流行，中宗便曾几度在长安和洛阳看表</w:t>
        <w:br/>
        <w:t>演⑥。开元元年七月，在朝臣的反对下，玄宗下令禁止上演泼寒胡</w:t>
        <w:br/>
        <w:t>戏，理由是“腊月乞寒，外蕃所出，渐浸成俗，因循已久”；要求“自今</w:t>
        <w:br/>
        <w:t>已后，无问蕃汉，即宜禁断”⑦。</w:t>
        <w:br/>
        <w:t>合生为一种两人对面歌舞科白的歌舞戏，出于胡乐。中宗时，</w:t>
        <w:br/>
        <w:t>在两仪殿和承庆殿大宴群臣，由胡人袜子、何懿等人表演合生作</w:t>
        <w:br/>
        <w:t>乐。不久，博得王公贵族的喜好，并传到民间，以至“妖伎、胡人、街</w:t>
        <w:br/>
        <w:t>童市子”也“咏歌蹈舞”⑧。</w:t>
        <w:br/>
        <w:t>①《全唐诗》卷27《伊州歌》按语，第382页。</w:t>
        <w:br/>
        <w:t>②《全唐诗》卷27《婆罗门》按语，第388页。</w:t>
        <w:br/>
        <w:t>③岑参《田使君美人舞如莲花北鋋歌》说：“此曲胡人传人汉，诸客见之惊且叹。”载</w:t>
        <w:br/>
        <w:t>《全唐诗》卷199,第2057页。</w:t>
        <w:br/>
        <w:t>④</w:t>
        <w:br/>
        <w:t>白居易《西凉伎》，《全唐诗》卷427，第4701页。</w:t>
        <w:br/>
        <w:t>⑤《北周书》卷7《宣帝纪》载静帝大象元年十二月，“又纵胡人乞寒，用水浇沃以戏</w:t>
        <w:br/>
        <w:t>乐”。</w:t>
        <w:br/>
        <w:t>⑥《旧唐书》卷7《中宗纪》。</w:t>
        <w:br/>
        <w:t>⑦《唐会要》卷34《论乐》。</w:t>
        <w:br/>
        <w:t>⑧《新唐书》卷119《武平一传》，第4295页。</w:t>
        <w:br/>
        <w:t>178</w:t>
      </w:r>
    </w:p>
    <w:p>
      <w:r>
        <w:br w:type="page"/>
      </w:r>
    </w:p>
    <w:p>
      <w:r>
        <w:t>第二节服饰和食物</w:t>
        <w:br/>
        <w:t>战国赵武灵王胡服骑射的故事表明，在日常生活方面向周边</w:t>
        <w:br/>
        <w:t>民族学习是中原人民很早即有的一种传统。隋唐承南北朝胡化的</w:t>
        <w:br/>
        <w:t>流风，加之当时大批周边民族移民迁入，汉族人民在服饰和食物等</w:t>
        <w:br/>
        <w:t>方面的胡化达到了新的高峰，并且往往随期间迁入移民的习俗的</w:t>
        <w:br/>
        <w:t>不同而屡有变化。</w:t>
        <w:br/>
        <w:t>服装</w:t>
        <w:br/>
        <w:t>隋代帝王贵臣多穿黄纹绫袍，戴乌纱帽，九环带、乌皮六合靴。</w:t>
        <w:br/>
        <w:t>但此后，“乌纱帽渐废，贵贱通用折上巾以代冠，用靴以代履。折上</w:t>
        <w:br/>
        <w:t>巾，戎冠也；靴，胡履也；咸便于军旅”①。“贵贱通用”一语表明这</w:t>
        <w:br/>
        <w:t>种折上巾和靴，不仅流行于上层，也为下层人民所喜好。</w:t>
        <w:br/>
        <w:t>贞观初，由于数千家突厥移民迁入，胡服胡帽开始在长安流</w:t>
        <w:br/>
        <w:t>行。太子承乾及其随从喜欢穿胡服，《新唐书》卷80《太宗诸子传》</w:t>
        <w:br/>
        <w:t>载：承乾“使户奴数十百人习音声，学胡人椎髻，剪綵为舞</w:t>
        <w:br/>
        <w:t>衣……。又好突厥言及所服，选貌类胡者，被以羊裘，辫发”。当</w:t>
        <w:br/>
        <w:t>时，司法参军尹伊说长安市民“亦有胡着汉帽，汉着胡帽”②，表明</w:t>
        <w:br/>
        <w:t>汉族和周边民族移民互戴对方的帽子已成为风气。</w:t>
        <w:br/>
        <w:t>此后，胡服和胡帽在长安与中原的其他一些地区流行开来，且</w:t>
        <w:br/>
        <w:t>越演越烈。《旧唐书》卷45《舆服志》叙唐代服饰发展大势：</w:t>
        <w:br/>
        <w:t>武德、贞观之时，宫人骑马者，依齐、隋旧制，多著幂</w:t>
        <w:br/>
        <w:t>籬，虽发自戎夷，而全身障蔽，不欲路途窥之。王公之</w:t>
        <w:br/>
        <w:t>① 刘肃《大唐新语》卷10《厘革第二十二》，第148页。</w:t>
        <w:br/>
        <w:t>②《大唐新语》卷9《从善第二十》，第138页。</w:t>
        <w:br/>
        <w:t>179</w:t>
      </w:r>
    </w:p>
    <w:p>
      <w:r>
        <w:br w:type="page"/>
      </w:r>
    </w:p>
    <w:p>
      <w:r>
        <w:t>家，亦同此制。永徽之后，皆用帷帽，拖裙到颈，渐为浅</w:t>
        <w:br/>
        <w:t>露。寻下敕禁断，初虽暂息，旋又仍旧。咸亨二年又下</w:t>
        <w:br/>
        <w:t>敕曰：“百官家口，咸预士流，至于衢路之间，岂可全无障</w:t>
        <w:br/>
        <w:t>蔽。比来多著帷帽，遂弃冪羅，曾不乘车，只坐檐子。递</w:t>
        <w:br/>
        <w:t>相效仿，浸成风俗，过为轻率，深失礼容。………此并乖于</w:t>
        <w:br/>
        <w:t>仪式，理须禁断，自今已后，勿使更然。”则天之后，惟帽大</w:t>
        <w:br/>
        <w:t>行，幂羅渐息。中宗即位，宫禁宽弛，公私妇人，无复幂羅</w:t>
        <w:br/>
        <w:t>之制。开元初，从驾宫人骑马者，皆著胡帽，靓妆露面，无</w:t>
        <w:br/>
        <w:t>复障蔽。士庶之家，又相仿效，帷帽之制，绝不行用。俄</w:t>
        <w:br/>
        <w:t>又露髻驰骋，或有著丈夫衣服靴衫，而尊卑内外，斯一贯</w:t>
        <w:br/>
        <w:t>矣。</w:t>
        <w:br/>
        <w:t>所谓幂籬，为一种可以遮蔽全身的方巾，其形制仿自西域妇女</w:t>
        <w:br/>
        <w:t>所用的大衫和大帽帔。帷帽，又叫围帽，为四周垂以丝网的帽子，</w:t>
        <w:br/>
        <w:t>取法于吐谷浑的“长裙缯帽”和吐火罗的“长裙帽”①。显然，幂羅</w:t>
        <w:br/>
        <w:t>和帷帽均来自异域，“胡帽”冠以“胡”字更是来自异域无疑。据此</w:t>
        <w:br/>
        <w:t>看来，隋和唐前期所流行的帽子和服装，差不多都来自异域。除冪</w:t>
        <w:br/>
        <w:t>羅沿袭北朝旧制，其余都是在该时期开始流行起来的。</w:t>
        <w:br/>
        <w:t>隋代和唐初胡服胡帽已开始流行，到盛唐的开元、天宝年间穿</w:t>
        <w:br/>
        <w:t>戴的人已相当多。《安禄山事迹》卷下载：“天宝初，贵游子弟好衣</w:t>
        <w:br/>
        <w:t>胡服为豹幅，妇人则簪步摇。衣服之制度，襟袖窄小，识者窃怪之，</w:t>
        <w:br/>
        <w:t>知其戎也。”《新唐书》卷45《舆服志》甚至说：“士女皆竟胡服。”一</w:t>
        <w:br/>
        <w:t>时间，胡服胡帽流行，不分官庶、贵贱，多穿戴胡服胡帽，直到中唐</w:t>
        <w:br/>
        <w:t>以后这股风才渐渐湮息。今发现的唐代陶俑中，都有大量穿戴胡</w:t>
        <w:br/>
        <w:t>服胡帽的形象。胡服包括西域地区少数民族服饰和印度、波斯等</w:t>
        <w:br/>
        <w:t>① 参见向达《唐代长安和西域文明》，第45一47页。</w:t>
        <w:br/>
        <w:t>180</w:t>
      </w:r>
    </w:p>
    <w:p>
      <w:r>
        <w:br w:type="page"/>
      </w:r>
    </w:p>
    <w:p>
      <w:r>
        <w:t>外国服饰，具有衣长及膝、衣袖瘦窄的特点①，便于骑马，多为武</w:t>
        <w:br/>
        <w:t>士、役人所穿，官宦中也有人以穿胡服为时髦。在胡服、胡帽流行</w:t>
        <w:br/>
        <w:t>的同时，胡靴也在中原流行一时。在唐代的苏君墓、阿史那忠墓和</w:t>
        <w:br/>
        <w:t>李贞墓等墓中的壁画上，都有足穿长统乌靴的男女人物②。唐代</w:t>
        <w:br/>
        <w:t>法服中有六合靴，也是胡靴，为当时文武百僚所穿③。</w:t>
        <w:br/>
        <w:t>还有一些中原的传统服装，虽仍在流行，但也受到胡服的影</w:t>
        <w:br/>
        <w:t>响。隋唐时男子袍衫的式样是：圆领、右衽、窄袖、领及袖下摆处</w:t>
        <w:br/>
        <w:t>没缘边，衣长及膝或及足。这种袍衫受胡服影响较大，首先在官</w:t>
        <w:br/>
        <w:t>宦，继之在士庶中流行，盛唐以后才日渐减少④。</w:t>
        <w:br/>
        <w:t>盛唐以后，胡服流行开始减少，但并不等于没有汉人穿胡服，</w:t>
        <w:br/>
        <w:t>有时还会因新的周边民族移民的迁入而流行某种服装。回鹘人的</w:t>
        <w:br/>
        <w:t>服装便曾在长安的一些人中流行，“明朝腊日官家出，随驾先须点</w:t>
        <w:br/>
        <w:t>内人。回鹘衣装回鹘马，就中偏称小腰身”⑤，即是对此的写照。</w:t>
        <w:br/>
        <w:t>二妇女化妆样式</w:t>
        <w:br/>
        <w:t>妇女化妆样式，例如发型、首饰、化妆方法，往往与服装样式同</w:t>
        <w:br/>
        <w:t>步发展，也受到周边民族的影响，唐代流行的首饰簪步摇即来自波</w:t>
        <w:br/>
        <w:t>斯妇女所佩戴的耳环⑥。安史乱后，由于周边民族移民纷纷进入</w:t>
        <w:br/>
        <w:t>中原腹地，边地妇女的化妆方法开始在河南一带流行，“女为胡妇</w:t>
        <w:br/>
        <w:t>学胡妆”成为时尚⑦。</w:t>
        <w:br/>
        <w:t>① 据赵文润主编《隋唐文化史》，陕西师范大学出版社1992年版，第二章第一节。</w:t>
        <w:br/>
        <w:t>② 参见《文物》1963年第9期《陕西咸阳唐苏君墓发掘简报》，《考古》1977年第2期</w:t>
        <w:br/>
        <w:t>《唐阿史那忠墓发掘简报》，《考古与文物》1982年第1期《唐代胡俑、骆驼及丝绸之</w:t>
        <w:br/>
        <w:t>路》。</w:t>
        <w:br/>
        <w:t>③ 向达《唐代长安与西域文明》，第47页。</w:t>
        <w:br/>
        <w:t>④赵文润主编《隋唐文化史》第二章，第53页。</w:t>
        <w:br/>
        <w:t>⑤花蕊夫人《宫词》，《全唐诗》卷798,，第8978页。</w:t>
        <w:br/>
        <w:t>⑥ 参见管士光《唐人大有胡气》第二章第二节。</w:t>
        <w:br/>
        <w:t>⑦ 元稹《法曲)，《全唐诗》卷419，第4617页。</w:t>
        <w:br/>
        <w:t>181</w:t>
      </w:r>
    </w:p>
    <w:p>
      <w:r>
        <w:br w:type="page"/>
      </w:r>
    </w:p>
    <w:p>
      <w:r>
        <w:t>元和时，中原妇女又开始流行一种“腮不施朱面无粉”的时世</w:t>
        <w:br/>
        <w:t>妆。据白居易《时世妆》诗①，它以“乌膏涂唇唇似泥，双眉画作八</w:t>
        <w:br/>
        <w:t>字低。妍媸黑白失本色，妆成尽似舍悲啼。圆髻无鬓堆髻样，斜红</w:t>
        <w:br/>
        <w:t>不晕赭面状”的化妆方法，与其他方法大相径庭。关于此事，《新唐</w:t>
        <w:br/>
        <w:t>书》卷34《五行志》记载：“元和末，妇人为圆鬓椎髻，不设鬓饰，不</w:t>
        <w:br/>
        <w:t>施朱粉，惟以乌膏注唇，状似悲啼者。………唐末，京都妇人梳发以</w:t>
        <w:br/>
        <w:t>两鬓抱面，状如椎髻，时谓之抛家髻’。”据此看来，无论是圆鬟椎</w:t>
        <w:br/>
        <w:t>发还是抛家髻，都以状如椎髻为特点，而椎髻即白居易所说的“堆</w:t>
        <w:br/>
        <w:t>髻”。</w:t>
        <w:br/>
        <w:t>自热采获养</w:t>
        <w:br/>
        <w:t>族，并非“华风”。按“赭”指赭面，即把脸色涂抹成赤褐色。《旧唐</w:t>
        <w:br/>
        <w:t>书·吐蕃传》载：贞观十五年，太宗将文成公主嫁与吐蕃赞普松赞</w:t>
        <w:br/>
        <w:t>干布，“公主恶其人赭面，弄赞令国中权且罢之”，可见赭面风俗本</w:t>
        <w:br/>
        <w:t>出自吐蕃。虽然松赞干布下令权且罢之，但此风并未止歇，而且逐</w:t>
        <w:br/>
        <w:t>渐传入中原，盛极一时。至于堆髻，向达先生说：“堆髻在敦煌壁画</w:t>
        <w:br/>
        <w:t>及西域亦常见之，此种时妆或亦经由西域以至长安也。”②</w:t>
        <w:br/>
        <w:t>秦汉以来，开始流行高髻，以致汉时有“城中好高髻，四方高一</w:t>
        <w:br/>
        <w:t>尺”的民谣。隋唐之际，这一习俗益加流传，时人更以妇女体态丰</w:t>
        <w:br/>
        <w:t>腴、发髻高大为美。唐高祖禁不住要问：“比者，丈夫冠、妇人髻竞</w:t>
        <w:br/>
        <w:t>为高大，何也？”③一种意见认为，唐代统治者原为北方胡人的后</w:t>
        <w:br/>
        <w:t>裔，性格豪爽奔放，体形丰腴，配之以高大的发髻，显得和谐富</w:t>
        <w:br/>
        <w:t>贵④。唐代出土的女俑和传世画中的仕女，个个体态丰腴，脸如满</w:t>
        <w:br/>
        <w:t>月，高大的发髻和这种体态、脸型和谐统一，确实给人留下深刻的</w:t>
        <w:br/>
        <w:t>印象。唐代多体态高大的塞北和西域移民，他们对这种高髻的流</w:t>
        <w:br/>
        <w:t>①载《全唐诗》卷427，第4705页。</w:t>
        <w:br/>
        <w:t>②《唐代长安与西域文明》，第47页。</w:t>
        <w:br/>
        <w:t>③《旧唐书》卷73《令狐德棻传》。</w:t>
        <w:br/>
        <w:t>④ 汪维玲、王定祥《中国古代妇女化妆》，陕西人民出版社1991年版，第109页。</w:t>
        <w:br/>
        <w:t>182</w:t>
      </w:r>
    </w:p>
    <w:p>
      <w:r>
        <w:br w:type="page"/>
      </w:r>
    </w:p>
    <w:p>
      <w:r>
        <w:t>行显然起了推波助澜的作用。</w:t>
        <w:br/>
        <w:t>就面部化妆方法而言，除上述赭面和乌膏涂唇，周边民族的影</w:t>
        <w:br/>
        <w:t>响还有诸多表现。唐代妇女多喜欢在面颊酒窝处点一红点，所用</w:t>
        <w:br/>
        <w:t>的颜料原先是产自西域的“黄蓝”。后受波斯影响，改用金箔、翠羽</w:t>
        <w:br/>
        <w:t>粘贴，形如钱币，这种化妆方式亦称“钱点”或“杏靥”。进入中原的</w:t>
        <w:br/>
        <w:t>胡姬很早就采用在脸上涂抹胭脂这种化妆方式，唐代长安妇女普</w:t>
        <w:br/>
        <w:t>遍使用胭脂。用胭脂加朱砂制成的唇脂点口红，是一种源于印度</w:t>
        <w:br/>
        <w:t>的化妆术，在唐末妇女中也相当流行。此外，眉目间贴花钿，鬓畔</w:t>
        <w:br/>
        <w:t>画斜红，施用天蓝色、深蓝色眼睑膏，这些化妆方式可能也都受到</w:t>
        <w:br/>
        <w:t>西域文化的影响①。唐代迁入长安、洛阳等地，身穿异装奇服，一</w:t>
        <w:br/>
        <w:t>副域外打扮的胡姬，以自己特有的异域风采和青春活力吸引了无</w:t>
        <w:br/>
        <w:t>数的人民，无疑是导致胡服和域外化妆方式迅速流传的重要原因</w:t>
        <w:br/>
        <w:t>之一。</w:t>
        <w:br/>
        <w:t>五代时期，契丹占领燕云十六州，雄据北方，并几次派兵南下</w:t>
        <w:br/>
        <w:t>中原。一时间，“中华兆人，浮薄不依汉礼，却慕胡风”，在鞍辔、器</w:t>
        <w:br/>
        <w:t>械、服装等方面均以“契丹样装饰以为美好”；后晋和后汉均曾下令</w:t>
        <w:br/>
        <w:t>禁止穿契丹服装和使用契丹样式的鞍辔及首饰②。禁令屡下恰恰</w:t>
        <w:br/>
        <w:t>说明许多人已受到契丹社会风俗和生活方式的影响。</w:t>
        <w:br/>
        <w:t>三食物</w:t>
        <w:br/>
        <w:t>自汉魏以来，源于周边民族的食物胡食即已进入中原，“至唐</w:t>
        <w:br/>
        <w:t>而转盛”③。有的胡食原先中原即有，隋唐时由于内迁移民众多，</w:t>
        <w:br/>
        <w:t>食用者剧增，流传范围扩大。据唐僧慧琳《一切经音义》卷37，铧</w:t>
        <w:br/>
        <w:t>锣(音部罗)、烧饼、胡饼、搭纳等均是胡食，“中国效之，微有改变</w:t>
        <w:br/>
        <w:t>① 参见黄新亚《丝绸之路·沙漠卷》，浙江人民出版社1995年版，第129-130页。</w:t>
        <w:br/>
        <w:t>②</w:t>
        <w:br/>
        <w:t>见卢擢《请禁断契丹样装服奏》，《全唐文》卷854；《新五代史》卷10《汉本纪·隐</w:t>
        <w:br/>
        <w:t>帝》：陆心源《唐文拾遣》卷10汉高祖《禁断契丹装服救》。</w:t>
        <w:br/>
        <w:t>③</w:t>
        <w:br/>
        <w:t>向达《唐代长安与西域文明》，第48页。</w:t>
        <w:br/>
        <w:t>183</w:t>
      </w:r>
    </w:p>
    <w:p>
      <w:r>
        <w:br w:type="page"/>
      </w:r>
    </w:p>
    <w:p>
      <w:r>
        <w:t>而已。胡饼又称蒸饼、麻饼，一种是笼蒸的，叫作蒸胡饼；一种是炉</w:t>
        <w:br/>
        <w:t>焙的，称为炉饼，中间加了馅便成了馅饼。烧饼和今之饶饼不同，</w:t>
        <w:br/>
        <w:t>显著区别在于不放芝麻。铧锣即中亚伊斯兰教人民爱吃的抓</w:t>
        <w:br/>
        <w:t>饭。</w:t>
        <w:br/>
        <w:t>开元、天宝中胡食已相当流行，不仅是下层人民的日常食</w:t>
        <w:br/>
        <w:t>品②，也为皇帝和贵族家庭所喜好③。安史乱后，虽然胡服的流行</w:t>
        <w:br/>
        <w:t>趋势有所下降，但胡食仍方兴未艾。会昌元年(841年)正月六日</w:t>
        <w:br/>
        <w:t>是立春节，皇帝将胡饼、寺粥赐来访的日本高僧圆仁。圆仁记载此</w:t>
        <w:br/>
        <w:t>事，特意提到：“时行胡饼，俗家皆然”④。甚至连僻在川东的忠州</w:t>
        <w:br/>
        <w:t>(今四川忠县)也能吃到胡麻饼。忠州的胡麻饼外形和制造方法都</w:t>
        <w:br/>
        <w:t>仿造首都长安，而且“面脆油香”，博得白居易的赞叹⑤。</w:t>
        <w:br/>
        <w:t>除了主食，周边民族的菜肴制法也渗入内地。景龙三年(709</w:t>
        <w:br/>
        <w:t>年)尚书左丞韦巨源向中宗进献一顿浇尾宴，开列58种菜肴，多用</w:t>
        <w:br/>
        <w:t>羊肉、羊油和羊乳作菜。其中，玉露团即奶酥雕花，乳酿鱼即羊奶</w:t>
        <w:br/>
        <w:t>酿烧鱼，遍地锦装鳖用羊油、鸭蛋脂烹鳖，天花铧锣、水晶龙凤饼、</w:t>
        <w:br/>
        <w:t>八方寒食饼、双拌方破饼均是胡食演变而来，巨胜奴的外形即是一</w:t>
        <w:br/>
        <w:t>个胡饼，贵妃红是石榴、葡萄等西域水果⑥。</w:t>
        <w:br/>
        <w:t>在饮料方面，由于酿造技术的传入和许多胡人来中原开酒店，</w:t>
        <w:br/>
        <w:t>葡萄酒、三勒酒等源自西域的酒类开始为长安等地的贵族家庭所</w:t>
        <w:br/>
        <w:t>享用(详上)。此外，用石榴酿制的石榴酒也是当时的名酒。乔知</w:t>
        <w:br/>
        <w:t>之《倡女行》诗说：“石榴酒，葡萄浆，兰桂芳，茱萸香。愿君驻金鞍，</w:t>
        <w:br/>
        <w:t>① 向达《唐代长安与西域文明》，第48-50页。</w:t>
        <w:br/>
        <w:t>②</w:t>
        <w:br/>
        <w:t>据《资治通鉴》卷218，安史乱后唐玄宗向西逃窜，到咸阳时杨国忠到百姓家觅食，</w:t>
        <w:br/>
        <w:t>购胡饼给玄宗充饥。</w:t>
        <w:br/>
        <w:t>③</w:t>
        <w:br/>
        <w:t>《旧唐书》卷45《舆服志》载：开元以来，“贵人御馔，尽供胡食”。</w:t>
        <w:br/>
        <w:t>④ 圆仁《人唐求法巡礼行记》卷3，第146页。</w:t>
        <w:br/>
        <w:t>⑤ 白居易《寄胡饼与杨万州》，《全唐诗》卷441，第4918页。</w:t>
        <w:br/>
        <w:t>⑥参见黄新亚《丝路文化·沙漠卷》，第126-127页。</w:t>
        <w:br/>
        <w:t>184</w:t>
      </w:r>
    </w:p>
    <w:p>
      <w:r>
        <w:br w:type="page"/>
      </w:r>
    </w:p>
    <w:p>
      <w:r>
        <w:t>暂此共年芳。愿君解罗襦，一醉同匡床。”①葡萄酒和石榴酒均属</w:t>
        <w:br/>
        <w:t>于果酒，从而开始改变中原人民以往只饮用粮食酒的习惯。</w:t>
        <w:br/>
        <w:t>第三节宗教</w:t>
        <w:br/>
        <w:t>自印度的佛教传入我国以后，来自异方殊域的僧侣便对佛教</w:t>
        <w:br/>
        <w:t>在我国的传播、扩大和发展作出重要的贡献。唐代是我国历史上</w:t>
        <w:br/>
        <w:t>佛教十分繁荣的时期，新佛教和密教从印度传来；同时，已在南北</w:t>
        <w:br/>
        <w:t>朝奠定基础的中国佛教在唐代涌现一些杰出的僧侣，形成各个宗</w:t>
        <w:br/>
        <w:t>派②。上述诸方面的发展，都离不开自域外移居中原的僧侣的努</w:t>
        <w:br/>
        <w:t>力。</w:t>
        <w:br/>
        <w:t>宋人赞宁著《宋高僧传》，详载唐五代的著名高僧及其事迹。</w:t>
        <w:br/>
        <w:t>译经篇所载正传传主共32人，其中25人来自域外，占总数的</w:t>
        <w:br/>
        <w:t>78%；义解篇载正传传主共71人，6人来自域外，占总数的17%；</w:t>
        <w:br/>
        <w:t>其他各篇也都有若干名来自域外的高僧。</w:t>
        <w:br/>
        <w:t>域外高僧对中国佛教最主要的贡献，是在佛教典籍的翻译和</w:t>
        <w:br/>
        <w:t>撰述方面。玄奘、不空、善无畏和金刚智被誉为唐代四大翻译家，</w:t>
        <w:br/>
        <w:t>玄奘是中国人，其余三人分别来自北天竺、中印度和南印度。此</w:t>
        <w:br/>
        <w:t>外，地婆诃罗(中印度人)、提云般若(于阗人)、实叉难陀(于遁人)、</w:t>
        <w:br/>
        <w:t>菩提流志(南天竺人)、般若(北印度人)等高僧也翻译了很多佛教</w:t>
        <w:br/>
        <w:t>典籍。</w:t>
        <w:br/>
        <w:t>唐代的新佛教是玄奘、义净等人传入的，在译经过程中得到许</w:t>
        <w:br/>
        <w:t>多域外高僧的帮助。例如，义净于睿宗时在大荐福寺翻译《浴像功</w:t>
        <w:br/>
        <w:t>德经》、《唯识宝生》等20部典籍，得到来自吐火罗、中印度、罽宾、</w:t>
        <w:br/>
        <w:t>① 载《全唐诗》卷81，第876页。</w:t>
        <w:br/>
        <w:t>②参见[日本]镰田茂雄著、郑彭年译《简明中国佛教史》第十章，上海译文出版社</w:t>
        <w:br/>
        <w:t>1986年版。本节有关佛教的内容除叙述金乔觉一段外，主要依据此书第十一章，</w:t>
        <w:br/>
        <w:t>如不引用原文不再出注。</w:t>
        <w:br/>
        <w:t>185</w:t>
      </w:r>
    </w:p>
    <w:p>
      <w:r>
        <w:br w:type="page"/>
      </w:r>
    </w:p>
    <w:p>
      <w:r>
        <w:t>迦湿弥罗国的高僧和居士的帮助，为其校对梵义或梵本①。</w:t>
        <w:br/>
        <w:t>唐代是法相宗、华严宗、律宗、禅宗、净土教、密教等我国佛教</w:t>
        <w:br/>
        <w:t>主要宗派形成的时期，一些宗派的形成和传播往往和域外高僧有</w:t>
        <w:br/>
        <w:t>关。法相宗是玄奘从印度传到中国，后由基创立的，基(一作窥</w:t>
        <w:br/>
        <w:t>基)、神昉、嘉尚、普光等人是玄奘的四位高足，神昉为新罗人。华</w:t>
        <w:br/>
        <w:t>严宗是吸收盛行于北方的地论宗和摄论宗的学说，并在玄奘所传</w:t>
        <w:br/>
        <w:t>的唯识佛教的刺激下形成的，其学系的相承者有慧光、道凭、智俨</w:t>
        <w:br/>
        <w:t>等人，智俨的高徒中有法藏(祖籍康居)、义湘(新罗人)等域外人</w:t>
        <w:br/>
        <w:t>士。密教的传播更主要归功于域外高僧。早在东晋时，真言密咒</w:t>
        <w:br/>
        <w:t>等已传入中原，但系统的密教是唐代由善无畏、金刚智和不空等三</w:t>
        <w:br/>
        <w:t>位印度高僧传入的②。不空被玄宗、肃宗和代宗尊为帝师。他在</w:t>
        <w:br/>
        <w:t>长安和洛阳广为宣传密教，还将它弘布到广州、武威、太原、五台山</w:t>
        <w:br/>
        <w:t>等地。</w:t>
        <w:br/>
        <w:t>在我国佛教的四大名山中，惟有九华山(在今安徽青阳县境)</w:t>
        <w:br/>
        <w:t>的菩萨地藏菩萨，相传是由人成道为菩萨。据载，地藏菩萨本新罗</w:t>
        <w:br/>
        <w:t>国王支属金乔觉，出家后于唐玄宗时来华入九华山，在此苦修数十</w:t>
        <w:br/>
        <w:t>年，圆寂后肉身不坏。此说出自佛教传说，但九华山佛教开始兴盛</w:t>
        <w:br/>
        <w:t>与金乔觉有关，山上较早的寺庙化成寺据说为他而建，此外还吸引</w:t>
        <w:br/>
        <w:t>大批新罗人渡海来此学法③。</w:t>
        <w:br/>
        <w:t>域外移民除了对佛教的流播作出重要贡献，还将袄教、景教、</w:t>
        <w:br/>
        <w:t>伊斯兰教和摩尼教传入中原或扩大其影响范围。</w:t>
        <w:br/>
        <w:t>袄教，又称火袄教、拜火教、波斯教，相传在公元前6世纪由伊</w:t>
        <w:br/>
        <w:t>兰人所创立，在隋唐时为波斯和一些中亚国家的人民所信奉。北</w:t>
        <w:br/>
        <w:t>魏时，开始传入中原，受到保护。唐代波斯和西域各国人民不断来</w:t>
        <w:br/>
        <w:t>①《宋高僧传》卷1《义净传》，第2页。</w:t>
        <w:br/>
        <w:t>② 阙名《西山广化寺三藏无畏不空法师塔记》，载《唐代墓志汇编》，第1470页。</w:t>
        <w:br/>
        <w:t>③ 参见《宋高僧传》卷20《唐池州九华山化城寺地藏传》。</w:t>
        <w:br/>
        <w:t>186</w:t>
      </w:r>
    </w:p>
    <w:p>
      <w:r>
        <w:br w:type="page"/>
      </w:r>
    </w:p>
    <w:p>
      <w:r>
        <w:t>到中原，促进袄教的流播①。</w:t>
        <w:br/>
        <w:t>从目前的资料来看，中原的袄教徒似以内迁的西域移民及其</w:t>
        <w:br/>
        <w:t>后裔为主，中原人极少。主要分布在河西的凉州(治今甘肃武威</w:t>
        <w:br/>
        <w:t>市)和沙州(治今甘肃敦煌市)、关中的长安、河东的太原以及河南</w:t>
        <w:br/>
        <w:t>洛阳等地，此外新疆也有。袄教首领称为萨宝，唐设萨宝府以管理</w:t>
        <w:br/>
        <w:t>袄教②。</w:t>
        <w:br/>
        <w:t>景教又称为波斯经教、秦教等，是我国唐代对基督教聂斯脱里</w:t>
        <w:br/>
        <w:t>派的称呼。5世纪由担任君士坦丁堡大主教的叙利亚人聂思脱里</w:t>
        <w:br/>
        <w:t>创立，此后逐渐向东发展，进入波斯和中亚。自7世纪起，派出传</w:t>
        <w:br/>
        <w:t>教士在从美索不达尼亚直到中国沿海的广大地域内活动。</w:t>
        <w:br/>
        <w:t>贞观九年(635年)，景教高僧阿罗本携带经义进入长安见唐</w:t>
        <w:br/>
        <w:t>太宗，受到礼遇，开始在此翻译经文。十二年，获准在长安传教，并</w:t>
        <w:br/>
        <w:t>由政府资助在义宁坊建造景教寺(称大秦寺、景寺或波斯寺)。到</w:t>
        <w:br/>
        <w:t>高宗时，都城之外的一些州也都建立景寺，据说“而于诸州，各置景</w:t>
        <w:br/>
        <w:t>寺……。法流十道……寺满百城”③。天宝四载(745年)，玄宗下</w:t>
        <w:br/>
        <w:t>令长安、洛阳两地的波斯寺改称大秦寺，“天下诸府郡置者，亦准</w:t>
        <w:br/>
        <w:t>此”④。据此可知唐代不少府州都有景教寺。德宗建中二年(781</w:t>
        <w:br/>
        <w:t>年)立于长安的《大秦景教流行中国碑》中列出70余位僧人的名</w:t>
        <w:br/>
        <w:t>字，说明长安等地的景教徒有一定的人数。</w:t>
        <w:br/>
        <w:t>伊斯兰教，一称回回教，为阿拉伯人穆罕默德创立，唐代流行</w:t>
        <w:br/>
        <w:t>于大食等国。唐代，不少大食商人来华。另据波斯人努尔丁的记</w:t>
        <w:br/>
        <w:t>载，7世纪中倭马亚朝初期，什叶派遭到迫害，很多什叶派穆斯林</w:t>
        <w:br/>
        <w:t>最近发表的马里千的论文《袄祠与波斯寺》(载《中国历史地理论丛》1993年第1</w:t>
        <w:br/>
        <w:t>期)称，袄教并非火袄教，而是至迟在北魏神龟以前已经来华的印度婆罗门教。</w:t>
        <w:br/>
        <w:t>②</w:t>
        <w:br/>
        <w:t>据陈垣《火袄教入中国考》，载《陈垣史学论著选》，上海人民出版社1981年版；刘</w:t>
        <w:br/>
        <w:t>迎胜《丝路文化·草原卷》，浙江人民出版社1995年版，第194-195页。</w:t>
        <w:br/>
        <w:t>③《大秦景教流行中国碑》，载张星烺《中西交通史料汇篇》第一册第三章。</w:t>
        <w:br/>
        <w:t>④《唐会要》卷50《大秦寺》，第1012页。</w:t>
        <w:br/>
        <w:t>187</w:t>
      </w:r>
    </w:p>
    <w:p>
      <w:r>
        <w:br w:type="page"/>
      </w:r>
    </w:p>
    <w:p>
      <w:r>
        <w:t>逃到中国①；安史乱后又有大食兵前来作战，其中一些人定居在中</w:t>
        <w:br/>
        <w:t>国(详上)。在这种背景下，伊斯兰教随之在一些地方流行，长安、</w:t>
        <w:br/>
        <w:t>扬州、广州、泉州等地都建有清真寺。其中，广州的怀圣寺塔相传</w:t>
        <w:br/>
        <w:t>建于唐代，是我国最早的伊斯兰教建筑之一②。</w:t>
        <w:br/>
        <w:t>摩尼教，在中国又称为明教，为波斯人摩尼在公元3世纪创</w:t>
        <w:br/>
        <w:t>立，流行于西域地区。摩尼教传人中国较早，但得到官方承认的公</w:t>
        <w:br/>
        <w:t>开传教始于武周延载元年(694年)。这一年，波斯人指多诞携摩</w:t>
        <w:br/>
        <w:t>尼经《二宗经》来到中国③。开元七年，一名摩尼教士从吐火罗国</w:t>
        <w:br/>
        <w:t>来华，在长安、洛阳等地建立摩尼教寺院。十余年后，朝廷下诏禁</w:t>
        <w:br/>
        <w:t>止汉人信奉，但西域人仍可信奉。安史乱后，回鹘改信摩尼教，摩</w:t>
        <w:br/>
        <w:t>尼教在回鹘广泛传播。此后，摩尼教借回鹘势力大举进入中原。</w:t>
        <w:br/>
        <w:t>大历三年(768年)朝廷同意在长安建大云光明寺，六年荆(治今湖</w:t>
        <w:br/>
        <w:t>北荆州市江陵区)、扬、洪(治今江西南昌市)、越(治今浙江绍兴市)</w:t>
        <w:br/>
        <w:t>等州也都建立大云光明寺④。元和二年(807年)，河南府(治今河</w:t>
        <w:br/>
        <w:t>南洛阳市)、太原府(治今山西太原市)建立起几所寺院⑤。中原各</w:t>
        <w:br/>
        <w:t>地信仰摩尼教的人民，主要为内迁或在中原经营商业的回鹘人和</w:t>
        <w:br/>
        <w:t>粟特人。摩尼教建寺的顺序之所以由南而北，“正是由于其建寺的</w:t>
        <w:br/>
        <w:t>目的不仅仅在于传教，更在于作为商业活动的落脚点”⑥。会昌</w:t>
        <w:br/>
        <w:t>三年(843年)，回鹘国亡，摩尼教也受到打击，诸州寺院均被关</w:t>
        <w:br/>
        <w:t>①参见管士光《唐人大有胡气》，第163页。</w:t>
        <w:br/>
        <w:t>②关于伊斯兰教进人中国的时间，向有隋开皇、隋大业、唐武德、唐贞观和唐永徽诸</w:t>
        <w:br/>
        <w:t>说。据刘迎胜先生的看法，这些说法均有不完备之处。不过，从伊斯兰教本身发</w:t>
        <w:br/>
        <w:t>展的角度来看，除隋代，其他各说都已在可能的范围之内。详《丝路文化·海上</w:t>
        <w:br/>
        <w:t>卷)第122页。</w:t>
        <w:br/>
        <w:t>③《佛祖统记)卷39。</w:t>
        <w:br/>
        <w:t>④《佛祖统纪》卷41。</w:t>
        <w:br/>
        <w:t>⑤《册府元龟》卷999。</w:t>
        <w:br/>
        <w:t>⑥林悟殊《回鹘奉摩尼教的社会历史根源》，载《摩尼教及其东渐》，中华书局1987年</w:t>
        <w:br/>
        <w:t>版。</w:t>
        <w:br/>
        <w:t>188</w:t>
      </w:r>
    </w:p>
    <w:p>
      <w:r>
        <w:br w:type="page"/>
      </w:r>
    </w:p>
    <w:p>
      <w:r>
        <w:t>°①</w:t>
        <w:br/>
        <w:t>虽然我国古籍中没有明确提到唐代犹太教徒定居中国的记</w:t>
        <w:br/>
        <w:t>载，但当时中西交通空前繁荣，景教和摩尼教先后传入中原，犹太</w:t>
        <w:br/>
        <w:t>教完全有可能传入中国。据阿拉伯人阿布赛德哈散记载，唐末黄</w:t>
        <w:br/>
        <w:t>巢起义军攻陷广州时，杀死的蕃客中便有犹太人②，留居广州的犹</w:t>
        <w:br/>
        <w:t>太人可能是从海路入华的。此外，1901年斯坦因在今新疆和田发</w:t>
        <w:br/>
        <w:t>现用希伯来字母拼写的新波斯语信件，1908年在甘肃敦煌又发现</w:t>
        <w:br/>
        <w:t>希伯来文祷词残片，均为唐代遗物，可见也有犹太人沿陆路来</w:t>
        <w:br/>
        <w:t>华。</w:t>
        <w:br/>
        <w:t>摩尼教遭到沉重打击以后，不到二年，唐武宗实行灭佛政策，</w:t>
        <w:br/>
        <w:t>袄教、景教等宗教也遭到禁绝，三教的教徒2000多人被迫还</w:t>
        <w:br/>
        <w:t>俗④。但这些宗教并未彻底退出中原，袄教和摩尼教在宋代仍有</w:t>
        <w:br/>
        <w:t>人信奉，景教可能在黄巢攻入广州之后始绝迹，伊斯兰教则始终为</w:t>
        <w:br/>
        <w:t>来自西亚和中亚的移民所信奉⑤。</w:t>
        <w:br/>
        <w:t>唐后期舒元舆比较各种宗教信奉者人数说：</w:t>
        <w:br/>
        <w:t>十族之乡，百家之间，必有浮图为其粉黛。国朝沿近</w:t>
        <w:br/>
        <w:t>古而有加焉，亦容杂夷而来者，有摩尼焉、大秦焉、祆神</w:t>
        <w:br/>
        <w:t>焉，合天下三夷寺，不足当吾释寺一小邑之数也⑥。</w:t>
        <w:br/>
        <w:t>永兴县不过有数万之家，依“百家之闾，必有浮图为其粉黛”推</w:t>
        <w:br/>
        <w:t>算，全县佛教僧侣最多约有几千人。合唐朝全国的摩尼、大秦和袄</w:t>
        <w:br/>
        <w:t>①《佛祖统记&gt;卷42。</w:t>
        <w:br/>
        <w:t>②《阿布赛德哈散之纪录》，载张星烺《中西交通史料汇编》第二册，第207一208页。</w:t>
        <w:br/>
        <w:t>③参见刘迎胜《丝路文化·草原卷》，第215页。</w:t>
        <w:br/>
        <w:t>④ 唐武宗《拆寺制》，载宋敏求《唐大诏令集》卷113，学林出版社点校本，第543页。</w:t>
        <w:br/>
        <w:t>⑤参见管士光《唐人大有胡气》第四章第一节。</w:t>
        <w:br/>
        <w:t>⑥《唐鄂州永兴县重岩寺碑铭》，载《全唐文》卷727，第3323页。</w:t>
        <w:br/>
        <w:t>189</w:t>
      </w:r>
    </w:p>
    <w:p>
      <w:r>
        <w:br w:type="page"/>
      </w:r>
    </w:p>
    <w:p>
      <w:r>
        <w:t>神三教的教徒数，不足以当永兴一小县和尚之数，舒元舆的比较未</w:t>
        <w:br/>
        <w:t>必确切，但与上举唐武宗诏令还俗的数字2000余人相合，据此可</w:t>
        <w:br/>
        <w:t>见新宗教信仰者人数仍相当有限。但这些宗教作为外来思想文化</w:t>
        <w:br/>
        <w:t>的一部分，其影响超出人数在宗教徒中所占的比例。唐末、五代和</w:t>
        <w:br/>
        <w:t>宋以后的农民起义，每每利用摩尼教光明和黑暗相斗的说法，用来</w:t>
        <w:br/>
        <w:t>号召群众①，便是其中的事例。</w:t>
        <w:br/>
        <w:t>第四节语言、科技、医药、绘画和社会风尚</w:t>
        <w:br/>
        <w:t>非汉民族迁人中原，虽然生活在汉人的海洋中，但其母国或原</w:t>
        <w:br/>
        <w:t>区域语言文字的消失仍需要一段不短的时间。天宝十五载(756</w:t>
        <w:br/>
        <w:t>年)，数千名来唐的西域各国使者因归路为吐蕃所遮断，被迫滞留</w:t>
        <w:br/>
        <w:t>长安。但此后100年左右，仍有一些人的后裔懂得祖先母国的语</w:t>
        <w:br/>
        <w:t>言。例如神策军散兵苏谅虽然已是移民的第三代，仍会波斯的巴</w:t>
        <w:br/>
        <w:t>列维文字，其妻子马氏的墓志便是用汉文和巴列维文两种文字写</w:t>
        <w:br/>
        <w:t>成②。周边民族移民的语言和文字，必然要对汉族人民产生影响。</w:t>
        <w:br/>
        <w:t>唐朝有些汉人懂得突厥语，中原地区还有一部供学者使用的突</w:t>
        <w:br/>
        <w:t>厥一汉语辞典，叫作《突厥语》。此书以后传入日本，一直保存到9</w:t>
        <w:br/>
        <w:t>世纪末年或更晚③。</w:t>
        <w:br/>
        <w:t>一些虔诚的佛教徒学习印度的梵文，梵文对当时的语言文字</w:t>
        <w:br/>
        <w:t>重大研究成果的基础上，根据梵语字母排列秩序，制订了总数为</w:t>
        <w:br/>
        <w:t>30个的汉语字母表。以后经过宋代增订，成为36个字母④。</w:t>
        <w:br/>
        <w:t>①参见林悟殊《吃菜食魔与摩尼教》，载《摩尼教及其东渐》。</w:t>
        <w:br/>
        <w:t>② 参见作铭《唐苏谅妻马氏墓志跋》，载《考古》1964年第9期。</w:t>
        <w:br/>
        <w:t>③</w:t>
        <w:br/>
        <w:t>谢弗著、吴玉贵译《唐代的外来文明》第48页及第一章第181条注释。</w:t>
        <w:br/>
        <w:t>④李开物《中国同南亚各国的传统友好关系》，载《中国与亚非国家关系史论丛》，江</w:t>
        <w:br/>
        <w:t>西人民出版社1984年版。</w:t>
        <w:br/>
        <w:t>190</w:t>
      </w:r>
    </w:p>
    <w:p>
      <w:r>
        <w:br w:type="page"/>
      </w:r>
    </w:p>
    <w:p>
      <w:r>
        <w:t>由于大量的周边民族成员迁入中原，人民生活受到胡化的影</w:t>
        <w:br/>
        <w:t>响。社会上发生的这种变化，必然引起那些眼光敏锐、思维敏捷的</w:t>
        <w:br/>
        <w:t>文人的注意。唐代文人思想解放，对来自异域的移民和风气充满</w:t>
        <w:br/>
        <w:t>好奇心，他们不仅极力要去了解、认识这种现象，而且要通过自己</w:t>
        <w:br/>
        <w:t>的笔来反映。在唐代的诗歌、散文、笔记、传奇和戏剧中，都有许多</w:t>
        <w:br/>
        <w:t>关于胡人、胡气的描写。这些描写，不仅大大扩大了唐代文学的题</w:t>
        <w:br/>
        <w:t>材，而且使这些作品具有独特的魅力和情韵。李白、杜甫、白居易</w:t>
        <w:br/>
        <w:t>等著名的文学家，都给后人留下很多具有类似内容的美文妙</w:t>
        <w:br/>
        <w:t>歌①。</w:t>
        <w:br/>
        <w:t>周边文化对中原的文学形式也产生过重要影响，在此方面变</w:t>
        <w:br/>
        <w:t>文是很好的例子。变文是唐代一种能够讲、唱的重要民间文学形</w:t>
        <w:br/>
        <w:t>式，讲的部分用散文，唱的部分用韵文。这种文学形式，来源于印</w:t>
        <w:br/>
        <w:t>度的韵文散文合组的文体，通过僧侣讲经的途径传入中国，唐代正</w:t>
        <w:br/>
        <w:t>式形成。变文美丽动人的韵语，夸奢斗艳的文辞(即使是汉代的赋</w:t>
        <w:br/>
        <w:t>也不足与其比肩)，都给人留下深刻的印象。五代以后，变文不再</w:t>
        <w:br/>
        <w:t>流传，但这种韵文散文合组的格局却深深地影响了以后的通俗文</w:t>
        <w:br/>
        <w:t>学形式，诸宫调、鼓词、弹词、说经、讲史、小说和说唱都留下变文的</w:t>
        <w:br/>
        <w:t>痕迹②。</w:t>
        <w:br/>
        <w:t>随着移民迁人导致的中外文化交流的扩大，某些域外的科学</w:t>
        <w:br/>
        <w:t>技术也传人中国，促进科学技术的发展。</w:t>
        <w:br/>
        <w:t>早在隋代之前，印度天文学的理论已传入中国。隋代的《大智</w:t>
        <w:br/>
        <w:t>度论》、《大集经》等著名经典中，都有关于天文和历算的记载。前</w:t>
        <w:br/>
        <w:t>者介绍了各种月份的计算，后者谈到了印度天文学家“驴唇大仙</w:t>
        <w:br/>
        <w:t>的学说。唐代的司天台延请某些擅长天文和历算的印度学者任</w:t>
        <w:br/>
        <w:t>职，他们中主要有迦叶孝威、拘摩罗和瞿昙悉达。瞿昙悉达著《开</w:t>
        <w:br/>
        <w:t>① 参见管士光《唐人大有胡气》第三章第三节。</w:t>
        <w:br/>
        <w:t>②参见郑振铎《中国俗文学史》第六章《变文》，商务印书馆1938年版。</w:t>
        <w:br/>
        <w:t>191</w:t>
      </w:r>
    </w:p>
    <w:p>
      <w:r>
        <w:br w:type="page"/>
      </w:r>
    </w:p>
    <w:p>
      <w:r>
        <w:t>元占经》，还把印度的《九执历》译成中文①。唐代以实测子午线闻</w:t>
        <w:br/>
        <w:t>名的大天文学家僧一行是印度僧人善无畏的学生，他在测子午线</w:t>
        <w:br/>
        <w:t>时应用了印度的天文学和数学知识。</w:t>
        <w:br/>
        <w:t>此外，一些印度的数学著作，如《婆罗门算经》、《都利韦斯经》、</w:t>
        <w:br/>
        <w:t>《韦斯四门经》等，也被介绍到中国，在一定程度上丰富了中国数学</w:t>
        <w:br/>
        <w:t>研究的内容②。</w:t>
        <w:br/>
        <w:t>隋唐时期，我国医学得到较大的发展，域外医学的传人是促使</w:t>
        <w:br/>
        <w:t>其发展的重要因素之一。印度医学历史悠久，自成体系，隋唐时一</w:t>
        <w:br/>
        <w:t>些经过翻译的印度医药学著作，例如7世纪翻译的《千手千眼观世</w:t>
        <w:br/>
        <w:t>音菩萨治病合药经》，都进入了中原。具有特殊效用的印度眼科医</w:t>
        <w:br/>
        <w:t>学影响尤为明显。唐初著名医学家孙思邈所写的中国第一部眼科</w:t>
        <w:br/>
        <w:t>学著作，显然受到佛教医学著作的启发。孙思邈在其名著《千金要</w:t>
        <w:br/>
        <w:t>方》中，全盘重复了印度医学关于“地水火风和合成人”的四大理</w:t>
        <w:br/>
        <w:t>论，表明在医学理论上受到印度的影响，而且在其著作《千金翼方》</w:t>
        <w:br/>
        <w:t>中收有印度方剂多种，甚至还收入印度人驱除病邪时用的咒语。</w:t>
        <w:br/>
        <w:t>唐初治痢疾的悖散汤，系从大秦(东罗马)、波斯所传人，曾有人用</w:t>
        <w:br/>
        <w:t>此方治好唐太宗的痢疾而获重赏。波斯移民后裔李珣所著的《海</w:t>
        <w:br/>
        <w:t>药本草》，共6卷，收录了大量的海外药物，其中注明外国产地的便</w:t>
        <w:br/>
        <w:t>有96种，为我国古代研究和介绍外来药物的第一部专门著作，部</w:t>
        <w:br/>
        <w:t>分内容宋代以后仍有流传。唐代其他医学家的著作往往也收入来</w:t>
        <w:br/>
        <w:t>自海外的药物和方剂。不仅西域，朝鲜半岛的医药也对唐朝产生</w:t>
        <w:br/>
        <w:t>过影响。唐代的医学家甄权、陈藏器、李珣诸人所著的本草著作，</w:t>
        <w:br/>
        <w:t>都介绍了朝鲜的白附子、海松子、玄胡索、蓝藤、担罗、海藻等药。</w:t>
        <w:br/>
        <w:t>《外台秘要》中记有治脚气病的“高丽老师方”。</w:t>
        <w:br/>
        <w:t>与此同时，大批海外药物，例如质汗、底也迦、黑豆蔻、肉豆蔻、</w:t>
        <w:br/>
        <w:t>①李开物《中国同南亚各国的传统友好关系》。</w:t>
        <w:br/>
        <w:t>②李开物《中国同南亚各国的传统友好关系》。</w:t>
        <w:br/>
        <w:t>192</w:t>
      </w:r>
    </w:p>
    <w:p>
      <w:r>
        <w:br w:type="page"/>
      </w:r>
    </w:p>
    <w:p>
      <w:r>
        <w:t>郁金、蓬莪术、胡桐树脂、木蜜、阿魏、海藻、人参、绿盐，通过海陆两</w:t>
        <w:br/>
        <w:t>条路线进入中原。段成式《酉阳杂俎》卷18介绍了许多来自国外</w:t>
        <w:br/>
        <w:t>的药物和食物，仅来自波斯的便有龙脑香、安息香、无石子、波斯</w:t>
        <w:br/>
        <w:t>枣、偏桃、齐暾、波斯皂莱、没树等。</w:t>
        <w:br/>
        <w:t>西域夏季气候炎热干燥，为此人们创造许多防御沙漠炎热气</w:t>
        <w:br/>
        <w:t>候的保健措施，某些方法也在唐代传入中原。玄宗时罽宾遣使来</w:t>
        <w:br/>
        <w:t>献“天文及密方奇药”，以及内服“冰屑麻节”的方法。“冰屑麻节”</w:t>
        <w:br/>
        <w:t>即今吐鲁番等地的“麻日节”，是用冰屑和鸡蛋、冰糖制成的能生津</w:t>
        <w:br/>
        <w:t>止渴的清凉饮料。</w:t>
        <w:br/>
        <w:t>还有一些西域移民，本人便是医生，他们在中国各地行医，不</w:t>
        <w:br/>
        <w:t>仅以其独特的医疗方法治病，也传播了域外医学。为了冀求长生</w:t>
        <w:br/>
        <w:t>不老，唐太宗和高宗都服过印度医生的药，天竺沙门卢伽阿逸多因</w:t>
        <w:br/>
        <w:t>制药有功还被封为怀化大将军。印度医生在治疗眼病方面有独特</w:t>
        <w:br/>
        <w:t>的方法。天宝七载鉴真和尚到达广东时，曾在韶州(今韶关市)请</w:t>
        <w:br/>
        <w:t>一位外国眼科医生为他治疗眼病。唐代大诗人刘禹锡长期患眼</w:t>
        <w:br/>
        <w:t>病，“三秋伤望眼，终日哭途穷。两目今先暗，中年似老翁”，后请印</w:t>
        <w:br/>
        <w:t>度医生采用“金蓖术”为其治疗①。</w:t>
        <w:br/>
        <w:t>在雕塑方面，域外给予中国以一定的艺术影响。唐太宗陵墓</w:t>
        <w:br/>
        <w:t>昭陵前立有14尊被擒伏的少数民族首领的石像，高宗乾陵前也</w:t>
        <w:br/>
        <w:t>立有外族首领石像61尊。这种陵墓制度，可能受了突厥的影响，</w:t>
        <w:br/>
        <w:t>因为突厥战士的墓前要立石碑和石像，平时杀了多少人，就立多</w:t>
        <w:br/>
        <w:t>少。岑仲勉先生认为，这是参用北方习俗②。中国的雕刻历来以</w:t>
        <w:br/>
        <w:t>平雕为主，但昭陵六骏中各种奔马的神态，却使人联想起在伊朗的</w:t>
        <w:br/>
        <w:t>①《赠眼医婆罗僧》，《全唐诗》卷354，第3962页。本节医学方面的内容，未注明出处</w:t>
        <w:br/>
        <w:t>者系依据傅维康主编《中国医学史》第五章（上海中医学院出版社1990年版)、李</w:t>
        <w:br/>
        <w:t>开物《中国同南亚各国的传统友好关系》，以及谢弗《唐代的外来文明》第十一章</w:t>
        <w:br/>
        <w:t>“药物”。</w:t>
        <w:br/>
        <w:t>②</w:t>
        <w:br/>
        <w:t>《隋唐史》上册第九节，中华书局1982年重印本，第144页。</w:t>
        <w:br/>
        <w:t>193</w:t>
      </w:r>
    </w:p>
    <w:p>
      <w:r>
        <w:br w:type="page"/>
      </w:r>
    </w:p>
    <w:p>
      <w:r>
        <w:t>塔克·博斯坦，以及纳克希·洛斯塔姆发现的属于萨珊王朝时代</w:t>
        <w:br/>
        <w:t>的石刻浮雕①。武则天母亲陵墓顺陵前的一对作奔跑状的石狮高</w:t>
        <w:br/>
        <w:t>3.8米，身上的每一块肌肉都因走动而按比例自然隆起，极其生动</w:t>
        <w:br/>
        <w:t>而逼真，这是引进西方石刻手法的成果。而陵墓前的一对天禄既</w:t>
        <w:br/>
        <w:t>像鹿，又似马，头上还长角，很可能是非洲长颈鹿的变形，如果没有</w:t>
        <w:br/>
        <w:t>西方文化因素的输人便不可能出现这种带翼的瑞兽②。乾陵前的</w:t>
        <w:br/>
        <w:t>华表高约8米，顶部是太阳，基座是莲花，躯干是八棱圆柱，这些造</w:t>
        <w:br/>
        <w:t>型可能分别受到波斯、印度和今伊拉克境内的两河流域文化的影</w:t>
        <w:br/>
        <w:t>响。华表上面的卷草、忍冬花的花纹则与东罗马帝国的艺术风格</w:t>
        <w:br/>
        <w:t>相似。乾陵前的翼马高3米多，双翼由卷云图案所组成，有明显的</w:t>
        <w:br/>
        <w:t>希腊艺术风格。驼鸟采用高浮雕造型，原型来自大食③。</w:t>
        <w:br/>
        <w:t>在石窟、壁画等方面，域外也不同程度地给予中国以艺术影</w:t>
        <w:br/>
        <w:t>响。敦煌、云冈、龙门和麦积山等著名的佛教石窟的隋唐部分，几</w:t>
        <w:br/>
        <w:t>乎都是东西方文化交流的产物。例如，位于丝绸之路上的敦煌莫</w:t>
        <w:br/>
        <w:t>高窟所塑的各国各式人物，莫不维妙维肖。如第220窟《维摩诘经</w:t>
        <w:br/>
        <w:t>变图》，各国听法王子中，既有高鼻深目黄须的西域人，卷发棕肤的</w:t>
        <w:br/>
        <w:t>南亚人，也有皮肤白晰的欧洲人，无不形神俱佳，能使人看出人物</w:t>
        <w:br/>
        <w:t>所在的地区和其身份乃至性格。第45窟的菩萨无异是唐代仕女</w:t>
        <w:br/>
        <w:t>的再现，耳上所带的波斯饰品，胸前的印度式项链及其使用来自西</w:t>
        <w:br/>
        <w:t>域的化妆术，又体现出东西方文化结合的魁力④。在壁画方面，有</w:t>
        <w:br/>
        <w:t>许多游乐的题材反映出受到中亚的强烈影响。例如，打马球，狩猎</w:t>
        <w:br/>
        <w:t>场面中的猎豹、波斯犬，侍女手中的短颈玻璃瓶、高足玻璃杯</w:t>
        <w:br/>
        <w:t>等⑤。艺术形象如此，艺术表现方法同样如此。学者指出，敦煌、</w:t>
        <w:br/>
        <w:t>①参见叶奕良《古代中国和伊朗的友好往来》，载《中国和亚非国家关系史论丛》。</w:t>
        <w:br/>
        <w:t>②参见黄新亚《丝路文化·沙漠卷》，第121页。</w:t>
        <w:br/>
        <w:t>③ 以上参见黄新亚《丝路文化·沙漠卷》，第121-123页。</w:t>
        <w:br/>
        <w:t>④参见黄新亚《丝路文化·沙漠卷》，第272-273页。</w:t>
        <w:br/>
        <w:t>⑤秦浩《隋唐考古》，第199页。</w:t>
        <w:br/>
        <w:t>194</w:t>
      </w:r>
    </w:p>
    <w:p>
      <w:r>
        <w:br w:type="page"/>
      </w:r>
    </w:p>
    <w:p>
      <w:r>
        <w:t>云冈、龙门和麦积山等地佛教石窟中的壁画和塑像，都是在中国传</w:t>
        <w:br/>
        <w:t>统艺术的基础上，吸收印度艺术的营养形成的①。</w:t>
        <w:br/>
        <w:t>隋唐绘画的主科是人物画。隋朝人物画基本是继承南朝细密</w:t>
        <w:br/>
        <w:t>精致而臻丽的画风，但到唐初形成两种风格迥异的画风。一种是</w:t>
        <w:br/>
        <w:t>以阎立本为代表的以线为主的中国传统画法，一种是以尉迟乙僧</w:t>
        <w:br/>
        <w:t>为代表的以色彩晕染为表现手法的西域风格，两人成为初唐画家</w:t>
        <w:br/>
        <w:t>的典型代表。尉迟乙僧是于阗(今新疆和田市)人，父亲是隋代名</w:t>
        <w:br/>
        <w:t>画家尉迟跋质那，时人称其为“大尉迟”，称乙僧为“小尉迟”。乙僧</w:t>
        <w:br/>
        <w:t>贞观初因于阗国王推荐入唐，起初做宿卫，后来封郡公。他画路极</w:t>
        <w:br/>
        <w:t>广，特别擅长画道释人物、风俗故事和肖像，也善画花鸟画。无论</w:t>
        <w:br/>
        <w:t>什么题材，大多是西域形象。技法丰富多彩，在设色上善于运用印</w:t>
        <w:br/>
        <w:t>度的色彩晕染之法，色彩浓郁，富于立体感。此外，初唐时西域人</w:t>
        <w:br/>
        <w:t>康萨陀也善画花鸟画，和乙僧均以擅长凹凸法而著名②。凹凸法</w:t>
        <w:br/>
        <w:t>是一种写实性强，生动逼真的表现方法，与中国传统画法有较大的</w:t>
        <w:br/>
        <w:t>不同，加之吸收了印度晕染法技巧，从而极大地推动了唐代绘画的</w:t>
        <w:br/>
        <w:t>发展。</w:t>
        <w:br/>
        <w:t>中晚唐以后，周边民族的形象频繁地出现在绘画中，不少出自</w:t>
        <w:br/>
        <w:t>周边民族移民之手。例如，五代画胡人、胡马形象最为人称道的画</w:t>
        <w:br/>
        <w:t>家是契丹人(一说室韦人)胡瓌，他的作品专门描写游牧民族的生</w:t>
        <w:br/>
        <w:t>产和生活③。</w:t>
        <w:br/>
        <w:t>移民的大量迁人必然要对社会风尚产生影响。安史乱后，长</w:t>
        <w:br/>
        <w:t>安城中的一位老人感慨地说：“今北胡与京师杂处，娶妻生子，长安</w:t>
        <w:br/>
        <w:t>中少年有胡心矣。吾子视首饰、靴服之制，不与向同，得非物妖</w:t>
        <w:br/>
        <w:t>①李开物《中国同南亚各国的传统友好关系》。</w:t>
        <w:br/>
        <w:t>②</w:t>
        <w:br/>
        <w:t>参见童教英《中国古代绘画简史》，复旦大学出版社1991年版，第五章第二节、第</w:t>
        <w:br/>
        <w:t>五节。</w:t>
        <w:br/>
        <w:t>③</w:t>
        <w:br/>
        <w:t>刘道醇《五代名画补遗》，四库全书本。</w:t>
        <w:br/>
        <w:t>195</w:t>
      </w:r>
    </w:p>
    <w:p>
      <w:r>
        <w:br w:type="page"/>
      </w:r>
    </w:p>
    <w:p>
      <w:r>
        <w:t>乎？”①社会风俗的来源问题比较复杂，有的原来没有，在隋唐时</w:t>
        <w:br/>
        <w:t>代始从周边传人中原。有的原来就有，由于受移民的影响，流传</w:t>
        <w:br/>
        <w:t>范围扩大。后人常说“唐人大有胡气”，不仅指音乐舞蹈等艺术</w:t>
        <w:br/>
        <w:t>形式、食物、服饰、宗教，也包括社会风尚的各个方面，胡化成为</w:t>
        <w:br/>
        <w:t>唐人的时尚。本卷第五章第二节已提到河北道的胡化状况。不</w:t>
        <w:br/>
        <w:t>仅河北道如此，河东、关中两道的北部也同样如此。北宋初成书</w:t>
        <w:br/>
        <w:t>的《太平寰宇记》卷49说河东北部：“自代北至云、朔等州，北临</w:t>
        <w:br/>
        <w:t>绝塞之地，封略之内，杂虏所居。……纵有编户，亦染戎风，比于</w:t>
        <w:br/>
        <w:t>他邦实为难理。”关内道的北部、西部诸州，因向来是周边民族移</w:t>
        <w:br/>
        <w:t>民较多的地区，胡化现象较之河东、河北有过之而无不及。《太</w:t>
        <w:br/>
        <w:t>()</w:t>
        <w:br/>
        <w:t>人烟接于北地，故定安处于山谷之间，其实昆戎旧壤，迫近夷狄，</w:t>
        <w:br/>
        <w:t>修习武备。士则高尚气略，人以骑射为先，盖与邠、陇之俗同</w:t>
        <w:br/>
        <w:t>尔。”卷34说邠州：“其俗尚勇力，习战备，居戎狄处，势使之然，</w:t>
        <w:br/>
        <w:t>天水、陇西、安定颇同也。”卷35说邠州、坊州：“俗与羌浑杂居，</w:t>
        <w:br/>
        <w:t>抚之则怀安，扰之则易动，自古然也。”上述史料，说明在靠近沿</w:t>
        <w:br/>
        <w:t>边的区域，胡化已达到相当严重的程度。</w:t>
        <w:br/>
        <w:t>中原腹地同样受到周边民族社会风尚的影响，个别人甚至达</w:t>
        <w:br/>
        <w:t>到热狂的地步。太宗之子、太子承乾即是一个极度仰慕周边民族</w:t>
        <w:br/>
        <w:t>文化的人。承乾爱讲突厥语，喜穿突厥人的服装，住突厥人的帐</w:t>
        <w:br/>
        <w:t>篷，甚至喜欢突厥人的游牧生活。他挑外貌比较像突厥人的侍从</w:t>
        <w:br/>
        <w:t>组成部落，穿皮袄，并像突厥人那样梳起辫子，树起突厥可汗所用</w:t>
        <w:br/>
        <w:t>的上面绘有五个狼头的大旗。自己住在帐篷中，过起了“敛羊而烹</w:t>
        <w:br/>
        <w:t>之，抽佩刀割肉相啖”的游牧民族生活。承乾还对左右说：“一朝</w:t>
        <w:br/>
        <w:t>有天下，当帅数万骑猎于金城西，然后结发为突厥，悉身(突厥可</w:t>
        <w:br/>
        <w:t>①《太平广记》卷485《东城老父传》。</w:t>
        <w:br/>
        <w:t>196</w:t>
      </w:r>
    </w:p>
    <w:p>
      <w:r>
        <w:br w:type="page"/>
      </w:r>
    </w:p>
    <w:p>
      <w:r>
        <w:t>汗)思摩；若当一设，不居人后矣。”①</w:t>
        <w:br/>
        <w:t>社会风尚的内容极为庞杂，兹举马球和丧葬两项习俗，说明周</w:t>
        <w:br/>
        <w:t>边民族特有的社会风尚对汉族的影响。</w:t>
        <w:br/>
        <w:t>马球(一称波罗球)是唐代最为风行的一项体育活动。球用质</w:t>
        <w:br/>
        <w:t>轻而有韧性的木料挖空制成，比赛时两方跑马争夺，用球杖击球，</w:t>
        <w:br/>
        <w:t>向对方进攻，以击入多者一方为胜。马球源起于吐蕃，因唐太宗在</w:t>
        <w:br/>
        <w:t>长安街上见周边移民玩球，“比亦令习”而得到广泛开展。封演《封</w:t>
        <w:br/>
        <w:t>氏闻见记》卷6记载：</w:t>
        <w:br/>
        <w:t>太宗常御安福门，谓侍臣曰：闻西蕃人好为打球，比</w:t>
        <w:br/>
        <w:t>亦令习，会一度观之。昨日升仙楼有群蕃街里打球，欲令</w:t>
        <w:br/>
        <w:t>朕见，比蕃疑朕爱此，聘为之。以此思量帝王举动岂亦容</w:t>
        <w:br/>
        <w:t>易，朕已焚此球以自诫。②</w:t>
        <w:br/>
        <w:t>虽然唐太宗焚球以示自诫，但这不过是一个姿态而已。唐代</w:t>
        <w:br/>
        <w:t>诸帝无不喜好此项运动，有的皇帝，例如玄宗、穆宗、敬宗、宣宗、僖</w:t>
        <w:br/>
        <w:t>宗、昭宗，不仅爱好走马打球，而且技艺颇高。玄宗早在为临淄王</w:t>
        <w:br/>
        <w:t>时，就曾和其他王子、驸马等人组队，和吐蕃队进行对抗赛。上有</w:t>
        <w:br/>
        <w:t>所好，下必仿效，马球不久便风靡各地，不仅须眉男子喜欢，一些体</w:t>
        <w:br/>
        <w:t>轻纤弱的宫女也投身这项运动③。</w:t>
        <w:br/>
        <w:t>唐、五代是我国汉族丧葬礼俗发生较大改变的重要时期。欧</w:t>
        <w:br/>
        <w:t>阳修于《新五代史·周本纪·恭帝纪·赞》中说：“寒食野祭而焚纸</w:t>
        <w:br/>
        <w:t>钱，居丧改元而用乐，杀马延及任圜，则礼乐刑政几何其不坏矣。</w:t>
        <w:br/>
        <w:t>①《资治通鉴》卷196，贞观十七年三月。</w:t>
        <w:br/>
        <w:t>②丛书集成初编本。</w:t>
        <w:br/>
        <w:t>③参见黄伟、卢鹰《中国古代体育习俗》“五、蔚为奇观的唐代体育习俗”，陕西人民出</w:t>
        <w:br/>
        <w:t>版社1995年版。</w:t>
        <w:br/>
        <w:t>167</w:t>
      </w:r>
    </w:p>
    <w:p>
      <w:r>
        <w:br w:type="page"/>
      </w:r>
    </w:p>
    <w:p>
      <w:r>
        <w:t>至于赛雷山、传箭而扑马，则中国几何其不夷狄矣。可谓乱世</w:t>
        <w:br/>
        <w:t>欤！”①按《旧唐书》卷130《王璵传》，玄宗时王璵任祠祭使，“专以祀</w:t>
        <w:br/>
        <w:t>事希悻，每行祠祷，或焚纸钱，祷祈福佑，近于巫觋”。可知焚烧钱</w:t>
        <w:br/>
        <w:t>一俗始于唐代，与周边民族内迁无关。但赛雷山、传箭而扑马等习</w:t>
        <w:br/>
        <w:t>俗，既被作为“几何其不夷狄矣”的证明，应自周边民族传入。</w:t>
        <w:br/>
        <w:t>此外，唐代外来宗教的传入对局部地区的丧葬习俗也产生过</w:t>
        <w:br/>
        <w:t>影响。袄教认为狗是神圣的，人死以后要先让狗吃去尸体上的肉，</w:t>
        <w:br/>
        <w:t>肉尽，再收骸骨埋葬，不用棺椁。这种风俗也随袄教传人太原等</w:t>
        <w:br/>
        <w:t>地。在这里“有僧徒以习禅为业，及死不殓，但以尸送近郊以饲鸟</w:t>
        <w:br/>
        <w:t>兽。如是积年，土人号其地为黄坑'，侧有饿狗千数，食死人肉，因</w:t>
        <w:br/>
        <w:t>侵害幼弱，远近患之，前后官吏不能禁”②。</w:t>
        <w:br/>
        <w:t>第五节移民的汉化</w:t>
        <w:br/>
        <w:t>文化的影响是双向的，在周边民族文化影响汉族的同时，汉族</w:t>
        <w:br/>
        <w:t>文化也对内迁的周边民族产生深刻的影响。在服饰方面，早在唐</w:t>
        <w:br/>
        <w:t>初长安一带已出现“胡着汉帽”即胡人戴汉式帽子的现象(详上)，</w:t>
        <w:br/>
        <w:t>其他时期迁入的周边民族移民也都有一些人喜欢穿汉式服装。以</w:t>
        <w:br/>
        <w:t>回鹘人为例，他们在肃宗、代宗时开始大量进入中原，到代宗大历</w:t>
        <w:br/>
        <w:t>间已有不少人穿上汉服。为了避免与回鹘政权发生不必要的纠</w:t>
        <w:br/>
        <w:t>纷，代宗不得不下诏“回鹘诸蕃住京师者，各服其国之服，不得与汉</w:t>
        <w:br/>
        <w:t>相参”③。</w:t>
        <w:br/>
        <w:t>虽然移民曾对汉族的丧葬习俗有一定的影响，但绝大多数的</w:t>
        <w:br/>
        <w:t>移民却在汉族文化的汪洋大海中丧失了自己的丧葬习俗。例如，</w:t>
        <w:br/>
        <w:t>①《新五代史》卷12,第125页。</w:t>
        <w:br/>
        <w:t>《旧唐书》卷112《李嵩传》，第3335页。</w:t>
        <w:br/>
        <w:t>③《唐会要》卷100《杂录》，第2136页。</w:t>
        <w:br/>
        <w:t>198</w:t>
      </w:r>
    </w:p>
    <w:p>
      <w:r>
        <w:br w:type="page"/>
      </w:r>
    </w:p>
    <w:p>
      <w:r>
        <w:t>居住在洛阳、长安的袄教徒，可能迫于环境的压力，在死了以后都</w:t>
        <w:br/>
        <w:t>不再实行宗教规定的葬法①。唐代夫妇合葬之风甚盛，在这方面</w:t>
        <w:br/>
        <w:t>周边移民，例如粟特人，往往也不例外。有的粟特人死后夫妇还一</w:t>
        <w:br/>
        <w:t>起葬于家族坟地，并于墓前立碑，这些都是汉族而不是西域的丧葬</w:t>
        <w:br/>
        <w:t>习俗②。</w:t>
        <w:br/>
        <w:t>穿戴汉族服饰和改变丧葬习俗只是移民接受汉化的表层现</w:t>
        <w:br/>
        <w:t>象，通过学习汉族典籍改变思想意识无疑要导致更深刻的汉化。</w:t>
        <w:br/>
        <w:t>铁勒移民、大将浑释之之子浑城，虽自小随父亲东西征战，但喜好</w:t>
        <w:br/>
        <w:t>读书，读过《春秋》、《汉书》等汉族典籍；他因仰慕司马迁的《自叙》，</w:t>
        <w:br/>
        <w:t>还著《行纪》一篇③，汉化程度已相当高。在此方面，胡人安兴贵的</w:t>
        <w:br/>
        <w:t>后裔李抱玉兄弟提供了另一个事例。李氏祖先世代居住河西，善</w:t>
        <w:br/>
        <w:t>于养马。但到了李抱玉一代，诸兄弟纷纷迁居都城，学习汉族典</w:t>
        <w:br/>
        <w:t>籍，并且与士人通婚，因而“稍染士风”④。对于绝大多数的汉族士</w:t>
        <w:br/>
        <w:t>人而言，没有极深的文化修养是难以走通科举之路的，何况是来自</w:t>
        <w:br/>
        <w:t>周边的移民。但是，大中二年(848年)大食国人李彦升却以进士</w:t>
        <w:br/>
        <w:t>及第而名扬一时。时人陈黯作《华心》一文，对李彦升表示钦</w:t>
        <w:br/>
        <w:t>佩。</w:t>
        <w:br/>
        <w:t>人是环境的产物，对移民而言，生活在很不相同的环境中，逐</w:t>
        <w:br/>
        <w:t>渐接受所居地的文化，时间一久势必要对迁出地的环境感到陌生，</w:t>
        <w:br/>
        <w:t>更不用提他们的后裔了。贞元元年(785年)，应于阗国王的要求，</w:t>
        <w:br/>
        <w:t>朝廷拟派尉迟胜之子尉迟锐返国任于阗国王。尉迟胜替儿子力</w:t>
        <w:br/>
        <w:t>辞，理由之一是：“锐生长京华，不习其俗，不可往。”⑥</w:t>
        <w:br/>
        <w:t>①参见刘迎胜《丝路文化·草原卷》，第195-196页。</w:t>
        <w:br/>
        <w:t>②参见程越《从石刻史料看入华粟特人的汉化》，《史学月刊》1994年第1期。</w:t>
        <w:br/>
        <w:t>③《新唐书》卷155《浑城传》，第4894页。</w:t>
        <w:br/>
        <w:t>④《旧唐书》卷132《李抱玉传》，第3645页。</w:t>
        <w:br/>
        <w:t>⑤载《全唐文&gt;卷767。</w:t>
        <w:br/>
        <w:t>⑥《资治通鉴》卷232，德宗贞元元年十二月，第7467页。</w:t>
        <w:br/>
        <w:t>199</w:t>
      </w:r>
    </w:p>
    <w:p>
      <w:r>
        <w:br w:type="page"/>
      </w:r>
    </w:p>
    <w:p>
      <w:r>
        <w:t>在接受汉文化方面，沙陀移民提供了另外的例证。五代沙陀</w:t>
        <w:br/>
        <w:t>人以勇武善战著名天下，相继建立后唐、后晋、后汉三个王朝和北</w:t>
        <w:br/>
        <w:t>汉国。不过，沙陀人只在勇武善战这一点上仍体现出本民族的特</w:t>
        <w:br/>
        <w:t>点，在其他方面均已相当汉化。李克用长子、后唐开国皇帝李存勗</w:t>
        <w:br/>
        <w:t>就是这样的一位人物。他不仅是一位“善骑射，胆勇过人”的战将，</w:t>
        <w:br/>
        <w:t>而且“稍习《春秋》，通大义，尤喜音声歌舞俳优之戏”①。五代的另</w:t>
        <w:br/>
        <w:t>一位将领马重绩，“其先出于北狄，而世事军中”，但他却“少学数</w:t>
        <w:br/>
        <w:t>术，明太一、五纪、八象、三统大历”②。在这方面，一般的汉族士大</w:t>
        <w:br/>
        <w:t>夫都不能望其项背。</w:t>
        <w:br/>
        <w:t>移民迁入中原以后，虽然仍有相当多的人笃信袄教、景教等本</w:t>
        <w:br/>
        <w:t>族原先的宗教，也有不少人受中原人民影响改变宗教信仰。例如</w:t>
        <w:br/>
        <w:t>周隋间迁居凉州的安氏，本来是所在地区的袄教首领，但到了安忠</w:t>
        <w:br/>
        <w:t>敬一代可能已信仰佛教。除此之外，在现存的石刻史料中还保留</w:t>
        <w:br/>
        <w:t>了大量的粟特移民信仰佛教的史料。考虑到隋唐时期粟特人民信</w:t>
        <w:br/>
        <w:t>奉的主要是袄教，粟特移民及其后裔信奉佛教应主要是受了汉文</w:t>
        <w:br/>
        <w:t>化的影响。带有粟特人题名的佛教石刻资料，以8-10世纪的为</w:t>
        <w:br/>
        <w:t>多，反映了安史之乱以后粟特移民与本土联系越来越少，汉化的步</w:t>
        <w:br/>
        <w:t>伐加快，改变宗教信仰的人也不断增多这一历史事实③。</w:t>
        <w:br/>
        <w:t>汉族人民和移民的互相通婚是促使他们汉化的重要途径。虽</w:t>
        <w:br/>
        <w:t>然唐代曾禁止这种通婚④，但这只是某种特定情况下的个别情况。</w:t>
        <w:br/>
        <w:t>向达先生指出：“《唐会要》所纪贞观二年(公元六二八年)六月十六</w:t>
        <w:br/>
        <w:t>日敕，有诸蕃使人所娶得汉妇女为妾之语，代宗时回纥诸胡在长</w:t>
        <w:br/>
        <w:t>安，亦往往衣华服，诱娶妻妾。天宝以后，河陇陷于吐蕃，胡</w:t>
        <w:br/>
        <w:t>①《新五代史》卷5《唐庄宗纪)，第41页。</w:t>
        <w:br/>
        <w:t>②《新五代史》卷57《马重绩传》，第664页。</w:t>
        <w:br/>
        <w:t>③参见程越《从石刻史料看人华粟特人的汉化》。</w:t>
        <w:br/>
        <w:t>④</w:t>
        <w:br/>
        <w:t>如《册府元龟》卷999载：开成元年“又准令式中国人不合私与外国人交通、买卖、</w:t>
        <w:br/>
        <w:t>婚娶、来往。”</w:t>
        <w:br/>
        <w:t>200</w:t>
      </w:r>
    </w:p>
    <w:p>
      <w:r>
        <w:br w:type="page"/>
      </w:r>
    </w:p>
    <w:p>
      <w:r>
        <w:t>客留长安不得归，亦皆娶妻生子买田宅举质取利，安居不欲归。是</w:t>
        <w:br/>
        <w:t>时中外通婚数见不鲜，并为律所不禁也。”①有关唐代汉蕃通婚的</w:t>
        <w:br/>
        <w:t>记载很多。广州“蕃僚与华人错居，相婚嫁，多占田营舍”②，就是</w:t>
        <w:br/>
        <w:t>一个例子。</w:t>
        <w:br/>
        <w:t>粟特人是西域移民的主要部分之一。程越对粟特移民墓志的</w:t>
        <w:br/>
        <w:t>研究表明，粟特人的婚姻可分为胡姓联姻和非胡姓联姻两种，而非</w:t>
        <w:br/>
        <w:t>胡姓联姻主要是与汉族的通婚，随着居住时间的延长这种通婚变</w:t>
        <w:br/>
        <w:t>得更加普遍③。这一结论无疑是正确的，不过，需要补充指出，在</w:t>
        <w:br/>
        <w:t>粟特移民或后裔中胡姓联姻者只是一小部分人，大多数人可能都</w:t>
        <w:br/>
        <w:t>是胡汉联姻。在列于表3-3的粟特移民或后裔中，有5人的墓志</w:t>
        <w:br/>
        <w:t>铭提到他们配偶的姓氏或籍贯，石国人石崇俊娶洛阳罗氏，石国人</w:t>
        <w:br/>
        <w:t>曹明照嫁左骁卫将军折氏，康国人康从远娶上蔡人翟氏，某国人鞠</w:t>
        <w:br/>
        <w:t>信娶孟氏，4人的配偶均非胡姓而主要是汉人，只有安国人安菩娶</w:t>
        <w:br/>
        <w:t>何国移民为妻才算是胡姓联姻。文献载：贞元间，“胡客留长安久</w:t>
        <w:br/>
        <w:t>者，或四十余年，皆有妻子，买田宅”④，在当时的情况下他们的妻</w:t>
        <w:br/>
        <w:t>子大多应是汉人。</w:t>
        <w:br/>
        <w:t>在汉族和周边民族杂居的沿边地区，胡汉人民同样互通婚姻。</w:t>
        <w:br/>
        <w:t>吐蕃攻入关中以后，往往掠夺汉族妇女，强迫其嫁与吐蕃人。据王</w:t>
        <w:br/>
        <w:t>建《凉州行》诗“多来中国收妇女，一半生男为汉语”⑤，在河陇地区</w:t>
        <w:br/>
        <w:t>胡汉通婚是一种相当普遍的现象。</w:t>
        <w:br/>
        <w:t>胡汉通婚产生了越来越多的混血儿，无论他们是随汉姓还是</w:t>
        <w:br/>
        <w:t>随胡姓，都已不是纯粹的胡人或汉人了。时间越长，胡人后裔的汉</w:t>
        <w:br/>
        <w:t>人特征越加明显，离祖先的胡人特征越来越远。例如，唐后期的某</w:t>
        <w:br/>
        <w:t>①《唐代长安与西域文明》，第97页。</w:t>
        <w:br/>
        <w:t>②《新唐书》卷182《卢钧传》,第5367页。</w:t>
        <w:br/>
        <w:t>③《从石刻史料看入华粟特人的汉化》。</w:t>
        <w:br/>
        <w:t>④《资治通鉴》卷232，德宗贞元三年六月，第7493页。</w:t>
        <w:br/>
        <w:t>⑤载《全唐诗》卷298，第3374页。</w:t>
        <w:br/>
        <w:t>201</w:t>
      </w:r>
    </w:p>
    <w:p>
      <w:r>
        <w:br w:type="page"/>
      </w:r>
    </w:p>
    <w:p>
      <w:r>
        <w:t>年，迁入中原已达三代的胡人后裔宋察的妻子游氏忽生一儿，深目</w:t>
        <w:br/>
        <w:t>高鼻，宋察怀疑不是自己的后代，差一点要将他弄死①。</w:t>
        <w:br/>
        <w:t>随着汉化的加深，一些移民纷纷改易汉姓。例如柳城李氏，本</w:t>
        <w:br/>
        <w:t>奚族，不知何氏，至宝臣时为汉族张姓养子，改姓张，后又蒙朝廷赐</w:t>
        <w:br/>
        <w:t>姓李。鸡田李氏，本河曲部落稽阿跌之族，至李光进时朝廷赐姓</w:t>
        <w:br/>
        <w:t>李。代北李氏，本沙陀部落，姓朱邪氏，至国昌时朝廷赐姓李。安</w:t>
        <w:br/>
        <w:t>东王氏，本阿布思之族，世隶安东都护府，到五哥之时任左武卫将</w:t>
        <w:br/>
        <w:t>军，其后裔改姓王②。</w:t>
        <w:br/>
        <w:t>到北宋时期，中原文献中已无突厥、胡人、吐蕃、沙陀等周边民</w:t>
        <w:br/>
        <w:t>族成员的记载，表明经过唐后期五代的民族融合，周边民族的移民</w:t>
        <w:br/>
        <w:t>都已统一在汉文化之内，无复区别。</w:t>
        <w:br/>
        <w:t>①张鶯《朝野佥载》卷5。</w:t>
        <w:br/>
        <w:t>②</w:t>
        <w:br/>
        <w:t>以上据《新唐书》卷75下《宰相世系》。</w:t>
        <w:br/>
        <w:t>202</w:t>
      </w:r>
    </w:p>
    <w:p>
      <w:r>
        <w:br w:type="page"/>
      </w:r>
    </w:p>
    <w:p>
      <w:r>
        <w:t>第七章</w:t>
        <w:br/>
        <w:t>汉族人民向边疆的迁移</w:t>
        <w:br/>
        <w:t>在周边非汉民族逐步内迁的同时，与其相反方向的移民</w:t>
        <w:br/>
        <w:t>汉族人口往边疆地区的迁移也在进行中。虽然外迁的汉族移民的</w:t>
        <w:br/>
        <w:t>人数可能少于内迁的周边民族移民，但对边疆地区的经济文化发</w:t>
        <w:br/>
        <w:t>展仍产生重要影响，从而构成隋唐五代中原和边疆，乃至中国和外</w:t>
        <w:br/>
        <w:t>国文化交流的一个部分。</w:t>
        <w:br/>
        <w:t>第一节 迁移原因</w:t>
        <w:br/>
        <w:t>汉族是农业民族，人民大多安土重迁，不愿轻易离开自己的家</w:t>
        <w:br/>
        <w:t>乡。边疆地理环境与中原有较大的区别，长期以来主要是非汉民</w:t>
        <w:br/>
        <w:t>族的家园，经济和文化与中原存在着较大的差异，往往被许多汉族</w:t>
        <w:br/>
        <w:t>人民视为畏途。因此，历史上汉族人民向边疆地区的迁移，大多是</w:t>
        <w:br/>
        <w:t>在某种特殊情况下，被迫进行的。隋唐时期汉族人民往边疆的迁</w:t>
        <w:br/>
        <w:t>移，主要有几种类型：被掳掠，被俘，被流放，参加屯田，躲避战乱，</w:t>
        <w:br/>
        <w:t>逃避赋役，因犯罪逃跑，等等。除了最后三类及部分屯田者是自愿</w:t>
        <w:br/>
        <w:t>前往以外，其余都属于强制性迁徙。就人数而论，被强制性迁徙的</w:t>
        <w:br/>
        <w:t>人远远多于自愿迁徙者。</w:t>
        <w:br/>
        <w:t>隋唐之际，东突厥曾大举侵入中原地区。唐安史之乱后，吐蕃</w:t>
        <w:br/>
        <w:t>军队屡次大举进犯关中，南诏也数度长驱直入成都平原。这些民</w:t>
        <w:br/>
        <w:t>203</w:t>
      </w:r>
    </w:p>
    <w:p>
      <w:r>
        <w:br w:type="page"/>
      </w:r>
    </w:p>
    <w:p>
      <w:r>
        <w:t>族社会发展程度较低，有的尚处于奴隶制阶段，有的虽已进入封建</w:t>
        <w:br/>
        <w:t>社会，但仍使用一定的奴隶劳动。为了补充奴隶来源，他们每进入</w:t>
        <w:br/>
        <w:t>中原，都要大肆掳掠汉族人民，带到境外。这种掳掠式的人口迁移</w:t>
        <w:br/>
        <w:t>规模甚大。</w:t>
        <w:br/>
        <w:t>唐高祖武德三年(620年)，突厥处罗可汗弟步利设率军“会并</w:t>
        <w:br/>
        <w:t>州(治今山西太原市南)三日，多掠城中妇人女子去”。武德五年，</w:t>
        <w:br/>
        <w:t>突厥颉利部抄掠汾(治今山西汾阳县)、潞(治今山西长治市)二州，</w:t>
        <w:br/>
        <w:t>“取男女五千”①。九年，李世民与东突厥颉利可汗盟于长安附近</w:t>
        <w:br/>
        <w:t>的便桥上，李世民要求颉利将“所掠中国户口者”全部归还②。贞</w:t>
        <w:br/>
        <w:t>观初唐军准备进攻漠北，大臣张公谨列举突厥可取的理由，其中之</w:t>
        <w:br/>
        <w:t>一，是：“华人入北，其类实多，比闻自相啸聚，保据山险，师出塞垣，</w:t>
        <w:br/>
        <w:t>自然有应”③。</w:t>
        <w:br/>
        <w:t>自太宗贞观元年(627年)开始，唐和东突厥双方的力量对比</w:t>
        <w:br/>
        <w:t>开始朝着有利于唐的方向发展。三年，120余万人自塞外迁入中</w:t>
        <w:br/>
        <w:t>原，其中小部分是自中原流落草原的汉人(详第五章第一节)。四</w:t>
        <w:br/>
        <w:t>年(630年)，唐又用金币赎还没于突厥的男女8万口④。尽管这</w:t>
        <w:br/>
        <w:t>样，贞观二十一年仍有不少汉人流落在漠北未归。这一年平定薛</w:t>
        <w:br/>
        <w:t>延陀，太宗发布《赎取陷没蕃内人口诏》，说：“隋末丧乱，边疆多被</w:t>
        <w:br/>
        <w:t>抄掠。……如闻中国之人先陷在蕃内者，流涕南望，企踵思归，朕</w:t>
        <w:br/>
        <w:t>闻之惕然，深用恻隐”；并派人往漠北的燕然等州，以财物赎还汉</w:t>
        <w:br/>
        <w:t>人。</w:t>
        <w:br/>
        <w:t>在掳掠人口方面，吐蕃和南诏丝毫不比突厥逊色。吐蕃掳掠</w:t>
        <w:br/>
        <w:t>人口的主要地区是河西走廊和关陇地区，先后持续近100年时间。</w:t>
        <w:br/>
        <w:t>①《新唐书》卷215上《突厥传》。</w:t>
        <w:br/>
        <w:t>②《旧唐书》卷194《突厥传》，第5158页。</w:t>
        <w:br/>
        <w:t>③《旧唐书》卷68《张公谨传》，第2507页。</w:t>
        <w:br/>
        <w:t>④《资治通鉴》卷193，太宗贞观五年五月乙丑，第6069页。</w:t>
        <w:br/>
        <w:t>⑤《全唐文》卷8,第37页；参见《新唐书》卷217下《回鹘传》。</w:t>
        <w:br/>
        <w:t>204</w:t>
      </w:r>
    </w:p>
    <w:p>
      <w:r>
        <w:br w:type="page"/>
      </w:r>
    </w:p>
    <w:p>
      <w:r>
        <w:t>仅贞元三年(787年)一年的掳掠，便使得关陇地区的泾(治今甘肃</w:t>
        <w:br/>
        <w:t>泾川县)、陇(治今陕西陇县)、邠(治今陕西彬县)等州几无人</w:t>
        <w:br/>
        <w:t>迹①。南诏曾数次长途侵入剑南道，攻到成都城下，又两陷交趾，</w:t>
        <w:br/>
        <w:t>进犯邕州(治今广西南宁市)。仅文宗大和三年(829年)北侵，“大</w:t>
        <w:br/>
        <w:t>入成都，自越嶲(今四川西昌市)以北八百里，民畜为空”②。战乱</w:t>
        <w:br/>
        <w:t>死亡和被掳掠是这一带“民畜为空”的主要原因。无论是吐蕃还是</w:t>
        <w:br/>
        <w:t>南诏，一般都把战俘与强行掳去的汉人充作奴隶。因此，能够返乡</w:t>
        <w:br/>
        <w:t>的为数很少。</w:t>
        <w:br/>
        <w:t>安史乱后，回鹘应唐之邀出兵助唐作战，进入中原。回鹘在中</w:t>
        <w:br/>
        <w:t>原也有掠人之举，诗人戎昱曾作诗数首，对此进行揭露。“回鹘数</w:t>
        <w:br/>
        <w:t>年收洛阳，洛阳士女皆驱将”③，可见在洛阳掳掠的人口数量不少。</w:t>
        <w:br/>
        <w:t>这些被掳掠的人，有的半途逃脱或死亡，有的被带到漠北。他说一</w:t>
        <w:br/>
        <w:t>位洛阳女子：“上马随匈奴，数秋黄尘里。生为名家女，死作塞垣</w:t>
        <w:br/>
        <w:t>鬼。乡国无还期，天津哭流水。”④诗人刘商也赋诗记一位女子被</w:t>
        <w:br/>
        <w:t>掠入漠北：“一朝虏骑入中国，苍黄处处逢胡人。忽将薄命遇锋镝，</w:t>
        <w:br/>
        <w:t>可惜红颜随虏尘。”“马上将余向绝域，厌生求死死不得。……行尽</w:t>
        <w:br/>
        <w:t>天山足霜霰，风土萧条近胡国。”⑤有的人以后便留居漠北。例如，</w:t>
        <w:br/>
        <w:t>德宗时来唐的回鹘使节药罗葛炅，原姓吕，为汉人，入漠北以后被</w:t>
        <w:br/>
        <w:t>回鹘可汗收为养子，改从可汗的姓，并留在漠北⑥。</w:t>
        <w:br/>
        <w:t>隋代曾几次远征高丽，因作战失败沦为战俘滞留不归者甚多。</w:t>
        <w:br/>
        <w:t>武德五年(622年)，唐从高丽索回隋军战俘1万余人⑦，还有大量</w:t>
        <w:br/>
        <w:t>①《旧唐书》卷196下《吐蕃传》，第5256页。</w:t>
        <w:br/>
        <w:t>②</w:t>
        <w:br/>
        <w:t>《新唐书》卷215上《突厥传》，第6027页。</w:t>
        <w:br/>
        <w:t>③《听杜山人弹胡茄》，《全唐诗》卷270，第3011页。</w:t>
        <w:br/>
        <w:t>④《苦哉行五首》，《全唐诗》卷270,第3007页。</w:t>
        <w:br/>
        <w:t>⑤《胡茄十八拍》第一拍和第二拍，《全唐诗》卷23，第300页。</w:t>
        <w:br/>
        <w:t>⑥《新唐书》卷217上《回鹘传上》，第6125页。</w:t>
        <w:br/>
        <w:t>⑦《旧唐书》卷199上《高丽传》，第5321页。</w:t>
        <w:br/>
        <w:t>205</w:t>
      </w:r>
    </w:p>
    <w:p>
      <w:r>
        <w:br w:type="page"/>
      </w:r>
    </w:p>
    <w:p>
      <w:r>
        <w:t>的战俘因已定居高丽而未返回(详下)。唐初被东突厥俘去的战俘</w:t>
        <w:br/>
        <w:t>为数不少，不过东突厥立国较短，被灭后战俘大多还乡。天宝以</w:t>
        <w:br/>
        <w:t>后，唐军在与吐蕃、南诏作战中多次战败，不少军人沦为战俘。仅</w:t>
        <w:br/>
        <w:t>天宝年间对南诏战争便损失25万人，多数沦为战俘①。</w:t>
        <w:br/>
        <w:t>为加强边防，就地解决军队的粮食供应问题，隋唐都在沿边地</w:t>
        <w:br/>
        <w:t>区屯垦。隋代屯垦主要在今长城以北和河西走廊等沿边地区。唐</w:t>
        <w:br/>
        <w:t>代在东起今辽宁、西至今新疆、青海的沿边地区都搞过屯垦。屯垦</w:t>
        <w:br/>
        <w:t>分军屯、非军屯两种。军屯系由军队组织经营，主要以兵士耕作。</w:t>
        <w:br/>
        <w:t>唐开元以后，军事制度发生很大的变化，士兵长驻防地，允许携带</w:t>
        <w:br/>
        <w:t>家口，并出现专门从事屯田的军队，某些军屯已具有移民性质。如</w:t>
        <w:br/>
        <w:t>幽州北榆关(今河北抚宁县东)的唐朝戍兵，便“常自耕食，唯衣絮</w:t>
        <w:br/>
        <w:t>岁给幽州，久之皆有田宅，养子孙，以坚守为己利”②。此外，中唐</w:t>
        <w:br/>
        <w:t>前后政府还规定：士兵服役将满，“有愿留者，即以所开田为永业。</w:t>
        <w:br/>
        <w:t>家人愿来者，本贯给长牒续食(即由所经的郡县提供途中吃住)而</w:t>
        <w:br/>
        <w:t>遣之”③。这些军人的家属自然也成为边地移民的一部分。</w:t>
        <w:br/>
        <w:t>唐前期的非军人屯田者多来自到此服徭役的农民，因而不能</w:t>
        <w:br/>
        <w:t>算移民。贞元元年(785年)德宗下诏：“天下应荒闲田，有肥沃堪</w:t>
        <w:br/>
        <w:t>置屯田处……以诸色人及百姓情愿者使之营佃。”④此后，各地的</w:t>
        <w:br/>
        <w:t>民屯多招募流民浮客耕种，边疆地区同样如此⑤。</w:t>
        <w:br/>
        <w:t>非军人屯田者还有流放的犯人。唐代流放西北边地的犯人主</w:t>
        <w:br/>
        <w:t>要从事屯田，流放年限大多以六七年为期，但根据穆宗长庆元年</w:t>
        <w:br/>
        <w:t>(821年)《改元赦文》，流放天德军的流人10年期满才可放回，“情</w:t>
        <w:br/>
        <w:t>①</w:t>
        <w:br/>
        <w:t>②《新五代史》卷72《四夷附录·契丹传》，第892页。</w:t>
        <w:br/>
        <w:t>③《资治通鉴》卷232，德宗贞元三年六月，第7494页。</w:t>
        <w:br/>
        <w:t>④陆费《冬至大礼大赦制》，载《全唐文》卷461，第2085页。</w:t>
        <w:br/>
        <w:t>⑤参见黄正建《唐代后期的屯田》，载《中国社会经济史研究》1986年第4期。本节屯</w:t>
        <w:br/>
        <w:t>田劳动者部分吸收了此文的成果。</w:t>
        <w:br/>
        <w:t>206</w:t>
      </w:r>
    </w:p>
    <w:p>
      <w:r>
        <w:br w:type="page"/>
      </w:r>
    </w:p>
    <w:p>
      <w:r>
        <w:t>愿往者亦任”①。某些边疆地区的流放者，甚至因地方官以边防要</w:t>
        <w:br/>
        <w:t>地不可放还为借口，至死不得归乡②。在边疆长期居住的犯人自</w:t>
        <w:br/>
        <w:t>然已成为移民。</w:t>
        <w:br/>
        <w:t>唐代逃户问题相当严重。由于边疆远离中原，政府统治鞭长</w:t>
        <w:br/>
        <w:t>莫及，一些逃避赋税徭役的人民便向边疆迁移。庆州怀安县(今甘</w:t>
        <w:br/>
        <w:t>肃华池县西北)原本是党项部落的生活区域，不设县；由于汉族逃</w:t>
        <w:br/>
        <w:t>户迁入，并形成一定数量的固定人口，开元十年(722年)设县③，便</w:t>
        <w:br/>
        <w:t>是一证。开元十六年十月，唐玄宗下诏：“诸州客户有情愿属缘边</w:t>
        <w:br/>
        <w:t>φ</w:t>
        <w:br/>
        <w:t>州府者，至彼给良沃田安置，仍给永年优复。宜令所司即与所管客</w:t>
        <w:br/>
        <w:t>户州计会，召取情愿者，随其所乐，具数奏闻。”④由于政府采取鼓</w:t>
        <w:br/>
        <w:t>励措施，应该还有一些为生计所迫的汉族农民主动迁往人少地多</w:t>
        <w:br/>
        <w:t>的边区垦种。他们中，一部分人参加屯田，一部分分散在农村单独</w:t>
        <w:br/>
        <w:t>经营。</w:t>
        <w:br/>
        <w:t>隋末中原大乱，因避乱进入东突厥和西域的中原人民数量不</w:t>
        <w:br/>
        <w:t>少。贞观初太宗指出：“自隋季道消，天下沦丧，衣冠之族，疆场之</w:t>
        <w:br/>
        <w:t>人，或寄命诸戎，或见拘寇手。”⑤</w:t>
        <w:br/>
        <w:t>还有一些人为逃避赋役迁人边地，姚州(治今云南姚安县北)</w:t>
        <w:br/>
        <w:t>便有2000余户因此种原因而迁入的移民⑥。唐初名将李勣的子</w:t>
        <w:br/>
        <w:t>孙在武则天时因徐敬业造反受牵连，大多人被诛杀，“偶脱祸者，皆</w:t>
        <w:br/>
        <w:t>窜迹胡越”⑦，则是因犯罪而逃往边疆的汉族移民。</w:t>
        <w:br/>
        <w:t>唐代曾有22位公主远嫁奚、契丹、吐谷浑、吐蕃、突厥、回鹘、</w:t>
        <w:br/>
        <w:t>① 引自《文苑英华》卷426，中华书局影印本。</w:t>
        <w:br/>
        <w:t>②</w:t>
        <w:br/>
        <w:t>王播《请放还配流人奏》，《全唐文》卷615，第2755页。</w:t>
        <w:br/>
        <w:t>③据《元和郡县图志》卷3，第69页。</w:t>
        <w:br/>
        <w:t>④《唐会要》卷84《移户》，第1840页。</w:t>
        <w:br/>
        <w:t>⑤《对高昌诏》，《全唐文》卷6,第27页。</w:t>
        <w:br/>
        <w:t>⑥ 张柬之《请罢姚州屯戍表》，《全唐文》卷175，第786页。</w:t>
        <w:br/>
        <w:t>⑦《旧唐书》卷67《李勋传》，第2492页。</w:t>
        <w:br/>
        <w:t>207</w:t>
      </w:r>
    </w:p>
    <w:p>
      <w:r>
        <w:br w:type="page"/>
      </w:r>
    </w:p>
    <w:p>
      <w:r>
        <w:t>突骑施、宁远等边疆民族的首领①。公主和亲往往要随带一批侍</w:t>
        <w:br/>
        <w:t>从和工匠艺人，朝廷为和亲也要满足边外政权的要求。例如，文成</w:t>
        <w:br/>
        <w:t>公主远嫁吐蕃，朝廷派造酒、制碾磑、造纸、制墨工匠人蕃，又派“中</w:t>
        <w:br/>
        <w:t>国识文之人典其表疏”②。</w:t>
        <w:br/>
        <w:t>此外，姚州的事例(详下)说明，戍兵不归也是边区移民的一个</w:t>
        <w:br/>
        <w:t>部分。张乔《河湟旧卒》诗咏一位军人：“少年随将讨河湟，头白时</w:t>
        <w:br/>
        <w:t>清返故乡。十万汉军零落尽，独吹边曲向残阳。”③这位军人戍守</w:t>
        <w:br/>
        <w:t>河湟几十年，实际也是移民。</w:t>
        <w:br/>
        <w:t>还有个别在边疆担任地方官的汉族官员因某种原因留居当</w:t>
        <w:br/>
        <w:t>地。瓜州长乐县(今甘肃安西县东南)人曹通的祖先，本是沛国谯</w:t>
        <w:br/>
        <w:t>人，“近代因官遂居于瓜州之长乐县”④，便是一例。</w:t>
        <w:br/>
        <w:t>以下试分区域论述汉族移民的简况。</w:t>
        <w:br/>
        <w:t>第二节漠南地区</w:t>
        <w:br/>
        <w:t>本区相当于今内蒙中部阴山以南地区和陕西省北部边境。</w:t>
        <w:br/>
        <w:t>隋开皇年间(581一600年)，朔方总管赵仲卿在该地区大兴屯</w:t>
        <w:br/>
        <w:t>田，“事多克济，由是收获岁广，边戍无馈运之忧”⑤。隋末东突厥</w:t>
        <w:br/>
        <w:t>迁入漠南，隋军难以坚守，被迫撤出，并迁丰州的汉族百姓到宁(治</w:t>
        <w:br/>
        <w:t>今甘肃正宁县)、庆(治今甘肃庆阳市)二州⑥。</w:t>
        <w:br/>
        <w:t>隋末唐初东突厥势力强盛，中原战乱，一些北方人民为避战乱</w:t>
        <w:br/>
        <w:t>逃入草原。东突厥立隋皇室杨正道为隋王，居住在定襄城(今内蒙</w:t>
        <w:br/>
        <w:t>① 参见邝平章《唐代公主和亲考》，《史学年报》第2卷第2期。</w:t>
        <w:br/>
        <w:t>②《旧唐书》卷196上《吐蕃传》，第5222页。</w:t>
        <w:br/>
        <w:t>③《全唐诗》卷639，第7326页。</w:t>
        <w:br/>
        <w:t>④ 杨炯《曹君神道碑》，《全唐文》卷194，第865页。</w:t>
        <w:br/>
        <w:t>⑤《隋书》卷74《赵仲卿传》，第1696页。</w:t>
        <w:br/>
        <w:t>⑥《旧唐书》卷93《唐休璟传》，第2978页。</w:t>
        <w:br/>
        <w:t>208</w:t>
      </w:r>
    </w:p>
    <w:p>
      <w:r>
        <w:br w:type="page"/>
      </w:r>
    </w:p>
    <w:p>
      <w:r>
        <w:t>和林格尔县西北)，并将逃入漠南草原的汉族人民悉数归其管辖，</w:t>
        <w:br/>
        <w:t>拥众1万余人，下设百官①。贞观四年(630年)东突厥溃败，这些</w:t>
        <w:br/>
        <w:t>汉人陆续返回中原，漠南地区又成为突厥降众和胡人的安置地，至</w:t>
        <w:br/>
        <w:t>贞观末才开始招募内地汉人前来垦种②。据《旧唐书·地理志》，</w:t>
        <w:br/>
        <w:t>夏(治今陕西横山县西白城子)、胜(治今内蒙托克托县南黄河南</w:t>
        <w:br/>
        <w:t>岸)、宥(治今鄂托克旗南)、丰(治今五原县南)、麟(治今陕西神木</w:t>
        <w:br/>
        <w:t>县北)五州，天宝年间有户25724，口127252，汉族人户绝大多数</w:t>
        <w:br/>
        <w:t>应是移民或移民后裔(参见图7-1)。</w:t>
        <w:br/>
        <w:t>中</w:t>
        <w:br/>
        <w:t>漠南是唐代防御漠北游牧民族南下的前线，驻兵颇多。睿宗</w:t>
        <w:br/>
        <w:t>景云二年(711年)，仅朔方大总管解琬在此削减东、西、中三受降</w:t>
        <w:br/>
        <w:t>城的戍兵便达10万人③，可见兵力之多。为就地解决军粮问题，</w:t>
        <w:br/>
        <w:t>唐在此进行较大规模的屯垦。这里是全国重要的屯田区之一，《文</w:t>
        <w:br/>
        <w:t>献通考》卷7述及唐代屯垦情况，便多次提到本区。</w:t>
        <w:br/>
        <w:t>漠南是唐代犯人的主要流放地之一，流人甚多，成为当地汉族</w:t>
        <w:br/>
        <w:t>人口的重要来源。武则天时因越王贞谋反牵连而缘坐者六七百</w:t>
        <w:br/>
        <w:t>人，籍没者5000口，全都流放到丰州④。宣宗大中四年(850年)，</w:t>
        <w:br/>
        <w:t>朝廷规定：“徒流比在天德(军，今内蒙乌拉特前旗东)者，以十年为</w:t>
        <w:br/>
        <w:t>限，既遇鸿恩，例减三载。但使循环添换，边不阙人，次第放归，人</w:t>
        <w:br/>
        <w:t>无怨苦。”⑤流人放归能造成边地缺人，可见他们在当地汉人中所</w:t>
        <w:br/>
        <w:t>占比重之高。</w:t>
        <w:br/>
        <w:t>德宗以后，漠南的屯田达到高峰。建中元年(780年)，宰相杨</w:t>
        <w:br/>
        <w:t>炎征发关中人民到此开陵阳渠，虽然渠未能挖成，但振武军(在今</w:t>
        <w:br/>
        <w:t>内蒙和林格尔县西北)和天德军一带“良田广袤千里”，垦荒收到成</w:t>
        <w:br/>
        <w:t>①《资治通鉴》卷188，武德三年二月。</w:t>
        <w:br/>
        <w:t>②《旧唐书》卷93《唐休璟传》，第 2978 页。</w:t>
        <w:br/>
        <w:t>③《资治通鉴》卷210，睿宗景云二年六月，第6666页。</w:t>
        <w:br/>
        <w:t>④《旧唐书》卷89《狄仁杰传》，第2887页。</w:t>
        <w:br/>
        <w:t>⑤《旧唐书》卷18下《宣宗纪》，第626页。</w:t>
        <w:br/>
        <w:t>209</w:t>
      </w:r>
    </w:p>
    <w:p>
      <w:r>
        <w:br w:type="page"/>
      </w:r>
    </w:p>
    <w:p>
      <w:r>
        <w:t>汉族聚居地</w:t>
        <w:br/>
        <w:t>政权部族界</w:t>
        <w:br/>
        <w:t>0</w:t>
        <w:br/>
        <w:t>曲州</w:t>
        <w:br/>
        <w:t>例</w:t>
        <w:br/>
        <w:t>其他府州</w:t>
        <w:br/>
        <w:t>唐玄宗时期漠南、河西和今青藏高原东部的汉族主要聚居地</w:t>
        <w:br/>
        <w:t>淮</w:t>
        <w:br/>
        <w:t>唐州</w:t>
        <w:br/>
        <w:t>太原府</w:t>
        <w:br/>
        <w:t>河南府</w:t>
        <w:br/>
        <w:t>东受降城</w:t>
        <w:br/>
        <w:t>汾</w:t>
        <w:br/>
        <w:t>山</w:t>
        <w:br/>
        <w:t>中受降城</w:t>
        <w:br/>
        <w:t>胜州</w:t>
        <w:br/>
        <w:t>麟州</w:t>
        <w:br/>
        <w:t>京兆府</w:t>
        <w:br/>
        <w:t>天德军阴</w:t>
        <w:br/>
        <w:t>●夏州</w:t>
        <w:br/>
        <w:t>唐</w:t>
        <w:br/>
        <w:t>京城</w:t>
        <w:br/>
        <w:t>宥州</w:t>
        <w:br/>
        <w:t>丰州</w:t>
        <w:br/>
        <w:t>西受降城</w:t>
        <w:br/>
        <w:t>黄</w:t>
        <w:br/>
        <w:t>贺兰山</w:t>
        <w:br/>
        <w:t>河</w:t>
        <w:br/>
        <w:t>●安戎城</w:t>
        <w:br/>
        <w:t>松州</w:t>
        <w:br/>
        <w:t>河州</w:t>
        <w:br/>
        <w:t>洮州</w:t>
        <w:br/>
        <w:t>凉州</w:t>
        <w:br/>
        <w:t>州端●</w:t>
        <w:br/>
        <w:t>赤水军</w:t>
        <w:br/>
        <w:t>安人军</w:t>
        <w:br/>
        <w:t>甘州</w:t>
        <w:br/>
        <w:t>市州</w:t>
        <w:br/>
        <w:t>祁</w:t>
        <w:br/>
        <w:t>玉门军</w:t>
        <w:br/>
        <w:t>图7-1</w:t>
        <w:br/>
        <w:t>瓜州</w:t>
        <w:br/>
        <w:t>叶</w:t>
        <w:br/>
        <w:t>蕃</w:t>
        <w:br/>
        <w:t>●伊州</w:t>
        <w:br/>
        <w:t>豆户军</w:t>
        <w:br/>
        <w:t>伊吾军</w:t>
        <w:br/>
        <w:t>210</w:t>
      </w:r>
    </w:p>
    <w:p>
      <w:r>
        <w:br w:type="page"/>
      </w:r>
    </w:p>
    <w:p>
      <w:r>
        <w:t>效。宪宗元和(806-820年)中，韩重华又在振武军一中受降城</w:t>
        <w:br/>
        <w:t>(今包头市西南)一云州(今山西大同市)之间募民组织屯田，共15</w:t>
        <w:br/>
        <w:t>屯，每屯130人，人耕100亩，共计劳动力近2000人，垦田3800</w:t>
        <w:br/>
        <w:t>余顷，岁收粟20万石。如计算家属，则与此次屯田有关的汉人可</w:t>
        <w:br/>
        <w:t>达1万人左右①。</w:t>
        <w:br/>
        <w:t>唐懿宗的《即位赦文》和僖宗的《南郊赦文》都提到漠南的天德</w:t>
        <w:br/>
        <w:t>等五城的流人，懿宗的赦文并说流放年限满的流官“如情愿便住</w:t>
        <w:br/>
        <w:t>者，亦听”②。据此，直到唐末漠南仍有很多包括流人在内的汉人。</w:t>
        <w:br/>
        <w:t>第三节 河西走廊</w:t>
        <w:br/>
        <w:t>本区相当今甘肃乌鞘岭以西地区。</w:t>
        <w:br/>
        <w:t>自北魏以来，当地民族主要是游牧民族。隋代河西走廊只有</w:t>
        <w:br/>
        <w:t>3郡9县，县数较西汉减少四分之三。唐初贞观四年(630年)灭东</w:t>
        <w:br/>
        <w:t>突厥，此后直到吐蕃占领河西走廊，汉族人口都在增加。贞观十三</w:t>
        <w:br/>
        <w:t>年，河西走廊的凉、甘、肃、瓜四州著籍户口，为户14052，口</w:t>
        <w:br/>
        <w:t>56150；天宝十一年(752年)，四州著籍户、口分别达31553和</w:t>
        <w:br/>
        <w:t>155836，较前一年代分别增加1.25倍和1.78倍③。以州而言，在</w:t>
        <w:br/>
        <w:t>此期间凉州(治今武威市)的口数和户数分别增加2.6倍和1.7</w:t>
        <w:br/>
        <w:t>倍，甘州(治今张掖市)分别增加0.9倍和1.1倍，肃州(治今酒泉</w:t>
        <w:br/>
        <w:t>市)分别增加0.2倍和0.3倍，瓜州的口数增加0.2倍。显然，唐前</w:t>
        <w:br/>
        <w:t>期汉族著籍人口主要集中在东部的凉州和甘州，人口增长以东部</w:t>
        <w:br/>
        <w:t>两州最快，西部诸州较慢，反映了人口增加主要由于中原移民迁入</w:t>
        <w:br/>
        <w:t>(参见图7-1)。</w:t>
        <w:br/>
        <w:t>① 均见《新唐书》卷53《食货志》，第1372-1373页。</w:t>
        <w:br/>
        <w:t>②分别载&lt;全唐文》卷85和卷89。</w:t>
        <w:br/>
        <w:t>③《旧唐书》卷40《地理志》。另有沙州，只有贞观户数，缺天宝户数，贞观户为</w:t>
        <w:br/>
        <w:t>4 265，口为16 250。</w:t>
        <w:br/>
        <w:t>211</w:t>
      </w:r>
    </w:p>
    <w:p>
      <w:r>
        <w:br w:type="page"/>
      </w:r>
    </w:p>
    <w:p>
      <w:r>
        <w:t>唐初河西走廊仍以游牧民族的畜牧经济为主，贞观以后朝廷</w:t>
        <w:br/>
        <w:t>在此组织汉人进行屯田，农业经济才开始了曲折的发展过程。武</w:t>
        <w:br/>
        <w:t>则天执政时，走廊的农业中心在甘州一带。甘州有屯田40多屯，</w:t>
        <w:br/>
        <w:t>“诸屯犬牙相见，所聚粟、麦积数十万。田因水利，种无不收”，年产</w:t>
        <w:br/>
        <w:t>粮20余万石。粮食除自给外，还供应瓜、肃诸州①。到玄宗前后，</w:t>
        <w:br/>
        <w:t>全走廊的农业生产都有了发展，甚至连最西部的沙州，州城一带也</w:t>
        <w:br/>
        <w:t>有发达的灌溉农业。据开元年间的记载，河西走廊有屯田49万</w:t>
        <w:br/>
        <w:t>亩，其中凉州为18万亩，甘州为25万亩，肃州有3.5万亩，玉门有</w:t>
        <w:br/>
        <w:t>2.5万亩②。由于汉族移民的开垦，到天宝末，包括河西走廊在内</w:t>
        <w:br/>
        <w:t>的陇右道已成为“闾阎相望，桑麻翳野”的以农业为主的富庶地</w:t>
        <w:br/>
        <w:t>区③。</w:t>
        <w:br/>
        <w:t>除了民屯，河西走廊还有一定规模的军屯。为了防备吐蕃的</w:t>
        <w:br/>
        <w:t>北上，唐在河西走廊屯驻重兵。河西节度使下辖蕃汉兵2.6万人，</w:t>
        <w:br/>
        <w:t>其中赤水军(驻凉州)1万人，玉门军(驻今玉门市北)和豆卢军(驻</w:t>
        <w:br/>
        <w:t>今敦煌市)各0.2万人，各军“公私营种，且耕且战”④。</w:t>
        <w:br/>
        <w:t>安史之乱发生以后，唐军主力东调，吐蕃趁机占领走廊及其两</w:t>
        <w:br/>
        <w:t>侧的广阔地区，“自安西以东，河、兰、伊、甘及西凉，至于会宁、天</w:t>
        <w:br/>
        <w:t>水，万三千里，凡六镇十五军，皆为西戎有”。为了迅速攻占各地，</w:t>
        <w:br/>
        <w:t>吐蕃多采取要城不要人的作法，允许唐军和城中汉人东归中</w:t>
        <w:br/>
        <w:t>原⑤。因此，在吐蕃占领的初期，河西走廊的汉人有所减少。但</w:t>
        <w:br/>
        <w:t>是，唐军仍有相当部分为吐蕃俘虏。一位“少年随父戍安西，河渭</w:t>
        <w:br/>
        <w:t>①陈子昂《为乔补阙论突厥表》、《上西蕃边州危事》，分别载《全唐文》卷209和卷</w:t>
        <w:br/>
        <w:t>211。</w:t>
        <w:br/>
        <w:t>② 据赵永复《历史时期河西走廊的农牧业变迁》，载《历史地理》第4辑，上海人民出</w:t>
        <w:br/>
        <w:t>版社1986年版。本节吸取了此文的研究成果。</w:t>
        <w:br/>
        <w:t>③《资治通鉴》卷216，玄宗天宝十二载八月戊戌，第6919页。</w:t>
        <w:br/>
        <w:t>④ 玄宗《命备吐蕃制》，《全唐文》卷23，第111页。</w:t>
        <w:br/>
        <w:t>⑤ 沈亚之《西边患对》，《全唐文》卷737，第3372页。</w:t>
        <w:br/>
        <w:t>212</w:t>
      </w:r>
    </w:p>
    <w:p>
      <w:r>
        <w:br w:type="page"/>
      </w:r>
    </w:p>
    <w:p>
      <w:r>
        <w:t>瓜沙眼看没”的唐朝军人便为吐蕃所俘，并看见其他军人“少壮为</w:t>
        <w:br/>
        <w:t>俘头被髡，老翁留居足多刖”①。</w:t>
        <w:br/>
        <w:t>吐蕃攻入陇右道东部和关中，许多汉人被掠入吐蕃统治区(详</w:t>
        <w:br/>
        <w:t>下)，包括河西走廊。此外，唐末又有一批汉族移民来到河西走廊。</w:t>
        <w:br/>
        <w:t>大中二年(848年)沙州人张义潮驱逐吐蕃守将，后又夺取凉州，唐</w:t>
        <w:br/>
        <w:t>因以义潮为节度使，发郓州(治今山东东平县)兵2500人前往守</w:t>
        <w:br/>
        <w:t>戍。唐亡，天下大乱，凉州为党项所隔，郓州兵无法返回，只好留居</w:t>
        <w:br/>
        <w:t>此地，故北宋人说“今凉州汉人皆其戍人子孙也”②。</w:t>
        <w:br/>
        <w:t>第四节 西域地区</w:t>
        <w:br/>
        <w:t>西域与中原距离遥远，但自汉代以来，本区特别是位于葱岭以</w:t>
        <w:br/>
        <w:t>东的今新疆维吾尔自治区，即与中原保持着较多的联系，并有一些</w:t>
        <w:br/>
        <w:t>汉人因各种原因移住境内。“自葱岭(今帕米尔高原)、于阗(今新</w:t>
        <w:br/>
        <w:t>疆和田市)之东，敦煌、酒泉、张掖之间，华人来往非少，从后汉至大</w:t>
        <w:br/>
        <w:t>唐，图籍相承，注记不绝”③，即是对此种情况的反映。</w:t>
        <w:br/>
        <w:t>大业年间，隋朝的军事力量进入西域。将军薛世雄于大业四</w:t>
        <w:br/>
        <w:t>年(608年)攻破伊吾城(今新疆哈密市)，在此筑城，留银青光禄大</w:t>
        <w:br/>
        <w:t>夫王威率甲卒1000余人戍之④。五年，在吐谷浑故地置鄯善(治</w:t>
        <w:br/>
        <w:t>今若羌县)、且末(治今且末县南)等郡，次年又置伊吾郡(治今哈密</w:t>
        <w:br/>
        <w:t>市)，将天下罪人配为戍卒，于此诸郡屯田⑤。唐代大诗人李白的</w:t>
        <w:br/>
        <w:t>祖先便是隋末因罪而徙居西域的，于唐神龙初始遁还中原⑥。</w:t>
        <w:br/>
        <w:t>① 元稹《缚戎人》，《全唐诗》卷419，第4619-4620页。</w:t>
        <w:br/>
        <w:t>②《新五代史》卷74《四夷附录·吐蕃传》，第914页。</w:t>
        <w:br/>
        <w:t>③《通典》卷174。</w:t>
        <w:br/>
        <w:t>④《资治通鉴》卷181，第5642页。</w:t>
        <w:br/>
        <w:t>⑤《隋书》卷24《食货志》，第687页。</w:t>
        <w:br/>
        <w:t>⑥《新唐书》卷202《李白传》，第5762页。</w:t>
        <w:br/>
        <w:t>213</w:t>
      </w:r>
    </w:p>
    <w:p>
      <w:r>
        <w:br w:type="page"/>
      </w:r>
    </w:p>
    <w:p>
      <w:r>
        <w:t>唐贞观四年(630年)，唐军开始进入西域，先后设立安西四镇</w:t>
        <w:br/>
        <w:t>和安西、北庭二都护府。自高宗时起，吐蕃向西域扩张，攻占一些</w:t>
        <w:br/>
        <w:t>原为唐军控制的地区。武周长寿元年(692年)，唐军克复一度废</w:t>
        <w:br/>
        <w:t>止的安西四镇，复于龟兹(今库车县)置安西都护府，并在西域屯驻</w:t>
        <w:br/>
        <w:t>重兵①。天宝年间，唐在西域境内驻兵4.4万人。其中，安西节度</w:t>
        <w:br/>
        <w:t>使驻龟兹城内，管戍兵2.4万人，焉耆(今县境)、于阗(今和田市)、</w:t>
        <w:br/>
        <w:t>疏勒(今喀什市)都是其驻兵地;北庭节度使驻北庭都护府(今奇台</w:t>
        <w:br/>
        <w:t>县西)，管兵2万人，分别驻在北庭府城、天山军(今吐鲁番市东)和</w:t>
        <w:br/>
        <w:t>伊吾军(在今巴里坤湖西北)②。唐军均来自中原③。</w:t>
        <w:br/>
        <w:t>由于西域距中原路途遥远不便运输，为了解决军粮供应问题，</w:t>
        <w:br/>
        <w:t>唐朝在此广开屯田。据《唐六典》卷7所载屯数，安西都护府有20</w:t>
        <w:br/>
        <w:t>屯，疏勒和焉耆皆有7屯，北庭都护府有20屯，伊吾军和天山军各</w:t>
        <w:br/>
        <w:t>1屯。按各屯“大者五十顷”计算，共有耕地2800顷。今巴里坤、</w:t>
        <w:br/>
        <w:t>焉耆、库车、轮台等地，仍保存许多唐代屯田的遗址④。</w:t>
        <w:br/>
        <w:t>安西四镇是安史乱前唐政府安置流放犯人的主要地区之一，</w:t>
        <w:br/>
        <w:t>因此，除了军人、屯田农民，流人也是汉人的组成部分⑤。</w:t>
        <w:br/>
        <w:t>安史之乱以后，西域通往中原的主要通道河西走廊为吐蕃占</w:t>
        <w:br/>
        <w:t>领，区域东部的一些城市为吐蕃攻占。但北庭节度使李元忠、安西</w:t>
        <w:br/>
        <w:t>节度使郭昕率唐军仍在二地长期坚守孤城，至贞元六年(790年)</w:t>
        <w:br/>
        <w:t>以后二城相继陷落，唐军均无人返回中原⑥。文献未载西域的屯</w:t>
        <w:br/>
        <w:t>田农民和流人迁回中原，估计也只能滞留当地，成为移民。</w:t>
        <w:br/>
        <w:t>汉族移民以西州(今吐鲁番、鄯善、托克逊等市县)境内较多</w:t>
        <w:br/>
        <w:t>①《旧唐书》卷198《龟兹传》，第5304页。</w:t>
        <w:br/>
        <w:t>②《旧唐书》卷38《地理志》，第2385页。</w:t>
        <w:br/>
        <w:t>③《旧唐书》卷198《龟兹传》，第5304页。</w:t>
        <w:br/>
        <w:t>④ 参见钮仲勋《历史时期新疆地区的农牧开发》，《中国历史地理论丛》1987年第1</w:t>
        <w:br/>
        <w:t>期。</w:t>
        <w:br/>
        <w:t>t</w:t>
        <w:br/>
        <w:t>⑤ 玄宗《分遣蒋钦绪等往十道疏决囚徒宣慰百姓制》，载《全唐文》卷23，第110页。</w:t>
        <w:br/>
        <w:t>⑥《唐会要》卷73《安西都护府》。</w:t>
        <w:br/>
        <w:t>214</w:t>
      </w:r>
    </w:p>
    <w:p>
      <w:r>
        <w:br w:type="page"/>
      </w:r>
    </w:p>
    <w:p>
      <w:r>
        <w:t>(参见图7-2)。这里本是高昌国境，贞观四年东突厥国灭，一部</w:t>
        <w:br/>
        <w:t>分依附于东突厥的汉人逃入高昌，为高昌王收留。贞观十四年，唐</w:t>
        <w:br/>
        <w:t>朝攻高昌，理由便是索要这部分汉人。唐灭高昌后，原高昌国君、</w:t>
        <w:br/>
        <w:t>大臣及豪右皆徙往中原①。改设西州，每年调1.000余名军人来</w:t>
        <w:br/>
        <w:t>此戍守②。太宗还下诏，凡“在京及诸州死罪囚徒，配西州为户，流</w:t>
        <w:br/>
        <w:t>人未达前所者，徙防西州”③，西州成为全国死罪囚徒定居和流人</w:t>
        <w:br/>
        <w:t>流放的地方。</w:t>
        <w:br/>
        <w:t>《旧唐书》卷83《郭孝恪传》叙贞观十六年事，说西州：“其地高</w:t>
        <w:br/>
        <w:t>昌旧都，士流与流配及镇兵杂处，又限以沙碛，与中国隔绝。”可见</w:t>
        <w:br/>
        <w:t>由于高昌国灭以后的人口变迁，来自中原的汉族移民已成为当地</w:t>
        <w:br/>
        <w:t>人口的主要部分。不过，不可否认在唐之前高昌已有不少汉人。</w:t>
        <w:br/>
        <w:t>据《唐代墓志汇编》收集的交河县(西州属县)的墓志，有一些死于</w:t>
        <w:br/>
        <w:t>贞观十五年到高宗永徽五年(654年)的县人，名字均是刘春秋、辛</w:t>
        <w:br/>
        <w:t>英强、王朋显、孟隆武等汉人姓名④，显然在唐军平高昌之前当地</w:t>
        <w:br/>
        <w:t>已有很多汉人，其中有的明确称自己的祖先来自中原，为汉族移民</w:t>
        <w:br/>
        <w:t>的后裔⑤。</w:t>
        <w:br/>
        <w:t>龙朔(661一663年)以后，流人的流放地扩大到庭州(今乌鲁</w:t>
        <w:br/>
        <w:t>木齐、玛纳斯、昌吉、奇台、木垒等市县)等地。大臣裴伷、杨德裔、</w:t>
        <w:br/>
        <w:t>李义府诸子及其女婿，都在高宗和武周时流放庭州。裴伷流放五</w:t>
        <w:br/>
        <w:t>年后在此娶胡女为妻，“以财自雄，养客数百人”，至中宗复位后才</w:t>
        <w:br/>
        <w:t>得以东归⑥。《元和郡县志》卷40说庭州：“其汉户，皆龙朔已后</w:t>
        <w:br/>
        <w:t>①</w:t>
        <w:br/>
        <w:t>《旧唐书》卷198《高昌传》，第5296页。</w:t>
        <w:br/>
        <w:t>《新唐书》卷221上《高昌传》，第6222页。</w:t>
        <w:br/>
        <w:t>《旧唐书》卷3(太宗纪)，第54页。</w:t>
        <w:br/>
        <w:t>④</w:t>
        <w:br/>
        <w:t>详《唐代墓志汇编》第56页、第93页、第106页、第123页。</w:t>
        <w:br/>
        <w:t>⑤</w:t>
        <w:br/>
        <w:t>如张怀寂祖先，本南阳白水人，后迁敦煌，后代再迁高昌。见阙名《张府君墓志铭</w:t>
        <w:br/>
        <w:t>并序》，载《唐代墓志汇编》，第854页。</w:t>
        <w:br/>
        <w:t>⑥参见《新唐书》卷117《裴伷传》，第4249页；《资治通鉴》卷201，高宗龙朔三年三</w:t>
        <w:br/>
        <w:t>月，第6334-6335页。</w:t>
        <w:br/>
        <w:t>215</w:t>
      </w:r>
    </w:p>
    <w:p>
      <w:r>
        <w:br w:type="page"/>
      </w:r>
    </w:p>
    <w:p>
      <w:r>
        <w:t>汉族聚居地</w:t>
        <w:br/>
        <w:t>政权部族界</w:t>
        <w:br/>
        <w:t>●伊州</w:t>
        <w:br/>
        <w:t>沙州</w:t>
        <w:br/>
        <w:t>例</w:t>
        <w:br/>
        <w:t>伊吾军</w:t>
        <w:br/>
        <w:t>豆卢军</w:t>
        <w:br/>
        <w:t>●天山军</w:t>
        <w:br/>
        <w:t>满昌海</w:t>
        <w:br/>
        <w:t>图</w:t>
        <w:br/>
        <w:t>北庭都护府</w:t>
        <w:br/>
        <w:t>蕃</w:t>
        <w:br/>
        <w:t>西州</w:t>
        <w:br/>
        <w:t>0</w:t>
        <w:br/>
        <w:t>庭州</w:t>
        <w:br/>
        <w:t>图7-2 唐玄宗时期西域地区的汉族主要聚居地</w:t>
        <w:br/>
        <w:t>5</w:t>
        <w:br/>
        <w:t>焉耆</w:t>
        <w:br/>
        <w:t>日</w:t>
        <w:br/>
        <w:t>安西都护府</w:t>
        <w:br/>
        <w:t>龟茲</w:t>
        <w:br/>
        <w:t>原</w:t>
        <w:br/>
        <w:t>恒罗斯城</w:t>
        <w:br/>
        <w:t>216</w:t>
      </w:r>
    </w:p>
    <w:p>
      <w:r>
        <w:br w:type="page"/>
      </w:r>
    </w:p>
    <w:p>
      <w:r>
        <w:t>流移人也。”此外，庭州还有一些因其他原因迁入的汉族移民。京</w:t>
        <w:br/>
        <w:t>兆府云阳县人蒋化明就是在开元年间，因在庭州为他人赶牲口，</w:t>
        <w:br/>
        <w:t>“乃即附户为金满县百姓”的①。</w:t>
        <w:br/>
        <w:t>龟兹是安西节度使驻地，主要屯兵地和屯田地，有较多的汉</w:t>
        <w:br/>
        <w:t>人。在龟兹附近的库木土拉石窟中，半数以上的壁画具有中原汉</w:t>
        <w:br/>
        <w:t>族的风格。这种风格以及窟室中的供养人皆穿唐式圆领的汉装，</w:t>
        <w:br/>
        <w:t>表明它的作者以及出资建窟、绘制壁画的施主都不是当地的龟兹</w:t>
        <w:br/>
        <w:t>人，而是中原来的汉人②。慧超于开元十五年赴印度取经途经库</w:t>
        <w:br/>
        <w:t>车，也观察到当地有两所汉族僧侣主持的寺院。其中，大云寺的寺</w:t>
        <w:br/>
        <w:t>主、都维那、上座等人都来自京城的寺院，龙兴寺寺主法海则是生</w:t>
        <w:br/>
        <w:t>长安西的汉人③。由于龟兹的汉人众多，很可能已在当地形成一</w:t>
        <w:br/>
        <w:t>个汉人城。自长寿元年复置安西四镇，此后的100余年间这一带</w:t>
        <w:br/>
        <w:t>都在唐朝的控制下。即使贞元六年吐蕃占领以后，龟兹的汉人仍</w:t>
        <w:br/>
        <w:t>奉唐朝为正朔，以唐的臣民自居，因而库木土拉石窟中有很多唐末</w:t>
        <w:br/>
        <w:t>年号的题记④。</w:t>
        <w:br/>
        <w:t>于阗是天山南道的大镇，也有一些来自中原的汉族僧侣。慧</w:t>
        <w:br/>
        <w:t>超在此看到，于阗有一汉寺，名龙兴寺，寺主和住持都是汉僧⑤。</w:t>
        <w:br/>
        <w:t>此外，考古发掘发现了汉文“护国寺”字样，并有众多汉僧的法号，</w:t>
        <w:br/>
        <w:t>在当地发现的佛教壁画也与内地有浓厚的渊源关系。这一切说</w:t>
        <w:br/>
        <w:t>明，于闻的唐朝驻军及可能为满足其宗教需要而来的汉族僧侣，已</w:t>
        <w:br/>
        <w:t>深深影响于阗的佛国世界⑥。</w:t>
        <w:br/>
        <w:t>①载国家文物局古文献研究室、新疆维吾尔自治区博物馆、武汉大学历史系编《吐鲁</w:t>
        <w:br/>
        <w:t>番出土文书》第9册，文物出版社1985年版。</w:t>
        <w:br/>
        <w:t>②</w:t>
        <w:br/>
        <w:t>参见吴焯《佛教东传与中国佛教艺术》第六章第五节，浙江人民出版社1991年</w:t>
        <w:br/>
        <w:t>版。</w:t>
        <w:br/>
        <w:t>③慧超《往五天竺国传》，敦煌古室遗书本。</w:t>
        <w:br/>
        <w:t>④参见吴焯《佛教东传与中国佛教艺术》第六章第五节。</w:t>
        <w:br/>
        <w:t>⑤ 慧超《往五天竺国传》。</w:t>
        <w:br/>
        <w:t>⑥ 参见吴焯《佛教东传与中国佛教艺术》第六章第四节。</w:t>
        <w:br/>
        <w:t>217</w:t>
      </w:r>
    </w:p>
    <w:p>
      <w:r>
        <w:br w:type="page"/>
      </w:r>
    </w:p>
    <w:p>
      <w:r>
        <w:t>贞观年间，当玄奘西天取经，路经咀逻私(又译怛罗斯，估计在</w:t>
        <w:br/>
        <w:t>今哈萨克斯坦江布尔)以南的小孤城，看到城中“三百余户，本中国</w:t>
        <w:br/>
        <w:t>人也，昔为突厥所掠，后遂鸠集同国，共保此城，于中宅居。衣裳去</w:t>
        <w:br/>
        <w:t>就，遂同突厥；言辞仪范，犹存本国”①。咀逻私城位于安西都护府</w:t>
        <w:br/>
        <w:t>的西界，离中原相当遥远。据此以及李白祖先隋末流放于碎叶(今</w:t>
        <w:br/>
        <w:t>吉尔吉斯斯坦托克马克附近)，估计在今哈萨克斯坦、吉尔吉斯斯</w:t>
        <w:br/>
        <w:t>坦等中亚国家唐代属于安西都护府境内的一些地方，都可能有一</w:t>
        <w:br/>
        <w:t>些因各种原因迁人的汉人。</w:t>
        <w:br/>
        <w:t>早在两汉时期，中原的政治文化影响已进入西域。唐代长期</w:t>
        <w:br/>
        <w:t>在此屯兵，控制各国政治，保卫丝绸之路安全，政治上的影响自不</w:t>
        <w:br/>
        <w:t>必言，文化上的影响，无论是覆盖区域还是影响深度，都远远超过</w:t>
        <w:br/>
        <w:t>前代。在安西出土过《史记·仲尼弟子列传》和《汉书·张良传》的</w:t>
        <w:br/>
        <w:t>唐代写本，高昌等地多处发现《论语郑氏注》写本，表明中原书籍在</w:t>
        <w:br/>
        <w:t>此流传。一些土生土长的西域人民也喜读中原的书籍。例如，世</w:t>
        <w:br/>
        <w:t>居安西的突骑施人哥舒翰，好读《左传》及《汉书》，汉化甚深。在宗</w:t>
        <w:br/>
        <w:t>教方面，在8世纪末叶以前西域有不少的汉僧汉寺。就汉寺而言，</w:t>
        <w:br/>
        <w:t>除了以上所提到龟兹的大云寺和龙兴寺、于阗的龙兴寺，还有龟兹</w:t>
        <w:br/>
        <w:t>的莲花寺，碎叶及疏勒的大云寺，北庭、高昌的龙兴寺，于阗及其附</w:t>
        <w:br/>
        <w:t>近的护国寺、开元寺。艺术上，在西域各地发现的唐代宗教画和世</w:t>
        <w:br/>
        <w:t>俗画上，往往都能见到汉式的风景树木和贵妇人形象。甚至中亚</w:t>
        <w:br/>
        <w:t>民族突骑施钱币的形制，也是仿制中原的方孔圆圜钱，而远在北高</w:t>
        <w:br/>
        <w:t>索山区的库班河上游还发现过大量的中国唐末的绢画和文书及丝</w:t>
        <w:br/>
        <w:t>织品②。汉族移民的迁人无疑是唐代中原文化影响扩大的主要原</w:t>
        <w:br/>
        <w:t>因之一。</w:t>
        <w:br/>
        <w:t>① 玄奘《大唐西域记》卷1《小孤城》，上海人民出版社点校本。</w:t>
        <w:br/>
        <w:t>②</w:t>
        <w:br/>
        <w:t>梁</w:t>
        <w:br/>
        <w:t>稿初编》，上海古籍出版社1995年版。</w:t>
        <w:br/>
        <w:t>218</w:t>
      </w:r>
    </w:p>
    <w:p>
      <w:r>
        <w:br w:type="page"/>
      </w:r>
    </w:p>
    <w:p>
      <w:r>
        <w:t>西州是汉族在当地人口中占比重最大的地区，加之最靠近河</w:t>
        <w:br/>
        <w:t>西走廊的地理位置，受到中原文化的深刻影响。这一点已得到文</w:t>
        <w:br/>
        <w:t>物考古的证实。境内的高昌、交河二个故城的平面布局，均与唐代</w:t>
        <w:br/>
        <w:t>长安城有相似之处。唐墓中发现不少糕点，特别是在木碗中盛有</w:t>
        <w:br/>
        <w:t>完整的饺子，表明当地的主食已与中原差不多。墓葬出土的文书</w:t>
        <w:br/>
        <w:t>证明，唐代在此实行与中原一致的土地、人口管理制度以及城市的</w:t>
        <w:br/>
        <w:t>坊曲编户制度。甚至武则天新造的异体字，很快就在这里得到普</w:t>
        <w:br/>
        <w:t>遍使用①。</w:t>
        <w:br/>
        <w:t>天宝十载(751年)，安西节度使高仙芝率2万人在恒罗斯与</w:t>
        <w:br/>
        <w:t>大食(即阿拉伯帝国)军队交战，唐军大败，只剩数千人，其余均被</w:t>
        <w:br/>
        <w:t>杀被俘②。唐军俘虏经石国(今乌兹别克斯坦塔什干)、亚梅(今土</w:t>
        <w:br/>
        <w:t>库曼斯坦查尔周)、末禄(今土库曼斯坦马里)被押送到大食后方。</w:t>
        <w:br/>
        <w:t>一位叫杜环的俘虏在大食居留10年后搭海船归国，写了《大食国</w:t>
        <w:br/>
        <w:t>经行记》③，介绍在西亚所见。据此文记载，他在大食都城见到来</w:t>
        <w:br/>
        <w:t>自京兆(今西安市)的画匠和来自河东的织络工匠。</w:t>
        <w:br/>
        <w:t>据阿拉伯史料记载，战俘中还有造纸、造兵器和各种工具的</w:t>
        <w:br/>
        <w:t>人。9世纪上半期的一位阿拉伯作家留下一篇回鹘行纪，提到“穆</w:t>
        <w:br/>
        <w:t>斯林卤获甚丰，掳来的一些人的孩子们就是现在在撒麻耳干制造</w:t>
        <w:br/>
        <w:t>上好纸张、各种兵器、各种工具的人”。据国外汉学家的考证，这些</w:t>
        <w:br/>
        <w:t>俘虏的孩子们就是恒罗斯战役中唐军俘虏的子弟。今乌兹别克斯</w:t>
        <w:br/>
        <w:t>坦的撒马尔罕遂成为当时西域造纸业的中心，造纸术由此传入今</w:t>
        <w:br/>
        <w:t>叙利亚的大马士革和伊拉克的巴格达，进而传到世界各地。此后，</w:t>
        <w:br/>
        <w:t>撒马尔罕纸”成了西方对汉式绵纸的正式称呼④。</w:t>
        <w:br/>
        <w:t>①据秦浩《隋唐考古》，第443456页。</w:t>
        <w:br/>
        <w:t>②《旧唐书》卷109《李嗣业传》，第3298页。</w:t>
        <w:br/>
        <w:t>③载《全唐文》卷956。</w:t>
        <w:br/>
        <w:t>④据张广达《海舶来天方，丝路通大食》，载《西域史地丛稿初编》;刘迎胜《丝路文</w:t>
        <w:br/>
        <w:t>化·草原卷》，第149页。</w:t>
        <w:br/>
        <w:t>219</w:t>
      </w:r>
    </w:p>
    <w:p>
      <w:r>
        <w:br w:type="page"/>
      </w:r>
    </w:p>
    <w:p>
      <w:r>
        <w:t>除了造纸术，战俘可能还对西亚的丝织业、绘画等方面作出贡</w:t>
        <w:br/>
        <w:t>献。在唐代以前，西亚的丝织业以在今伊朗、叙利亚等国境内的穆</w:t>
        <w:br/>
        <w:t>斯林地区最为发达。恒罗斯战役之后，由于工匠进一步把中国的</w:t>
        <w:br/>
        <w:t>丝织技术带入阿拉伯世界，织造锦缎等高级丝织品的手工业迅速</w:t>
        <w:br/>
        <w:t>发展起来①。10世纪大食著名地理学家马素迪(Mad'udi)曾在其</w:t>
        <w:br/>
        <w:t>著作中提到，那时有一位中国人在集市中于一幅绢上作画，画一只</w:t>
        <w:br/>
        <w:t>鸟栖息在一棵草上。此画在集市上展示了很长时间，得到每一个</w:t>
        <w:br/>
        <w:t>过路人的赞叹。美术史专家认为这则故事是可靠的，说明中国画</w:t>
        <w:br/>
        <w:t>在唐末宋初已经传到西亚并为当地人民所欣赏。大食帝国分裂以</w:t>
        <w:br/>
        <w:t>后，在绘画中有一个流派称为“法蒂玛画派”，深受中国画风影</w:t>
        <w:br/>
        <w:t>响②。这位中国画家或许是怛罗斯之战后西迁的移民后裔。移民</w:t>
        <w:br/>
        <w:t>虽然人数不多，但在传播中国的文化和技艺方面所起的作用是不</w:t>
        <w:br/>
        <w:t>可低估的。</w:t>
        <w:br/>
        <w:t>吐蕃占领河西走廊以后，汉人对西域的移民基本停止。</w:t>
        <w:br/>
        <w:t>第五节青藏高原</w:t>
        <w:br/>
        <w:t>隋唐时期汉族对今青藏高原的移民，始于隋大业五年(609</w:t>
        <w:br/>
        <w:t>年)。该年，隋在今青海省北部置西海(治今青海湖西)、河源(治今</w:t>
        <w:br/>
        <w:t>兴海县东)二郡，并“发天下轻罪徙居之”，实行屯田。约不到10年</w:t>
        <w:br/>
        <w:t>时间，吐谷浑卷土重来③，屯田废，汉人当多返回中原。</w:t>
        <w:br/>
        <w:t>贞观年间，唐军击败吐谷浑，开始控制青藏高原北部。不久，</w:t>
        <w:br/>
        <w:t>吐蕃向北扩张，也进入青藏高原北部。高宗上元三年(676年)，吐</w:t>
        <w:br/>
        <w:t>蕃进攻鄯(治今青海乐都县)、廓(治今青海化隆县西)等州，与守边</w:t>
        <w:br/>
        <w:t>① 据张广达《海舶来天方，丝路通大食》。</w:t>
        <w:br/>
        <w:t>②马丁《波斯、印度和土耳其的工笔画和画家，8-18世纪》，转引自刘迎胜《丝路文</w:t>
        <w:br/>
        <w:t>化·草原卷》，第347-348页。</w:t>
        <w:br/>
        <w:t>③《隋书》卷83《吐谷浑传》，第1845页。</w:t>
        <w:br/>
        <w:t>220</w:t>
      </w:r>
    </w:p>
    <w:p>
      <w:r>
        <w:br w:type="page"/>
      </w:r>
    </w:p>
    <w:p>
      <w:r>
        <w:t>的唐军发生战争。唐朝不得不在边境要地派重兵镇守，“召募关</w:t>
        <w:br/>
        <w:t>内、河东及诸州骁勇，以为猛士，不简色役”，又派剑南、山南的军队</w:t>
        <w:br/>
        <w:t>和曾任过文武官员的人前往守戍，并在茂州西南筑安戎城(在今四</w:t>
        <w:br/>
        <w:t>川茂县西南)①。此后，唐在今青藏高原的东、北、西三面均置重</w:t>
        <w:br/>
        <w:t>兵。其中，青藏高原的北部属陇右节度使辖区，天宝年间统兵7万</w:t>
        <w:br/>
        <w:t>人，下辖10军3守捉，分别屯驻在鄯州、洮州(治今甘肃临潭县)、</w:t>
        <w:br/>
        <w:t>河州(治今甘肃临夏县)和廓州(治今青海化隆县西)一带②。青藏</w:t>
        <w:br/>
        <w:t>高原的东部山地也驻有重兵，其中驻在松州(治今四川松潘县)等</w:t>
        <w:br/>
        <w:t>地的唐军高宗时已接近1万人③。</w:t>
        <w:br/>
        <w:t>为了防御吐蕃的扩张，不仅要“岁调山东丁男为戍卒，缯帛</w:t>
        <w:br/>
        <w:t>为军资”，而且要“有屯田以资糗粮，牧使以娩羊马”④，青藏高原</w:t>
        <w:br/>
        <w:t>北部成为唐的重要屯田区。其中，以黑齿常之部在河源军(驻今</w:t>
        <w:br/>
        <w:t>西宁市境)的屯田规模最大，共开屯田5000顷，岁收粟100余万</w:t>
        <w:br/>
        <w:t>斛⑤。据《唐六典》卷7载，开元年间安人军(在今湟源县西)、白</w:t>
        <w:br/>
        <w:t>水军(在今大通县西)、积石军(在今贵德县南)、绥和守捉(在今</w:t>
        <w:br/>
        <w:t>湟中县南)等地也有屯田。</w:t>
        <w:br/>
        <w:t>从高宗时开始至安史之乱爆发，唐在青藏高原北部驻屯重兵</w:t>
        <w:br/>
        <w:t>长达七八十年。许多军人“少年随将讨河湟，头白时清返故乡”(见</w:t>
        <w:br/>
        <w:t>上)，守边几十年。那些军营所在地和屯田地，长期来人烟熙熙，已</w:t>
        <w:br/>
        <w:t>形成颇具规模的村落。有的村落，在吐蕃完全占领青藏高原北部</w:t>
        <w:br/>
        <w:t>以后，仍存在了很长的时间。在吐蕃占领后40多年的贞元二十年</w:t>
        <w:br/>
        <w:t>(804年)，吕温出使吐蕃，经过原河源军驻地，赋《经河源军汉村</w:t>
        <w:br/>
        <w:t>作》诗：“行行忽到旧河源，城外千家作汉村。樵采未侵征虏墓，耕</w:t>
        <w:br/>
        <w:t>①《旧唐书》卷196上《吐蕃传》，第5223-5224页。</w:t>
        <w:br/>
        <w:t>②《旧唐书》卷38《地理志》，第1388页。</w:t>
        <w:br/>
        <w:t>③陈子昂《上蜀川军事》，《全唐文》卷211，第941页。</w:t>
        <w:br/>
        <w:t>④《旧唐书》卷196上《吐蕃传》，第5236页。</w:t>
        <w:br/>
        <w:t>⑤《新唐书》卷110《黑齿常之传》，第4122页。</w:t>
        <w:br/>
        <w:t>221</w:t>
      </w:r>
    </w:p>
    <w:p>
      <w:r>
        <w:br w:type="page"/>
      </w:r>
    </w:p>
    <w:p>
      <w:r>
        <w:t>耘尤就破羌屯。金汤天险长全设，伏腊华风亦暗存。暂驻单车空</w:t>
        <w:br/>
        <w:t>下泪，有心无力复何言。”①诗中展示的仍是城镇、村落、耕耘、樵</w:t>
        <w:br/>
        <w:t>采、伏腊等汉族地区特有的人文景观。据此可知，在唐军驻屯期</w:t>
        <w:br/>
        <w:t>间，青海汉人数量不少，已形成一些城镇和村庄(参见210页图</w:t>
        <w:br/>
        <w:t>7-1)。</w:t>
        <w:br/>
        <w:t>除了军人，青藏高原北部还迁入了少量的平民移民。迁入鄯</w:t>
        <w:br/>
        <w:t>州(今青海乐都县)的关西男子某氏，便是一位“从沙寒之荒泽，弃</w:t>
        <w:br/>
        <w:t>田园之故乡；先为流民，近为边户”的平民移民②。</w:t>
        <w:br/>
        <w:t>安史乱前，吐蕃与唐在青藏高原北部对峙，双方战争状态有</w:t>
        <w:br/>
        <w:t>之，和亲关系也有之。最早和亲吐蕃的是太宗时嫁与吐蕃赞普松</w:t>
        <w:br/>
        <w:t>赞干布的文成公主。中宗时，又将金城公主嫁与赞普弃隶蹜赞。</w:t>
        <w:br/>
        <w:t>公主远嫁，一般都有一定数量的随从。金城公主出嫁时，甚至“杂</w:t>
        <w:br/>
        <w:t>伎诸工悉从，给龟兹乐”③。一部龟兹乐一般要乐工22人、歌舞演</w:t>
        <w:br/>
        <w:t>员60人④。有关文城公主的随从情况文献阙载，但据金城公主状</w:t>
        <w:br/>
        <w:t>况可以想见其规模。和亲以后，唐朝皇帝与吐蕃赞普保持舅甥关</w:t>
        <w:br/>
        <w:t>系，吐蕃有时借此向唐朝索要士人和手工业工人。松赞干布曾向</w:t>
        <w:br/>
        <w:t>唐朝“请中国识文之人典其表疏”，又请“造酒、碾、蹜(水磨)、纸、墨</w:t>
        <w:br/>
        <w:t>之匠”，均得到满足⑤。</w:t>
        <w:br/>
        <w:t>虽然和亲公主与随同入吐蕃的中原人民人数不多，但她们地</w:t>
        <w:br/>
        <w:t>位高，身份特殊，通过赞普能对吐蕃人民产生巨大影响。文成公主</w:t>
        <w:br/>
        <w:t>入吐蕃时，吐蕃的经济文化仍相当落后。《旧唐书·吐蕃传》生动</w:t>
        <w:br/>
        <w:t>地描写了松赞干布见了文成公主后的所想所为：</w:t>
        <w:br/>
        <w:t>①载《全唐诗》卷371，第4166页。</w:t>
        <w:br/>
        <w:t>②阙名《对两贯判》，《全唐文》卷979，第4496页。</w:t>
        <w:br/>
        <w:t>③《新唐书》卷216上《吐蕃传》，第6081页。</w:t>
        <w:br/>
        <w:t>④《资治通鉴》卷235，德宗贞元十年六月壬寅朔，胡注，第7561页。</w:t>
        <w:br/>
        <w:t>⑤《旧唐书》卷196上《吐蕃传上》，第5222页。</w:t>
        <w:br/>
        <w:t>222</w:t>
      </w:r>
    </w:p>
    <w:p>
      <w:r>
        <w:br w:type="page"/>
      </w:r>
    </w:p>
    <w:p>
      <w:r>
        <w:t>既而叹大国服饰礼仪之美，俯仰有愧沮之色。及与</w:t>
        <w:br/>
        <w:t>公主归国，谓所亲曰：“我父祖未有通婚上国者，今我得尚</w:t>
        <w:br/>
        <w:t>大唐公主，为幸实多。当为公主筑一城，以夸示后代。”遂</w:t>
        <w:br/>
        <w:t>筑城邑，立栋宇以居处焉。公主恶其人赭面，弄赞令国中</w:t>
        <w:br/>
        <w:t>权且罢之，自亦释毡裘，袭纨绮，渐慕华风。仍遣酋豪子</w:t>
        <w:br/>
        <w:t>弟，请入国学以习《诗》、《书》。又请中国识文之人典其表</w:t>
        <w:br/>
        <w:t>疏。</w:t>
        <w:br/>
        <w:t>此段记载或许有夸张之处，但文成公主及其随从的士人、手工</w:t>
        <w:br/>
        <w:t>业工人对改变吐蕃落后面貌所起的重要作用，却毋庸置疑。唐人</w:t>
        <w:br/>
        <w:t>陈陶赞公主和亲事，也说：“自从贵主和亲后，一半胡风似汉家。”①</w:t>
        <w:br/>
        <w:t>文成公主和金城公主人藏时，都携带大批物品。有的学者据</w:t>
        <w:br/>
        <w:t>藏史记载，认为文成公主带入了蔓菁种子、车舆、各种食物器具、丝</w:t>
        <w:br/>
        <w:t>绸绫缎等许许多多的物品，以及马、骡、骆驼等②。由于金城公主</w:t>
        <w:br/>
        <w:t>入藏时年龄不大，得到中宗的怜爱，赐给她“锦缯别数万”③，其他</w:t>
        <w:br/>
        <w:t>物品一定也不少。入吐蕃以后，应金城公主要求，唐又将《毛诗》、</w:t>
        <w:br/>
        <w:t>《礼记》、《左传》、《文选》各一部送与吐蕃④。这些物品，对吐蕃的</w:t>
        <w:br/>
        <w:t>农业、手工业生产和文化发展之积极意义是不言而喻的，大大促进</w:t>
        <w:br/>
        <w:t>了西藏经济和社会的发展。</w:t>
        <w:br/>
        <w:t>吐蕃和唐军作战时，既有吐蕃军人为唐军俘获，也有唐军人沦</w:t>
        <w:br/>
        <w:t>为吐蕃俘虏。仅开元二十六年(738年)九月争夺安戎城之战，唐</w:t>
        <w:br/>
        <w:t>军大败，数万人没于吐蕃⑤，幸存者均沦为俘虏⑥。长庆二年(822</w:t>
        <w:br/>
        <w:t>①《陇西行四首》，《全唐诗》卷746，第8492页。</w:t>
        <w:br/>
        <w:t>② 黄奋生《藏族史略》第四章第二节，民族出版社1985年版。</w:t>
        <w:br/>
        <w:t>③《新唐书》卷216上《吐蕃传》，第6081页。</w:t>
        <w:br/>
        <w:t>④《旧唐书》卷196上《吐蕃传》，第5232页。</w:t>
        <w:br/>
        <w:t>⑤《1旧唐书》卷196上《吐蕃传》，第5234页。</w:t>
        <w:br/>
        <w:t>⑥ 参见汶江《吐蕃治下的汉人》，载《西藏研究》1982年第3期。</w:t>
        <w:br/>
        <w:t>223</w:t>
      </w:r>
    </w:p>
    <w:p>
      <w:r>
        <w:br w:type="page"/>
      </w:r>
    </w:p>
    <w:p>
      <w:r>
        <w:t>年)，刘元鼎在龙支城(今青海乐都县境)曾遇见战俘的后代1000</w:t>
        <w:br/>
        <w:t>余人，他们的祖先都在安史乱前为吐蕃所俘①。此外，还有少数中</w:t>
        <w:br/>
        <w:t>原逃犯逃入吐蕃避难。武则天临朝初期，唐初名将李勣的后人因</w:t>
        <w:br/>
        <w:t>坐敬业之祸，被诛杀殆尽，“偶脱祸者，皆窜迹胡越”，有人流落到吐</w:t>
        <w:br/>
        <w:t>蕃，世代居住于此②。</w:t>
        <w:br/>
        <w:t>安史乱后，吐蕃占领陇右道和关内道的西部，多次进犯关中。</w:t>
        <w:br/>
        <w:t>吐蕃军队所到之处，无不掳掠人口，将大量的汉人迁人青藏高原。</w:t>
        <w:br/>
        <w:t>诗人张籍揭露吐蕃在河西走廊的强制性移民：“陇头路断人不行，</w:t>
        <w:br/>
        <w:t>胡骑夜入凉州城。汉兵处处格斗死，一朝尽没陇西地。驱我边人</w:t>
        <w:br/>
        <w:t>胡中去，散放牛羊食禾黍。去年中国养子孙，今著毡裘学胡语。”③</w:t>
        <w:br/>
        <w:t>据《旧唐书》卷196下《吐蕃传》和卷12《德宗纪》的不完全记载，吐</w:t>
        <w:br/>
        <w:t>蕃在关陇具一定规模的掳掠人口不下数十次，仅贞元三年(787</w:t>
        <w:br/>
        <w:t>年)便有多起。四月，袭击参加平凉会盟的唐军，俘获将士1000</w:t>
        <w:br/>
        <w:t>余人。六月，驱盐、夏二州居民，焚其州城而去。九月，大掠汧阳、</w:t>
        <w:br/>
        <w:t>吴山、华亭等地男女1万余口，悉送至安化峡(在今甘肃张家川县</w:t>
        <w:br/>
        <w:t>境)以西。这一年，泾(治今甘肃泾川县)、陇(治今陕西陇县)、邠</w:t>
        <w:br/>
        <w:t>(治今陕西彬县)等州百姓被俘掠殆尽。</w:t>
        <w:br/>
        <w:t>这些被俘掠来的汉人，被迫留居吐蕃境内。“其无所能者，便</w:t>
        <w:br/>
        <w:t>充所在役使，辄黥其面。粗有文艺者，则涅其臂，以候赞普之命。</w:t>
        <w:br/>
        <w:t>得华人补为吏者，则呼为舍人。”④到了贞元前后，一部分移民还被</w:t>
        <w:br/>
        <w:t>迫加入吐蕃军队，在关中等地作战⑤。被掠来的汉族妇女被强迫</w:t>
        <w:br/>
        <w:t>嫁与吐蕃人为妻，“多来中国收妇女，一半生男为汉语”，即是对此</w:t>
        <w:br/>
        <w:t>① 刘元鼎《使吐蕃经见纪略》，《全唐文》卷716,第3261页。</w:t>
        <w:br/>
        <w:t>《旧唐书》卷67《李勣传》，第2492页。</w:t>
        <w:br/>
        <w:t>③</w:t>
        <w:br/>
        <w:t>张籍《陇头行》，《全唐诗》卷382，第4284页。</w:t>
        <w:br/>
        <w:t>④ 赵璘《因话录》卷4《角部之次》，上海古籍出版社点校本，第96页。</w:t>
        <w:br/>
        <w:t>⑤《旧唐书》卷196下《吐蕃传》,第5256页。</w:t>
        <w:br/>
        <w:t>224</w:t>
      </w:r>
    </w:p>
    <w:p>
      <w:r>
        <w:br w:type="page"/>
      </w:r>
    </w:p>
    <w:p>
      <w:r>
        <w:t>事的揭露①。</w:t>
        <w:br/>
        <w:t>被强迫迁入的汉族移民，一部分留在河西走廊，一部分则被送</w:t>
        <w:br/>
        <w:t>到青藏高原。吐蕃没有释放俘虏的习惯，青藏高原与外界交通不</w:t>
        <w:br/>
        <w:t>便，少数逃回的汉人无不经历千辛万苦②，对绝大多数的汉人来说</w:t>
        <w:br/>
        <w:t>要返乡几乎是不可能的。因此，留在吐蕃的汉人大多在当地成家，</w:t>
        <w:br/>
        <w:t>生儿育女。白居易《缚戎人》诗便提到一位汉族男子，迁入吐蕃40</w:t>
        <w:br/>
        <w:t>年，娶吐蕃女子为妻并有了儿女③。</w:t>
        <w:br/>
        <w:t>吐蕃中心地域在今西藏拉萨及其周围，被强行迁入的汉人相</w:t>
        <w:br/>
        <w:t>当部分应安置在这里，特别是那些有文化和专门技术的人。吐蕃</w:t>
        <w:br/>
        <w:t>首领就曾对部众说：“吾要蜀川为东府，凡伎巧之工皆送逻娑。”④</w:t>
        <w:br/>
        <w:t>吐蕃赞普在臧河(今雅鲁藏布江)之北川招待唐使刘元鼎时，席间</w:t>
        <w:br/>
        <w:t>表演歌舞的百伎便都来自中原地区⑤。</w:t>
        <w:br/>
        <w:t>吐蕃向关陇的移民和汉族移民迁入青藏高原，以及频频在中</w:t>
        <w:br/>
        <w:t>原作战，必然促进吐蕃的汉化过程。王建诗：“蕃人旧日不耕犁，相</w:t>
        <w:br/>
        <w:t>学如今种禾黍。驱羊亦著锦为衣，为惜毡裘防斗时。养蚕缲茧成</w:t>
        <w:br/>
        <w:t>疋帛，那堪绕帐作锦旗。”⑥上述诗句紧接在“多来中国收妇女，一</w:t>
        <w:br/>
        <w:t>半生男为汉语”句后，虽未说明所述的地域范围，似应包括青藏高</w:t>
        <w:br/>
        <w:t>原的边缘地区。有关西藏的记载较少，但也留下若干趋于汉化的</w:t>
        <w:br/>
        <w:t>蛛丝马迹。刘元鼎在吐蕃赞普居住地看到吐蕃王室吃饭、喝酒时</w:t>
        <w:br/>
        <w:t>的礼仪“与华制略等”，乐队演奏秦王破阵曲以及凉州胡、渭录要等</w:t>
        <w:br/>
        <w:t>来自中原和陇右的曲子⑦，便是一证。</w:t>
        <w:br/>
        <w:t>① 王建《凉州行》，载《全唐诗》卷298，第3374页。</w:t>
        <w:br/>
        <w:t>② 参见汶江《吐蕃统治下的汉人》，本节安史乱后迁人部分已参考其成果。</w:t>
        <w:br/>
        <w:t>③载《白居易集》卷3。</w:t>
        <w:br/>
        <w:t>④《旧唐书》卷117《崔宁传》。</w:t>
        <w:br/>
        <w:t>⑤刘元鼎《使吐蕃经见纪略》，《全唐文》卷716。</w:t>
        <w:br/>
        <w:t>⑥《凉州行》，载《全唐诗》卷298,第3374页。</w:t>
        <w:br/>
        <w:t>⑦《使吐蕃经见纪略》，《全唐文》卷716，第3261页。</w:t>
        <w:br/>
        <w:t>225</w:t>
      </w:r>
    </w:p>
    <w:p>
      <w:r>
        <w:br w:type="page"/>
      </w:r>
    </w:p>
    <w:p>
      <w:r>
        <w:t>第六节云南地区</w:t>
        <w:br/>
        <w:t>唐代汉族移民迁人今云南，大致可分为两个阶段。</w:t>
        <w:br/>
        <w:t>在天宝年间唐朝与南诏发生战争前，汉族移民主要分布在姚</w:t>
        <w:br/>
        <w:t>州(治今姚安县北)，来自流落不归的戍兵和逃避封建赋役的汉人。</w:t>
        <w:br/>
        <w:t>高宗麟德元年(664年)，唐在昆明之弄栋川置姚州都督府，每</w:t>
        <w:br/>
        <w:t>年派兵500人前往镇守①。方国瑜先生认为：“从设置姚州都督府</w:t>
        <w:br/>
        <w:t>以至撤消，有八十余年，每年遣送五百人，先后有四万有余。在这</w:t>
        <w:br/>
        <w:t>庞大的数字中，镇戍期满回去的当然有，病死战死的也有，而流落</w:t>
        <w:br/>
        <w:t>在姚州的也不在少数。”②</w:t>
        <w:br/>
        <w:t>因逃避赋役和犯罪而逃入姚州的汉人人数不少。武则天期</w:t>
        <w:br/>
        <w:t>间，境内便有2000余户“剑南逋逃，中原亡命”。由于内地百姓趋</w:t>
        <w:br/>
        <w:t>之若鹜，在姚州都督府所属的57羁縻州中，来自中原的“巨滑游</w:t>
        <w:br/>
        <w:t>客，不可胜数”；大臣张柬之要求罢姚州和泸南诸镇，并在蜀地进入</w:t>
        <w:br/>
        <w:t>云南的要道上设立关卡，“百姓自非奉使入蕃，不许交通来往”③。</w:t>
        <w:br/>
        <w:t>天宝年间南诏起兵反唐，攻陷姚州，姚州的汉人都被迁到远方④</w:t>
        <w:br/>
        <w:t>裳人，又称汉裳蛮，为唐代云南的部落之一。樊绰《云南志》卷</w:t>
        <w:br/>
        <w:t>4载：“裳人，本汉人也。部落在铁桥(在今丽江县西北)北，不知迁</w:t>
        <w:br/>
        <w:t>徙年月。初袭汉服，后稍参诸戎风俗，迄今但朝霞缠头，其余无异。</w:t>
        <w:br/>
        <w:t>贞元十年，南诏异牟寻领兵攻川，获裳人数千户，即移于云南东北</w:t>
        <w:br/>
        <w:t>①《唐会要》卷73《姚州都督府》，第1576页。</w:t>
        <w:br/>
        <w:t>《唐宋时期洱海区的汉族移民》，《人文科学杂志》1957年第1期。方国瑜先生此文</w:t>
        <w:br/>
        <w:t>是笔者之前研究云南境内的汉族移民的最重要的论文，此外，赵鸿昌《唐代云南地</w:t>
        <w:br/>
        <w:t>区人口迁移问题》(载《云南社会科学》1987年第4期)也涉及到这一问题。本节吸</w:t>
        <w:br/>
        <w:t>收了上述成果。</w:t>
        <w:br/>
        <w:t>③张柬之《请罢姚州屯戍表》，《全唐文》卷175，第786页。</w:t>
        <w:br/>
        <w:t>④樊绰《云南志》卷6《云南城镇》，赵吕甫校释本。</w:t>
        <w:br/>
        <w:t>226</w:t>
      </w:r>
    </w:p>
    <w:p>
      <w:r>
        <w:br w:type="page"/>
      </w:r>
    </w:p>
    <w:p>
      <w:r>
        <w:t>诸川。”从夷化尚不深这一点来看，裳人或许是在隋或唐初迁入的</w:t>
        <w:br/>
        <w:t>汉族移民。</w:t>
        <w:br/>
        <w:t>贞元间，唐朝使节袁滋在南诏王异牟寻的招待宴会上，看到白</w:t>
        <w:br/>
        <w:t>发苍苍的乐工和舞女在表演。异牟寻对袁滋说：“此先君归国时，</w:t>
        <w:br/>
        <w:t>皇帝赐胡部、龟兹音声二列，今丧亡略尽，唯二人故在。”①据此可</w:t>
        <w:br/>
        <w:t>知，在唐和南诏和平相处时，也有少数特殊人才受朝廷所派迁入南</w:t>
        <w:br/>
        <w:t>诏。</w:t>
        <w:br/>
        <w:t>天宝九载(750年)，南诏王阁罗凤起兵反唐。此后，云南境内</w:t>
        <w:br/>
        <w:t>的汉族移民主要来自唐军俘虏和被掳掠来的汉人。</w:t>
        <w:br/>
        <w:t>南诏在与唐军的作战中屡屡得胜，唐“前后发二十余万众，去</w:t>
        <w:br/>
        <w:t>无返者”②。方国瑜先生认为，唐军战死者不很多，大多沦为战俘，</w:t>
        <w:br/>
        <w:t>成为南诏的奴隶③。</w:t>
        <w:br/>
        <w:t>安史之乱以后，南诏扩大对唐战争的规模，俘获的唐军将士和</w:t>
        <w:br/>
        <w:t>掳掠来的汉人日增。至德元载(756年)，南诏攻嶲州(治今四川西</w:t>
        <w:br/>
        <w:t>昌市)，俘掠甚多，“子女玉帛，百里塞途”④。大和三年(829年)，</w:t>
        <w:br/>
        <w:t>悉众掩邛(治今四川邛崃县)、戎(治今宜宾市)、嶲三州，陷之”。</w:t>
        <w:br/>
        <w:t>最后攻入成都西郛，退走时“掠子女、工技数万引而南”。被俘掠</w:t>
        <w:br/>
        <w:t>者，除1000余人在大渡河赴水自尽，4000余人以后被西川节度</w:t>
        <w:br/>
        <w:t>使李德裕索回，其余均留居南诏境内⑤。</w:t>
        <w:br/>
        <w:t>唐末，南诏进一步扩大战争规模。咸通十一年(870年)，攻入</w:t>
        <w:br/>
        <w:t>成都近郊；十四年，寇西川和黔南；乾符元年，劫嶲州，破黎州(治今</w:t>
        <w:br/>
        <w:t>①《新唐书》卷222上《南蛮传》，第6275页。</w:t>
        <w:br/>
        <w:t>②白居易《新丰折臂翁》自注，《全唐诗》卷426，第4694页。</w:t>
        <w:br/>
        <w:t>③《唐宋时期洱海地区的汉族移民》。</w:t>
        <w:br/>
        <w:t>④《南诏德化碑》，载孙太初《云南古代石刻丛考》，文物出版社1983年版。</w:t>
        <w:br/>
        <w:t>⑤</w:t>
        <w:br/>
        <w:t>《新唐书》卷222中《南蛮传》，第6282页；《资治通鉴》卷244，文宗太和三年十二月</w:t>
        <w:br/>
        <w:t>已酉，第7868页；《旧唐书》卷174《李德裕传》，第4519页。关于被俘掠人数，两</w:t>
        <w:br/>
        <w:t>《南诏传》和《资治通鉴》均作数万人，惟李德裕《会昌一品集》卷12《论故循州司马</w:t>
        <w:br/>
        <w:t>杜元颖第二状》作9000人，因无法判断姑依众说。</w:t>
        <w:br/>
        <w:t>227</w:t>
      </w:r>
    </w:p>
    <w:p>
      <w:r>
        <w:br w:type="page"/>
      </w:r>
    </w:p>
    <w:p>
      <w:r>
        <w:t>汉源县北)，掠成都城下①。南诏的掳掠范围已达今四川盆地的西</w:t>
        <w:br/>
        <w:t>部和南部，掠走汉人不在少数。与此同时，南诏兵锋东指，于咸通</w:t>
        <w:br/>
        <w:t>元年和四年“两陷交趾(今越南北部)，所杀虏且十五万人”②。五</w:t>
        <w:br/>
        <w:t>年，又进攻邕州(治今南宁市)，“敌至，(唐军统帅康承训)不设备，</w:t>
        <w:br/>
        <w:t>五道兵八千人皆没”③。</w:t>
        <w:br/>
        <w:t>南诏一般都把战俘和掠去的汉人充作奴隶，只有用很多的财</w:t>
        <w:br/>
        <w:t>物才能赎回。中原人郭仲翔在姚州作战中被俘，沦为奴隶，三次逃</w:t>
        <w:br/>
        <w:t>跑，三次被捉，最后“转鬻远酋，酋严遇之，昼役夜囚”，15年后因同</w:t>
        <w:br/>
        <w:t>乡吴保安仗义营救才被赎还④。绝大多数的战俘和被掠去的汉人</w:t>
        <w:br/>
        <w:t>显然都不可能像郭仲翔那样幸运，他们都没有返乡的机会。南诏</w:t>
        <w:br/>
        <w:t>中心区域在今洱海地区，被迁入的汉人应大多安置在这一带。</w:t>
        <w:br/>
        <w:t>由于缺少资料，无法判断有唐一代究竟有多少汉人迁入云南。</w:t>
        <w:br/>
        <w:t>仅据以上所引的史料，至少应有二三十万人迁入。汉族人口的大</w:t>
        <w:br/>
        <w:t>量迁入，中原和南诏经济文化交流的扩大，都对云南的经济和文化</w:t>
        <w:br/>
        <w:t>发展产生重要的促进作用。</w:t>
        <w:br/>
        <w:t>南诏王室属乌蛮，但在贵族阶级中数量上占优势的是白蛮。</w:t>
        <w:br/>
        <w:t>天宝以后迁人的汉族移民，如唐西泸县令、后成为南诏清平官的郑</w:t>
        <w:br/>
        <w:t>回的后代，军人以及不少能工巧匠，都和当地白蛮通婚，后代成为</w:t>
        <w:br/>
        <w:t>白蛮。加之部分乌蛮和其他民族的成分，南诏时期以洱海为中心</w:t>
        <w:br/>
        <w:t>形成一个稳定的白蛮共同体，以后发展为现代的白族。现洱海地</w:t>
        <w:br/>
        <w:t>区仍有部分白族供奉唐朝将领李宓为“本主”，这些人或许就是被</w:t>
        <w:br/>
        <w:t>同化成白蛮的李宓所部的后裔⑤。</w:t>
        <w:br/>
        <w:t>①《新唐书》卷222中《南蛮传》。</w:t>
        <w:br/>
        <w:t>②《资治通鉴》卷250，咸通四年正月庚午，第8103页。</w:t>
        <w:br/>
        <w:t>③《资治通鉴》卷250，懿宗咸通五年三月已亥，第8108页。</w:t>
        <w:br/>
        <w:t>④《新唐书》卷191《吴保安传》，第5509页。</w:t>
        <w:br/>
        <w:t>⑤参见李昆声、祁庆富《南诏史话》，文物出版社1984年版，“八南诏境内的民</w:t>
        <w:br/>
        <w:t>族”。</w:t>
        <w:br/>
        <w:t>228</w:t>
      </w:r>
    </w:p>
    <w:p>
      <w:r>
        <w:br w:type="page"/>
      </w:r>
    </w:p>
    <w:p>
      <w:r>
        <w:t>经济上的影响主要体现在手工业上。南诏的手工业本来比较</w:t>
        <w:br/>
        <w:t>落后，例如，在纺织方面“俗不解织绫罗”①。南诏曾从成都一带掠</w:t>
        <w:br/>
        <w:t>去较多的手工业工人，而成都是我国当时手工业技艺较高的地方，</w:t>
        <w:br/>
        <w:t>这些工人的迁入必然大大促进南诏生产技术的提高。以纺织业为</w:t>
        <w:br/>
        <w:t>例，由于大和三年南诏在成都“虏掠巧儿及女工非少，如今悉解织</w:t>
        <w:br/>
        <w:t>绫罗也”②。《新唐书》卷222中《南蛮传》甚至说：“南诏自是工文</w:t>
        <w:br/>
        <w:t>织，与中国埒。”纺织业如此，其他部门也不应例外。太和城、阳苴</w:t>
        <w:br/>
        <w:t>咩城、ä峙图山城等南诏古城遗址考古表明，这些城镇的建筑方法</w:t>
        <w:br/>
        <w:t>或建筑材料，都受到中原的强烈影响，不少瓦上留着汉字。现存南</w:t>
        <w:br/>
        <w:t>诏时期著名建筑大理崇圣寺千寻塔，塔的形式和结构均与西安小</w:t>
        <w:br/>
        <w:t>雁塔相似③。</w:t>
        <w:br/>
        <w:t>在汉人移民中，除了工匠，还有僧道、杂剧表演者和眼科医生</w:t>
        <w:br/>
        <w:t>等各类人物④，这些人必然要把中原的文化和科技传入南诏。此</w:t>
        <w:br/>
        <w:t>外，移民中还有士人和官吏，其中在政治和文化上影响最大且为后</w:t>
        <w:br/>
        <w:t>人津津乐道的是相州(今河南安阳市)人郑回。郑回于天宝中举明</w:t>
        <w:br/>
        <w:t>经，任嶲州西泸(今四川西昌县西南)县令。嶲州陷落，郑回被掳入</w:t>
        <w:br/>
        <w:t>南诏。南诏王阁罗凤很尊重他，将他改名为蛮利，让他担任儿子凤</w:t>
        <w:br/>
        <w:t>迦异的教师。异牟寻立为南诏王以后，又命郑回教其儿子寻梦凑，</w:t>
        <w:br/>
        <w:t>并让他担任清平官(最高行政宫)，凡事皆问郑回。郑回在南诏秉</w:t>
        <w:br/>
        <w:t>政用事，显赫一时，其余五位清平官均惟其命是从，如有过错，甚至</w:t>
        <w:br/>
        <w:t>要遭郑回的捶打⑤。可以说，在南诏政治和文物发展史上，郑回起</w:t>
        <w:br/>
        <w:t>到举足轻重的作用。郑回死后，其子孙仍世代充当清平官，最后于</w:t>
        <w:br/>
        <w:t>① 樊绰《云南志》卷7《云南管内物产》。</w:t>
        <w:br/>
        <w:t>② 樊绰《云南志》卷7《云南管内物产》。</w:t>
        <w:br/>
        <w:t>③ 参见秦浩《隋唐考古》，第476-480页。</w:t>
        <w:br/>
        <w:t>④ 参见《旧唐书》卷174《李德裕传》和李德裕《会昌一品集》卷12《论故循州司马杜元</w:t>
        <w:br/>
        <w:t>颖第二状。</w:t>
        <w:br/>
        <w:t>⑤《旧唐书》卷197《南诏蛮传》，第5281页。</w:t>
        <w:br/>
        <w:t>229</w:t>
      </w:r>
    </w:p>
    <w:p>
      <w:r>
        <w:br w:type="page"/>
      </w:r>
    </w:p>
    <w:p>
      <w:r>
        <w:t>902年夺取王位，另建政权。汉人的迁入必然要对中原文化的推</w:t>
        <w:br/>
        <w:t>广起到较大推动作用。南诏时期，上层社会和民间多通用汉文，保</w:t>
        <w:br/>
        <w:t>留至今的有关文物均字迹工整，文理通达，体现出较高的汉文水</w:t>
        <w:br/>
        <w:t>平。</w:t>
        <w:br/>
        <w:t>第七节东北地区</w:t>
        <w:br/>
        <w:t>隋代在今东北地区，仅于辽宁省西部设柳城(治今辽宁朝阳</w:t>
        <w:br/>
        <w:t>市)、燕(治今义县)和辽东(治今新民县东北)三郡，表明此三郡为</w:t>
        <w:br/>
        <w:t>汉族的主要分布地区。其余的广大地区，均是高丽、契丹、室韦、靺</w:t>
        <w:br/>
        <w:t>鞨等周边民族的区域。</w:t>
        <w:br/>
        <w:t>大业八年(612年)三月，隋军30万人渡过辽水(今辽河)，进</w:t>
        <w:br/>
        <w:t>人高丽作战。不久大败，数月后退到辽东城，只剩下2700人①，</w:t>
        <w:br/>
        <w:t>许多人沦为俘虏流落在高丽国内。武德五年(622年)，应唐朝的</w:t>
        <w:br/>
        <w:t>要求，高丽归还隋军战俘1万余人②，但还有很多已在高丽成家的</w:t>
        <w:br/>
        <w:t>隋军战俘未能归国。贞观十五年(641年)职方郎中陈大德出使高</w:t>
        <w:br/>
        <w:t>丽，在各地“往往见中国人，自云家在某郡，隋大业末因平壤败遂没</w:t>
        <w:br/>
        <w:t>于此，高丽妻以游女，子孙盈室，与高丽错居，殆将半矣”③。所说</w:t>
        <w:br/>
        <w:t>“与高丽错居，殆将半矣”含义不明，可能指隋军战俘及其家属占迁</w:t>
        <w:br/>
        <w:t>人地人口的一半。据此分析，武德五年归国的1万余人只是隋军</w:t>
        <w:br/>
        <w:t>战俘的小部分，大部分人都已留居高丽。高丽境内的今鸭绿江以</w:t>
        <w:br/>
        <w:t>西、辽河以东地区属于中国领土范围，留在这一地区的隋军战俘及</w:t>
        <w:br/>
        <w:t>其后裔遂成为东北汉人的一部分。</w:t>
        <w:br/>
        <w:t>有关唐代汉人移人东北的材料较少。开元四年(716年)，营</w:t>
        <w:br/>
        <w:t>①《资治通鉴》卷181，炀帝大业八年七月壬寅，第5666页。</w:t>
        <w:br/>
        <w:t>②《新唐书&gt;卷220(高丽传》，第6187页。</w:t>
        <w:br/>
        <w:t>③《册府元龟》卷657《奉使部》。</w:t>
        <w:br/>
        <w:t>230</w:t>
      </w:r>
    </w:p>
    <w:p>
      <w:r>
        <w:br w:type="page"/>
      </w:r>
    </w:p>
    <w:p>
      <w:r>
        <w:t>州都督府自幽州还柳城，宋庆礼于此开屯田80余所①。除了自外</w:t>
        <w:br/>
        <w:t>地返回的原居民，不知是否还有中原汉人迁人。由于辽宁以外的</w:t>
        <w:br/>
        <w:t>地区很少发现有关当地汉族的文献记载和考古材料，学者多认为</w:t>
        <w:br/>
        <w:t>唐代东北汉人主要分布在今辽宁省”②。</w:t>
        <w:br/>
        <w:t>据上所述，汉族移民向边疆的迁移，分向北(漠南)、向西(河西</w:t>
        <w:br/>
        <w:t>走廊、西域、青藏高原)、向南(云南)和向东北四个方向，除东北外</w:t>
        <w:br/>
        <w:t>都达到一定的规模。汉人的大批迁入促进了边区经济文化的较快</w:t>
        <w:br/>
        <w:t>发展。不过，这种迁移大多属强制性，因被掳掠而造成的。这种野</w:t>
        <w:br/>
        <w:t>蛮的掳掠人口，对于被掳掠地区是巨大的灾难，唐后期关中残破无</w:t>
        <w:br/>
        <w:t>疑与此有关，南诏的掳掠也给剑南和岭南的人民带来劫难。对被</w:t>
        <w:br/>
        <w:t>掳掠者更是残酷的戕害，大量无辜的生命因此而丧失。总之，客观</w:t>
        <w:br/>
        <w:t>上所获得的积极成果是以惨重的代价换来的。总的说来，隋唐时</w:t>
        <w:br/>
        <w:t>代迁入各边区的汉族移民数量有限，除了后来汉族人口占多数的</w:t>
        <w:br/>
        <w:t>河西走廊以外，他们最终都湮没在当地民族的汪洋大海中了。</w:t>
        <w:br/>
        <w:t>①《旧唐书》卷185下《宋快礼传》，第4814页。</w:t>
        <w:br/>
        <w:t>②</w:t>
        <w:br/>
        <w:t>孙进已、冯永谦主编东化历史地理》第2卷，黑龙江人民出版社1989年版，第216</w:t>
        <w:br/>
        <w:t>页。</w:t>
        <w:br/>
        <w:t>231</w:t>
      </w:r>
    </w:p>
    <w:p>
      <w:r>
        <w:br w:type="page"/>
      </w:r>
    </w:p>
    <w:p>
      <w:r>
        <w:t>第八章</w:t>
        <w:br/>
        <w:t>唐后期五代北方人民的南迁：迁移过程</w:t>
        <w:br/>
        <w:t>发生在唐后期和五代的北方人口的大规模南迁，是对我国南</w:t>
        <w:br/>
        <w:t>方的地区开发和经济发展产生重大影响的三次北方人口大规模南</w:t>
        <w:br/>
        <w:t>迁浪潮之一。此次移民潮，始于玄宗天宝十四载(755年)安史之</w:t>
        <w:br/>
        <w:t>乱爆发，止于五代结束，持续了近两个世纪，影响十分深远。</w:t>
        <w:br/>
        <w:t>由于移民潮并未带动唐王朝的南渡，历来提北方人民南迁，均</w:t>
        <w:br/>
        <w:t>只说西晋永嘉之乱以后和宋代靖康之乱以后的两次。自本世纪</w:t>
        <w:br/>
        <w:t>30年代起，陆续有学者提到唐天宝以后的人口南移问题，并作了</w:t>
        <w:br/>
        <w:t>初步研究①。周振鹤《唐代安史之乱和北方人民的南迁》②，是至今</w:t>
        <w:br/>
        <w:t>为止关于这一课题的最重要的论文，主要讨论了移民的分布和影</w:t>
        <w:br/>
        <w:t>响。作者并明确提出，历史上有三次北方人口南迁浪潮，中间一次</w:t>
        <w:br/>
        <w:t>即唐安史乱后北方人口的南迁。这一观点，渐为史学界所接受。</w:t>
        <w:br/>
        <w:t>此后，费省、冻国栋、翁俊雄和笔者相继发表论著③，梁洪生、许</w:t>
        <w:br/>
        <w:t>①如易曼晖《唐代的人口·唐天宝后人口之南移》，载《食货》半月刊第3卷6期，</w:t>
        <w:br/>
        <w:t>1936年；林立平《唐后期的人口南迁及其影响》，《江汉论坛》1983年第9期。</w:t>
        <w:br/>
        <w:t>②载《中华文史论丛》1988年第7期。</w:t>
        <w:br/>
        <w:t>③ 费省《论唐代的人口迁徙》，载《中国历史地理论丛》1989年第3期：冻国栋《唐代</w:t>
        <w:br/>
        <w:t>人口研究》第四章和第五章，武汉大学出版社1993年版；翁俊雄《唐后期民户大</w:t>
        <w:br/>
        <w:t>迁徙与两税法》，载《历史研究》1994年第3期：拙著见《简明中国移民史》第四章</w:t>
        <w:br/>
        <w:t>第三节，该书与葛剑雄、曹树基合著，福建人民出版社1993年版。</w:t>
        <w:br/>
        <w:t>232</w:t>
      </w:r>
    </w:p>
    <w:p>
      <w:r>
        <w:br w:type="page"/>
      </w:r>
    </w:p>
    <w:p>
      <w:r>
        <w:t>洪林也对安史乱后江西境内的北方移民作过部分研究①。笼罩在</w:t>
        <w:br/>
        <w:t>安史乱后北方人口南迁问题上的重重迷雾开始消散。上述论著，</w:t>
        <w:br/>
        <w:t>对于本卷的研究不无裨益，本卷吸收了这些研究成果。</w:t>
        <w:br/>
        <w:t>不过，安史乱后人口南迁的过程、分布和影响极为复杂，许多</w:t>
        <w:br/>
        <w:t>问题仍未解决或有待于深化。特别需要指出，这一移民过程，差不</w:t>
        <w:br/>
        <w:t>多持续200余年，安史之乱只是这一过程的开始而已。此后的藩</w:t>
        <w:br/>
        <w:t>镇割据、黄巢农民战争和五代纷争，都引发了一定规模的北方人口</w:t>
        <w:br/>
        <w:t>南迁浪潮，特别是唐末黄巢起义之后的北方人口南迁，规模远过于</w:t>
        <w:br/>
        <w:t>安史之乱。后三个阶段的北方人口南迁问题，除了少数论著和若</w:t>
        <w:br/>
        <w:t>干区域性移民的论文有所提及②，至今尚未见到全面的研究论著。</w:t>
        <w:br/>
        <w:t>因此，可以说至今为止只是对这一移民过程的开头阶段作了一些</w:t>
        <w:br/>
        <w:t>研究。</w:t>
        <w:br/>
        <w:t>此外，这一移民潮，是否称为“安史乱后”的北方人口南迁仍可</w:t>
        <w:br/>
        <w:t>商榷。如本章各节所述，此次移民潮可分为安史之乱、藩镇割据、</w:t>
        <w:br/>
        <w:t>唐末战争和五代十国四个阶段，各阶段人民的迁移原因并不一样，</w:t>
        <w:br/>
        <w:t>最后两个阶段与安史之乱尤无任何关系。而在西晋永嘉之乱以后</w:t>
        <w:br/>
        <w:t>和宋代靖康之乱以后两次南迁潮中，“乱”既是移民潮开始的时间</w:t>
        <w:br/>
        <w:t>标志，也是导致迁移的主要原因(都是周边民族内迁并推翻中原王</w:t>
        <w:br/>
        <w:t>朝发生的战乱)。此外，就本次南迁潮各阶段的迁移规模和移民分</w:t>
        <w:br/>
        <w:t>布范围而言，都以唐末战争阶段为最，安史之乱阶段次之，安史之</w:t>
        <w:br/>
        <w:t>乱阶段也不足以代表整个移民潮。因此，本卷采用“唐后期五代北</w:t>
        <w:br/>
        <w:t>方人民南迁”一语，代替“唐代安史之乱以后北方人民南迁”。</w:t>
        <w:br/>
        <w:t>本卷所说的南方，指白龙江一秦岭一淮河一线以南地区，该线</w:t>
        <w:br/>
        <w:t>是自然地理上的南北分界线，南北两侧的经济文化现象有较大</w:t>
        <w:br/>
        <w:t>前者为部分完成的稿本，后者为1991年宋史研讨会论文《唐宋人口形势与江西社</w:t>
        <w:br/>
        <w:t>会分析》，均未正式发表。</w:t>
        <w:br/>
        <w:t>②</w:t>
        <w:br/>
        <w:t>如谢元鲁《唐五代移民人蜀考》，载《中国社会经济史研究》1987年第4期。</w:t>
        <w:br/>
        <w:t>233</w:t>
      </w:r>
    </w:p>
    <w:p>
      <w:r>
        <w:br w:type="page"/>
      </w:r>
    </w:p>
    <w:p>
      <w:r>
        <w:t>的区别，唐代位于南方北部的山南东、山南西、淮南三道也均以此</w:t>
        <w:br/>
        <w:t>线为北界。此线以南、长江以北、四川盆地以东的江淮地区，既接</w:t>
        <w:br/>
        <w:t>纳一定数量的北方移民，也有大量的当地人口迁往长江以南，因此</w:t>
        <w:br/>
        <w:t>江淮人民迁往长江以南也纳入本卷的研究范围。</w:t>
        <w:br/>
        <w:t>研究唐后期和五代移民，特别是唐后期的移民，存在着一个如</w:t>
        <w:br/>
        <w:t>何判断移民的问题。只有长期居住在南方的北方人方可称为北方</w:t>
        <w:br/>
        <w:t>移民，但唐后期不像东晋南朝和南宋。后两个阶段南北分裂，北方</w:t>
        <w:br/>
        <w:t>人民南迁以后一般不易或不愿返回，而唐后期全国仍处于唐的统</w:t>
        <w:br/>
        <w:t>治下(尽管不少地区藩镇割据)，且朝廷在北方，战乱后的和平时期</w:t>
        <w:br/>
        <w:t>往往有许多人重新北返。此外，唐后期因避赋役而流亡的人口日</w:t>
        <w:br/>
        <w:t>益增加，不仅有北方人，也有南方人，其中只有北方人的向南迁移</w:t>
        <w:br/>
        <w:t>属于本课题的研究范围。因此，在分析类似资料时需要区别移民</w:t>
        <w:br/>
        <w:t>是北方人还是南方人，不能将有关某一区域人口增长或“流庸四</w:t>
        <w:br/>
        <w:t>集”的资料均视为北方移民迁入的结果。只有在移民史料证实的</w:t>
        <w:br/>
        <w:t>情况下，才能将增加的户数视为有北方移民迁入的因素。至于移</w:t>
        <w:br/>
        <w:t>民的迁出地，主要指迁移前的原居地，并非指籍贯或郡望。例如权</w:t>
        <w:br/>
        <w:t>皋天水略阳人，但迁移前因官家于蓟县①，故本卷以蓟县为其迁出</w:t>
        <w:br/>
        <w:t>地。</w:t>
        <w:br/>
        <w:t>唐后期五代北方人口的南迁，若以导致移民迁移的不同的背</w:t>
        <w:br/>
        <w:t>景作为划分阶段标准的话，可分为安史之乱、藩镇割据、唐末战争</w:t>
        <w:br/>
        <w:t>和五代十国四个阶段。</w:t>
        <w:br/>
        <w:t>第一节 安史之乱阶段北方人民的南迁</w:t>
        <w:br/>
        <w:t>一迁移过程</w:t>
        <w:br/>
        <w:t>天宝十四载(755年)十一月，正是唐代开元、天宝盛世的鼎峰</w:t>
        <w:br/>
        <w:t>①《旧唐书》卷148《权德舆传》，第4001页。</w:t>
        <w:br/>
        <w:t>234</w:t>
      </w:r>
    </w:p>
    <w:p>
      <w:r>
        <w:br w:type="page"/>
      </w:r>
    </w:p>
    <w:p>
      <w:r>
        <w:t>阶段，身兼范阳、卢龙二节度使的安禄山，发所部兵及同罗、奚、契</w:t>
        <w:br/>
        <w:t>丹、室韦等周边民族部众15万人，号称20万，反于范阳(今北京市</w:t>
        <w:br/>
        <w:t>区南)；“时海内久承平，百姓累世不识兵革，猝闻范阳兵起，远近震</w:t>
        <w:br/>
        <w:t>骇”。河北州县望风瓦解，地方官或开门出迎，或弃城逃跑，或为叛</w:t>
        <w:br/>
        <w:t>军擒戮。十二月，叛军进入黄河以南，不久夺取东都洛阳，威胁长</w:t>
        <w:br/>
        <w:t>安①。</w:t>
        <w:br/>
        <w:t>次年六月辛卯，叛军攻占关中大门潼关，首都长安危急。甲</w:t>
        <w:br/>
        <w:t>午，玄宗以“亲征”为名，准备向蜀地(今四川)逃跑。一时间，都城</w:t>
        <w:br/>
        <w:t>人心惶惶，“士庶恐骇，奔走于路”，不少人逃往外地。乙未，玄宗率</w:t>
        <w:br/>
        <w:t>宰相杨国忠、韦见素、内侍高力士及太子、亲王等一行人，匆匆西</w:t>
        <w:br/>
        <w:t>逃。七月庚辰，到达蜀郡(治今成都市)，随同到达的扈从官吏军士</w:t>
        <w:br/>
        <w:t>不过1300人，宫女24人②。</w:t>
        <w:br/>
        <w:t>太子李亨因百姓遮留，未能随玄宗南迁。同年六月，李亨在渭</w:t>
        <w:br/>
        <w:t>北便桥募得水滨居民3000余人和一些自潼关败退的散卒，组成</w:t>
        <w:br/>
        <w:t>军队，退到西面的平凉郡(治今甘肃平凉市)，并进入灵武(今宁夏</w:t>
        <w:br/>
        <w:t>灵武县南)。在此前后，西北地区的一些唐军和官员纷纷前来会</w:t>
        <w:br/>
        <w:t>合。七月，李亨在灵武即皇帝位，是为肃宗，开始依靠西北唐军和</w:t>
        <w:br/>
        <w:t>周边民族武装，反击安史叛军③。</w:t>
        <w:br/>
        <w:t>安史之乱爆发以后不到一年的时间，战火便燃遍黄河中下游</w:t>
        <w:br/>
        <w:t>的主要地区，并愈演愈烈。战争给这一区域带来了惨重的破坏。</w:t>
        <w:br/>
        <w:t>黄河以北地区是首乱之区，“自禄山肇祸，瀛、博流离；思明继衅，</w:t>
        <w:br/>
        <w:t>赵、魏堙厄。枌榆井邑，靡获安居，骨肉室家，不能相保”④。“生人</w:t>
        <w:br/>
        <w:t>赀产扫地，壮齑负，老婴则杀之，杀人以为戏”⑤。安史叛军仅攻下</w:t>
        <w:br/>
        <w:t>① 以上见《资治通鉴》卷217，玄宗天宝十四载。</w:t>
        <w:br/>
        <w:t>②《旧唐书》卷9《玄宗纪》。</w:t>
        <w:br/>
        <w:t>③ 以上见《旧唐书》卷10《肃宗纪》。</w:t>
        <w:br/>
        <w:t>④代宗《贬田承嗣永州刺史诏》，《全唐文》卷47，第225页。</w:t>
        <w:br/>
        <w:t>⑤《新唐书》卷225上《史思明传》，第6428页。</w:t>
        <w:br/>
        <w:t>235</w:t>
      </w:r>
    </w:p>
    <w:p>
      <w:r>
        <w:br w:type="page"/>
      </w:r>
    </w:p>
    <w:p>
      <w:r>
        <w:t>魏州(治今河北大名县北)便杀死数方人①。关中地区惨状不次于</w:t>
        <w:br/>
        <w:t>河北，“今连岁戎旅，天下凋瘵，京师近甸，烦苦尤重，比屋流散，念</w:t>
        <w:br/>
        <w:t>之恻然。……京畿户口减耗大半”②。东都洛阳一带是唐军和叛</w:t>
        <w:br/>
        <w:t>军屡次争夺的地方，数百里内，“井邑榛棘，豺狼所嗥”，人口不满</w:t>
        <w:br/>
        <w:t>1000户。甚至东到徐州，北至相州(治今河南安阳市)的广大区</w:t>
        <w:br/>
        <w:t>域，也是“人烟断绝，千里萧条”③。</w:t>
        <w:br/>
        <w:t>为了躲避战争灾难，黄河流域人民纷纷向战火尚未烧到的地</w:t>
        <w:br/>
        <w:t>区迁徙，寻找保全性命的安全场所。杜甫诗“故国莽丘墟，邻里各</w:t>
        <w:br/>
        <w:t>分散”；“我里百余家，世乱各东西”④，即是对这一情景的写照。避</w:t>
        <w:br/>
        <w:t>难者“不南驰吴越，则北走沙朔”⑤；“或遁世山谷，或浪迹他邦”⑥。</w:t>
        <w:br/>
        <w:t>洛阳人尚夫人和她的四个儿子四散避难，长子南容避地大梁(今河</w:t>
        <w:br/>
        <w:t>南开封市)，次子南宇奔陇右(指今甘肃境内)，三子南察“随舅征</w:t>
        <w:br/>
        <w:t>行，生死难知”，惟女儿一娘和幼子南宝留在尚夫人身边“左右扶</w:t>
        <w:br/>
        <w:t>持”⑦。类似这样的家庭很多，大江南北和北方的河东(今山西省</w:t>
        <w:br/>
        <w:t>境)及陇右都成为重要的避难处所(详第十三章第五节)。</w:t>
        <w:br/>
        <w:t>不过，最主要的迁移方向是淮河一秦岭以南的南方地区。自</w:t>
        <w:br/>
        <w:t>肃宗至德元载(756年)起，安史叛军向江淮地区大举进攻，但在南</w:t>
        <w:br/>
        <w:t>阳(今河南邓州市)和睢阳(今河南商丘县南)等地遭到唐军的顽强</w:t>
        <w:br/>
        <w:t>抵抗。此后，叛军不仅未能进入秦岭以南和长江以南，甚至在淮河</w:t>
        <w:br/>
        <w:t>以南的活动也相当有限。广大的南方只有在江淮地区和汉水流</w:t>
        <w:br/>
        <w:t>域，因某些唐军反叛等原因发生过规模不大时间较短的局部战争。</w:t>
        <w:br/>
        <w:t>①《新唐书》卷225上《史思明传》，第6430页。</w:t>
        <w:br/>
        <w:t>②</w:t>
        <w:br/>
        <w:t>《减京畿官员制》，载《唐大诏令集》卷101。</w:t>
        <w:br/>
        <w:t>③</w:t>
        <w:br/>
        <w:t>《旧唐书》卷120《郭子仪传》，第3457页。</w:t>
        <w:br/>
        <w:t>④</w:t>
        <w:br/>
        <w:t>《逃难》、《无家别》，分别载《全唐诗》卷234，第2582页；卷217，第2284页。</w:t>
        <w:br/>
        <w:t>⑤ 于邵《河南于氏家谱后序》，《全唐文》卷428，第1933页。</w:t>
        <w:br/>
        <w:t>⑥ 阙名《唐故郑府君墓志铭并序》，载《唐代墓志汇编》，第2346页。</w:t>
        <w:br/>
        <w:t>⑦阙名《尚夫人墓志铭并序》，载《唐代墓志汇编》，第1826页。</w:t>
        <w:br/>
        <w:t>236</w:t>
      </w:r>
    </w:p>
    <w:p>
      <w:r>
        <w:br w:type="page"/>
      </w:r>
    </w:p>
    <w:p>
      <w:r>
        <w:t>因此，当战火烧遍黄河流域的时候，南方人民却享有难得的相对和</w:t>
        <w:br/>
        <w:t>平局面，从而吸引了无数的北方人民，形成一股又一股的南迁洪</w:t>
        <w:br/>
        <w:t>流。顾况说：“天宝末，安禄山反，天子去蜀，多士奔吴为人海。”①</w:t>
        <w:br/>
        <w:t>李白诗：“三川北虏乱如麻，四海南奔似永嘉。”②《旧唐书》卷148</w:t>
        <w:br/>
        <w:t>《权德舆传》载：“两京蹂于胡骑，士君子多以家渡江东。”这些诗、</w:t>
        <w:br/>
        <w:t>文，都展示了安史之乱以后北方人民往南方大迁徙的广阔画面。</w:t>
        <w:br/>
        <w:t>至德二载，唐朝依靠回鹘兵的帮助相继收复长安和洛阳，业已</w:t>
        <w:br/>
        <w:t>退位的玄宗也自成都北返长安，安史叛军退回河北。但这种局面</w:t>
        <w:br/>
        <w:t>为时很短，乾元元年(758年)，一度表示降唐的史思明复叛，战事</w:t>
        <w:br/>
        <w:t>又起。次年三月，史思明军在安阳大败唐军，东京洛阳失去屏障，</w:t>
        <w:br/>
        <w:t>东京士民惊骇，散奔山谷；留守崔圆、河南尹苏震等官吏南奔襄</w:t>
        <w:br/>
        <w:t>(阳)、邓(州);诸节度各溃归本镇”③。由于市民外逃，史思明攻占</w:t>
        <w:br/>
        <w:t>洛阳时，洛阳已成一座空城④。在这种背景下，北方人民的南迁又</w:t>
        <w:br/>
        <w:t>达到新的高潮。苏州治所吴县(今江苏苏州市)是江南人口较多的</w:t>
        <w:br/>
        <w:t>望县，肃宗上元中(760一762年)人口的三分之一是来自北方的人</w:t>
        <w:br/>
        <w:t>民⑤，反映了江淮地区的北方移民人数不少。紧靠中原的荆襄地</w:t>
        <w:br/>
        <w:t>区也是北方移民极多的一个区域，由于移民迁人，“荆南(指今湖北</w:t>
        <w:br/>
        <w:t>荆州市江陵区及其周围地区)井邑，十倍其初”⑥。约广德元年</w:t>
        <w:br/>
        <w:t>(763年)前，剑南西川节度使高适在成都向朝廷报告：“比日关中</w:t>
        <w:br/>
        <w:t>米贵，而衣冠士庶颇亦出城，山南、剑南道路相望，村坊市肆与蜀人</w:t>
        <w:br/>
        <w:t>杂居，其升合斗储皆求于蜀人矣。”⑦可见蜀汉地区的移民数量也</w:t>
        <w:br/>
        <w:t>①《送宣歙李衙推八郎使东都序》，《全唐文》卷529。</w:t>
        <w:br/>
        <w:t>②《永王东巡歌十一首》，《全唐诗》卷167，第1725页。</w:t>
        <w:br/>
        <w:t>③《资治通鉴》卷221，肃宗乾元二年三月壬申，第7069页。</w:t>
        <w:br/>
        <w:t>④《资治通鉴》卷221，肃宗乾元二年九月丁亥，第7083页。</w:t>
        <w:br/>
        <w:t>⑤据梁肃《吴县令厅壁记》，《全唐文》卷519，第2335页。</w:t>
        <w:br/>
        <w:t>⑥《旧唐书》卷39《地理志》，第1552页。</w:t>
        <w:br/>
        <w:t>⑦《请罢东川节度使疏》，《全唐文》卷357，第1604-1605页。</w:t>
        <w:br/>
        <w:t>237</w:t>
      </w:r>
    </w:p>
    <w:p>
      <w:r>
        <w:br w:type="page"/>
      </w:r>
    </w:p>
    <w:p>
      <w:r>
        <w:t>不少。</w:t>
        <w:br/>
        <w:t>由于战争规模扩大，靠近中原边缘的襄、邓等州也燃起战火，</w:t>
        <w:br/>
        <w:t>这些地区的人民卷人移民潮。因此，“尽投江、湘”的移民不仅有</w:t>
        <w:br/>
        <w:t>两京衣冠”，也有大量的“襄、邓百姓”①。被后人奉为“茶圣”的陆</w:t>
        <w:br/>
        <w:t>羽当时正在淮河以南的光州(今河南潢川县)，也渡江避乱。他于</w:t>
        <w:br/>
        <w:t>《陆文学自传》中说自己：“至德初，秦人过江，子亦过江。”②陆羽的</w:t>
        <w:br/>
        <w:t>事例说明也有一些淮南北部人民向南迁移。此外，很多的淮南人</w:t>
        <w:br/>
        <w:t>民，由于自然灾害和躲避赋役而外迁。安史乱时，独狐及任舒州刺</w:t>
        <w:br/>
        <w:t>史，“属淮南旱歉，比境之人流移甚众，公悉以抚，舒独完安”③，即</w:t>
        <w:br/>
        <w:t>是对一次灾害导致人口迁徙情况的很好说明。</w:t>
        <w:br/>
        <w:t>至德元载以后，部分唐军自北方进入南方。当年十二月，驻守</w:t>
        <w:br/>
        <w:t>江陵的永王璘图谋占据江东，自江陵引兵数万沿长江东下，袭击吴</w:t>
        <w:br/>
        <w:t>郡(治今江苏苏州市)和广陵郡(治今扬州市)，江淮大震④。不久，</w:t>
        <w:br/>
        <w:t>为唐军击败，璘被擒，部众可能都分散在江南。唐朝镇压永王璘的</w:t>
        <w:br/>
        <w:t>一些军队来自北方。例如，河北招讨判官李铣下属的数千人，即来</w:t>
        <w:br/>
        <w:t>自淮河以北⑤。肃宗上元元年，宋州刺史刘展改任淮南东、江南</w:t>
        <w:br/>
        <w:t>西、浙西三道节度使，带亲属和宋州兵7000人赴广陵⑥。不久，</w:t>
        <w:br/>
        <w:t>刘展举兵反，分兵略淮南和江南各地。唐调平卢兵马使田神功率</w:t>
        <w:br/>
        <w:t>精兵5000南下，在长江南北击败刘展军⑦。田神功部以后调回</w:t>
        <w:br/>
        <w:t>北方，但文献未载刘展军的下落，估计多流落在淮南和江南地区。</w:t>
        <w:br/>
        <w:t>刘展叛军的活动一度使江淮陷入动乱之中，“安史之乱，乱兵</w:t>
        <w:br/>
        <w:t>①《旧唐书》卷39《地理志》，第1552页。</w:t>
        <w:br/>
        <w:t>②</w:t>
        <w:br/>
        <w:t>载《全唐文》卷433，第1957页。</w:t>
        <w:br/>
        <w:t>③</w:t>
        <w:br/>
        <w:t>崔祐甫《独孤公神道碑铭》，《全唐文》卷409，第1857页。</w:t>
        <w:br/>
        <w:t>④《资治通鉴》卷219，肃宗至德元载十二月甲辰；李白《永王东巡歌十一首》，《全唐</w:t>
        <w:br/>
        <w:t>诗》卷167。</w:t>
        <w:br/>
        <w:t>⑤《资治通鉴》卷219，肃宗至德二载二月戊戌，第7019页。</w:t>
        <w:br/>
        <w:t>⑥《资治通鉴》卷221，肃宗上元元年十一月壬辰，第7098页。</w:t>
        <w:br/>
        <w:t>⑦《资治通鉴》卷221，肃宗上元元年十二月，第7101页。</w:t>
        <w:br/>
        <w:t>238</w:t>
      </w:r>
    </w:p>
    <w:p>
      <w:r>
        <w:br w:type="page"/>
      </w:r>
    </w:p>
    <w:p>
      <w:r>
        <w:t>不及江、淮，至是，其民始罹荼毒矣”①。受此影响，一些江南人民</w:t>
        <w:br/>
        <w:t>参加到外迁避难者的行列。原居润州(今江苏镇江市)的诗人戴叔</w:t>
        <w:br/>
        <w:t>伦便因“淮汴初丧乱，蒋山烽火起”，和姐大起率亲族乘商船溯长</w:t>
        <w:br/>
        <w:t>江西上，迁入饶州鄱阳(今江西波阳县)②。另一位名叫杨宣的上</w:t>
        <w:br/>
        <w:t>饶人，同族人一同迁入福建浦城县避乱③。不过，江淮的动乱局面</w:t>
        <w:br/>
        <w:t>并未维持很久，即使浙东袁晁起义，规模和活动地域均相当有限，</w:t>
        <w:br/>
        <w:t>往往一二年左右即被扑灭，因此为躲避战乱而发生的南方籍人民</w:t>
        <w:br/>
        <w:t>的迁移规模不大。</w:t>
        <w:br/>
        <w:t>广德元年(763年)，吐蕃乘虚尽取河西、陇右之地。当年九</w:t>
        <w:br/>
        <w:t>月，攻入长安，代宗仓惶出逃，“官吏藏匿，六军逃散”，散兵和人民</w:t>
        <w:br/>
        <w:t>纷纷逃人秦岭山中。在距长安最近的商州(今属陕西)，避难者不</w:t>
        <w:br/>
        <w:t>仅有军人、朝官，还有很多士庶百姓④。有的人还顺丹江河谷，逃</w:t>
        <w:br/>
        <w:t>人荆州和襄阳⑤。张籍《废居行》说吐蕃入长安事：“胡马奔腾满阡</w:t>
        <w:br/>
        <w:t>陌，都人避乱惟空宅。……乱定几人还本土？唯有宫军重作</w:t>
        <w:br/>
        <w:t>主。”⑥张籍于贞元十五年(799年)始登进士，诗中所谈当系在长安</w:t>
        <w:br/>
        <w:t>时得自所闻，据诗意乱后有部分市民未能返回长安，除去一些人死</w:t>
        <w:br/>
        <w:t>于战乱，可能也有人定居南方。</w:t>
        <w:br/>
        <w:t>宝应元年(762年)四月，代宗诏书说：“近日以来，百姓逃散，</w:t>
        <w:br/>
        <w:t>至于户口，十不半存。今色役殷繁，不减旧数，既无正身可送，又遣</w:t>
        <w:br/>
        <w:t>邻保祗承，转加流亡，日益艰弊。”⑦据此可见，安史之乱期间百姓</w:t>
        <w:br/>
        <w:t>流散的问题已相当严重。在当时的情况下，流散的人口大多是北</w:t>
        <w:br/>
        <w:t>①《资治通鉴》卷222，肃宗上元二年正月，第7104页。</w:t>
        <w:br/>
        <w:t>戴叔伦《抚州对事后送外生宋垓归饶州觐侍呈上姊夫》，《全唐诗》卷274，第3113</w:t>
        <w:br/>
        <w:t>页。</w:t>
        <w:br/>
        <w:t>③苏颂《苏魏公集》卷51《杨公神道碑铭》，四库全书本。</w:t>
        <w:br/>
        <w:t>④《资治通鉴》卷223，代宗广德元年九月戊寅，第7152页；九月辛巳，第7154页。</w:t>
        <w:br/>
        <w:t>⑤《新唐书》卷216上《吐蕃传》，第6088页。</w:t>
        <w:br/>
        <w:t>⑥《全唐诗》卷382，第4291页。</w:t>
        <w:br/>
        <w:t>⑦《唐会要》卷85“逃户”，第1855页。</w:t>
        <w:br/>
        <w:t>239</w:t>
      </w:r>
    </w:p>
    <w:p>
      <w:r>
        <w:br w:type="page"/>
      </w:r>
    </w:p>
    <w:p>
      <w:r>
        <w:t>方人民，从而反映了南迁的北方人口之众。不过，逃避战乱并不是</w:t>
        <w:br/>
        <w:t>北方人民迁移的唯一原因，农民处境的日益恶化也是重要原因。</w:t>
        <w:br/>
        <w:t>至德二载，肃宗诏书说：“诸州百姓，多有逃亡，或官吏侵渔，或盗贼</w:t>
        <w:br/>
        <w:t>驱迫，或赋敛不一，或征发过多。俾其怨咎，何以辑睦？”①诏书所</w:t>
        <w:br/>
        <w:t>说的导致逃亡的原因，除“盗贼驱迫”指安史之乱，其余都是剥削过</w:t>
        <w:br/>
        <w:t>重所致。战争中人民的大量死亡和避难人口的大批南迁使北方人</w:t>
        <w:br/>
        <w:t>口数量急剧减少，但政府基于战争的需求却又需要役使更多的人</w:t>
        <w:br/>
        <w:t>力和物力，仍留在当地的人民无法忍受，只有逃亡一途。《资治通</w:t>
        <w:br/>
        <w:t>鉴》宝应元年正月下的注文，清楚地说明安史乱后租调和民户逃亡</w:t>
        <w:br/>
        <w:t>的关系：“天宝十三载，天下未乱，租调之入为盛。十四载而禄山</w:t>
        <w:br/>
        <w:t>反，租调始有违负逋逃。自是迄于去年，大难未平，战兵不止，违负</w:t>
        <w:br/>
        <w:t>获热一</w:t>
        <w:br/>
        <w:t>重的劳役是人口迁移的一个重要原因。</w:t>
        <w:br/>
        <w:t>广德元年，安史叛军的主要将领田承嗣、薛嵩、李宝臣、李怀仙</w:t>
        <w:br/>
        <w:t>等人相继降唐，首领史朝义自杀，持续八年的安史之乱结束。永泰</w:t>
        <w:br/>
        <w:t>元年(765年)，左拾遗独孤及上疏建议削减兵员，他说：“今天下惟</w:t>
        <w:br/>
        <w:t>朔方、陇西有吐蕃、仆固之虞，邠、泾、凤翔之兵足以当之矣。自此</w:t>
        <w:br/>
        <w:t>而往，东洎海，南至番禺(今广州市)，西尽巴、蜀，无鼠窃之盗而兵</w:t>
        <w:br/>
        <w:t>不为解。倾天下之资，竭天下之谷，以给不用之军，臣不知其</w:t>
        <w:br/>
        <w:t>故。”③此建议虽然未被代宗采纳，但据此可以看出，黄河流域的绝</w:t>
        <w:br/>
        <w:t>大部分地区都已处于和平状态，迫使人民外迁的重要动力之一已</w:t>
        <w:br/>
        <w:t>经消除。在“兵革渐偃”的同时，北方经济开始得到恢复，“年谷丰</w:t>
        <w:br/>
        <w:t>登，封域之内，几至小康”④。北方人民的负担较前减轻，因避赋役</w:t>
        <w:br/>
        <w:t>①《唐会要》卷85“逃户”，第1855页。</w:t>
        <w:br/>
        <w:t>②《资治通鉴》卷222，第7119页。</w:t>
        <w:br/>
        <w:t>③《资治通鉴》卷223，代宗永泰元年三月壬辰朔，第7173页。</w:t>
        <w:br/>
        <w:t>④《太平广记》卷404“肃宗朝入宝”。</w:t>
        <w:br/>
        <w:t>240</w:t>
      </w:r>
    </w:p>
    <w:p>
      <w:r>
        <w:br w:type="page"/>
      </w:r>
    </w:p>
    <w:p>
      <w:r>
        <w:t>向南迁移的规模自也较前减少。因此，在此后的10余年间，虽然</w:t>
        <w:br/>
        <w:t>某些藩镇间的局部战争也会驱使人民外迁，但这些战争都为时不</w:t>
        <w:br/>
        <w:t>长，规模有限，大部分外迁者不可能在外定居。只有大历三年(768</w:t>
        <w:br/>
        <w:t>年)平卢行军司马许杲率将卒3000人骚扰江淮，被唐军击败，许</w:t>
        <w:br/>
        <w:t>杲被杀，部众散在江淮①，为一次规模不大的移民。可以说，安史</w:t>
        <w:br/>
        <w:t>乱时大规模的人民外迁浪潮到广德年间已告结束。</w:t>
        <w:br/>
        <w:t>二 迁移规模和乱后人民的北归</w:t>
        <w:br/>
        <w:t>安史之乱期间的北方人口南迁，是一次规模不小的迁移浪潮。</w:t>
        <w:br/>
        <w:t>除了上举顾况、李白、权德舆的作品以外，唐人还有许多描写北方</w:t>
        <w:br/>
        <w:t>人民向南方迁徙的诗文，为后人勾勒了此次移民潮的规模。</w:t>
        <w:br/>
        <w:t>崔峒为一位到婺州(治今浙江金华市)作官的朋友写诗送别：</w:t>
        <w:br/>
        <w:t>闻君作尉向江潭，吴越风烟到自谙。……缘溪花木偏宜远，避地</w:t>
        <w:br/>
        <w:t>衣冠尽向南。”②</w:t>
        <w:br/>
        <w:t>韩愈追溯道：“当是时，中国新去乱，士多避处江淮间。尝为显</w:t>
        <w:br/>
        <w:t>官得名声以老故自任者，以千百数。”③</w:t>
        <w:br/>
        <w:t>刘长卿赋诗纪事：“兵锋摇海内，王命隔天涯。钟漏移长乐，衣</w:t>
        <w:br/>
        <w:t>冠接永嘉。”④</w:t>
        <w:br/>
        <w:t>在李白看来，移民南迁的规模超过西晋永嘉之乱以后的迁徙。</w:t>
        <w:br/>
        <w:t>他替人上书皇帝，指出：“天下衣冠士庶避地东吴，永嘉南迁，未盛</w:t>
        <w:br/>
        <w:t>于此。”⑤</w:t>
        <w:br/>
        <w:t>肃宗《加恩处分流贬官员诏》提到：“又缘顷经逆乱，中夏不宁，</w:t>
        <w:br/>
        <w:t>士子之流，多投江外，或扶老携幼，久寓他乡，失职无储，难归京</w:t>
        <w:br/>
        <w:t>①《资治通鉴》卷224，代宗大历三年十二月，第7206页。</w:t>
        <w:br/>
        <w:t>② 崔峒《送王侍御佐婺州》，《全唐诗》卷294，第3349页。</w:t>
        <w:br/>
        <w:t>③《考功员外卢君墓铭》，《全唐文》卷566，第2538页。</w:t>
        <w:br/>
        <w:t>④《奉送从兄罢官之淮南》，《全唐诗》卷149，第1546页。</w:t>
        <w:br/>
        <w:t>⑤李白《为宋中丞请都金陵表》，《全唐文》卷348，第1561页。</w:t>
        <w:br/>
        <w:t>241</w:t>
      </w:r>
    </w:p>
    <w:p>
      <w:r>
        <w:br w:type="page"/>
      </w:r>
    </w:p>
    <w:p>
      <w:r>
        <w:t>邑。”①</w:t>
        <w:br/>
        <w:t>许多北方人民在南迁时，往往携家乃至举族迁徙。例如，崔氏</w:t>
        <w:br/>
        <w:t>家族，包括博陵安平人崔众甫，其堂兄弟崔祐甫，姐姐卢夫人崔氏，</w:t>
        <w:br/>
        <w:t>侄女窦夫人崔氏，四家均在安史乱后自北方南迁江西(详见第297</w:t>
        <w:br/>
        <w:t>页表9一3)。“内外相从，百有余口”②，人口不可谓不少。</w:t>
        <w:br/>
        <w:t>由于时代的局限，历史文献大多只提到官员和士大夫的迁移，</w:t>
        <w:br/>
        <w:t>很少提及普通民众，但他们却是迁徙浪潮的主体部分。因此，“自</w:t>
        <w:br/>
        <w:t>幽蓟兵兴”以后，便出现“人无土著，士者、农者迁徙不常，慕政化则</w:t>
        <w:br/>
        <w:t>来，苦苛暴则去”这种局面③。陆贽甚至说：“天宝季岁，羯胡乱华，</w:t>
        <w:br/>
        <w:t>海内波摇，兆庶云扰，版图坠于避地，赋法坏于奉军。”④杨炎在建</w:t>
        <w:br/>
        <w:t>中元年(780年)制定两税法时，也认识到：自至德以后，“天下残</w:t>
        <w:br/>
        <w:t>瘁，荡为浮人，乡居地著者百不四五，如是者殆三十年”⑤。此话虽</w:t>
        <w:br/>
        <w:t>然夸张，倒也反映了不在籍的流动人口众多的事实。</w:t>
        <w:br/>
        <w:t>建中元年制定两税法，规定“户无主客，以见居为簿；人无丁</w:t>
        <w:br/>
        <w:t>中，以贫富为差”⑥，从而将以往脱籍的人口重新登记。当年推行</w:t>
        <w:br/>
        <w:t>两税法时，朝廷派人到各地按比户口，“约都得土户一百八十余万，</w:t>
        <w:br/>
        <w:t>客户一百三十余万”⑦。在两税法制定以前，土户也叫主户，指本</w:t>
        <w:br/>
        <w:t>地的原居民，客户则指离乡背井的流民。此后，无论是土户还是客</w:t>
        <w:br/>
        <w:t>户，只要拥有资产，均成为两税户，列入现居地的正式户籍，只有部</w:t>
        <w:br/>
        <w:t>分没有资产的佃农和雇农等客户未列入国家正式户籍。因此，建</w:t>
        <w:br/>
        <w:t>中元年所按比出的130余万客户，包括迁徙来的移民和隐漏脱籍</w:t>
        <w:br/>
        <w:t>①《全唐文》卷43,第203页。</w:t>
        <w:br/>
        <w:t>②崔祐甫《上宰相笺》，《全唐文》卷409，第1855页。</w:t>
        <w:br/>
        <w:t>③ 庞严《对贤良方正能极言直谏策》，《全唐文》卷728，第3328页。</w:t>
        <w:br/>
        <w:t>④《均节赋税恤百姓六条》，《全唐文》卷465，第2103页。</w:t>
        <w:br/>
        <w:t>⑤《旧唐书》卷118《杨炎传》，第3421页。</w:t>
        <w:br/>
        <w:t>⑥《旧唐书》卷118《杨炎传》，第3421页。</w:t>
        <w:br/>
        <w:t>⑦《通典》卷7《食货》。</w:t>
        <w:br/>
        <w:t>242</w:t>
      </w:r>
    </w:p>
    <w:p>
      <w:r>
        <w:br w:type="page"/>
      </w:r>
    </w:p>
    <w:p>
      <w:r>
        <w:t>人口，移民在其中占相当部分。如估计移民占其中的50%，而分</w:t>
        <w:br/>
        <w:t>布在南方的北方移民又占其中的70%，则北方移民大约有45万</w:t>
        <w:br/>
        <w:t>户左右，约200多万人。考虑到建中元年是在安史之乱结束后的</w:t>
        <w:br/>
        <w:t>10余年，并考虑到可能还有一些人未列入统计这两个因素，估计</w:t>
        <w:br/>
        <w:t>在安史之乱结束时大约有250万北方移民定居在南方。</w:t>
        <w:br/>
        <w:t>在唐代文献中，常常见到一些北方人民在安史之乱结束以后</w:t>
        <w:br/>
        <w:t>自南方重返故里的记载。即使在战乱时期，虽然“乱后谁归得？他</w:t>
        <w:br/>
        <w:t>乡胜故乡”①，但对于安土重迁的南迁者而言，故乡丘墓都在北方，</w:t>
        <w:br/>
        <w:t>迁移是不得已之举。皇帝和唐军的主要部队都在北方，意味着仍</w:t>
        <w:br/>
        <w:t>存在返乡的可能性。因此，当杜甫听说官军收复河北和河南，便兴</w:t>
        <w:br/>
        <w:t>致高昂地写下了“白日放歌须纵酒，青春作伴好还乡。即从巴峡穿</w:t>
        <w:br/>
        <w:t>巫峡，便下襄阳向洛阳”的诗句②，表达要立刻返乡的迫切心情。</w:t>
        <w:br/>
        <w:t>虽然因种种原因，杜甫未能迁居北方，但在大历年间(766一779</w:t>
        <w:br/>
        <w:t>年)却涌现一股北方迁客返乡的潮流，很多人迁回北方。上举率全</w:t>
        <w:br/>
        <w:t>族100余口迁入江西的崔祐甫，曾授吏部员外郎，由于战争尚未停</w:t>
        <w:br/>
        <w:t>止，他以“羁孤满室，尚寓江南”为由，不愿赴京，战争平息却率先将</w:t>
        <w:br/>
        <w:t>家庭迁回洛阳③。除了移民北返之外，文献中还能见到一部分迁</w:t>
        <w:br/>
        <w:t>客生不能返中原，死后子女遵照其遗愿将其归葬北方的记载(详表</w:t>
        <w:br/>
        <w:t>8-2)。家人或后裔将死者归葬故土，不仅表明了死者对故乡的依</w:t>
        <w:br/>
        <w:t>恋之情，也体现了家人和后裔仍视北方为故乡的心理状态，提示我</w:t>
        <w:br/>
        <w:t>们其中也包含着其家人和后裔重返故土的可能性。事实上，一些</w:t>
        <w:br/>
        <w:t>死者就是在其家人北返故里时才得以迁葬故乡的(详表8-1)。</w:t>
        <w:br/>
        <w:t>在大历前后，究竟有多少人重返北方，仅仅是类似崔祐甫那样</w:t>
        <w:br/>
        <w:t>的上层人士，还是也有下层人民，是个颇值得探讨的重要问题。</w:t>
        <w:br/>
        <w:t>① 杜甫《得舍弟消息》，《全唐诗》卷225，第2416页。</w:t>
        <w:br/>
        <w:t>②杜甫《闻官军收河南河北》，《全唐诗》卷227，第2460页。</w:t>
        <w:br/>
        <w:t>③ 邵说《博陵崔公墓志铭并序》，载《唐代墓志汇编》，第1823页。</w:t>
        <w:br/>
        <w:t>243</w:t>
      </w:r>
    </w:p>
    <w:p>
      <w:r>
        <w:br w:type="page"/>
      </w:r>
    </w:p>
    <w:p>
      <w:r>
        <w:t>表8-1</w:t>
        <w:br/>
        <w:t>北返或死后归葬北方的移民</w:t>
        <w:br/>
        <w:t>时期姓名</w:t>
        <w:br/>
        <w:t>迁移时间</w:t>
        <w:br/>
        <w:t>迁入地北返或归葬</w:t>
        <w:br/>
        <w:t>时期姓名</w:t>
        <w:br/>
        <w:t>迁移时间</w:t>
        <w:br/>
        <w:t>迁入地北返或归葬</w:t>
        <w:br/>
        <w:t>洄</w:t>
        <w:br/>
        <w:t>安史乱初</w:t>
        <w:br/>
        <w:t>江南</w:t>
        <w:br/>
        <w:t>约大历北归任官</w:t>
        <w:br/>
        <w:t>安翟氏</w:t>
        <w:br/>
        <w:t>安史乱后</w:t>
        <w:br/>
        <w:t>扬州</w:t>
        <w:br/>
        <w:t>后归葬洛阳</w:t>
        <w:br/>
        <w:t>陈</w:t>
        <w:br/>
        <w:t>皆</w:t>
        <w:br/>
        <w:t>安史乱初</w:t>
        <w:br/>
        <w:t>汉南</w:t>
        <w:br/>
        <w:t>后北归</w:t>
        <w:br/>
        <w:t>卢稠</w:t>
        <w:br/>
        <w:t>安史乱后</w:t>
        <w:br/>
        <w:t>楚州</w:t>
        <w:br/>
        <w:t>父、妻归葬北方</w:t>
        <w:br/>
        <w:t>安</w:t>
        <w:br/>
        <w:t>刘</w:t>
        <w:br/>
        <w:t>晏</w:t>
        <w:br/>
        <w:t>安史乱初</w:t>
        <w:br/>
        <w:t>襄阳</w:t>
        <w:br/>
        <w:t>肃宗时任官北归</w:t>
        <w:br/>
        <w:t>裴氏</w:t>
        <w:br/>
        <w:t>安史乱后</w:t>
        <w:br/>
        <w:t>江表</w:t>
        <w:br/>
        <w:t>贞元归葬洛阳</w:t>
        <w:br/>
        <w:t>张建封</w:t>
        <w:br/>
        <w:t>安史乱时</w:t>
        <w:br/>
        <w:t>长沙</w:t>
        <w:br/>
        <w:t>后北归</w:t>
        <w:br/>
        <w:t>史崔倚</w:t>
        <w:br/>
        <w:t>安史乱时</w:t>
        <w:br/>
        <w:t>湘潭</w:t>
        <w:br/>
        <w:t>元和归葬洛阳</w:t>
        <w:br/>
        <w:t>马秀才 安史乱时</w:t>
        <w:br/>
        <w:t>楚</w:t>
        <w:br/>
        <w:t>后移家洛阳</w:t>
        <w:br/>
        <w:t>崔偃</w:t>
        <w:br/>
        <w:t>安史乱时</w:t>
        <w:br/>
        <w:t>元和归葬洛阳</w:t>
        <w:br/>
        <w:t>崔祐甫</w:t>
        <w:br/>
        <w:t>安史乱时</w:t>
        <w:br/>
        <w:t>吉州</w:t>
        <w:br/>
        <w:t>大历举族北归</w:t>
        <w:br/>
        <w:t>崔倜</w:t>
        <w:br/>
        <w:t>安史乱时</w:t>
        <w:br/>
        <w:t>浙东</w:t>
        <w:br/>
        <w:t>元和归葬洛阳</w:t>
        <w:br/>
        <w:t>崔众甫</w:t>
        <w:br/>
        <w:t>安史乱时</w:t>
        <w:br/>
        <w:t>洪州</w:t>
        <w:br/>
        <w:t>后归葬洛阳</w:t>
        <w:br/>
        <w:t>崔千里</w:t>
        <w:br/>
        <w:t>安史乱后</w:t>
        <w:br/>
        <w:t>江淮</w:t>
        <w:br/>
        <w:t>约大历后北归</w:t>
        <w:br/>
        <w:t>崔夫人 安史乱时</w:t>
        <w:br/>
        <w:t>洪州</w:t>
        <w:br/>
        <w:t>建中前全家北归</w:t>
        <w:br/>
        <w:t>之赵氏</w:t>
        <w:br/>
        <w:t>上元</w:t>
        <w:br/>
        <w:t>蜀</w:t>
        <w:br/>
        <w:t>后归葬洛阳</w:t>
        <w:br/>
        <w:t>史李金</w:t>
        <w:br/>
        <w:t>王端</w:t>
        <w:br/>
        <w:t>安史乱时</w:t>
        <w:br/>
        <w:t>江西</w:t>
        <w:br/>
        <w:t>元和归葬长安</w:t>
        <w:br/>
        <w:t>韩滉</w:t>
        <w:br/>
        <w:t>至德初</w:t>
        <w:br/>
        <w:t>山南</w:t>
        <w:br/>
        <w:t>后北归任官</w:t>
        <w:br/>
        <w:t>李继</w:t>
        <w:br/>
        <w:t>安史乱时</w:t>
        <w:br/>
        <w:t>无锡</w:t>
        <w:br/>
        <w:t>元和后迁葬长安</w:t>
        <w:br/>
        <w:t>齐抗</w:t>
        <w:br/>
        <w:t>安史乱时</w:t>
        <w:br/>
        <w:t>会稽</w:t>
        <w:br/>
        <w:t>代宗时北归任官</w:t>
        <w:br/>
        <w:t>乱梁肃</w:t>
        <w:br/>
        <w:t>上元间</w:t>
        <w:br/>
        <w:t>吴越</w:t>
        <w:br/>
        <w:t>贞元归葬长安</w:t>
        <w:br/>
        <w:t>元和归葬洛阳</w:t>
        <w:br/>
        <w:t>王氏</w:t>
        <w:br/>
        <w:t>安史乱时</w:t>
        <w:br/>
        <w:t>杭州</w:t>
        <w:br/>
        <w:t>元和迁葬洛阳</w:t>
        <w:br/>
        <w:t>卢纶</w:t>
        <w:br/>
        <w:t>安史乱时</w:t>
        <w:br/>
        <w:t>鄱阳</w:t>
        <w:br/>
        <w:t>大历初北还</w:t>
        <w:br/>
        <w:t>之</w:t>
        <w:br/>
        <w:t>崔翰</w:t>
        <w:br/>
        <w:t>安史乱时</w:t>
        <w:br/>
        <w:t>江南</w:t>
        <w:br/>
        <w:t>贞元举家北迁</w:t>
        <w:br/>
        <w:t>卢初</w:t>
        <w:br/>
        <w:t>大历</w:t>
        <w:br/>
        <w:t>楚州</w:t>
        <w:br/>
        <w:t>大和归葬洛阳</w:t>
        <w:br/>
        <w:t>萧颖士</w:t>
        <w:br/>
        <w:t>安史乱时</w:t>
        <w:br/>
        <w:t>江南</w:t>
        <w:br/>
        <w:t>后北返</w:t>
        <w:br/>
        <w:t>孙起</w:t>
        <w:br/>
        <w:t>建中后</w:t>
        <w:br/>
        <w:t>江南</w:t>
        <w:br/>
        <w:t>归葬洛阳</w:t>
        <w:br/>
        <w:t>崔孚</w:t>
        <w:br/>
        <w:t>安史乱时</w:t>
        <w:br/>
        <w:t>江淮</w:t>
        <w:br/>
        <w:t>后北返</w:t>
        <w:br/>
        <w:t>藩李渤</w:t>
        <w:br/>
        <w:t>贞元</w:t>
        <w:br/>
        <w:t>江州</w:t>
        <w:br/>
        <w:t>后北返</w:t>
        <w:br/>
        <w:t>殷怿</w:t>
        <w:br/>
        <w:t>天宝末</w:t>
        <w:br/>
        <w:t>苏州</w:t>
        <w:br/>
        <w:t>后迁居长安</w:t>
        <w:br/>
        <w:t>镇王振</w:t>
        <w:br/>
        <w:t>唐后期</w:t>
        <w:br/>
        <w:t>洪州</w:t>
        <w:br/>
        <w:t>后归葬洛阳</w:t>
        <w:br/>
        <w:t>窦夫人 安史乱时</w:t>
        <w:br/>
        <w:t>洪州</w:t>
        <w:br/>
        <w:t>大历全家北返并</w:t>
        <w:br/>
        <w:t>割王修本</w:t>
        <w:br/>
        <w:t>元和后</w:t>
        <w:br/>
        <w:t>扬州</w:t>
        <w:br/>
        <w:t>后归葬河南</w:t>
        <w:br/>
        <w:t>崔缊</w:t>
        <w:br/>
        <w:t>归葬死者</w:t>
        <w:br/>
        <w:t>据郑当</w:t>
        <w:br/>
        <w:t>贞元</w:t>
        <w:br/>
        <w:t>苏州</w:t>
        <w:br/>
        <w:t>后归葬洛阳</w:t>
        <w:br/>
        <w:t>窦氏</w:t>
        <w:br/>
        <w:t>安史乱时</w:t>
        <w:br/>
        <w:t>洪州</w:t>
        <w:br/>
        <w:t>大历归葬洛阳</w:t>
        <w:br/>
        <w:t>许龟图</w:t>
        <w:br/>
        <w:t>唐后期</w:t>
        <w:br/>
        <w:t>泉州</w:t>
        <w:br/>
        <w:t>后北归</w:t>
        <w:br/>
        <w:t>权皋</w:t>
        <w:br/>
        <w:t>天宝末</w:t>
        <w:br/>
        <w:t>洪州</w:t>
        <w:br/>
        <w:t>元和归葬洛阳</w:t>
        <w:br/>
        <w:t>权皋母</w:t>
        <w:br/>
        <w:t>天宝末</w:t>
        <w:br/>
        <w:t>洪州</w:t>
        <w:br/>
        <w:t>元和归葬洛阳</w:t>
        <w:br/>
        <w:t>唐李琪</w:t>
        <w:br/>
        <w:t>昭宗末</w:t>
        <w:br/>
        <w:t>峡州</w:t>
        <w:br/>
        <w:t>后任官北归</w:t>
        <w:br/>
        <w:t>卢夫人 安史乱初</w:t>
        <w:br/>
        <w:t>吉州</w:t>
        <w:br/>
        <w:t>大历归葬洛阳</w:t>
        <w:br/>
        <w:t>末李鄘</w:t>
        <w:br/>
        <w:t>光启</w:t>
        <w:br/>
        <w:t>淮海</w:t>
        <w:br/>
        <w:t>后任官北归</w:t>
        <w:br/>
        <w:t>崔严爱</w:t>
        <w:br/>
        <w:t>战唐彦谦</w:t>
        <w:br/>
        <w:t>乾符</w:t>
        <w:br/>
        <w:t>汉南</w:t>
        <w:br/>
        <w:t>后北归任官</w:t>
        <w:br/>
        <w:t>李涛</w:t>
        <w:br/>
        <w:t>安史乱后</w:t>
        <w:br/>
        <w:t>衢州</w:t>
        <w:br/>
        <w:t>大历诸子北返并</w:t>
        <w:br/>
        <w:t>争李琪</w:t>
        <w:br/>
        <w:t>昭宗末</w:t>
        <w:br/>
        <w:t>峡州</w:t>
        <w:br/>
        <w:t>后北归任官</w:t>
        <w:br/>
        <w:t>归葬涛</w:t>
        <w:br/>
        <w:t>五代</w:t>
        <w:br/>
        <w:t>李长</w:t>
        <w:br/>
        <w:t>安史乱初 无锡</w:t>
        <w:br/>
        <w:t>大历归葬洛阳</w:t>
        <w:br/>
        <w:t>李涛</w:t>
        <w:br/>
        <w:t>后梁初</w:t>
        <w:br/>
        <w:t>潭州</w:t>
        <w:br/>
        <w:t>20年后北归</w:t>
        <w:br/>
        <w:t>资料来源：据表9-1、表9-2、表9-3、表9-5、表10-1、表10-2、表10-3、表10-4。</w:t>
        <w:br/>
        <w:t>244</w:t>
      </w:r>
    </w:p>
    <w:p>
      <w:r>
        <w:br w:type="page"/>
      </w:r>
    </w:p>
    <w:p>
      <w:r>
        <w:t>据表8-1所示，《唐后期五代南迁的北方移民实例》各部分</w:t>
        <w:br/>
        <w:t>中①，有46位迁客后来北返或归葬(其中3家是既北返又归葬)。</w:t>
        <w:br/>
        <w:t>在25位北返者中，18位是安史之乱阶段南迁的迁客；在24位归</w:t>
        <w:br/>
        <w:t>葬者中，此阶段的迁客也有19位，分别占二类总数的72%和</w:t>
        <w:br/>
        <w:t>79%。此外，在安史之乱阶段南迁的133人中，北返和归葬者34</w:t>
        <w:br/>
        <w:t>人，高达26%，而其他阶段尚不到2%。据此可见，南迁者北返或</w:t>
        <w:br/>
        <w:t>归葬北方这种现象主要发生在安史之乱阶段，其他阶段较为少见。</w:t>
        <w:br/>
        <w:t>从文献记载来看，某些地区上层移民北返者的比例比较高，迁</w:t>
        <w:br/>
        <w:t>人江西的四户姓崔或女主人姓崔的士大夫家庭便是一个例证。据</w:t>
        <w:br/>
        <w:t>表8-2，崔祐甫、崔众甫、窦夫人崔氏三家都在大历前后北返并将</w:t>
        <w:br/>
        <w:t>死亡的亲属归葬北方，仅卢夫人崔严爱家只有死者归葬而无全家</w:t>
        <w:br/>
        <w:t>北返的记载。但是，既然她所依靠的两位兄弟都已北返，估计他们</w:t>
        <w:br/>
        <w:t>会带她子女一同北返。</w:t>
        <w:br/>
        <w:t>虽然下层人民大多随遇而安，定居在南方，但也有一部分人北</w:t>
        <w:br/>
        <w:t>返中原。刘长卿曾为马秀才移家洛阳写诗，说他“自从为楚客，不</w:t>
        <w:br/>
        <w:t>复扫荆扉。剑共丹诚在，书随白发归”②，为我们描绘了一个头发</w:t>
        <w:br/>
        <w:t>苍白仍未能中举的下层文人的形象。安史之乱结束以后，北方各</w:t>
        <w:br/>
        <w:t>地的经济开始恢复，流民逐渐还乡，有关记载很多(详见十三章第</w:t>
        <w:br/>
        <w:t>五节)。虽然文献不记载流民中究竟有多少是自南方回归的人，考</w:t>
        <w:br/>
        <w:t>虑到安史乱后北方人民主要迁往南方避难，并且乱后又有一些关</w:t>
        <w:br/>
        <w:t>于避难者返回北方的记载，可以认为回乡的流民中必有一部分是</w:t>
        <w:br/>
        <w:t>自南方北返的人。</w:t>
        <w:br/>
        <w:t>①为了能够较全面地反映移民情况，笔者从有关正史和唐、五代、宋人文集的墓志</w:t>
        <w:br/>
        <w:t>铭、神道碑中，搜集了758人的迁移资料，包括移民的迁出地、迁入地、迁移时间及</w:t>
        <w:br/>
        <w:t>其定居情况，制成《唐后期五代南迁的北方移民实例》(见第九、十章各表)。虽然</w:t>
        <w:br/>
        <w:t>这些人大多属上层移民，但在上层移民较多的地区和时段，下层移民一般也比较</w:t>
        <w:br/>
        <w:t>多。因此，各表提供的数据和文献记载相结合，有助于探讨移民的过程和分布。</w:t>
        <w:br/>
        <w:t>②</w:t>
        <w:br/>
        <w:t>《送马秀才移家京洛便赴举》，《全唐诗》卷148，第1506页。</w:t>
        <w:br/>
        <w:t>245</w:t>
      </w:r>
    </w:p>
    <w:p>
      <w:r>
        <w:br w:type="page"/>
      </w:r>
    </w:p>
    <w:p>
      <w:r>
        <w:t>西晋永嘉之乱、宋代靖康之乱后的北方人口南迁，与安史之乱</w:t>
        <w:br/>
        <w:t>以后的各次北方人口南迁有许多不同之处，最大的不同是北朝统</w:t>
        <w:br/>
        <w:t>一了全部的北方区域，南朝的皇帝、朝廷和军队只能留在南方，南</w:t>
        <w:br/>
        <w:t>朝一次又一次的北伐都以失败而告终，未能达到收复失地重返北</w:t>
        <w:br/>
        <w:t>方的目的，南北对抗局面长达一二百年。因此，对于南迁者而言，</w:t>
        <w:br/>
        <w:t>安全体面地重返北方的可能性是极少的，一般只能留居南方成为</w:t>
        <w:br/>
        <w:t>移民。</w:t>
        <w:br/>
        <w:t>在安史之乱阶段，安史叛军只占领北方的部分区域，皇帝、朝</w:t>
        <w:br/>
        <w:t>廷和主要军队都留在北方，并且战争经八年便告结束，南迁者存在</w:t>
        <w:br/>
        <w:t>重返故乡的可能性。那些为名利所累的人，为了应举，为了当官，</w:t>
        <w:br/>
        <w:t>甚至战争还未结束便返回北方。此后的藩镇割据时期，诸藩镇绝</w:t>
        <w:br/>
        <w:t>大多数情况下仍拥皇帝为共主，皇帝和都城仍在北方，且战争只是</w:t>
        <w:br/>
        <w:t>局部、时起时停的.仍存在南迁者在乱后重新返乡的可能性。到了</w:t>
        <w:br/>
        <w:t>唐末，情况才发生重大变化。唐末天下大乱，战争连绵，人民生命</w:t>
        <w:br/>
        <w:t>财产受到的危害甚于安史之乱时，军阀、强盗横行，皇权架空，政治</w:t>
        <w:br/>
        <w:t>极其黑暗，不久便进人五代十国的分裂时期。五代十国时，南方各</w:t>
        <w:br/>
        <w:t>国自立，保境安民，北方移民中的上层人士大多可在区域性政权中</w:t>
        <w:br/>
        <w:t>任职，不必北上求官，而下层人民北返的困难增大，由于北方战乱</w:t>
        <w:br/>
        <w:t>不止，他们自然也绝了北返的念头。表8一2所列各阶段的北返者</w:t>
        <w:br/>
        <w:t>的数目，不仅表现出安史之乱阶段远远多于其他阶段这一特点，也</w:t>
        <w:br/>
        <w:t>表现出越往后数目越少的特点。</w:t>
        <w:br/>
        <w:t>第二节藩镇割据阶段北方人民的南迁</w:t>
        <w:br/>
        <w:t>唐代平定安史之乱，是以军事进攻和招纳叛军将领的方法实</w:t>
        <w:br/>
        <w:t>现的。易帜后的将领，只要表示效忠唐朝，不仅能继续保持权力和</w:t>
        <w:br/>
        <w:t>荣华富贵，而且能继续保有辖下的大片土地和民户。大历十二年</w:t>
        <w:br/>
        <w:t>246</w:t>
      </w:r>
    </w:p>
    <w:p>
      <w:r>
        <w:br w:type="page"/>
      </w:r>
    </w:p>
    <w:p>
      <w:r>
        <w:t>(777年)，李正已据有相当于今山东省绝大部分和江苏北部的15</w:t>
        <w:br/>
        <w:t>州之地，拥兵10万，雄据东方；田承嗣据有今河北省南部、河南北</w:t>
        <w:br/>
        <w:t>部和山东西北的7州，拥兵5万；李宝臣据有今河北中部的7州，</w:t>
        <w:br/>
        <w:t>拥兵5万；梁崇义据有今湖北西北部和河南西南部的6州，拥兵2</w:t>
        <w:br/>
        <w:t>万。这些节度使，“相与根据蟠结，虽奉事朝廷而不用其法令，官</w:t>
        <w:br/>
        <w:t>爵、甲兵、租赋、刑杀皆自专之”，还在境内“筑垒、缮兵无虚日”①，</w:t>
        <w:br/>
        <w:t>成为唐朝的国中之国。</w:t>
        <w:br/>
        <w:t>自德宗建中元年(780年)起，发生在局部地区的藩镇之间争</w:t>
        <w:br/>
        <w:t>夺地盘和藩镇与朝廷之间的战争时有发生，有时还发生唐军将领</w:t>
        <w:br/>
        <w:t>叛变事件。如果战争持续几年，战乱地区的人民生命财产受到严</w:t>
        <w:br/>
        <w:t>重威胁，也会发生人口迁徙。南方在藩镇割据阶段长期和平，经济</w:t>
        <w:br/>
        <w:t>日益发展，遂成为移民的主要迁人地。</w:t>
        <w:br/>
        <w:t>建中二年正月，成德节度使李宝臣死，其子李惟岳要求承袭父</w:t>
        <w:br/>
        <w:t>亲职位，遭到唐德宗的拒绝，不久成德、魏博、淄青、山南东道四节</w:t>
        <w:br/>
        <w:t>镇起兵反唐，即所谓的“四王二帝之乱”(因有四节镇称王、二节镇</w:t>
        <w:br/>
        <w:t>称帝得名)。六月，淮宁节度使李希烈反，据襄阳一带为已有。蕲</w:t>
        <w:br/>
        <w:t>州(治今湖北蕲春县北)刺史李良安，因李希烈对其“外示宠行，实</w:t>
        <w:br/>
        <w:t>去之也”，遂领老幼2万余口，渡江迁入江西，依附于江西节度使李</w:t>
        <w:br/>
        <w:t>皋②，为一次规模不小的移民。</w:t>
        <w:br/>
        <w:t>四年正月，战事扩大，李希烈叛军包围郑州，游骑至洛阳近郊，</w:t>
        <w:br/>
        <w:t>“东都士民震骇，窜匿山谷”③，许多人逃往外地。例如，洛阳李氏</w:t>
        <w:br/>
        <w:t>家族亲友逃散，李某向东避地济源(今属河南省)④。有的河南人</w:t>
        <w:br/>
        <w:t>还迁往南方避难，在陈州(治今河南淮阳县)任职的孙起，因“淮右</w:t>
        <w:br/>
        <w:t>①《资治通鉴》卷225，代宗大历十二年，第7250页。</w:t>
        <w:br/>
        <w:t>②阙名《李公墓志铭并序》，载《唐代墓志汇编》，第1910页。</w:t>
        <w:br/>
        <w:t>③《资治通鉴》卷228,第7339页。</w:t>
        <w:br/>
        <w:t>④契臣《李氏墓志铭并序》，载《唐代墓志汇编》，第1881页。</w:t>
        <w:br/>
        <w:t>247</w:t>
      </w:r>
    </w:p>
    <w:p>
      <w:r>
        <w:br w:type="page"/>
      </w:r>
    </w:p>
    <w:p>
      <w:r>
        <w:t>不庭，中原多故”，奉父母逃入江南，便是一例①。</w:t>
        <w:br/>
        <w:t>十月，泾原节度使姚令言率所部军人在长安叛变，拥朱泚称</w:t>
        <w:br/>
        <w:t>帝，德宗同王贵妃、韦淑妃、太子、诸王、公主等人出逃奉天(今陕西</w:t>
        <w:br/>
        <w:t>乾县)，文武之臣尾随而至②，不久进入梁州(今陕西汉中市)。</w:t>
        <w:br/>
        <w:t>在这种情况下，镇守江东的韩滉以为德宗将要南迁江南，聚兵</w:t>
        <w:br/>
        <w:t>修石头城(今南京市)，置馆第数十以待之③。一些北方人民南迁</w:t>
        <w:br/>
        <w:t>剑南、江南等地避难。迁居普州(治今四川安岳县)、师事著名诗人</w:t>
        <w:br/>
        <w:t>贾岛的关中人李洞，便是其中之一④。北方人杨衡、李渤、李涉于</w:t>
        <w:br/>
        <w:t>贞元年间(785一805年)隐居江西庐山⑤，时战乱尚未结束，南迁避</w:t>
        <w:br/>
        <w:t>难是可以想到的原因之一。</w:t>
        <w:br/>
        <w:t>宪宗元和年间(806一820年)，朝廷对淮西、淄青等不服从命</w:t>
        <w:br/>
        <w:t>令的藩镇展开斗争，取得一些成效。穆宗长庆元年(821年)，因河</w:t>
        <w:br/>
        <w:t>北藩镇又脱离中央控制，朝廷与藩镇间的冲突再起。此后，双方时</w:t>
        <w:br/>
        <w:t>而和平相处，时而兵戎相见，这种局面一直持续到唐亡。</w:t>
        <w:br/>
        <w:t>由于河北、山东等不服从朝廷的藩镇牢牢控制自已统治区内</w:t>
        <w:br/>
        <w:t>的人民，不允许人民往外迁移⑥；另一方面，朝廷与藩镇作战的主</w:t>
        <w:br/>
        <w:t>要战场在今河南一带，在此期间关中因灾荒和江南漕粮不继常闹</w:t>
        <w:br/>
        <w:t>饥荒，关中和河南成为主要的移民迁出地。长庆元年的淮西战争</w:t>
        <w:br/>
        <w:t>便引起这些地区的一些人民向南迁移，独孤及叙其事：“岁次辛丑</w:t>
        <w:br/>
        <w:t>(即长庆元年，821年)春正月，东诸侯之师有事于淮西。是役也，</w:t>
        <w:br/>
        <w:t>以蜂蛩窃发，华夷震惊，执事者非遑启居，亦既播越。”⑦白居易族</w:t>
        <w:br/>
        <w:t>① 保衡《孙府君墓志铭并序》，载《唐代墓志汇编》，第1989页。</w:t>
        <w:br/>
        <w:t>②《资治通鉴》卷228，德宗建中四年十月丙午、戊申，第7353页，第7355页。</w:t>
        <w:br/>
        <w:t>③《资治通鉴》卷231，德宗兴元元年十一月，第7447页；《新唐书》卷126《韩滉传》，</w:t>
        <w:br/>
        <w:t>第4435页。</w:t>
        <w:br/>
        <w:t>④ 王象之《舆地纪胜》卷158。</w:t>
        <w:br/>
        <w:t>⑤《舆地纪胜》卷25。</w:t>
        <w:br/>
        <w:t>⑥参见费省《论唐代的人口迁移》。</w:t>
        <w:br/>
        <w:t>⑦《豫章冠盖盛集记》，《全唐文》卷389，第1749页。</w:t>
        <w:br/>
        <w:t>248</w:t>
      </w:r>
    </w:p>
    <w:p>
      <w:r>
        <w:br w:type="page"/>
      </w:r>
    </w:p>
    <w:p>
      <w:r>
        <w:t>人也是播越者之一。由于“河南经乱，关内阻饥”，白居易“兄弟离</w:t>
        <w:br/>
        <w:t>散，各在一处”。大兄在浮梁(今江西景德镇)，七兄在于潜(今浙江</w:t>
        <w:br/>
        <w:t>临安县西)，十五兄在乌江(今安徽和县东)，另有一些弟、妹在符离</w:t>
        <w:br/>
        <w:t>(今安徽宿州市)和下邽(今陕西大荔县境)，白居易则受贬在江州</w:t>
        <w:br/>
        <w:t>(治今江西九江市)①。定居婺州(今浙江金华市)的北方人何晋，</w:t>
        <w:br/>
        <w:t>则是在会昌年间(841一846年)朝廷平定泽潞节镇时自河东避兵</w:t>
        <w:br/>
        <w:t>南迁的②。</w:t>
        <w:br/>
        <w:t>开成二年(837年)，有人上《请接济诸州闲散宗室奏》，说：“诸</w:t>
        <w:br/>
        <w:t>州府如有宗子寄寓，贫病不能自济者，有羁旅道途栖迟丐食者，并</w:t>
        <w:br/>
        <w:t>请所在州县切加存恤，随事接借，不得令有侵欺，致使抑屈。”③此</w:t>
        <w:br/>
        <w:t>报告未谈到宗子流落各地的原因。一般说来，皇室成员多居住在</w:t>
        <w:br/>
        <w:t>都城周围，流落各地的宗子可能是在关中动乱时被迫流徙各地的，</w:t>
        <w:br/>
        <w:t>较为安全的南方应是他们的迁人地之一。</w:t>
        <w:br/>
        <w:t>与此同时，因另一种原因—躲避过重的赋役而发生的北方</w:t>
        <w:br/>
        <w:t>人民南迁，仍在进行之中，并达到一定的规模。</w:t>
        <w:br/>
        <w:t>建中元年，基于著籍户口锐减和赋税制度的极其混乱，朝廷制</w:t>
        <w:br/>
        <w:t>定两税法，但由于人民负担过重和区域间负担不均等原因，未能遏</w:t>
        <w:br/>
        <w:t>止民户的外逃势头。德宗时陆贽指出：“(两税法)创制之首，不务</w:t>
        <w:br/>
        <w:t>齐平，但令本道本州各依旧额征税………。唯以旧额为准，旧重之</w:t>
        <w:br/>
        <w:t>处，流亡益多，旧轻之乡，归附益众。”④“旧重之处”的长吏为了应</w:t>
        <w:br/>
        <w:t>付赋税额，只好把逃走者的负担分摊到未逃者身上，使原已重的赋</w:t>
        <w:br/>
        <w:t>役更加沉重，势必促使更多的民户出逃。“旧重之处”的民户流往</w:t>
        <w:br/>
        <w:t>旧轻之乡”，成为两税法制定以后民户迁徙的重要原因。史籍中</w:t>
        <w:br/>
        <w:t>热和</w:t>
        <w:br/>
        <w:t>① 白居易《自河南经乱……》，《全唐诗》卷436，第4839 页。</w:t>
        <w:br/>
        <w:t>② 苏伯衡《苏平仲集》卷2《何邈山先生赞并序》，四部丛刊本。</w:t>
        <w:br/>
        <w:t>③阙名，载《全唐文》卷967，第4452页。</w:t>
        <w:br/>
        <w:t>④ 《均节赋税恤百姓六条》，《全唐文》卷465，第2103页。</w:t>
        <w:br/>
        <w:t>249</w:t>
      </w:r>
    </w:p>
    <w:p>
      <w:r>
        <w:br w:type="page"/>
      </w:r>
    </w:p>
    <w:p>
      <w:r>
        <w:t>理有方而“流人自占”、“户口日增”的记载，这些州县主要集中在南</w:t>
        <w:br/>
        <w:t>方地力有余而赋役较轻的地区，可以说南方是逃户的主要迁入</w:t>
        <w:br/>
        <w:t>地①。</w:t>
        <w:br/>
        <w:t>由于文献阙载，很难判断南方各地的移民中，哪些系避战乱而</w:t>
        <w:br/>
        <w:t>至，哪些因逃赋役而来。考虑到唐后期与藩镇有关的战争时起时</w:t>
        <w:br/>
        <w:t>断，不曾出现类似安史之乱那样连续数年大范围的残酷战乱，因战</w:t>
        <w:br/>
        <w:t>争而导致的南迁规模必然比较有限，并具有时起时断的特点。而</w:t>
        <w:br/>
        <w:t>且，当时南方人口稠密地区尚不具备对外大举移民的政治、经济条</w:t>
        <w:br/>
        <w:t>件，也无严重的自然灾害。因此，某些地区在和平年代突然出现较</w:t>
        <w:br/>
        <w:t>多的移民，可能相当部分都是为逃避赋役而来的北方逃户。藩镇</w:t>
        <w:br/>
        <w:t>割据时期，南方的一些府州，特别是汉州(治今四川广汉市)、襄州</w:t>
        <w:br/>
        <w:t>(治今湖北襄樊市)、江陵府(治今湖北荆州市江陵区)、衡州(治今</w:t>
        <w:br/>
        <w:t>湖南衡阳市)、越州(治今浙江绍兴市)等府州，因在发展经济方面</w:t>
        <w:br/>
        <w:t>取得成绩或减轻人民负担，都接纳了相当数量的外来移民②。有</w:t>
        <w:br/>
        <w:t>的州移民人数甚多，如衡州和汉州分别达到6000户和9000户。</w:t>
        <w:br/>
        <w:t>为了躲避赋役和战争，不少官僚士大夫在南方任满之后于任</w:t>
        <w:br/>
        <w:t>官之州或其他州占田置产寄住，称为寄庄户、寄住户或衣冠户。会</w:t>
        <w:br/>
        <w:t>① 以上参见翁俊雄《唐后期民户大迁徙和两税法》。</w:t>
        <w:br/>
        <w:t>② 关于汉州，欧阳秬《荐前汉州刺史薛元赏状》(载《全唐文》卷760)提到，大约在开成</w:t>
        <w:br/>
        <w:t>中(836一840年)薛元赏任刺史时，“流庸自占者过九千家，田业开辟者五百顷。”关</w:t>
        <w:br/>
        <w:t>于()：())</w:t>
        <w:br/>
        <w:t>赞扬李某辅助节度使卢钧修成水利工程：“其所以佐卢公，使炳炳不磨于世者，襄</w:t>
        <w:br/>
        <w:t>阳南渡之民皆能道之”。时距安史之乱已有80余年，“南渡之民”似不应在广德以</w:t>
        <w:br/>
        <w:t>前迁入襄阳。关于江陵府，《旧唐书》卷131《李皋传》载：贞元初“流人自占二千余</w:t>
        <w:br/>
        <w:t>户。”关于衡州，据吕温《简获隐户奏》(载《全唐文》卷627)，元和六年(811年)全州</w:t>
        <w:br/>
        <w:t>检刮出未登记户籍的人家16700户，如依《通典》卷7所载建中初诸道客户占总</w:t>
        <w:br/>
        <w:t>户数的比例（土户共180余万，客户共130余万，客户占总户数的42%），估计浮</w:t>
        <w:br/>
        <w:t>客有6000多户。越州可以余姚县为例，据阙名《唐故李府君墓志之铭》(载《唐代</w:t>
        <w:br/>
        <w:t>墓志汇编》第1889页)，贞元年间李汲任余姚县令，“子人济俗”，“户口增倍，歌谣</w:t>
        <w:br/>
        <w:t>至今”。</w:t>
        <w:br/>
        <w:t>250</w:t>
      </w:r>
    </w:p>
    <w:p>
      <w:r>
        <w:br w:type="page"/>
      </w:r>
    </w:p>
    <w:p>
      <w:r>
        <w:t>昌五年唐武宗的一篇赦文说他们：“或因宦游，遂轻土著，户籍既</w:t>
        <w:br/>
        <w:t>减，征徭难均。……或本州百姓、子弟才沾一官，及官满后移住邻</w:t>
        <w:br/>
        <w:t>州，兼于诸军诸使假职，便称衣冠户，广置资产，输税全轻，便免诸</w:t>
        <w:br/>
        <w:t>色差役，其本乡家业渐自典卖，以破户籍。”在寄庄户较多的江淮地</w:t>
        <w:br/>
        <w:t>区，由于“客户及逃移规避赋税等人比来皆系两税，并无差役”，以</w:t>
        <w:br/>
        <w:t>致“正税百姓日减，州县色役渐少”①。对于许多官僚士大夫说来，</w:t>
        <w:br/>
        <w:t>寄庄必然要导致在故乡以外的地方定居。在晚唐的江陵，“境内多</w:t>
        <w:br/>
        <w:t>有朝士庄产，子孙侨寓其间”②，这种寄庄户实际已成为移民。</w:t>
        <w:br/>
        <w:t>北宋王禹偁在讨论东南文化发达的原因时，追溯到唐代大批</w:t>
        <w:br/>
        <w:t>南迁的北方士大夫。他说：“有唐以武勘乱，以文化人，自宰辅公卿</w:t>
        <w:br/>
        <w:t>至方伯连帅，皆用儒者为之……。于时宦游之士，率以东南为善</w:t>
        <w:br/>
        <w:t>地，每刺一郡，殿一邦，必留其宗属子孙，占籍于治所，盖以江山泉</w:t>
        <w:br/>
        <w:t>石之秀异也。至今吴越士人多唐之旧族耳。”③对照孙光宪所载，</w:t>
        <w:br/>
        <w:t>此处所说“每刺一郡，殿一邦，必留其宗属子孙，占籍于治所”，指的</w:t>
        <w:br/>
        <w:t>也是因寄庄而定居的移民。据此可见，因寄庄而定居东南的北方</w:t>
        <w:br/>
        <w:t>士大夫实繁有徒。</w:t>
        <w:br/>
        <w:t>第三节 唐末战争阶段北方人民的南迁</w:t>
        <w:br/>
        <w:t>唐末因黄巢农民战争和继之而来的军阀混战，再次触发了大</w:t>
        <w:br/>
        <w:t>规模的北方人民南迁高潮。特别是黄巢农民战争，纵横于黄河流</w:t>
        <w:br/>
        <w:t>域和四川以外的南方各地，此后中原陷入长期战乱之中，大量的北</w:t>
        <w:br/>
        <w:t>方人民由于避难分布到南方各地。</w:t>
        <w:br/>
        <w:t>①《加尊号后郊天赦文》，《全唐文》卷78。</w:t>
        <w:br/>
        <w:t>②孙光宪《北梦琐言》卷3，上海古籍出版社点校本。</w:t>
        <w:br/>
        <w:t>③《小畜集》卷30《柳府君墓碣铭》，四部丛刊本。</w:t>
        <w:br/>
        <w:t>251</w:t>
      </w:r>
    </w:p>
    <w:p>
      <w:r>
        <w:br w:type="page"/>
      </w:r>
    </w:p>
    <w:p>
      <w:r>
        <w:t>一迁移背景</w:t>
        <w:br/>
        <w:t>僖宗乾符二年(875年)，王仙芝和黄巢二人分别在长垣(河南</w:t>
        <w:br/>
        <w:t>今县境)和冤句(今山东曹县西北)起义，尔后二支队伍汇合在一</w:t>
        <w:br/>
        <w:t>起，困于重敛的农民纷纷归附。三年九月丙子，王仙芝军攻陷汝州</w:t>
        <w:br/>
        <w:t>(治河南今市)，“东都(今洛阳市)大震，士民挈家逃出城”①。不</w:t>
        <w:br/>
        <w:t>久，黄巢和王仙芝分别在黄河流域和南方作战。五年，王仙芝战</w:t>
        <w:br/>
        <w:t>死，余部归于黄巢，黄巢自号冲天大将军，建元元霸，“驱河南、山南</w:t>
        <w:br/>
        <w:t>之民十余万”，进入淮南②。同年，渡过长江，又向东进军，由浙入</w:t>
        <w:br/>
        <w:t>闽，最后于乾符六年攻占广州。</w:t>
        <w:br/>
        <w:t>为了扑灭黄巢军，朝廷不断自北方向南方调兵遣将。潭州(治</w:t>
        <w:br/>
        <w:t>今湖南长沙市)是黄巢北返的必经之地，朝廷派泰宁节度使(治兖</w:t>
        <w:br/>
        <w:t>州，在今山东省)李系为南面行营招讨副都统兼湖南观察使，“使将</w:t>
        <w:br/>
        <w:t>精兵五万并土团屯潭州，以塞岭北之路，拒黄巢”③。其他的军事</w:t>
        <w:br/>
        <w:t>要地都作了安排。这样，一批又一批的北方籍军人为征黄巢开始</w:t>
        <w:br/>
        <w:t>进人南方。</w:t>
        <w:br/>
        <w:t>乾符六年十月，黄巢军自桂州(治今广西桂林市)沿湘江顺流</w:t>
        <w:br/>
        <w:t>而下，历衡(治今湖南衡阳市)、永(治今湖南永州市)两州，攻陷潭</w:t>
        <w:br/>
        <w:t>州，又攻入江陵。在荆门败于唐军，许多人被俘④。此后，黄巢东</w:t>
        <w:br/>
        <w:t>进江西，声势复振。</w:t>
        <w:br/>
        <w:t>广明元年(880年)，由于黄巢军主要在江淮作战，朝廷任命淮</w:t>
        <w:br/>
        <w:t>南节度使高骈为诸道行营都统。高骈传檄征天下兵，并广为召募，</w:t>
        <w:br/>
        <w:t>共得“土客之兵”7万人，土兵指淮南本地军人，客兵指自诸道前来</w:t>
        <w:br/>
        <w:t>①《资治通鉴》卷252，僖宗乾符三年九月丙子，第8185页。</w:t>
        <w:br/>
        <w:t>②《新唐书》卷225下《黄巢传》，第6453页。</w:t>
        <w:br/>
        <w:t>③《资治通鉴》卷253，僖宗乾符六年五月辛卯，第8214页。</w:t>
        <w:br/>
        <w:t>④《新唐书》卷225下《黄巢传》载：“巢惧，度江东走，师促之，俘什八。</w:t>
        <w:br/>
        <w:t>252</w:t>
      </w:r>
    </w:p>
    <w:p>
      <w:r>
        <w:br w:type="page"/>
      </w:r>
    </w:p>
    <w:p>
      <w:r>
        <w:t>的兵员①。高骈军数败黄巢，黄巢军退保饶州(治今江西波阳县)，</w:t>
        <w:br/>
        <w:t>众多疫，别部常宏以众数万降”②。</w:t>
        <w:br/>
        <w:t>由于高骈按兵不动，当年七月黄巢军在采石(今安徽当涂县</w:t>
        <w:br/>
        <w:t>境)渡过长江，北上河南，“陷申州(治今河南信阳市)，遂入颍(治今</w:t>
        <w:br/>
        <w:t>安徽阜阳市)、宋(治今商丘县南)、徐、兖之境，所至吏民逃溃”③。</w:t>
        <w:br/>
        <w:t>不久，攻克洛阳，很快攻入关中。</w:t>
        <w:br/>
        <w:t>黄巢军至华州(治今陕西华县)，“军民皆逃入华山，城中索</w:t>
        <w:br/>
        <w:t>然”④，途经各州莫不如此。太监田令孜率神策兵500，奉僖宗自长</w:t>
        <w:br/>
        <w:t>安金光门匆忙逃往剑南，仅福、穆、泽、寿四王及妃嫔数人从行。中</w:t>
        <w:br/>
        <w:t>和元年(881年)正月，僖宗一行到达成都⑤。诸王官属也四散逃</w:t>
        <w:br/>
        <w:t>亡⑥。部分朝官于中和元年三月来到成都，其中“南北司朝者近二</w:t>
        <w:br/>
        <w:t>百人”⑦。除了皇帝、朝官，也有军队进入剑南，如晋晖、王建、韩</w:t>
        <w:br/>
        <w:t>建、张造、李师泰等五名将领便“各率一都奔行在”⑧。</w:t>
        <w:br/>
        <w:t>中和元年(881年)，黄巢军退出长安，“所署同州刺史王溥、华</w:t>
        <w:br/>
        <w:t>州刺史乔谦、商州刺史宋岩闻巢弃长安，皆率众奔邓州(治河南今</w:t>
        <w:br/>
        <w:t>市)”，已降唐的原黄巢大将朱温斩王溥和乔谦，释放宋岩，使率所</w:t>
        <w:br/>
        <w:t>部重返商州。此后，黄巢军作战失利。中和四年，黄巢在狼虎谷</w:t>
        <w:br/>
        <w:t>(今山东莱芜市西南)自杀，历时九年余的农民战争结束。</w:t>
        <w:br/>
        <w:t>黄巢起义虽平，但在镇压黄巢过程中成长起来的各派军阀间</w:t>
        <w:br/>
        <w:t>① 《资治通鉴》卷253，僖宗广明元年三月辛未，第8223页。</w:t>
        <w:br/>
        <w:t>②《新唐书》卷225下《黄巢传》，第6456页。</w:t>
        <w:br/>
        <w:t>③《资治通鉴》卷253，僖宗广明元年九月，第8233页。</w:t>
        <w:br/>
        <w:t>④《资治通鉴》卷254，僖宗广明元年十一月乙亥，第8238页。</w:t>
        <w:br/>
        <w:t>⑤《资治通鉴》卷254，僖宗广明元年十二月甲申，第8240页；中和元年正月丁丑，第</w:t>
        <w:br/>
        <w:t>8245页。</w:t>
        <w:br/>
        <w:t>⑥《旧唐书》卷200下《黄巢传》，第5393页。</w:t>
        <w:br/>
        <w:t>⑦《资治通鉴》卷254，僖宗中和元年三月辛酉，第8248页。</w:t>
        <w:br/>
        <w:t>⑧《十国春秋》卷40《前蜀六·晋晖传》，第595页。</w:t>
        <w:br/>
        <w:t>⑨《资治通鉴》卷254，僖宗中和元年四月丁亥，第8250页。</w:t>
        <w:br/>
        <w:t>253</w:t>
      </w:r>
    </w:p>
    <w:p>
      <w:r>
        <w:br w:type="page"/>
      </w:r>
    </w:p>
    <w:p>
      <w:r>
        <w:t>的战争，反而在黄河流域和淮河流域漫延开来。秦宗权据蔡州(今</w:t>
        <w:br/>
        <w:t>河南汝南县)称帝，“命将出兵，寇掠邻道，陈彦侵淮南，秦贤侵江</w:t>
        <w:br/>
        <w:t>南，秦诰陷襄、唐、邓，孙儒陷东都、孟、陕、虢，张晊陷汝、郑，卢瑭攻</w:t>
        <w:br/>
        <w:t>汴、宋”①。昭宗龙纪元年(889年)秦宗权覆灭，但河东节度使李克</w:t>
        <w:br/>
        <w:t>用、汴宋节度使朱温和凤翔节度使李茂贞等军阀之间的兼并战争</w:t>
        <w:br/>
        <w:t>仍在继续进行，这种乱哄哄的局面一直延续到五代十国时期。</w:t>
        <w:br/>
        <w:t>唐末，皇帝仍然存在，但号令所及不过河西、山南、剑南、岭南</w:t>
        <w:br/>
        <w:t>的数十州②，且不时受到军阀的进攻和要挟。光启元年(884年)三</w:t>
        <w:br/>
        <w:t>月，在成都避乱达五年之久的僖宗返回长安，但在十二月即因李克</w:t>
        <w:br/>
        <w:t>用的进逼出逃凤翔③，接着又因为邠宁军阀的进逼退人兴元(今陕</w:t>
        <w:br/>
        <w:t>西汉中市)④。乾宁二年(895年)，由于崔胤、李克用、韩建派兵到</w:t>
        <w:br/>
        <w:t>长安要挟，昭宗无奈出逃南山，“士民追从车驾者数十万人”⑤。皇</w:t>
        <w:br/>
        <w:t>帝几次出逃虽然时间不长，但却彻底暴露了朝廷的虚弱。此后，尽</w:t>
        <w:br/>
        <w:t>管皇位犹在，都不过是势力较大的军阀手中的玩物而已。天复元</w:t>
        <w:br/>
        <w:t>年(901年)，河南军阀朱温率军进入长安。四年，在其逼迫下，昭</w:t>
        <w:br/>
        <w:t>宗及长安居民东迁洛阳。此后，朱温控制朝政并灭唐，建立了五代</w:t>
        <w:br/>
        <w:t>的第一个政权后梁。</w:t>
        <w:br/>
        <w:t>二迁移经过</w:t>
        <w:br/>
        <w:t>黄巢之乱和继之而来的军阀混战持续二三十年，战火燃遍黄</w:t>
        <w:br/>
        <w:t>河、淮河、长江和珠江流域的主要地区。不过，最主要的战区仍在</w:t>
        <w:br/>
        <w:t>北方，且南方战乱时间短，北方战乱时间长，给北方人民带来的痛</w:t>
        <w:br/>
        <w:t>苦和破坏远远超过安史之乱。如黄巢军和唐军在陈州(治今河南</w:t>
        <w:br/>
        <w:t>①《资治通鉴》卷256，僖宗中和四年十二月，第8318页。</w:t>
        <w:br/>
        <w:t>②《资治通鉴》卷256，僖宗光启元年三月丁卯，第8320页。</w:t>
        <w:br/>
        <w:t>③</w:t>
        <w:br/>
        <w:t>《资治通鉴》卷256，僖宗光启元年十二月，第8328页。</w:t>
        <w:br/>
        <w:t>④《资治通鉴》卷256，僖宗光启二年二月癸未，第8332页。</w:t>
        <w:br/>
        <w:t>⑤《资治通鉴》卷260，昭宗乾宁二年七月，第8472页。</w:t>
        <w:br/>
        <w:t>254</w:t>
      </w:r>
    </w:p>
    <w:p>
      <w:r>
        <w:br w:type="page"/>
      </w:r>
    </w:p>
    <w:p>
      <w:r>
        <w:t>淮阳县)一带作战300余日，“于是自唐(治今河南泌阳县)、邓、许</w:t>
        <w:br/>
        <w:t>(治今许昌市)、汝(治今市)、洛(治今洛阳市)、郑、汴(治今开封</w:t>
        <w:br/>
        <w:t>市)、曹(治今山东定陶县西)、徐、兖数十州，皆罹其毒”；“关东仍岁</w:t>
        <w:br/>
        <w:t>无耕稼，人饿倚墙壁间，贼俘人而食，日杀数千”①。秦宗权军之残</w:t>
        <w:br/>
        <w:t>暴更令人发指，“贼既乏食，啖人为储，军士四出，则盐尸而从。关</w:t>
        <w:br/>
        <w:t>东郡邑，多被攻陷”；“西至关内，东至青(治今山东青州市)、齐(治</w:t>
        <w:br/>
        <w:t>今山东济南市)，南出江淮，北至卫(治今河南卫辉市)、滑(治河南</w:t>
        <w:br/>
        <w:t>今县)，鱼烂鸟散，人烟断绝，荆榛蔽野”②。</w:t>
        <w:br/>
        <w:t>为了避乱，黄河流域的人民不得不又一次向安全地区迁徙。</w:t>
        <w:br/>
        <w:t>唐军收复关中以后，“王畿之人”，仍“大半流丧”③，便可见人口流</w:t>
        <w:br/>
        <w:t>散的严重程度。由于南方战争相对较少，大部分外迁人口都向南</w:t>
        <w:br/>
        <w:t>迁移。洛阳人许浑迁居丹阳(今属江苏)不久，其在洛阳的旧友也</w:t>
        <w:br/>
        <w:t>相继迁人，他不由地发出“全家南渡远，旧友北来频”的感慨④。此</w:t>
        <w:br/>
        <w:t>外，《金华子杂编》作者刘崇远一家在黄巢军攻占洛阳时开始流寓</w:t>
        <w:br/>
        <w:t>江南⑤，恒州人倪氏一家因天下大乱被迫迁居江浙⑥，五代十国时</w:t>
        <w:br/>
        <w:t>南唐的开创者李昪随母亲和伯父进入淮南避乱⑦。宋州睢阳人张</w:t>
        <w:br/>
        <w:t>延翰时在徐州，由于北方战乱，迁入淮南⑧。类似自发向南迁移避</w:t>
        <w:br/>
        <w:t>难的案例不胜枚举。即连偏在极东南安史乱时北方移民较少的福</w:t>
        <w:br/>
        <w:t>建，此时也有不少移民，仅某一天，“奔闽之僧尼士庶”便达5000</w:t>
        <w:br/>
        <w:t>人。</w:t>
        <w:br/>
        <w:t>① 《旧唐书》卷220下《黄巢传》，第5397页。</w:t>
        <w:br/>
        <w:t>②《旧唐书》卷200下《秦宗权传》，第5398页。</w:t>
        <w:br/>
        <w:t>③《旧唐书》卷178《王徽传》，第4642页。</w:t>
        <w:br/>
        <w:t>④《江上喜洛中亲友继至》，《全唐诗》卷531，第6068页。</w:t>
        <w:br/>
        <w:t>⑤卷下，上海古籍出版社点校本，第55页。</w:t>
        <w:br/>
        <w:t>⑥倪朴《倪石陵书》附《倪朴传》，四库全书本。</w:t>
        <w:br/>
        <w:t>⑦陆游《南唐书》卷1《烈祖纪》，丛书集成初编本。</w:t>
        <w:br/>
        <w:t>⑧陆游《南唐书&gt;卷6。</w:t>
        <w:br/>
        <w:t>⑨ 黄滔《福州雪峰山故真觉大师碑铭》，《全唐文》卷826，第 3858 页。</w:t>
        <w:br/>
        <w:t>255</w:t>
      </w:r>
    </w:p>
    <w:p>
      <w:r>
        <w:br w:type="page"/>
      </w:r>
    </w:p>
    <w:p>
      <w:r>
        <w:t>江淮地区因大乱也成为移民的输出区。如黄氏原居江夏，</w:t>
        <w:br/>
        <w:t>唐末遭乱，族人分别向江南和西蜀迁移①。此外，长江中下游的</w:t>
        <w:br/>
        <w:t>一些地方，因黄巢南下和军阀争战，发生了破坏程度不同的战</w:t>
        <w:br/>
        <w:t>争，迫使一些人向更加僻远的地区流亡。例如，宛陵(今安徽宣</w:t>
        <w:br/>
        <w:t>州市)人顾蒙在广明以后自某地流落江浙间，甲辰年(中和四</w:t>
        <w:br/>
        <w:t>年，884年)淮浙亦乱，于是避地到广州，后死于此②。苏州人陆</w:t>
        <w:br/>
        <w:t>氏为避唐末之乱，迁入福建侯官(今福州市)③。唐偃自金陵避</w:t>
        <w:br/>
        <w:t>地湖南湘阴④，印某自建康(今南京市)南奔豫章⑤，丘氏自湖州</w:t>
        <w:br/>
        <w:t>(今属浙江)迁泉州永春(今属福建)⑥;黄庭坚祖先自东阳(今属</w:t>
        <w:br/>
        <w:t>浙江)迁分宁(今江西修水)⑦，都是其中的例子。</w:t>
        <w:br/>
        <w:t>北方人民的南迁，除了以一家一户为单位的零散迁徙，还有一</w:t>
        <w:br/>
        <w:t>些是在州官和州将带领下的集体迁徙。光启元年(885年)光州</w:t>
        <w:br/>
        <w:t>(治今河南潢川县)人民的南迁是其中最著名的一次。为避开秦宗</w:t>
        <w:br/>
        <w:t>权的进攻，光州刺史王绪“悉举光、寿(州，治今安徽寿县)兵五千，</w:t>
        <w:br/>
        <w:t>驱吏民渡江”，经长途跋涉进入福建⑧，随其迁入的移民可能达二</w:t>
        <w:br/>
        <w:t>三万人(详第九章第四节)。兖州节度使朱瑾和前往支援的河东将</w:t>
        <w:br/>
        <w:t>领史俨、李承嗣，于乾宁四年(897年)二月率残部并“拥州民俱</w:t>
        <w:br/>
        <w:t>来”，投附淮南杨行密⑨，也是一次较大规模的集体迁徙。</w:t>
        <w:br/>
        <w:t>还有许多北方人，大乱前由于任官、出使、经商、当兵、流放等</w:t>
        <w:br/>
        <w:t>原因暂住南方，乱后因避乱或道路不通决意不回。天祐元年(904</w:t>
        <w:br/>
        <w:t>① 杨杰《无为集》卷14《黄府君行状》，四库全书本。</w:t>
        <w:br/>
        <w:t>② 王定保《唐摭言》卷10，丛书集成初编据学津讨原本。</w:t>
        <w:br/>
        <w:t>③ 王安石《临川集》卷92《陆广墓志铭》，四部丛刊本。</w:t>
        <w:br/>
        <w:t>④《十国春秋》卷73《楚七·戴偃传》。</w:t>
        <w:br/>
        <w:t>⑤徐铉《骑省集》卷16《唐故印府君墓志》，四部丛刊本。</w:t>
        <w:br/>
        <w:t>⑥ 刘克庄《后村集》卷154《丘公行状》，四部丛刊本。</w:t>
        <w:br/>
        <w:t>⑦ 黄庭坚《山谷别集》卷10《跋七叔祖主簿与族伯侍御书》，四库全书本。</w:t>
        <w:br/>
        <w:t>⑧《资治通鉴》卷256，僖宗光启元年正月，第8320页。</w:t>
        <w:br/>
        <w:t>⑨《十国春秋》卷1《吴一·太祖世家》，第14页。</w:t>
        <w:br/>
        <w:t>256</w:t>
      </w:r>
    </w:p>
    <w:p>
      <w:r>
        <w:br w:type="page"/>
      </w:r>
    </w:p>
    <w:p>
      <w:r>
        <w:t>年)扬承休奉命出使江南，“扬行密乱江淮，道阻不克归，遂留居杭</w:t>
        <w:br/>
        <w:t>州”①，便是因出使而留居的例子。清河(今属河北)县人尚悫，唐</w:t>
        <w:br/>
        <w:t>末在润州(今江苏镇江市)任馆驿巡官，因北方乱留居不归②。京</w:t>
        <w:br/>
        <w:t>兆人樊谕，光化中为池州至德县(今安徽东至县境)县令，由于“天</w:t>
        <w:br/>
        <w:t>下已乱”，因家池州(今安徽贵池市)③。滑县人邓密唐末谪南方，</w:t>
        <w:br/>
        <w:t>子孙因家于福建沙县，后世代为沙县人④。中原人裴，唐末驻守</w:t>
        <w:br/>
        <w:t>雷州(治今广东海康县)，因乱不能归，其子裴绍迁居吉阳(今海南</w:t>
        <w:br/>
        <w:t>三亚市东北)⑤。秦人刘昊在唐僖宗时任平泉县(今四川简阳县西</w:t>
        <w:br/>
        <w:t>南)县令，遂安家于此⑥。虽然文献对下层人民的移住较少记载，</w:t>
        <w:br/>
        <w:t>但可以想像必定会有很多人因经商、当兵、运输、从事手工业劳动</w:t>
        <w:br/>
        <w:t>等原因留居南方。</w:t>
        <w:br/>
        <w:t>在黄巢军纵横南北的作战过程中，许多北方军人因被俘、投</w:t>
        <w:br/>
        <w:t>降、受伤、掉队等原因流落在南方。例如，唐军在荆门大败黄巢军，</w:t>
        <w:br/>
        <w:t>“俘斩其什七八”⑦，被俘者当占相当比例。淮南节度使高骈下属</w:t>
        <w:br/>
        <w:t>将领郑汉章、毕师铎、秦彦、李罕之、许勍、徐约等人，都是投降唐军</w:t>
        <w:br/>
        <w:t>的黄巢军将领⑧，随其留居的黄巢部众应有一定数量。此外，唐末</w:t>
        <w:br/>
        <w:t>一度控制浙东七州之地的刘汉宏也是黄巢部众⑨。鲁景仁则是南</w:t>
        <w:br/>
        <w:t>下岭南时因病留居连州(治今广东连县)的黄巢部下。黄巢失败</w:t>
        <w:br/>
        <w:t>① 欧阳修《欧阳修全集·文忠集》卷61《杨公墓志铭》，世界书局本。</w:t>
        <w:br/>
        <w:t>②徐铉《骑省集》卷30《尚公墓志铭》。</w:t>
        <w:br/>
        <w:t>③徐铉《骑省集》卷27《樊君神道碑》。</w:t>
        <w:br/>
        <w:t>④李纲《梁溪集》卷170《乐全居士墓志铭》，四库全书本。</w:t>
        <w:br/>
        <w:t>⑤ 王象之《舆地纪胜》卷125，昌化军“官吏”。</w:t>
        <w:br/>
        <w:t>⑥ 王象之《舆地纪胜》卷145，简州“刘昊”。</w:t>
        <w:br/>
        <w:t>⑦《资治通鉴》卷253，僖宗乾符六年十一月，第8219页。</w:t>
        <w:br/>
        <w:t>⑧《资治通鉴》卷257，僖宗光启三年四月，第8349页；卷253，僖宗乾符六年正月，第</w:t>
        <w:br/>
        <w:t>8211页；卷257，僖宗光启三年四月，第8348页。</w:t>
        <w:br/>
        <w:t>⑨《新唐书》卷190《刘汉宏传》，第5488页。</w:t>
        <w:br/>
        <w:t>《资治通鉴》卷261，昭宗光化元年二月，第8515页。</w:t>
        <w:br/>
        <w:t>257</w:t>
      </w:r>
    </w:p>
    <w:p>
      <w:r>
        <w:br w:type="page"/>
      </w:r>
    </w:p>
    <w:p>
      <w:r>
        <w:t>以后，其从子黄浩率众7000人，长期活动在长江南北，自号“浪荡</w:t>
        <w:br/>
        <w:t>军”。天复初(901年)黄浩企图占据湖南，在湘阴为人所杀①。所</w:t>
        <w:br/>
        <w:t>部下落不明，可能都定居在湖南一带。</w:t>
        <w:br/>
        <w:t>为了将黄巢军消灭在南方，唐朝曾派许多军队南下，在南方作</w:t>
        <w:br/>
        <w:t>战或驻守，不少人留在南方，成为移民。在潭州被黄巢军战败的5</w:t>
        <w:br/>
        <w:t>万名北方军人(见上)，生存的人除了被黄巢军俘获以外，相当一部</w:t>
        <w:br/>
        <w:t>分人由于北方大乱可能都留在当地。此外，河北人李神福本隶上</w:t>
        <w:br/>
        <w:t>党(今山西长治市)军籍，在高骈兼诸道行营都统时从州将南下驻</w:t>
        <w:br/>
        <w:t>守淮海，后投杨行密，为其主要将领之一②。青州人陶英在唐末任</w:t>
        <w:br/>
        <w:t>太尉，因得罪朱温，授征南将军领兵出镇昭州(今广西平乐县境)，</w:t>
        <w:br/>
        <w:t>唐亡后全家隐居于此③。</w:t>
        <w:br/>
        <w:t>唐末军阀混战波及的区域极其广泛，淮南因其重要的战略地</w:t>
        <w:br/>
        <w:t>位成为各派军阀极力争夺的地区。光启三年(887年)，庐州(治今</w:t>
        <w:br/>
        <w:t>安徽合肥市)刺史杨行密率军击败高骈部，占领扬州。不久，中原</w:t>
        <w:br/>
        <w:t>军阀秦宗权派秦宗衡和孙儒将兵1万人渡过淮河，与杨行密争夺</w:t>
        <w:br/>
        <w:t>扬州④。龙纪元年(889年)，中原军阀朱温又派大将庞师古率军自</w:t>
        <w:br/>
        <w:t>颖上趋淮南，参与争夺⑤。乾宁四年(897年)九月，朱温又亲率大</w:t>
        <w:br/>
        <w:t>军进攻淮南，其中庞师古部便达7万人⑥。在与北方军阀的血战</w:t>
        <w:br/>
        <w:t>中，杨行密逐渐在淮南站稳脚跟，而众多因战败流落在淮南的北方</w:t>
        <w:br/>
        <w:t>军人，大多成为定居南方的移民(详第九章第二节)。</w:t>
        <w:br/>
        <w:t>在淮南的争夺战中，一些将领因无法立足或出于某种目的自</w:t>
        <w:br/>
        <w:t>①《新唐书》卷225下《黄巢传》，第6464页。</w:t>
        <w:br/>
        <w:t>②《资治通鉴》卷255，僖宗中和四年，第8303页引《九国志》。</w:t>
        <w:br/>
        <w:t>③《十国春秋》卷75《楚九.陶英传》，第1028页。传载陶英领兵8万出镇，疑兵数有</w:t>
        <w:br/>
        <w:t>误，不可能有如此多的兵力随其出镇。</w:t>
        <w:br/>
        <w:t>④《资治通鉴》卷257，僖宗光启三年，第8364页：僖宗文德元年四月，第8377页。</w:t>
        <w:br/>
        <w:t>⑤《资治通鉴》卷258，昭宗龙纪元年十一月，第8390页。</w:t>
        <w:br/>
        <w:t>⑥《十国春秋》卷1《吴一・太祖世家》。</w:t>
        <w:br/>
        <w:t>258</w:t>
      </w:r>
    </w:p>
    <w:p>
      <w:r>
        <w:br w:type="page"/>
      </w:r>
    </w:p>
    <w:p>
      <w:r>
        <w:t>淮南进入江南。中和二年(882年)十二月，和州(治今安徽和县)</w:t>
        <w:br/>
        <w:t>刺史秦彦派其儿子将兵数千人，渡江袭击并占据宣州(治安徽今</w:t>
        <w:br/>
        <w:t>市)①。光启三年(887年)四月，六合(江苏今县)镇遏使徐约率兵</w:t>
        <w:br/>
        <w:t>渡江，进入苏州，驱逐在此前南下的原感化军(治今江苏徐州)牙将</w:t>
        <w:br/>
        <w:t>张雄②。大顺二年(891年)，原占据广陵(今扬州市)的孙儒军被朱</w:t>
        <w:br/>
        <w:t>温和杨行密部击败，“尽举淮、蔡之兵济江”，退入江南。不久，又</w:t>
        <w:br/>
        <w:t>“悉焚扬州庐舍，尽驱丁壮及妇女渡江”③。景福元年(892年)，孙</w:t>
        <w:br/>
        <w:t>儒军在江南败于杨行密军，部众多降于杨行密或钱镠。另有</w:t>
        <w:br/>
        <w:t>7000余人在将领刘建锋和马殷的率领下，南走洪州(今江西南昌</w:t>
        <w:br/>
        <w:t>市)，到江西时因有大量的南方人加入已达10余万人④。此后，刘</w:t>
        <w:br/>
        <w:t>建锋和马殷进入湖南。</w:t>
        <w:br/>
        <w:t>由于唐末中原大乱，军阀跋扈，视皇帝为玩物，使一些原来忠</w:t>
        <w:br/>
        <w:t>于朝廷的士大夫彻底绝望，南迁避乱以后再也不愿返回北方。唐</w:t>
        <w:br/>
        <w:t>文宗时宰相牛增孺的诸子本居住在洛阳，黄巢之乱时牛蔚潜逃到</w:t>
        <w:br/>
        <w:t>长安南山，后未返回；避崔胤之乱牛丛复逃于山南。此后，洛阳再</w:t>
        <w:br/>
        <w:t>无牛氏后裔⑤。文人陆希声于昭宗时登进士，“辞疾不就，出游江</w:t>
        <w:br/>
        <w:t>外，获全危难”⑥。因在各地避乱的士大夫“多不入朝”，皇帝不得</w:t>
        <w:br/>
        <w:t>不“敕所在州县督遣，无得稽留”。即使这样，官员们仍不肯入</w:t>
        <w:br/>
        <w:t>朝⑦。朱温控制朝政以后，士大夫的南逃达到了新的高峰。例如，</w:t>
        <w:br/>
        <w:t>后入福建依王审知的长安文人韩偓，就是在天祐二年因“不敢人</w:t>
        <w:br/>
        <w:t>朝”，挈族南迁的⑧。大臣张浚得知朱温要杀他一家，家人四散逃</w:t>
        <w:br/>
        <w:t>①《资治通鉴》卷255，僖宗中和二年十二月，第8287页。</w:t>
        <w:br/>
        <w:t>②《资治通鉴》卷257，僖宗光启三年四月，第8348页。</w:t>
        <w:br/>
        <w:t>③《资治通鉴》卷258，昭宗大顺二年正月，第8412页；七月，第8417页。</w:t>
        <w:br/>
        <w:t>④《资治通鉴》卷259，昭宗景福元年六月，第8430页。</w:t>
        <w:br/>
        <w:t>⑤李复《潏水集》卷6《游归仁园记》，关陇丛书本。</w:t>
        <w:br/>
        <w:t>⑥刘崇远&lt;金华子杂编》卷上。</w:t>
        <w:br/>
        <w:t>⑦《资治通鉴》卷265，昭宣帝天祐二年六月，第8644页。</w:t>
        <w:br/>
        <w:t>⑧《新唐书》卷183(韩偓传》，第5390页。</w:t>
        <w:br/>
        <w:t>259</w:t>
      </w:r>
    </w:p>
    <w:p>
      <w:r>
        <w:br w:type="page"/>
      </w:r>
    </w:p>
    <w:p>
      <w:r>
        <w:t>难，其中一子入蜀，一子走淮南①。士大夫多在各地依附豪强，《新</w:t>
        <w:br/>
        <w:t>唐书》卷183评论道：“懿、僖以来，王道日失厥序，腐尹塞朝，贤人</w:t>
        <w:br/>
        <w:t>遁逃，四方豪英，各附所合而奋。”在这种情况下，南迁的平民百姓</w:t>
        <w:br/>
        <w:t>显然也不会有多少人愿意北返。</w:t>
        <w:br/>
        <w:t>据上所述和表8-1所示，唐末战争阶段北方移民的南迁规模</w:t>
        <w:br/>
        <w:t>无疑超过安史之乱阶段，移民人数自也大大超过。由于唐末至五</w:t>
        <w:br/>
        <w:t>代十国时期动乱不安的局面不利于文献资料的保存，有关唐末战</w:t>
        <w:br/>
        <w:t>争阶段移民的资料比较零散，因而要对移民数量作出估计是十分</w:t>
        <w:br/>
        <w:t>困难的。就移民的迁徙规模和空间分布而言(详第九章和第十</w:t>
        <w:br/>
        <w:t>章)，唐末均较安史乱时更大、更广泛，但显然不及宋代靖康之乱以</w:t>
        <w:br/>
        <w:t>后。如果说在安史之乱结束时大约有250万名移民定居在南方，</w:t>
        <w:br/>
        <w:t>而靖康乱后的头10余年大约有500万人南迁②，则唐末估计有</w:t>
        <w:br/>
        <w:t>400万移民定居在南方或不至于离事实太远。</w:t>
        <w:br/>
        <w:t>第四节 五代十国阶段北方人民的南迁</w:t>
        <w:br/>
        <w:t>《资治通鉴》卷282在记载后晋天福六年(941年)群臣劝南唐</w:t>
        <w:br/>
        <w:t>国主北伐时，指出：“自黄巢犯长安以来，天下血战数十年，然后诸</w:t>
        <w:br/>
        <w:t>国各有分土，兵革稍息。及唐主即位，江、淮比年丰稔，兵食有余。</w:t>
        <w:br/>
        <w:t>可见自五代十国形成以后，较大规模的战争已较唐后期减少。不</w:t>
        <w:br/>
        <w:t>过，南北情况有很大的不同。南方各国划境自守，彼此间战争较</w:t>
        <w:br/>
        <w:t>少，与北方间也很少发生大规模战争，受破坏较少，经济文化还有</w:t>
        <w:br/>
        <w:t>所发展。北方则不同，虽然唐末的大混战已不多见，但在五代十国</w:t>
        <w:br/>
        <w:t>的半个多世纪中，先后经历了后梁、后晋、后唐、后汉和后周五次改</w:t>
        <w:br/>
        <w:t>朝换代的过程，每一次改朝换代无不通过军事武力。同时，北方</w:t>
        <w:br/>
        <w:t>①《新唐书》卷185《张浚传》,第5414页。</w:t>
        <w:br/>
        <w:t>② 参见《中国移民史》第四卷第十一章第一节，福建人民出版社1997年版。</w:t>
        <w:br/>
        <w:t>260</w:t>
      </w:r>
    </w:p>
    <w:p>
      <w:r>
        <w:br w:type="page"/>
      </w:r>
    </w:p>
    <w:p>
      <w:r>
        <w:t>并未形成真正统一的局面，仍存在着许多大大小小的割据政权，后</w:t>
        <w:br/>
        <w:t>期在河东还形成北汉国。唐后期开始壮大的契丹族，于公元916</w:t>
        <w:br/>
        <w:t>年建立契丹国，947年改国号大辽，不断向中原扩张。自后周时</w:t>
        <w:br/>
        <w:t>起，北方政权开始对淮南用兵，企图统一南方。除了战争刺激北方</w:t>
        <w:br/>
        <w:t>人民向南迁移外，统治集团内部的矛盾也促使人口南迁。</w:t>
        <w:br/>
        <w:t>为了增加国家的力量，南方各国对北方人民多采取招抚政策，</w:t>
        <w:br/>
        <w:t>诱使各色人员迁入本国。在这方面，可以割据江淮与江南的吴国、</w:t>
        <w:br/>
        <w:t>南唐和吴越为例。吴国“宽刑法，推恩信，起延宾亭以待四方之</w:t>
        <w:br/>
        <w:t>士……。士有羁旅于吴者，皆齿用之。”①因此，“北土士人闻风至</w:t>
        <w:br/>
        <w:t>者无虚日”②。南唐继承了吴国招徕四方之士的政策，不仅注意招</w:t>
        <w:br/>
        <w:t>收上层移民，也注意招纳下层移民。南唐规定：“其向风面内者，有</w:t>
        <w:br/>
        <w:t>司计口给食，愿耕植者授之土田，仍复三年租役。”③在招徕北方人</w:t>
        <w:br/>
        <w:t>才方面，吴越国王同样很积极，“常使画工数十人居淞江(今吴淞</w:t>
        <w:br/>
        <w:t>江，时为吴越国界)，号莺手校尉，伺北方流移来者，咸写貌以闻，择</w:t>
        <w:br/>
        <w:t>清俊福厚者用之”④。优惠的政策必然要吸引北方移民迁人。</w:t>
        <w:br/>
        <w:t>由于上述原因，北方人民的南迁仍达到一定的规模⑤。</w:t>
        <w:br/>
        <w:t>北方人民的南迁有多种类型，试举例说明如下：</w:t>
        <w:br/>
        <w:t>为避战乱而南迁</w:t>
        <w:br/>
        <w:t>后唐同光末(926年)，河南诸郡多乱。蔡州军校王彦俦乘乱</w:t>
        <w:br/>
        <w:t>①《新五代史》卷62《南唐·李昪世家》，第766页。</w:t>
        <w:br/>
        <w:t>②《十国春秋》卷15《南唐一·烈祖本纪》，第186页。</w:t>
        <w:br/>
        <w:t>③</w:t>
        <w:br/>
        <w:t>马令《南唐书》卷1，丛书集成初编本。</w:t>
        <w:br/>
        <w:t>④《十国春秋》卷78《吴越二·武肃王世家》，第1115页。</w:t>
        <w:br/>
        <w:t>⑤</w:t>
        <w:br/>
        <w:t>五代时也有少数南方人民迁入北方。后唐长兴元年(930年)，吴海州指挥使王传</w:t>
        <w:br/>
        <w:t>拯杀本州刺史陈宣，焚烧州城，以部众和家口5000人北奔沂州投后唐(载《旧五</w:t>
        <w:br/>
        <w:t>代史》卷41《唐书·明宗纪》);后周广顺三年(953年)，江淮大旱，南方饥民渡淮河</w:t>
        <w:br/>
        <w:t>而北者络绎不绝(载周应合《景定建康志》卷12);可能是其中两次规模最大的北</w:t>
        <w:br/>
        <w:t>迁。但总的说来，北迁的规模根本无法和南迁相比。</w:t>
        <w:br/>
        <w:t>261</w:t>
      </w:r>
    </w:p>
    <w:p>
      <w:r>
        <w:br w:type="page"/>
      </w:r>
    </w:p>
    <w:p>
      <w:r>
        <w:t>刺杀刺史，自领州事。不久，在唐军进攻下偕父母逃人吴国①。原</w:t>
        <w:br/>
        <w:t>居曲阜的孔子后裔孔桧，原居北海的文人韩熙载，均在同光年间南</w:t>
        <w:br/>
        <w:t>下避乱，分别迁居温州平阳(今属浙江)和江南地区②。</w:t>
        <w:br/>
        <w:t>五代后期，契丹占领幽云十六州(相当今北京市境和河北、山</w:t>
        <w:br/>
        <w:t>西、天津三省市北部)，以此为基地数次侵人中原，甚至一直进到黄</w:t>
        <w:br/>
        <w:t>河北岸和开封。契丹军在中原作战过程中，多有杀掠之举，如后汉</w:t>
        <w:br/>
        <w:t>天福十二年(947年)在相州(今河南安阳市)屠城，全城仅剩男女</w:t>
        <w:br/>
        <w:t>700人③。为了躲避契丹南侵引起的战乱，河北、河南的一些官吏</w:t>
        <w:br/>
        <w:t>和人民迁入南方。密州(治今山东诸城市)刺史皇甫晖，棣州(治今</w:t>
        <w:br/>
        <w:t>山东惠民县东南)刺史王建，俱率州人南奔，迁入南唐④；后晋雄武</w:t>
        <w:br/>
        <w:t>节度使何重建以秦、阶、成三州降后蜀，迁入蜀中⑤；都是其中规</w:t>
        <w:br/>
        <w:t>模较大的集体迁移。</w:t>
        <w:br/>
        <w:t>后周显德五年(958年)，周世宗率军大举进攻南唐。旬日间，</w:t>
        <w:br/>
        <w:t>攻破海州、泰州和静海军等地。在此情况下，南唐元宗下令焚烧东</w:t>
        <w:br/>
        <w:t>都(今扬州市)的宫殿、寺庙和民居，将人民迁到长江以南地区⑥。</w:t>
        <w:br/>
        <w:t>泰州的士庶老幼也在刺史的率领下，尽室渡江南迁⑦。不久，南唐</w:t>
        <w:br/>
        <w:t>求和，上表改称“国主”，割江北之地予后周，又引起淮南人民新的</w:t>
        <w:br/>
        <w:t>南迁，原居濠州(今安徽凤阳县东北)的李元清就是随同南唐溃兵</w:t>
        <w:br/>
        <w:t>一同迁人金陵的⑧。这次迁移，无疑是五代时期淮南人民最大规</w:t>
        <w:br/>
        <w:t>模的一次南迁。由于此次南迁距南唐灭亡(宋开宝八年，即975</w:t>
        <w:br/>
        <w:t>①《十国春秋》卷22《南唐八·王彦俦传》，第312页。</w:t>
        <w:br/>
        <w:t>② 见赵孟频《松雪斋集》卷6《阙里谱系序》，四部丛刊本；徐铉《韩公墓志铭》，《全唐</w:t>
        <w:br/>
        <w:t>文卷886。</w:t>
        <w:br/>
        <w:t>③《旧五代史》卷99《汉书·高祖纪》，第1327页。</w:t>
        <w:br/>
        <w:t>④《十国春秋》卷24《南唐十·皇甫晖传》，第338页。</w:t>
        <w:br/>
        <w:t>⑤《十国春秋》卷49《后蜀二·后主纪》，卷53《后蜀六·何重建传》。</w:t>
        <w:br/>
        <w:t>⑥《旧五代史》卷118《周书·世宗纪》，第1568页。</w:t>
        <w:br/>
        <w:t>⑦徐铉《周公墓志铭》,《全唐文》卷885。</w:t>
        <w:br/>
        <w:t>⑧《十国春秋》卷29《南唐十五·李元清传》，第422页。</w:t>
        <w:br/>
        <w:t>262</w:t>
      </w:r>
    </w:p>
    <w:p>
      <w:r>
        <w:br w:type="page"/>
      </w:r>
    </w:p>
    <w:p>
      <w:r>
        <w:t>年)尚有17年，淮南移民都不可能重新北返，大多数人只能定居在</w:t>
        <w:br/>
        <w:t>江南、江西等地。</w:t>
        <w:br/>
        <w:t>二 因不为所容而南迁</w:t>
        <w:br/>
        <w:t>五代不仅政权更迭频繁，同一力量内部的争斗也相当激烈，一</w:t>
        <w:br/>
        <w:t>些将领在失败以后或受到排挤时，不得不率族人或亲信改换门庭，</w:t>
        <w:br/>
        <w:t>以求自保，南方是他们的迁人地之一。例如，幽州大将刘守光在夺</w:t>
        <w:br/>
        <w:t>权斗争中杀死部将潘贵，潘贵之子潘处常脱身南奔，迁入南唐①。</w:t>
        <w:br/>
        <w:t>后梁大将刘知俊在开平三年(909年)因朱温猜嫌，举族投奔凤翔</w:t>
        <w:br/>
        <w:t>军阀李茂贞，不久又与亲信100余人斩关投蜀②。后唐秘书省著</w:t>
        <w:br/>
        <w:t>作佐郎孙忌参与叛唐密谋，事败后逃人南唐③。后晋建立以后，原</w:t>
        <w:br/>
        <w:t>自契丹叛归的后唐安远节度使卢文进担心遭到契丹和后晋惩罚，</w:t>
        <w:br/>
        <w:t>率族人和亲信南奔吴国④。</w:t>
        <w:br/>
        <w:t>南北分裂的局面为北方罪犯亡命南方提供了有利条件。山东</w:t>
        <w:br/>
        <w:t>人申屠令坚在后晋和后汉间为盗，被捉获，后逃脱南奔⑤，便是其</w:t>
        <w:br/>
        <w:t>中的一例。</w:t>
        <w:br/>
        <w:t>此外，北方反抗政府的武装势力，在无法立足时往往逃入南</w:t>
        <w:br/>
        <w:t>方，或受南方招抚而迁人。后汉末就有过一次类似的迁移：“是</w:t>
        <w:br/>
        <w:t>时，汉隐帝少，中国衰弱，淮北群盗多送款于(南唐国王李璟)，(李</w:t>
        <w:br/>
        <w:t>璟)遣皇甫晖出海、泗州招纳之”⑥。后汉的亳州蒙城镇将等人均</w:t>
        <w:br/>
        <w:t>率部归服，迁人南唐⑦。</w:t>
        <w:br/>
        <w:t>①《十国春秋》卷27《南唐十三·潘佑传》，第377页。</w:t>
        <w:br/>
        <w:t>②《旧五代史》卷13《梁书·刘知俊传》，第180页。</w:t>
        <w:br/>
        <w:t>③《全唐文》卷861孙忌小传，第4002页。</w:t>
        <w:br/>
        <w:t>④《资治通鉴》卷280，高祖天福元年十二月，第9166页。</w:t>
        <w:br/>
        <w:t>⑤《十国春秋》卷27《南唐十三·申屠令坚传》，第393页。</w:t>
        <w:br/>
        <w:t>⑥《新五代史》卷62《南唐李景世家》。</w:t>
        <w:br/>
        <w:t>⑦ 陆游《南唐书》卷 2。</w:t>
        <w:br/>
        <w:t>263</w:t>
      </w:r>
    </w:p>
    <w:p>
      <w:r>
        <w:br w:type="page"/>
      </w:r>
    </w:p>
    <w:p>
      <w:r>
        <w:t>三 改朝换代之际前朝人物被迫南迁</w:t>
        <w:br/>
        <w:t>后梁代唐和五代其他政权的相继更迭，每次都使一批人失去</w:t>
        <w:br/>
        <w:t>官职，还有许多前朝的遗老遗少或旧军人拒绝和胜利者合作，因而</w:t>
        <w:br/>
        <w:t>迁人南方。这种迁移，以后梁初年最多。曾任尚书左仆射的长安</w:t>
        <w:br/>
        <w:t>人翁郜，唐室远裔李载仁，南阳人许儒，唐初名臣吴兢的后裔吴志</w:t>
        <w:br/>
        <w:t>野，都在后梁初因拒绝和朱温合作而迁入建阳(今属福建)、江陵、</w:t>
        <w:br/>
        <w:t>歙县(今属安徽)、庐陵(今江西吉安市)等地①。南阳人朱葆光和</w:t>
        <w:br/>
        <w:t>唐旧臣颜尧、李涛数人挈家南渡，侨寓潭州(治今湖南长沙市)②，</w:t>
        <w:br/>
        <w:t>是其中人数较多的一批。</w:t>
        <w:br/>
        <w:t>后唐取代后梁，后梁旧军人失去往日的地位，许多人在高季兴</w:t>
        <w:br/>
        <w:t>的招诱下迁入南平国。《旧五代史》卷133《高季兴传》评论道：“时</w:t>
        <w:br/>
        <w:t>梁朝旧军多为季兴所诱，(高季兴)由是兵众渐多。</w:t>
        <w:br/>
        <w:t>四因战败、被掠南迁</w:t>
        <w:br/>
        <w:t>类似的迁移主要发生在前蜀和后蜀。前蜀建立以后开始向北</w:t>
        <w:br/>
        <w:t>面的关中和陇右发展，和以凤翔为中心的岐王李茂贞发生过多次</w:t>
        <w:br/>
        <w:t>战争。后梁开平五年(911年)，前蜀军大败岐兵，俘斩1万余</w:t>
        <w:br/>
        <w:t>人③。贞明二年(916年)十月，又出大散关进攻李茂贞，大败岐军，</w:t>
        <w:br/>
        <w:t>俘斩万计。不久，李茂贞所属的保胜节度使李继芨因受猜疑，率众</w:t>
        <w:br/>
        <w:t>2万人自陇州(治今陕西陇县)奔于蜀军④。降蜀的军人及部分百</w:t>
        <w:br/>
        <w:t>姓在蜀军退回时往往都迁入蜀中。</w:t>
        <w:br/>
        <w:t>五·许规传》，卷29《南唐十五·吴媛传》。</w:t>
        <w:br/>
        <w:t>②</w:t>
        <w:br/>
        <w:t>《宋史》卷439《朱昂传》，第13005页。</w:t>
        <w:br/>
        <w:t>③《十国春秋》卷36《前蜀二·高祖纪》，第513-514页。</w:t>
        <w:br/>
        <w:t>④《资治通鉴》卷269，均王贞明二年九月，第8806页。</w:t>
        <w:br/>
        <w:t>264</w:t>
      </w:r>
    </w:p>
    <w:p>
      <w:r>
        <w:br w:type="page"/>
      </w:r>
    </w:p>
    <w:p>
      <w:r>
        <w:t>五因军事需要而南迁</w:t>
        <w:br/>
        <w:t>最主要的一次发生在后唐灭前蜀时。同光三年(925年)，后</w:t>
        <w:br/>
        <w:t>唐发兵攻灭前蜀，留兵3万驻守。应顺元年(934年)，东、西川节</w:t>
        <w:br/>
        <w:t>度使孟知祥建立割据政权后蜀，此3万名军人皆陷于后蜀而不得</w:t>
        <w:br/>
        <w:t>返回北方①。</w:t>
        <w:br/>
        <w:t>此外，五代时北方地区赋役沉重，自然灾害较多，因避赋役和</w:t>
        <w:br/>
        <w:t>自然灾害而发生的迁移均达到一定的规模。虽然文献对此种迁移</w:t>
        <w:br/>
        <w:t>多不记载，后人难以窥见其迁移方向，但既然避乱的百姓和士大夫</w:t>
        <w:br/>
        <w:t>多选择南方，此类移民中一定也有很多人选择南方为定居地。</w:t>
        <w:br/>
        <w:t>第五节小结</w:t>
        <w:br/>
        <w:t>综上所述，唐后期五代北方人口南迁可分为四个阶段。首先</w:t>
        <w:br/>
        <w:t>是安史之乱阶段，自天宝末年至广德元年(756-763年)，共8年</w:t>
        <w:br/>
        <w:t>时间。其次是藩镇割据阶段，自广德二年到咸通四年(764一863</w:t>
        <w:br/>
        <w:t>年)，断断续续达100年之久。再次是唐末战争阶段，自咸通五年</w:t>
        <w:br/>
        <w:t>到唐亡之年(864一907年)，共44年。最后是五代十国阶段，自后</w:t>
        <w:br/>
        <w:t>梁开平元年到南方最后一个割据政权吴越灭亡之年(907-978</w:t>
        <w:br/>
        <w:t>年),共持续72年。</w:t>
        <w:br/>
        <w:t>各阶段的移民数量很不相同。据表8-1所示的合计数计算，</w:t>
        <w:br/>
        <w:t>列表移民中各阶段的移民数量分别占总人数的18%、9%、53%和</w:t>
        <w:br/>
        <w:t>21%，以唐末数量最多，超过其他阶段的总和。</w:t>
        <w:br/>
        <w:t>唐末战争阶段的北方人口南迁，其规模之大，迁入人口之多，</w:t>
        <w:br/>
        <w:t>分布范围之广泛，影响之深远，无疑要超过其他任何阶段。仅据上</w:t>
        <w:br/>
        <w:t>①《新五代史》卷24《安重诲传》，第254页。</w:t>
        <w:br/>
        <w:t>265</w:t>
      </w:r>
    </w:p>
    <w:p>
      <w:r>
        <w:br w:type="page"/>
      </w:r>
    </w:p>
    <w:p>
      <w:r>
        <w:t>表8-2 列表移民的区域和时代</w:t>
        <w:br/>
        <w:t>江南</w:t>
        <w:br/>
        <w:t>淮南</w:t>
        <w:br/>
        <w:t>江西</w:t>
        <w:br/>
        <w:t>福建</w:t>
        <w:br/>
        <w:t>荊襄</w:t>
        <w:br/>
        <w:t>湖南</w:t>
        <w:br/>
        <w:t>岭南</w:t>
        <w:br/>
        <w:t>蜀汉</w:t>
        <w:br/>
        <w:t>合计</w:t>
        <w:br/>
        <w:t>时代</w:t>
        <w:br/>
        <w:t>数量%</w:t>
        <w:br/>
        <w:t>数量%</w:t>
        <w:br/>
        <w:t>数量%</w:t>
        <w:br/>
        <w:t>数量%</w:t>
        <w:br/>
        <w:t>数量%</w:t>
        <w:br/>
        <w:t>数量%</w:t>
        <w:br/>
        <w:t>数量%</w:t>
        <w:br/>
        <w:t>数量%数量</w:t>
        <w:br/>
        <w:t>%</w:t>
        <w:br/>
        <w:t>安史之乱</w:t>
        <w:br/>
        <w:t>47 35</w:t>
        <w:br/>
        <w:t>16</w:t>
        <w:br/>
        <w:t>12</w:t>
        <w:br/>
        <w:t>25</w:t>
        <w:br/>
        <w:t>19</w:t>
        <w:br/>
        <w:t>2</w:t>
        <w:br/>
        <w:t>110</w:t>
        <w:br/>
        <w:t>8</w:t>
        <w:br/>
        <w:t>12</w:t>
        <w:br/>
        <w:t>6</w:t>
        <w:br/>
        <w:t>3</w:t>
        <w:br/>
        <w:t>2</w:t>
        <w:br/>
        <w:t>18</w:t>
        <w:br/>
        <w:t>14</w:t>
        <w:br/>
        <w:t>133 100</w:t>
        <w:br/>
        <w:t>藩镇割据</w:t>
        <w:br/>
        <w:t>11</w:t>
        <w:br/>
        <w:t>17</w:t>
        <w:br/>
        <w:t>7 11</w:t>
        <w:br/>
        <w:t>8</w:t>
        <w:br/>
        <w:t>1211</w:t>
        <w:br/>
        <w:t>17</w:t>
        <w:br/>
        <w:t>8</w:t>
        <w:br/>
        <w:t>12</w:t>
        <w:br/>
        <w:t>5</w:t>
        <w:br/>
        <w:t>8</w:t>
        <w:br/>
        <w:t>5</w:t>
        <w:br/>
        <w:t>12</w:t>
        <w:br/>
        <w:t>18</w:t>
        <w:br/>
        <w:t>65</w:t>
        <w:br/>
        <w:t>100</w:t>
        <w:br/>
        <w:t>唐末战争</w:t>
        <w:br/>
        <w:t>46①1135②923</w:t>
        <w:br/>
        <w:t>692</w:t>
        <w:br/>
        <w:t>2313</w:t>
        <w:br/>
        <w:t>3</w:t>
        <w:br/>
        <w:t>30</w:t>
        <w:br/>
        <w:t>721</w:t>
        <w:br/>
        <w:t>5141 35</w:t>
        <w:br/>
        <w:t>401 100</w:t>
        <w:br/>
        <w:t>五代十国</w:t>
        <w:br/>
        <w:t>34①2111②712</w:t>
        <w:br/>
        <w:t>822</w:t>
        <w:br/>
        <w:t>14</w:t>
        <w:br/>
        <w:t>7</w:t>
        <w:br/>
        <w:t>4</w:t>
        <w:br/>
        <w:t>8</w:t>
        <w:br/>
        <w:t>55</w:t>
        <w:br/>
        <w:t>360</w:t>
        <w:br/>
        <w:t>38</w:t>
        <w:br/>
        <w:t>159</w:t>
        <w:br/>
        <w:t>100</w:t>
        <w:br/>
        <w:t>合</w:t>
        <w:br/>
        <w:t>计</w:t>
        <w:br/>
        <w:t>138 18|69</w:t>
        <w:br/>
        <w:t>968</w:t>
        <w:br/>
        <w:t>9127 17|38</w:t>
        <w:br/>
        <w:t>555</w:t>
        <w:br/>
        <w:t>732</w:t>
        <w:br/>
        <w:t>4231 30</w:t>
        <w:br/>
        <w:t>758</w:t>
        <w:br/>
        <w:t>100</w:t>
        <w:br/>
        <w:t>资料来源：同表8-1。</w:t>
        <w:br/>
        <w:t>说明：①含南唐。②含吴国。</w:t>
        <w:br/>
        <w:t>文所提到的史实，我们便能够理解这一点。上表中唐末列表移民</w:t>
        <w:br/>
        <w:t>所占比例之高，更是对此最好的说明。尽管这样，上表本阶段移民</w:t>
        <w:br/>
        <w:t>所占百分比可能略大于实际状况，因为此表所依据的《唐后期五代</w:t>
        <w:br/>
        <w:t>南迁的北方移民实例》各部分基本只反映上层人士的迁移情</w:t>
        <w:br/>
        <w:t>况①。唐末大乱时南迁的官僚、士大夫、军官在列表移民中占比例</w:t>
        <w:br/>
        <w:t>较高，并且绝大多数定居南方。五代十国阶段南方九个割据政权</w:t>
        <w:br/>
        <w:t>的建立者，除吴越国钱氏、吴国杨氏、南汉刘氏是南方人外，其他都</w:t>
        <w:br/>
        <w:t>来自唐末南迁的北方移民。唐末移民在五代南方各国的政治、军</w:t>
        <w:br/>
        <w:t>事、文化诸方面都发挥了极其重要的作用，由于北宋统一时对各国</w:t>
        <w:br/>
        <w:t>上层采取优待政策，其后裔在北宋仍有一定的政治经济地位，故有</w:t>
        <w:br/>
        <w:t>关墓志铭和神道碑较多。因此，从这一角度看，这一数字不仅反映</w:t>
        <w:br/>
        <w:t>移民数量之多，也反映了本阶段移民的重要性。</w:t>
        <w:br/>
        <w:t>虽然安史之乱和藩镇割据两阶段的移民数在758人中所占比</w:t>
        <w:br/>
        <w:t>例均低于五代十国阶段，但并非前两阶段的实际移民较少，而是由</w:t>
        <w:br/>
        <w:t>于有神道碑、墓志铭的人少于五代十国阶段。五代十国的159名</w:t>
        <w:br/>
        <w:t>① 此表主要依据唐宋文集中的墓志铭和神道碑，而一般说来只有有地位的人死后才</w:t>
        <w:br/>
        <w:t>有墓志铭和神道碑。</w:t>
        <w:br/>
        <w:t>266</w:t>
      </w:r>
    </w:p>
    <w:p>
      <w:r>
        <w:br w:type="page"/>
      </w:r>
    </w:p>
    <w:p>
      <w:r>
        <w:t>列表移民中，60人分布在今四川地区，占总数的38%，因为后蜀的</w:t>
        <w:br/>
        <w:t>统治者在此时迁人故入表者特多。</w:t>
        <w:br/>
        <w:t>安史之乱阶段卷入迁徙的移民人数不少。在苏州吴县，上元</w:t>
        <w:br/>
        <w:t>之际寓居于此的北方人占到当地编户的三分之一；关中衣冠士庶</w:t>
        <w:br/>
        <w:t>大批迁入川中，以致“山南、剑南道路相望”。藩镇割据阶段的移民</w:t>
        <w:br/>
        <w:t>规模不如安史之乱时，因避乱而产生的移民数量不很多，但因避赋</w:t>
        <w:br/>
        <w:t>役而产生的逃户却甚多。元和十五年宪宗的一段敕文便提到：“天</w:t>
        <w:br/>
        <w:t>下百姓，自属艰难，弃于乡井，户部版籍，虚系姓名。建中元年已</w:t>
        <w:br/>
        <w:t>来，改革旧制，悉归两税，法久则弊，奸滥益生。”①上引汉州、衡州</w:t>
        <w:br/>
        <w:t>等州都有数千户逃户的事例，说明因避赋役而南迁的移民仍达到</w:t>
        <w:br/>
        <w:t>一定规模。因此，就各阶段的移民人数而言，应该是唐末战争最</w:t>
        <w:br/>
        <w:t>多，安史之乱次之，藩镇割据次之，五代十国最少。</w:t>
        <w:br/>
        <w:t>就分布区域而言，据表8一1所示和第九、第十两章的内容，江</w:t>
        <w:br/>
        <w:t>南、蜀汉是移民最多的区域，其次是江西、淮南和荆襄，福建则是唐</w:t>
        <w:br/>
        <w:t>末移民的重要迁入区②。此外，各阶段虽然情况有所不同，但移民</w:t>
        <w:br/>
        <w:t>较多的地域仍主要在今长江南岸地区和淮南、荆襄与四川的北部，</w:t>
        <w:br/>
        <w:t>其他地区相对要少一些。依照周振鹤先生的研究，安史之乱时期</w:t>
        <w:br/>
        <w:t>北方移民浪潮明显形成三道波痕，第一道涌得最远，达到湘南、岭</w:t>
        <w:br/>
        <w:t>南、闽南等地，第二道集中于长江沿线的苏南浙北、皖南赣北、鄂南</w:t>
        <w:br/>
        <w:t>湘西北一带，第三道则停留于淮南江北、鄂北和川中地区。三道波</w:t>
        <w:br/>
        <w:t>浪中，以中间一道的移民数量最多，第三道次之，第一道最少③。</w:t>
        <w:br/>
        <w:t>总的说来，尽管安史之乱以后各阶段的情况不同，但各区域与中原</w:t>
        <w:br/>
        <w:t>①《唐会要》卷85“定户等第”，第1847页。</w:t>
        <w:br/>
        <w:t>② 表8一1主要反映上层移民状况，因此表中的百分比只能反映大致趋势，与实际移</w:t>
        <w:br/>
        <w:t>民所占的比重未必相符。例如，前蜀和后蜀的统治者来自中原，蜀汉必然要在表</w:t>
        <w:br/>
        <w:t>中唐末和五代部分占比重较大，而吴越国统治者是南方人，江南区在有关阶段所</w:t>
        <w:br/>
        <w:t>占比重必然要降低。</w:t>
        <w:br/>
        <w:t>③</w:t>
        <w:br/>
        <w:t>见《唐代安史之乱和北方人民的南迁》。</w:t>
        <w:br/>
        <w:t>267</w:t>
      </w:r>
    </w:p>
    <w:p>
      <w:r>
        <w:br w:type="page"/>
      </w:r>
    </w:p>
    <w:p>
      <w:r>
        <w:t>的距离和交通路线不可能会有变化，同时南北战争多在江淮地区</w:t>
        <w:br/>
        <w:t>进行，因而移民的走向和分布仍大体同于安史之乱阶段。不过，由</w:t>
        <w:br/>
        <w:t>于唐末长江流域发生过黄巢南下和军阀战争，迫使一些移民深人</w:t>
        <w:br/>
        <w:t>更加遥远的福建和岭南，因而这两个区域在唐末五代移民中所占</w:t>
        <w:br/>
        <w:t>的比重有所提高。</w:t>
        <w:br/>
        <w:t>268</w:t>
      </w:r>
    </w:p>
    <w:p>
      <w:r>
        <w:br w:type="page"/>
      </w:r>
    </w:p>
    <w:p>
      <w:r>
        <w:t>第九章</w:t>
        <w:br/>
        <w:t>唐后期五代北方人民的南迁：</w:t>
        <w:br/>
        <w:t>移民分布(上)</w:t>
        <w:br/>
        <w:t>唐后期、五代的北方移民遍布南方各地。其中，江南、江西、淮</w:t>
        <w:br/>
        <w:t>南和蜀中吸收了最大量的移民，是移民的主要迁入区域，福建则是</w:t>
        <w:br/>
        <w:t>唐末移民的重要迁入区。</w:t>
        <w:br/>
        <w:t>江南、江西、淮南位于唐帝国的东南部。其中，江南指今江苏、</w:t>
        <w:br/>
        <w:t>安徽两省的长江以南部分和上海市与浙江省，淮南指今苏、皖两省</w:t>
        <w:br/>
        <w:t>的淮河以南长江以北区域，江西大致相当于今江西省。当时，淮南</w:t>
        <w:br/>
        <w:t>和福建分别属于淮南道的东部、中部诸州和江南东道的南部诸州，</w:t>
        <w:br/>
        <w:t>江西属于江南西道的东部各州(除宣州、池州外)及江南东道信州</w:t>
        <w:br/>
        <w:t>的玉山、歙州的婺源，江南则有江南东道的北部诸州以及江南西道</w:t>
        <w:br/>
        <w:t>的宣州和池州。五代时，淮南、江西和江南的西北部(约当今皖南</w:t>
        <w:br/>
        <w:t>和苏南的西部)属于吴国和继之而立的南唐，福建在大部分的年代</w:t>
        <w:br/>
        <w:t>为闽国所据，江南的大部分则为吴越国统治。唐人往往将江南、江</w:t>
        <w:br/>
        <w:t>西和淮南三区域合称为江淮、江外、江东。有时，又称江南和江西</w:t>
        <w:br/>
        <w:t>为吴或广义上的江南。</w:t>
        <w:br/>
        <w:t>淮南为移民南下的必经之地，其南部离黄河流域稍远，有过较</w:t>
        <w:br/>
        <w:t>多的安宁时期，因而有相当数量的移民。江南、江西和福建战争较</w:t>
        <w:br/>
        <w:t>少，比较安宁的生活便于移民的生活和生产，因此迁入的移民人数</w:t>
        <w:br/>
        <w:t>较多。</w:t>
        <w:br/>
        <w:t>269</w:t>
      </w:r>
    </w:p>
    <w:p>
      <w:r>
        <w:br w:type="page"/>
      </w:r>
    </w:p>
    <w:p>
      <w:r>
        <w:t>第一节江南</w:t>
        <w:br/>
        <w:t>自东晋南朝以来，江南即为全国经济最发达的区域之一。安</w:t>
        <w:br/>
        <w:t>史之乱以后我国经济重心开始南移，主要是移往江南。加之长江</w:t>
        <w:br/>
        <w:t>的阻隔，发生在本区的大规模战争，不仅远比黄河流域少，也少于</w:t>
        <w:br/>
        <w:t>其北的淮河流域。这种环境颇有利于北方移民的迁入和定居。而</w:t>
        <w:br/>
        <w:t>且，江南与作为北方移民南下必经之地和移民重要迁出区的淮南</w:t>
        <w:br/>
        <w:t>仅一江之隔。因此在唐后期与五代的各阶段，都为北方移民最重</w:t>
        <w:br/>
        <w:t>要的分布区。</w:t>
        <w:br/>
        <w:t>北方移民在江南的分布范围相当广泛，以长江南岸诸州及越</w:t>
        <w:br/>
        <w:t>州、杭州等州较为密集。</w:t>
        <w:br/>
        <w:t>苏州长期以来是太湖流域的区域中心，影响并达到长江下游</w:t>
        <w:br/>
        <w:t>地区，唐代的江南东道治所即设于此。由于经济文化发达，向来被</w:t>
        <w:br/>
        <w:t>誉为“甲郡标天下”①。唐代北方移民也以其为重要聚居地，列于</w:t>
        <w:br/>
        <w:t>表9-1的个案移民中有17人分布于此，居江南各州的第一位。</w:t>
        <w:br/>
        <w:t>梁肃在安史乱时自北方迁人苏州一带，他说苏州治所吴县：“当上</w:t>
        <w:br/>
        <w:t>元之际，中夏多难，衣冠南避，寓于兹土，叁编户之一，由是人俗桀</w:t>
        <w:br/>
        <w:t>杂，号为难治。”②北方移民竟占到当地人口的三分之一，可见移民</w:t>
        <w:br/>
        <w:t>数量之多。天宝时苏州有人口63万余③，按此比例估算，移民至</w:t>
        <w:br/>
        <w:t>少有二十余万。《元和郡县图志》保存的部分府州元和户数，普遍</w:t>
        <w:br/>
        <w:t>低于同书登载的开元户数和《新唐书·地理志》登载的天宝十一载</w:t>
        <w:br/>
        <w:t>户数，且北方诸州下降幅度极大，南方诸州要低得多，少数州还有</w:t>
        <w:br/>
        <w:t>所增加。鉴于元和户数较实际人口偏低，周振鹤先生认为，应将其</w:t>
        <w:br/>
        <w:t>①白居易《自到郡斋仅经旬日……》，载《全唐诗》卷447。</w:t>
        <w:br/>
        <w:t>②</w:t>
        <w:br/>
        <w:t>《吴县令厅壁记》，载《全唐文》卷519,第2335页。</w:t>
        <w:br/>
        <w:t>③《新唐书》卷41《地理志》，第1058页。</w:t>
        <w:br/>
        <w:t>270</w:t>
      </w:r>
    </w:p>
    <w:p>
      <w:r>
        <w:br w:type="page"/>
      </w:r>
    </w:p>
    <w:p>
      <w:r>
        <w:t>放大了看，即户数较天宝时大量减少的州也许减少不多，稍有减少</w:t>
        <w:br/>
        <w:t>的恐怕并未减少，没有减少的则是有所增加，显著增加的应该是大</w:t>
        <w:br/>
        <w:t>量增加①。苏州是南方少数户数有一定增长的州，约增长32%，实</w:t>
        <w:br/>
        <w:t>际增长应不止于此。据上引梁肃之言，北方移民的迁入应是苏州</w:t>
        <w:br/>
        <w:t>人口增加较快的主要原因。</w:t>
        <w:br/>
        <w:t>唐末北方武装势力自淮南进入苏州。僖宗光启二年(886</w:t>
        <w:br/>
        <w:t>年)，感化军牙将张雄自徐州率众进入苏州，次年六合镇将、原黄巢</w:t>
        <w:br/>
        <w:t>部下徐约率部驱逐张雄，占据苏州②。与此同时，单独迁入的北方</w:t>
        <w:br/>
        <w:t>移民人数甚多。例如，毕师颜及其子宗逸避黄巢乱，自山东郓州迁</w:t>
        <w:br/>
        <w:t>入苏州盘门外③;郑戬祖先于唐末自北方定居吴下，以后世代为吴</w:t>
        <w:br/>
        <w:t>县人④。据表9一1，嘉兴县(今属浙江)唐末也迁人北方移民。</w:t>
        <w:br/>
        <w:t>白居易说唐后期苏州周围的常州、润州(治今江苏镇江市)、杭</w:t>
        <w:br/>
        <w:t>州诸州经济状况：“海内时无事，江南岁有秋。生民皆乐业，地主尽</w:t>
        <w:br/>
        <w:t>贤侯。郊静销戈马，城高逼斗牛。平河七百里，沃壤二三州。”⑤这</w:t>
        <w:br/>
        <w:t>些州地理和经济状况和苏州大体相似，既然苏州在唐后期五代有</w:t>
        <w:br/>
        <w:t>较多数量的移民，这些州也不应例外。大历中，朝廷评价各地刺史</w:t>
        <w:br/>
        <w:t>治绩，润(治今江苏镇江市)、常、濠(治今安徽凤阳县东北)三州刺</w:t>
        <w:br/>
        <w:t>史均被推为第一，治绩之一是“业徕游口”⑥。大历初安史之乱已</w:t>
        <w:br/>
        <w:t>结束，有能力的北方人纷纷北归，无力北返者开始在南方定居，所</w:t>
        <w:br/>
        <w:t>谓的“业徕游口”应主要指移民在南方定居。卒于贞元十一年(795</w:t>
        <w:br/>
        <w:t>年)的京兆人杜氏，是在“口岁中原盗贼奔突时避地东土”，随父母</w:t>
        <w:br/>
        <w:t>定居句容的⑦。虽然因碑文缺字年代不详，据文意和卒年推测当</w:t>
        <w:br/>
        <w:t>①《唐代安史之乱和北方人民的南迁》。</w:t>
        <w:br/>
        <w:t>②《资治通鉴》卷257，僖宗光启三年，第8348页。</w:t>
        <w:br/>
        <w:t>③朱长文《吴郡图经续记》卷中，四库全书本。</w:t>
        <w:br/>
        <w:t>④胡宿《文恭集》卷36《郑公墓志铭》，四库全书本。</w:t>
        <w:br/>
        <w:t>⑤《想东游五十韵》，《全唐诗》卷450,第5074页。</w:t>
        <w:br/>
        <w:t>⑥《新唐书》卷101《萧定传》，第3963页。</w:t>
        <w:br/>
        <w:t>⑦ 刘巨川《杜氏墓志铭》，《全唐文》卷622，第2782页。</w:t>
        <w:br/>
        <w:t>271</w:t>
      </w:r>
    </w:p>
    <w:p>
      <w:r>
        <w:br w:type="page"/>
      </w:r>
    </w:p>
    <w:p>
      <w:r>
        <w:t>是安史乱时迁入。来自河北的移民张祜在长庆年间(821-824</w:t>
        <w:br/>
        <w:t>年)迁入润州，杜牧之子杜晦辞则在唐末辞官退隐于常州阳羡(即</w:t>
        <w:br/>
        <w:t>今宜兴市)别业(详表9-1，以下资料如无出处，均据此表)。唐末</w:t>
        <w:br/>
        <w:t>扬州大乱，人民多南迁，与之一江之隔的常州必然是移民的主要迁</w:t>
        <w:br/>
        <w:t>入地之一。例如，葛涛原居广陵，天佑以后为避乱举族迁居江</w:t>
        <w:br/>
        <w:t>阴①。</w:t>
        <w:br/>
        <w:t>自隋平南朝以后，六朝古都金陵(今南京市)地位一落千丈，唐</w:t>
        <w:br/>
        <w:t>初废为蒋州，继沦为润州下属的江宁县。但是，优越的地理位置决</w:t>
        <w:br/>
        <w:t>定了金陵在天下大乱时的重要地位。安史乱后，永王璘由于看到</w:t>
        <w:br/>
        <w:t>金陵的重要性才率兵东下。至德二载(757年)，朝廷在此置升州，</w:t>
        <w:br/>
        <w:t>肃宗上元二年(761年)因听信童谣又废为县。建中初唐德宗受逼</w:t>
        <w:br/>
        <w:t>于关中军阀，镇守江东的韩滉以为朝廷可能将迁于此，于金陵筑石</w:t>
        <w:br/>
        <w:t>头五城，楼雉相望，“置馆第数十于石头城，穿井皆百尺”②。唐末</w:t>
        <w:br/>
        <w:t>光启三年(887年)，由于金陵的重要性，重新自润州、宣州析置升</w:t>
        <w:br/>
        <w:t>州。</w:t>
        <w:br/>
        <w:t>由于在东南地区的重要性，金陵势必成为吸引移民的中心。</w:t>
        <w:br/>
        <w:t>例如，永泰中(765一766年)，博陵安平人崔造和其朋友韩会、卢东</w:t>
        <w:br/>
        <w:t>美、张正则侨居于此③。在藩镇割据阶段，金陵也是北方士大夫在</w:t>
        <w:br/>
        <w:t>南方的寄居地之一。贞元二年(786年)中进士第的李棱，便在此</w:t>
        <w:br/>
        <w:t>置有别业，李棱和其双亲都定居于此④。唐末自北方南下的感化</w:t>
        <w:br/>
        <w:t>军牙将张雄自苏州退出，转而占据升州⑤。唐末零散迁入的移民</w:t>
        <w:br/>
        <w:t>为数更多，长安人刘著便是他们的代表。</w:t>
        <w:br/>
        <w:t>五代升州改为江宁府，为南唐的国都，境内的北方移民必然以</w:t>
        <w:br/>
        <w:t>①蔡襄《端明集》卷38《葛君墓志铭》，四库全书本。</w:t>
        <w:br/>
        <w:t>②《新唐书》卷126《韩滉传》，第4435页。</w:t>
        <w:br/>
        <w:t>③《旧唐书》卷130《崔造传》，第3625页。</w:t>
        <w:br/>
        <w:t>④《太平广记)卷151《李棱》。</w:t>
        <w:br/>
        <w:t>⑤《资治通鉴》卷257，僖宗光启三年，第8356页。</w:t>
        <w:br/>
        <w:t>272</w:t>
      </w:r>
    </w:p>
    <w:p>
      <w:r>
        <w:br w:type="page"/>
      </w:r>
    </w:p>
    <w:p>
      <w:r>
        <w:t>此为首选迁入地。南唐后期因后周南侵而大举南迁的淮南人民，</w:t>
        <w:br/>
        <w:t>也多定居在金陵一带①。列表移民中升州有14人，在江南地区仅</w:t>
        <w:br/>
        <w:t>次于苏州，此外南唐(因不知迁人地故列此)的12位移民中，大部</w:t>
        <w:br/>
        <w:t>分可能都定居在都城江宁府，因此移民实际数量应大大多于唐末</w:t>
        <w:br/>
        <w:t>的其他州。</w:t>
        <w:br/>
        <w:t>永泰元年(765年)李华撰《杭州刺史厅壁记》②，说：“杭州东南名</w:t>
        <w:br/>
        <w:t>郡……。咽喉吴越，势雄江海。国家阜成，兆人户口日益增。……方</w:t>
        <w:br/>
        <w:t>隅有事以来，承制权假以相国元公，旬朔之间，生人受赐，由是望甲余</w:t>
        <w:br/>
        <w:t>州，名士良将递临此部。”虽然安史乱后来此的“名士良将”未必都是</w:t>
        <w:br/>
        <w:t>移民，但其中有一些人是移民却是不容怀疑的。原任蓟县(今北京</w:t>
        <w:br/>
        <w:t>市)县尉的王某于安史乱后奉母亲杨氏南迁，其母卒于杭州富阳县</w:t>
        <w:br/>
        <w:t>境，王某后封御史、著作郎③，自然是一位上层移民。另一位来自北</w:t>
        <w:br/>
        <w:t>海(今山东青州市)的移民唐熊，天宝末也因避地迁居余杭④。元和</w:t>
        <w:br/>
        <w:t>间白居易兄弟避乱离散，其中一人流落于此⑤。</w:t>
        <w:br/>
        <w:t>唐末钱镠割据浙江，后建立吴越国，以杭州为都城。吴越国厚</w:t>
        <w:br/>
        <w:t>待北方上层移民，这些人大多应居住在杭州。弘农(在今河南灵宝</w:t>
        <w:br/>
        <w:t>县境)人杨承休、杨岩父子在天祐时出使江南，道阻不得归，留居杭</w:t>
        <w:br/>
        <w:t>州⑥。此外，吴越国的军队中，颇多来自北方和淮南的军人。仅乾</w:t>
        <w:br/>
        <w:t>宁四年(897年)和后梁开平三年(909年)的两次战争，便俘虏淮南</w:t>
        <w:br/>
        <w:t>将士约6000余人⑦。为了保卫都城的需要，屯聚在杭州周围</w:t>
        <w:br/>
        <w:t>① 例如，濠州人李元清在后周侵淮南时聚集乡人抵抗，兵败后迁人金陵(载《十国春</w:t>
        <w:br/>
        <w:t>秋》卷29《南唐十五·李元清传》)，估计随其迁入的乡人为数不少。</w:t>
        <w:br/>
        <w:t>②载《全唐文》卷316,第1417页。</w:t>
        <w:br/>
        <w:t>③ 权德舆《杨氏附葬墓志铭》，《全唐文》卷504，第2270页。</w:t>
        <w:br/>
        <w:t>④刘挚(忠肃集》卷11《唐质肃神道碑》，四库全书本。</w:t>
        <w:br/>
        <w:t>⑤《全唐诗》卷436《自河南离乱……》，第4839页。</w:t>
        <w:br/>
        <w:t>⑥《十国春秋》卷85《吴越九·杨岩传》，第1240页。</w:t>
        <w:br/>
        <w:t>⑦《资治通鉴》卷261，昭宗乾宁四年四月癸亥，第8503页；《十国春秋》卷78《吴越</w:t>
        <w:br/>
        <w:t>二·武肃王世家》，第1082页。</w:t>
        <w:br/>
        <w:t>273</w:t>
      </w:r>
    </w:p>
    <w:p>
      <w:r>
        <w:br w:type="page"/>
      </w:r>
    </w:p>
    <w:p>
      <w:r>
        <w:t>的北方籍军人人数应多于其他地方。在表9-1中杭州有13人，</w:t>
        <w:br/>
        <w:t>人数仅次于苏州和升州，表明杭州是移民的重要迁人区。</w:t>
        <w:br/>
        <w:t>越州(治今浙江绍兴市)位于钱塘江以南，长期以来是浙东平</w:t>
        <w:br/>
        <w:t>原的中心。中原兵兴之后，北方人民特别是士大夫迁入甚多，“自</w:t>
        <w:br/>
        <w:t>中原多故，贤士大夫以三江五湖为家，登会稽者如鳞介之集渊</w:t>
        <w:br/>
        <w:t>薮”①。河北人齐抗、李某和鲁中儒士吴筠，便是东游会稽的北方</w:t>
        <w:br/>
        <w:t>人士，李某和吴筠均死在越州。安史乱后薛兼训统领越州，为了提</w:t>
        <w:br/>
        <w:t>高当地的丝织水平，派没有成家的军人携款到北方娶善于纺织的</w:t>
        <w:br/>
        <w:t>女子为妻，带到越州，“岁得数百人”②。这些军人和妇女大多应定</w:t>
        <w:br/>
        <w:t>居越州。</w:t>
        <w:br/>
        <w:t>贞元年间(785一805年)李汲任越州余姚县令，“子人济俗”，</w:t>
        <w:br/>
        <w:t>“户口增倍，歌谣至今”③。贞元中自会稽析置上虞县④，表明全州</w:t>
        <w:br/>
        <w:t>的人口都有了一定的增长。贞元十二年，越州刺史皇甫政在一份</w:t>
        <w:br/>
        <w:t>关于向中央进献绫彀的报告中，提到“请新来客户续补前数”，德宗</w:t>
        <w:br/>
        <w:t>以为“彼客户者，咸以遭罹苛暴，变成疮夷之人，岂可重伤哉！”⑤在</w:t>
        <w:br/>
        <w:t>当时的情况下，客户多是未著籍的流民，据此贞元时迁人越州的移</w:t>
        <w:br/>
        <w:t>民人数甚多，故导致当地人口的较快增长。这批移民迁入的原因</w:t>
        <w:br/>
        <w:t>文献阙载，但当时江南似乎未发生足以产生较大规模移民的事件，</w:t>
        <w:br/>
        <w:t>而北方因李希烈和朱泚反叛发生战乱，导致一定数量的移民南下</w:t>
        <w:br/>
        <w:t>(详见第八章第二节)。德宗说他们“咸以遭罹苛暴，变成疮夷之</w:t>
        <w:br/>
        <w:t>人”，表明他们是自北方南下的避乱难民。</w:t>
        <w:br/>
        <w:t>唐末五代仍有人迁入越州。唐宗室李洧孙唐末避居上虞、嵊、</w:t>
        <w:br/>
        <w:t>会稽三县交界山区⑥。杜氏的祖先五代时“南渡至会稽，乐其风</w:t>
        <w:br/>
        <w:t>① 穆员《鲍防碑》，《全唐文》卷783,第3630页。</w:t>
        <w:br/>
        <w:t>②李肇《唐国史补》卷下，第65页。</w:t>
        <w:br/>
        <w:t>③ 阙名《李府君墓志铭并序》，载《唐代墓志汇编》，第1889页。</w:t>
        <w:br/>
        <w:t>④《新唐书》卷41《地理志》，第1061页。</w:t>
        <w:br/>
        <w:t>⑤《唐会要》卷85“逃户”，第1856页。</w:t>
        <w:br/>
        <w:t>⑥ 黄缙《文献集》卷8上《李先生铭》，四库全书本。</w:t>
        <w:br/>
        <w:t>274</w:t>
      </w:r>
    </w:p>
    <w:p>
      <w:r>
        <w:br w:type="page"/>
      </w:r>
    </w:p>
    <w:p>
      <w:r>
        <w:t>土，因居焉”①。襄阳人皮日休和其子光业也在此期间迁入越</w:t>
        <w:br/>
        <w:t>州②。</w:t>
        <w:br/>
        <w:t>唐末，僧人文喜迁入湖州，长安宫廷乐工李长史流落到武康</w:t>
        <w:br/>
        <w:t>县。以后被人尊为“茶圣”的陆羽，至德时渡江，后迁居湖州。但</w:t>
        <w:br/>
        <w:t>因资料较少，无从得知境内的移民规模。</w:t>
        <w:br/>
        <w:t>皖南的宣州(治今市)、歙州(治今歙县)、池州(治今贵池市)位</w:t>
        <w:br/>
        <w:t>居或靠近长江南岸，当移民渡江南下大道。其中，池州建于永泰元</w:t>
        <w:br/>
        <w:t>年(765年)，以前分别属于宣州及饶州。</w:t>
        <w:br/>
        <w:t>安史之乱阶段宣州有相当多的北方移民。李白一家流落江</w:t>
        <w:br/>
        <w:t>南，曾在秋浦(今贵池市)居住数年，最后定居在宣州当涂③。溧阳</w:t>
        <w:br/>
        <w:t>县(今江苏溧阳市，唐末改属升州)在柳均任县令时人口增加很多。</w:t>
        <w:br/>
        <w:t>“时乾元中(758-760年)大盗初平………。公之宰溧阳，奸豪屏气，</w:t>
        <w:br/>
        <w:t>惸婺苏息，流民复，旷土辟”④。乾元中，发生在江南的永王璘之乱</w:t>
        <w:br/>
        <w:t>已平，刘展之乱尚未开始，文中的“大盗初平”应指唐军收复两京和</w:t>
        <w:br/>
        <w:t>史思明一度表示降唐，据此迁居溧阳的流民主要是北方移民。</w:t>
        <w:br/>
        <w:t>永泰元年(765年)，宣、歙两州曾发生方清之乱。“苏州豪士</w:t>
        <w:br/>
        <w:t>方清因岁凶诱流殍为盗，积数万，依黟、歙间，阻山自防，东南为</w:t>
        <w:br/>
        <w:t>苦”⑤。方清一度攻陷歙州，并设立昌门县，宣州的秋浦等县也是</w:t>
        <w:br/>
        <w:t>其活动地域。平定以后，唐朝在二州地置旌德、绩溪、石埭等县，又</w:t>
        <w:br/>
        <w:t>析置池州⑥。县的设置一般都是人口增加的结果，否则设立以后</w:t>
        <w:br/>
        <w:t>不久也要撤销。虽然宣州在元和间的著籍户数较天宝减少，但所</w:t>
        <w:br/>
        <w:t>辖乡的数目却由开元的167个上升为195个，旌德在设县后才40</w:t>
        <w:br/>
        <w:t>①李光《庄简集》卷18《杜府君墓志铭》，四库全书本。</w:t>
        <w:br/>
        <w:t>②王象之《舆地纪胜》卷10。</w:t>
        <w:br/>
        <w:t>③ 见李白《南陵别儿童入京》和《秋浦寄内》，分别载《全唐诗》卷174和卷184。</w:t>
        <w:br/>
        <w:t>④李师稷《柳府君灵表》，载《唐代墓志汇编》，第1922页。</w:t>
        <w:br/>
        <w:t>⑤《新唐书》卷146《李栖筠传》，第4736页。</w:t>
        <w:br/>
        <w:t>⑥ 见《新唐书》卷41《地理志》，李吉甫《元和郡县图志》卷28。</w:t>
        <w:br/>
        <w:t>275</w:t>
      </w:r>
    </w:p>
    <w:p>
      <w:r>
        <w:br w:type="page"/>
      </w:r>
    </w:p>
    <w:p>
      <w:r>
        <w:t>年便升为上县①，乡数增加和州县级别提高一般情况下都是人口</w:t>
        <w:br/>
        <w:t>增加的结果。这些流民来自何方，因文献阙载已无法得知。时值</w:t>
        <w:br/>
        <w:t>安史之乱刚刚结束，朝廷尚无力安置大批南迁的北方移民，移民可</w:t>
        <w:br/>
        <w:t>能因饥荒被迫集结为盗，南宋初年北方流民武装横行江南即是一</w:t>
        <w:br/>
        <w:t>个证明②。盗平后接连设县的事实说明，两州动乱的产生是地方</w:t>
        <w:br/>
        <w:t>行政滞后于人口增长所致。因此，流入两州的大量人口中，应有相</w:t>
        <w:br/>
        <w:t>当部分是来自北方的移民。</w:t>
        <w:br/>
        <w:t>宣州是唐末大江南北各派军队激烈争夺的地方，境内的北方</w:t>
        <w:br/>
        <w:t>军人特别多。窦韦任刺史时，秦宗权部将秦彦攻入，不久又有北兵</w:t>
        <w:br/>
        <w:t>渡江前来。此外，“是岁南徐(即镇江)刘颢作乱，扬州继丧师，二境</w:t>
        <w:br/>
        <w:t>流离，人不堪命”，大批移民迁人宣州。此后又有北方军队进人。</w:t>
        <w:br/>
        <w:t>大顺元年(890年)前后，宣州刺史击败仍留在境内的北方军队和</w:t>
        <w:br/>
        <w:t>刚渡江前来的孙儒军，两军“其众尽溃”③。由于战争规模不小，进</w:t>
        <w:br/>
        <w:t>入宣州的北方武装都有相当数量。例如，秦彦部袭击宣州时便有</w:t>
        <w:br/>
        <w:t>兵数千人④。一些北方武装成员被击溃后可能会留居于此。此</w:t>
        <w:br/>
        <w:t>外，长期驻扎宣州的北方军人也有一部分人定居当地。方氏父子</w:t>
        <w:br/>
        <w:t>就是因此而留居的移民。《十国春秋》卷116载：“方虔为杨行密守</w:t>
        <w:br/>
        <w:t>将，总兵戍宁国，以备两浙。虔后为吴越所擒，其子从训代守宁国，</w:t>
        <w:br/>
        <w:t>故子孙至今为宁国人。</w:t>
        <w:br/>
        <w:t>宣州境内的下层移民可以河南人杨某为代表，杨某避乱迁人</w:t>
        <w:br/>
        <w:t>宣州，在此“市田宅，筑室种树，春耕秋收”⑤，世代定居于此。</w:t>
        <w:br/>
        <w:t>①《元和郡县图志》卷28。不过，据同卷载，歙州乡数由72减为50，和增县的事实不</w:t>
        <w:br/>
        <w:t>符，殊不可理解，疑有误。</w:t>
        <w:br/>
        <w:t>②</w:t>
        <w:br/>
        <w:t>参见吴松弟《北方移民与南宋社会变迁》第六章第一节，台湾文津出版社1993年</w:t>
        <w:br/>
        <w:t>版。</w:t>
        <w:br/>
        <w:t>③</w:t>
        <w:br/>
        <w:t>沈颜《宣州重建小厅记》，《全唐文》卷868，第4029页。</w:t>
        <w:br/>
        <w:t>④《资治通鉴》卷255，僖宗中和二年，第8287页。</w:t>
        <w:br/>
        <w:t>⑤ 刘攽《彭城集》卷34《为杨殿丞作五世祖系事状》，四库全书本。</w:t>
        <w:br/>
        <w:t>276</w:t>
      </w:r>
    </w:p>
    <w:p>
      <w:r>
        <w:br w:type="page"/>
      </w:r>
    </w:p>
    <w:p>
      <w:r>
        <w:t>唐末，因多次战争，宣州土著人口死亡很多。仅裴庆余任刺史</w:t>
        <w:br/>
        <w:t>时的一次战争，州城人民得以保全，但城外农村人口损失惨重，“无</w:t>
        <w:br/>
        <w:t>子遗矣”①。因此，外来移民应在当地的人口中占一定比重。</w:t>
        <w:br/>
        <w:t>皖南有两个地方因唐末五代时北方移民集中而得以闻名。一</w:t>
        <w:br/>
        <w:t>个是池州建德(治今东至县北)的桃源。虽然“山溪源远，人迹罕</w:t>
        <w:br/>
        <w:t>到”，但是，在“五代之际，衣冠士族避难于此，皆获免焉”，故被称为</w:t>
        <w:br/>
        <w:t>“桃源”②。另一个是歙县西南的黄墩，“黄巢之乱，中原衣冠避地</w:t>
        <w:br/>
        <w:t>者有相与保于此，及事定留居新安(指歙州)，或稍散之旁郡”③。</w:t>
        <w:br/>
        <w:t>原居沛县(今属江苏)的朱氏，唐宗室成员李氏，都是唐末因避地而</w:t>
        <w:br/>
        <w:t>留居黄墩的北方移民④。</w:t>
        <w:br/>
        <w:t>据明代程尚宽《新安名族志》，歙州有明确迁人时间、地点的</w:t>
        <w:br/>
        <w:t>56姓中，28姓系唐后期五代迁人，其中唐末迁人的又占三分之二</w:t>
        <w:br/>
        <w:t>以上。歙州列表移民11人，在江南仅次于苏、升、杭三州。</w:t>
        <w:br/>
        <w:t>有关婺州(治今浙江金华市)的列表移民多集中在唐末五代，</w:t>
        <w:br/>
        <w:t>但在其西面的衢州(治浙江今市)却有在安史乱时迁入的李涛一</w:t>
        <w:br/>
        <w:t>户。安史之乱阶段衢州的人口有较多的增长，乾元元年(758年)</w:t>
        <w:br/>
        <w:t>玉山县自衢州改隶新成立的信州，但在两年后的上元元年有人却</w:t>
        <w:br/>
        <w:t>说衢州人口未见减少，而且“去岁江湖不登，兹境稍穰，故浙右流离</w:t>
        <w:br/>
        <w:t>多就遗秉，凡增万余室而不为众”⑤。在当时的情况下，涌入衢州</w:t>
        <w:br/>
        <w:t>的万余户“浙右流离”应有南方籍和北方籍两部分人。婺州在开元</w:t>
        <w:br/>
        <w:t>至元和间乡数由189个增加到200⑥，表明人口有一定的增长。</w:t>
        <w:br/>
        <w:t>① 沈颜《宣州重建小厅记》，《全唐文》卷868，第4029页。</w:t>
        <w:br/>
        <w:t>②《舆地纪胜》卷22。</w:t>
        <w:br/>
        <w:t>③罗愿《新安志》卷3，嘉庆本。</w:t>
        <w:br/>
        <w:t>④ 见程珌《洺水集》卷11《朱惠州行状》，四库全书本;邓文原《巴西集》卷上《李君墓志</w:t>
        <w:br/>
        <w:t>铭》，四库全书本。</w:t>
        <w:br/>
        <w:t>⑤ 李华《衢州刺史厅壁记》，《全唐文》卷316，第1417页。</w:t>
        <w:br/>
        <w:t>⑥《元和郡县图志》卷26。</w:t>
        <w:br/>
        <w:t>277</w:t>
      </w:r>
    </w:p>
    <w:p>
      <w:r>
        <w:br w:type="page"/>
      </w:r>
    </w:p>
    <w:p>
      <w:r>
        <w:t>既然衢州有不少的北方移民，位于其东更靠近江南的婺州不应例</w:t>
        <w:br/>
        <w:t>外。</w:t>
        <w:br/>
        <w:t>1</w:t>
        <w:br/>
        <w:t>婺州和衢州均位于江东进入江西乃至福建的交通要道，唐末</w:t>
        <w:br/>
        <w:t>经此进出的北方人甚多，难免有人在流徙的过程中定居于此。诗</w:t>
        <w:br/>
        <w:t>人韦庄的几位兄弟便迁入婺州，韦庄为此赋诗：“回头烟树各天涯，</w:t>
        <w:br/>
        <w:t>婺女星边远寄家”①。宋人王淮、宗泽、王登、时德懋和柴望等人的</w:t>
        <w:br/>
        <w:t>祖先，都在唐末五代迁居婺州的金华、义乌、东阳与衢州的江山等</w:t>
        <w:br/>
        <w:t>县。</w:t>
        <w:br/>
        <w:t>衢州、婺州和越州一线以南的浙南、浙东诸州以及浙西山区的</w:t>
        <w:br/>
        <w:t>睦州(治今建德市东)，移民主要在唐末五代迁入。表9-1中有7</w:t>
        <w:br/>
        <w:t>人迁入诸州，除一位姚秘监可能在唐后期迁入睦州外，其他7人均</w:t>
        <w:br/>
        <w:t>在唐末五代迁入。这些移民分布在温州的平阳、瑞安，明州的郧县</w:t>
        <w:br/>
        <w:t>(今宁波市)、奉化，处州的丽水等县。</w:t>
        <w:br/>
        <w:t>表9-1 唐后期五代南迁的北方移民实例(江南部分)</w:t>
        <w:br/>
        <w:t>说明</w:t>
        <w:br/>
        <w:t>1. 移民按迁入地排列。其中，已知府州者按府州排列，并载明迁入的县</w:t>
        <w:br/>
        <w:t>名。未载明县名的一般指迁入附郭县，也有的因无确切县名姑列于此。</w:t>
        <w:br/>
        <w:t>2. 移民迁入时间有的明确，有的不明确。不明确者以可能迁入的阶段</w:t>
        <w:br/>
        <w:t>入表。</w:t>
        <w:br/>
        <w:t>3. 迁出地指迁出前居住地，少数不明迁出地姑取其籍贯。</w:t>
        <w:br/>
        <w:t>4. 迁入地一般指长期安家之地，如曾在几个地方居住过于备注中说明</w:t>
        <w:br/>
        <w:t>之。</w:t>
        <w:br/>
        <w:t>5. 迁入地的府州名概用唐代较长期使用之名。县名依据原来文献所</w:t>
        <w:br/>
        <w:t>载，因而有少数并非唐后期五代的县名。</w:t>
        <w:br/>
        <w:t>6.限于篇幅，资料来源只取一种。/号前一数是卷数，后一数是页数。</w:t>
        <w:br/>
        <w:t>《墓志汇编》指《唐代墓志汇编》。</w:t>
        <w:br/>
        <w:t>① 韦庄《夏口行寄婺州诸弟》，《全唐诗》卷698，第8036 页。</w:t>
        <w:br/>
        <w:t>278</w:t>
      </w:r>
    </w:p>
    <w:p>
      <w:r>
        <w:br w:type="page"/>
      </w:r>
    </w:p>
    <w:p>
      <w:r>
        <w:t>7.《唐后期五代南迁的北方移民实例》的其他部分均同于江南部分，不</w:t>
        <w:br/>
        <w:t>再说明。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殷怪</w:t>
        <w:br/>
        <w:t>天宝末</w:t>
        <w:br/>
        <w:t>北方</w:t>
        <w:br/>
        <w:t>?</w:t>
        <w:br/>
        <w:t>苏州</w:t>
        <w:br/>
        <w:t>江苏苏州全唐文624/2792</w:t>
        <w:br/>
        <w:t>后北迁长安</w:t>
        <w:br/>
        <w:t>陈夫人祖先唐后期</w:t>
        <w:br/>
        <w:t>颍川郡 河南 苏州</w:t>
        <w:br/>
        <w:t>苏州</w:t>
        <w:br/>
        <w:t>墓志汇编/2346</w:t>
        <w:br/>
        <w:t>郑当</w:t>
        <w:br/>
        <w:t>贞元</w:t>
        <w:br/>
        <w:t>荥阳</w:t>
        <w:br/>
        <w:t>河南苏州</w:t>
        <w:br/>
        <w:t>苏州</w:t>
        <w:br/>
        <w:t>墓志汇编/2197</w:t>
        <w:br/>
        <w:t>后归葬洛阳</w:t>
        <w:br/>
        <w:t>毕师颜</w:t>
        <w:br/>
        <w:t>唐末</w:t>
        <w:br/>
        <w:t>郭州</w:t>
        <w:br/>
        <w:t>山东苏州</w:t>
        <w:br/>
        <w:t>苏州</w:t>
        <w:br/>
        <w:t>吴郡图经续记中/避黄巢乱</w:t>
        <w:br/>
        <w:t>毕宗逸</w:t>
        <w:br/>
        <w:t>唐末</w:t>
        <w:br/>
        <w:t>鄆州</w:t>
        <w:br/>
        <w:t>山东苏州</w:t>
        <w:br/>
        <w:t>苏州</w:t>
        <w:br/>
        <w:t>吴郡图经续记中/父师颜，避黄巢</w:t>
        <w:br/>
        <w:t>乱</w:t>
        <w:br/>
        <w:t>杨遗直</w:t>
        <w:br/>
        <w:t>安史乱后 同州</w:t>
        <w:br/>
        <w:t>陕西苏州</w:t>
        <w:br/>
        <w:t>苏州</w:t>
        <w:br/>
        <w:t>旧唐书177/4595</w:t>
        <w:br/>
        <w:t>留居</w:t>
        <w:br/>
        <w:t>杨发</w:t>
        <w:br/>
        <w:t>安史乱后 同州</w:t>
        <w:br/>
        <w:t>陕西苏州</w:t>
        <w:br/>
        <w:t>苏州</w:t>
        <w:br/>
        <w:t>全唐诗517/5904</w:t>
        <w:br/>
        <w:t>父遗直</w:t>
        <w:br/>
        <w:t>杨收</w:t>
        <w:br/>
        <w:t>安史乱后</w:t>
        <w:br/>
        <w:t>同州</w:t>
        <w:br/>
        <w:t>陕西苏州</w:t>
        <w:br/>
        <w:t>苏州</w:t>
        <w:br/>
        <w:t>全唐诗517/5906</w:t>
        <w:br/>
        <w:t>父遗直</w:t>
        <w:br/>
        <w:t>元载</w:t>
        <w:br/>
        <w:t>肃宗</w:t>
        <w:br/>
        <w:t>凤翔</w:t>
        <w:br/>
        <w:t>陕西苏州</w:t>
        <w:br/>
        <w:t>苏州</w:t>
        <w:br/>
        <w:t>旧唐书118/3409</w:t>
        <w:br/>
        <w:t>郑戳祖先</w:t>
        <w:br/>
        <w:t>唐末</w:t>
        <w:br/>
        <w:t>北方</w:t>
        <w:br/>
        <w:t>2.</w:t>
        <w:br/>
        <w:t>苏州吴县苏州</w:t>
        <w:br/>
        <w:t>文恭集36/</w:t>
        <w:br/>
        <w:t>定居</w:t>
        <w:br/>
        <w:t>汤基祖先</w:t>
        <w:br/>
        <w:t>唐后期？</w:t>
        <w:br/>
        <w:t>范阳</w:t>
        <w:br/>
        <w:t>北京苏州吴县苏州</w:t>
        <w:br/>
        <w:t>墓志汇编/2418</w:t>
        <w:br/>
        <w:t>丁谓祖先</w:t>
        <w:br/>
        <w:t>五代</w:t>
        <w:br/>
        <w:t>冀</w:t>
        <w:br/>
        <w:t>河北 苏州吴县 苏州</w:t>
        <w:br/>
        <w:t>中吴纪闻1/(1)</w:t>
        <w:br/>
        <w:t>柳镇</w:t>
        <w:br/>
        <w:t>安史乱初 河东</w:t>
        <w:br/>
        <w:t>山西苏州吴县苏州</w:t>
        <w:br/>
        <w:t>新唐书168/5132</w:t>
        <w:br/>
        <w:t>留居</w:t>
        <w:br/>
        <w:t>屠某</w:t>
        <w:br/>
        <w:t>德宗时</w:t>
        <w:br/>
        <w:t>河东</w:t>
        <w:br/>
        <w:t>山西苏州海盐浙江海盐全唐文898/4158</w:t>
        <w:br/>
        <w:t>释齐安祖先安史乱后</w:t>
        <w:br/>
        <w:t>长安</w:t>
        <w:br/>
        <w:t>陕西苏州海盐海盐</w:t>
        <w:br/>
        <w:t>宋高僧传11/261</w:t>
        <w:br/>
        <w:t>谢涛</w:t>
        <w:br/>
        <w:t>唐末</w:t>
        <w:br/>
        <w:t>緱氏</w:t>
        <w:br/>
        <w:t>河南苏州嘉兴嘉兴</w:t>
        <w:br/>
        <w:t>琬琰集中40/(2)</w:t>
        <w:br/>
        <w:t>唐希雅祖先五代</w:t>
        <w:br/>
        <w:t>河北</w:t>
        <w:br/>
        <w:t>河北苏州嘉兴嘉兴</w:t>
        <w:br/>
        <w:t>宋朝名画评3/(3)</w:t>
        <w:br/>
        <w:t>张训</w:t>
        <w:br/>
        <w:t>五代</w:t>
        <w:br/>
        <w:t>合肥</w:t>
        <w:br/>
        <w:t>安徽常州</w:t>
        <w:br/>
        <w:t>江苏常州鸿庆居士集37/</w:t>
        <w:br/>
        <w:t>薛戎</w:t>
        <w:br/>
        <w:t>安史乱后</w:t>
        <w:br/>
        <w:t>河中</w:t>
        <w:br/>
        <w:t>山西常州毗陵常州</w:t>
        <w:br/>
        <w:t>新唐书164/5046</w:t>
        <w:br/>
        <w:t>天祐</w:t>
        <w:br/>
        <w:t>广陵</w:t>
        <w:br/>
        <w:t>江苏常州江阴江阴</w:t>
        <w:br/>
        <w:t>丹阳集15/(4)</w:t>
        <w:br/>
        <w:t>避孙杨连兵之祸</w:t>
        <w:br/>
        <w:t>南迁</w:t>
        <w:br/>
        <w:t>李晤</w:t>
        <w:br/>
        <w:t>安史乱时山东</w:t>
        <w:br/>
        <w:t>山东 常州无锡 无锡</w:t>
        <w:br/>
        <w:t>旧唐书173/4497</w:t>
        <w:br/>
        <w:t>任官留居</w:t>
        <w:br/>
        <w:t>李继</w:t>
        <w:br/>
        <w:t>安史乱时 山东</w:t>
        <w:br/>
        <w:t>山东 常州无锡 无锡</w:t>
        <w:br/>
        <w:t>墓志汇编/2015</w:t>
        <w:br/>
        <w:t>父晤。元和卒，</w:t>
        <w:br/>
        <w:t>迁葬长安</w:t>
        <w:br/>
        <w:t>李绅</w:t>
        <w:br/>
        <w:t>安史乱时 山东</w:t>
        <w:br/>
        <w:t>山东 常州无锡 无锡</w:t>
        <w:br/>
        <w:t>旧唐书173/4497</w:t>
        <w:br/>
        <w:t>父晤</w:t>
        <w:br/>
        <w:t>李长</w:t>
        <w:br/>
        <w:t>安史乱初洛阳</w:t>
        <w:br/>
        <w:t>河南 常州无锡 无锡</w:t>
        <w:br/>
        <w:t>全唐文521/2343</w:t>
        <w:br/>
        <w:t>大历间卒，后归</w:t>
        <w:br/>
        <w:t>葬北方</w:t>
        <w:br/>
        <w:t>杜晦辞</w:t>
        <w:br/>
        <w:t>唐末</w:t>
        <w:br/>
        <w:t>北方</w:t>
        <w:br/>
        <w:t>?</w:t>
        <w:br/>
        <w:t>常州义兴宜兴</w:t>
        <w:br/>
        <w:t>金华子杂编上/48</w:t>
        <w:br/>
        <w:t>李峦</w:t>
        <w:br/>
        <w:t>天宝末</w:t>
        <w:br/>
        <w:t>陇西</w:t>
        <w:br/>
        <w:t>甘肃 润州云阳 丹阳</w:t>
        <w:br/>
        <w:t>墓志汇编/1854</w:t>
        <w:br/>
        <w:t>留居</w:t>
        <w:br/>
        <w:t>279</w:t>
      </w:r>
    </w:p>
    <w:p>
      <w:r>
        <w:br w:type="page"/>
      </w:r>
    </w:p>
    <w:p>
      <w:r>
        <w:t>(续表)</w:t>
        <w:br/>
        <w:t>姓名</w:t>
        <w:br/>
        <w:t>迁移时间迁出地</w:t>
        <w:br/>
        <w:t>今省迁入地</w:t>
        <w:br/>
        <w:t>今地</w:t>
        <w:br/>
        <w:t>资料来源</w:t>
        <w:br/>
        <w:t>备注</w:t>
        <w:br/>
        <w:t>许浑</w:t>
        <w:br/>
        <w:t>大和前后</w:t>
        <w:br/>
        <w:t>洛阳</w:t>
        <w:br/>
        <w:t>河南 润州丹阳 丹阳</w:t>
        <w:br/>
        <w:t>全唐诗531/6068</w:t>
        <w:br/>
        <w:t>张祜</w:t>
        <w:br/>
        <w:t>长庆后</w:t>
        <w:br/>
        <w:t>清河</w:t>
        <w:br/>
        <w:t>河北 润州丹阳 丹阳</w:t>
        <w:br/>
        <w:t>全唐诗510/5794</w:t>
        <w:br/>
        <w:t>卢氏</w:t>
        <w:br/>
        <w:t>五代</w:t>
        <w:br/>
        <w:t>范阳</w:t>
        <w:br/>
        <w:t>北京升州建康 南京</w:t>
        <w:br/>
        <w:t>鸿庆居士集39/(5)</w:t>
        <w:br/>
        <w:t>李棱</w:t>
        <w:br/>
        <w:t>贞元前</w:t>
        <w:br/>
        <w:t>?</w:t>
        <w:br/>
        <w:t>?</w:t>
        <w:br/>
        <w:t>升州江宁南京</w:t>
        <w:br/>
        <w:t>太平广记151/</w:t>
        <w:br/>
        <w:t>朱元</w:t>
        <w:br/>
        <w:t>后汉</w:t>
        <w:br/>
        <w:t>中原</w:t>
        <w:br/>
        <w:t>?</w:t>
        <w:br/>
        <w:t>升州金陵南京</w:t>
        <w:br/>
        <w:t>(马令)南唐书27/178</w:t>
        <w:br/>
        <w:t>李昪</w:t>
        <w:br/>
        <w:t>唐末</w:t>
        <w:br/>
        <w:t>徐州</w:t>
        <w:br/>
        <w:t>江苏升州金陵南京</w:t>
        <w:br/>
        <w:t>十国春秋15/183</w:t>
        <w:br/>
        <w:t>李元清</w:t>
        <w:br/>
        <w:t>后周南侵濠州</w:t>
        <w:br/>
        <w:t>安徽 升州金陵 南京</w:t>
        <w:br/>
        <w:t>十国春秋29/422</w:t>
        <w:br/>
        <w:t>玄寂禅师</w:t>
        <w:br/>
        <w:t>显德四年淮南</w:t>
        <w:br/>
        <w:t>江苏升州金陵南京</w:t>
        <w:br/>
        <w:t>骑省集28/</w:t>
        <w:br/>
        <w:t>刘著</w:t>
        <w:br/>
        <w:t>唐末</w:t>
        <w:br/>
        <w:t>长安</w:t>
        <w:br/>
        <w:t>陕西升州金陵 南京</w:t>
        <w:br/>
        <w:t>范忠宣集12/(6)</w:t>
        <w:br/>
        <w:t>崔造</w:t>
        <w:br/>
        <w:t>永泰</w:t>
        <w:br/>
        <w:t>博陵</w:t>
        <w:br/>
        <w:t>山东 升州上元 南京</w:t>
        <w:br/>
        <w:t>旧唐书130/3625</w:t>
        <w:br/>
        <w:t>韩会</w:t>
        <w:br/>
        <w:t>永泰</w:t>
        <w:br/>
        <w:t>北方</w:t>
        <w:br/>
        <w:t>?</w:t>
        <w:br/>
        <w:t>升州上元 南京</w:t>
        <w:br/>
        <w:t>旧唐书130/3625</w:t>
        <w:br/>
        <w:t>卢东美</w:t>
        <w:br/>
        <w:t>永泰</w:t>
        <w:br/>
        <w:t>北方</w:t>
        <w:br/>
        <w:t>2.</w:t>
        <w:br/>
        <w:t>升州上元 南京</w:t>
        <w:br/>
        <w:t>旧唐书130/3625</w:t>
        <w:br/>
        <w:t>张正则</w:t>
        <w:br/>
        <w:t>永泰</w:t>
        <w:br/>
        <w:t>北方</w:t>
        <w:br/>
        <w:t>?</w:t>
        <w:br/>
        <w:t>升州上元 南京</w:t>
        <w:br/>
        <w:t>旧唐书130/3625</w:t>
        <w:br/>
        <w:t>杜氏</w:t>
        <w:br/>
        <w:t>安史乱时</w:t>
        <w:br/>
        <w:t>京兆</w:t>
        <w:br/>
        <w:t>陕西</w:t>
        <w:br/>
        <w:t>升州句容句容</w:t>
        <w:br/>
        <w:t>全唐文622/2782</w:t>
        <w:br/>
        <w:t>随父母迁居</w:t>
        <w:br/>
        <w:t>印某</w:t>
        <w:br/>
        <w:t>唐末</w:t>
        <w:br/>
        <w:t>京兆</w:t>
        <w:br/>
        <w:t>陕西</w:t>
        <w:br/>
        <w:t>升州</w:t>
        <w:br/>
        <w:t>南京</w:t>
        <w:br/>
        <w:t>骑省集16/</w:t>
        <w:br/>
        <w:t>一度迁豫章</w:t>
        <w:br/>
        <w:t>卫贤</w:t>
        <w:br/>
        <w:t>唐末</w:t>
        <w:br/>
        <w:t>长安</w:t>
        <w:br/>
        <w:t>陕西</w:t>
        <w:br/>
        <w:t>升州</w:t>
        <w:br/>
        <w:t>南京</w:t>
        <w:br/>
        <w:t>图绘宝鉴2/(7)</w:t>
        <w:br/>
        <w:t>卫泾祖先</w:t>
        <w:br/>
        <w:t>唐末</w:t>
        <w:br/>
        <w:t>齐</w:t>
        <w:br/>
        <w:t>山东杭州钱塘</w:t>
        <w:br/>
        <w:t>浙江杭州后乐集17/(8)</w:t>
        <w:br/>
        <w:t>饶景</w:t>
        <w:br/>
        <w:t>唐末</w:t>
        <w:br/>
        <w:t>青州</w:t>
        <w:br/>
        <w:t>山东</w:t>
        <w:br/>
        <w:t>杭州</w:t>
        <w:br/>
        <w:t>杭州</w:t>
        <w:br/>
        <w:t>十国春秋85/1238</w:t>
        <w:br/>
        <w:t>杨承休</w:t>
        <w:br/>
        <w:t>天祐</w:t>
        <w:br/>
        <w:t>弘农</w:t>
        <w:br/>
        <w:t>河南杭州</w:t>
        <w:br/>
        <w:t>杭州</w:t>
        <w:br/>
        <w:t>十国春秋85/1240</w:t>
        <w:br/>
        <w:t>杨岩</w:t>
        <w:br/>
        <w:t>天祐</w:t>
        <w:br/>
        <w:t>弘农</w:t>
        <w:br/>
        <w:t>河南杭州</w:t>
        <w:br/>
        <w:t>杭州</w:t>
        <w:br/>
        <w:t>十国春秋85/1240</w:t>
        <w:br/>
        <w:t>父承休</w:t>
        <w:br/>
        <w:t>丁飞举</w:t>
        <w:br/>
        <w:t>唐后期</w:t>
        <w:br/>
        <w:t>济阳</w:t>
        <w:br/>
        <w:t>山东杭州钱塘杭州</w:t>
        <w:br/>
        <w:t>全唐诗621/7149</w:t>
        <w:br/>
        <w:t>陈直祖先</w:t>
        <w:br/>
        <w:t>唐后期？</w:t>
        <w:br/>
        <w:t>颍川郡</w:t>
        <w:br/>
        <w:t>河南杭州钱唐杭州</w:t>
        <w:br/>
        <w:t>墓志汇编/2405</w:t>
        <w:br/>
        <w:t>薛居士</w:t>
        <w:br/>
        <w:t>唐末</w:t>
        <w:br/>
        <w:t>中原</w:t>
        <w:br/>
        <w:t>?</w:t>
        <w:br/>
        <w:t>杭州安吉 安吉</w:t>
        <w:br/>
        <w:t>全唐诗818/9218</w:t>
        <w:br/>
        <w:t>唐熊</w:t>
        <w:br/>
        <w:t>天宝末</w:t>
        <w:br/>
        <w:t>北海</w:t>
        <w:br/>
        <w:t>山东 杭州余杭 余杭</w:t>
        <w:br/>
        <w:t>忠肃集11/</w:t>
        <w:br/>
        <w:t>唐介祖先</w:t>
        <w:br/>
        <w:t>唐末</w:t>
        <w:br/>
        <w:t>晋昌</w:t>
        <w:br/>
        <w:t>山西杭州余杭 余杭</w:t>
        <w:br/>
        <w:t>琬琰集中19/</w:t>
        <w:br/>
        <w:t>盛度祖先</w:t>
        <w:br/>
        <w:t>五代</w:t>
        <w:br/>
        <w:t>应天府</w:t>
        <w:br/>
        <w:t>河南 杭州余杭 余杭</w:t>
        <w:br/>
        <w:t>宋史292/9759</w:t>
        <w:br/>
        <w:t>杨氏</w:t>
        <w:br/>
        <w:t>安史乱时 蓟县</w:t>
        <w:br/>
        <w:t>河北 杭州余杭 余杭</w:t>
        <w:br/>
        <w:t>全唐文504/2270</w:t>
        <w:br/>
        <w:t>元和迁葬洛阳</w:t>
        <w:br/>
        <w:t>王氏</w:t>
        <w:br/>
        <w:t>安史乱时</w:t>
        <w:br/>
        <w:t>蓟县</w:t>
        <w:br/>
        <w:t>河北杭州富阳</w:t>
        <w:br/>
        <w:t>富阳</w:t>
        <w:br/>
        <w:t>全唐文504/2270</w:t>
        <w:br/>
        <w:t>元和迁葬洛阳</w:t>
        <w:br/>
        <w:t>谢懿文</w:t>
        <w:br/>
        <w:t>五代</w:t>
        <w:br/>
        <w:t>阳夏</w:t>
        <w:br/>
        <w:t>河南杭州富阳</w:t>
        <w:br/>
        <w:t>富阳</w:t>
        <w:br/>
        <w:t>宋史295/9842</w:t>
        <w:br/>
        <w:t>李氏</w:t>
        <w:br/>
        <w:t>安史乱后</w:t>
        <w:br/>
        <w:t>赵郡</w:t>
        <w:br/>
        <w:t>河北越州</w:t>
        <w:br/>
        <w:t>绍兴</w:t>
        <w:br/>
        <w:t>墓志汇编/1742</w:t>
        <w:br/>
        <w:t>卒此</w:t>
        <w:br/>
        <w:t>皮日休</w:t>
        <w:br/>
        <w:t>唐末</w:t>
        <w:br/>
        <w:t>中原</w:t>
        <w:br/>
        <w:t>?</w:t>
        <w:br/>
        <w:t>越州</w:t>
        <w:br/>
        <w:t>绍兴</w:t>
        <w:br/>
        <w:t>会稽志7/(9)</w:t>
        <w:br/>
        <w:t>吴筠</w:t>
        <w:br/>
        <w:t>安史乱时鲁中</w:t>
        <w:br/>
        <w:t>山东越州会稽</w:t>
        <w:br/>
        <w:t>绍兴</w:t>
        <w:br/>
        <w:t>全文507/2287</w:t>
        <w:br/>
        <w:t>280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迁出地今省迁入地</w:t>
        <w:br/>
        <w:t>今地</w:t>
        <w:br/>
        <w:t>资料来源</w:t>
        <w:br/>
        <w:t>备注</w:t>
        <w:br/>
        <w:t>齐抗</w:t>
        <w:br/>
        <w:t>安史乱初 定州</w:t>
        <w:br/>
        <w:t>河北越州会稽绍兴</w:t>
        <w:br/>
        <w:t>新唐书128/4471</w:t>
        <w:br/>
        <w:t>奉母避乱，代宗</w:t>
        <w:br/>
        <w:t>时北归</w:t>
        <w:br/>
        <w:t>杜氏</w:t>
        <w:br/>
        <w:t>五代</w:t>
        <w:br/>
        <w:t>京兆</w:t>
        <w:br/>
        <w:t>陕西越州会稽绍兴</w:t>
        <w:br/>
        <w:t>庄简集18/</w:t>
        <w:br/>
        <w:t>李洧孙</w:t>
        <w:br/>
        <w:t>五代</w:t>
        <w:br/>
        <w:t>北方</w:t>
        <w:br/>
        <w:t>?</w:t>
        <w:br/>
        <w:t>越州</w:t>
        <w:br/>
        <w:t>绍兴</w:t>
        <w:br/>
        <w:t>文献集8上/</w:t>
        <w:br/>
        <w:t>陆羽</w:t>
        <w:br/>
        <w:t>至德</w:t>
        <w:br/>
        <w:t>竟陵</w:t>
        <w:br/>
        <w:t>湖北 湖州</w:t>
        <w:br/>
        <w:t>湖州</w:t>
        <w:br/>
        <w:t>全唐文433/1957</w:t>
        <w:br/>
        <w:t>僧文喜</w:t>
        <w:br/>
        <w:t>唐末</w:t>
        <w:br/>
        <w:t>五台山</w:t>
        <w:br/>
        <w:t>山西湖州</w:t>
        <w:br/>
        <w:t>湖州</w:t>
        <w:br/>
        <w:t>十国春秋89/1281</w:t>
        <w:br/>
        <w:t>李长史</w:t>
        <w:br/>
        <w:t>唐末</w:t>
        <w:br/>
        <w:t>长安</w:t>
        <w:br/>
        <w:t>陕西 湖州武康 德清境</w:t>
        <w:br/>
        <w:t>全唐诗687/7899</w:t>
        <w:br/>
        <w:t>杨氏</w:t>
        <w:br/>
        <w:t>五代</w:t>
        <w:br/>
        <w:t>河南</w:t>
        <w:br/>
        <w:t>河南</w:t>
        <w:br/>
        <w:t>宣州</w:t>
        <w:br/>
        <w:t>安徽宣州彭城集34/</w:t>
        <w:br/>
        <w:t>刁礼</w:t>
        <w:br/>
        <w:t>唐末</w:t>
        <w:br/>
        <w:t>上蔡</w:t>
        <w:br/>
        <w:t>河南</w:t>
        <w:br/>
        <w:t>宣州</w:t>
        <w:br/>
        <w:t>宣州</w:t>
        <w:br/>
        <w:t>十国春秋21/305</w:t>
        <w:br/>
        <w:t>刁彦能</w:t>
        <w:br/>
        <w:t>唐末</w:t>
        <w:br/>
        <w:t>上蔡</w:t>
        <w:br/>
        <w:t>河南宣州</w:t>
        <w:br/>
        <w:t>宣州</w:t>
        <w:br/>
        <w:t>十国春秋21/305</w:t>
        <w:br/>
        <w:t>父礼</w:t>
        <w:br/>
        <w:t>许规</w:t>
        <w:br/>
        <w:t>唐末</w:t>
        <w:br/>
        <w:t>高阳</w:t>
        <w:br/>
        <w:t>河北 宣州</w:t>
        <w:br/>
        <w:t>宣州</w:t>
        <w:br/>
        <w:t>(马令)南唐书18/211</w:t>
        <w:br/>
        <w:t>李白</w:t>
        <w:br/>
        <w:t>安史乱时 北方</w:t>
        <w:br/>
        <w:t>?</w:t>
        <w:br/>
        <w:t>宣州当涂</w:t>
        <w:br/>
        <w:t>当涂</w:t>
        <w:br/>
        <w:t>李太白集注31/(10)</w:t>
        <w:br/>
        <w:t>宗氏</w:t>
        <w:br/>
        <w:t>安史乱时 北方</w:t>
        <w:br/>
        <w:t>?</w:t>
        <w:br/>
        <w:t>宣州当涂</w:t>
        <w:br/>
        <w:t>当涂</w:t>
        <w:br/>
        <w:t>李太白集注31/</w:t>
        <w:br/>
        <w:t>夫李白</w:t>
        <w:br/>
        <w:t>李伯禽</w:t>
        <w:br/>
        <w:t>安史乱时 北方</w:t>
        <w:br/>
        <w:t>?</w:t>
        <w:br/>
        <w:t>宣州当涂</w:t>
        <w:br/>
        <w:t>当涂</w:t>
        <w:br/>
        <w:t>李太白集注31/</w:t>
        <w:br/>
        <w:t>父李白</w:t>
        <w:br/>
        <w:t>方虔</w:t>
        <w:br/>
        <w:t>唐末</w:t>
        <w:br/>
        <w:t>中原</w:t>
        <w:br/>
        <w:t>?</w:t>
        <w:br/>
        <w:t>宣州宁国</w:t>
        <w:br/>
        <w:t>宁国</w:t>
        <w:br/>
        <w:t>十国春秋116/1761</w:t>
        <w:br/>
        <w:t>许儒</w:t>
        <w:br/>
        <w:t>后梁初</w:t>
        <w:br/>
        <w:t>南阳</w:t>
        <w:br/>
        <w:t>河南歙州</w:t>
        <w:br/>
        <w:t>音導</w:t>
        <w:br/>
        <w:t>十国春秋29/424</w:t>
        <w:br/>
        <w:t>赵思</w:t>
        <w:br/>
        <w:t>中和</w:t>
        <w:br/>
        <w:t>陇西</w:t>
        <w:br/>
        <w:t>甘肃歙州</w:t>
        <w:br/>
        <w:t>歙县</w:t>
        <w:br/>
        <w:t>东山存稿附赵昉行状(11)</w:t>
        <w:br/>
        <w:t>奚鼐</w:t>
        <w:br/>
        <w:t>唐末</w:t>
        <w:br/>
        <w:t>易水</w:t>
        <w:br/>
        <w:t>河北歙州</w:t>
        <w:br/>
        <w:t>歙县</w:t>
        <w:br/>
        <w:t>十国春秋11/156</w:t>
        <w:br/>
        <w:t>奚鼎</w:t>
        <w:br/>
        <w:t>唐末</w:t>
        <w:br/>
        <w:t>易水</w:t>
        <w:br/>
        <w:t>河北歙州</w:t>
        <w:br/>
        <w:t>歙县</w:t>
        <w:br/>
        <w:t>十国春秋11/156</w:t>
        <w:br/>
        <w:t>兄鼐</w:t>
        <w:br/>
        <w:t>冯谧祖先</w:t>
        <w:br/>
        <w:t>唐末</w:t>
        <w:br/>
        <w:t>彭城</w:t>
        <w:br/>
        <w:t>江苏歙州</w:t>
        <w:br/>
        <w:t>歙县</w:t>
        <w:br/>
        <w:t>宋史478/13867</w:t>
        <w:br/>
        <w:t>李氏</w:t>
        <w:br/>
        <w:t>广明</w:t>
        <w:br/>
        <w:t>关中</w:t>
        <w:br/>
        <w:t>陕西</w:t>
        <w:br/>
        <w:t>歙州黃墩歙县</w:t>
        <w:br/>
        <w:t>巴西集上</w:t>
        <w:br/>
        <w:t>戴昭</w:t>
        <w:br/>
        <w:t>咸通间</w:t>
        <w:br/>
        <w:t>杜陵</w:t>
        <w:br/>
        <w:t>陕西 歙州黄墩 歙县</w:t>
        <w:br/>
        <w:t>九灵山房集附年谱(12)</w:t>
        <w:br/>
        <w:t>韩氏</w:t>
        <w:br/>
        <w:t>唐末</w:t>
        <w:br/>
        <w:t>南阳</w:t>
        <w:br/>
        <w:t>河南歙州歙县歙县</w:t>
        <w:br/>
        <w:t>东维子集25/(13)</w:t>
        <w:br/>
        <w:t>朱氏</w:t>
        <w:br/>
        <w:t>唐末</w:t>
        <w:br/>
        <w:t>国率</w:t>
        <w:br/>
        <w:t>江苏歙州歙县歙县</w:t>
        <w:br/>
        <w:t>洺水集11/</w:t>
        <w:br/>
        <w:t>孙抗祖先</w:t>
        <w:br/>
        <w:t>唐末</w:t>
        <w:br/>
        <w:t>扬州</w:t>
        <w:br/>
        <w:t>江苏歙州黟县黔县</w:t>
        <w:br/>
        <w:t>新安志6/</w:t>
        <w:br/>
        <w:t>避孙儒之乱</w:t>
        <w:br/>
        <w:t>金安节祖先唐末</w:t>
        <w:br/>
        <w:t>长安</w:t>
        <w:br/>
        <w:t>陕西歙州休宁休宁</w:t>
        <w:br/>
        <w:t>新安志7</w:t>
        <w:br/>
        <w:t>樊知瑜</w:t>
        <w:br/>
        <w:t>光化</w:t>
        <w:br/>
        <w:t>长安</w:t>
        <w:br/>
        <w:t>陕西池州</w:t>
        <w:br/>
        <w:t>贵池</w:t>
        <w:br/>
        <w:t>宋史276/9393</w:t>
        <w:br/>
        <w:t>樊潜</w:t>
        <w:br/>
        <w:t>光化</w:t>
        <w:br/>
        <w:t>长安</w:t>
        <w:br/>
        <w:t>陕西</w:t>
        <w:br/>
        <w:t>池州</w:t>
        <w:br/>
        <w:t>安徽</w:t>
        <w:br/>
        <w:t>宋史276/9393</w:t>
        <w:br/>
        <w:t>父知瑜</w:t>
        <w:br/>
        <w:t>王淮祖先</w:t>
        <w:br/>
        <w:t>五代</w:t>
        <w:br/>
        <w:t>太原</w:t>
        <w:br/>
        <w:t>山西</w:t>
        <w:br/>
        <w:t>婺州</w:t>
        <w:br/>
        <w:t>浙江金华诚斋集120/</w:t>
        <w:br/>
        <w:t>何晋</w:t>
        <w:br/>
        <w:t>会昌中</w:t>
        <w:br/>
        <w:t>晋城</w:t>
        <w:br/>
        <w:t>山西</w:t>
        <w:br/>
        <w:t>婺州</w:t>
        <w:br/>
        <w:t>金华</w:t>
        <w:br/>
        <w:t>苏平仲集2/</w:t>
        <w:br/>
        <w:t>时德懋祖先五代</w:t>
        <w:br/>
        <w:t>开封</w:t>
        <w:br/>
        <w:t>河南</w:t>
        <w:br/>
        <w:t>婺州金华金华</w:t>
        <w:br/>
        <w:t>东莱集13/(14)</w:t>
        <w:br/>
        <w:t>王登祖先</w:t>
        <w:br/>
        <w:t>五代</w:t>
        <w:br/>
        <w:t>太原</w:t>
        <w:br/>
        <w:t>山西</w:t>
        <w:br/>
        <w:t>婺州金华金华</w:t>
        <w:br/>
        <w:t>丹阳集13/</w:t>
        <w:br/>
        <w:t>281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宗泽祖先</w:t>
        <w:br/>
        <w:t>五代</w:t>
        <w:br/>
        <w:t>南阳</w:t>
        <w:br/>
        <w:t>河南 婺州义乌 义乌</w:t>
        <w:br/>
        <w:t>宗简公集7/(15)</w:t>
        <w:br/>
        <w:t>蒋勋</w:t>
        <w:br/>
        <w:t>唐末</w:t>
        <w:br/>
        <w:t>中原</w:t>
        <w:br/>
        <w:t>?</w:t>
        <w:br/>
        <w:t>婺州东阳 东阳</w:t>
        <w:br/>
        <w:t>十国春秋85/1241</w:t>
        <w:br/>
        <w:t>李涛</w:t>
        <w:br/>
        <w:t>安史乱后洛阳</w:t>
        <w:br/>
        <w:t>河南衢州</w:t>
        <w:br/>
        <w:t>衢州</w:t>
        <w:br/>
        <w:t>墓志汇编/1783</w:t>
        <w:br/>
        <w:t>卒此，大历诸子</w:t>
        <w:br/>
        <w:t>北归并迁葬涛</w:t>
        <w:br/>
        <w:t>李涛妻</w:t>
        <w:br/>
        <w:t>安史乱后 洛阳</w:t>
        <w:br/>
        <w:t>河南衢州</w:t>
        <w:br/>
        <w:t>衢州</w:t>
        <w:br/>
        <w:t>墓志汇编/1783</w:t>
        <w:br/>
        <w:t>独孤氏</w:t>
        <w:br/>
        <w:t>安史乱后洛阳</w:t>
        <w:br/>
        <w:t>河南衢州</w:t>
        <w:br/>
        <w:t>衢州</w:t>
        <w:br/>
        <w:t>墓志汇编/1808</w:t>
        <w:br/>
        <w:t>李涛妻，大历间</w:t>
        <w:br/>
        <w:t>卒常州</w:t>
        <w:br/>
        <w:t>柴望</w:t>
        <w:br/>
        <w:t>五代</w:t>
        <w:br/>
        <w:t>卫</w:t>
        <w:br/>
        <w:t>河南衢州江山江山</w:t>
        <w:br/>
        <w:t>秋堂集2/(16)</w:t>
        <w:br/>
        <w:t>王氏</w:t>
        <w:br/>
        <w:t>天祐</w:t>
        <w:br/>
        <w:t>琅琊</w:t>
        <w:br/>
        <w:t>山东明州奉化奉化</w:t>
        <w:br/>
        <w:t>本堂集37/(17)</w:t>
        <w:br/>
        <w:t>林氏</w:t>
        <w:br/>
        <w:t>五代</w:t>
        <w:br/>
        <w:t>青州</w:t>
        <w:br/>
        <w:t>山东明州四明 宁波</w:t>
        <w:br/>
        <w:t>攻愧集104/(18)</w:t>
        <w:br/>
        <w:t>姚秘监</w:t>
        <w:br/>
        <w:t>唐后期</w:t>
        <w:br/>
        <w:t>中原</w:t>
        <w:br/>
        <w:t>2.</w:t>
        <w:br/>
        <w:t>睦州</w:t>
        <w:br/>
        <w:t>建德东</w:t>
        <w:br/>
        <w:t>东维子集25/</w:t>
        <w:br/>
        <w:t>郭太初</w:t>
        <w:br/>
        <w:t>广明后</w:t>
        <w:br/>
        <w:t>河东</w:t>
        <w:br/>
        <w:t>山西温州平阳平阳</w:t>
        <w:br/>
        <w:t>苏平仲集7/</w:t>
        <w:br/>
        <w:t>孔桧</w:t>
        <w:br/>
        <w:t>后唐同光曲阜</w:t>
        <w:br/>
        <w:t>山东温州平阳平阳</w:t>
        <w:br/>
        <w:t>松雪斋集6/</w:t>
        <w:br/>
        <w:t>叶葵祖先</w:t>
        <w:br/>
        <w:t>五代</w:t>
        <w:br/>
        <w:t>南阳</w:t>
        <w:br/>
        <w:t>河南温州瑞安瑞安</w:t>
        <w:br/>
        <w:t>乾隆温州府志28/</w:t>
        <w:br/>
        <w:t>谢希图</w:t>
        <w:br/>
        <w:t>唐末</w:t>
        <w:br/>
        <w:t>北方</w:t>
        <w:br/>
        <w:t>?</w:t>
        <w:br/>
        <w:t>处州丽水丽水</w:t>
        <w:br/>
        <w:t>欧阳修全集·文忠集26/</w:t>
        <w:br/>
        <w:t>崔翰</w:t>
        <w:br/>
        <w:t>安史乱时博陵</w:t>
        <w:br/>
        <w:t>河北江南</w:t>
        <w:br/>
        <w:t>全唐文566/2538</w:t>
        <w:br/>
        <w:t>贞元北归</w:t>
        <w:br/>
        <w:t>杨存祖先</w:t>
        <w:br/>
        <w:t>天祐元年北方</w:t>
        <w:br/>
        <w:t>江南</w:t>
        <w:br/>
        <w:t>诚斋集122/(19)</w:t>
        <w:br/>
        <w:t>因乱不得归</w:t>
        <w:br/>
        <w:t>韩熙载</w:t>
        <w:br/>
        <w:t>同光末年 嵩岳</w:t>
        <w:br/>
        <w:t>河南江南</w:t>
        <w:br/>
        <w:t>十国春秋3/62</w:t>
        <w:br/>
        <w:t>杨于陵</w:t>
        <w:br/>
        <w:t>安史乱后 河朔</w:t>
        <w:br/>
        <w:t>河北 江南</w:t>
        <w:br/>
        <w:t>旧唐书164/4292</w:t>
        <w:br/>
        <w:t>张玠</w:t>
        <w:br/>
        <w:t>安史乱后兖州</w:t>
        <w:br/>
        <w:t>山东江南</w:t>
        <w:br/>
        <w:t>全唐诗223/594</w:t>
        <w:br/>
        <w:t>孙起</w:t>
        <w:br/>
        <w:t>建中后</w:t>
        <w:br/>
        <w:t>乐安</w:t>
        <w:br/>
        <w:t>山东江南</w:t>
        <w:br/>
        <w:t>墓志汇编/1989</w:t>
        <w:br/>
        <w:t>后归葬洛阳</w:t>
        <w:br/>
        <w:t>韩洄</w:t>
        <w:br/>
        <w:t>安史乱初长安</w:t>
        <w:br/>
        <w:t>陕西江南</w:t>
        <w:br/>
        <w:t>新唐书126/4439</w:t>
        <w:br/>
        <w:t>后北归任官</w:t>
        <w:br/>
        <w:t>颜诩</w:t>
        <w:br/>
        <w:t>唐末</w:t>
        <w:br/>
        <w:t>北方</w:t>
        <w:br/>
        <w:t>2</w:t>
        <w:br/>
        <w:t>江南</w:t>
        <w:br/>
        <w:t>(马令)南唐书15/105</w:t>
        <w:br/>
        <w:t>蕭颖士</w:t>
        <w:br/>
        <w:t>安史乱时 河南</w:t>
        <w:br/>
        <w:t>河南江南</w:t>
        <w:br/>
        <w:t>全唐文323/1446</w:t>
        <w:br/>
        <w:t>后北返</w:t>
        <w:br/>
        <w:t>皇甫冉</w:t>
        <w:br/>
        <w:t>安史乱时北方</w:t>
        <w:br/>
        <w:t>?</w:t>
        <w:br/>
        <w:t>江外</w:t>
        <w:br/>
        <w:t>唐诗纪事26/(20)</w:t>
        <w:br/>
        <w:t>李希仲</w:t>
        <w:br/>
        <w:t>天宝末</w:t>
        <w:br/>
        <w:t>洛阳</w:t>
        <w:br/>
        <w:t>河南江淮</w:t>
        <w:br/>
        <w:t>唐诗纪事26/</w:t>
        <w:br/>
        <w:t>举家南迁</w:t>
        <w:br/>
        <w:t>崔千里</w:t>
        <w:br/>
        <w:t>安史乱后清河</w:t>
        <w:br/>
        <w:t>河北 江淮</w:t>
        <w:br/>
        <w:t>墓志汇编/1928</w:t>
        <w:br/>
        <w:t>大历后北归</w:t>
        <w:br/>
        <w:t>柳喜</w:t>
        <w:br/>
        <w:t>安史乱时河东</w:t>
        <w:br/>
        <w:t>山西江淮</w:t>
        <w:br/>
        <w:t>墓志汇编/2202</w:t>
        <w:br/>
        <w:t>崔孚</w:t>
        <w:br/>
        <w:t>安史乱时 河南</w:t>
        <w:br/>
        <w:t>河南江淮</w:t>
        <w:br/>
        <w:t>全唐文678/3070</w:t>
        <w:br/>
        <w:t>后北归，兴元卒</w:t>
        <w:br/>
        <w:t>于宋州</w:t>
        <w:br/>
        <w:t>裴氏</w:t>
        <w:br/>
        <w:t>安史乱后洛阳</w:t>
        <w:br/>
        <w:t>河南江表</w:t>
        <w:br/>
        <w:t>墓志汇编/1898</w:t>
        <w:br/>
        <w:t>卒此，贞元时归</w:t>
        <w:br/>
        <w:t>葬洛阳</w:t>
        <w:br/>
        <w:t>282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李仙裔</w:t>
        <w:br/>
        <w:t>安史乱后 洛阳</w:t>
        <w:br/>
        <w:t>河南江干</w:t>
        <w:br/>
        <w:t>墓志汇编/1746</w:t>
        <w:br/>
        <w:t>定居不明</w:t>
        <w:br/>
        <w:t>梁达</w:t>
        <w:br/>
        <w:t>上元</w:t>
        <w:br/>
        <w:t>河南</w:t>
        <w:br/>
        <w:t>河南吴越</w:t>
        <w:br/>
        <w:t>全唐文523/2357</w:t>
        <w:br/>
        <w:t>卒此</w:t>
        <w:br/>
        <w:t>梁肃</w:t>
        <w:br/>
        <w:t>上元</w:t>
        <w:br/>
        <w:t>河南</w:t>
        <w:br/>
        <w:t>河南吴越</w:t>
        <w:br/>
        <w:t>全唐文523/2357</w:t>
        <w:br/>
        <w:t>父达。卒此，贞</w:t>
        <w:br/>
        <w:t>元归葬长安</w:t>
        <w:br/>
        <w:t>吴仁璧</w:t>
        <w:br/>
        <w:t>唐末</w:t>
        <w:br/>
        <w:t>秦</w:t>
        <w:br/>
        <w:t>甘肃吴越</w:t>
        <w:br/>
        <w:t>十国春秋88/1267</w:t>
        <w:br/>
        <w:t>曹杲</w:t>
        <w:br/>
        <w:t>五代</w:t>
        <w:br/>
        <w:t>真定</w:t>
        <w:br/>
        <w:t>河北吴越</w:t>
        <w:br/>
        <w:t>十国春秋87/1259</w:t>
        <w:br/>
        <w:t>倪朴祖先</w:t>
        <w:br/>
        <w:t>唐末</w:t>
        <w:br/>
        <w:t>桓州</w:t>
        <w:br/>
        <w:t>河北江浙</w:t>
        <w:br/>
        <w:t>倪石陵书附倪朴传</w:t>
        <w:br/>
        <w:t>赵作祖先</w:t>
        <w:br/>
        <w:t>五代</w:t>
        <w:br/>
        <w:t>京兆</w:t>
        <w:br/>
        <w:t>陕西越</w:t>
        <w:br/>
        <w:t>浙江境</w:t>
        <w:br/>
        <w:t>琬琰集上8/</w:t>
        <w:br/>
        <w:t>杨堪</w:t>
        <w:br/>
        <w:t>唐末</w:t>
        <w:br/>
        <w:t>中原</w:t>
        <w:br/>
        <w:t>浙中</w:t>
        <w:br/>
        <w:t>浙江境</w:t>
        <w:br/>
        <w:t>宋史307/10130</w:t>
        <w:br/>
        <w:t>崔倜</w:t>
        <w:br/>
        <w:t>安史乱时 博陵</w:t>
        <w:br/>
        <w:t>山东浙东</w:t>
        <w:br/>
        <w:t>浙江境</w:t>
        <w:br/>
        <w:t>基志汇编/2054</w:t>
        <w:br/>
        <w:t>后归葬洛阳</w:t>
        <w:br/>
        <w:t>孙忌</w:t>
        <w:br/>
        <w:t>后唐</w:t>
        <w:br/>
        <w:t>北方</w:t>
        <w:br/>
        <w:t>南唐</w:t>
        <w:br/>
        <w:t>全唐文861/4002</w:t>
        <w:br/>
        <w:t>徐玠</w:t>
        <w:br/>
        <w:t>唐末</w:t>
        <w:br/>
        <w:t>彭城</w:t>
        <w:br/>
        <w:t>江苏南唐</w:t>
        <w:br/>
        <w:t>十国春秋21/303</w:t>
        <w:br/>
        <w:t>马仁裕</w:t>
        <w:br/>
        <w:t>唐末</w:t>
        <w:br/>
        <w:t>徐州</w:t>
        <w:br/>
        <w:t>江苏南唐</w:t>
        <w:br/>
        <w:t>十国春秋21/304</w:t>
        <w:br/>
        <w:t>申屠令坚</w:t>
        <w:br/>
        <w:t>后汉</w:t>
        <w:br/>
        <w:t>山东</w:t>
        <w:br/>
        <w:t>山东南唐</w:t>
        <w:br/>
        <w:t>(马令)南唐书12/</w:t>
        <w:br/>
        <w:t>李建勋</w:t>
        <w:br/>
        <w:t>五代？</w:t>
        <w:br/>
        <w:t>陇西</w:t>
        <w:br/>
        <w:t>甘肃南唐</w:t>
        <w:br/>
        <w:t>全唐诗739/8420</w:t>
        <w:br/>
        <w:t>李金全</w:t>
        <w:br/>
        <w:t>后晋</w:t>
        <w:br/>
        <w:t>吐谷浑山西南唐</w:t>
        <w:br/>
        <w:t>十国春秋24/332</w:t>
        <w:br/>
        <w:t>张易</w:t>
        <w:br/>
        <w:t>天福三年魏州</w:t>
        <w:br/>
        <w:t>河北南唐</w:t>
        <w:br/>
        <w:t>十国春秋25/345</w:t>
        <w:br/>
        <w:t>汤悦</w:t>
        <w:br/>
        <w:t>五代？</w:t>
        <w:br/>
        <w:t>陈州</w:t>
        <w:br/>
        <w:t>河南南唐</w:t>
        <w:br/>
        <w:t>全唐诗757/8616</w:t>
        <w:br/>
        <w:t>高越</w:t>
        <w:br/>
        <w:t>后晋</w:t>
        <w:br/>
        <w:t>幽州</w:t>
        <w:br/>
        <w:t>北京南唐</w:t>
        <w:br/>
        <w:t>十国春秋28/405</w:t>
        <w:br/>
        <w:t>高远</w:t>
        <w:br/>
        <w:t>后晋</w:t>
        <w:br/>
        <w:t>幽州</w:t>
        <w:br/>
        <w:t>北京南唐</w:t>
        <w:br/>
        <w:t>(陆游)南唐书9/</w:t>
        <w:br/>
        <w:t>潘佑</w:t>
        <w:br/>
        <w:t>五代</w:t>
        <w:br/>
        <w:t>幽州</w:t>
        <w:br/>
        <w:t>北京南唐</w:t>
        <w:br/>
        <w:t>十国春秋115/1758</w:t>
        <w:br/>
        <w:t>魏岑</w:t>
        <w:br/>
        <w:t>五代</w:t>
        <w:br/>
        <w:t>郓州</w:t>
        <w:br/>
        <w:t>山东南唐</w:t>
        <w:br/>
        <w:t>十国春秋26/363</w:t>
        <w:br/>
        <w:t>说明：原迁入地作“南唐”的移民姑附此。(1)龚明之著，上海古籍出版社点校本。(2)</w:t>
        <w:br/>
        <w:t>杜大珪著，四库全书本。(3)刘道醇著，四库全书本。(4)葛仲胜著，四库全书本。</w:t>
        <w:br/>
        <w:t>(5)孙规著，四库全书本。(6)范纯仁著，四库全书本。(7)夏文彦著，丛书集成初</w:t>
        <w:br/>
        <w:t>编本。(8)卫泾著，四库全书本。(9)嘉庆十三年刻本。(10)李白著，王琦注，四库</w:t>
        <w:br/>
        <w:t>全书本。(11)赵昉著，四库全书本。(12)戴良著，丛书集成初编本。(13)杨维桢</w:t>
        <w:br/>
        <w:t>著，四库全书本。(14)吕祖谦著，四库全书本。(15)宗泽著，四库全书本。(16)柴</w:t>
        <w:br/>
        <w:t>望著，四库全书本。(17)陈著著，四库全书本。(18)楼钥著，丛书集成初编本。</w:t>
        <w:br/>
        <w:t>(19)杨万里著，四部丛刊本。(20)计有功著，四部丛刊本。</w:t>
        <w:br/>
        <w:t>283</w:t>
      </w:r>
    </w:p>
    <w:p>
      <w:r>
        <w:br w:type="page"/>
      </w:r>
    </w:p>
    <w:p>
      <w:r>
        <w:t>第二节淮南</w:t>
        <w:br/>
        <w:t>在我国南北两大地域中，位于秦岭一淮河以南，长江和大巴</w:t>
        <w:br/>
        <w:t>山一线以北的淮南、荆襄和陕南(即今陕西的汉水流域)等三个区</w:t>
        <w:br/>
        <w:t>域，是两大地域的连接地带和南北战争的主要战场。该区域在历</w:t>
        <w:br/>
        <w:t>史上北方人口南迁浪潮中的移民状况与其他区域不同，不仅在相</w:t>
        <w:br/>
        <w:t>对安宁时接纳大量的北方人民，战争时又有大批当地人民迁往长</w:t>
        <w:br/>
        <w:t>江以南，而且相当一部分北方移民迁入若干年以后本人或子孙复</w:t>
        <w:br/>
        <w:t>迁往长江以北。在唐后期五代的北方移民南迁潮中，陕南比较和</w:t>
        <w:br/>
        <w:t>平，这种特点不明显，但在淮南和荆襄却相当突出。由于这种波浪</w:t>
        <w:br/>
        <w:t>式的迁移，到唐后期当地人口中北方籍人民可能已占很高的比例。</w:t>
        <w:br/>
        <w:t>安史之乱爆发以后，由于张巡、许远死守睢阳(今河南商丘县</w:t>
        <w:br/>
        <w:t>南)，叛军主力未能进入淮南，淮南出现了数年和平局面。在这种</w:t>
        <w:br/>
        <w:t>情况下，一些移民在南迁过程中，滞留在淮南一带。韩愈说“士多</w:t>
        <w:br/>
        <w:t>避处江淮间”①；姚汝能说“衣冠士庶……家口亦多避地于江</w:t>
        <w:br/>
        <w:t>淮”②；此“江淮”就包括淮南。除了北方平民，还有流落在此的叛</w:t>
        <w:br/>
        <w:t>军军人。</w:t>
        <w:br/>
        <w:t>在藩镇割据阶段，就近迁入淮南以躲避局部战争和赋役的北</w:t>
        <w:br/>
        <w:t>方人民为数不少。大历间(766一779年)，淮南的一些州在安置流</w:t>
        <w:br/>
        <w:t>民方面取得很大的成绩。濠州刺史张镒在大历初被评为政绩第</w:t>
        <w:br/>
        <w:t>一，政绩之一是“业徕游口”③。和州在穆宁任刺史期间，“人户增</w:t>
        <w:br/>
        <w:t>倍”④。大历五年(770年)左右滁州刺史李幼卿在安抚流民、发展</w:t>
        <w:br/>
        <w:t>①《考功员外卢君墓铭》,《全唐文》卷566，第2538页。</w:t>
        <w:br/>
        <w:t>②姚汝能《安禄山事迹》卷下，学海类编本。</w:t>
        <w:br/>
        <w:t>③《新唐书》卷101《肖定传》，第3963页。</w:t>
        <w:br/>
        <w:t>④《旧唐书》卷155《穆宁传》，第4115页。</w:t>
        <w:br/>
        <w:t>284</w:t>
      </w:r>
    </w:p>
    <w:p>
      <w:r>
        <w:br w:type="page"/>
      </w:r>
    </w:p>
    <w:p>
      <w:r>
        <w:t>经济方面也取得成绩，“滁人之饥者粒，流者占”。这些“游口”、</w:t>
        <w:br/>
        <w:t>流民，只能是来自外地的移民。</w:t>
        <w:br/>
        <w:t>和州因移民迁入，“人户增倍”，说明某些州的移民极多。不</w:t>
        <w:br/>
        <w:t>过，上述资料多是文字描述，无法得知移民的数量，只有对舒州或</w:t>
        <w:br/>
        <w:t>能作点估计。大历五年到八年，“据系簿数，(舒州)百姓并浮寄户</w:t>
        <w:br/>
        <w:t>共有三万三千，比来应差科者唯有三千五百，其余二万九千五百户</w:t>
        <w:br/>
        <w:t>蚕而衣，耕而食，不持一钱以助王赋”②。依照衡州(治今湖南衡阳</w:t>
        <w:br/>
        <w:t>市)的户口状况，有差科者与无差科者之比大约是1：1.23③。此</w:t>
        <w:br/>
        <w:t>2.9万余户中，扣除无差科户，并依《通典》卷7所载建中初诸道户</w:t>
        <w:br/>
        <w:t>数中客户占总户数的比例(见上)，客户约1万户。</w:t>
        <w:br/>
        <w:t>大历前期安史之乱已经结束，有能力的北方人纷纷北归，无力</w:t>
        <w:br/>
        <w:t>北返者开始在南方定居。同时，北方还有大量为避赋役而外逃的</w:t>
        <w:br/>
        <w:t>人口，他们多逃到赋税较轻的地区。大历年间涌人淮南的流民当</w:t>
        <w:br/>
        <w:t>多来自北方，其中既有避战乱的难民，也有避赋役的逃户。</w:t>
        <w:br/>
        <w:t>唐末淮南是全国战事最多的地区之一。黄巢军数次进出淮</w:t>
        <w:br/>
        <w:t>南，诸道行营都统高骈奉命征天下兵到淮南以拦阻黄巢军北归。</w:t>
        <w:br/>
        <w:t>黄巢之乱平定以后，淮南又成为各派军阀反复争夺的地区，最后以</w:t>
        <w:br/>
        <w:t>杨行密的胜利而告终。战争中，散落在淮南的北方军人和黄巢军</w:t>
        <w:br/>
        <w:t>的残兵败卒为数甚多。除了在江南投降的孙儒部众，还有不少人</w:t>
        <w:br/>
        <w:t>在其他地方降于杨行密。例如，杨行密破秦彦所率的秦宗权军队，</w:t>
        <w:br/>
        <w:t>“卤获无算”④。秦宗权部将安仁义也在淮南降杨行密，后成为杨</w:t>
        <w:br/>
        <w:t>的第一员战将，统领淮南骑兵⑤。杨行密军中的北方人特别多。</w:t>
        <w:br/>
        <w:t>① 独狐及《琅邪溪述》，《全唐文》卷390，第1753页。</w:t>
        <w:br/>
        <w:t>独孤及《答杨贲处士书》，《全唐文》卷386，第1738页。</w:t>
        <w:br/>
        <w:t>③</w:t>
        <w:br/>
        <w:t>据《唐会要》卷85“定户等第”引吕温奏文，衡州旧额户18407，差科户8257，无差</w:t>
        <w:br/>
        <w:t>科户应为10150。</w:t>
        <w:br/>
        <w:t>④《十国春秋》卷6《吴六·李涛传》，第103页。</w:t>
        <w:br/>
        <w:t>⑤《资治通鉴》卷257，僖宗光启三年十月，第8365页。</w:t>
        <w:br/>
        <w:t>285</w:t>
      </w:r>
    </w:p>
    <w:p>
      <w:r>
        <w:br w:type="page"/>
      </w:r>
    </w:p>
    <w:p>
      <w:r>
        <w:t>其中，由孙儒部特别勇健者5000人组成的“黑云都”，作战时在前</w:t>
        <w:br/>
        <w:t>面冲锋陷战，“四邻畏之”①。</w:t>
        <w:br/>
        <w:t>唐末战争阶段自发迁入的北方人民不在少数，京兆万年人杜</w:t>
        <w:br/>
        <w:t>氏即在广明以后避地淮南，长期定居于此②。还有某些北方军阀</w:t>
        <w:br/>
        <w:t>和地方官，因各种原因率部下和民众投奔杨行密。乾宁元年(894</w:t>
        <w:br/>
        <w:t>年)十一月，泗州(治今江苏盱眙县北)刺史张谏举州来降③。四</w:t>
        <w:br/>
        <w:t>年，兖州(治山东今县)节度使朱瑾和应援的河东将领史俨、李承嗣</w:t>
        <w:br/>
        <w:t>败于朱温军，率残部并“拥州民俱来”，投附淮南④。随朱瑾南迁的</w:t>
        <w:br/>
        <w:t>人数阙载，《资治通鉴》评论道：“淮南旧善水战，不知骑射，及得河</w:t>
        <w:br/>
        <w:t>东、兖、郓兵，军声大振”⑤，显然人数不会很少。在此期间，原占据</w:t>
        <w:br/>
        <w:t>蕲州(今湖北蕲春县北)的上蔡人贾公铎及其部下也投附杨行</w:t>
        <w:br/>
        <w:t>密⑥。光化二年(899年)，蔡州州将崔景思因与朱温磨擦，“悉驱兵</w:t>
        <w:br/>
        <w:t>民渡淮奔杨行密”，大约近2000人到达广陵⑦。同年七月，海州</w:t>
        <w:br/>
        <w:t>守将牛从毅拥郡人投淮南，杨行密此后占领海州⑧。</w:t>
        <w:br/>
        <w:t>天复二年(902年)，杨行密受唐封为吴王，开始建立区域性政</w:t>
        <w:br/>
        <w:t>权。杨行密在淮南多方诱引人才，“多士之归也，如百川赴海；群材</w:t>
        <w:br/>
        <w:t>之用也，若众腋成裘”⑨。《资治通鉴》评论杨行密在淮南的政策：</w:t>
        <w:br/>
        <w:t>“淮南被兵六年，士民转徙几尽”，后经“招抚流散，轻徭薄敛”，“未</w:t>
        <w:br/>
        <w:t>及数年，公私富庶，几复承平之旧”。据此看来，唐末战争中淮南</w:t>
        <w:br/>
        <w:t>①《资治通鉴》卷259，昭宗景福元年八月，第8434页。</w:t>
        <w:br/>
        <w:t>② 刘克庄《后村集》卷150《杜郎中墓志铭》。</w:t>
        <w:br/>
        <w:t>③《十国春秋》卷1《吴一·太祖世家》，第11页。</w:t>
        <w:br/>
        <w:t>热</w:t>
        <w:br/>
        <w:t>第170页。</w:t>
        <w:br/>
        <w:t>⑤《资治通鉴》卷261，昭宗乾宁四年二月戊申，第8501页。</w:t>
        <w:br/>
        <w:t>⑥《十国春秋》卷6《吴六.贾公铎传》，第102页。</w:t>
        <w:br/>
        <w:t>⑦《资治通鉴》卷261，昭宗光化二年正月，第8522页。</w:t>
        <w:br/>
        <w:t>⑧ 《旧唐书》卷20上《昭宗传》，第766页。</w:t>
        <w:br/>
        <w:t>⑨ 殷文圭《后唐张崇修庐州外罗城记》，载《全唐文》卷868，第4031页。</w:t>
        <w:br/>
        <w:t>⑩《资治通鉴》卷259，昭宗景福元年八月，第8434-8435页。</w:t>
        <w:br/>
        <w:t>286</w:t>
      </w:r>
    </w:p>
    <w:p>
      <w:r>
        <w:br w:type="page"/>
      </w:r>
    </w:p>
    <w:p>
      <w:r>
        <w:t>土著人口数量严重减少，“招抚流散”是战后人口恢复的主要原因。</w:t>
        <w:br/>
        <w:t>考虑到战争持续时间较长，迁往江南的人民可能多已定居当地，所</w:t>
        <w:br/>
        <w:t>招抚流散的大部分只能是北方移民。因此，估计在吴国统治时期，</w:t>
        <w:br/>
        <w:t>北方移民及其后裔已在淮南人口中占了较大比重。</w:t>
        <w:br/>
        <w:t>南唐李氏继承了吴国招抚流移、保境安民的政策，因此又有一</w:t>
        <w:br/>
        <w:t>些北方人民迁入。契丹侵入中原时密州、棣州两州刺史率州人南</w:t>
        <w:br/>
        <w:t>迁①，后汉末南唐派兵到淮北招纳群盗②，是规模较大的两次。在</w:t>
        <w:br/>
        <w:t>五代末年以前，淮南仍是北方移民的重要迁人地。</w:t>
        <w:br/>
        <w:t>扬州位于长江和运河的交汇处，具有优越的交通位置，一向是</w:t>
        <w:br/>
        <w:t>淮南的区域中心，吴国设为都城，移民较多，在表9-2中列表移民</w:t>
        <w:br/>
        <w:t>24人，远远高过淮南的其他州。此外，另有迁入淮南(因州不明，</w:t>
        <w:br/>
        <w:t>姑以淮南为迁入地)的4位移民，迁入五代吴国的30位移民，可能</w:t>
        <w:br/>
        <w:t>相当一部分人也居住在扬州。</w:t>
        <w:br/>
        <w:t>无论是安史之乱阶段还是藩镇割据阶段，扬州都有数位列表</w:t>
        <w:br/>
        <w:t>移民，主要分布在城内外所属的广陵县和江都县。兴元间，由于为</w:t>
        <w:br/>
        <w:t>数众多的侨寄衣冠及工商业者在城内侵街造房，导致街道狭窄，</w:t>
        <w:br/>
        <w:t>“行旅拥弊”③。据表9-2，移民还分布在扬州北部的高邮县，提示</w:t>
        <w:br/>
        <w:t>我们其他各属县也可能有移民。</w:t>
        <w:br/>
        <w:t>唐末扬州经历了几次重建再重建的过程，人口的迁进迁出规</w:t>
        <w:br/>
        <w:t>模极大，既有大批当地人民或为躲避战乱或为武力驱迫离乡背井，</w:t>
        <w:br/>
        <w:t>又有大批的北方人迁入城内外。列表移民中，8人即是在唐末五</w:t>
        <w:br/>
        <w:t>代迁入。此外，为了充实城市人口，杨行密还将淮南人民迁入扬</w:t>
        <w:br/>
        <w:t>州。光启三年(887年)，杨行密担心孙儒乘胜夺取海陵(即今江苏</w:t>
        <w:br/>
        <w:t>泰州市)，将海陵人民数万户尽数迁入扬州④，可能是一次规模很</w:t>
        <w:br/>
        <w:t>①《十国春秋》卷24《南唐十·皇甫晖传》，第338页。</w:t>
        <w:br/>
        <w:t>②《新五代史》卷62《南唐李景世家》。</w:t>
        <w:br/>
        <w:t>③《旧唐书》卷146《杜亚传》，第3963页。</w:t>
        <w:br/>
        <w:t>④《资治通鉴》卷257，僖宗光启三年十月，第8366页。</w:t>
        <w:br/>
        <w:t>287</w:t>
      </w:r>
    </w:p>
    <w:p>
      <w:r>
        <w:br w:type="page"/>
      </w:r>
    </w:p>
    <w:p>
      <w:r>
        <w:t>大的移民迁人。</w:t>
        <w:br/>
        <w:t>五代人齐已说吴国“衣冠尽汉庭”①，即多迁自北方的长安等</w:t>
        <w:br/>
        <w:t>地。在南唐迁都江宁府以前，这些上层移民应大多居住在扬州。</w:t>
        <w:br/>
        <w:t>楚州(治今江苏淮阴市)在安史之乱时期也是北方移民较多的</w:t>
        <w:br/>
        <w:t>地方。北方士大夫李华寓居江表，晚年居住在楚州山阳县。此外，</w:t>
        <w:br/>
        <w:t>河南人卢稠、河北人李珏也定居在楚州。苗晋卿的后裔于唐末自</w:t>
        <w:br/>
        <w:t>河东迁入盱眙(均详表9一2)，表明唐末当地也有一些北方移民。</w:t>
        <w:br/>
        <w:t>大历间和州、舒州、滁州、濠州在安抚流民方面取得成绩，说明</w:t>
        <w:br/>
        <w:t>这些州在唐后期涌入较多的北方移民。虽然有关安史之乱和唐末</w:t>
        <w:br/>
        <w:t>五代的资料较少，但濠、寿两州仍有列表移民，提示其他州在这些</w:t>
        <w:br/>
        <w:t>阶段也应当有一些北方移民。</w:t>
        <w:br/>
        <w:t>表9-2 唐后期五代南迁的北方移民实例(淮南部分)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王恕</w:t>
        <w:br/>
        <w:t>安史乱后太原</w:t>
        <w:br/>
        <w:t>山西扬州</w:t>
        <w:br/>
        <w:t>江苏扬州旧唐书164/4275</w:t>
        <w:br/>
        <w:t>因官留居</w:t>
        <w:br/>
        <w:t>王播</w:t>
        <w:br/>
        <w:t>安史乱后 太原</w:t>
        <w:br/>
        <w:t>山西扬州</w:t>
        <w:br/>
        <w:t>扬州</w:t>
        <w:br/>
        <w:t>全唐诗296/604</w:t>
        <w:br/>
        <w:t>父恕</w:t>
        <w:br/>
        <w:t>翟氏</w:t>
        <w:br/>
        <w:t>安史乱后洛阳</w:t>
        <w:br/>
        <w:t>河南扬州</w:t>
        <w:br/>
        <w:t>扬州</w:t>
        <w:br/>
        <w:t>墓志汇编/1896</w:t>
        <w:br/>
        <w:t>后归葬洛阳</w:t>
        <w:br/>
        <w:t>李幼迁</w:t>
        <w:br/>
        <w:t>安史乱后魏郡</w:t>
        <w:br/>
        <w:t>河北扬州</w:t>
        <w:br/>
        <w:t>扬州</w:t>
        <w:br/>
        <w:t>墓志汇编/1815</w:t>
        <w:br/>
        <w:t>举家定居</w:t>
        <w:br/>
        <w:t>张南史</w:t>
        <w:br/>
        <w:t>安史乱后幽州</w:t>
        <w:br/>
        <w:t>北京扬州</w:t>
        <w:br/>
        <w:t>扬州</w:t>
        <w:br/>
        <w:t>全唐诗296/604</w:t>
        <w:br/>
        <w:t>赵旭</w:t>
        <w:br/>
        <w:t>安史乱后天水</w:t>
        <w:br/>
        <w:t>甘肃扬州</w:t>
        <w:br/>
        <w:t>扬州</w:t>
        <w:br/>
        <w:t>太平广记65/</w:t>
        <w:br/>
        <w:t>李颉</w:t>
        <w:br/>
        <w:t>乾元初</w:t>
        <w:br/>
        <w:t>中原</w:t>
        <w:br/>
        <w:t>?</w:t>
        <w:br/>
        <w:t>扬州</w:t>
        <w:br/>
        <w:t>扬州</w:t>
        <w:br/>
        <w:t>墓志汇编/1932</w:t>
        <w:br/>
        <w:t>举家迁居，不久</w:t>
        <w:br/>
        <w:t>死于扬州</w:t>
        <w:br/>
        <w:t>张氏</w:t>
        <w:br/>
        <w:t>乾元初</w:t>
        <w:br/>
        <w:t>中原</w:t>
        <w:br/>
        <w:t>扬州</w:t>
        <w:br/>
        <w:t>扬州</w:t>
        <w:br/>
        <w:t>墓志汇编/1932</w:t>
        <w:br/>
        <w:t>夫李颉</w:t>
        <w:br/>
        <w:t>攀车</w:t>
        <w:br/>
        <w:t>元和前</w:t>
        <w:br/>
        <w:t>赵郡</w:t>
        <w:br/>
        <w:t>河北扬州</w:t>
        <w:br/>
        <w:t>扬州</w:t>
        <w:br/>
        <w:t>旧唐书148/3997</w:t>
        <w:br/>
        <w:t>举家迁此</w:t>
        <w:br/>
        <w:t>李戴</w:t>
        <w:br/>
        <w:t>后梁初</w:t>
        <w:br/>
        <w:t>中原</w:t>
        <w:br/>
        <w:t>?</w:t>
        <w:br/>
        <w:t>扬州广陵扬州</w:t>
        <w:br/>
        <w:t>十国春秋9/131</w:t>
        <w:br/>
        <w:t>徐温</w:t>
        <w:br/>
        <w:t>唐末</w:t>
        <w:br/>
        <w:t>海州</w:t>
        <w:br/>
        <w:t>江苏扬州广陵扬州</w:t>
        <w:br/>
        <w:t>十国春秋13/170</w:t>
        <w:br/>
        <w:t>窦常</w:t>
        <w:br/>
        <w:t>大历</w:t>
        <w:br/>
        <w:t>扶凤</w:t>
        <w:br/>
        <w:t>陕西扬州广陵扬州</w:t>
        <w:br/>
        <w:t>旧唐书155/4122</w:t>
        <w:br/>
        <w:t>李神福</w:t>
        <w:br/>
        <w:t>唐末</w:t>
        <w:br/>
        <w:t>洺州</w:t>
        <w:br/>
        <w:t>河北扬州广陵扬州</w:t>
        <w:br/>
        <w:t>十国春秋5/87</w:t>
        <w:br/>
        <w:t>①</w:t>
        <w:br/>
        <w:t>齐已《送徐秀才游吴国》，《全唐诗》卷841，第9500页。</w:t>
        <w:br/>
        <w:t>288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严实</w:t>
        <w:br/>
        <w:t>唐末</w:t>
        <w:br/>
        <w:t>同州</w:t>
        <w:br/>
        <w:t>陕西扬州江都扬州</w:t>
        <w:br/>
        <w:t>十国春秋9/136</w:t>
        <w:br/>
        <w:t>严可求</w:t>
        <w:br/>
        <w:t>唐末</w:t>
        <w:br/>
        <w:t>同州</w:t>
        <w:br/>
        <w:t>陕西扬州江都扬州</w:t>
        <w:br/>
        <w:t>十国春秋9/136</w:t>
        <w:br/>
        <w:t>父实</w:t>
        <w:br/>
        <w:t>裴氏</w:t>
        <w:br/>
        <w:t>贞元前后</w:t>
        <w:br/>
        <w:t>洛阳</w:t>
        <w:br/>
        <w:t>河南扬州江阳扬州</w:t>
        <w:br/>
        <w:t>墓志汇编/1934</w:t>
        <w:br/>
        <w:t>原居洪州</w:t>
        <w:br/>
        <w:t>彭氏</w:t>
        <w:br/>
        <w:t>安史乱后</w:t>
        <w:br/>
        <w:t>开封</w:t>
        <w:br/>
        <w:t>河南扬州江阳扬州</w:t>
        <w:br/>
        <w:t>墓志汇编/1979</w:t>
        <w:br/>
        <w:t>全家迁居</w:t>
        <w:br/>
        <w:t>王修本</w:t>
        <w:br/>
        <w:t>元和后</w:t>
        <w:br/>
        <w:t>长安</w:t>
        <w:br/>
        <w:t>陕西扬州扬子扬州</w:t>
        <w:br/>
        <w:t>墓志汇编/2175</w:t>
        <w:br/>
        <w:t>归葬河南</w:t>
        <w:br/>
        <w:t>卢岘</w:t>
        <w:br/>
        <w:t>安史乱时</w:t>
        <w:br/>
        <w:t>范阳</w:t>
        <w:br/>
        <w:t>北京扬州高邮高邮</w:t>
        <w:br/>
        <w:t>全唐文503/2269</w:t>
        <w:br/>
        <w:t>留居</w:t>
        <w:br/>
        <w:t>张汜</w:t>
        <w:br/>
        <w:t>唐后期？</w:t>
        <w:br/>
        <w:t>少室山</w:t>
        <w:br/>
        <w:t>河南扬州高邮高邮</w:t>
        <w:br/>
        <w:t>墓志汇编/2182</w:t>
        <w:br/>
        <w:t>陈氏</w:t>
        <w:br/>
        <w:t>五代</w:t>
        <w:br/>
        <w:t>颖川</w:t>
        <w:br/>
        <w:t>河南</w:t>
        <w:br/>
        <w:t>扬州海陵泰兴</w:t>
        <w:br/>
        <w:t>墙东类稿13/(1)</w:t>
        <w:br/>
        <w:t>崔放生</w:t>
        <w:br/>
        <w:t>五代</w:t>
        <w:br/>
        <w:t>中原</w:t>
        <w:br/>
        <w:t>?</w:t>
        <w:br/>
        <w:t>扬州海陵 南通</w:t>
        <w:br/>
        <w:t>舆地纪胜41/</w:t>
        <w:br/>
        <w:t>赵匡凝</w:t>
        <w:br/>
        <w:t>唐末</w:t>
        <w:br/>
        <w:t>蔡州</w:t>
        <w:br/>
        <w:t>河南</w:t>
        <w:br/>
        <w:t>扬州海陵</w:t>
        <w:br/>
        <w:t>泰州</w:t>
        <w:br/>
        <w:t>十国春秋8/124</w:t>
        <w:br/>
        <w:t>李俨</w:t>
        <w:br/>
        <w:t>唐末</w:t>
        <w:br/>
        <w:t>中原</w:t>
        <w:br/>
        <w:t>?</w:t>
        <w:br/>
        <w:t>扬州海陵</w:t>
        <w:br/>
        <w:t>泰州</w:t>
        <w:br/>
        <w:t>十国春秋8/123</w:t>
        <w:br/>
        <w:t>萧复</w:t>
        <w:br/>
        <w:t>唐后期</w:t>
        <w:br/>
        <w:t>?</w:t>
        <w:br/>
        <w:t>?</w:t>
        <w:br/>
        <w:t>楚州</w:t>
        <w:br/>
        <w:t>淮安</w:t>
        <w:br/>
        <w:t>太平广记170/</w:t>
        <w:br/>
        <w:t>李华</w:t>
        <w:br/>
        <w:t>安史乱初赵州</w:t>
        <w:br/>
        <w:t>河北 楚州山阳</w:t>
        <w:br/>
        <w:t>淮安</w:t>
        <w:br/>
        <w:t>新唐书203/5776</w:t>
        <w:br/>
        <w:t>卒此</w:t>
        <w:br/>
        <w:t>卢初</w:t>
        <w:br/>
        <w:t>大历十年洛阳</w:t>
        <w:br/>
        <w:t>河南 楚州山阳 淮安</w:t>
        <w:br/>
        <w:t>墓志汇编/2112</w:t>
        <w:br/>
        <w:t>大和归葬北方</w:t>
        <w:br/>
        <w:t>李珏</w:t>
        <w:br/>
        <w:t>安史乱后</w:t>
        <w:br/>
        <w:t>赵郡</w:t>
        <w:br/>
        <w:t>河北楚州淮阴 淮阴</w:t>
        <w:br/>
        <w:t>新唐书182/5359</w:t>
        <w:br/>
        <w:t>苗晋卿后裔唐末</w:t>
        <w:br/>
        <w:t>河东</w:t>
        <w:br/>
        <w:t>山西楚州盱眙盱眙</w:t>
        <w:br/>
        <w:t>骑省集16/</w:t>
        <w:br/>
        <w:t>卢稠</w:t>
        <w:br/>
        <w:t>安史乱后郑州</w:t>
        <w:br/>
        <w:t>河南楚州</w:t>
        <w:br/>
        <w:t>淮阴</w:t>
        <w:br/>
        <w:t>基志汇编/2052</w:t>
        <w:br/>
        <w:t>举家迁，父、妻后</w:t>
        <w:br/>
        <w:t>归葬郑州</w:t>
        <w:br/>
        <w:t>真如</w:t>
        <w:br/>
        <w:t>安史乱后巩县</w:t>
        <w:br/>
        <w:t>河南楚州安宜宝应</w:t>
        <w:br/>
        <w:t>太平广记404/</w:t>
        <w:br/>
        <w:t>尼姑</w:t>
        <w:br/>
        <w:t>高氏</w:t>
        <w:br/>
        <w:t>五代</w:t>
        <w:br/>
        <w:t>蓟门</w:t>
        <w:br/>
        <w:t>北京濠州</w:t>
        <w:br/>
        <w:t>安徽凤阳攻愧集103/</w:t>
        <w:br/>
        <w:t>后迁亳州</w:t>
        <w:br/>
        <w:t>王栖霞</w:t>
        <w:br/>
        <w:t>天祐</w:t>
        <w:br/>
        <w:t>齐</w:t>
        <w:br/>
        <w:t>山东寿州寿春寿县</w:t>
        <w:br/>
        <w:t>骑省集12/</w:t>
        <w:br/>
        <w:t>谢观曾祖</w:t>
        <w:br/>
        <w:t>安史乱后</w:t>
        <w:br/>
        <w:t>陈郡</w:t>
        <w:br/>
        <w:t>河南 寿州寿春 寿县</w:t>
        <w:br/>
        <w:t>墓志汇编/2428</w:t>
        <w:br/>
        <w:t>后世代居此</w:t>
        <w:br/>
        <w:t>吕龟祥</w:t>
        <w:br/>
        <w:t>五代</w:t>
        <w:br/>
        <w:t>莱州</w:t>
        <w:br/>
        <w:t>山东寿州</w:t>
        <w:br/>
        <w:t>寿县</w:t>
        <w:br/>
        <w:t>宋史311/10206</w:t>
        <w:br/>
        <w:t>刘威</w:t>
        <w:br/>
        <w:t>唐末</w:t>
        <w:br/>
        <w:t>慎县</w:t>
        <w:br/>
        <w:t>安徽吴国</w:t>
        <w:br/>
        <w:t>十国春秋5/91</w:t>
        <w:br/>
        <w:t>刘仁赡</w:t>
        <w:br/>
        <w:t>唐末</w:t>
        <w:br/>
        <w:t>彭城</w:t>
        <w:br/>
        <w:t>江苏吴国</w:t>
        <w:br/>
        <w:t>(马令)南唐书16/108</w:t>
        <w:br/>
        <w:t>御厨</w:t>
        <w:br/>
        <w:t>昭宗</w:t>
        <w:br/>
        <w:t>长安</w:t>
        <w:br/>
        <w:t>陕西吴国</w:t>
        <w:br/>
        <w:t>十国春秋32/459</w:t>
        <w:br/>
        <w:t>卢文进</w:t>
        <w:br/>
        <w:t>天福二年燕</w:t>
        <w:br/>
        <w:t>北京吴国</w:t>
        <w:br/>
        <w:t>新五代史8/80</w:t>
        <w:br/>
        <w:t>叛降</w:t>
        <w:br/>
        <w:t>张颢</w:t>
        <w:br/>
        <w:t>唐末</w:t>
        <w:br/>
        <w:t>蔡州</w:t>
        <w:br/>
        <w:t>河南吴国</w:t>
        <w:br/>
        <w:t>十国春秋13/169</w:t>
        <w:br/>
        <w:t>安仁义</w:t>
        <w:br/>
        <w:t>唐末</w:t>
        <w:br/>
        <w:t>沙陀</w:t>
        <w:br/>
        <w:t>山西吴国</w:t>
        <w:br/>
        <w:t>十国春秋13/165</w:t>
        <w:br/>
        <w:t>冯宏铎</w:t>
        <w:br/>
        <w:t>唐末</w:t>
        <w:br/>
        <w:t>泗州</w:t>
        <w:br/>
        <w:t>江苏吴国</w:t>
        <w:br/>
        <w:t>十国春秋8/118</w:t>
        <w:br/>
        <w:t>潘处常</w:t>
        <w:br/>
        <w:t>唐末</w:t>
        <w:br/>
        <w:t>幽州</w:t>
        <w:br/>
        <w:t>北京吴国</w:t>
        <w:br/>
        <w:t>十国春秋27/377</w:t>
        <w:br/>
        <w:t>李厚</w:t>
        <w:br/>
        <w:t>唐末</w:t>
        <w:br/>
        <w:t>蔡州</w:t>
        <w:br/>
        <w:t>河南吴国</w:t>
        <w:br/>
        <w:t>十国春秋6/100</w:t>
        <w:br/>
        <w:t>289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</w:t>
        <w:br/>
        <w:t>今省</w:t>
        <w:br/>
        <w:t>迁入地今地</w:t>
        <w:br/>
        <w:t>资料来源</w:t>
        <w:br/>
        <w:t>备注</w:t>
        <w:br/>
        <w:t>唐末</w:t>
        <w:br/>
        <w:t>上蔡</w:t>
        <w:br/>
        <w:t>河南</w:t>
        <w:br/>
        <w:t>吴国</w:t>
        <w:br/>
        <w:t>十国春秋5/94</w:t>
        <w:br/>
        <w:t>朱瑾</w:t>
        <w:br/>
        <w:t>唐末</w:t>
        <w:br/>
        <w:t>宋州</w:t>
        <w:br/>
        <w:t>河南</w:t>
        <w:br/>
        <w:t>吴国</w:t>
        <w:br/>
        <w:t>十国春秋8/118</w:t>
        <w:br/>
        <w:t>李平</w:t>
        <w:br/>
        <w:t>唐末</w:t>
        <w:br/>
        <w:t>中原</w:t>
        <w:br/>
        <w:t>?</w:t>
        <w:br/>
        <w:t>吴国</w:t>
        <w:br/>
        <w:t>十国春秋24/341</w:t>
        <w:br/>
        <w:t>李贻业</w:t>
        <w:br/>
        <w:t>唐末</w:t>
        <w:br/>
        <w:t>吴</w:t>
        <w:br/>
        <w:t>2.</w:t>
        <w:br/>
        <w:t>吴国</w:t>
        <w:br/>
        <w:t>(陆游)南唐书15/</w:t>
        <w:br/>
        <w:t>陈绍</w:t>
        <w:br/>
        <w:t>唐末</w:t>
        <w:br/>
        <w:t>宛丘</w:t>
        <w:br/>
        <w:t>河南</w:t>
        <w:br/>
        <w:t>吴国</w:t>
        <w:br/>
        <w:t>十国春秋8/128</w:t>
        <w:br/>
        <w:t>孙晟</w:t>
        <w:br/>
        <w:t>唐末</w:t>
        <w:br/>
        <w:t>高密</w:t>
        <w:br/>
        <w:t>山东</w:t>
        <w:br/>
        <w:t>吴国</w:t>
        <w:br/>
        <w:t>十国春秋27/381</w:t>
        <w:br/>
        <w:t>李涛</w:t>
        <w:br/>
        <w:t>唐末</w:t>
        <w:br/>
        <w:t>赵州</w:t>
        <w:br/>
        <w:t>河北</w:t>
        <w:br/>
        <w:t>吴国</w:t>
        <w:br/>
        <w:t>十国春秋6/102</w:t>
        <w:br/>
        <w:t>公乘鎔</w:t>
        <w:br/>
        <w:t>五代</w:t>
        <w:br/>
        <w:t>相州</w:t>
        <w:br/>
        <w:t>河南</w:t>
        <w:br/>
        <w:t>吴国</w:t>
        <w:br/>
        <w:t>十国春秋23/329</w:t>
        <w:br/>
        <w:t>常梦锡</w:t>
        <w:br/>
        <w:t>后唐</w:t>
        <w:br/>
        <w:t>扶风</w:t>
        <w:br/>
        <w:t>陕西</w:t>
        <w:br/>
        <w:t>吴国</w:t>
        <w:br/>
        <w:t>十国春秋23/325</w:t>
        <w:br/>
        <w:t>袁禎</w:t>
        <w:br/>
        <w:t>唐末</w:t>
        <w:br/>
        <w:t>陈州</w:t>
        <w:br/>
        <w:t>河南</w:t>
        <w:br/>
        <w:t>吴国</w:t>
        <w:br/>
        <w:t>十国春秋6/104</w:t>
        <w:br/>
        <w:t>王彦侍</w:t>
        <w:br/>
        <w:t>同光末</w:t>
        <w:br/>
        <w:t>蔡州</w:t>
        <w:br/>
        <w:t>河南</w:t>
        <w:br/>
        <w:t>吴国</w:t>
        <w:br/>
        <w:t>十国春秋22/312</w:t>
        <w:br/>
        <w:t>王仲连</w:t>
        <w:br/>
        <w:t>唐末</w:t>
        <w:br/>
        <w:t>北方</w:t>
        <w:br/>
        <w:t>?</w:t>
        <w:br/>
        <w:t>吴国</w:t>
        <w:br/>
        <w:t>十国春秋23/330</w:t>
        <w:br/>
        <w:t>柴再用</w:t>
        <w:br/>
        <w:t>唐末</w:t>
        <w:br/>
        <w:t>汝阳</w:t>
        <w:br/>
        <w:t>河南</w:t>
        <w:br/>
        <w:t>吴国</w:t>
        <w:br/>
        <w:t>十国春秋6/97</w:t>
        <w:br/>
        <w:t>刘信</w:t>
        <w:br/>
        <w:t>唐末</w:t>
        <w:br/>
        <w:t>兖州</w:t>
        <w:br/>
        <w:t>山东</w:t>
        <w:br/>
        <w:t>吴国</w:t>
        <w:br/>
        <w:t>十国春秋7/105</w:t>
        <w:br/>
        <w:t>刘彦英</w:t>
        <w:br/>
        <w:t>唐末</w:t>
        <w:br/>
        <w:t>兖州</w:t>
        <w:br/>
        <w:t>山东</w:t>
        <w:br/>
        <w:t>吴国</w:t>
        <w:br/>
        <w:t>十国春秋7/106</w:t>
        <w:br/>
        <w:t>·父信</w:t>
        <w:br/>
        <w:t>刘彦贞</w:t>
        <w:br/>
        <w:t>唐末</w:t>
        <w:br/>
        <w:t>兖州</w:t>
        <w:br/>
        <w:t>山东</w:t>
        <w:br/>
        <w:t>吴国</w:t>
        <w:br/>
        <w:t>十国春秋7/106</w:t>
        <w:br/>
        <w:t>父信</w:t>
        <w:br/>
        <w:t>皇甫晖</w:t>
        <w:br/>
        <w:t>后晋</w:t>
        <w:br/>
        <w:t>魏州</w:t>
        <w:br/>
        <w:t>河北</w:t>
        <w:br/>
        <w:t>吴国</w:t>
        <w:br/>
        <w:t>十国春秋24/338</w:t>
        <w:br/>
        <w:t>李承嗣</w:t>
        <w:br/>
        <w:t>唐末</w:t>
        <w:br/>
        <w:t>雁门</w:t>
        <w:br/>
        <w:t>山西</w:t>
        <w:br/>
        <w:t>吴国</w:t>
        <w:br/>
        <w:t>国春秋8/121</w:t>
        <w:br/>
        <w:t>贾云铎</w:t>
        <w:br/>
        <w:t>唐末</w:t>
        <w:br/>
        <w:t>上蔡</w:t>
        <w:br/>
        <w:t>河南</w:t>
        <w:br/>
        <w:t>吴国</w:t>
        <w:br/>
        <w:t>·春秋6/102</w:t>
        <w:br/>
        <w:t>张崇</w:t>
        <w:br/>
        <w:t>唐末</w:t>
        <w:br/>
        <w:t>慎县</w:t>
        <w:br/>
        <w:t>安徽</w:t>
        <w:br/>
        <w:t>吴国</w:t>
        <w:br/>
        <w:t>国春秋9/130</w:t>
        <w:br/>
        <w:t>张延翰</w:t>
        <w:br/>
        <w:t>唐末</w:t>
        <w:br/>
        <w:t>宋州</w:t>
        <w:br/>
        <w:t>河南</w:t>
        <w:br/>
        <w:t>吴国</w:t>
        <w:br/>
        <w:t>十国春秋21/309</w:t>
        <w:br/>
        <w:t>朱某祖先</w:t>
        <w:br/>
        <w:t>五代</w:t>
        <w:br/>
        <w:t>彭城</w:t>
        <w:br/>
        <w:t>江苏</w:t>
        <w:br/>
        <w:t>曾巩集46/625(2)</w:t>
        <w:br/>
        <w:t>李鄘</w:t>
        <w:br/>
        <w:t>光启</w:t>
        <w:br/>
        <w:t>长安</w:t>
        <w:br/>
        <w:t>陕西</w:t>
        <w:br/>
        <w:t>每</w:t>
        <w:br/>
        <w:t>旧唐书157/4148</w:t>
        <w:br/>
        <w:t>后任官北归</w:t>
        <w:br/>
        <w:t>杜氏</w:t>
        <w:br/>
        <w:t>广明</w:t>
        <w:br/>
        <w:t>京兆</w:t>
        <w:br/>
        <w:t>陕西</w:t>
        <w:br/>
        <w:t>淮南</w:t>
        <w:br/>
        <w:t>后村集150/</w:t>
        <w:br/>
        <w:t>卢迈</w:t>
        <w:br/>
        <w:t>安史乱后</w:t>
        <w:br/>
        <w:t>洛阳</w:t>
        <w:br/>
        <w:t>河南</w:t>
        <w:br/>
        <w:t>淮南</w:t>
        <w:br/>
        <w:t>旧唐书136/3753</w:t>
        <w:br/>
        <w:t>举家迁</w:t>
        <w:br/>
        <w:t>说明：原迁人地作吴国、淮南、淮海的移民，姑附于此。(1)陆文圭著，四库全书本。(2)曾巩</w:t>
        <w:br/>
        <w:t>著，中华书局点校本。</w:t>
        <w:br/>
        <w:t>290</w:t>
      </w:r>
    </w:p>
    <w:p>
      <w:r>
        <w:br w:type="page"/>
      </w:r>
    </w:p>
    <w:p>
      <w:r>
        <w:t>第三节江西</w:t>
        <w:br/>
        <w:t>安史之乱爆发以后，江西不曾受到战争的影响，除了至德元载</w:t>
        <w:br/>
        <w:t>(756年)永王璘残部逃入曾有时间较短的小规模战争，大体保持</w:t>
        <w:br/>
        <w:t>着和平局面，全境的经济文化仍在继续发展。于邵说：“洪州之为</w:t>
        <w:br/>
        <w:t>连率也，旧矣。自幽蓟外奸，加之以师旅，十年之间为巨防焉。当</w:t>
        <w:br/>
        <w:t>闽越奥区，扼江闽重阻，既完且富，行者如归。”①洪州(治今南昌</w:t>
        <w:br/>
        <w:t>市)是江西观察使的治所，洪州的情况无疑是江西全境的一个缩</w:t>
        <w:br/>
        <w:t>影。</w:t>
        <w:br/>
        <w:t>由于位于长江中游，不少南下避乱的北方移民经荆襄和淮南</w:t>
        <w:br/>
        <w:t>两地迁人江西。第八章第一节所提到百余口南迁的崔氏家族，便</w:t>
        <w:br/>
        <w:t>于安史乱后迁入江西。永王璘残部在江南失败以后逃入江西，在</w:t>
        <w:br/>
        <w:t>赣南大庾岭一带被擒杀②，可能会有人留居江西。上元二年(761</w:t>
        <w:br/>
        <w:t>年)以后淮南和江南发生刘展之乱，江西比较安宁，也有一些江南</w:t>
        <w:br/>
        <w:t>人民迁入避难，迁入饶州鄱阳的润州人戴叔伦和其姐夫一家即是</w:t>
        <w:br/>
        <w:t>他们的代表。</w:t>
        <w:br/>
        <w:t>据表8-1，安史之乱阶段迁人南方的133位移民中，25人分</w:t>
        <w:br/>
        <w:t>布在江西，占全部人数的19%，仅次于江南地区(35%)，显然江西</w:t>
        <w:br/>
        <w:t>是该阶段移民的重要迁入区。不过，移民在江西的分布很不均衡，</w:t>
        <w:br/>
        <w:t>25位移民分布在洪、饶(治今波阳县)、信(治今上饶市)、吉(治今</w:t>
        <w:br/>
        <w:t>吉安市)、江(治今九江市)等五州，赣江上游的虔州(治今赣州市)、</w:t>
        <w:br/>
        <w:t>抚河流域的抚州(治今临川市)和袁水流域的袁州(治今宜春市)都</w:t>
        <w:br/>
        <w:t>没有移民定居。梁洪生也发现：“凡是安史之乱后流入江西的上层</w:t>
        <w:br/>
        <w:t>人士，或留得下文字者，主要集中在赣北和赣东北地区，越往南走</w:t>
        <w:br/>
        <w:t>① 《送王司仪季友赴洪州序》，《全唐文》卷427，第1927页。</w:t>
        <w:br/>
        <w:t>②《新唐书》卷82《永王璘传》，第3612页。</w:t>
        <w:br/>
        <w:t>291</w:t>
      </w:r>
    </w:p>
    <w:p>
      <w:r>
        <w:br w:type="page"/>
      </w:r>
    </w:p>
    <w:p>
      <w:r>
        <w:t>实例越少，而赣南几乎形成空白”；因此，有把握认为“安史之乱后</w:t>
        <w:br/>
        <w:t>移民上层进入江西地区的南部极限就在吉州地区，赣南则只有部</w:t>
        <w:br/>
        <w:t>分下层民众迁入”。虽然没有个案移民资料不等于没有移民，但移</w:t>
        <w:br/>
        <w:t>民数量特别是上层移民人数较少却是毋庸置疑的。移民显然主要</w:t>
        <w:br/>
        <w:t>自北部溯赣江干流南下，到吉州以后人数就比较少了，抚州和袁州</w:t>
        <w:br/>
        <w:t>因位于支流上人数也不多。</w:t>
        <w:br/>
        <w:t>安史之乱阶段江西境内的北方移民还有一个特点，那就是动</w:t>
        <w:br/>
        <w:t>乱结束之后(主要在大历间)许多人北返中原。在25位个案移民</w:t>
        <w:br/>
        <w:t>中，李金、窦夫人崔氏、卢纶、崔众甫、崔祐甫等5人北返，权皋、权</w:t>
        <w:br/>
        <w:t>皋母、窦叔华、王端、卢夫人崔氏等5人归葬，共10人，占了40%，</w:t>
        <w:br/>
        <w:t>而在此期间整个南方区域的北方移民中北返和归葬者只占</w:t>
        <w:br/>
        <w:t>26%。江西境内北方人北返比例高，反映了该区域唐代经济文化</w:t>
        <w:br/>
        <w:t>不够发达，故相当一部分上层移民不愿在此定居。</w:t>
        <w:br/>
        <w:t>在藩镇割据阶段，由于战争主要在河南和淮西一带进行，距战</w:t>
        <w:br/>
        <w:t>场较近的江西成为移民的重要迁入地，建中二年(781年)蕲州(治</w:t>
        <w:br/>
        <w:t>今湖北蕲春县北)刺史李良安领老幼2万余口迁入，是其中较大的</w:t>
        <w:br/>
        <w:t>一次。</w:t>
        <w:br/>
        <w:t>唐末除了因黄巢等北方武装力量经过发生的战争，江西全境</w:t>
        <w:br/>
        <w:t>相对安宁。在归属淮南杨行密之前，境内的大部分地区受钟传的</w:t>
        <w:br/>
        <w:t>统治。钟传重视文化建设，优待士人，“广明后，州县不乡贡，惟传</w:t>
        <w:br/>
        <w:t>岁存士，行乡饮酒礼，率官属临观，资以装齎，故士不远千里走传</w:t>
        <w:br/>
        <w:t>府”②。这种环境也会吸引移民迁入。五代时江西是吴和南唐的</w:t>
        <w:br/>
        <w:t>大后方，战争很少，经济有了较快的发展，一些北方人愿意选择江</w:t>
        <w:br/>
        <w:t>西为定居地。后周显德五年(958年)，后周占领淮南地区，江西成</w:t>
        <w:br/>
        <w:t>为南唐最主要的区域，一些淮南人民因之迁入江西，广陵(今扬州</w:t>
        <w:br/>
        <w:t>① 杜黄裳《李公墓志铭并序》，载《唐代墓志汇编》，第1910页。</w:t>
        <w:br/>
        <w:t>②《新唐书》卷190《钟传传》，第5487页。</w:t>
        <w:br/>
        <w:t>292</w:t>
      </w:r>
    </w:p>
    <w:p>
      <w:r>
        <w:br w:type="page"/>
      </w:r>
    </w:p>
    <w:p>
      <w:r>
        <w:t>市)人彭利用就是此时迁入吉州的①。</w:t>
        <w:br/>
        <w:t>显德七年，北宋取代后周，不久占领长江以北的广大地区，与</w:t>
        <w:br/>
        <w:t>南唐都城金陵隔江相望。为避开军事威胁，建隆二年(961年)南</w:t>
        <w:br/>
        <w:t>唐将都城迁到洪州，但因“南都迫隘，上下不能容”，又迁回金</w:t>
        <w:br/>
        <w:t>陵②。迁都时，“其臣有甘从矩者，以丹阳兵从。开宝中，子祯遂以</w:t>
        <w:br/>
        <w:t>列侯居丰城”③。此一记载虽出于元代人，但在国势危急之际，一</w:t>
        <w:br/>
        <w:t>些人滞留江西并非没有可能。</w:t>
        <w:br/>
        <w:t>在列表移民中，有35位移民于唐末五代迁人江西，他们不仅</w:t>
        <w:br/>
        <w:t>人数多于安史之乱时期，而且分布更加广泛，遍及江西各州。</w:t>
        <w:br/>
        <w:t>据表9-3，移民主要分布在洪州、江州和东北部的饶州、信州</w:t>
        <w:br/>
        <w:t>以及中部的吉州。</w:t>
        <w:br/>
        <w:t>安史乱时，洪州集聚了一定数量的北方移民。当时，北方人权</w:t>
        <w:br/>
        <w:t>皋家洪州，时“两京蹂于胡骑，士君子多以家渡江东，知名之士如李</w:t>
        <w:br/>
        <w:t>华、柳识兄弟者，皆仰皋之德而友善之”④。此外，崔夫人李金、窦</w:t>
        <w:br/>
        <w:t>夫人崔氏、崔众甫等人均举家迁入洪州。这些人均属于上层移民，</w:t>
        <w:br/>
        <w:t>并且在大历前后多北返中原。但是，上层移民多的地方，一般也有</w:t>
        <w:br/>
        <w:t>较多的下层移民，而且他们大多应定居在当地。裴氏和王振两家</w:t>
        <w:br/>
        <w:t>在贞元前后迁入洪州的事例，说明在藩镇割据阶段有一些北方人</w:t>
        <w:br/>
        <w:t>迁入。唐末五代洪州仍有相当数量的北方移民迁人，除随南唐迁</w:t>
        <w:br/>
        <w:t>都定居的甘从矩父子以外，王夫人、王氏和姚岩杰等几家均在期间</w:t>
        <w:br/>
        <w:t>迁人。</w:t>
        <w:br/>
        <w:t>江州向为江西的北部门户，移民渡长江人江西的主要登陆地，</w:t>
        <w:br/>
        <w:t>在历次北方人民南下时都是移民的主要分布地之一，唐后期五代</w:t>
        <w:br/>
        <w:t>① 见表9-3，以下凡未注明的资料均据此表。</w:t>
        <w:br/>
        <w:t>②《十国春秋》卷16《南唐二·元宗本纪》。</w:t>
        <w:br/>
        <w:t>③ 揭傒斯《揭傒斯全集》文集卷8《甘公士廉墓志铭》，上海古籍出版社点校本，第406</w:t>
        <w:br/>
        <w:t>页。</w:t>
        <w:br/>
        <w:t>《旧唐书》卷148《权德舆传》，第4001-4002页。</w:t>
        <w:br/>
        <w:t>293</w:t>
      </w:r>
    </w:p>
    <w:p>
      <w:r>
        <w:br w:type="page"/>
      </w:r>
    </w:p>
    <w:p>
      <w:r>
        <w:t>也不例外。安史乱时生活在南方的北方籍道士吴筠，作《酬叶县刘</w:t>
        <w:br/>
        <w:t>明府避地庐山，言怀诒郑录事昆季、苟尊师兼见赠之》诗，说上述诸</w:t>
        <w:br/>
        <w:t>人在“河洛初沸腾”时南迁，“驱车适南土，忠孝两不睽”；又说他们</w:t>
        <w:br/>
        <w:t>在江州：“隐令旧间里，而今复成跻。郑公解簪绂，华萼耀松溪。贤</w:t>
        <w:br/>
        <w:t>哉苟徵君，灭迹为圃畦。”①据此，刘、郑、苟等人都是乱后举家迁居</w:t>
        <w:br/>
        <w:t>江州的北方移民。广德二年(764年)北方人卢振仍定居在九江南</w:t>
        <w:br/>
        <w:t>郭，由于其威信，被“寻阳侨旧推仁人焉，推智者焉”②。这些“寻阳</w:t>
        <w:br/>
        <w:t>侨旧”估计多是北方移民。在此后的几个阶段，江州都有一定数量</w:t>
        <w:br/>
        <w:t>的北方移民。建中二年(781年)蕲州人大批渡江迁入江西，与之</w:t>
        <w:br/>
        <w:t>隔江相望的江州应是移民最主要的定居地。在此后几年的贞元年</w:t>
        <w:br/>
        <w:t>间，杨衡、李渤、李涉等北方士人隐居在江西庐山，来自下层的上谷</w:t>
        <w:br/>
        <w:t>人侯高及其子也定居于此;郑元素、周氏和史虚白则是唐末与五代</w:t>
        <w:br/>
        <w:t>迁入的移民代表。</w:t>
        <w:br/>
        <w:t>吉州是江西南部比较富裕的大州，且通往岭南的南北交通大</w:t>
        <w:br/>
        <w:t>道经过此地，许多移民进入江西以后溯赣江而上，迁入吉州。崔祐</w:t>
        <w:br/>
        <w:t>甫、其姐卢夫人崔氏，以及曾任校书的李某三家，便是安史之乱阶</w:t>
        <w:br/>
        <w:t>段的移民代表。大约在元和初刺史张某得到当地人民的称赞，政</w:t>
        <w:br/>
        <w:t>绩之一是安抚流亡③。这一时间适当贞元以后，既然有一些移民</w:t>
        <w:br/>
        <w:t>迁入洪州、江州等地，张某安抚的流亡者中可能有部分是北方移</w:t>
        <w:br/>
        <w:t>民。</w:t>
        <w:br/>
        <w:t>唐末五代吉州是移民较多的地方，在此期间江西境内的列表</w:t>
        <w:br/>
        <w:t>移民共35人，吉州达11人，占总数的31%。此11人又占唐后期</w:t>
        <w:br/>
        <w:t>五代吉州全部个案移民数14人的79%，说明这一时期移民的重</w:t>
        <w:br/>
        <w:t>要性。而且，此时不仅位于赣江干流河谷的庐陵和吉水县有个案</w:t>
        <w:br/>
        <w:t>①《全唐诗》卷853,第9651页。</w:t>
        <w:br/>
        <w:t>② 李华《卢郎中斋居记》，《全唐文》卷316，第1419页。</w:t>
        <w:br/>
        <w:t>③ 皇甫湜《吉州刺史厅壁记》，《全唐文》卷686，第3114页。</w:t>
        <w:br/>
        <w:t>294</w:t>
      </w:r>
    </w:p>
    <w:p>
      <w:r>
        <w:br w:type="page"/>
      </w:r>
    </w:p>
    <w:p>
      <w:r>
        <w:t>移民，即连较为偏僻的山区县安福和永新也有。另据新编《永新县</w:t>
        <w:br/>
        <w:t>志》(稿本)，龙氏、尹氏、张氏、文氏均在唐末五代自北方或淮南迁</w:t>
        <w:br/>
        <w:t>人永新，现子孙繁衍，人口众多。因此，许怀林先生认为，唐末五代</w:t>
        <w:br/>
        <w:t>这个时期的人口迁徙对永新的发展关系重大①。</w:t>
        <w:br/>
        <w:t>唐末吉州移民较多和彭玕的仁政有关。当时，彭玕据吉州自</w:t>
        <w:br/>
        <w:t>保，注意发展经济文化，尤其重视经学。彭玕“通左氏春秋，尝募求</w:t>
        <w:br/>
        <w:t>西京石经，厚赐以金，扬州人至相传曰：十金易一笔，百金偿一</w:t>
        <w:br/>
        <w:t>篇，况得士乎？’故士人多往依之。”②</w:t>
        <w:br/>
        <w:t>饶州地居鄱阳湖东面，是北方移民过江后迁入江西或从江南</w:t>
        <w:br/>
        <w:t>转入的必经之地。至德元载永王璘东下江淮失败，南奔时就曾攻</w:t>
        <w:br/>
        <w:t>人饶州③。安史乱时，宋垓、卢纶、刘长卿等人均自北方全家迁人</w:t>
        <w:br/>
        <w:t>饶州。另据梁洪生的考证，大历十才子之一的吉中孚也因避乱自</w:t>
        <w:br/>
        <w:t>楚州寓居鄱阳。除了上层移民，还有一定数量的下层移民，一位年</w:t>
        <w:br/>
        <w:t>仅15岁的北方籍尼姑便居住在鄱阳④。此后的几次北方人口南</w:t>
        <w:br/>
        <w:t>迁潮中，都有移民迁入饶州。元和时白居易大兄流寓浮梁，唐末程</w:t>
        <w:br/>
        <w:t>维、李忠祖先、王氏、马氏迁入乐平，京兆人金氏因官留居浮梁，都</w:t>
        <w:br/>
        <w:t>是其中的例子。广明元年黄巢别部常宏数万人因疫病在此投降，</w:t>
        <w:br/>
        <w:t>可能很多人留居饶州⑤。</w:t>
        <w:br/>
        <w:t>信州扼江南、江西的交通要道，一些移民在迁移过程中选择此</w:t>
        <w:br/>
        <w:t>为定居地。安史乱时的移民以工部郎中王端及其三个儿子、权德</w:t>
        <w:br/>
        <w:t>舆从兄权颖以及另一位北方人韦宗仁为代表。王端死于此，至元</w:t>
        <w:br/>
        <w:t>和十年始返葬北方；韦宗仁是否定居文献阙载，但权颖在贞元年间</w:t>
        <w:br/>
        <w:t>仍未北返。</w:t>
        <w:br/>
        <w:t>①《唐宋人口形势与江西社会分析》。</w:t>
        <w:br/>
        <w:t>②《新唐书》卷190《钟传传》，第5487页。</w:t>
        <w:br/>
        <w:t>③《新唐书》卷82《永王璘传》，第3612页。</w:t>
        <w:br/>
        <w:t>④ 刘长卿《戏赠干越尼子歌》，《全唐诗》卷151，第1580页。</w:t>
        <w:br/>
        <w:t>⑤《新唐书》卷225下《黄巢传》。</w:t>
        <w:br/>
        <w:t>295</w:t>
      </w:r>
    </w:p>
    <w:p>
      <w:r>
        <w:br w:type="page"/>
      </w:r>
    </w:p>
    <w:p>
      <w:r>
        <w:t>天宝至元和期间，全国只有11个州的著籍户数有所增加。其</w:t>
        <w:br/>
        <w:t>中3个州在江西，即洪、吉、饶三州，增幅分别达到64%、9%和</w:t>
        <w:br/>
        <w:t>13%(见表9-4)。同时，安史乱后增设上饶、新丰(后废)、贵溪、</w:t>
        <w:br/>
        <w:t>分宁等县，并设立信州。由于在此期间全国各地的著籍户数普遍</w:t>
        <w:br/>
        <w:t>下降，三州的增长显得十分突出。唐后期各地户口隐漏现象相当</w:t>
        <w:br/>
        <w:t>严重，成为导致著籍人口严重下降的一个原因。在同样存在严重</w:t>
        <w:br/>
        <w:t>隐漏的状况下，此三州户数的增长应有移民迁入的因素。唐代江</w:t>
        <w:br/>
        <w:t>西经济开发的主要方向是平原周围的丘陵山区，特别是饶、信、洪</w:t>
        <w:br/>
        <w:t>三州山区。据梁洪生研究，早在安史乱之前三州即有相当数量的</w:t>
        <w:br/>
        <w:t>南方移民迁人，安史乱后这种移民仍可能在继续进行。并且，三州</w:t>
        <w:br/>
        <w:t>既然有一定数量的北方上层迁人，北方下层移民必然也会选择此</w:t>
        <w:br/>
        <w:t>为定居地。例如，贞元初孙成为信州刺史时，“再期增户五千，诏书</w:t>
        <w:br/>
        <w:t>褒美”①。是年属于藩镇战争时期，有一些北方人民迁人江西，信</w:t>
        <w:br/>
        <w:t>州土地较多又靠近长江，完全可能涌入移民。根据信州的事例，可</w:t>
        <w:br/>
        <w:t>以推测来自南方和北方的移民迁人是导致三州著籍户数增加的重</w:t>
        <w:br/>
        <w:t>要因素。</w:t>
        <w:br/>
        <w:t>除了上述诸州，袁州、抚州、筠州(治今高安县)和虔州也有移</w:t>
        <w:br/>
        <w:t>民。</w:t>
        <w:br/>
        <w:t>袁州、抚州、筠州和虔州的个案家庭都在唐末五代迁入，反映</w:t>
        <w:br/>
        <w:t>了北方移民主要在此期间迁人上述诸州。唐末五代移民在各州分</w:t>
        <w:br/>
        <w:t>布相当广泛，甚至连最为偏僻的虔州虔化县(今宁都县)和会昌县</w:t>
        <w:br/>
        <w:t>也不例外。虔州除了因避乱南迁的移民，还有一些流放于此的官</w:t>
        <w:br/>
        <w:t>员，所谓“版籍多迁客，封疆接洞田”即是对此夸张性的描述②，或</w:t>
        <w:br/>
        <w:t>有极少数北方籍的人士定居于此。</w:t>
        <w:br/>
        <w:t>①《新唐书》卷202《孙成传》，第5761页；年代据《册府元龟》卷820。</w:t>
        <w:br/>
        <w:t>②</w:t>
        <w:br/>
        <w:t>贾岛《送南康姚明府》，《全唐诗》卷572，第6644页。</w:t>
        <w:br/>
        <w:t>296</w:t>
      </w:r>
    </w:p>
    <w:p>
      <w:r>
        <w:br w:type="page"/>
      </w:r>
    </w:p>
    <w:p>
      <w:r>
        <w:t>表9-3</w:t>
        <w:br/>
        <w:t>唐后期五代南迁的北方移民实例(江西部分)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权皋</w:t>
        <w:br/>
        <w:t>天宝末</w:t>
        <w:br/>
        <w:t>蓟县</w:t>
        <w:br/>
        <w:t>北京洪州</w:t>
        <w:br/>
        <w:t>江西南昌旧唐书148/4001</w:t>
        <w:br/>
        <w:t>元和归葬洛阳</w:t>
        <w:br/>
        <w:t>权皋母</w:t>
        <w:br/>
        <w:t>天宝末</w:t>
        <w:br/>
        <w:t>蓟县</w:t>
        <w:br/>
        <w:t>北京洪州</w:t>
        <w:br/>
        <w:t>南昌</w:t>
        <w:br/>
        <w:t>旧唐书148/4001</w:t>
        <w:br/>
        <w:t>子权皋。元和归</w:t>
        <w:br/>
        <w:t>葬洛阳</w:t>
        <w:br/>
        <w:t>崔众甫</w:t>
        <w:br/>
        <w:t>安史乱时河北</w:t>
        <w:br/>
        <w:t>河北 洪州丰城 丰城</w:t>
        <w:br/>
        <w:t>墓志汇编/1798</w:t>
        <w:br/>
        <w:t>卒此，后归葬洛</w:t>
        <w:br/>
        <w:t>阳</w:t>
        <w:br/>
        <w:t>李金</w:t>
        <w:br/>
        <w:t>安史乱时 济源</w:t>
        <w:br/>
        <w:t>河南 洪州丰城 丰城</w:t>
        <w:br/>
        <w:t>墓志汇编/1881</w:t>
        <w:br/>
        <w:t>夫众甫。建中前</w:t>
        <w:br/>
        <w:t>全家北归</w:t>
        <w:br/>
        <w:t>柳识</w:t>
        <w:br/>
        <w:t>安史乱初 北方</w:t>
        <w:br/>
        <w:t>洪州</w:t>
        <w:br/>
        <w:t>南昌</w:t>
        <w:br/>
        <w:t>旧唐书148/4002</w:t>
        <w:br/>
        <w:t>裴氏</w:t>
        <w:br/>
        <w:t>贞元前后洛阳</w:t>
        <w:br/>
        <w:t>河南洪州</w:t>
        <w:br/>
        <w:t>南昌</w:t>
        <w:br/>
        <w:t>墓志汇编/1934</w:t>
        <w:br/>
        <w:t>子孙迁扬州</w:t>
        <w:br/>
        <w:t>窦叔华</w:t>
        <w:br/>
        <w:t>安史乱时 北方</w:t>
        <w:br/>
        <w:t>?</w:t>
        <w:br/>
        <w:t>洪州丰城 丰城</w:t>
        <w:br/>
        <w:t>墓志汇编/1769</w:t>
        <w:br/>
        <w:t>大历归葬洛阳</w:t>
        <w:br/>
        <w:t>崔缊</w:t>
        <w:br/>
        <w:t>安史乱时 北方</w:t>
        <w:br/>
        <w:t>?</w:t>
        <w:br/>
        <w:t>洪州丰城 丰城</w:t>
        <w:br/>
        <w:t>墓志汇编/1769</w:t>
        <w:br/>
        <w:t>夫窦氏，叔父崔</w:t>
        <w:br/>
        <w:t>祐甫大历四年全</w:t>
        <w:br/>
        <w:t>家北返并归葬死</w:t>
        <w:br/>
        <w:t>者</w:t>
        <w:br/>
        <w:t>王氏</w:t>
        <w:br/>
        <w:t>后晋</w:t>
        <w:br/>
        <w:t>契丹</w:t>
        <w:br/>
        <w:t>河北 洪州丰城 丰城</w:t>
        <w:br/>
        <w:t>雪坡集36/(1)</w:t>
        <w:br/>
        <w:t>甘从矩</w:t>
        <w:br/>
        <w:t>五代末</w:t>
        <w:br/>
        <w:t>丹阳</w:t>
        <w:br/>
        <w:t>江苏洪州丰城丰城</w:t>
        <w:br/>
        <w:t>揭傒斯全集文集8/随南唐而迁</w:t>
        <w:br/>
        <w:t>甘祯</w:t>
        <w:br/>
        <w:t>五代末</w:t>
        <w:br/>
        <w:t>丹阳</w:t>
        <w:br/>
        <w:t>江苏洪州丰城丰城</w:t>
        <w:br/>
        <w:t>揭傒斯全集文集8/父从矩。随南唐</w:t>
        <w:br/>
        <w:t>而迁。</w:t>
        <w:br/>
        <w:t>王振</w:t>
        <w:br/>
        <w:t>唐后期</w:t>
        <w:br/>
        <w:t>洛阳</w:t>
        <w:br/>
        <w:t>河南 洪州南昌 南昌</w:t>
        <w:br/>
        <w:t>基志汇编/2150</w:t>
        <w:br/>
        <w:t>举家迁，卒后归</w:t>
        <w:br/>
        <w:t>葬洛阳</w:t>
        <w:br/>
        <w:t>王夫人</w:t>
        <w:br/>
        <w:t>唐末</w:t>
        <w:br/>
        <w:t>太原</w:t>
        <w:br/>
        <w:t>山西 洪州豫章 南昌</w:t>
        <w:br/>
        <w:t>骑省集17/</w:t>
        <w:br/>
        <w:t>姚岩杰</w:t>
        <w:br/>
        <w:t>乾符</w:t>
        <w:br/>
        <w:t>北方</w:t>
        <w:br/>
        <w:t>2</w:t>
        <w:br/>
        <w:t>洪州豫章 南昌</w:t>
        <w:br/>
        <w:t>唐摭言10/92</w:t>
        <w:br/>
        <w:t>又活动在饶州等</w:t>
        <w:br/>
        <w:t>地</w:t>
        <w:br/>
        <w:t>卢振</w:t>
        <w:br/>
        <w:t>安史乱初 北方</w:t>
        <w:br/>
        <w:t>?</w:t>
        <w:br/>
        <w:t>江州</w:t>
        <w:br/>
        <w:t>九江</w:t>
        <w:br/>
        <w:t>全唐文316/1419</w:t>
        <w:br/>
        <w:t>定居</w:t>
        <w:br/>
        <w:t>刘某</w:t>
        <w:br/>
        <w:t>安史乱后叶县</w:t>
        <w:br/>
        <w:t>河南江州</w:t>
        <w:br/>
        <w:t>九江</w:t>
        <w:br/>
        <w:t>全唐诗853/9651</w:t>
        <w:br/>
        <w:t>定居</w:t>
        <w:br/>
        <w:t>郑某</w:t>
        <w:br/>
        <w:t>安史乱后 北方</w:t>
        <w:br/>
        <w:t>?</w:t>
        <w:br/>
        <w:t>江州</w:t>
        <w:br/>
        <w:t>九江</w:t>
        <w:br/>
        <w:t>全唐诗853/9651</w:t>
        <w:br/>
        <w:t>定居</w:t>
        <w:br/>
        <w:t>苟某</w:t>
        <w:br/>
        <w:t>安史乱初北方</w:t>
        <w:br/>
        <w:t>2</w:t>
        <w:br/>
        <w:t>江州</w:t>
        <w:br/>
        <w:t>九江</w:t>
        <w:br/>
        <w:t>全唐诗853/9651</w:t>
        <w:br/>
        <w:t>定居</w:t>
        <w:br/>
        <w:t>李二十四</w:t>
        <w:br/>
        <w:t>安史乱后</w:t>
        <w:br/>
        <w:t>北方</w:t>
        <w:br/>
        <w:t>?</w:t>
        <w:br/>
        <w:t>江州</w:t>
        <w:br/>
        <w:t>九江</w:t>
        <w:br/>
        <w:t>全唐诗147/1498</w:t>
        <w:br/>
        <w:t>举家迁</w:t>
        <w:br/>
        <w:t>侯高</w:t>
        <w:br/>
        <w:t>贞元前</w:t>
        <w:br/>
        <w:t>上谷</w:t>
        <w:br/>
        <w:t>北京江州庐山九江</w:t>
        <w:br/>
        <w:t>全唐文639/2860</w:t>
        <w:br/>
        <w:t>居此</w:t>
        <w:br/>
        <w:t>狗儿</w:t>
        <w:br/>
        <w:t>贞元前</w:t>
        <w:br/>
        <w:t>上谷</w:t>
        <w:br/>
        <w:t>北京江州庐山 九江</w:t>
        <w:br/>
        <w:t>全唐文639/2860</w:t>
        <w:br/>
        <w:t>父侯高</w:t>
        <w:br/>
        <w:t>郑元素</w:t>
        <w:br/>
        <w:t>唐末</w:t>
        <w:br/>
        <w:t>中原</w:t>
        <w:br/>
        <w:t>?</w:t>
        <w:br/>
        <w:t>江州庐山 九江</w:t>
        <w:br/>
        <w:t>舆地纪胜25/</w:t>
        <w:br/>
        <w:t>史虚白</w:t>
        <w:br/>
        <w:t>五代</w:t>
        <w:br/>
        <w:t>北海</w:t>
        <w:br/>
        <w:t>山东江州庐山 九江</w:t>
        <w:br/>
        <w:t>舆地纪胜25/</w:t>
        <w:br/>
        <w:t>297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迁出地今省迁入地</w:t>
        <w:br/>
        <w:t>今地</w:t>
        <w:br/>
        <w:t>资料来源</w:t>
        <w:br/>
        <w:t>备注</w:t>
        <w:br/>
        <w:t>李渤</w:t>
        <w:br/>
        <w:t>贞元</w:t>
        <w:br/>
        <w:t>中原</w:t>
        <w:br/>
        <w:t>?</w:t>
        <w:br/>
        <w:t>江州庐山 九江</w:t>
        <w:br/>
        <w:t>舆地纪胜25/</w:t>
        <w:br/>
        <w:t>后北返</w:t>
        <w:br/>
        <w:t>李涉</w:t>
        <w:br/>
        <w:t>贞元</w:t>
        <w:br/>
        <w:t>中原</w:t>
        <w:br/>
        <w:t>?</w:t>
        <w:br/>
        <w:t>江州庐山 九江</w:t>
        <w:br/>
        <w:t>舆地纪胜25/</w:t>
        <w:br/>
        <w:t>后北返</w:t>
        <w:br/>
        <w:t>杨衡</w:t>
        <w:br/>
        <w:t>贞元初</w:t>
        <w:br/>
        <w:t>中原</w:t>
        <w:br/>
        <w:t>2</w:t>
        <w:br/>
        <w:t>江州庐山 九江</w:t>
        <w:br/>
        <w:t>舆地纪胜25/</w:t>
        <w:br/>
        <w:t>留居</w:t>
        <w:br/>
        <w:t>周氏</w:t>
        <w:br/>
        <w:t>唐末</w:t>
        <w:br/>
        <w:t>蔡州</w:t>
        <w:br/>
        <w:t>河南</w:t>
        <w:br/>
        <w:t>江州星子</w:t>
        <w:br/>
        <w:t>星子</w:t>
        <w:br/>
        <w:t>临川集97/</w:t>
        <w:br/>
        <w:t>留居</w:t>
        <w:br/>
        <w:t>崔祐甫</w:t>
        <w:br/>
        <w:t>安史乱时寿安</w:t>
        <w:br/>
        <w:t>河南</w:t>
        <w:br/>
        <w:t>吉州</w:t>
        <w:br/>
        <w:t>吉安</w:t>
        <w:br/>
        <w:t>墓志汇编1823/</w:t>
        <w:br/>
        <w:t>大历举族北归</w:t>
        <w:br/>
        <w:t>卢夫人崔严安史乱初洛阳</w:t>
        <w:br/>
        <w:t>河南吉州</w:t>
        <w:br/>
        <w:t>吉安</w:t>
        <w:br/>
        <w:t>墓志汇编/1769</w:t>
        <w:br/>
        <w:t>弟祐甫。大历归</w:t>
        <w:br/>
        <w:t>爱</w:t>
        <w:br/>
        <w:t>葬洛阳</w:t>
        <w:br/>
        <w:t>王蔼</w:t>
        <w:br/>
        <w:t>五代</w:t>
        <w:br/>
        <w:t>中原</w:t>
        <w:br/>
        <w:t>2</w:t>
        <w:br/>
        <w:t>吉州</w:t>
        <w:br/>
        <w:t>吉安</w:t>
        <w:br/>
        <w:t>舆地纪胜31/</w:t>
        <w:br/>
        <w:t>李某</w:t>
        <w:br/>
        <w:t>安史乱时 北方</w:t>
        <w:br/>
        <w:t>?</w:t>
        <w:br/>
        <w:t>吉州庐陵 吉安</w:t>
        <w:br/>
        <w:t>全唐文427/1926</w:t>
        <w:br/>
        <w:t>王氏</w:t>
        <w:br/>
        <w:t>五代</w:t>
        <w:br/>
        <w:t>东平</w:t>
        <w:br/>
        <w:t>山东</w:t>
        <w:br/>
        <w:t>吉州庐陵吉安</w:t>
        <w:br/>
        <w:t>卢溪集42/(2)</w:t>
        <w:br/>
        <w:t>彭利用</w:t>
        <w:br/>
        <w:t>显德四年广陵</w:t>
        <w:br/>
        <w:t>江苏 吉州庐陵吉安</w:t>
        <w:br/>
        <w:t>十国春秋32/462</w:t>
        <w:br/>
        <w:t>王该</w:t>
        <w:br/>
        <w:t>唐末</w:t>
        <w:br/>
        <w:t>太原</w:t>
        <w:br/>
        <w:t>山西 吉州庐陵 吉安</w:t>
        <w:br/>
        <w:t>雪楼集20/(3)</w:t>
        <w:br/>
        <w:t>张翊父亲</w:t>
        <w:br/>
        <w:t>唐末</w:t>
        <w:br/>
        <w:t>京兆</w:t>
        <w:br/>
        <w:t>陕西 吉州庐陵 吉安</w:t>
        <w:br/>
        <w:t>十国春秋11/154</w:t>
        <w:br/>
        <w:t>张翊</w:t>
        <w:br/>
        <w:t>唐末</w:t>
        <w:br/>
        <w:t>京兆</w:t>
        <w:br/>
        <w:t>陕西 吉州庐陵 吉安</w:t>
        <w:br/>
        <w:t>十国春秋11/155</w:t>
        <w:br/>
        <w:t>后迁广陵</w:t>
        <w:br/>
        <w:t>王叔雅祖先唐末</w:t>
        <w:br/>
        <w:t>太原</w:t>
        <w:br/>
        <w:t>山西</w:t>
        <w:br/>
        <w:t>吉州庐陵吉安</w:t>
        <w:br/>
        <w:t>诚斋集127/</w:t>
        <w:br/>
        <w:t>吴志野</w:t>
        <w:br/>
        <w:t>后梁初</w:t>
        <w:br/>
        <w:t>浚仪</w:t>
        <w:br/>
        <w:t>河南</w:t>
        <w:br/>
        <w:t>吉州庐陵 吉安</w:t>
        <w:br/>
        <w:t>十国春秋2925</w:t>
        <w:br/>
        <w:t>杨邦又祖先五代</w:t>
        <w:br/>
        <w:t>中原</w:t>
        <w:br/>
        <w:t>2</w:t>
        <w:br/>
        <w:t>吉州庐陵 吉水</w:t>
        <w:br/>
        <w:t>诚斋集118/</w:t>
        <w:br/>
        <w:t>刘弇祖先</w:t>
        <w:br/>
        <w:t>唐末</w:t>
        <w:br/>
        <w:t>洛阳</w:t>
        <w:br/>
        <w:t>河南</w:t>
        <w:br/>
        <w:t>吉州安福安福</w:t>
        <w:br/>
        <w:t>龙云集附墓志铭(4)</w:t>
        <w:br/>
        <w:t>张埴祖先</w:t>
        <w:br/>
        <w:t>唐末</w:t>
        <w:br/>
        <w:t>青州</w:t>
        <w:br/>
        <w:t>山东吉州永新永新</w:t>
        <w:br/>
        <w:t>道园学古录18/(5)</w:t>
        <w:br/>
        <w:t>干越尼子</w:t>
        <w:br/>
        <w:t>安史乱后</w:t>
        <w:br/>
        <w:t>秦</w:t>
        <w:br/>
        <w:t>陕西 饶州鄱阳 波阳</w:t>
        <w:br/>
        <w:t>全唐诗151/1580</w:t>
        <w:br/>
        <w:t>卢纶</w:t>
        <w:br/>
        <w:t>安史乱时 蒲州</w:t>
        <w:br/>
        <w:t>山西饶州鄱阳波阳</w:t>
        <w:br/>
        <w:t>旧唐书163/4268</w:t>
        <w:br/>
        <w:t>奉亲避地，大历</w:t>
        <w:br/>
        <w:t>初北还</w:t>
        <w:br/>
        <w:t>宋垓</w:t>
        <w:br/>
        <w:t>安史乱初 北方</w:t>
        <w:br/>
        <w:t>?</w:t>
        <w:br/>
        <w:t>饶州鄱阳波阳</w:t>
        <w:br/>
        <w:t>全唐诗274/3113</w:t>
        <w:br/>
        <w:t>举家定居</w:t>
        <w:br/>
        <w:t>刘长卿</w:t>
        <w:br/>
        <w:t>安史乱初北方</w:t>
        <w:br/>
        <w:t>?</w:t>
        <w:br/>
        <w:t>饶州弋阳弋阳</w:t>
        <w:br/>
        <w:t>全唐诗148/1518</w:t>
        <w:br/>
        <w:t>后可能北返</w:t>
        <w:br/>
        <w:t>白居易大兄元和</w:t>
        <w:br/>
        <w:t>关中</w:t>
        <w:br/>
        <w:t>陕西</w:t>
        <w:br/>
        <w:t>饶州浮梁 景德镇</w:t>
        <w:br/>
        <w:t>全唐诗436/4839</w:t>
        <w:br/>
        <w:t>程维</w:t>
        <w:br/>
        <w:t>乾符</w:t>
        <w:br/>
        <w:t>中原</w:t>
        <w:br/>
        <w:t>?</w:t>
        <w:br/>
        <w:t>饶州乐平乐平</w:t>
        <w:br/>
        <w:t>晦庵集90/(6)</w:t>
        <w:br/>
        <w:t>王氏</w:t>
        <w:br/>
        <w:t>唐末</w:t>
        <w:br/>
        <w:t>中原</w:t>
        <w:br/>
        <w:t>?</w:t>
        <w:br/>
        <w:t>饶州乐平乐平</w:t>
        <w:br/>
        <w:t>晦庵集92/</w:t>
        <w:br/>
        <w:t>李忠祖先</w:t>
        <w:br/>
        <w:t>唐末</w:t>
        <w:br/>
        <w:t>陇西</w:t>
        <w:br/>
        <w:t>甘肃</w:t>
        <w:br/>
        <w:t>饶州乐平乐平</w:t>
        <w:br/>
        <w:t>相山集29/(7)</w:t>
        <w:br/>
        <w:t>马氏</w:t>
        <w:br/>
        <w:t>唐末</w:t>
        <w:br/>
        <w:t>北方</w:t>
        <w:br/>
        <w:t>?</w:t>
        <w:br/>
        <w:t>饶州乐平乐平</w:t>
        <w:br/>
        <w:t>武溪集20/(8)</w:t>
        <w:br/>
        <w:t>金氏</w:t>
        <w:br/>
        <w:t>广明乱后京兆</w:t>
        <w:br/>
        <w:t>陕西</w:t>
        <w:br/>
        <w:t>饶州浮梁 景德镇</w:t>
        <w:br/>
        <w:t>曾巩集44/601</w:t>
        <w:br/>
        <w:t>韦宗仁</w:t>
        <w:br/>
        <w:t>安史乱初 北方</w:t>
        <w:br/>
        <w:t>?</w:t>
        <w:br/>
        <w:t>信州</w:t>
        <w:br/>
        <w:t>上饶</w:t>
        <w:br/>
        <w:t>全唐诗280/3183</w:t>
        <w:br/>
        <w:t>298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权颖</w:t>
        <w:br/>
        <w:t>安史乱初 北方</w:t>
        <w:br/>
        <w:t>2</w:t>
        <w:br/>
        <w:t>信州上饶上饶</w:t>
        <w:br/>
        <w:t>全唐文492/2225</w:t>
        <w:br/>
        <w:t>定居</w:t>
        <w:br/>
        <w:t>王王</w:t>
        <w:br/>
        <w:t>安史乱时太原</w:t>
        <w:br/>
        <w:t>山西信州玉山江西玉山全唐文506/2280</w:t>
        <w:br/>
        <w:t>元和归葬长安</w:t>
        <w:br/>
        <w:t>王元泰</w:t>
        <w:br/>
        <w:t>安史乱初太原</w:t>
        <w:br/>
        <w:t>山西信州玉山玉山</w:t>
        <w:br/>
        <w:t>全唐文506/2280</w:t>
        <w:br/>
        <w:t>父端</w:t>
        <w:br/>
        <w:t>王元质</w:t>
        <w:br/>
        <w:t>安史乱初 太原</w:t>
        <w:br/>
        <w:t>山西信州玉山 玉山</w:t>
        <w:br/>
        <w:t>全唐文506/2280</w:t>
        <w:br/>
        <w:t>父端</w:t>
        <w:br/>
        <w:t>王元弼</w:t>
        <w:br/>
        <w:t>安史乱初 太原</w:t>
        <w:br/>
        <w:t>山西 信州玉山 玉山</w:t>
        <w:br/>
        <w:t>全唐文506/2280</w:t>
        <w:br/>
        <w:t>父端</w:t>
        <w:br/>
        <w:t>杨翁</w:t>
        <w:br/>
        <w:t>唐末</w:t>
        <w:br/>
        <w:t>中原</w:t>
        <w:br/>
        <w:t>?</w:t>
        <w:br/>
        <w:t>虔州</w:t>
        <w:br/>
        <w:t>赣州</w:t>
        <w:br/>
        <w:t>吴文正集16/(9)</w:t>
        <w:br/>
        <w:t>唐穆</w:t>
        <w:br/>
        <w:t>五代</w:t>
        <w:br/>
        <w:t>邹县</w:t>
        <w:br/>
        <w:t>山东虔州会昌会昌</w:t>
        <w:br/>
        <w:t>南宋文范65/(10)</w:t>
        <w:br/>
        <w:t>孙拙</w:t>
        <w:br/>
        <w:t>唐末</w:t>
        <w:br/>
        <w:t>中原</w:t>
        <w:br/>
        <w:t>?</w:t>
        <w:br/>
        <w:t>虔州虔化宁都</w:t>
        <w:br/>
        <w:t>申斋集9/(11)</w:t>
        <w:br/>
        <w:t>刘度</w:t>
        <w:br/>
        <w:t>唐末</w:t>
        <w:br/>
        <w:t>京兆</w:t>
        <w:br/>
        <w:t>陕西筠州</w:t>
        <w:br/>
        <w:t>高安</w:t>
        <w:br/>
        <w:t>琬琰集中38/</w:t>
        <w:br/>
        <w:t>晏氏</w:t>
        <w:br/>
        <w:t>咸通</w:t>
        <w:br/>
        <w:t>2</w:t>
        <w:br/>
        <w:t>?</w:t>
        <w:br/>
        <w:t>筠州</w:t>
        <w:br/>
        <w:t>高安</w:t>
        <w:br/>
        <w:t>欧阳修全集文忠集22/</w:t>
        <w:br/>
        <w:t>乐氏</w:t>
        <w:br/>
        <w:t>唐末</w:t>
        <w:br/>
        <w:t>京兆</w:t>
        <w:br/>
        <w:t>陕西</w:t>
        <w:br/>
        <w:t>抚州临川临川</w:t>
        <w:br/>
        <w:t>临川集99/</w:t>
        <w:br/>
        <w:t>陆德迁</w:t>
        <w:br/>
        <w:t>五代末</w:t>
        <w:br/>
        <w:t>中原</w:t>
        <w:br/>
        <w:t>2</w:t>
        <w:br/>
        <w:t>抚州金溪金溪</w:t>
        <w:br/>
        <w:t>宋史434/12877</w:t>
        <w:br/>
        <w:t>李游</w:t>
        <w:br/>
        <w:t>唐末</w:t>
        <w:br/>
        <w:t>北方</w:t>
        <w:br/>
        <w:t>?</w:t>
        <w:br/>
        <w:t>袁州宜春 宜春</w:t>
        <w:br/>
        <w:t>麟原集前集3/(12)</w:t>
        <w:br/>
        <w:t>夏侯氏</w:t>
        <w:br/>
        <w:t>五代</w:t>
        <w:br/>
        <w:t>寿春</w:t>
        <w:br/>
        <w:t>安徽袁州宜春宜春</w:t>
        <w:br/>
        <w:t>诚斋集129/</w:t>
        <w:br/>
        <w:t>王遂</w:t>
        <w:br/>
        <w:t>唐末</w:t>
        <w:br/>
        <w:t>太原</w:t>
        <w:br/>
        <w:t>山西袁州新喻新余</w:t>
        <w:br/>
        <w:t>文庄集28/(13)</w:t>
        <w:br/>
        <w:t>王遐</w:t>
        <w:br/>
        <w:t>唐末</w:t>
        <w:br/>
        <w:t>太原</w:t>
        <w:br/>
        <w:t>山西 袁州新喻新余</w:t>
        <w:br/>
        <w:t>文庄集28/</w:t>
        <w:br/>
        <w:t>父遂</w:t>
        <w:br/>
        <w:t>说明：(1)姚勉著，四库全书本。(2)王庭珪著，四库全书本。(3)程钜夫著，四库全书本。(4)刘</w:t>
        <w:br/>
        <w:t>弇著，四库全书本。(5)虞集著，四部丛刊本。(6)朱熹著，四部丛刊本。(7)王之道著，</w:t>
        <w:br/>
        <w:t>四库全书本。(8)余靖著，四库全书本。(9)吴澄著，四库全书本。(10)庄仲方编，光绪</w:t>
        <w:br/>
        <w:t>戊子江南书局本。(11)刘岳申著，四库全书本。(12)王礼著，四库全书本。(13)夏竦</w:t>
        <w:br/>
        <w:t>著，四库全书本。</w:t>
        <w:br/>
        <w:t>表9-4</w:t>
        <w:br/>
        <w:t>唐天宝至元和间户数有增长之州</w:t>
        <w:br/>
        <w:t>州名</w:t>
        <w:br/>
        <w:t>天宝户</w:t>
        <w:br/>
        <w:t>元和户</w:t>
        <w:br/>
        <w:t>增长</w:t>
        <w:br/>
        <w:t>苏州</w:t>
        <w:br/>
        <w:t>76 421</w:t>
        <w:br/>
        <w:t>100 808</w:t>
        <w:br/>
        <w:t>32%</w:t>
        <w:br/>
        <w:t>饶</w:t>
        <w:br/>
        <w:t>州</w:t>
        <w:br/>
        <w:t>40 899</w:t>
        <w:br/>
        <w:t>46 116</w:t>
        <w:br/>
        <w:t>13%</w:t>
        <w:br/>
        <w:t>洪州</w:t>
        <w:br/>
        <w:t>55 530</w:t>
        <w:br/>
        <w:t>91129</w:t>
        <w:br/>
        <w:t>64%</w:t>
        <w:br/>
        <w:t>吉</w:t>
        <w:br/>
        <w:t>州</w:t>
        <w:br/>
        <w:t>37 752</w:t>
        <w:br/>
        <w:t>41 025</w:t>
        <w:br/>
        <w:t>9%</w:t>
        <w:br/>
        <w:t>泉州</w:t>
        <w:br/>
        <w:t>23 806</w:t>
        <w:br/>
        <w:t>35 571</w:t>
        <w:br/>
        <w:t>49%</w:t>
        <w:br/>
        <w:t>299</w:t>
      </w:r>
    </w:p>
    <w:p>
      <w:r>
        <w:br w:type="page"/>
      </w:r>
    </w:p>
    <w:p>
      <w:r>
        <w:t>(续表)</w:t>
        <w:br/>
        <w:t>州名</w:t>
        <w:br/>
        <w:t>天宝户</w:t>
        <w:br/>
        <w:t>元和户</w:t>
        <w:br/>
        <w:t>增长</w:t>
        <w:br/>
        <w:t>鄂州</w:t>
        <w:br/>
        <w:t>19190</w:t>
        <w:br/>
        <w:t>38 618</w:t>
        <w:br/>
        <w:t>101%</w:t>
        <w:br/>
        <w:t>襄州</w:t>
        <w:br/>
        <w:t>47 780</w:t>
        <w:br/>
        <w:t>107 107</w:t>
        <w:br/>
        <w:t>124%</w:t>
        <w:br/>
        <w:t>广州</w:t>
        <w:br/>
        <w:t>42 235</w:t>
        <w:br/>
        <w:t>74 099</w:t>
        <w:br/>
        <w:t>75%</w:t>
        <w:br/>
        <w:t>安南</w:t>
        <w:br/>
        <w:t>24 230</w:t>
        <w:br/>
        <w:t>27 135</w:t>
        <w:br/>
        <w:t>12%</w:t>
        <w:br/>
        <w:t>隰州</w:t>
        <w:br/>
        <w:t>19 455</w:t>
        <w:br/>
        <w:t>23 349</w:t>
        <w:br/>
        <w:t>20%</w:t>
        <w:br/>
        <w:t>资料来源：《元和郡县图志》、《新唐书·地理志》。</w:t>
        <w:br/>
        <w:t>第四节福建</w:t>
        <w:br/>
        <w:t>福建偏在东南沿海山区，是我国南方开发较晚的地区，唐代经</w:t>
        <w:br/>
        <w:t>济文化相当落后，由于气候炎热，其他地区的人民一般也不很容易</w:t>
        <w:br/>
        <w:t>适应其环境。大中十一年(857年)寓居福建的明州人汤某在连江</w:t>
        <w:br/>
        <w:t>病死，时人解释死因，认为是“土风有殊，瘴疠所染”①。明州即今</w:t>
        <w:br/>
        <w:t>浙江宁波市，据此唐末长江以南的人仍感到福建环境难以适应，更</w:t>
        <w:br/>
        <w:t>不用提远在淮河以北的北方人民了。</w:t>
        <w:br/>
        <w:t>不过，在表9-5中仍有数人于安史之乱和藩镇割据两阶段迁</w:t>
        <w:br/>
        <w:t>入福建。廖氏本居河东晋阳(今山西太原市南)，安史乱后以其族</w:t>
        <w:br/>
        <w:t>避地闽中，家于延平(今南平市)山谷间。宋人徐务的祖先也在天</w:t>
        <w:br/>
        <w:t>宝末避乱入闽，居住泉州莆田(今市)。此外，宋代修建莆田木兰陂</w:t>
        <w:br/>
        <w:t>的李宏的祖先，于天宝末入闽。贞元十三年(797年)，泉州刺史于</w:t>
        <w:br/>
        <w:t>东湖亭举行宴会，为到长安赴考的的八名秀士送行，席间作客的有</w:t>
        <w:br/>
        <w:t>天水(今属甘肃省)姜阅、河东(指今山西境)裴参和、颖川(今河南</w:t>
        <w:br/>
        <w:t>许昌市)陈诩和邑人济阳(今山东邹平县境)蔡沼②。此四人可能</w:t>
        <w:br/>
        <w:t>① 林斑《汤府君墓志铭》，《全唐文》卷791，第3672页。</w:t>
        <w:br/>
        <w:t>②</w:t>
        <w:br/>
        <w:t>欧阳詹《泉州刺史席公宴邑中赴举秀才于东湖亭序》，《全唐文》卷596，第2670页。</w:t>
        <w:br/>
        <w:t>300</w:t>
      </w:r>
    </w:p>
    <w:p>
      <w:r>
        <w:br w:type="page"/>
      </w:r>
    </w:p>
    <w:p>
      <w:r>
        <w:t>都是迁居福建的北方人或其后裔，其中蔡沼已定居泉州，故称邑</w:t>
        <w:br/>
        <w:t>人。此外，贞元间福建最为出名的才子林藻、林蕴兄弟，据冻国栋</w:t>
        <w:br/>
        <w:t>分析，可能也是北方移民①。据上所述，安史之乱和藩镇割据阶段</w:t>
        <w:br/>
        <w:t>的移民以泉州最多，或许与这一带的沿海交通日趋发达有关。</w:t>
        <w:br/>
        <w:t>唐末黄巢起义以后，江淮平原地区由于黄巢军的活动和军阀</w:t>
        <w:br/>
        <w:t>争战，已缺少安全感，迫使一部分移民进一步向偏远的福建山区迁</w:t>
        <w:br/>
        <w:t>移，仅某一天，迁人福建的“僧尼士庶”便达5000多人②。福州感</w:t>
        <w:br/>
        <w:t>德场人黄岳对无所衣食的移民给予帮助，因而“从之者如市”③。</w:t>
        <w:br/>
        <w:t>感德场即今宁德县，并不居外地进人福建的要道，居然也有“从之</w:t>
        <w:br/>
        <w:t>者如市”的移民，从一个侧面反映了移民人数不少。</w:t>
        <w:br/>
        <w:t>还有一些原在福建任官的北方人，唐末留居当地。宋人陈长</w:t>
        <w:br/>
        <w:t>方、叶隅、邓密的祖先本北方人，黄巢起义前在福建任官，乱后定居</w:t>
        <w:br/>
        <w:t>于此(见表9-5)。清河人崔亿原任建州建阳县令，荥阳人潘季荀</w:t>
        <w:br/>
        <w:t>任官福州，乱后都定居在福建④。</w:t>
        <w:br/>
        <w:t>光州人民的迁人是在此期间人数最多最重要的一次北方移民</w:t>
        <w:br/>
        <w:t>入闽。僖宗入蜀以后，江淮大乱。寿春(今安徽寿县)人王绪率众</w:t>
        <w:br/>
        <w:t>占领寿州，有众万余。不久夺取光州(治今河南潢川县)，固始人王</w:t>
        <w:br/>
        <w:t>潮自主一县军政事，依附于王绪。光启元年(885年)正月，为避开</w:t>
        <w:br/>
        <w:t>河南军阀秦宗权的危害，王绪、王潮率所部南迁，经江州入江西，并</w:t>
        <w:br/>
        <w:t>溯赣江而上，当月进入福建的汀州(治今长汀县)和漳州。当年八</w:t>
        <w:br/>
        <w:t>月，王潮兄弟发动兵变，囚王绪自立。次年攻占泉州，景福二年</w:t>
        <w:br/>
        <w:t>(893年)占领福州，控制福建全境。此后，王潮及其弟审知先后得</w:t>
        <w:br/>
        <w:t>到唐朝的承认和册封，王审知的儿子建国称王，即五代史上的闽</w:t>
        <w:br/>
        <w:t>①《唐代人口问题研究》，第五章第四节。</w:t>
        <w:br/>
        <w:t>② 黄滔《福州雪峰山故真觉大师碑铭》，《全唐文》卷826，第 3858页。</w:t>
        <w:br/>
        <w:t>③《十国春秋》卷97《闽八·黄岳传》，第1392页。</w:t>
        <w:br/>
        <w:t>④ 见徐铉《骑省集》卷30《崔君墓志铭》;张耒《柯山集》卷50《潘奉议墓志铭》，四库全</w:t>
        <w:br/>
        <w:t>书本。</w:t>
        <w:br/>
        <w:t>301</w:t>
      </w:r>
    </w:p>
    <w:p>
      <w:r>
        <w:br w:type="page"/>
      </w:r>
    </w:p>
    <w:p>
      <w:r>
        <w:t>国，以福州为都城①。</w:t>
        <w:br/>
        <w:t>初唐时曾有一定数量的光州固始移民随陈元光迁入漳州(详</w:t>
        <w:br/>
        <w:t>下)。据研究，陈元光死后，其儿子、孙子、曾孙相继任漳州刺史。</w:t>
        <w:br/>
        <w:t>陈谟之子陈泳离闽到河南老家当光州司马，并在此立陈政、陈元光</w:t>
        <w:br/>
        <w:t>庙宇。再过若干年，便发生了王绪、王潮率光州人民南下入闽事</w:t>
        <w:br/>
        <w:t>件。唐末光州人民之所以选择福建为避乱的去处，并首先进入漳</w:t>
        <w:br/>
        <w:t>州，可能和陈政、陈元光的影响有关②。据此看来，这次移民可能</w:t>
        <w:br/>
        <w:t>是按照事先选定的路线进行的长途迁移。</w:t>
        <w:br/>
        <w:t>陆游说：“唐广明之乱，光人相保聚，南徙闽中，今多为大</w:t>
        <w:br/>
        <w:t>家”③，此次移民规模显然不小。关于移民人数，《资治通鉴》载南</w:t>
        <w:br/>
        <w:t>迁之始，“悉举光、寿兵五千人，驱吏民渡江”④。《新五代史》卷68</w:t>
        <w:br/>
        <w:t>《闽王审知世家》载：此部“自南康入临汀，陷漳浦，有众数万。”此</w:t>
        <w:br/>
        <w:t>次迁移不过一二十天便到达福建境内，显然进军比较顺利，估计在</w:t>
        <w:br/>
        <w:t>河南随同迁移的人绝大多数都到达福建，到漳浦后的数万部众中</w:t>
        <w:br/>
        <w:t>相当部分都是北方人，估计迁入的移民数量在二三万人左右当不</w:t>
        <w:br/>
        <w:t>至离事实太远。</w:t>
        <w:br/>
        <w:t>王氏人闽以后，在此采取保境安民的作法，发展福建经济文</w:t>
        <w:br/>
        <w:t>化，“作四门义学，还流亡，定赋敛，遣吏劝农，人皆安之”。王审知</w:t>
        <w:br/>
        <w:t>兄王审邽时任泉州刺史，也有仁政，“喜儒术，通《书》、《春秋》。善</w:t>
        <w:br/>
        <w:t>吏治，流民还者假牛犁，兴完庐舍”。当时“中原乱，公卿多来依</w:t>
        <w:br/>
        <w:t>之”，王氏兄弟均予接纳，“振赋以财”，并作招贤院以礼之。因此，</w:t>
        <w:br/>
        <w:t>杨承休、郑璘、韩偓、归传懿、杨赞图、郑戬等北方籍士大夫皆入闽</w:t>
        <w:br/>
        <w:t>避祸⑤。此外，唐宰相王溥之子王淡，宰相杨涉的从弟杨沂，知名</w:t>
        <w:br/>
        <w:t>① 以上据《新唐书》卷190《王潮传》；《资治通鉴》卷72，卷75。</w:t>
        <w:br/>
        <w:t>② 汤漳平、林瑞峰《论陈元光的历史地位和影响》，载《福建论坛》1983年第4期。</w:t>
        <w:br/>
        <w:t>③陆游《渭南文集》卷33《傅正义墓志铭》，四部丛刊本。</w:t>
        <w:br/>
        <w:t>④卷256，僖宗光启三年正月，第8320页。</w:t>
        <w:br/>
        <w:t>⑤ 以上均据《新唐书》卷190《王潮传》、《王审邽传》。</w:t>
        <w:br/>
        <w:t>302</w:t>
      </w:r>
    </w:p>
    <w:p>
      <w:r>
        <w:br w:type="page"/>
      </w:r>
    </w:p>
    <w:p>
      <w:r>
        <w:t>进士徐寅，右省常待李洵，中书舍人王涤，右补阙崔道融，大司农王</w:t>
        <w:br/>
        <w:t>标，吏部郎中夏侯淑，司勋员外郎王拯等人，也都入闽依王审知仕</w:t>
        <w:br/>
        <w:t>宦①。这些人认为唐末天下大乱，“安莫安于闽越，诚莫诚于我公</w:t>
        <w:br/>
        <w:t>(即王审邽)”，遂“东浮荆襄，南游吴楚”，迁入福建②。</w:t>
        <w:br/>
        <w:t>福建偏僻多山，不仅是躲避战乱的好去处，也为出于各类原因</w:t>
        <w:br/>
        <w:t>避世隐居的移民提供了方便。例如，曾任河西节度使的长安人翁</w:t>
        <w:br/>
        <w:t>郜，后梁初“耻事二姓，以父、祖宫闽，知其地偏僻可避乱，遂携家来</w:t>
        <w:br/>
        <w:t>建阳居焉”③。后唐庄宗的弟弟李崇礼因郭从谦之乱，匿名避难，</w:t>
        <w:br/>
        <w:t>迁入延平镇(今南平市)山区，死前出诰命示人，“人始知其出</w:t>
        <w:br/>
        <w:t>处”④。</w:t>
        <w:br/>
        <w:t>唐末五代进人福建的北方移民人数甚多。表8-1中福建此</w:t>
        <w:br/>
        <w:t>两个阶段的列表移民共114人，仅次于蜀汉而占第二位。虽然这</w:t>
        <w:br/>
        <w:t>是因统治者来自于北方故列表移民特多，实际移民数量未必能超</w:t>
        <w:br/>
        <w:t>过江南和淮南，但福建仍是唐末五代南方重要的北方移民迁人区</w:t>
        <w:br/>
        <w:t>之一。在此以前从来没有如此多北方人民迁入福建，因而对区域</w:t>
        <w:br/>
        <w:t>开发产生了重要影响。</w:t>
        <w:br/>
        <w:t>在宋代乃至以后的福建家谱中提到祖宗的迁移时，常可见到</w:t>
        <w:br/>
        <w:t>自光州固始随王审知入闽”一类话。甚至连称西晋永嘉之乱以后</w:t>
        <w:br/>
        <w:t>便迁人福建的家庭，也说迁自光州固始。宋代福建的一些学者，例</w:t>
        <w:br/>
        <w:t>如《通志》作者、著名史学家郑樵和另一位福建文人方大琮说：</w:t>
        <w:br/>
        <w:t>且闽之有长林秀民旧矣，借曰衣冠避地远来，岂必一</w:t>
        <w:br/>
        <w:t>处，而必曰固始哉？况(西晋)永嘉距(唐)光启相望五百</w:t>
        <w:br/>
        <w:t>①《新五代史》卷68《闽王审知世家》，第846页；《十国春秋》卷94《闽五·王审</w:t>
        <w:br/>
        <w:t>邦传》，第1363页。</w:t>
        <w:br/>
        <w:t>②</w:t>
        <w:br/>
        <w:t>黄滔《丈六金身碑》，《全唐文》卷825，第3855页。</w:t>
        <w:br/>
        <w:t>③</w:t>
        <w:br/>
        <w:t>《十国春秋》卷97《闽八·翁郜传》，第1392页。</w:t>
        <w:br/>
        <w:t>④《十国春秋》卷97《闽八·李崇礼传》，第1392页。</w:t>
        <w:br/>
        <w:t>303</w:t>
      </w:r>
    </w:p>
    <w:p>
      <w:r>
        <w:br w:type="page"/>
      </w:r>
    </w:p>
    <w:p>
      <w:r>
        <w:t>四十余年，而来自固始前后吻合，心窃疑之。及观《郑夹</w:t>
        <w:br/>
        <w:t>漈先生集》，谓王绪举光、寿二州以附秦宗权，王潮兄弟以</w:t>
        <w:br/>
        <w:t>固始之众从之。后绪拔二州之众，南走入闽，王审知因其</w:t>
        <w:br/>
        <w:t>众以定闽中，以桑梓故，独优固始人。故闽人至今言氏族</w:t>
        <w:br/>
        <w:t>者皆云固始，以当审知时尚，固始人其实非也。然后疑始</w:t>
        <w:br/>
        <w:t>释，知凡闽人所以牵合固始之由。①</w:t>
        <w:br/>
        <w:t>总之，据郑樵和方大琮看来，福建家谱中关于祖先唐末自光州</w:t>
        <w:br/>
        <w:t>迁入的记载大多不可靠。</w:t>
        <w:br/>
        <w:t>此外，宋代许多福建人的墓志铭和神道碑，凡提到祖先在唐末</w:t>
        <w:br/>
        <w:t>五代自光州迁人者，均有“举族迁人”、“全家迁入”之语。但据《新</w:t>
        <w:br/>
        <w:t>唐书》卷190《王潮传》记载，为了便于长途行军，王绪出发时即下</w:t>
        <w:br/>
        <w:t>令“以老孺从军者斩”。王潮兄弟奉母迁移，在漳州遭到王绪的责</w:t>
        <w:br/>
        <w:t>备，由于王氏三兄弟抗争王母方幸免于难。又王潮劝说前锋将发</w:t>
        <w:br/>
        <w:t>动兵变，“吾属弃坟墓、妻子而为盗者，为绪所胁耳，岂其本心</w:t>
        <w:br/>
        <w:t>哉！”②据此看来，绝大多数的人都不可能携带家属进行迁移。</w:t>
        <w:br/>
        <w:t>唐末五代的北方移民主要分布在福州、泉州和建州，列表移民</w:t>
        <w:br/>
        <w:t>分别为31人、36人和31人。在这三个州，移民的分布地极为广</w:t>
        <w:br/>
        <w:t>泛，可以说遍及唐宋的绝大多数的县份，甚至连偏僻的山区县，例</w:t>
        <w:br/>
        <w:t>如建州的沙县和松溪(宋代建县)，也都有北方移民。</w:t>
        <w:br/>
        <w:t>漳州位于福建南部，这里的北方居民主要不是在唐末五代，而</w:t>
        <w:br/>
        <w:t>是在唐前期迁人。高宗总章二年(669年)，漳州地区“蛮僚”起兵</w:t>
        <w:br/>
        <w:t>反唐，光州固始人陈政奉命率将士113员，府兵3600名进入闽</w:t>
        <w:br/>
        <w:t>南。由于初战失利，陈政退守九龙山，并请示朝廷派兵增援。唐朝</w:t>
        <w:br/>
        <w:t>命令其兄弟率领58姓军校前来支援。平叛后，陈氏子弟及其部下</w:t>
        <w:br/>
        <w:t>①《铁庵集》卷32《跋叙长官迁莆事始》，四库全书本。</w:t>
        <w:br/>
        <w:t>②《新五代史》卷68《闽王审知世家》，第845页。</w:t>
        <w:br/>
        <w:t>304</w:t>
      </w:r>
    </w:p>
    <w:p>
      <w:r>
        <w:br w:type="page"/>
      </w:r>
    </w:p>
    <w:p>
      <w:r>
        <w:t>皆定居在漳州一带①，成为今漳、潮一部分居民的来源。</w:t>
        <w:br/>
        <w:t>汀州位于福建的西南部，地势最为偏僻，开元二十一年(733</w:t>
        <w:br/>
        <w:t>年)在此搜寻到诸州躲避赋役的百姓3000余人，因而置州。人口</w:t>
        <w:br/>
        <w:t>稀少，元和年间不过2618户②。但到北宋太平兴国年间(976一</w:t>
        <w:br/>
        <w:t>984年)已达到24011户③，为元和时的9倍。清光绪年间长汀人</w:t>
        <w:br/>
        <w:t>杨蓉江撰《临汀汇考》，述汀州的发展历程：“长汀为光龙峒，宁化为</w:t>
        <w:br/>
        <w:t>黄连峒，峒者苗人散处之乡。大历后始郡县其巢窟(按：指州治由</w:t>
        <w:br/>
        <w:t>水源乡移白石乡)，招集流亡，辟土殖谷而纳贡赋。……于是负耒</w:t>
        <w:br/>
        <w:t>耜者皆望九龙山而来。”不知杨蓉江据何资料，但对照汀州在唐末</w:t>
        <w:br/>
        <w:t>五代的人口发展状况，有很多移民迁入应无问题，只是不知是否有</w:t>
        <w:br/>
        <w:t>北方移民。</w:t>
        <w:br/>
        <w:t>由于唐末五代移民较多，福建人口迅速增长，北宋太平兴国时</w:t>
        <w:br/>
        <w:t>户数较唐开元增加三倍多。以唐天宝福建各州辖境为单位，统计</w:t>
        <w:br/>
        <w:t>自唐开元至北宋初太平兴国年间的各州户数增长百分比，可以发</w:t>
        <w:br/>
        <w:t>现以西部建州最高，达837%；依次向汀州、福州、泉州递减④。除</w:t>
        <w:br/>
        <w:t>了原先的人口基础以外，移民的多寡或许也是一个原因。可能唐</w:t>
        <w:br/>
        <w:t>末五代福建的外来移民主要是自江西、浙江西部人福建，然后经闽</w:t>
        <w:br/>
        <w:t>江流域向东，向南、北两侧扩展。</w:t>
        <w:br/>
        <w:t>①</w:t>
        <w:br/>
        <w:t>据漳州《颖川开漳族谱》和《重篡福建通志》卷121《陈元光传》。参见罗香林《族谱</w:t>
        <w:br/>
        <w:t>所见唐岭南行军总管陈元光与漳潮开发等关系》，载《中国族谱研究》，香港中国书</w:t>
        <w:br/>
        <w:t>社1971年版。</w:t>
        <w:br/>
        <w:t>②</w:t>
        <w:br/>
        <w:t>(元和郡县图志)卷29。</w:t>
        <w:br/>
        <w:t>③《太平寰宇记》卷102。</w:t>
        <w:br/>
        <w:t>④ 参见吴松弟《宋代东南沿海丘陵的经济开发》，《历史地理》第7辑，上海人民出版</w:t>
        <w:br/>
        <w:t>社，1990年。</w:t>
        <w:br/>
        <w:t>305</w:t>
      </w:r>
    </w:p>
    <w:p>
      <w:r>
        <w:br w:type="page"/>
      </w:r>
    </w:p>
    <w:p>
      <w:r>
        <w:t>表9-5</w:t>
        <w:br/>
        <w:t>唐后期五代南迁的北方移民实例(福建部分)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黄振龙祖先唐末？</w:t>
        <w:br/>
        <w:t>固始</w:t>
        <w:br/>
        <w:t>河南福州</w:t>
        <w:br/>
        <w:t>福建福州勉斋集37/(1)</w:t>
        <w:br/>
        <w:t>潘植祖先</w:t>
        <w:br/>
        <w:t>唐末</w:t>
        <w:br/>
        <w:t>光州</w:t>
        <w:br/>
        <w:t>河南福州</w:t>
        <w:br/>
        <w:t>福州</w:t>
        <w:br/>
        <w:t>勉斋集37/</w:t>
        <w:br/>
        <w:t>孙氏</w:t>
        <w:br/>
        <w:t>唐末</w:t>
        <w:br/>
        <w:t>光州</w:t>
        <w:br/>
        <w:t>河南福州</w:t>
        <w:br/>
        <w:t>福州</w:t>
        <w:br/>
        <w:t>鹤山集80/(2)</w:t>
        <w:br/>
        <w:t>潘季荀</w:t>
        <w:br/>
        <w:t>僖宗</w:t>
        <w:br/>
        <w:t>荥阳</w:t>
        <w:br/>
        <w:t>河南福州</w:t>
        <w:br/>
        <w:t>福州</w:t>
        <w:br/>
        <w:t>柯山集50/</w:t>
        <w:br/>
        <w:t>郑氏</w:t>
        <w:br/>
        <w:t>五代末</w:t>
        <w:br/>
        <w:t>光州</w:t>
        <w:br/>
        <w:t>河南福州闽县福州</w:t>
        <w:br/>
        <w:t>絜斋集16/(3)</w:t>
        <w:br/>
        <w:t>周仁仲祖先唐末</w:t>
        <w:br/>
        <w:t>光州</w:t>
        <w:br/>
        <w:t>河南福州闽县福州</w:t>
        <w:br/>
        <w:t>拙斋文集18/(4)</w:t>
        <w:br/>
        <w:t>从王氏入</w:t>
        <w:br/>
        <w:t>朱倬祖先</w:t>
        <w:br/>
        <w:t>唐末</w:t>
        <w:br/>
        <w:t>北方</w:t>
        <w:br/>
        <w:t>?</w:t>
        <w:br/>
        <w:t>福州闽县福州</w:t>
        <w:br/>
        <w:t>宋史372/11533</w:t>
        <w:br/>
        <w:t>李相</w:t>
        <w:br/>
        <w:t>唐末</w:t>
        <w:br/>
        <w:t>寿州</w:t>
        <w:br/>
        <w:t>安徽福州闽县福州</w:t>
        <w:br/>
        <w:t>十国春秋97/1398</w:t>
        <w:br/>
        <w:t>王建齐</w:t>
        <w:br/>
        <w:t>唐末</w:t>
        <w:br/>
        <w:t>光州</w:t>
        <w:br/>
        <w:t>河南福州闽县福州</w:t>
        <w:br/>
        <w:t>十国春秋97/1398</w:t>
        <w:br/>
        <w:t>吴英</w:t>
        <w:br/>
        <w:t>光启</w:t>
        <w:br/>
        <w:t>光州</w:t>
        <w:br/>
        <w:t>河南福州闽县福州</w:t>
        <w:br/>
        <w:t>闻过斋集1/(5)</w:t>
        <w:br/>
        <w:t>从王氏</w:t>
        <w:br/>
        <w:t>李和伯祖先唐末</w:t>
        <w:br/>
        <w:t>光州</w:t>
        <w:br/>
        <w:t>河南福州侯官福州</w:t>
        <w:br/>
        <w:t>拙斋文集18/</w:t>
        <w:br/>
        <w:t>从王氏人</w:t>
        <w:br/>
        <w:t>王深父祖父唐末</w:t>
        <w:br/>
        <w:t>固始</w:t>
        <w:br/>
        <w:t>河南福州侯官福州</w:t>
        <w:br/>
        <w:t>临川集92/</w:t>
        <w:br/>
        <w:t>王护</w:t>
        <w:br/>
        <w:t>唐末</w:t>
        <w:br/>
        <w:t>汴州</w:t>
        <w:br/>
        <w:t>河南福州侯官福州</w:t>
        <w:br/>
        <w:t>十国春秋95/1381</w:t>
        <w:br/>
        <w:t>王平祖先</w:t>
        <w:br/>
        <w:t>唐末</w:t>
        <w:br/>
        <w:t>中原</w:t>
        <w:br/>
        <w:t>?</w:t>
        <w:br/>
        <w:t>福州侯官福州</w:t>
        <w:br/>
        <w:t>文恭集37/</w:t>
        <w:br/>
        <w:t>王伸</w:t>
        <w:br/>
        <w:t>唐末</w:t>
        <w:br/>
        <w:t>开封</w:t>
        <w:br/>
        <w:t>河南福州侯官福州</w:t>
        <w:br/>
        <w:t>十国春秋95/1381父护</w:t>
        <w:br/>
        <w:t>王冏祖先 唐末</w:t>
        <w:br/>
        <w:t>光州</w:t>
        <w:br/>
        <w:t>河南 福州侯宫福州</w:t>
        <w:br/>
        <w:t>曾巩集42/578</w:t>
        <w:br/>
        <w:t>陈长方祖先僖宗</w:t>
        <w:br/>
        <w:t>光州</w:t>
        <w:br/>
        <w:t>河南福州侯官福州</w:t>
        <w:br/>
        <w:t>唯室集5/(6)</w:t>
        <w:br/>
        <w:t>郑丙祖先</w:t>
        <w:br/>
        <w:t>五代</w:t>
        <w:br/>
        <w:t>安陆</w:t>
        <w:br/>
        <w:t>湖北福州长乐长乐</w:t>
        <w:br/>
        <w:t>文忠集65/(7)</w:t>
        <w:br/>
        <w:t>郭期思</w:t>
        <w:br/>
        <w:t>唐末</w:t>
        <w:br/>
        <w:t>光州</w:t>
        <w:br/>
        <w:t>河南福州长乐长乐</w:t>
        <w:br/>
        <w:t>雪楼集17/</w:t>
        <w:br/>
        <w:t>陈氏</w:t>
        <w:br/>
        <w:t>唐末</w:t>
        <w:br/>
        <w:t>固始</w:t>
        <w:br/>
        <w:t>河南福州连江罗源</w:t>
        <w:br/>
        <w:t>苏魏公集62/</w:t>
        <w:br/>
        <w:t>李澄</w:t>
        <w:br/>
        <w:t>后梁</w:t>
        <w:br/>
        <w:t>中原</w:t>
        <w:br/>
        <w:t>?</w:t>
        <w:br/>
        <w:t>福州连江 连江</w:t>
        <w:br/>
        <w:t>柯山集50/</w:t>
        <w:br/>
        <w:t>陈檄</w:t>
        <w:br/>
        <w:t>唐末</w:t>
        <w:br/>
        <w:t>固始</w:t>
        <w:br/>
        <w:t>河南福州福唐福清</w:t>
        <w:br/>
        <w:t>古灵集25/(8)</w:t>
        <w:br/>
        <w:t>郑侠祖先</w:t>
        <w:br/>
        <w:t>唐末</w:t>
        <w:br/>
        <w:t>固始</w:t>
        <w:br/>
        <w:t>河南福州福清福清</w:t>
        <w:br/>
        <w:t>西塘集附录/(9)</w:t>
        <w:br/>
        <w:t>魏氏</w:t>
        <w:br/>
        <w:t>唐末</w:t>
        <w:br/>
        <w:t>光州</w:t>
        <w:br/>
        <w:t>河南福州福清福清</w:t>
        <w:br/>
        <w:t>闻过斋集1/</w:t>
        <w:br/>
        <w:t>林诞祖先</w:t>
        <w:br/>
        <w:t>唐末</w:t>
        <w:br/>
        <w:t>固始</w:t>
        <w:br/>
        <w:t>河南</w:t>
        <w:br/>
        <w:t>福州福清福清</w:t>
        <w:br/>
        <w:t>后村集148/</w:t>
        <w:br/>
        <w:t>刘陶</w:t>
        <w:br/>
        <w:t>唐末</w:t>
        <w:br/>
        <w:t>光州</w:t>
        <w:br/>
        <w:t>河南</w:t>
        <w:br/>
        <w:t>福州福清福清</w:t>
        <w:br/>
        <w:t>南涧甲乙稿20/(10)</w:t>
        <w:br/>
        <w:t>陈贵祖先</w:t>
        <w:br/>
        <w:t>唐末？</w:t>
        <w:br/>
        <w:t>固始</w:t>
        <w:br/>
        <w:t>河南福州福清福清</w:t>
        <w:br/>
        <w:t>鹤山集87/</w:t>
        <w:br/>
        <w:t>郑氏</w:t>
        <w:br/>
        <w:t>唐末</w:t>
        <w:br/>
        <w:t>高密</w:t>
        <w:br/>
        <w:t>山东福州长溪霞浦</w:t>
        <w:br/>
        <w:t>不系舟渔集13/(11)</w:t>
        <w:br/>
        <w:t>郑载伯祖先唐末</w:t>
        <w:br/>
        <w:t>固始</w:t>
        <w:br/>
        <w:t>河南 福州长溪 霞浦</w:t>
        <w:br/>
        <w:t>后村集169/</w:t>
        <w:br/>
        <w:t>陈谦祖先</w:t>
        <w:br/>
        <w:t>唐后期？</w:t>
        <w:br/>
        <w:t>颖川</w:t>
        <w:br/>
        <w:t>河南福州长溪霞浦</w:t>
        <w:br/>
        <w:t>苏平仲集10/</w:t>
        <w:br/>
        <w:t>林氏</w:t>
        <w:br/>
        <w:t>唐末</w:t>
        <w:br/>
        <w:t>?</w:t>
        <w:br/>
        <w:t>?</w:t>
        <w:br/>
        <w:t>福州尤溪 尤溪</w:t>
        <w:br/>
        <w:t>演山集33/(12)</w:t>
        <w:br/>
        <w:t>306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迁出地今省迁入地</w:t>
        <w:br/>
        <w:t>今地</w:t>
        <w:br/>
        <w:t>资料来源</w:t>
        <w:br/>
        <w:t>备注</w:t>
        <w:br/>
        <w:t>姜阅</w:t>
        <w:br/>
        <w:t>贞元</w:t>
        <w:br/>
        <w:t>天水</w:t>
        <w:br/>
        <w:t>甘肃泉州</w:t>
        <w:br/>
        <w:t>泉州</w:t>
        <w:br/>
        <w:t>全唐文596/2670</w:t>
        <w:br/>
        <w:t>裴参和</w:t>
        <w:br/>
        <w:t>贞元</w:t>
        <w:br/>
        <w:t>河东</w:t>
        <w:br/>
        <w:t>山西</w:t>
        <w:br/>
        <w:t>泉州</w:t>
        <w:br/>
        <w:t>泉州</w:t>
        <w:br/>
        <w:t>全唐文596/2670</w:t>
        <w:br/>
        <w:t>陈诩</w:t>
        <w:br/>
        <w:t>贞元</w:t>
        <w:br/>
        <w:t>颖州</w:t>
        <w:br/>
        <w:t>河南泉州</w:t>
        <w:br/>
        <w:t>泉州</w:t>
        <w:br/>
        <w:t>全唐文596/2670</w:t>
        <w:br/>
        <w:t>蔡沼</w:t>
        <w:br/>
        <w:t>贞元</w:t>
        <w:br/>
        <w:t>济阳</w:t>
        <w:br/>
        <w:t>山东</w:t>
        <w:br/>
        <w:t>泉州</w:t>
        <w:br/>
        <w:t>泉州</w:t>
        <w:br/>
        <w:t>全唐文596/2670</w:t>
        <w:br/>
        <w:t>李洵</w:t>
        <w:br/>
        <w:t>唐末</w:t>
        <w:br/>
        <w:t>中原</w:t>
        <w:br/>
        <w:t>e.</w:t>
        <w:br/>
        <w:t>泉州</w:t>
        <w:br/>
        <w:t>泉州</w:t>
        <w:br/>
        <w:t>全唐文825/3855</w:t>
        <w:br/>
        <w:t>王涤</w:t>
        <w:br/>
        <w:t>唐末</w:t>
        <w:br/>
        <w:t>中原</w:t>
        <w:br/>
        <w:t>?</w:t>
        <w:br/>
        <w:t>泉州</w:t>
        <w:br/>
        <w:t>泉州</w:t>
        <w:br/>
        <w:t>全唐文825/3855</w:t>
        <w:br/>
        <w:t>王标</w:t>
        <w:br/>
        <w:t>唐末</w:t>
        <w:br/>
        <w:t>中原</w:t>
        <w:br/>
        <w:t>2</w:t>
        <w:br/>
        <w:t>泉州</w:t>
        <w:br/>
        <w:t>泉州</w:t>
        <w:br/>
        <w:t>全唐文825/3855</w:t>
        <w:br/>
        <w:t>夏侯淑</w:t>
        <w:br/>
        <w:t>唐末</w:t>
        <w:br/>
        <w:t>中原</w:t>
        <w:br/>
        <w:t>2</w:t>
        <w:br/>
        <w:t>泉州</w:t>
        <w:br/>
        <w:t>泉州</w:t>
        <w:br/>
        <w:t>全唐文825/3855</w:t>
        <w:br/>
        <w:t>王拯</w:t>
        <w:br/>
        <w:t>唐末</w:t>
        <w:br/>
        <w:t>中原</w:t>
        <w:br/>
        <w:t>2.</w:t>
        <w:br/>
        <w:t>泉州</w:t>
        <w:br/>
        <w:t>泉州</w:t>
        <w:br/>
        <w:t>全唐文825/3855</w:t>
        <w:br/>
        <w:t>王审邽</w:t>
        <w:br/>
        <w:t>光化</w:t>
        <w:br/>
        <w:t>光州</w:t>
        <w:br/>
        <w:t>河南</w:t>
        <w:br/>
        <w:t>泉州</w:t>
        <w:br/>
        <w:t>泉州</w:t>
        <w:br/>
        <w:t>后村集155/</w:t>
        <w:br/>
        <w:t>王彦复</w:t>
        <w:br/>
        <w:t>唐末</w:t>
        <w:br/>
        <w:t>光州</w:t>
        <w:br/>
        <w:t>河南</w:t>
        <w:br/>
        <w:t>泉州</w:t>
        <w:br/>
        <w:t>泉州</w:t>
        <w:br/>
        <w:t>十国春秋94/1365</w:t>
        <w:br/>
        <w:t>黄氏</w:t>
        <w:br/>
        <w:t>唐末</w:t>
        <w:br/>
        <w:t>固始</w:t>
        <w:br/>
        <w:t>河南</w:t>
        <w:br/>
        <w:t>泉州</w:t>
        <w:br/>
        <w:t>泉州</w:t>
        <w:br/>
        <w:t>后村集149/</w:t>
        <w:br/>
        <w:t>叶隅祖先</w:t>
        <w:br/>
        <w:t>唐末</w:t>
        <w:br/>
        <w:t>中原</w:t>
        <w:br/>
        <w:t>?</w:t>
        <w:br/>
        <w:t>泉州</w:t>
        <w:br/>
        <w:t>泉州</w:t>
        <w:br/>
        <w:t>诚斋集119/</w:t>
        <w:br/>
        <w:t>同书150/作五代</w:t>
        <w:br/>
        <w:t>居仙游</w:t>
        <w:br/>
        <w:t>陈士杰祖先唐末</w:t>
        <w:br/>
        <w:t>光州</w:t>
        <w:br/>
        <w:t>河南泉州晋江 泉州</w:t>
        <w:br/>
        <w:t>演山集33/</w:t>
        <w:br/>
        <w:t>曾公亮祖先广明</w:t>
        <w:br/>
        <w:t>光州</w:t>
        <w:br/>
        <w:t>河南</w:t>
        <w:br/>
        <w:t>泉州晋江泉州</w:t>
        <w:br/>
        <w:t>琬琰集中53/</w:t>
        <w:br/>
        <w:t>曾氏</w:t>
        <w:br/>
        <w:t>唐末</w:t>
        <w:br/>
        <w:t>江淮间</w:t>
        <w:br/>
        <w:t>?</w:t>
        <w:br/>
        <w:t>泉州晋江泉州</w:t>
        <w:br/>
        <w:t>南润甲乙稿20/</w:t>
        <w:br/>
        <w:t>和氏</w:t>
        <w:br/>
        <w:t>五代</w:t>
        <w:br/>
        <w:t>固始</w:t>
        <w:br/>
        <w:t>河南</w:t>
        <w:br/>
        <w:t>泉州晋江泉州</w:t>
        <w:br/>
        <w:t>骑省集30/</w:t>
        <w:br/>
        <w:t>傅氏</w:t>
        <w:br/>
        <w:t>唐末</w:t>
        <w:br/>
        <w:t>光州</w:t>
        <w:br/>
        <w:t>河南</w:t>
        <w:br/>
        <w:t>泉州晋江泉州</w:t>
        <w:br/>
        <w:t>渭南文集33/</w:t>
        <w:br/>
        <w:t>韩偓</w:t>
        <w:br/>
        <w:t>唐末</w:t>
        <w:br/>
        <w:t>中原</w:t>
        <w:br/>
        <w:t>?</w:t>
        <w:br/>
        <w:t>泉州南安南安</w:t>
        <w:br/>
        <w:t>舆地纪胜130/</w:t>
        <w:br/>
        <w:t>韩寅</w:t>
        <w:br/>
        <w:t>唐末</w:t>
        <w:br/>
        <w:t>中原</w:t>
        <w:br/>
        <w:t>2</w:t>
        <w:br/>
        <w:t>泉州南安南安</w:t>
        <w:br/>
        <w:t>十国春秋95/1371</w:t>
        <w:br/>
        <w:t>杨晖祖先</w:t>
        <w:br/>
        <w:t>唐末</w:t>
        <w:br/>
        <w:t>?</w:t>
        <w:br/>
        <w:t>?</w:t>
        <w:br/>
        <w:t>泉州惠安</w:t>
        <w:br/>
        <w:t>惠安</w:t>
        <w:br/>
        <w:t>端明集37/</w:t>
        <w:br/>
        <w:t>陈蔚</w:t>
        <w:br/>
        <w:t>大中</w:t>
        <w:br/>
        <w:t>颍川</w:t>
        <w:br/>
        <w:t>河南 泉州莆田</w:t>
        <w:br/>
        <w:t>莆田</w:t>
        <w:br/>
        <w:t>全唐文825/3826</w:t>
        <w:br/>
        <w:t>黄楷</w:t>
        <w:br/>
        <w:t>大中</w:t>
        <w:br/>
        <w:t>江夏</w:t>
        <w:br/>
        <w:t>湖北 泉州莆田</w:t>
        <w:br/>
        <w:t>莆田</w:t>
        <w:br/>
        <w:t>全唐文825/3826</w:t>
        <w:br/>
        <w:t>许龟图</w:t>
        <w:br/>
        <w:t>唐后期</w:t>
        <w:br/>
        <w:t>高阳</w:t>
        <w:br/>
        <w:t>河北 泉州莆田</w:t>
        <w:br/>
        <w:t>莆田</w:t>
        <w:br/>
        <w:t>全唐文826/3858</w:t>
        <w:br/>
        <w:t>后北返</w:t>
        <w:br/>
        <w:t>黄彦修</w:t>
        <w:br/>
        <w:t>唐后期</w:t>
        <w:br/>
        <w:t>江夏</w:t>
        <w:br/>
        <w:t>湖北 泉州莆田</w:t>
        <w:br/>
        <w:t>莆田</w:t>
        <w:br/>
        <w:t>全唐文826/3858</w:t>
        <w:br/>
        <w:t>方氏</w:t>
        <w:br/>
        <w:t>唐末</w:t>
        <w:br/>
        <w:t>固始</w:t>
        <w:br/>
        <w:t>河南泉州莆田</w:t>
        <w:br/>
        <w:t>莆田</w:t>
        <w:br/>
        <w:t>叶适集.水心文集19/(13)</w:t>
        <w:br/>
        <w:t>方崧卿祖先唐末</w:t>
        <w:br/>
        <w:t>光州</w:t>
        <w:br/>
        <w:t>河南泉州莆田</w:t>
        <w:br/>
        <w:t>莆田</w:t>
        <w:br/>
        <w:t>文忠集71/</w:t>
        <w:br/>
        <w:t>李洞安祖先五季</w:t>
        <w:br/>
        <w:t>关中</w:t>
        <w:br/>
        <w:t>陕西</w:t>
        <w:br/>
        <w:t>百泉州莆田</w:t>
        <w:br/>
        <w:t>莆田</w:t>
        <w:br/>
        <w:t>勉斋集37/</w:t>
        <w:br/>
        <w:t>陈司直</w:t>
        <w:br/>
        <w:t>五代</w:t>
        <w:br/>
        <w:t>光州</w:t>
        <w:br/>
        <w:t>河南泉州莆田</w:t>
        <w:br/>
        <w:t>莆田</w:t>
        <w:br/>
        <w:t>攻愧集89/</w:t>
        <w:br/>
        <w:t>丁元有祖先唐末</w:t>
        <w:br/>
        <w:t>固始</w:t>
        <w:br/>
        <w:t>河南泉州莆田</w:t>
        <w:br/>
        <w:t>莆田</w:t>
        <w:br/>
        <w:t>后村集149/</w:t>
        <w:br/>
        <w:t>307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徐务祖先</w:t>
        <w:br/>
        <w:t>天宝末</w:t>
        <w:br/>
        <w:t>中原</w:t>
        <w:br/>
        <w:t>?</w:t>
        <w:br/>
        <w:t>泉州莆田 莆田</w:t>
        <w:br/>
        <w:t>后村集111/</w:t>
        <w:br/>
        <w:t>孔仲良</w:t>
        <w:br/>
        <w:t>贞元以后</w:t>
        <w:br/>
        <w:t>曲阜</w:t>
        <w:br/>
        <w:t>山东泉州莆田</w:t>
        <w:br/>
        <w:t>莆田</w:t>
        <w:br/>
        <w:t>晦庵集84/</w:t>
        <w:br/>
        <w:t>任官留家</w:t>
        <w:br/>
        <w:t>方信孺祖先唐末</w:t>
        <w:br/>
        <w:t>固始</w:t>
        <w:br/>
        <w:t>河南</w:t>
        <w:br/>
        <w:t>泉州莆田</w:t>
        <w:br/>
        <w:t>莆田</w:t>
        <w:br/>
        <w:t>后村集166/</w:t>
        <w:br/>
        <w:t>傅氏</w:t>
        <w:br/>
        <w:t>广明</w:t>
        <w:br/>
        <w:t>北方</w:t>
        <w:br/>
        <w:t>2</w:t>
        <w:br/>
        <w:t>泉州仙游 仙游</w:t>
        <w:br/>
        <w:t>鸿庆居士集34/</w:t>
        <w:br/>
        <w:t>詹敦仁</w:t>
        <w:br/>
        <w:t>五代</w:t>
        <w:br/>
        <w:t>光州</w:t>
        <w:br/>
        <w:t>河南 泉州仙游仙游</w:t>
        <w:br/>
        <w:t>十国春秋97/1394</w:t>
        <w:br/>
        <w:t>叶隅祖先</w:t>
        <w:br/>
        <w:t>五代</w:t>
        <w:br/>
        <w:t>固始</w:t>
        <w:br/>
        <w:t>河南</w:t>
        <w:br/>
        <w:t>泉州仙游仙游</w:t>
        <w:br/>
        <w:t>艾轩集8/(14)</w:t>
        <w:br/>
        <w:t>翁郜</w:t>
        <w:br/>
        <w:t>后梁初</w:t>
        <w:br/>
        <w:t>长安</w:t>
        <w:br/>
        <w:t>陕西</w:t>
        <w:br/>
        <w:t>建州建阳 建阳</w:t>
        <w:br/>
        <w:t>十国春秋97/1392</w:t>
        <w:br/>
        <w:t>熊氏</w:t>
        <w:br/>
        <w:t>唐末</w:t>
        <w:br/>
        <w:t>中原</w:t>
        <w:br/>
        <w:t>2</w:t>
        <w:br/>
        <w:t>建州建阳 建阳</w:t>
        <w:br/>
        <w:t>勿轩集6/(15)</w:t>
        <w:br/>
        <w:t>刘翱</w:t>
        <w:br/>
        <w:t>唐末</w:t>
        <w:br/>
        <w:t>光州</w:t>
        <w:br/>
        <w:t>河南 建州建阳 建阳</w:t>
        <w:br/>
        <w:t>文忠集75/</w:t>
        <w:br/>
        <w:t>刘弇祖先</w:t>
        <w:br/>
        <w:t>五代</w:t>
        <w:br/>
        <w:t>光州</w:t>
        <w:br/>
        <w:t>河南 建州建阳 建阳</w:t>
        <w:br/>
        <w:t>西山文集41/(16)</w:t>
        <w:br/>
        <w:t>黃清臣祖先唐末</w:t>
        <w:br/>
        <w:t>光州</w:t>
        <w:br/>
        <w:t>河南</w:t>
        <w:br/>
        <w:t>建州建阳建阳</w:t>
        <w:br/>
        <w:t>晦庵集93/</w:t>
        <w:br/>
        <w:t>刘庸</w:t>
        <w:br/>
        <w:t>五季</w:t>
        <w:br/>
        <w:t>京兆</w:t>
        <w:br/>
        <w:t>陕西 建州建阳 建阳</w:t>
        <w:br/>
        <w:t>屏山集9/(17)</w:t>
        <w:br/>
        <w:t>刘幽</w:t>
        <w:br/>
        <w:t>五季</w:t>
        <w:br/>
        <w:t>光州</w:t>
        <w:br/>
        <w:t>河南 建州建阳 建阳</w:t>
        <w:br/>
        <w:t>云庄集20/</w:t>
        <w:br/>
        <w:t>黄子稜</w:t>
        <w:br/>
        <w:t>唐末</w:t>
        <w:br/>
        <w:t>洛阳</w:t>
        <w:br/>
        <w:t>河南 建州建阳 建阳</w:t>
        <w:br/>
        <w:t>十国春秋95/1382</w:t>
        <w:br/>
        <w:t>江为</w:t>
        <w:br/>
        <w:t>五代</w:t>
        <w:br/>
        <w:t>宋州</w:t>
        <w:br/>
        <w:t>河南 建州建阳 建阳</w:t>
        <w:br/>
        <w:t>十国春秋97/1396</w:t>
        <w:br/>
        <w:t>詹体仁祖先唐末</w:t>
        <w:br/>
        <w:t>光州</w:t>
        <w:br/>
        <w:t>河南 建州建阳 建阳</w:t>
        <w:br/>
        <w:t>西山文集47</w:t>
        <w:br/>
        <w:t>吕氏</w:t>
        <w:br/>
        <w:t>乾符</w:t>
        <w:br/>
        <w:t>河东</w:t>
        <w:br/>
        <w:t>山西 建州建阳 建阳</w:t>
        <w:br/>
        <w:t>晦庵集91/</w:t>
        <w:br/>
        <w:t>崔亿</w:t>
        <w:br/>
        <w:t>唐末</w:t>
        <w:br/>
        <w:t>清河</w:t>
        <w:br/>
        <w:t>山东 建州建阳 建阳</w:t>
        <w:br/>
        <w:t>骑省集30/</w:t>
        <w:br/>
        <w:t>李盈</w:t>
        <w:br/>
        <w:t>唐末</w:t>
        <w:br/>
        <w:t>光州</w:t>
        <w:br/>
        <w:t>河南 建州建安 建瓯</w:t>
        <w:br/>
        <w:t>宋史300/9973</w:t>
        <w:br/>
        <w:t>李氏</w:t>
        <w:br/>
        <w:t>唐末</w:t>
        <w:br/>
        <w:t>光山</w:t>
        <w:br/>
        <w:t>河南建州建安建瓯</w:t>
        <w:br/>
        <w:t>临川集88/</w:t>
        <w:br/>
        <w:t>魏挺之祖先五季</w:t>
        <w:br/>
        <w:t>开封</w:t>
        <w:br/>
        <w:t>河南 建州瓯宁建瓯</w:t>
        <w:br/>
        <w:t>斐然集26/(18)</w:t>
        <w:br/>
        <w:t>刘拱祖先 唐末</w:t>
        <w:br/>
        <w:t>长安</w:t>
        <w:br/>
        <w:t>陕西建州建安建瓯</w:t>
        <w:br/>
        <w:t>琬琰集下22/</w:t>
        <w:br/>
        <w:t>刘子羽祖先五代</w:t>
        <w:br/>
        <w:t>京兆</w:t>
        <w:br/>
        <w:t>陕西 建州建安 建瓯</w:t>
        <w:br/>
        <w:t>琬琰集下23/</w:t>
        <w:br/>
        <w:t>柳氏</w:t>
        <w:br/>
        <w:t>五代</w:t>
        <w:br/>
        <w:t>?</w:t>
        <w:br/>
        <w:t>2.</w:t>
        <w:br/>
        <w:t>建州建安建瓯</w:t>
        <w:br/>
        <w:t>小畜集30/</w:t>
        <w:br/>
        <w:t>黃氏</w:t>
        <w:br/>
        <w:t>唐末</w:t>
        <w:br/>
        <w:t>江夏</w:t>
        <w:br/>
        <w:t>湖北 建州浦城 浦城</w:t>
        <w:br/>
        <w:t>忠肃集14/</w:t>
        <w:br/>
        <w:t>曹氏</w:t>
        <w:br/>
        <w:t>五代</w:t>
        <w:br/>
        <w:t>寿阳</w:t>
        <w:br/>
        <w:t>山西建州沙县沙县</w:t>
        <w:br/>
        <w:t>斐然集26/</w:t>
        <w:br/>
        <w:t>陈世卿祖先唐末</w:t>
        <w:br/>
        <w:t>长葛</w:t>
        <w:br/>
        <w:t>河南 建州沙县沙县</w:t>
        <w:br/>
        <w:t>曾巩集47/642</w:t>
        <w:br/>
        <w:t>邓密祖先 唐末</w:t>
        <w:br/>
        <w:t>音歇</w:t>
        <w:br/>
        <w:t>河南 建州沙县沙县</w:t>
        <w:br/>
        <w:t>梁溪集170/</w:t>
        <w:br/>
        <w:t>朱蒙正祖先唐末</w:t>
        <w:br/>
        <w:t>亳州</w:t>
        <w:br/>
        <w:t>安徽 建州邵武邵武</w:t>
        <w:br/>
        <w:t>梁溪集167/</w:t>
        <w:br/>
        <w:t>吴点祖先 唐末</w:t>
        <w:br/>
        <w:t>光州</w:t>
        <w:br/>
        <w:t>河南 建州邵武 邵武</w:t>
        <w:br/>
        <w:t>浮溪集26/(19)</w:t>
        <w:br/>
        <w:t>黄伯思祖先唐末</w:t>
        <w:br/>
        <w:t>固始</w:t>
        <w:br/>
        <w:t>河南建州邵武邵武</w:t>
        <w:br/>
        <w:t>梁溪集168/</w:t>
        <w:br/>
        <w:t>黃膺</w:t>
        <w:br/>
        <w:t>唐末</w:t>
        <w:br/>
        <w:t>光州</w:t>
        <w:br/>
        <w:t>河南建州邵武邵武</w:t>
        <w:br/>
        <w:t>晦庵集17/</w:t>
        <w:br/>
        <w:t>308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李汉捷</w:t>
        <w:br/>
        <w:t>五代</w:t>
        <w:br/>
        <w:t>颖川</w:t>
        <w:br/>
        <w:t>河南 建州松溪</w:t>
        <w:br/>
        <w:t>松溪</w:t>
        <w:br/>
        <w:t>南涧甲乙稿19/</w:t>
        <w:br/>
        <w:t>邹尧叟祖先唐末</w:t>
        <w:br/>
        <w:t>邹县</w:t>
        <w:br/>
        <w:t>山东建州泰宁</w:t>
        <w:br/>
        <w:t>泰宁</w:t>
        <w:br/>
        <w:t>龟山集6/(20)</w:t>
        <w:br/>
        <w:t>邹勇夫</w:t>
        <w:br/>
        <w:t>唐末</w:t>
        <w:br/>
        <w:t>光州</w:t>
        <w:br/>
        <w:t>河南建州归化</w:t>
        <w:br/>
        <w:t>泰宁</w:t>
        <w:br/>
        <w:t>十国春秋95/1382</w:t>
        <w:br/>
        <w:t>李崇礼</w:t>
        <w:br/>
        <w:t>后唐</w:t>
        <w:br/>
        <w:t>河东</w:t>
        <w:br/>
        <w:t>山西建州延平</w:t>
        <w:br/>
        <w:t>南平</w:t>
        <w:br/>
        <w:t>十国春秋97/1393</w:t>
        <w:br/>
        <w:t>廖氏</w:t>
        <w:br/>
        <w:t>安史乱后</w:t>
        <w:br/>
        <w:t>太原</w:t>
        <w:br/>
        <w:t>山西 建州延平南平</w:t>
        <w:br/>
        <w:t>默堂集21/(21)</w:t>
        <w:br/>
        <w:t>黃峻</w:t>
        <w:br/>
        <w:t>五代</w:t>
        <w:br/>
        <w:t>固始</w:t>
        <w:br/>
        <w:t>说学斋稿2/(22)</w:t>
        <w:br/>
        <w:t>子孙分布闽赣</w:t>
        <w:br/>
        <w:t>普闻禅师</w:t>
        <w:br/>
        <w:t>唐末</w:t>
        <w:br/>
        <w:t>中原</w:t>
        <w:br/>
        <w:t>?</w:t>
        <w:br/>
        <w:t>闽</w:t>
        <w:br/>
        <w:t>十国春秋115/1748</w:t>
        <w:br/>
        <w:t>李宏祖先</w:t>
        <w:br/>
        <w:t>天宝末</w:t>
        <w:br/>
        <w:t>长安</w:t>
        <w:br/>
        <w:t>陕西闽</w:t>
        <w:br/>
        <w:t>弘治兴化府志48/</w:t>
        <w:br/>
        <w:t>崔氏</w:t>
        <w:br/>
        <w:t>唐末</w:t>
        <w:br/>
        <w:t>博陵</w:t>
        <w:br/>
        <w:t>山东闽</w:t>
        <w:br/>
        <w:t>十国春秋94/1359</w:t>
        <w:br/>
        <w:t>邹馨</w:t>
        <w:br/>
        <w:t>唐末</w:t>
        <w:br/>
        <w:t>光州</w:t>
        <w:br/>
        <w:t>河南闽</w:t>
        <w:br/>
        <w:t>十国春秋95/1380</w:t>
        <w:br/>
        <w:t>傅楫祖先</w:t>
        <w:br/>
        <w:t>广明后</w:t>
        <w:br/>
        <w:t>光州</w:t>
        <w:br/>
        <w:t>河南闽</w:t>
        <w:br/>
        <w:t>浮溪集26/</w:t>
        <w:br/>
        <w:t>李仁达</w:t>
        <w:br/>
        <w:t>唐末</w:t>
        <w:br/>
        <w:t>光州</w:t>
        <w:br/>
        <w:t>河南闽</w:t>
        <w:br/>
        <w:t>十国春秋98/1409</w:t>
        <w:br/>
        <w:t>苏益</w:t>
        <w:br/>
        <w:t>唐末</w:t>
        <w:br/>
        <w:t>固始</w:t>
        <w:br/>
        <w:t>河南闽</w:t>
        <w:br/>
        <w:t>琬琰集中30/</w:t>
        <w:br/>
        <w:t>王王</w:t>
        <w:br/>
        <w:t>唐末</w:t>
        <w:br/>
        <w:t>光州</w:t>
        <w:br/>
        <w:t>河南闽</w:t>
        <w:br/>
        <w:t>十国春秋90/1299</w:t>
        <w:br/>
        <w:t>率兵入闽</w:t>
        <w:br/>
        <w:t>王淡</w:t>
        <w:br/>
        <w:t>唐末</w:t>
        <w:br/>
        <w:t>中原</w:t>
        <w:br/>
        <w:t>?</w:t>
        <w:br/>
        <w:t>闽</w:t>
        <w:br/>
        <w:t>新五代史68/846</w:t>
        <w:br/>
        <w:t>王审知</w:t>
        <w:br/>
        <w:t>唐末</w:t>
        <w:br/>
        <w:t>光州</w:t>
        <w:br/>
        <w:t>河南闽</w:t>
        <w:br/>
        <w:t>十国春秋90/1301</w:t>
        <w:br/>
        <w:t>率兵入闽，后为</w:t>
        <w:br/>
        <w:t>闽国王</w:t>
        <w:br/>
        <w:t>王氏</w:t>
        <w:br/>
        <w:t>唐末</w:t>
        <w:br/>
        <w:t>光州</w:t>
        <w:br/>
        <w:t>河南闽</w:t>
        <w:br/>
        <w:t>苏平仲集2/</w:t>
        <w:br/>
        <w:t>王彦想</w:t>
        <w:br/>
        <w:t>唐末</w:t>
        <w:br/>
        <w:t>光州</w:t>
        <w:br/>
        <w:t>河南</w:t>
        <w:br/>
        <w:t>闽</w:t>
        <w:br/>
        <w:t>十国春秋94/1365</w:t>
        <w:br/>
        <w:t>连重遇</w:t>
        <w:br/>
        <w:t>唐末？</w:t>
        <w:br/>
        <w:t>光州</w:t>
        <w:br/>
        <w:t>河南</w:t>
        <w:br/>
        <w:t>闽</w:t>
        <w:br/>
        <w:t>十国春秋98/1408</w:t>
        <w:br/>
        <w:t>刘安仁</w:t>
        <w:br/>
        <w:t>唐后期？</w:t>
        <w:br/>
        <w:t>上蔡</w:t>
        <w:br/>
        <w:t>河南</w:t>
        <w:br/>
        <w:t>闽</w:t>
        <w:br/>
        <w:t>新五代史65/809</w:t>
        <w:br/>
        <w:t>刘琼</w:t>
        <w:br/>
        <w:t>唐末</w:t>
        <w:br/>
        <w:t>光州</w:t>
        <w:br/>
        <w:t>河南</w:t>
        <w:br/>
        <w:t>闽</w:t>
        <w:br/>
        <w:t>十国春秋95/1388</w:t>
        <w:br/>
        <w:t>刘山甫</w:t>
        <w:br/>
        <w:t>五代</w:t>
        <w:br/>
        <w:t>彭城</w:t>
        <w:br/>
        <w:t>江苏</w:t>
        <w:br/>
        <w:t>闽</w:t>
        <w:br/>
        <w:t>全唐诗763/8664</w:t>
        <w:br/>
        <w:t>杨沂</w:t>
        <w:br/>
        <w:t>唐末</w:t>
        <w:br/>
        <w:t>中原</w:t>
        <w:br/>
        <w:t>?</w:t>
        <w:br/>
        <w:t>闽</w:t>
        <w:br/>
        <w:t>新五代史68/846</w:t>
        <w:br/>
        <w:t>蔡氏</w:t>
        <w:br/>
        <w:t>唐末</w:t>
        <w:br/>
        <w:t>固始</w:t>
        <w:br/>
        <w:t>河南闽</w:t>
        <w:br/>
        <w:t>不系舟渔集14/</w:t>
        <w:br/>
        <w:t>詹君泽</w:t>
        <w:br/>
        <w:t>五代</w:t>
        <w:br/>
        <w:t>光州</w:t>
        <w:br/>
        <w:t>河南闽</w:t>
        <w:br/>
        <w:t>舆地纪胜130/</w:t>
        <w:br/>
        <w:t>唐末</w:t>
        <w:br/>
        <w:t>光州</w:t>
        <w:br/>
        <w:t>河南闽</w:t>
        <w:br/>
        <w:t>十国春秋95/1387</w:t>
        <w:br/>
        <w:t>崔道融</w:t>
        <w:br/>
        <w:t>唐末</w:t>
        <w:br/>
        <w:t>荆州</w:t>
        <w:br/>
        <w:t>湖北闽</w:t>
        <w:br/>
        <w:t>十国春秋95/1372</w:t>
        <w:br/>
        <w:t>张睦</w:t>
        <w:br/>
        <w:t>唐末</w:t>
        <w:br/>
        <w:t>光州</w:t>
        <w:br/>
        <w:t>河南</w:t>
        <w:br/>
        <w:t>闽</w:t>
        <w:br/>
        <w:t>十国春秋95/1377</w:t>
        <w:br/>
        <w:t>杨承休</w:t>
        <w:br/>
        <w:t>唐末</w:t>
        <w:br/>
        <w:t>北方</w:t>
        <w:br/>
        <w:t>?</w:t>
        <w:br/>
        <w:t>闽</w:t>
        <w:br/>
        <w:t>新唐书190/5493</w:t>
        <w:br/>
        <w:t>郑璘</w:t>
        <w:br/>
        <w:t>唐末</w:t>
        <w:br/>
        <w:t>北方</w:t>
        <w:br/>
        <w:t>?</w:t>
        <w:br/>
        <w:t>闽</w:t>
        <w:br/>
        <w:t>新唐书190/5493</w:t>
        <w:br/>
        <w:t>归传懿</w:t>
        <w:br/>
        <w:t>唐末</w:t>
        <w:br/>
        <w:t>北方</w:t>
        <w:br/>
        <w:t>?</w:t>
        <w:br/>
        <w:t>闽</w:t>
        <w:br/>
        <w:t>新唐书190/5493</w:t>
        <w:br/>
        <w:t>309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杨赞图</w:t>
        <w:br/>
        <w:t>唐末</w:t>
        <w:br/>
        <w:t>北方</w:t>
        <w:br/>
        <w:t>2</w:t>
        <w:br/>
        <w:t>風</w:t>
        <w:br/>
        <w:t>新唐书190/5493</w:t>
        <w:br/>
        <w:t>郑戬</w:t>
        <w:br/>
        <w:t>唐末</w:t>
        <w:br/>
        <w:t>北方</w:t>
        <w:br/>
        <w:t>?</w:t>
        <w:br/>
        <w:t>闽</w:t>
        <w:br/>
        <w:t>新唐书190/5493</w:t>
        <w:br/>
        <w:t>徐寅</w:t>
        <w:br/>
        <w:t>唐末</w:t>
        <w:br/>
        <w:t>北方</w:t>
        <w:br/>
        <w:t>2</w:t>
        <w:br/>
        <w:t>闽</w:t>
        <w:br/>
        <w:t>新五代史68/846</w:t>
        <w:br/>
        <w:t>说明：(1)黄榦著，四库全书本。(2)魏了翁著，四部丛刊本。(3)袁燮著，丛书集成初编</w:t>
        <w:br/>
        <w:t>本。(4)林之奇著，四库全书本。(5)吴海著，四库全书本。(6)陈长方著，四库全</w:t>
        <w:br/>
        <w:t>书本。(7)周必大著，四库全书本。(8)陈襄著，四库全书本。(9)郑侠著，四库全</w:t>
        <w:br/>
        <w:t>书本。(10)韩元吉著，丛书集成初编本。(11)陈高著，敬乡楼丛书本。(12)黄裳</w:t>
        <w:br/>
        <w:t>著，四库全书本。(13)叶适著，中华书局点校本。(14)林光朝著，四库全书本。</w:t>
        <w:br/>
        <w:t>(15)熊禾著，四库全书本。(16)真德秀著，四部丛刊本。(17)刘子翚著，四库全书</w:t>
        <w:br/>
        <w:t>本。(18)胡寅著，四库全书本。(19)汪藻著，四部丛刊本。(20)杨时著，四库全书</w:t>
        <w:br/>
        <w:t>本。(21)陈渊著，四库全书本。(22)危素著，四部丛刊本。</w:t>
        <w:br/>
        <w:t>01</w:t>
        <w:br/>
        <w:t>310</w:t>
      </w:r>
    </w:p>
    <w:p>
      <w:r>
        <w:br w:type="page"/>
      </w:r>
    </w:p>
    <w:p>
      <w:r>
        <w:t>第十章</w:t>
        <w:br/>
        <w:t>唐后期五代北方人民的南迁：</w:t>
        <w:br/>
        <w:t>移民分布(下)</w:t>
        <w:br/>
        <w:t>荆襄、湖南、岭南和蜀汉分别位于唐代的中部、南部和西南部。</w:t>
        <w:br/>
        <w:t>荆襄指今湖北省长江以北地区(江陵府有几县在江南)及河南省的</w:t>
        <w:br/>
        <w:t>南阳盆地以及淮河以南诸县，唐代属山南东道的大部和淮南道的</w:t>
        <w:br/>
        <w:t>西部诸州。湖南指今湖南全省和湖北省的长江以南地区，唐代属</w:t>
        <w:br/>
        <w:t>江南西道的西部诸州及山南东道、黔中道的相邻数州。岭南指今</w:t>
        <w:br/>
        <w:t>广东、广西、海南三省，唐代属于岭南道及江南西道的连州。蜀汉</w:t>
        <w:br/>
        <w:t>指今四川盆地(可称为蜀中)和陕西省秦岭以南的汉水上游地区，</w:t>
        <w:br/>
        <w:t>唐代属剑南道、山南西道及山南东道、黔中道的相邻数州。五代</w:t>
        <w:br/>
        <w:t>时，蜀汉主要属于前蜀国和代之而立的后蜀国，湖南、岭南属于楚</w:t>
        <w:br/>
        <w:t>国和南汉国，荆襄的一隅之地则为南平国所割据。</w:t>
        <w:br/>
        <w:t>第一节荆襄</w:t>
        <w:br/>
        <w:t>荆襄距关中和河南较近，黄河流域稍有风吹草动，便有北方人</w:t>
        <w:br/>
        <w:t>民向此迁移。因此，是北方移民涌人最早，人数较多的地区。不</w:t>
        <w:br/>
        <w:t>过，中原的战争常常波及荆襄，当战火烧到时，往往迫使境内的北</w:t>
        <w:br/>
        <w:t>方移民重新向南迁移，一部分土著居民也随之迁往长江以南。加</w:t>
        <w:br/>
        <w:t>之战争中人口死亡较多，本区的人口数量呈现出大起大落的特点。</w:t>
        <w:br/>
        <w:t>311</w:t>
      </w:r>
    </w:p>
    <w:p>
      <w:r>
        <w:br w:type="page"/>
      </w:r>
    </w:p>
    <w:p>
      <w:r>
        <w:t>因缺乏长期定居并且立有墓志铭或神道碑的人物，故表10-1中</w:t>
        <w:br/>
        <w:t>的列表移民数量不多。</w:t>
        <w:br/>
        <w:t>天宝十四载(755年)安史乱起，北方人民开始向南迁移，荆襄</w:t>
        <w:br/>
        <w:t>地区因靠近中原成为南方最早接纳移民的地区。是年，鲁山(河南</w:t>
        <w:br/>
        <w:t>今县)人、进士元结招集乡邻200余户，奔往襄阳(今襄樊市襄</w:t>
        <w:br/>
        <w:t>阳)①。由于地理和交通位置的关系，在安史之乱的初期襄阳是河</w:t>
        <w:br/>
        <w:t>南等地南迁人民的集中地，元结所率的迁移人群不过是其中的一</w:t>
        <w:br/>
        <w:t>支。</w:t>
        <w:br/>
        <w:t>至德元载(756年)，唐将鲁炅在颖川(今河南许昌市)为叛军</w:t>
        <w:br/>
        <w:t>击败，携百姓数千人奔往南阳(即南阳郡城，今河南邓州市)②。次</w:t>
        <w:br/>
        <w:t>年，南阳失守，鲁灵复率余兵数千人奔往襄阳③。此后，唐军开始</w:t>
        <w:br/>
        <w:t>反击，双方互有胜负，关中和河南成为主要战场，促使大批人迁入</w:t>
        <w:br/>
        <w:t>本区。乾元二年(759年)三月，东京上民奔往邻近山区和襄、邓诸</w:t>
        <w:br/>
        <w:t>州④；广德元年(763年)，因吐蕃占领长安，长安“衣冠皆南奔荆、</w:t>
        <w:br/>
        <w:t>襄，或逋栖山谷”⑤；是其中规模较大的两次。</w:t>
        <w:br/>
        <w:t>《旧唐书·地理志》载：“自至德后，中原多故，襄、邓百姓，两京</w:t>
        <w:br/>
        <w:t>衣冠，尽投江、湘，故荆南井邑，十倍其初。”“荆南井邑，十倍其初</w:t>
        <w:br/>
        <w:t>一语可能有夸张，但移民规模之大却不容怀疑。显然，由于战争进</w:t>
        <w:br/>
        <w:t>入襄阳和邓州一带，襄、邓人民和原来迁人两地的北方人民，至德</w:t>
        <w:br/>
        <w:t>以后多迁人荆州(后改江陵府，治今荆州市江陵区)等长江北岸地</w:t>
        <w:br/>
        <w:t>区，有的并渡过长江进入江西和湖南。荆州继襄阳之后，成为北方</w:t>
        <w:br/>
        <w:t>移民新的集中地。</w:t>
        <w:br/>
        <w:t>①颜真卿《元君表墓志铭》，《全唐文》卷344，第1545页。原文将鲁山误为鲁县。另</w:t>
        <w:br/>
        <w:t>《唐国史补)卷上载保全者千余家。</w:t>
        <w:br/>
        <w:t>②《资治通鉴》卷218，肃宗至德元载五月丁已，第6962页。</w:t>
        <w:br/>
        <w:t>③《资治通鉴》卷219，肃宗至德二载五月壬戌，第7025页。</w:t>
        <w:br/>
        <w:t>④《资治通鉴》卷221，肃宗乾元二年三月壬申，第7069页。</w:t>
        <w:br/>
        <w:t>⑤《新唐书》卷216上《吐蕃传》，第6088页。</w:t>
        <w:br/>
        <w:t>312</w:t>
      </w:r>
    </w:p>
    <w:p>
      <w:r>
        <w:br w:type="page"/>
      </w:r>
    </w:p>
    <w:p>
      <w:r>
        <w:t>唐后期与藩镇有关的主要战争大多发生在河南一带，因之而</w:t>
        <w:br/>
        <w:t>迁以及为避赋役南迁的一部分人迁入荆襄。在“二帝四王之乱”期</w:t>
        <w:br/>
        <w:t>间，荆南节度使李皋在江陵修复汉代水利工程，“得其下良田五千</w:t>
        <w:br/>
        <w:t>顷。规江南废洲为庐舍，构二桥跨江，而流人自占者二千余</w:t>
        <w:br/>
        <w:t>家”①。王某在乱后任邓州刺史，恢复遭到战争破坏的经济，“首年</w:t>
        <w:br/>
        <w:t>而富，中年而教，季年而政成。其籍版自四千户至于万三千户，其</w:t>
        <w:br/>
        <w:t>藏屯粟自三千斛至数万斛”②。在当时的情况下，流入江陵的流人</w:t>
        <w:br/>
        <w:t>估计是北方移民，而邓州三年间增加了两倍的人口也不可能都是</w:t>
        <w:br/>
        <w:t>返乡的原籍人民。由于“京师艰食，终不能衣食嫠幼”，家居长安的</w:t>
        <w:br/>
        <w:t>郑鲁也在元和前后将自己、母亲和两位嫂子等四户人家从两京迁</w:t>
        <w:br/>
        <w:t>到江陵③。</w:t>
        <w:br/>
        <w:t>唐末荆襄为唐军和农民军激烈作战的地区之一。乾符三年</w:t>
        <w:br/>
        <w:t>(876年)王仙芝进入荆襄，七月攻陷江陵。五年，唐将曾元裕在黄</w:t>
        <w:br/>
        <w:t>梅大破王仙芝军，王仙芝死，余众败散④。六年十月，黄巢军自桂</w:t>
        <w:br/>
        <w:t>州(治今广西桂林市)沿湘江顺流而下，在荆门败于唐军，许多人成</w:t>
        <w:br/>
        <w:t>为俘虏⑤。王仙芝和黄巢部进入荆襄时往往有数十万之众⑥，败后</w:t>
        <w:br/>
        <w:t>流散在荆襄的部众至少应有数万人，其中一部分可能定居在当地。</w:t>
        <w:br/>
        <w:t>此外，为消灭黄巢军而进入荆襄的北方军队人数也很多。其中，驻</w:t>
        <w:br/>
        <w:t>扎在荆南的主要是来自忠武军(驻今河南许昌市)和泰宁军(驻今</w:t>
        <w:br/>
        <w:t>山东兖州)的军队⑦。</w:t>
        <w:br/>
        <w:t>① 《新唐书》卷80《李皋传》，第 3582 页。</w:t>
        <w:br/>
        <w:t>② 符载《邓州刺史厅壁记》，《全唐文》卷689，第3126页。</w:t>
        <w:br/>
        <w:t>③ 卢弘宣《郑府君墓志铭》，载《唐代墓志汇编》，第2558页。此残志未载年代，但作</w:t>
        <w:br/>
        <w:t>者《新唐书》有传，主要活动在元和时，郑鲁的主要事迹时间应在此前后。</w:t>
        <w:br/>
        <w:t>④《资治通鉴》卷253，乾符五年二月，第8199页。</w:t>
        <w:br/>
        <w:t>⑤《新唐书》卷225下《黄巢传》载：“巢惧，度江东走，师促之，俘什八。</w:t>
        <w:br/>
        <w:t>6</w:t>
        <w:br/>
        <w:t>例如，王仙芝部陷江陵前，有众号三十万。见《资治通鉴》卷253，僖宗乾符五年二</w:t>
        <w:br/>
        <w:t>月下胡注，第8200页。</w:t>
        <w:br/>
        <w:t>《资治通鉴》卷253，僖宗广明元年四月，第8224页。</w:t>
        <w:br/>
        <w:t>313</w:t>
      </w:r>
    </w:p>
    <w:p>
      <w:r>
        <w:br w:type="page"/>
      </w:r>
    </w:p>
    <w:p>
      <w:r>
        <w:t>唐末军阀争战，荆襄是主要战场之一。光启三年(887年)十</w:t>
        <w:br/>
        <w:t>二月，河南秦宗权所署山南东道留后赵德諲的军队攻陷荆南，来自</w:t>
        <w:br/>
        <w:t>河南上蔡的冯敬章攻陷蕲州①。蔡州军校、青州人成汭也奉秦宗</w:t>
        <w:br/>
        <w:t>权之命率本郡兵进入荆襄。此后，成汭以归州(治今秭归县)为基</w:t>
        <w:br/>
        <w:t>地，占领荆南，逐渐控制荆襄的大部分地区②。天祐二年，朱温的</w:t>
        <w:br/>
        <w:t>军队夺取荆南。次年，以颖州(治今安徽阜阳市)防御使高季兴为</w:t>
        <w:br/>
        <w:t>荆南留后，并增派5000人前来驻戍③。此后，高季兴以江陵为基</w:t>
        <w:br/>
        <w:t>地，实行割据。</w:t>
        <w:br/>
        <w:t>唐末中原大乱的程度超过安史乱后，因避难自发迁入荆襄的</w:t>
        <w:br/>
        <w:t>北方人民为数甚多。朱氏原家长安万年县，乱起后看见“关中旧族</w:t>
        <w:br/>
        <w:t>多散荆、湖南”④，便是一证。荆襄地区宋代名人不多，因而个案移</w:t>
        <w:br/>
        <w:t>民人数较少，只有13人，但却是唐末北方移民最多的地区之一。</w:t>
        <w:br/>
        <w:t>江陵城在战乱之余，止有17家，在成汭的抚辑下，到天复三年(903</w:t>
        <w:br/>
        <w:t>年)因流民迁入恢复到近万户⑤。在北方大乱的情况下，自占的近</w:t>
        <w:br/>
        <w:t>万户流民多数只能来自北方。江陵的事例无疑是荆襄地区移民状</w:t>
        <w:br/>
        <w:t>况的一个缩影，由于原有人口严重减少和北方移民的大量迁入，唐</w:t>
        <w:br/>
        <w:t>末北方移民可能已在一些州的人口中占了优势。</w:t>
        <w:br/>
        <w:t>自秦汉以来，江陵府即是荆襄的主要区域中心，由中原通往湖</w:t>
        <w:br/>
        <w:t>南、岭南的南北交通大道由此通过，唐代仍然如此。因此，江陵府</w:t>
        <w:br/>
        <w:t>是唐后期五代北方移民在荆襄地区的集聚中心。据上引《旧唐</w:t>
        <w:br/>
        <w:t>书·地理志》，至德以后，由于移民迁入，“荆南井邑，十倍其初”，至</w:t>
        <w:br/>
        <w:t>德二载即以此为中心设荆南节度使，上元元年又升为南都，以长吏</w:t>
        <w:br/>
        <w:t>①《资治通鉴》卷257,第8372页。</w:t>
        <w:br/>
        <w:t>②《新唐书》卷190《成汭传》，《旧五代史》卷17《梁书·成汭传》。</w:t>
        <w:br/>
        <w:t>③《资治通鉴》卷265，昭宣帝天祐二年八月丁卯，第8646页；天祐三年十月，第</w:t>
        <w:br/>
        <w:t>8663页。</w:t>
        <w:br/>
        <w:t>④ 王珪《华阳集》卷55《朱氏墓志铭》，丛书集成初编本。</w:t>
        <w:br/>
        <w:t>⑤《资治通鉴》卷157，僖宗文德元年，第8378页；《新唐书》卷190《成汭传》，第5484</w:t>
        <w:br/>
        <w:t>页。</w:t>
        <w:br/>
        <w:t>314</w:t>
      </w:r>
    </w:p>
    <w:p>
      <w:r>
        <w:br w:type="page"/>
      </w:r>
    </w:p>
    <w:p>
      <w:r>
        <w:t>为府尹，观察使和制置使等职官均按照长安、洛阳等两京的标准设</w:t>
        <w:br/>
        <w:t>置。移民中相当一部分来自两京被时人戏称“措大”的士大夫和文</w:t>
        <w:br/>
        <w:t>人，因此“江陵在唐世，号衣冠薮泽。人言琵琶多于饭甑，措大多于</w:t>
        <w:br/>
        <w:t>鲫鱼”①。唐后期，江陵也是寄庄户较多的地方。“境内多有朝士</w:t>
        <w:br/>
        <w:t>庄产，子孙侨寓其间”，由于为非作歹者不少，“闾巷苦之”②。</w:t>
        <w:br/>
        <w:t>关于唐后期江陵府的人口，因《元和郡县图志》脱漏，已无从得</w:t>
        <w:br/>
        <w:t>知。《资治通鉴》载乾符五年(878年)王仙芝军队大掠江陵时，提</w:t>
        <w:br/>
        <w:t>到“江陵城下旧三十万户，至是死者十三四”③。此“三十万户”可</w:t>
        <w:br/>
        <w:t>能过于夸张，恐怕将往来于此的各种临时人口都算在内。有的学</w:t>
        <w:br/>
        <w:t>者以为，《太平寰宇记》卷146所载的江陵府开元户86800与新、</w:t>
        <w:br/>
        <w:t>旧《唐书·地理志》所载的户数相差过大，因而并非开元户，而应该</w:t>
        <w:br/>
        <w:t>是今本《元和郡县图志》已逸的元和户或中唐以后其他年代的户</w:t>
        <w:br/>
        <w:t>数④。安史乱前的天宝十一载全府有户30192⑤，如以86800户</w:t>
        <w:br/>
        <w:t>为唐后期某一年代的户数，则人口增加了近二倍，扣除土著人口的</w:t>
        <w:br/>
        <w:t>自然增长数，移民人数大约是当地人口的一倍以上。</w:t>
        <w:br/>
        <w:t>五代时，高氏南平国以江陵府为基地，拥有江陵府、归州和峡</w:t>
        <w:br/>
        <w:t>州一隅之地。由于人口数量关系到国家的强弱，高季兴及其后代</w:t>
        <w:br/>
        <w:t>都采取一些安抚流亡的措施。高季兴不仅“招葺离散，流民归复”，</w:t>
        <w:br/>
        <w:t>又引诱后梁军人迁入，“由是兵众渐多”⑥。原郢州刺史刘去非(后</w:t>
        <w:br/>
        <w:t>改名王保义)，即是此时投附高季兴的后梁将领(见表10-1)。五</w:t>
        <w:br/>
        <w:t>代末孙光宪在江陵著《北梦琐言》，于序言中说他在此逢唐凤翔少</w:t>
        <w:br/>
        <w:t>① 孙光宪《北梦琐言》逸文卷3，第159页。</w:t>
        <w:br/>
        <w:t>② 孙光宪《北梦琐言》卷3，第16页。</w:t>
        <w:br/>
        <w:t>③《资治通鉴》卷253，僖宗乾符五年正月，第8195页。</w:t>
        <w:br/>
        <w:t>④ 牟发松《唐代长江中游的经济与社会》，武汉大学出版社1989年版，第五章第一</w:t>
        <w:br/>
        <w:t>节。</w:t>
        <w:br/>
        <w:t>⑤《旧唐书》卷39《地理志》，第1552页。</w:t>
        <w:br/>
        <w:t>⑥《旧五代史》卷133《高季兴传》，第1752页。</w:t>
        <w:br/>
        <w:t>315</w:t>
      </w:r>
    </w:p>
    <w:p>
      <w:r>
        <w:br w:type="page"/>
      </w:r>
    </w:p>
    <w:p>
      <w:r>
        <w:t>尹杨比，多和他话秦中旧事；又见长安人元澄及其旧族子弟。这些</w:t>
        <w:br/>
        <w:t>人应当都是居住在江陵的关中移民。</w:t>
        <w:br/>
        <w:t>襄州和邓州靠近中原，每逢乱起首先成为接纳移民的地方，当</w:t>
        <w:br/>
        <w:t>战乱波及这里时本地居民和暂居的北方人民复再向南迁移。尽管</w:t>
        <w:br/>
        <w:t>这样，在唐后期相对安定的时间里，仍有一些北方移民定居于此。</w:t>
        <w:br/>
        <w:t>上举王某在建中间任邓州刺史，三年间人口增加两倍，即是证明。</w:t>
        <w:br/>
        <w:t>会昌元年(841年)，山南东道节度使卢钧在李从事的辅助下在襄</w:t>
        <w:br/>
        <w:t>阳修成水利工程。时人赞扬李某，“其所以佐卢公，使炳炳不磨于</w:t>
        <w:br/>
        <w:t>世者，襄阳南渡之民皆能道之”①。据此，“南渡之民”已是唐后期</w:t>
        <w:br/>
        <w:t>襄阳人口的主体部分。甚至比较偏僻的襄州谷城县，也有一定数</w:t>
        <w:br/>
        <w:t>量的移民。长安杜陵人韦氏就是在后梁灭唐时“感朝代之变”，移</w:t>
        <w:br/>
        <w:t>居谷城县青石川的②。</w:t>
        <w:br/>
        <w:t>除了江陵和襄州两个大州，其他州也有一定数量的移民。长</w:t>
        <w:br/>
        <w:t>安人杜铨大约在元和年间自鄂州江夏县令解职后，卜居于汉水以</w:t>
        <w:br/>
        <w:t>北(大约在沔州境)，督促家人垦荒，建有房产，儿孙20余人③。唐</w:t>
        <w:br/>
        <w:t>末昭宗东迁以后，北方士大夫李琪、杨玢均藏迹于荆、楚间，杨玢后</w:t>
        <w:br/>
        <w:t>来自此溯江入蜀，而李琪迁入峡州宜都县。后梁时李琪北上求官，</w:t>
        <w:br/>
        <w:t>其子彬仍羁留江陵④。此外，元和间李惠登任隋州刺史，为政清</w:t>
        <w:br/>
        <w:t>静，后连任20年，“田亩辟，户口日增，人歌舞之”，隋州因人口增加</w:t>
        <w:br/>
        <w:t>升为上州⑤。北方移民的进入应是导致人口增加的因素之一。有</w:t>
        <w:br/>
        <w:t>关唐、郢、复、归、房、均等州的移民资料阙载，既然江陵、襄、邓、峡</w:t>
        <w:br/>
        <w:t>诸府州都有移民，上述州也不应例外。</w:t>
        <w:br/>
        <w:t>① 孙樵《寓汴观察判官书》，《全唐文》卷794，第3689 页。</w:t>
        <w:br/>
        <w:t>②张方平《乐全集》卷39《韦襄墓志铭》，四库珍本本。</w:t>
        <w:br/>
        <w:t>③杜牧《杜君墓志铭》，《全唐文》卷756，第3473页。</w:t>
        <w:br/>
        <w:t>④ 孙光宪《北梦琐言》卷6，第50页。</w:t>
        <w:br/>
        <w:t>⑤《新唐书》卷197《李惠登传》，第5628页。</w:t>
        <w:br/>
        <w:t>316</w:t>
      </w:r>
    </w:p>
    <w:p>
      <w:r>
        <w:br w:type="page"/>
      </w:r>
    </w:p>
    <w:p>
      <w:r>
        <w:t>表10-1</w:t>
        <w:br/>
        <w:t>唐后期五代南迁的北方移民实例(荆襄部分)</w:t>
        <w:br/>
        <w:t>姓名</w:t>
        <w:br/>
        <w:t>迁移时间</w:t>
        <w:br/>
        <w:t>迁出地</w:t>
        <w:br/>
        <w:t>今省</w:t>
        <w:br/>
        <w:t>迁入地</w:t>
        <w:br/>
        <w:t>今地</w:t>
        <w:br/>
        <w:t>资料来源</w:t>
        <w:br/>
        <w:t>备注</w:t>
        <w:br/>
        <w:t>李彬</w:t>
        <w:br/>
        <w:t>昭宗末</w:t>
        <w:br/>
        <w:t>中原</w:t>
        <w:br/>
        <w:t>?</w:t>
        <w:br/>
        <w:t>江陵府</w:t>
        <w:br/>
        <w:t>江陵</w:t>
        <w:br/>
        <w:t>北梦琐言6/50</w:t>
        <w:br/>
        <w:t>父琪</w:t>
        <w:br/>
        <w:t>卢藩</w:t>
        <w:br/>
        <w:t>唐末</w:t>
        <w:br/>
        <w:t>北方</w:t>
        <w:br/>
        <w:t>?</w:t>
        <w:br/>
        <w:t>江陵府</w:t>
        <w:br/>
        <w:t>江陵</w:t>
        <w:br/>
        <w:t>北梦琐言12/92</w:t>
        <w:br/>
        <w:t>杨贻德</w:t>
        <w:br/>
        <w:t>乾宁</w:t>
        <w:br/>
        <w:t>长安</w:t>
        <w:br/>
        <w:t>陕西</w:t>
        <w:br/>
        <w:t>江陵府</w:t>
        <w:br/>
        <w:t>江陵</w:t>
        <w:br/>
        <w:t>北梦琐言12/96</w:t>
        <w:br/>
        <w:t>僧文英</w:t>
        <w:br/>
        <w:t>五代</w:t>
        <w:br/>
        <w:t>洛阳</w:t>
        <w:br/>
        <w:t>河南</w:t>
        <w:br/>
        <w:t>江陵府</w:t>
        <w:br/>
        <w:t>江陵</w:t>
        <w:br/>
        <w:t>北梦琐言逸文3/164</w:t>
        <w:br/>
        <w:t>杨玭</w:t>
        <w:br/>
        <w:t>唐末</w:t>
        <w:br/>
        <w:t>凤翔</w:t>
        <w:br/>
        <w:t>陕西</w:t>
        <w:br/>
        <w:t>江陵府</w:t>
        <w:br/>
        <w:t>江陵</w:t>
        <w:br/>
        <w:t>北梦琐言序</w:t>
        <w:br/>
        <w:t>崔珏</w:t>
        <w:br/>
        <w:t>唐后期</w:t>
        <w:br/>
        <w:t>北方</w:t>
        <w:br/>
        <w:t>?</w:t>
        <w:br/>
        <w:t>江陵府</w:t>
        <w:br/>
        <w:t>江陵</w:t>
        <w:br/>
        <w:t>北梦琐言3/16</w:t>
        <w:br/>
        <w:t>段文昌</w:t>
        <w:br/>
        <w:t>唐后期</w:t>
        <w:br/>
        <w:t>临淄</w:t>
        <w:br/>
        <w:t>山东江陵府</w:t>
        <w:br/>
        <w:t>江陵</w:t>
        <w:br/>
        <w:t>旧唐书167/4368</w:t>
        <w:br/>
        <w:t>段成式</w:t>
        <w:br/>
        <w:t>唐后期</w:t>
        <w:br/>
        <w:t>临淄</w:t>
        <w:br/>
        <w:t>山东江陵府</w:t>
        <w:br/>
        <w:t>江陵</w:t>
        <w:br/>
        <w:t>旧唐书167/4369</w:t>
        <w:br/>
        <w:t>父文昌</w:t>
        <w:br/>
        <w:t>高季兴</w:t>
        <w:br/>
        <w:t>天祐三年陕州</w:t>
        <w:br/>
        <w:t>河南江陵府</w:t>
        <w:br/>
        <w:t>江陵</w:t>
        <w:br/>
        <w:t>资治通鉴265/8663</w:t>
        <w:br/>
        <w:t>一名季昌</w:t>
        <w:br/>
        <w:t>高从诲</w:t>
        <w:br/>
        <w:t>天祐三年陕州</w:t>
        <w:br/>
        <w:t>河南</w:t>
        <w:br/>
        <w:t>江陵府</w:t>
        <w:br/>
        <w:t>江陵</w:t>
        <w:br/>
        <w:t>旧五代史133/1753</w:t>
        <w:br/>
        <w:t>父季兴</w:t>
        <w:br/>
        <w:t>张氏</w:t>
        <w:br/>
        <w:t>天祐三年北方</w:t>
        <w:br/>
        <w:t>?</w:t>
        <w:br/>
        <w:t>江陵府</w:t>
        <w:br/>
        <w:t>江陵</w:t>
        <w:br/>
        <w:t>十国春秋101/1455</w:t>
        <w:br/>
        <w:t>夫从海</w:t>
        <w:br/>
        <w:t>李载仁</w:t>
        <w:br/>
        <w:t>开平初</w:t>
        <w:br/>
        <w:t>关中</w:t>
        <w:br/>
        <w:t>陕西</w:t>
        <w:br/>
        <w:t>江陵府</w:t>
        <w:br/>
        <w:t>江陵</w:t>
        <w:br/>
        <w:t>十国春秋103/1465</w:t>
        <w:br/>
        <w:t>梁延嗣</w:t>
        <w:br/>
        <w:t>后唐</w:t>
        <w:br/>
        <w:t>京兆</w:t>
        <w:br/>
        <w:t>陕西江陵府</w:t>
        <w:br/>
        <w:t>江陵</w:t>
        <w:br/>
        <w:t>十国春秋103/1469</w:t>
        <w:br/>
        <w:t>张氏</w:t>
        <w:br/>
        <w:t>天祐三年北方</w:t>
        <w:br/>
        <w:t>?</w:t>
        <w:br/>
        <w:t>江陵府</w:t>
        <w:br/>
        <w:t>江陵</w:t>
        <w:br/>
        <w:t>十国春秋102/1455</w:t>
        <w:br/>
        <w:t>夫季兴</w:t>
        <w:br/>
        <w:t>郑鲁</w:t>
        <w:br/>
        <w:t>唐后期</w:t>
        <w:br/>
        <w:t>长安</w:t>
        <w:br/>
        <w:t>陕西江陵府</w:t>
        <w:br/>
        <w:t>江陵</w:t>
        <w:br/>
        <w:t>墓志汇编/2558</w:t>
        <w:br/>
        <w:t>举家迁</w:t>
        <w:br/>
        <w:t>郑鲁母亲</w:t>
        <w:br/>
        <w:t>唐后期</w:t>
        <w:br/>
        <w:t>洛阳</w:t>
        <w:br/>
        <w:t>河南江陵府</w:t>
        <w:br/>
        <w:t>江陵</w:t>
        <w:br/>
        <w:t>墓志汇编/2558</w:t>
        <w:br/>
        <w:t>举家迁</w:t>
        <w:br/>
        <w:t>郑鲁嫂</w:t>
        <w:br/>
        <w:t>唐后期</w:t>
        <w:br/>
        <w:t>洛阳</w:t>
        <w:br/>
        <w:t>河南江陵府</w:t>
        <w:br/>
        <w:t>江陵</w:t>
        <w:br/>
        <w:t>墓志汇编/2558</w:t>
        <w:br/>
        <w:t>举家迁</w:t>
        <w:br/>
        <w:t>郑鲁嫂</w:t>
        <w:br/>
        <w:t>唐后期</w:t>
        <w:br/>
        <w:t>洛阳</w:t>
        <w:br/>
        <w:t>河南</w:t>
        <w:br/>
        <w:t>江陵府</w:t>
        <w:br/>
        <w:t>江陵</w:t>
        <w:br/>
        <w:t>墓志汇编/2558</w:t>
        <w:br/>
        <w:t>举家迁</w:t>
        <w:br/>
        <w:t>杜观</w:t>
        <w:br/>
        <w:t>安史乱时蓝田</w:t>
        <w:br/>
        <w:t>陕西</w:t>
        <w:br/>
        <w:t>江陵府</w:t>
        <w:br/>
        <w:t>江陵</w:t>
        <w:br/>
        <w:t>全唐诗231/2540</w:t>
        <w:br/>
        <w:t>时遇</w:t>
        <w:br/>
        <w:t>安史乱后</w:t>
        <w:br/>
        <w:t>北方</w:t>
        <w:br/>
        <w:t>?</w:t>
        <w:br/>
        <w:t>江陵府</w:t>
        <w:br/>
        <w:t>江陵</w:t>
        <w:br/>
        <w:t>全唐诗237/2634</w:t>
        <w:br/>
        <w:t>孙光宪</w:t>
        <w:br/>
        <w:t>后唐天成</w:t>
        <w:br/>
        <w:t>?</w:t>
        <w:br/>
        <w:t>江陵府</w:t>
        <w:br/>
        <w:t>江陵</w:t>
        <w:br/>
        <w:t>全唐文900/4163</w:t>
        <w:br/>
        <w:t>成汭</w:t>
        <w:br/>
        <w:t>唐末</w:t>
        <w:br/>
        <w:t>青州</w:t>
        <w:br/>
        <w:t>山东</w:t>
        <w:br/>
        <w:t>江陵府</w:t>
        <w:br/>
        <w:t>江陵</w:t>
        <w:br/>
        <w:t>新唐书190/5483</w:t>
        <w:br/>
        <w:t>倪可福</w:t>
        <w:br/>
        <w:t>天祐三年北方</w:t>
        <w:br/>
        <w:t>a</w:t>
        <w:br/>
        <w:t>江陵府</w:t>
        <w:br/>
        <w:t>江陵</w:t>
        <w:br/>
        <w:t>资治通鉴265/8663</w:t>
        <w:br/>
        <w:t>王保义</w:t>
        <w:br/>
        <w:t>后唐庄宗</w:t>
        <w:br/>
        <w:t>幽州</w:t>
        <w:br/>
        <w:t>北京</w:t>
        <w:br/>
        <w:t>江陵府</w:t>
        <w:br/>
        <w:t>江陵</w:t>
        <w:br/>
        <w:t>旧五代史133/1753</w:t>
        <w:br/>
        <w:t>梁麗</w:t>
        <w:br/>
        <w:t>开平</w:t>
        <w:br/>
        <w:t>河南</w:t>
        <w:br/>
        <w:t>河南</w:t>
        <w:br/>
        <w:t>江陵府</w:t>
        <w:br/>
        <w:t>江陵</w:t>
        <w:br/>
        <w:t>十国春秋100/1429</w:t>
        <w:br/>
        <w:t>李逊先人</w:t>
        <w:br/>
        <w:t>安史乱时赵郡</w:t>
        <w:br/>
        <w:t>河北</w:t>
        <w:br/>
        <w:t>江陵府</w:t>
        <w:br/>
        <w:t>石首</w:t>
        <w:br/>
        <w:t>旧唐书155/4243</w:t>
        <w:br/>
        <w:t>李逊</w:t>
        <w:br/>
        <w:t>安史乱后</w:t>
        <w:br/>
        <w:t>北方</w:t>
        <w:br/>
        <w:t>?</w:t>
        <w:br/>
        <w:t>江陵府</w:t>
        <w:br/>
        <w:t>石首</w:t>
        <w:br/>
        <w:t>旧唐书155/4123</w:t>
        <w:br/>
        <w:t>世居</w:t>
        <w:br/>
        <w:t>司空薰</w:t>
        <w:br/>
        <w:t>唐末</w:t>
        <w:br/>
        <w:t>临淮</w:t>
        <w:br/>
        <w:t>安徽</w:t>
        <w:br/>
        <w:t>江陵府</w:t>
        <w:br/>
        <w:t>监利</w:t>
        <w:br/>
        <w:t>十国春秋102/1460</w:t>
        <w:br/>
        <w:t>杜氏</w:t>
        <w:br/>
        <w:t>安史乱时</w:t>
        <w:br/>
        <w:t>中原</w:t>
        <w:br/>
        <w:t>2</w:t>
        <w:br/>
        <w:t>襄州襄阳</w:t>
        <w:br/>
        <w:t>襄樊</w:t>
        <w:br/>
        <w:t>墓志汇编/2132</w:t>
        <w:br/>
        <w:t>举家迁居</w:t>
        <w:br/>
        <w:t>刘晏</w:t>
        <w:br/>
        <w:t>安史乱初</w:t>
        <w:br/>
        <w:t>曹州</w:t>
        <w:br/>
        <w:t>山东</w:t>
        <w:br/>
        <w:t>襄州襄阳</w:t>
        <w:br/>
        <w:t>襄樊</w:t>
        <w:br/>
        <w:t>新唐书149/4793</w:t>
        <w:br/>
        <w:t>肃宗时北返</w:t>
        <w:br/>
        <w:t>张惟</w:t>
        <w:br/>
        <w:t>安史乱后</w:t>
        <w:br/>
        <w:t>大梁</w:t>
        <w:br/>
        <w:t>河南</w:t>
        <w:br/>
        <w:t>襄州襄阳</w:t>
        <w:br/>
        <w:t>日襄樊</w:t>
        <w:br/>
        <w:t>墓志汇编/1939</w:t>
        <w:br/>
        <w:t>全家迁居</w:t>
        <w:br/>
        <w:t>元结</w:t>
        <w:br/>
        <w:t>安史乱初</w:t>
        <w:br/>
        <w:t>鲁县</w:t>
        <w:br/>
        <w:t>河南</w:t>
        <w:br/>
        <w:t>襄州襄阳</w:t>
        <w:br/>
        <w:t>襄阳</w:t>
        <w:br/>
        <w:t>全唐文344/1545</w:t>
        <w:br/>
        <w:t>后迁家武昌</w:t>
        <w:br/>
        <w:t>317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韦氏</w:t>
        <w:br/>
        <w:t>后梁初长安</w:t>
        <w:br/>
        <w:t>陕西襄州谷城谷城</w:t>
        <w:br/>
        <w:t>乐全集39/</w:t>
        <w:br/>
        <w:t>定居</w:t>
        <w:br/>
        <w:t>李琪</w:t>
        <w:br/>
        <w:t>昭宗末</w:t>
        <w:br/>
        <w:t>中原</w:t>
        <w:br/>
        <w:t>峡州宜都</w:t>
        <w:br/>
        <w:t>北梦琐言6/50</w:t>
        <w:br/>
        <w:t>后任官北归</w:t>
        <w:br/>
        <w:t>陈皆</w:t>
        <w:br/>
        <w:t>安史乱初颖川</w:t>
        <w:br/>
        <w:t>河南汉南</w:t>
        <w:br/>
        <w:t>墓志汇编/1933</w:t>
        <w:br/>
        <w:t>后北归</w:t>
        <w:br/>
        <w:t>唐彦谦</w:t>
        <w:br/>
        <w:t>乾符</w:t>
        <w:br/>
        <w:t>并州</w:t>
        <w:br/>
        <w:t>山西汉南</w:t>
        <w:br/>
        <w:t>江北</w:t>
        <w:br/>
        <w:t>新唐书89/3762</w:t>
        <w:br/>
        <w:t>后北归任官</w:t>
        <w:br/>
        <w:t>杜铨</w:t>
        <w:br/>
        <w:t>元和？长安</w:t>
        <w:br/>
        <w:t>陕西汉上</w:t>
        <w:br/>
        <w:t>江北</w:t>
        <w:br/>
        <w:t>全唐文756/3473</w:t>
        <w:br/>
        <w:t>全家20余人</w:t>
        <w:br/>
        <w:t>赵璜</w:t>
        <w:br/>
        <w:t>唐后期？洛阳</w:t>
        <w:br/>
        <w:t>湖北江汉</w:t>
        <w:br/>
        <w:t>墓志汇编/2394</w:t>
        <w:br/>
        <w:t>第二节 湖南</w:t>
        <w:br/>
        <w:t>唐代湖南经济和文化相当落后，和平时期进入的北方人并不</w:t>
        <w:br/>
        <w:t>多。依照柳宗元的说法，“过洞庭上湘江，非有罪左迁者罕至”①。</w:t>
        <w:br/>
        <w:t>虽然如此，由于扼中原通往岭南的交通要道，且靠近移民进出较多</w:t>
        <w:br/>
        <w:t>的荆襄，在安史之乱阶段仍有一定数量的移民迁入。例如，王虎臣</w:t>
        <w:br/>
        <w:t>祖先原籍山东，安史乱后避乱南迁，定居湘乡（见表10-2，以下资</w:t>
        <w:br/>
        <w:t>料如无出处，皆据此表)。青州人周荣昌原在岭南任职，永泰间去</w:t>
        <w:br/>
        <w:t>职，迁居道州宁远县大阳村，为北宋理学家周敦颐的祖先②。大诗</w:t>
        <w:br/>
        <w:t>人杜甫在“五载客蜀郡，一年居梓州”之后，“转作潇湘游”进入湖</w:t>
        <w:br/>
        <w:t>南，最后死在耒阳县③。李白叙安史乱时武昌县(今鄂州市)县宰</w:t>
        <w:br/>
        <w:t>政绩：“此邦宴如，襁负云集。居未二载，户口三倍。”④如果没有移</w:t>
        <w:br/>
        <w:t>民的大量迁入，便不可能在二年间户口增加两倍。不过，无论就史</w:t>
        <w:br/>
        <w:t>料所载，还是个案移民人数而言，湖南都不是安史乱后移民的主要</w:t>
        <w:br/>
        <w:t>迁人地区。藩镇割据阶段虽有移民迁入，人数也比较有限。</w:t>
        <w:br/>
        <w:t>①《送李渭赴京师序》，《全唐文》卷578，第2587页。</w:t>
        <w:br/>
        <w:t>②</w:t>
        <w:br/>
        <w:t>魏了翁《鹤山集》卷70《杨庆崇墓志铭》。</w:t>
        <w:br/>
        <w:t>③杜甫《去蜀》，《全唐诗》卷234，第2588页。</w:t>
        <w:br/>
        <w:t>④ 李白《武昌宰韩君去思颂碑》，《全唐文》卷350，第1569页。</w:t>
        <w:br/>
        <w:t>318</w:t>
      </w:r>
    </w:p>
    <w:p>
      <w:r>
        <w:br w:type="page"/>
      </w:r>
    </w:p>
    <w:p>
      <w:r>
        <w:t>唐末天下大乱，北方移民迁人湖南的规模远远超过以前。不</w:t>
        <w:br/>
        <w:t>仅来自河南、山东等地的许多移民迁人湖南，而且“关中旧族多散</w:t>
        <w:br/>
        <w:t>荆、湖南”(见上)。韦庄在湖南中部看见移民南迁的情景，不由地</w:t>
        <w:br/>
        <w:t>赋诗：“楚地不知秦地乱，南人空怪北人多”①。个案移民的资料也</w:t>
        <w:br/>
        <w:t>比较多，达到30人。迁居醴陵的天平节度使杨汉的后裔杨祥，因</w:t>
        <w:br/>
        <w:t>北方乱不能归而避地衡州的抚州刺史赵霍，率家迁入衡山的长安</w:t>
        <w:br/>
        <w:t>人朱氏，都是他们的代表。</w:t>
        <w:br/>
        <w:t>迁入的北方军人也有相当数量。黄巢南下以后，朝廷派泰宁</w:t>
        <w:br/>
        <w:t>军节度使李系率精兵5万南下湖南，以拦截黄巢北归，后为黄巢军</w:t>
        <w:br/>
        <w:t>击败，李系逃入朗州(治今常德市)②。淮西将领黄皓受秦宗权派</w:t>
        <w:br/>
        <w:t>遣，率部参与争夺湖南，光启二年(886年)兵败被杀③。此外，黄巢</w:t>
        <w:br/>
        <w:t>失败以后，其从子黄浩率众7000人长期活动在长江南北，后在湘</w:t>
        <w:br/>
        <w:t>阴为人所杀④。以上三支军队的残部在统帅死后去向如何，史无</w:t>
        <w:br/>
        <w:t>明载，在北方大乱的情况下，可能会有相当一部分人定居在湖南一</w:t>
        <w:br/>
        <w:t>带。</w:t>
        <w:br/>
        <w:t>景福元年(892年)，正当湖南各派军阀互相残杀的时候，刘建</w:t>
        <w:br/>
        <w:t>锋和马殷率自北方南下的孙儒部的残部7000余人自江南向洪州</w:t>
        <w:br/>
        <w:t>(今江西南昌市)退却，到江西时已达10余万人，乾宁元年(894</w:t>
        <w:br/>
        <w:t>年)夺取潭州⑤。不久，刘建锋为人所杀，马殷继任统帅，统一湖南</w:t>
        <w:br/>
        <w:t>的大部分地区，建立楚国。</w:t>
        <w:br/>
        <w:t>建国以后，马殷采取保境安民、轻徭薄赋的措施，并且“招纳贤</w:t>
        <w:br/>
        <w:t>者，故中州名家士多归之”⑥。后梁统治初期，南阳人朱葆光和唐</w:t>
        <w:br/>
        <w:t>①《湘中作》，《全唐诗》卷698，第8043页。</w:t>
        <w:br/>
        <w:t>②</w:t>
        <w:br/>
        <w:t>《资治通鉴》卷253，僖宗乾符六年五月，第8214页；十月，第8217页。</w:t>
        <w:br/>
        <w:t>③《资治通鉴》卷256，僖宗光启二年六月，第8338页。</w:t>
        <w:br/>
        <w:t>④《新唐书》卷225下《黄巢传》，第6464页。</w:t>
        <w:br/>
        <w:t>⑤《资治通鉴》卷259，昭宗景福元年六月，第8430页；乾宁元年五月，第8454页。</w:t>
        <w:br/>
        <w:t>⑥欧阳玄《圭斋文集》卷7《白石周氏族谱序》，四库全书本。</w:t>
        <w:br/>
        <w:t>319</w:t>
      </w:r>
    </w:p>
    <w:p>
      <w:r>
        <w:br w:type="page"/>
      </w:r>
    </w:p>
    <w:p>
      <w:r>
        <w:t>朝旧臣颜尧、李涛数人挈家南渡，侨寓潭州，以后除李涛北归，其他</w:t>
        <w:br/>
        <w:t>人都定居于此。在此之前，杨嗣复之子杨煚也举家迁入湖南。</w:t>
        <w:br/>
        <w:t>直到五代，仍有一些官员、军人和士人自北方迁入。青州人朱遵度</w:t>
        <w:br/>
        <w:t>携带家小，河东人狄氏，淮南将吕师周，便是他们的代表。一般说</w:t>
        <w:br/>
        <w:t>来，同时迁人的下层移民人数要比上层移民多得多。</w:t>
        <w:br/>
        <w:t>湖南的移民主要分布在长江南岸地带。由于长江的阻隔，黄</w:t>
        <w:br/>
        <w:t>河流域的战火往往能够烧到荆襄却不能烧到江南，江南成为江北</w:t>
        <w:br/>
        <w:t>移民的迁入地，位于长江南岸的鄂州(治今湖北武汉市武昌)、澧州</w:t>
        <w:br/>
        <w:t>(治今湖南澧县)为湖南境内移民最多的州。</w:t>
        <w:br/>
        <w:t>鄂州位于长江和汉水交汇处，安史乱后东南贡赋大抵在此集</w:t>
        <w:br/>
        <w:t>中，再转汉江西运。凡汴河(即大运河)运输阻塞，货物便在鄂州经</w:t>
        <w:br/>
        <w:t>长江入汉水西上。不少北方人民顺此路前来避难，人口增长迅速，</w:t>
        <w:br/>
        <w:t>上举“居未二载，户口三倍”的武昌县便属于鄂州。开元年间，鄂州</w:t>
        <w:br/>
        <w:t>著籍户数为19190，元和间增加到38618，乡数也由33个增加到</w:t>
        <w:br/>
        <w:t>37个①。</w:t>
        <w:br/>
        <w:t>澧州位于洞庭湖西岸，当移民南下的大道。有关安史乱时的</w:t>
        <w:br/>
        <w:t>移民状况，不仅有个案资料，在文献中也有所反映。当时，崔瓘任</w:t>
        <w:br/>
        <w:t>澧州刺史，“不为烦苛，人便为之，流亡还归，居二岁，增户数</w:t>
        <w:br/>
        <w:t>万”②。时值北方移民“尽投江、湘”，“荆南井邑，十倍其初”，澧州</w:t>
        <w:br/>
        <w:t>与荆南节度使驻地江陵一江之隔，所增的数万户估计多是北方移</w:t>
        <w:br/>
        <w:t>民。此外，唐后期有朝官寄寓于此③，贞元以后河南人柳及也定居</w:t>
        <w:br/>
        <w:t>在澧阳县。</w:t>
        <w:br/>
        <w:t>朗州(治今常德市)位于澧州的南面，并且在《新唐书·地理</w:t>
        <w:br/>
        <w:t>志》中有很多唐后期兴修水利的记载，足以使人推测这与发展农</w:t>
        <w:br/>
        <w:t>①《元和郡县图志》卷27,第643页。</w:t>
        <w:br/>
        <w:t>②《新唐书》卷141《崔瓘传》，第4656页。传载崔先任澧州刺史，以后始于大历中迁</w:t>
        <w:br/>
        <w:t>湖南观察使，则任澧州刺史在安史乱时。</w:t>
        <w:br/>
        <w:t>③ 孙光宪《北梦琐言》卷6，第42页。</w:t>
        <w:br/>
        <w:t>320</w:t>
      </w:r>
    </w:p>
    <w:p>
      <w:r>
        <w:br w:type="page"/>
      </w:r>
    </w:p>
    <w:p>
      <w:r>
        <w:t>业、安顿移民有关，但文献中却很难见到安史之乱和藩镇割据两个</w:t>
        <w:br/>
        <w:t>阶段北方移民的记载，只有唐末五代移民在此留下痕迹。朗州是</w:t>
        <w:br/>
        <w:t>唐朝流放犯人的地方，元和间刘禹锡诗“邻里皆迁客，儿童习左言</w:t>
        <w:br/>
        <w:t>即是这种情景的写照①。刘禹锡在流放朗州时，还发现当地“阳雁</w:t>
        <w:br/>
        <w:t>不到，华言罕闻”②，即讲北方语言的人不多。</w:t>
        <w:br/>
        <w:t>潭州(治今长沙市)是湖南的区域中心，楚国都城，唐末随马殷</w:t>
        <w:br/>
        <w:t>迁入湖南的上层移民大多居住于此，五代的移民不少人选此为定</w:t>
        <w:br/>
        <w:t>居地。因此，列表移民25人，远远高于其他州。由于迁入地不明</w:t>
        <w:br/>
        <w:t>有桥垫热和</w:t>
        <w:br/>
        <w:t>居于此。此外，在安史之乱和藩镇割据两阶段也有一些移民。</w:t>
        <w:br/>
        <w:t>自潭州南行，便进入衡州(治今衡阳市)。安史乱后侍御史刘</w:t>
        <w:br/>
        <w:t>湾自中原迁居衡阳，杜甫出蜀后在耒阳县停留并死于此，说明在安</w:t>
        <w:br/>
        <w:t>史之乱阶段有一些北方移民迁入。元和六年，刺史吕温在州中检</w:t>
        <w:br/>
        <w:t>刮出未登记户籍的人家共16700户③，如估计浮客占总户数的</w:t>
        <w:br/>
        <w:t>42%(参见第八章第二节注释)，约有6000多户。当时江西尚未</w:t>
        <w:br/>
        <w:t>对湖南大规模输出人口，相当一部分浮客应来自北方移民。上举</w:t>
        <w:br/>
        <w:t>韦庄《湘中作》诗反映了唐末衡州一带的北方移民数量不少，只是</w:t>
        <w:br/>
        <w:t>潜</w:t>
        <w:br/>
        <w:t>道州(治今道县西)在天宝年间不过2.2万户，广德元年(763</w:t>
        <w:br/>
        <w:t>年)已有4万户④，为天宝户数的177%。广德距天宝不过10余年</w:t>
        <w:br/>
        <w:t>时间，不可能是自然增殖的结果，应有移民，包括北方移民迁入的</w:t>
        <w:br/>
        <w:t>因素。不过，本州唐末以前唯一的一位列表移民周荣昌却是在岭</w:t>
        <w:br/>
        <w:t>南卸职后于永泰间迁入的，并非自北方直接迁入。唐末，还有一位</w:t>
        <w:br/>
        <w:t>周氏移民自颍州迁入。</w:t>
        <w:br/>
        <w:t>① 刘禹锡《武陵书怀五十韵》，《全唐诗》卷 362，第4087页。</w:t>
        <w:br/>
        <w:t>②祝穆《方舆胜览》卷30“形胜”引刘禹锡诗，上海古籍出版社据宋本影印。</w:t>
        <w:br/>
        <w:t>③ 吕温《简获隐户奏》，《全唐文》卷627，第2802页。</w:t>
        <w:br/>
        <w:t>④ 元结《元次山集》卷3《春陵行并序》，中华书局点校本。</w:t>
        <w:br/>
        <w:t>321</w:t>
      </w:r>
    </w:p>
    <w:p>
      <w:r>
        <w:br w:type="page"/>
      </w:r>
    </w:p>
    <w:p>
      <w:r>
        <w:t>除了上述诸州，永州(治今零陵市)、岳州(治今岳阳市)也留下</w:t>
        <w:br/>
        <w:t>唐末移民的足迹。</w:t>
        <w:br/>
        <w:t>表10-2</w:t>
        <w:br/>
        <w:t>唐后期五代南迁的北方移民实例(湖南部分)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李正卿祖先唐后期</w:t>
        <w:br/>
        <w:t>赵郡</w:t>
        <w:br/>
        <w:t>河北鄂州武昌湖北鄂州墓志汇编/2240</w:t>
        <w:br/>
        <w:t>裴延龄</w:t>
        <w:br/>
        <w:t>乾元</w:t>
        <w:br/>
        <w:t>河东</w:t>
        <w:br/>
        <w:t>山西 鄂州江夏武昌</w:t>
        <w:br/>
        <w:t>旧唐书135/3720</w:t>
        <w:br/>
        <w:t>崔氏</w:t>
        <w:br/>
        <w:t>安史乱时济源</w:t>
        <w:br/>
        <w:t>河南澧州</w:t>
        <w:br/>
        <w:t>湖南澧县墓志汇编/1881</w:t>
        <w:br/>
        <w:t>死于此</w:t>
        <w:br/>
        <w:t>柳及</w:t>
        <w:br/>
        <w:t>贞元以后 河南</w:t>
        <w:br/>
        <w:t>河南 澧州澧阳 澧县</w:t>
        <w:br/>
        <w:t>太平广记149/</w:t>
        <w:br/>
        <w:t>定居</w:t>
        <w:br/>
        <w:t>柳拱辰</w:t>
        <w:br/>
        <w:t>五代</w:t>
        <w:br/>
        <w:t>青州</w:t>
        <w:br/>
        <w:t>山东朗州青陵常德</w:t>
        <w:br/>
        <w:t>舆地纪胜68/</w:t>
        <w:br/>
        <w:t>卢延让</w:t>
        <w:br/>
        <w:t>唐末</w:t>
        <w:br/>
        <w:t>范阳</w:t>
        <w:br/>
        <w:t>北京朗州朗陵常德</w:t>
        <w:br/>
        <w:t>全唐诗715/</w:t>
        <w:br/>
        <w:t>后入蜀</w:t>
        <w:br/>
        <w:t>朱葆光</w:t>
        <w:br/>
        <w:t>后梁初</w:t>
        <w:br/>
        <w:t>南阳</w:t>
        <w:br/>
        <w:t>河南潭州</w:t>
        <w:br/>
        <w:t>长沙</w:t>
        <w:br/>
        <w:t>宋史439/13005</w:t>
        <w:br/>
        <w:t>后迁衡山</w:t>
        <w:br/>
        <w:t>李涛</w:t>
        <w:br/>
        <w:t>后梁初</w:t>
        <w:br/>
        <w:t>中原</w:t>
        <w:br/>
        <w:t>?</w:t>
        <w:br/>
        <w:t>潭州</w:t>
        <w:br/>
        <w:t>长沙</w:t>
        <w:br/>
        <w:t>宋史439/13005</w:t>
        <w:br/>
        <w:t>后北归</w:t>
        <w:br/>
        <w:t>颜尧</w:t>
        <w:br/>
        <w:t>后梁初</w:t>
        <w:br/>
        <w:t>中原</w:t>
        <w:br/>
        <w:t>?</w:t>
        <w:br/>
        <w:t>潭州</w:t>
        <w:br/>
        <w:t>长沙</w:t>
        <w:br/>
        <w:t>宋史439/13005</w:t>
        <w:br/>
        <w:t>高郁</w:t>
        <w:br/>
        <w:t>唐末</w:t>
        <w:br/>
        <w:t>扬州</w:t>
        <w:br/>
        <w:t>江苏潭州长沙长沙</w:t>
        <w:br/>
        <w:t>十国春秋72/998</w:t>
        <w:br/>
        <w:t>马殷</w:t>
        <w:br/>
        <w:t>中和</w:t>
        <w:br/>
        <w:t>许州</w:t>
        <w:br/>
        <w:t>河南潭州长沙长沙</w:t>
        <w:br/>
        <w:t>十国春秋67/931</w:t>
        <w:br/>
        <w:t>马希振</w:t>
        <w:br/>
        <w:t>中和</w:t>
        <w:br/>
        <w:t>许州</w:t>
        <w:br/>
        <w:t>河南潭州长沙长沙</w:t>
        <w:br/>
        <w:t>十国春秋71/988</w:t>
        <w:br/>
        <w:t>父马殷</w:t>
        <w:br/>
        <w:t>马希声</w:t>
        <w:br/>
        <w:t>中和</w:t>
        <w:br/>
        <w:t>许州</w:t>
        <w:br/>
        <w:t>河南潭州长沙长沙</w:t>
        <w:br/>
        <w:t>十国春秋68/949</w:t>
        <w:br/>
        <w:t>父马殷</w:t>
        <w:br/>
        <w:t>马希范</w:t>
        <w:br/>
        <w:t>中和</w:t>
        <w:br/>
        <w:t>许州</w:t>
        <w:br/>
        <w:t>河南潭州长沙长沙</w:t>
        <w:br/>
        <w:t>十国春秋68/950</w:t>
        <w:br/>
        <w:t>父马殷</w:t>
        <w:br/>
        <w:t>马赞</w:t>
        <w:br/>
        <w:t>中和</w:t>
        <w:br/>
        <w:t>许州</w:t>
        <w:br/>
        <w:t>河南 潭州长沙长沙</w:t>
        <w:br/>
        <w:t>十国春秋71/986</w:t>
        <w:br/>
        <w:t>兄殷</w:t>
        <w:br/>
        <w:t>徐仲雅</w:t>
        <w:br/>
        <w:t>唐末</w:t>
        <w:br/>
        <w:t>秦中</w:t>
        <w:br/>
        <w:t>陕西潭州长沙长沙</w:t>
        <w:br/>
        <w:t>十国春秋73/1009</w:t>
        <w:br/>
        <w:t>杨俭</w:t>
        <w:br/>
        <w:t>唐末</w:t>
        <w:br/>
        <w:t>中原</w:t>
        <w:br/>
        <w:t>?</w:t>
        <w:br/>
        <w:t>潭州长沙长沙</w:t>
        <w:br/>
        <w:t>诚斋集128/</w:t>
        <w:br/>
        <w:t>张建封</w:t>
        <w:br/>
        <w:t>安史乱时 兖州</w:t>
        <w:br/>
        <w:t>山东潭州长沙长沙</w:t>
        <w:br/>
        <w:t>全唐诗223/594</w:t>
        <w:br/>
        <w:t>后北归</w:t>
        <w:br/>
        <w:t>李龟年</w:t>
        <w:br/>
        <w:t>安史乱时长安</w:t>
        <w:br/>
        <w:t>陕西潭州长沙长沙</w:t>
        <w:br/>
        <w:t>云溪友议上/(1)</w:t>
        <w:br/>
        <w:t>后外迁江西</w:t>
        <w:br/>
        <w:t>张图</w:t>
        <w:br/>
        <w:t>五代</w:t>
        <w:br/>
        <w:t>华阴</w:t>
        <w:br/>
        <w:t>陕西潭州长沙长沙</w:t>
        <w:br/>
        <w:t>苏魏公集56/</w:t>
        <w:br/>
        <w:t>韦氏</w:t>
        <w:br/>
        <w:t>唐后期</w:t>
        <w:br/>
        <w:t>北方</w:t>
        <w:br/>
        <w:t>?</w:t>
        <w:br/>
        <w:t>潭州长沙长沙</w:t>
        <w:br/>
        <w:t>唐语林4/123</w:t>
        <w:br/>
        <w:t>刘建锋</w:t>
        <w:br/>
        <w:t>唐末</w:t>
        <w:br/>
        <w:t>北方</w:t>
        <w:br/>
        <w:t>?</w:t>
        <w:br/>
        <w:t>潭州长沙长沙</w:t>
        <w:br/>
        <w:t>资治通鉴259/8454</w:t>
        <w:br/>
        <w:t>萧俭</w:t>
        <w:br/>
        <w:t>唐末?</w:t>
        <w:br/>
        <w:t>北方</w:t>
        <w:br/>
        <w:t>?</w:t>
        <w:br/>
        <w:t>潭州长沙长沙</w:t>
        <w:br/>
        <w:t>诚斋集128/</w:t>
        <w:br/>
        <w:t>狄氏</w:t>
        <w:br/>
        <w:t>五代</w:t>
        <w:br/>
        <w:t>河东</w:t>
        <w:br/>
        <w:t>山西潭州长沙长沙</w:t>
        <w:br/>
        <w:t>华阳集57</w:t>
        <w:br/>
        <w:t>严广远</w:t>
        <w:br/>
        <w:t>唐末</w:t>
        <w:br/>
        <w:t>秦</w:t>
        <w:br/>
        <w:t>陕西潭州长沙长沙</w:t>
        <w:br/>
        <w:t>十国春秋70/978</w:t>
        <w:br/>
        <w:t>崔倚</w:t>
        <w:br/>
        <w:t>安史乱时博陵</w:t>
        <w:br/>
        <w:t>山东潭州湘潭 湘潭</w:t>
        <w:br/>
        <w:t>基志汇编/2054</w:t>
        <w:br/>
        <w:t>卒此，元和归</w:t>
        <w:br/>
        <w:t>葬洛阳</w:t>
        <w:br/>
        <w:t>322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迁出地今省迁入地</w:t>
        <w:br/>
        <w:t>今地</w:t>
        <w:br/>
        <w:t>资料来源</w:t>
        <w:br/>
        <w:t>备注</w:t>
        <w:br/>
        <w:t>崔偃</w:t>
        <w:br/>
        <w:t>安史乱时</w:t>
        <w:br/>
        <w:t>博陵</w:t>
        <w:br/>
        <w:t>山东 潭州湘潭 湘潭</w:t>
        <w:br/>
        <w:t>墓志汇编/2055</w:t>
        <w:br/>
        <w:t>卒此，元和归</w:t>
        <w:br/>
        <w:t>葬洛阳</w:t>
        <w:br/>
        <w:t>李涛父亲</w:t>
        <w:br/>
        <w:t>天祐</w:t>
        <w:br/>
        <w:t>长安</w:t>
        <w:br/>
        <w:t>陕西潭州湘潭 湘潭</w:t>
        <w:br/>
        <w:t>苏魏公集55/</w:t>
        <w:br/>
        <w:t>李涛</w:t>
        <w:br/>
        <w:t>天祐</w:t>
        <w:br/>
        <w:t>长安</w:t>
        <w:br/>
        <w:t>陕西 潭州湘潭 湘潭</w:t>
        <w:br/>
        <w:t>苏魏公集55/</w:t>
        <w:br/>
        <w:t>父某</w:t>
        <w:br/>
        <w:t>杨祥</w:t>
        <w:br/>
        <w:t>唐末</w:t>
        <w:br/>
        <w:t>中原</w:t>
        <w:br/>
        <w:t>?</w:t>
        <w:br/>
        <w:t>潭州醴陵 醴陵</w:t>
        <w:br/>
        <w:t>宋史423/12644</w:t>
        <w:br/>
        <w:t>定居</w:t>
        <w:br/>
        <w:t>王虎臣祖先安史乱后</w:t>
        <w:br/>
        <w:t>山东</w:t>
        <w:br/>
        <w:t>山东</w:t>
        <w:br/>
        <w:t>潭州湘乡</w:t>
        <w:br/>
        <w:t>湘乡</w:t>
        <w:br/>
        <w:t>斐然集26/</w:t>
        <w:br/>
        <w:t>刘湾</w:t>
        <w:br/>
        <w:t>安史乱后</w:t>
        <w:br/>
        <w:t>中原</w:t>
        <w:br/>
        <w:t>?</w:t>
        <w:br/>
        <w:t>衡州衡阳</w:t>
        <w:br/>
        <w:t>衡阳</w:t>
        <w:br/>
        <w:t>全唐诗196/2011</w:t>
        <w:br/>
        <w:t>赵霍</w:t>
        <w:br/>
        <w:t>唐末</w:t>
        <w:br/>
        <w:t>临淄</w:t>
        <w:br/>
        <w:t>山东</w:t>
        <w:br/>
        <w:t>衡州</w:t>
        <w:br/>
        <w:t>衡阳</w:t>
        <w:br/>
        <w:t>道园学古录13/</w:t>
        <w:br/>
        <w:t>杜甫</w:t>
        <w:br/>
        <w:t>安史乱后</w:t>
        <w:br/>
        <w:t>长安</w:t>
        <w:br/>
        <w:t>陕西</w:t>
        <w:br/>
        <w:t>衡州耒阳 耒阳</w:t>
        <w:br/>
        <w:t>全唐诗216/592</w:t>
        <w:br/>
        <w:t>朱氏</w:t>
        <w:br/>
        <w:t>唐末</w:t>
        <w:br/>
        <w:t>长安</w:t>
        <w:br/>
        <w:t>陕西 衡州衡山</w:t>
        <w:br/>
        <w:t>衡山</w:t>
        <w:br/>
        <w:t>华阳集55/</w:t>
        <w:br/>
        <w:t>举家迁</w:t>
        <w:br/>
        <w:t>周氏</w:t>
        <w:br/>
        <w:t>唐末</w:t>
        <w:br/>
        <w:t>颖州</w:t>
        <w:br/>
        <w:t>安徽道州</w:t>
        <w:br/>
        <w:t>道县</w:t>
        <w:br/>
        <w:t>彭城集38/</w:t>
        <w:br/>
        <w:t>周荣昌</w:t>
        <w:br/>
        <w:t>永泰</w:t>
        <w:br/>
        <w:t>青州</w:t>
        <w:br/>
        <w:t>山东 道州宁远</w:t>
        <w:br/>
        <w:t>宁远</w:t>
        <w:br/>
        <w:t>鹤山集48/</w:t>
        <w:br/>
        <w:t>路琛</w:t>
        <w:br/>
        <w:t>唐末</w:t>
        <w:br/>
        <w:t>中原</w:t>
        <w:br/>
        <w:t>?</w:t>
        <w:br/>
        <w:t>永州祁阳</w:t>
        <w:br/>
        <w:t>祁阳</w:t>
        <w:br/>
        <w:t>宋史441/13060</w:t>
        <w:br/>
        <w:t>路洵美</w:t>
        <w:br/>
        <w:t>唐末</w:t>
        <w:br/>
        <w:t>中原</w:t>
        <w:br/>
        <w:t>?</w:t>
        <w:br/>
        <w:t>永州祁阳</w:t>
        <w:br/>
        <w:t>祁阳</w:t>
        <w:br/>
        <w:t>宋史441/13060</w:t>
        <w:br/>
        <w:t>父琛</w:t>
        <w:br/>
        <w:t>倪少通祖先唐末</w:t>
        <w:br/>
        <w:t>千乘</w:t>
        <w:br/>
        <w:t>山东岳州巴陵岳阳</w:t>
        <w:br/>
        <w:t>骑省集27/</w:t>
        <w:br/>
        <w:t>张佶</w:t>
        <w:br/>
        <w:t>唐末</w:t>
        <w:br/>
        <w:t>长安</w:t>
        <w:br/>
        <w:t>陕西湖南</w:t>
        <w:br/>
        <w:t>湖南境</w:t>
        <w:br/>
        <w:t>十国春秋72/993</w:t>
        <w:br/>
        <w:t>同马殷入</w:t>
        <w:br/>
        <w:t>黄守忠</w:t>
        <w:br/>
        <w:t>唐末</w:t>
        <w:br/>
        <w:t>江夏</w:t>
        <w:br/>
        <w:t>湖北湖南</w:t>
        <w:br/>
        <w:t>(马令)南唐书6/</w:t>
        <w:br/>
        <w:t>秦彦晖</w:t>
        <w:br/>
        <w:t>唐末</w:t>
        <w:br/>
        <w:t>中原</w:t>
        <w:br/>
        <w:t>?</w:t>
        <w:br/>
        <w:t>湖南</w:t>
        <w:br/>
        <w:t>十国春秋72/997</w:t>
        <w:br/>
        <w:t>同马殷人</w:t>
        <w:br/>
        <w:t>李琼</w:t>
        <w:br/>
        <w:t>唐末</w:t>
        <w:br/>
        <w:t>中原</w:t>
        <w:br/>
        <w:t>湖南</w:t>
        <w:br/>
        <w:t>十国春秋72/996</w:t>
        <w:br/>
        <w:t>同马殷人</w:t>
        <w:br/>
        <w:t>朱遵度</w:t>
        <w:br/>
        <w:t>后唐</w:t>
        <w:br/>
        <w:t>青州</w:t>
        <w:br/>
        <w:t>山东湖南</w:t>
        <w:br/>
        <w:t>十国春秋75/1031</w:t>
        <w:br/>
        <w:t>姚彦章</w:t>
        <w:br/>
        <w:t>唐末</w:t>
        <w:br/>
        <w:t>汝南</w:t>
        <w:br/>
        <w:t>河南湖南</w:t>
        <w:br/>
        <w:t>十国春秋72/994</w:t>
        <w:br/>
        <w:t>同马殷入</w:t>
        <w:br/>
        <w:t>刘昌鲁</w:t>
        <w:br/>
        <w:t>唐末</w:t>
        <w:br/>
        <w:t>邺</w:t>
        <w:br/>
        <w:t>河北湖南</w:t>
        <w:br/>
        <w:t>十国春秋73/1007</w:t>
        <w:br/>
        <w:t>许德勋</w:t>
        <w:br/>
        <w:t>唐末</w:t>
        <w:br/>
        <w:t>蔡州</w:t>
        <w:br/>
        <w:t>河南湖南</w:t>
        <w:br/>
        <w:t>十国春秋72/995</w:t>
        <w:br/>
        <w:t>同马殷入</w:t>
        <w:br/>
        <w:t>严逢</w:t>
        <w:br/>
        <w:t>唐末</w:t>
        <w:br/>
        <w:t>秦</w:t>
        <w:br/>
        <w:t>陕西湖南</w:t>
        <w:br/>
        <w:t>十国春秋90/978</w:t>
        <w:br/>
        <w:t>杨煚</w:t>
        <w:br/>
        <w:t>唐末</w:t>
        <w:br/>
        <w:t>关中</w:t>
        <w:br/>
        <w:t>陕西湖南</w:t>
        <w:br/>
        <w:t>旧唐书176/4560</w:t>
        <w:br/>
        <w:t>全家避地</w:t>
        <w:br/>
        <w:t>苑玫</w:t>
        <w:br/>
        <w:t>唐末</w:t>
        <w:br/>
        <w:t>蔡州</w:t>
        <w:br/>
        <w:t>河南</w:t>
        <w:br/>
        <w:t>湖南</w:t>
        <w:br/>
        <w:t>十国春秋72/1002</w:t>
        <w:br/>
        <w:t>同马殷入</w:t>
        <w:br/>
        <w:t>周威</w:t>
        <w:br/>
        <w:t>唐末</w:t>
        <w:br/>
        <w:t>长安</w:t>
        <w:br/>
        <w:t>陕西</w:t>
        <w:br/>
        <w:t>湖南</w:t>
        <w:br/>
        <w:t>圭斋文集7/</w:t>
        <w:br/>
        <w:t>吕师周</w:t>
        <w:br/>
        <w:t>开平元年</w:t>
        <w:br/>
        <w:t>淮南</w:t>
        <w:br/>
        <w:t>江苏</w:t>
        <w:br/>
        <w:t>湖南</w:t>
        <w:br/>
        <w:t>十国春秋67/936</w:t>
        <w:br/>
        <w:t>原淮南将</w:t>
        <w:br/>
        <w:t>李珽</w:t>
        <w:br/>
        <w:t>昭宗末</w:t>
        <w:br/>
        <w:t>中原</w:t>
        <w:br/>
        <w:t>?</w:t>
        <w:br/>
        <w:t>荆楚</w:t>
        <w:br/>
        <w:t>旧五代史58/783</w:t>
        <w:br/>
        <w:t>后北归任官</w:t>
        <w:br/>
        <w:t>马秀才</w:t>
        <w:br/>
        <w:t>安史乱时洛阳</w:t>
        <w:br/>
        <w:t>河南楚</w:t>
        <w:br/>
        <w:t>全唐诗148/1506</w:t>
        <w:br/>
        <w:t>后移家洛阳</w:t>
        <w:br/>
        <w:t>说明：(1)范捷著，四库全书本。</w:t>
        <w:br/>
        <w:t>323</w:t>
      </w:r>
    </w:p>
    <w:p>
      <w:r>
        <w:br w:type="page"/>
      </w:r>
    </w:p>
    <w:p>
      <w:r>
        <w:t>第三节岭南</w:t>
        <w:br/>
        <w:t>岭南在唐时的经济文化十分落后，被中原人认为是“炎蒸结作</w:t>
        <w:br/>
        <w:t>虫虺毒”①，不甚适宜居住的瘴疠之地。柳宗元在论说湖南境内的</w:t>
        <w:br/>
        <w:t>北方人甚少，只有流放的官员才至其地之后，又说：“况越临源领</w:t>
        <w:br/>
        <w:t>(岭)、下漓水、出荔浦，名不在刑部而来吏者其加少也”②。即到岭</w:t>
        <w:br/>
        <w:t>南的北方人比起湖南又要少得多。宪宗时人李涉更一针见血地指</w:t>
        <w:br/>
        <w:t>出：“岭外行人少，天涯北客稀。”③即使这样，在安史乱时仍有个别</w:t>
        <w:br/>
        <w:t>移民因某种原因迁入岭南。例如，沛县(今属江苏)人刘轲天宝末</w:t>
        <w:br/>
        <w:t>：(龄)</w:t>
        <w:br/>
        <w:t>天宝乱离后“漂流南海近四十载”⑤。在藩镇割据时期，也有个别</w:t>
        <w:br/>
        <w:t>移民定居岭南，贞元间因官留居的南海从事崔向及其子崔炜便是</w:t>
        <w:br/>
        <w:t>他们的代表(详表10一3，以下资料如无出处，均据此表)。此外，</w:t>
        <w:br/>
        <w:t>元和十年(815年)刘禹锡贬到连州(治今广东连县)，于《插田歌》</w:t>
        <w:br/>
        <w:t>中提到当地有一位“自言上计吏，年幼离帝乡”的人⑥，此人也应该</w:t>
        <w:br/>
        <w:t>在此时迁入。</w:t>
        <w:br/>
        <w:t>总的说来，在安史之乱和藩镇割据这两个阶段，迁入岭南的北</w:t>
        <w:br/>
        <w:t>方移民人数很少，在当地的影响极其有限。到了唐末，具有一定规</w:t>
        <w:br/>
        <w:t>模的移民潮始冲击到岭南。</w:t>
        <w:br/>
        <w:t>在移民潮来到之前，已有大批北方军人为防御南诏进入岭南。</w:t>
        <w:br/>
        <w:t>咸通四年(863年)四月，新任岭南西道(治邕州，今广西南宁市)节</w:t>
        <w:br/>
        <w:t>① 李绅《逾岭峤止荒陬抵高要》，《全唐诗》卷480，第5463页。</w:t>
        <w:br/>
        <w:t>②《送李渭赴京师序》，《全唐文》卷578，第2587页。</w:t>
        <w:br/>
        <w:t>③《鹧鸪词二首》，《全唐诗》卷477,第5424页。</w:t>
        <w:br/>
        <w:t>④《刘希仁文集》附《刘轲传》，载《岭南遗书》第二集，粤雅堂校刊本。</w:t>
        <w:br/>
        <w:t>⑤《太平广记》卷204《许云封》。</w:t>
        <w:br/>
        <w:t>⑥《全唐诗》卷354，第3962页。</w:t>
        <w:br/>
        <w:t>324</w:t>
      </w:r>
    </w:p>
    <w:p>
      <w:r>
        <w:br w:type="page"/>
      </w:r>
    </w:p>
    <w:p>
      <w:r>
        <w:t>度使康承训率荆、襄、洪、鄂四道兵1万人赴镇①。七月，复置安南</w:t>
        <w:br/>
        <w:t>都护府于行交州(约在今越南北部，确地不详)，发山东兵1万人戍</w:t>
        <w:br/>
        <w:t>之，各道援兵源源不断进入岭南②。驻扎在岭南西道的兵力，最多</w:t>
        <w:br/>
        <w:t>时达到近4万人③。这些军人在此驻屯时间很长，咸通九年发生</w:t>
        <w:br/>
        <w:t>的规模颇大的庞勋起义便是部分屯军因得不到及时轮换而发生</w:t>
        <w:br/>
        <w:t>的。虽然文献没有记载这些军人是否留居当地，但北宋驻守南宁</w:t>
        <w:br/>
        <w:t>的襄汉军人因长期驻守而成为当地居民④，使人想到唐末驻守岭</w:t>
        <w:br/>
        <w:t>南西道的军人可能也有部分人留居。五代时被南汉刘隐辟为幕府</w:t>
        <w:br/>
        <w:t>的北方人王定保，就是在唐末“属南蛮骚动，诸道征兵”时前往岭南</w:t>
        <w:br/>
        <w:t>西道任邕管巡官，因北方乱留居岭南的⑤。</w:t>
        <w:br/>
        <w:t>唐末，当北方大乱、长江流域也不太平的时候，远离中原的岭</w:t>
        <w:br/>
        <w:t>南仍比较宁静，只在黄巢军南下时有过一定的骚乱，成为北方人避</w:t>
        <w:br/>
        <w:t>乱的好地方。例如，司农卿周杰以为岭南可避乱，于是派其弟周鼎</w:t>
        <w:br/>
        <w:t>申请担任封州(治今广东封开县境)录事参军，周杰于天复中也弃</w:t>
        <w:br/>
        <w:t>官携家前往岭南⑥。北宋冯元的四世祖本始平(指今陕西兴平县)</w:t>
        <w:br/>
        <w:t>人，官广州，因黄巢乱不得归，定居当地⑦。最大的一次迁移可能</w:t>
        <w:br/>
        <w:t>是安州(治今湖北安陆县)军人的南迁。昭宗乾宁二年(895年)十</w:t>
        <w:br/>
        <w:t>二月，安州防御使家晟因与朱温亲信不和，害怕得祸，与指挥使刘</w:t>
        <w:br/>
        <w:t>士政、兵马监押陈可蟠率兵3000长途袭占桂州，家晟不久被部下</w:t>
        <w:br/>
        <w:t>杀死，刘士政被朝廷任命为经略使⑧。以后，马楚的军队占领桂</w:t>
        <w:br/>
        <w:t>州，不知安州将士的去向如何。此外，黄巢自岭南北撤以后，仍</w:t>
        <w:br/>
        <w:t>①《资治通鉴》卷250，咸通四年三月，第8104页。</w:t>
        <w:br/>
        <w:t>②《资治通鉴》卷250，懿宗咸通四年七月，第8105页。</w:t>
        <w:br/>
        <w:t>③ 僖宗《南郊赦文》，《全唐文》卷89,第406页。</w:t>
        <w:br/>
        <w:t>④《大明一统志》卷85引《元志》，陕西古籍出版社影印本。</w:t>
        <w:br/>
        <w:t>⑤《新五代史》卷65《南汉刘隐世家》;《唐摭言》卷3《散序》，第21页。</w:t>
        <w:br/>
        <w:t>⑥《宋史》卷461《周克明传》，第13504页。</w:t>
        <w:br/>
        <w:t>⑦宋祁《景文集》卷62《冯待讲行状》，丛书集成初编本。</w:t>
        <w:br/>
        <w:t>⑧《资治通鉴》卷260,第8482页。</w:t>
        <w:br/>
        <w:t>325</w:t>
      </w:r>
    </w:p>
    <w:p>
      <w:r>
        <w:br w:type="page"/>
      </w:r>
    </w:p>
    <w:p>
      <w:r>
        <w:t>有一些人流落在岭南，光化年间占据连州的鲁景仁即是因病留居</w:t>
        <w:br/>
        <w:t>的黄巢部下①。</w:t>
        <w:br/>
        <w:t>岭南在唐末也发生了军阀之间的争夺战。上蔡人刘谦原在封</w:t>
        <w:br/>
        <w:t>州任刺史，乾宁元年(894年)刘谦死，子刘隐继任刺史。三年，袭</w:t>
        <w:br/>
        <w:t>破广州，天祐元年(904年)任节度使，实行割据，以后其子建立南</w:t>
        <w:br/>
        <w:t>汉国②。</w:t>
        <w:br/>
        <w:t>刘隐在岭南保境安民，礼贤好士，吸引许多北方士人。“是时，</w:t>
        <w:br/>
        <w:t>天下已乱，中朝士人以岭外最远，可以避地，多游焉”。唐代在岭南</w:t>
        <w:br/>
        <w:t>的流官的后代，在此任职的北方籍官员，以及特意前往避难的人</w:t>
        <w:br/>
        <w:t>士，如容管巡官王定保、太学博士倪曙、大臣刘崇望之子刘浚、已故</w:t>
        <w:br/>
        <w:t>大臣李德裕之孙李衡(一作李殷衡)，以及周杰、赵光裔等人，刘隐</w:t>
        <w:br/>
        <w:t>“皆招礼之……。皆辟置幕府，待以宾客”③。刘隐的后代大多继</w:t>
        <w:br/>
        <w:t>承这一作法，例如其子刘岩“多延中国士人置于幕府，出为刺</w:t>
        <w:br/>
        <w:t>史”④。</w:t>
        <w:br/>
        <w:t>由于上述原因，五代时仍有一定数量的北方人民迁人岭南。</w:t>
        <w:br/>
        <w:t>五代人齐已《送错公、栖公南游》诗说：“北京丧乱离丹凤，南国烟花</w:t>
        <w:br/>
        <w:t>入鹧鸪。明月团圆临桂水，白云重叠起苍梧。威仪本是朝天士，暂</w:t>
        <w:br/>
        <w:t>向辽荒住得无？”⑤从诗文来看，错公、栖公是原居住都城的士人，</w:t>
        <w:br/>
        <w:t>南迁桂林一带避乱。又周去非《岭外代答》卷3“五民”载，钦州有</w:t>
        <w:br/>
        <w:t>民五种，“二曰北人，语言平易而杂以南音，本西北流民，自五代之</w:t>
        <w:br/>
        <w:t>乱，占籍于钦者也”。钦州的情况无疑是岭南的缩影，据此看来唐</w:t>
        <w:br/>
        <w:t>末五代也有一定数量的下层移民迁入岭南。</w:t>
        <w:br/>
        <w:t>①《资治通鉴》卷261，昭宗光化元年三月，第8515页。</w:t>
        <w:br/>
        <w:t>②</w:t>
        <w:br/>
        <w:t>《资治通鉴》卷260，昭宗乾宁三年十二月，第8496页：《旧五代史》卷65《刘隐世</w:t>
        <w:br/>
        <w:t>家》。后者说刘隐祖安仁迁人福建，后因商贾南海遂家岭南。</w:t>
        <w:br/>
        <w:t>③</w:t>
        <w:br/>
        <w:t>《新五代史》卷65《南汉刘隐世家》，第810页。</w:t>
        <w:br/>
        <w:t>④</w:t>
        <w:br/>
        <w:t>《资治通鉴》卷268，后梁太祖乾化元年五月，第8742页。</w:t>
        <w:br/>
        <w:t>⑤《全唐诗》卷846,第9574页。</w:t>
        <w:br/>
        <w:t>326</w:t>
      </w:r>
    </w:p>
    <w:p>
      <w:r>
        <w:br w:type="page"/>
      </w:r>
    </w:p>
    <w:p>
      <w:r>
        <w:t>岭南是唐代流放罪犯和谪官的主要地区，他们往往携家前往。</w:t>
        <w:br/>
        <w:t>流放者大多生还岭北，但也有一部分人死在岭南，家属因无力北归</w:t>
        <w:br/>
        <w:t>只好定居当地。这样的移民数量并不很少。宪宗时孔戣任岭南节</w:t>
        <w:br/>
        <w:t>度使，时“士之斥南不能北归与有罪之后百余族”，孔氏对这些人</w:t>
        <w:br/>
        <w:t>“才可用用之，廪无告者女子为嫁遣之”①。此后卢钧任岭南节度</w:t>
        <w:br/>
        <w:t>使，又行此仁政，使贞元元年到开成元年(785一836年)的半个世</w:t>
        <w:br/>
        <w:t>纪中，“衣冠得罪流放岭表者，因而物故，子孙贫悴，虽遇赦不能自</w:t>
        <w:br/>
        <w:t>还”的几百家，在医药、殡殓、婚嫁等方面都得到政府帮助②。可见</w:t>
        <w:br/>
        <w:t>谪官和流犯人数不少，已构成岭南北方移民的一个重要部分。五</w:t>
        <w:br/>
        <w:t>代连州人孟宾于就是唐末谪官的后代，他赋诗说：“吾祖并州隔万</w:t>
        <w:br/>
        <w:t>山，吾家多难谪彬连。”③</w:t>
        <w:br/>
        <w:t>北方移民最多的州，是韶州(治今广东韶关市)和广州、桂州、</w:t>
        <w:br/>
        <w:t>连州。</w:t>
        <w:br/>
        <w:t>自唐开元四年(716年)大庾岭道得到修整以后，经大庾岭入</w:t>
        <w:br/>
        <w:t>赣江谷地便成为岭南东部北上最重要的交通路线，位居此道要冲</w:t>
        <w:br/>
        <w:t>的韶州为岭南吸收北方移民最多的州。表10-3中安史乱时迁入</w:t>
        <w:br/>
        <w:t>岭南的个案移民只有3人，便有1人定居在韶州。大约在穆宗长</w:t>
        <w:br/>
        <w:t>庆(821一824年)时，徐申任韶州刺史，采取一些招募移民、发展经</w:t>
        <w:br/>
        <w:t>济的措施，当地人口迅速增长。“其始来也，韶之户仅七千”，过六</w:t>
        <w:br/>
        <w:t>年离任时，户口“倍其初之数，又盈四千户焉”④。大量增加的著籍</w:t>
        <w:br/>
        <w:t>户口是否都来自移民尚需考证，但其中应有移民(包括北方移民)</w:t>
        <w:br/>
        <w:t>迁人的因素。</w:t>
        <w:br/>
        <w:t>《元和郡县图志》所载元和户口多于天宝的全国10州，有2个</w:t>
        <w:br/>
        <w:t>在岭南道，即广州和位于今越南北部的安南府(见表9-4)。广</w:t>
        <w:br/>
        <w:t>①《新唐书》卷163《孔幾传》，第5009页。</w:t>
        <w:br/>
        <w:t>②《旧唐书》卷177《卢钧传》，第4592页。</w:t>
        <w:br/>
        <w:t>③王禹偁《小畜集》卷20《孟水部诗序》。</w:t>
        <w:br/>
        <w:t>④ 李翱《徐公行状》，《全唐文》卷639，第2861页。</w:t>
        <w:br/>
        <w:t>327</w:t>
      </w:r>
    </w:p>
    <w:p>
      <w:r>
        <w:br w:type="page"/>
      </w:r>
    </w:p>
    <w:p>
      <w:r>
        <w:t>州元和户比天宝增加75%(3万多户)，增加的人口是否与移民迁</w:t>
        <w:br/>
        <w:t>入有关，因缺少文献材料，仍有待于证实。不过，既然韶州有北方</w:t>
        <w:br/>
        <w:t>移民，离韶州不远的广州或许也有移民迁入。在唐末五代，广州是</w:t>
        <w:br/>
        <w:t>岭南北方上层移民最集中的地方，这一时期的列表移民绝大多数</w:t>
        <w:br/>
        <w:t>集中在广州，下层移民必然也很多。</w:t>
        <w:br/>
        <w:t>桂州和连州分别控扼着另外两条中原进入岭南的主要通道，</w:t>
        <w:br/>
        <w:t>因此也有一定数量的北方移民。自中原迁入的唐承裕是桂州唐末</w:t>
        <w:br/>
        <w:t>北方移民的代表，乾宁二年3000名安州将士的迁入则给此地带</w:t>
        <w:br/>
        <w:t>来为数不少的军人移民。连州在安史之乱、藩镇割据和唐末三阶</w:t>
        <w:br/>
        <w:t>段都有列表移民。黄巢部将鲁景仁定居于此，并在光化年间占领</w:t>
        <w:br/>
        <w:t>州城。这不免使人想到，鲁景仁是单独还是和一批黄巢的部下一</w:t>
        <w:br/>
        <w:t>起留在连州？很难想象一个因病留在南方的北方人，能够单枪匹</w:t>
        <w:br/>
        <w:t>马发展武装势力，进而占据州城。</w:t>
        <w:br/>
        <w:t>此外，下述州也有一定数量的北方移民。</w:t>
        <w:br/>
        <w:t>潮州(今属广东)。南宋《三阳志》说潮州郡城以东的两个地</w:t>
        <w:br/>
        <w:t>方，一名瓷窑，一名水南，虽然离城不到五六里，但语言却和州城不</w:t>
        <w:br/>
        <w:t>同，“仍外操一语，俗称环老。……市井间六七十载以前，犹有操是</w:t>
        <w:br/>
        <w:t>音者，今不闻矣”。作者认为这种语言是在韩愈任州刺史时，“以正</w:t>
        <w:br/>
        <w:t>音为郡人诲，一失其真，遂不复变”①。韩愈任潮州刺史只有几年</w:t>
        <w:br/>
        <w:t>时间，这么短的时间中不可能教育出连续400多年均操北方语言</w:t>
        <w:br/>
        <w:t>()</w:t>
        <w:br/>
        <w:t>入福建的河南人。历史上潮州的移民大多经福建辗转迁来，这些</w:t>
        <w:br/>
        <w:t>人可能就是唐末自福建南部辗转而入潮州的。</w:t>
        <w:br/>
        <w:t>昭州(治今广西平乐县)。据载，唐末太尉、青州人陶英授征南</w:t>
        <w:br/>
        <w:t>将军，率兵出镇昭州，唐亡后全家隐居州内的诞山。同时还有李太</w:t>
        <w:br/>
        <w:t>①《永乐大典》卷5343“潮”。</w:t>
        <w:br/>
        <w:t>328</w:t>
      </w:r>
    </w:p>
    <w:p>
      <w:r>
        <w:br w:type="page"/>
      </w:r>
    </w:p>
    <w:p>
      <w:r>
        <w:t>尉住在附近，与陶英连姻，因而时人名其山为“陶李峒”①。</w:t>
        <w:br/>
        <w:t>钦州(今属广西)的移民已见上述。还有一些移民渡过琼州海</w:t>
        <w:br/>
        <w:t>峡，进人海南岛。北宋苏轼说海南文化面貌变化的原因：“自汉末</w:t>
        <w:br/>
        <w:t>至五代，中原避乱之人多家于此，今衣冠礼乐盖斑斑矣。”②苏东坡</w:t>
        <w:br/>
        <w:t>曾流放海南，上述话应该有所本。裴氏父子便是唐末五代雷州和</w:t>
        <w:br/>
        <w:t>今海南岛的移民代表之一。裴某唐末守雷州，因中原乱不得归，定</w:t>
        <w:br/>
        <w:t>居于此，子绍任官吉阳，遂为吉阳人③。</w:t>
        <w:br/>
        <w:t>表10-3</w:t>
        <w:br/>
        <w:t>唐后期五代南迁的北方移民实例(岭南部分)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刘轲</w:t>
        <w:br/>
        <w:t>天宝末</w:t>
        <w:br/>
        <w:t>沛县</w:t>
        <w:br/>
        <w:t>江苏韶州曲江广东韶关刘希仁文集</w:t>
        <w:br/>
        <w:t>元和迁庐山</w:t>
        <w:br/>
        <w:t>马氏</w:t>
        <w:br/>
        <w:t>唐末</w:t>
        <w:br/>
        <w:t>中原</w:t>
        <w:br/>
        <w:t>?</w:t>
        <w:br/>
        <w:t>广州</w:t>
        <w:br/>
        <w:t>广州</w:t>
        <w:br/>
        <w:t>十国春秋62/878</w:t>
        <w:br/>
        <w:t>赵光裔</w:t>
        <w:br/>
        <w:t>后梁</w:t>
        <w:br/>
        <w:t>洛阳</w:t>
        <w:br/>
        <w:t>河南广州</w:t>
        <w:br/>
        <w:t>广州</w:t>
        <w:br/>
        <w:t>十国春秋62/887</w:t>
        <w:br/>
        <w:t>周杰</w:t>
        <w:br/>
        <w:t>天复</w:t>
        <w:br/>
        <w:t>中原</w:t>
        <w:br/>
        <w:t>?</w:t>
        <w:br/>
        <w:t>广州</w:t>
        <w:br/>
        <w:t>广州</w:t>
        <w:br/>
        <w:t>宋史461/13504</w:t>
        <w:br/>
        <w:t>携家南迁</w:t>
        <w:br/>
        <w:t>周茂元 天复</w:t>
        <w:br/>
        <w:t>中原</w:t>
        <w:br/>
        <w:t>?</w:t>
        <w:br/>
        <w:t>广州</w:t>
        <w:br/>
        <w:t>广州</w:t>
        <w:br/>
        <w:t>宋史461/13504</w:t>
        <w:br/>
        <w:t>父杰</w:t>
        <w:br/>
        <w:t>冯元祖先唐末</w:t>
        <w:br/>
        <w:t>始平</w:t>
        <w:br/>
        <w:t>甘肃广州</w:t>
        <w:br/>
        <w:t>广州</w:t>
        <w:br/>
        <w:t>景文集55/</w:t>
        <w:br/>
        <w:t>因黄巢乱不敢归</w:t>
        <w:br/>
        <w:t>而留居</w:t>
        <w:br/>
        <w:t>李殷衡</w:t>
        <w:br/>
        <w:t>后梁</w:t>
        <w:br/>
        <w:t>开封</w:t>
        <w:br/>
        <w:t>河南广州</w:t>
        <w:br/>
        <w:t>广州</w:t>
        <w:br/>
        <w:t>中国春秋62/889</w:t>
        <w:br/>
        <w:t>因出使被留</w:t>
        <w:br/>
        <w:t>韦氏</w:t>
        <w:br/>
        <w:t>唐末</w:t>
        <w:br/>
        <w:t>北方</w:t>
        <w:br/>
        <w:t>广州</w:t>
        <w:br/>
        <w:t>广州</w:t>
        <w:br/>
        <w:t>十国春秋61/877</w:t>
        <w:br/>
        <w:t>刘崇龟</w:t>
        <w:br/>
        <w:t>唐末</w:t>
        <w:br/>
        <w:t>滑州</w:t>
        <w:br/>
        <w:t>河南广州</w:t>
        <w:br/>
        <w:t>广州</w:t>
        <w:br/>
        <w:t>十国春秋62/890</w:t>
        <w:br/>
        <w:t>任节度使留居</w:t>
        <w:br/>
        <w:t>刘浚</w:t>
        <w:br/>
        <w:t>唐末</w:t>
        <w:br/>
        <w:t>滑州</w:t>
        <w:br/>
        <w:t>河南广州</w:t>
        <w:br/>
        <w:t>广州</w:t>
        <w:br/>
        <w:t>十国春秋62/890</w:t>
        <w:br/>
        <w:t>随父崇龟留居</w:t>
        <w:br/>
        <w:t>王定保</w:t>
        <w:br/>
        <w:t>唐末</w:t>
        <w:br/>
        <w:t>北方</w:t>
        <w:br/>
        <w:t>?</w:t>
        <w:br/>
        <w:t>广州</w:t>
        <w:br/>
        <w:t>广州</w:t>
        <w:br/>
        <w:t>旧五代史65/810</w:t>
        <w:br/>
        <w:t>倪曙</w:t>
        <w:br/>
        <w:t>唐末</w:t>
        <w:br/>
        <w:t>北方</w:t>
        <w:br/>
        <w:t>?</w:t>
        <w:br/>
        <w:t>广州</w:t>
        <w:br/>
        <w:t>广州</w:t>
        <w:br/>
        <w:t>旧五代史65/810</w:t>
        <w:br/>
        <w:t>梁旻</w:t>
        <w:br/>
        <w:t>唐末</w:t>
        <w:br/>
        <w:t>陕西广州东莞东莞</w:t>
        <w:br/>
        <w:t>武溪集20/</w:t>
        <w:br/>
        <w:t>梁观国</w:t>
        <w:br/>
        <w:t>五代</w:t>
        <w:br/>
        <w:t>陇右</w:t>
        <w:br/>
        <w:t>甘肃广州番禺广州</w:t>
        <w:br/>
        <w:t>斐然集26/</w:t>
        <w:br/>
        <w:t>许云封</w:t>
        <w:br/>
        <w:t>天宝末</w:t>
        <w:br/>
        <w:t>长安</w:t>
        <w:br/>
        <w:t>陕西广州南海广州</w:t>
        <w:br/>
        <w:t>太平广记204/</w:t>
        <w:br/>
        <w:t>崔向</w:t>
        <w:br/>
        <w:t>贞元</w:t>
        <w:br/>
        <w:t>?</w:t>
        <w:br/>
        <w:t>?</w:t>
        <w:br/>
        <w:t>广州南海广州</w:t>
        <w:br/>
        <w:t>太平广记34/</w:t>
        <w:br/>
        <w:t>因官留居</w:t>
        <w:br/>
        <w:t>崔炜</w:t>
        <w:br/>
        <w:t>贞元</w:t>
        <w:br/>
        <w:t>?</w:t>
        <w:br/>
        <w:t>?</w:t>
        <w:br/>
        <w:t>广州南海广州</w:t>
        <w:br/>
        <w:t>太平广记34/</w:t>
        <w:br/>
        <w:t>父向，定居</w:t>
        <w:br/>
        <w:t>(1)</w:t>
        <w:br/>
        <w:t>《十国春秋》卷75《楚九·陶英传》，第1028页。</w:t>
        <w:br/>
        <w:t>②</w:t>
        <w:br/>
        <w:t>《苏东坡全集》后集卷16《伏波将军庙碑》，世界书局影印本。</w:t>
        <w:br/>
        <w:t>③</w:t>
        <w:br/>
        <w:t>王象之《舆地纪胜》卷125。</w:t>
        <w:br/>
        <w:t>329</w:t>
      </w:r>
    </w:p>
    <w:p>
      <w:r>
        <w:br w:type="page"/>
      </w:r>
    </w:p>
    <w:p>
      <w:r>
        <w:t>(续表)</w:t>
        <w:br/>
        <w:t>姓名</w:t>
        <w:br/>
        <w:t>迁移时间迁出地今省迁入地</w:t>
        <w:br/>
        <w:t>今地</w:t>
        <w:br/>
        <w:t>资料来源</w:t>
        <w:br/>
        <w:t>备注</w:t>
        <w:br/>
        <w:t>唐承裕</w:t>
        <w:br/>
        <w:t>唐末</w:t>
        <w:br/>
        <w:t>中原</w:t>
        <w:br/>
        <w:t>?</w:t>
        <w:br/>
        <w:t>桂州德昌广西兴安</w:t>
        <w:br/>
        <w:t>十国春秋65/918</w:t>
        <w:br/>
        <w:t>避地定居</w:t>
        <w:br/>
        <w:t>家晟</w:t>
        <w:br/>
        <w:t>乾宁二年安州</w:t>
        <w:br/>
        <w:t>湖北桂州</w:t>
        <w:br/>
        <w:t>桂林</w:t>
        <w:br/>
        <w:t>资治通鉴260/8482</w:t>
        <w:br/>
        <w:t>刘士政</w:t>
        <w:br/>
        <w:t>乾宁二年安州</w:t>
        <w:br/>
        <w:t>湖北 桂州</w:t>
        <w:br/>
        <w:t>桂林</w:t>
        <w:br/>
        <w:t>资治通鉴260/8482</w:t>
        <w:br/>
        <w:t>陈可蟠乾宁二年安州</w:t>
        <w:br/>
        <w:t>湖北桂州</w:t>
        <w:br/>
        <w:t>桂林</w:t>
        <w:br/>
        <w:t>资治通鉴260/8482</w:t>
        <w:br/>
        <w:t>某上计吏元和前</w:t>
        <w:br/>
        <w:t>长安</w:t>
        <w:br/>
        <w:t>陕西连州</w:t>
        <w:br/>
        <w:t>连县</w:t>
        <w:br/>
        <w:t>全唐诗354/3962</w:t>
        <w:br/>
        <w:t>定居</w:t>
        <w:br/>
        <w:t>孟宾于唐末</w:t>
        <w:br/>
        <w:t>河东</w:t>
        <w:br/>
        <w:t>山西连州</w:t>
        <w:br/>
        <w:t>广东连县</w:t>
        <w:br/>
        <w:t>小畜集20/</w:t>
        <w:br/>
        <w:t>鲁景仁 唐末</w:t>
        <w:br/>
        <w:t>北方</w:t>
        <w:br/>
        <w:t>?</w:t>
        <w:br/>
        <w:t>连州</w:t>
        <w:br/>
        <w:t>连县</w:t>
        <w:br/>
        <w:t>资治通鉴261/8515</w:t>
        <w:br/>
        <w:t>唐末</w:t>
        <w:br/>
        <w:t>京兆</w:t>
        <w:br/>
        <w:t>陕西 连州桂阳 连县</w:t>
        <w:br/>
        <w:t>宋史426/11695</w:t>
        <w:br/>
        <w:t>定居</w:t>
        <w:br/>
        <w:t>刘瞻祖先安史乱后彭城</w:t>
        <w:br/>
        <w:t>江苏连州桂阳 连县</w:t>
        <w:br/>
        <w:t>全唐文747/3431</w:t>
        <w:br/>
        <w:t>定居</w:t>
        <w:br/>
        <w:t>裴谐</w:t>
        <w:br/>
        <w:t>五代初</w:t>
        <w:br/>
        <w:t>北方</w:t>
        <w:br/>
        <w:t>?</w:t>
        <w:br/>
        <w:t>贺州桂岭广西贺县</w:t>
        <w:br/>
        <w:t>十国春秋75/1030</w:t>
        <w:br/>
        <w:t>陶英</w:t>
        <w:br/>
        <w:t>后梁初</w:t>
        <w:br/>
        <w:t>青州</w:t>
        <w:br/>
        <w:t>山东昭州</w:t>
        <w:br/>
        <w:t>平乐</w:t>
        <w:br/>
        <w:t>十国春秋75/1028</w:t>
        <w:br/>
        <w:t>裴某</w:t>
        <w:br/>
        <w:t>唐末</w:t>
        <w:br/>
        <w:t>中原</w:t>
        <w:br/>
        <w:t>?</w:t>
        <w:br/>
        <w:t>雷州</w:t>
        <w:br/>
        <w:t>广东海康</w:t>
        <w:br/>
        <w:t>舆地纪胜125/</w:t>
        <w:br/>
        <w:t>裴绍</w:t>
        <w:br/>
        <w:t>唐末</w:t>
        <w:br/>
        <w:t>中原</w:t>
        <w:br/>
        <w:t>?</w:t>
        <w:br/>
        <w:t>吉阳军</w:t>
        <w:br/>
        <w:t>海南三亚</w:t>
        <w:br/>
        <w:t>舆地纪胜125/</w:t>
        <w:br/>
        <w:t>父某</w:t>
        <w:br/>
        <w:t>周鼎</w:t>
        <w:br/>
        <w:t>唐末</w:t>
        <w:br/>
        <w:t>中原</w:t>
        <w:br/>
        <w:t>?</w:t>
        <w:br/>
        <w:t>岭表</w:t>
        <w:br/>
        <w:t>宋史461/13504</w:t>
        <w:br/>
        <w:t>兄杰</w:t>
        <w:br/>
        <w:t>萧益</w:t>
        <w:br/>
        <w:t>唐末</w:t>
        <w:br/>
        <w:t>中原</w:t>
        <w:br/>
        <w:t>?</w:t>
        <w:br/>
        <w:t>广东</w:t>
        <w:br/>
        <w:t>广东</w:t>
        <w:br/>
        <w:t>十国春秋63/898</w:t>
        <w:br/>
        <w:t>第四节</w:t>
        <w:br/>
        <w:t>蜀汉</w:t>
        <w:br/>
        <w:t>蜀汉是唐代经济文化比较发达的地区，并且靠近建都之地关</w:t>
        <w:br/>
        <w:t>中和另一个人口密集经济发达的区域河南。当安史之乱和唐末、</w:t>
        <w:br/>
        <w:t>五代中原战争不息，江淮地区也有局部战争时，由于山岭的重重阻</w:t>
        <w:br/>
        <w:t>挡，蜀汉特别是蜀中的人民却享有难得的安宁和繁荣，只是在唐末</w:t>
        <w:br/>
        <w:t>因军阀争夺发生过时间不长的战争。因此，本区被关中和河南人</w:t>
        <w:br/>
        <w:t>民选作避难的好地方。而且，唐玄宗、僖宗都曾带领文武百官进入</w:t>
        <w:br/>
        <w:t>蜀中避难，德宗也曾入汉水上游地区暂避，皇帝的率先进入必然促</w:t>
        <w:br/>
        <w:t>进大量的北方人民向此迁移。因此，每个阶段都有较多的移民迁</w:t>
        <w:br/>
        <w:t>人。</w:t>
        <w:br/>
        <w:t>天宝十四载(755年)安史之乱爆发，次年六月攻入关中，玄宗</w:t>
        <w:br/>
        <w:t>330</w:t>
      </w:r>
    </w:p>
    <w:p>
      <w:r>
        <w:br w:type="page"/>
      </w:r>
    </w:p>
    <w:p>
      <w:r>
        <w:t>逃入蜀郡(治今成都市)。虽然随同到达的官吏军士不过1300多</w:t>
        <w:br/>
        <w:t>人①，但不少北方人受此影响迁入蜀中。著名诗人杜甫原迁陇右，</w:t>
        <w:br/>
        <w:t>后经同谷县(今甘肃成县)赴蜀中②。唐宗室、曹王李皋奉母逃匿</w:t>
        <w:br/>
        <w:t>民间，经小路人蜀进谒玄宗③。此两人以后外迁，但许多平民定居</w:t>
        <w:br/>
        <w:t>下来。张氏在天宝末随玄宗西迁，占籍荣州，后为当地大姓④，即</w:t>
        <w:br/>
        <w:t>是一证。</w:t>
        <w:br/>
        <w:t>此后，关中地区的每一次局势动荡，往往都有大批移民迁人蜀</w:t>
        <w:br/>
        <w:t>汉。例如，广德元年(763年)关中严重缺粮，人民纷纷向蜀汉迁</w:t>
        <w:br/>
        <w:t>移，“衣冠士庶颇亦出城，山南、剑南道路相望，村坊市肆与蜀人杂</w:t>
        <w:br/>
        <w:t>居”⑤，人数之多于此可见。是年九月，吐蕃军攻入长安，代宗仓惶</w:t>
        <w:br/>
        <w:t>出逃，散兵和人民纷纷逃入秦岭山中的商州(治今陕西商州市)等</w:t>
        <w:br/>
        <w:t>地⑥。据表8-1，安史之乱阶段迁入蜀汉的列表移民18人，居各</w:t>
        <w:br/>
        <w:t>区域第三。</w:t>
        <w:br/>
        <w:t>在藩镇割据阶段，关中地区有时因节度使的反叛陷人动乱，在</w:t>
        <w:br/>
        <w:t>这种情况下往往有一定数量的移民迁入。此外，可能还有一定数</w:t>
        <w:br/>
        <w:t>量的避赋役的人民迁入。</w:t>
        <w:br/>
        <w:t>建中四年(783年)十月，泾原节度使姚令言率所部叛变，拥朱</w:t>
        <w:br/>
        <w:t>泚称帝，德宗同皇室成员与文武官员先逃奉天(今陕西乾县)，不久</w:t>
        <w:br/>
        <w:t>进入梁州(治今陕西汉中市)。受此影响，一些北方人民南迁剑南。</w:t>
        <w:br/>
        <w:t>关中人李洞就是在此背景下迁人普州(今四川安岳县)的(见表</w:t>
        <w:br/>
        <w:t>10一4，以下资料如不注出处，均据此表)。曾为羽林将军的石藏</w:t>
        <w:br/>
        <w:t>用，在朱泚乱时以为“天下将有变，惟蜀稍安”，携家西迁，定居在眉</w:t>
        <w:br/>
        <w:t>①《旧唐书》卷9《玄宗纪》。</w:t>
        <w:br/>
        <w:t>②杜甫《发同谷县》，《全唐诗》卷218，第2299页。</w:t>
        <w:br/>
        <w:t>③《新唐书》卷80《李皋传》，第3580页。</w:t>
        <w:br/>
        <w:t>④ 吕陶《净德集》卷28《张府君墓志铭》，四库全书本。</w:t>
        <w:br/>
        <w:t>⑤ 高适《请罢东川节度使疏》，《全唐文》卷357，第1605页。</w:t>
        <w:br/>
        <w:t>⑥《资治通鉴》卷223，代宗广德元年九月戊寅、辛巳，第7152-7154页。</w:t>
        <w:br/>
        <w:t>331</w:t>
      </w:r>
    </w:p>
    <w:p>
      <w:r>
        <w:br w:type="page"/>
      </w:r>
    </w:p>
    <w:p>
      <w:r>
        <w:t>州(今四川眉山县)①。当时，韩洄任蜀州刺史，“三岁在郡，四封恬</w:t>
        <w:br/>
        <w:t>然，辟田之汙莱三千余顷，复人之庸亡二千余户，教之树艺，俾之生</w:t>
        <w:br/>
        <w:t>殖”②。在有一定数量的移民南迁的情况下，此2000余户“庸亡”</w:t>
        <w:br/>
        <w:t>可能大多是北方移民。此外，大约在开成中薛元赏任汉州(治今广</w:t>
        <w:br/>
        <w:t>汉市)刺史，“流庸自占者过九千家，田业开辟者踰五百顷”③，自发</w:t>
        <w:br/>
        <w:t>占田的流庸应有一部分人是新迁入的北方移民。据表8-1，藩镇</w:t>
        <w:br/>
        <w:t>割据阶段蜀汉有列表移民12人，居各区域首位。</w:t>
        <w:br/>
        <w:t>唐末黄巢起义以后天下大乱，惟蜀汉最安全。中和元年(881</w:t>
        <w:br/>
        <w:t>年)正月，僖宗一行南迁避难，到达成都④。部分朝官和军队不久</w:t>
        <w:br/>
        <w:t>也进入蜀中，其中晋晖、王建、韩建、张造、李师泰等五名将领各率</w:t>
        <w:br/>
        <w:t>众数千人⑤。</w:t>
        <w:br/>
        <w:t>僖宗南迁蜀中诱发了北方人民向蜀汉的迁移高潮。郑谷一家</w:t>
        <w:br/>
        <w:t>十口人也进入蜀中东部避难，他作诗记在川东所见：“乱来奔走巴</w:t>
        <w:br/>
        <w:t>江滨，愁客多于江徼人”，并于小序中说明：“时僖宗省方南梁”。⑥</w:t>
        <w:br/>
        <w:t>此“愁客”自然是包括郑谷在内的北方避乱者。长安人王鄱和其弟</w:t>
        <w:br/>
        <w:t>王鄂也在乱离之后沿嘉陵江迁入蜀中⑦。京兆人李远，太监严遵</w:t>
        <w:br/>
        <w:t>美，河北信都人冯氏，都在此背景下迁居蜀汉。御史刘再思随僖宗</w:t>
        <w:br/>
        <w:t>入蜀，以后虽然自已返回长安任官，但因担心中原局势仍留其子孟</w:t>
        <w:br/>
        <w:t>温居住成都®。</w:t>
        <w:br/>
        <w:t>还有一些人，原来因某种原因进入蜀中，北方大乱后留居当</w:t>
        <w:br/>
        <w:t>① 吕陶《净德集》卷 22《石公墓志铭》。</w:t>
        <w:br/>
        <w:t>②</w:t>
        <w:br/>
        <w:t>权德舆《韩公行状》，《全唐文》卷507，第2284页。</w:t>
        <w:br/>
        <w:t>③ 欧阳秬《荐前汉州刺史薛元赏状》，《全唐文》卷760，第3500页。</w:t>
        <w:br/>
        <w:t>④《资治通鉴》卷254，僖宗广明元年十二月，第8240页；中和元年正月丁丑，第8245</w:t>
        <w:br/>
        <w:t>页。</w:t>
        <w:br/>
        <w:t>⑤《资治通鉴》卷256，僖宗中和四年十一月，第8314页。</w:t>
        <w:br/>
        <w:t>⑥郑谷《巴江》，《全唐诗》卷676,第7752页。</w:t>
        <w:br/>
        <w:t>⑦《十国春秋》卷42《前蜀八·王鄂传》，第626页。</w:t>
        <w:br/>
        <w:t>⑧《十国春秋》卷53《后蜀六·刘舆传》，第785页。</w:t>
        <w:br/>
        <w:t>332</w:t>
      </w:r>
    </w:p>
    <w:p>
      <w:r>
        <w:br w:type="page"/>
      </w:r>
    </w:p>
    <w:p>
      <w:r>
        <w:t>地。僖宗时任平泉县令的秦人刘昊，任青城县令的长安人唐球，均</w:t>
        <w:br/>
        <w:t>留居不归。宋代四川大族青阳氏的祖先本洛阳人，是在唐末任官</w:t>
        <w:br/>
        <w:t>蜀中因乱而留居井研的①。天复时奉命出使西川的王锴也因中原</w:t>
        <w:br/>
        <w:t>大乱借机留蜀②。</w:t>
        <w:br/>
        <w:t>光启元年(885年)，在成都避难五年之久的僖宗返回长安，但</w:t>
        <w:br/>
        <w:t>不久又因为邠宁军阀的进逼而退入兴元(今陕西汉中市)③。乾宁</w:t>
        <w:br/>
        <w:t>二年(895年)，昭宗因军阀的要挟，被迫出逃终南山，“士民追从车</w:t>
        <w:br/>
        <w:t>驾者数十万人”④。有的避难者定居在汉水流域，再也没有返回北</w:t>
        <w:br/>
        <w:t>方。</w:t>
        <w:br/>
        <w:t>唐末，来自南方和北方的军阀为争夺蜀中展开战争。光启三</w:t>
        <w:br/>
        <w:t>年(887年)，随僖宗入蜀的利州刺史王建率部占领阆州(治今阆中</w:t>
        <w:br/>
        <w:t>县)，开始在川东发展自已的实力⑤。景福元年(892年)，凤翔军阀</w:t>
        <w:br/>
        <w:t>李茂贞攻入兴元府，乾宁元年(894年)又攻入阆州一带⑥。二年，</w:t>
        <w:br/>
        <w:t>为王建战败，李茂贞在通州(治今达川市)的将领李彦昭率部</w:t>
        <w:br/>
        <w:t>2000人降于王建⑦。四年，凤翔将李继溥及其部下2000人又降</w:t>
        <w:br/>
        <w:t>于王建。</w:t>
        <w:br/>
        <w:t>与此同时，一些北方军队开始从东面进入蜀中。文德元年</w:t>
        <w:br/>
        <w:t>(888年)，原占据荆南(今湖北荆州市江陵区)的王建肇被归州刺</w:t>
        <w:br/>
        <w:t>史郭禹(即成汭)击败，建肇率部奔黔州。同年，秦宗权别将常厚占</w:t>
        <w:br/>
        <w:t>据夔州，但不久即为郭禹所击败⑨。文献不载常厚部去向，在当时</w:t>
        <w:br/>
        <w:t>① 黄庭坚《山谷集》别集卷9《青阳简墓志铭》，四库全书本。</w:t>
        <w:br/>
        <w:t>②《十国春秋》卷41《前蜀七·王锴传》，第605页。</w:t>
        <w:br/>
        <w:t>③《资治通鉴》卷256，僖宗光启二年二月，第8332页。</w:t>
        <w:br/>
        <w:t>④《资治通鉴》卷260，昭宗乾宁二年七月，第8472页。</w:t>
        <w:br/>
        <w:t>⑤《资治通鉴》卷256，僖宗光启三年三月，第8346页。</w:t>
        <w:br/>
        <w:t>⑥《资治通鉴》卷259，昭宗景福元年八月，第8435页；昭宗乾宁元年七月，第8457</w:t>
        <w:br/>
        <w:t>页。</w:t>
        <w:br/>
        <w:t>⑦《资治通鉴》卷260，昭宗乾宁二年十二月，第8480页。</w:t>
        <w:br/>
        <w:t>⑧《十国春秋》卷35《前蜀一·高祖纪》，第493页。</w:t>
        <w:br/>
        <w:t>⑨《资治通鉴》卷257，僖宗文德元年四月，第8378页。</w:t>
        <w:br/>
        <w:t>333</w:t>
      </w:r>
    </w:p>
    <w:p>
      <w:r>
        <w:br w:type="page"/>
      </w:r>
    </w:p>
    <w:p>
      <w:r>
        <w:t>情况下可能会有一些人流落在蜀中东部。大祐二年(905年)，荆</w:t>
        <w:br/>
        <w:t>南节度使赵匡明率众2万弃城奔成都①。在自东面进人的移民</w:t>
        <w:br/>
        <w:t>中，有一部分人是原荆襄地区的居民，如江夏黄氏的一部分人便在</w:t>
        <w:br/>
        <w:t>唐末大乱时迁人蜀汉避难②。</w:t>
        <w:br/>
        <w:t>自中唐以来，吐蕃和南诏屡次进犯剑南道边缘地区，迫使唐朝</w:t>
        <w:br/>
        <w:t>不得不在此驻屯重兵，以为防御。杜甫《东西两川说》指出：“闻西</w:t>
        <w:br/>
        <w:t>山汉兵食粮者四千人，皆关辅、山东劲卒。”③大历十四年击退南诏</w:t>
        <w:br/>
        <w:t>进攻的唐军主力，就是李晟率领的禁兵4000人和曲环率领的邠、</w:t>
        <w:br/>
        <w:t>陇、范阳兵5000人④。此后，北方军队在蜀中时进时出。吐蕃衰</w:t>
        <w:br/>
        <w:t>落以后蜀中的北方军队人数减少，但到文宗大和四年(830年)以</w:t>
        <w:br/>
        <w:t>前仍有河中、陈许两节镇的3000人⑤。僖宗乾符初年(874年)，</w:t>
        <w:br/>
        <w:t>因南诏扩大对唐战争的规模，朝廷征发河东、山南西道的军队前往</w:t>
        <w:br/>
        <w:t>西川应援⑥。不久，人蜀的军队达数万之众⑦。六年，西川节度使</w:t>
        <w:br/>
        <w:t>崔安派人到陈、许募壮士，又征募到3000人⑧。这些军队的成员</w:t>
        <w:br/>
        <w:t>是否有人留居蜀中，史无明文。由于不久中原大乱，僖宗退入成</w:t>
        <w:br/>
        <w:t>都，北方移民大批迁入，在此背景下难免有人会定居于此。</w:t>
        <w:br/>
        <w:t>唐末蜀汉地区的军阀混战，最后以王建取得全蜀和汉水流域</w:t>
        <w:br/>
        <w:t>而告终。天复三年(903年)，唐封王建为蜀王。后梁开平元年</w:t>
        <w:br/>
        <w:t>(907年)，王建称帝，建立前蜀国。此后，开始向北面的关中和陇</w:t>
        <w:br/>
        <w:t>右发展，和以凤翔为中心的岐王李茂贞发生过多次战争，双方互有</w:t>
        <w:br/>
        <w:t>胜败，互有掳掠和叛降，一些北方人民因之迁入蜀汉。后梁开平五</w:t>
        <w:br/>
        <w:t>①《资治通鉴》卷265，昭宣帝天祐二年十月，第8646页。</w:t>
        <w:br/>
        <w:t>②杨杰《无为集》卷14《黄府君行状》。</w:t>
        <w:br/>
        <w:t>③《全唐文》卷360，第1617页。</w:t>
        <w:br/>
        <w:t>④《资治通鉴》卷244，代宗大历十四年十月，第7271页。</w:t>
        <w:br/>
        <w:t>⑤《资治通鉴》卷244，第7872页。</w:t>
        <w:br/>
        <w:t>⑥《资治通鉴》卷252，僖宗乾符元年十二月，第8173页。</w:t>
        <w:br/>
        <w:t>⑦《资治通鉴》卷252，僖宗乾符二年二月，第8177页。</w:t>
        <w:br/>
        <w:t>⑧《资治通鉴》卷253，僖宗乾符六年四月，第8213页。</w:t>
        <w:br/>
        <w:t>334</w:t>
      </w:r>
    </w:p>
    <w:p>
      <w:r>
        <w:br w:type="page"/>
      </w:r>
    </w:p>
    <w:p>
      <w:r>
        <w:t>年(911年)，前蜀大败岐兵，俘斩1万余人①。贞明元年(915年)，</w:t>
        <w:br/>
        <w:t>前蜀攻入陇东，秦州(治今甘肃天水市)守军降②。次年十月，蜀兵</w:t>
        <w:br/>
        <w:t>又出大散关进攻李茂贞，大败岐军，俘斩以万计。不久，保胜节度</w:t>
        <w:br/>
        <w:t>使李继芨害怕岐王猜疑，率众2万人自陇州(治今陕西陇县)奔</w:t>
        <w:br/>
        <w:t>蜀③。降蜀的军人及部分百姓在蜀军退回时往往都迁入蜀中，例</w:t>
        <w:br/>
        <w:t>如守兴元府的岐将李继密和秦州守将刘知俊的家小均被迁入成都</w:t>
        <w:br/>
        <w:t>等地④。</w:t>
        <w:br/>
        <w:t>前蜀的国君为了壮大自己的国力，对北方移民多采取优抚招</w:t>
        <w:br/>
        <w:t>纳的办法，“是时唐衣冠之族多避乱在蜀，蜀主礼而用之”⑤。因</w:t>
        <w:br/>
        <w:t>此，在前蜀时还有不少北方军人、官员和百姓迁入蜀中。例如，后</w:t>
        <w:br/>
        <w:t>梁大将刘知俊在开平三年(909年)因朱温猜嫌，举族投奔凤翔军</w:t>
        <w:br/>
        <w:t>阀李茂贞，不久又因人离间率亲信100余人斩关投蜀⑥。开平四</w:t>
        <w:br/>
        <w:t>年，梁太祖的一份诏令说：“今海内未同，而缓法弛禁，非所以息奸</w:t>
        <w:br/>
        <w:t>诈、止奔亡也。应在京诸司，不得擅给公验。……公私行李，复不</w:t>
        <w:br/>
        <w:t>得带挟家口向西。”⑦据此，后梁人民很多流徙到境外，主要是向包</w:t>
        <w:br/>
        <w:t>括前蜀在内的西面迁徙。</w:t>
        <w:br/>
        <w:t>同光三年(925年)，后唐攻灭前蜀。后唐庄宗命孟知祥为西</w:t>
        <w:br/>
        <w:t>川节度使，次年进入成都。孟知祥在巩固了在西川的统治之后开</w:t>
        <w:br/>
        <w:t>始实行割据。长兴三年(932年)，又取得东川地。两年后，孟知祥</w:t>
        <w:br/>
        <w:t>称帝，建立后蜀政权。在孟知祥割据前，后唐有3万名军人驻戍蜀</w:t>
        <w:br/>
        <w:t>①《十国春秋》卷36《前蜀二·高祖纪》，第513-514页。</w:t>
        <w:br/>
        <w:t>②《资治通鉴》卷269，均王贞明元年十一月，第8798页。</w:t>
        <w:br/>
        <w:t>③《资治通鉴》卷269，均王贞明二年十月丙寅，第8807页。</w:t>
        <w:br/>
        <w:t>④《十国春秋》卷42《前蜀八·王万宏传》，第613页；《资治通鉴》卷269，均士贞明元</w:t>
        <w:br/>
        <w:t>年十一月，第8798页。</w:t>
        <w:br/>
        <w:t>⑤《资治通鉴》卷266，后梁太祖开平元年九月，第8685页。</w:t>
        <w:br/>
        <w:t>⑥《旧五代史》卷13《梁书·刘知俊传》，第180页。</w:t>
        <w:br/>
        <w:t>⑦《旧五代史》卷6《梁书·太祖纪》，第92页。</w:t>
        <w:br/>
        <w:t>335</w:t>
      </w:r>
    </w:p>
    <w:p>
      <w:r>
        <w:br w:type="page"/>
      </w:r>
    </w:p>
    <w:p>
      <w:r>
        <w:t>中，割据以后都不能北返①。</w:t>
        <w:br/>
        <w:t>后蜀时期，中原几次陷人动乱，因而仍有一些军人或百姓迁人</w:t>
        <w:br/>
        <w:t>蜀中。后唐清泰元年(934年)，阶州(治今甘肃武都县境)刺史赵</w:t>
        <w:br/>
        <w:t>澄降蜀②。后晋天福九年(944年)，阶州义军指挥使王君怀率部降</w:t>
        <w:br/>
        <w:t>蜀③。后汉天福十二年(947年)正月，原后晋雄武节度使何重建以</w:t>
        <w:br/>
        <w:t>秦、阶、成三州来降。四月，凤州守将也来降。不久，何重建和其他</w:t>
        <w:br/>
        <w:t>降将均迁人蜀中④。</w:t>
        <w:br/>
        <w:t>据上所述，唐后期、五代蜀汉地区的北方移民人数极多，无论</w:t>
        <w:br/>
        <w:t>是哪一阶段，均具有相当的规模。表8一1提供的数据表明，蜀汉</w:t>
        <w:br/>
        <w:t>的列表移民总人数居各区域第一，特别是唐末、五代列表移民数远</w:t>
        <w:br/>
        <w:t>远超过其他区域。由于前蜀和后蜀的统治者都来自中原地区，蜀</w:t>
        <w:br/>
        <w:t>汉列表移民人数必然大大增加，但若将表中数据和文献记载加以</w:t>
        <w:br/>
        <w:t>印证，仍然可以得出唐末、五代蜀汉的移民数量可能次于江南，居</w:t>
        <w:br/>
        <w:t>南方各区域第二这样的印象。</w:t>
        <w:br/>
        <w:t>蜀汉各阶段的移民，几乎都和皇帝自长安向蜀中或向汉水流</w:t>
        <w:br/>
        <w:t>域迁徙有关，往往是皇帝迁徙在先，大规模的移民在后。因此，在</w:t>
        <w:br/>
        <w:t>提到蜀汉移民的文献中，常常可以见到“随玄宗入”、“随僖宗入”这</w:t>
        <w:br/>
        <w:t>样的记载。由于王建、孟知祥等所率的军队建立前蜀、后蜀政权，</w:t>
        <w:br/>
        <w:t>又常常可以见到“从王建入”、“从孟知祥入”。表10-4虽然只注</w:t>
        <w:br/>
        <w:t>出一小部分，即已达五六十人。其中，从僖宗人的记载特别多，反</w:t>
        <w:br/>
        <w:t>映了此次移民对蜀中的巨大影响。</w:t>
        <w:br/>
        <w:t>西晋永嘉之乱和北宋靖康之乱的历史表明，皇帝的南迁往往</w:t>
        <w:br/>
        <w:t>触发大规模的人口迁移。如果移民迁徙的时间与皇帝南迁差不多</w:t>
        <w:br/>
        <w:t>①《新五代史&gt;卷24《安重诲传》，第254页。</w:t>
        <w:br/>
        <w:t>②《十国春秋》卷48《后蜀一·高祖纪》，第703页。</w:t>
        <w:br/>
        <w:t>③《十国春秋》卷49《后蜀二·后主纪》，第713页。</w:t>
        <w:br/>
        <w:t>④《十国春秋》卷49《后蜀二·后主纪》，第714-716页；卷53孙汉韶、何重建、石奉</w:t>
        <w:br/>
        <w:t>頵、侯益等传。</w:t>
        <w:br/>
        <w:t>336</w:t>
      </w:r>
    </w:p>
    <w:p>
      <w:r>
        <w:br w:type="page"/>
      </w:r>
    </w:p>
    <w:p>
      <w:r>
        <w:t>同时，并且迁入地区大体相同，往往被后人视为随同皇帝迁移。实</w:t>
        <w:br/>
        <w:t>际上，历史上随同皇帝一同迁移的人数并不很多，随玄宗一同入蜀</w:t>
        <w:br/>
        <w:t>者不过1000余人，随僖宗一同迁入者恐怕也只有1万余人。因</w:t>
        <w:br/>
        <w:t>此，所谓的“随玄宗入”、“随僖宗人”等，大多要作如是看。</w:t>
        <w:br/>
        <w:t>此外，还应指出，有的家谱乃至墓志铭、神道碑，把一些并非唐</w:t>
        <w:br/>
        <w:t>后期五代迁人的人也当作移民看待。由于有关这方面的记载过</w:t>
        <w:br/>
        <w:t>滥，以致于撰《成都氏族谱》的元人费著不由地问道：“近世言其先</w:t>
        <w:br/>
        <w:t>者，必自唐扈三宗西幸或游至蜀居焉，何古之蜀独无人也？”①综上</w:t>
        <w:br/>
        <w:t>所述，虽然至今已无法得知谱牒中有关移民记载的真实性，但唐后</w:t>
        <w:br/>
        <w:t>期五代移民迁入蜀汉的规模却不容怀疑。不过，由于蜀汉地域广</w:t>
        <w:br/>
        <w:t>大，除汉水流域外其余地区很少受到战争破坏，西部又是唐代人口</w:t>
        <w:br/>
        <w:t>密集的区域，估计移民在实际人口中所占的比例不会很高，甚至没</w:t>
        <w:br/>
        <w:t>有类似苏州那样移民在当地人口中占比例达三分之一的府州。</w:t>
        <w:br/>
        <w:t>成都平原历来是蜀汉的区域中心，玄宗、僖宗南逃均以成都为</w:t>
        <w:br/>
        <w:t>目的地，前蜀、后蜀两个由移民建立的政权都以此为都城。由于这</w:t>
        <w:br/>
        <w:t>些原因，迁此的北方移民人数特别多。费著《成都氏族谱》共记载</w:t>
        <w:br/>
        <w:t>唐宋成都及其附近县分氏族45姓，其中成都的吴、杜、宇文、郭(北</w:t>
        <w:br/>
        <w:t>郭)、李、范、郭、张、宋、勾、常、刘(北刘)、施，新繁的彭，温江的蹇，</w:t>
        <w:br/>
        <w:t>新都的沈以及郫县的两个王姓，共18姓，都在唐、五代迁入，占总</w:t>
        <w:br/>
        <w:t>族数的40%②。其中，在安史乱时和藩镇割据时迁入2姓，唐末五</w:t>
        <w:br/>
        <w:t>代迁入13姓，唐代其他时期或只注明唐代的3姓。据表10-4，</w:t>
        <w:br/>
        <w:t>蜀汉的列表移民共231人，其中成都府49人，居首位。另因未载</w:t>
        <w:br/>
        <w:t>居住地而列“蜀”一栏的101名移民，相当一部分应居住在成都府。</w:t>
        <w:br/>
        <w:t>① 载周复俊辑《全蜀艺文志》卷54，四库全书本。一说《成都氏族谱》是南宋庆元年间</w:t>
        <w:br/>
        <w:t>由四川制置使袁说友主持下编写。</w:t>
        <w:br/>
        <w:t>②唐五代迁入的家族占比例过高，疑有些家族迁入时间有误，在没有新的材料前姑</w:t>
        <w:br/>
        <w:t>依之。</w:t>
        <w:br/>
        <w:t>337</w:t>
      </w:r>
    </w:p>
    <w:p>
      <w:r>
        <w:br w:type="page"/>
      </w:r>
    </w:p>
    <w:p>
      <w:r>
        <w:t>成都府西面的蜀州(治今崇州市)，北面的彭州(治今彭州市)，</w:t>
        <w:br/>
        <w:t>东北面的汉州(治今广汉市)，东面的简州(治今简阳市)，南面的眉</w:t>
        <w:br/>
        <w:t>州(治今眉山县)、陵州(治今仁寿县)和邛州(治今邛崃市)，均有列</w:t>
        <w:br/>
        <w:t>表移民。其中，眉州16人，蜀州8人，皆居蜀汉各州前列。眉州的</w:t>
        <w:br/>
        <w:t>移民分布在州治通义县和丹棱、彭山、青神三县，已占辖县的四分</w:t>
        <w:br/>
        <w:t>之三。蜀州的移民分布在唐安(今崇州市东)、青城(今都江堰市东</w:t>
        <w:br/>
        <w:t>南)，占辖县的二分之一。此外，虽然多在唐末五代迁入，但也有在</w:t>
        <w:br/>
        <w:t>安史之乱时和藩镇割据时的代表，说明在各个阶段都有移民迁入。</w:t>
        <w:br/>
        <w:t>据此表，蜀中的绵州(治今绵阳市)、资州(治今资中县)、梓州</w:t>
        <w:br/>
        <w:t>(治今三台县)、普州(治今安岳县)、嘉州(治今乐山市)、遂州(治今</w:t>
        <w:br/>
        <w:t>遂宁市)、荣州(治今荣县)、渠州(治今渠县)、渝州(治今重庆市)、</w:t>
        <w:br/>
        <w:t>夔州(治今奉节县)等州也有若干名列表移民，遂州、普州并且还有</w:t>
        <w:br/>
        <w:t>四五名。白居易元和十四年于忠州(治今忠县)作《赠康叟》诗：“八</w:t>
        <w:br/>
        <w:t>十秦翁老不归，南宾太守乞寒衣。再三怜汝非他意，天宝遗民见渐</w:t>
        <w:br/>
        <w:t>稀。”①显然康叟是一位居住在忠州的北方移民。天宝时著名的舞</w:t>
        <w:br/>
        <w:t>蹈艺术家公孙大娘的徒弟自北方流寓夔州(治今奉节县)②，北方</w:t>
        <w:br/>
        <w:t>人李峦也在天宝末迁入云阳。二地均位于蜀中的极东部，濒临长</w:t>
        <w:br/>
        <w:t>江，这里移民可能主要是经长江而人。</w:t>
        <w:br/>
        <w:t>值得注意的是，雁门人田英居住黔州(治今彭水县)达20多</w:t>
        <w:br/>
        <w:t>年。其墓碑说田氏：“其先祖粉榆京镐，侨寄黔中，冠冕联绵，朱紫</w:t>
        <w:br/>
        <w:t>不绝。”③田英卒于开成二年(837年)，其先人或许是安史乱后迁到</w:t>
        <w:br/>
        <w:t>黔州。此外，长安人张氏唐末迁居普州，后又迁入今綦江县境(宋</w:t>
        <w:br/>
        <w:t>代怀化军)④。两地都是蜀中最为偏僻的地方，据此可见北</w:t>
        <w:br/>
        <w:t>①《全唐诗》卷441,第4916页。</w:t>
        <w:br/>
        <w:t>② 杜甫《观公孙大娘弟子舞剑器行》，《全唐诗》卷222，第2356页。</w:t>
        <w:br/>
        <w:t>③《田公志铭并序》，载《唐代墓志汇编》，第2177页。</w:t>
        <w:br/>
        <w:t>④冯时行《缙云文集》卷4《张吉甫墓志铭》，四库全书本。</w:t>
        <w:br/>
        <w:t>338</w:t>
      </w:r>
    </w:p>
    <w:p>
      <w:r>
        <w:br w:type="page"/>
      </w:r>
    </w:p>
    <w:p>
      <w:r>
        <w:t>方移民在蜀中的分布极其广泛。</w:t>
        <w:br/>
        <w:t>位于陕西南部的汉水上游地区，由于紧靠长安，战乱时不仅有</w:t>
        <w:br/>
        <w:t>皇帝和公卿百官向此逃难，也是关中和河南移民的避难地，或进一</w:t>
        <w:br/>
        <w:t>步向南迁移的中转站。天宝末载，安史叛军进攻河南，在陕州任司</w:t>
        <w:br/>
        <w:t>马的李权奉父母亲逃人终南山中，其父亲并死于此。当时，“值潼</w:t>
        <w:br/>
        <w:t>关失守，朝野震惊，扶老携幼，潜避山谷”的人为数极多①。另一位</w:t>
        <w:br/>
        <w:t>大臣苗晋卿则是在长安失守之后，“潜遁山谷，南投金州”的②。黄</w:t>
        <w:br/>
        <w:t>巢军入长安时，朝廷百官和民众不少人逃入汉水流域。牛僧孺之</w:t>
        <w:br/>
        <w:t>子牛蔚就是此时在儿子、孙子的陪同下避地山南，后死于梁州③。</w:t>
        <w:br/>
        <w:t>唐末人于邺在汉中作《褒中即事》诗：“远钟当半夜，明月入千家。</w:t>
        <w:br/>
        <w:t>不作故乡梦，始知京洛赊。”④于邺显然也是自北方迁入汉中的移</w:t>
        <w:br/>
        <w:t>民。</w:t>
        <w:br/>
        <w:t>百宫和文人进入汉水上游地区多是途经与临时避难，真正定</w:t>
        <w:br/>
        <w:t>居于此的只是很少的一部分人，下层人民应是移民的主体。虽然</w:t>
        <w:br/>
        <w:t>较少这方面的记载，但仍能看到一些痕迹。代宗时岑参写诗说梁</w:t>
        <w:br/>
        <w:t>州所见：“浮客相与来，群盗不敢窥。”⑤在当时北方移民纷纷南迁</w:t>
        <w:br/>
        <w:t>的背景下，梁州的“浮客”只能来自北方移民。由于在此以前梁州</w:t>
        <w:br/>
        <w:t>一带经历过战争，“人烟绝墟落，鬼火依城池。巴汉空水流，褒斜惟</w:t>
        <w:br/>
        <w:t>鸟飞”⑥，新迁入的移民可能在当地人口中占有一定比重。凤州</w:t>
        <w:br/>
        <w:t>(治今陕西凤县北)也有北方移民，一位姓夏侯的官僚就是在唐末</w:t>
        <w:br/>
        <w:t>避乱举家迁人的⑦。</w:t>
        <w:br/>
        <w:t>① 李轸《李君神道碑》，《全唐文》卷371，第1668页。</w:t>
        <w:br/>
        <w:t>②《旧唐书》卷113《苗晋卿传》，第3351页。</w:t>
        <w:br/>
        <w:t>③《旧唐书》卷122《牛蔚传》。</w:t>
        <w:br/>
        <w:t>④《全唐诗》卷725，第8313页。</w:t>
        <w:br/>
        <w:t>⑤⑥ 岑参《过梁州奉赠张尚书大夫公》，《全唐诗》卷198，第2024页。</w:t>
        <w:br/>
        <w:t>⑦ 孙光宪《北梦琐言》卷11，第87页。</w:t>
        <w:br/>
        <w:t>339</w:t>
      </w:r>
    </w:p>
    <w:p>
      <w:r>
        <w:br w:type="page"/>
      </w:r>
    </w:p>
    <w:p>
      <w:r>
        <w:t>表10-4</w:t>
        <w:br/>
        <w:t>唐后期五代南迁的北方移民实例(蜀汉部分)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卢楞伽</w:t>
        <w:br/>
        <w:t>安史乱后</w:t>
        <w:br/>
        <w:t>长安</w:t>
        <w:br/>
        <w:t>陕西</w:t>
        <w:br/>
        <w:t>成都府</w:t>
        <w:br/>
        <w:t>成都</w:t>
        <w:br/>
        <w:t>宣和画谱1/(1)</w:t>
        <w:br/>
        <w:t>范琼</w:t>
        <w:br/>
        <w:t>唐末</w:t>
        <w:br/>
        <w:t>?</w:t>
        <w:br/>
        <w:t>?</w:t>
        <w:br/>
        <w:t>成都府</w:t>
        <w:br/>
        <w:t>成都</w:t>
        <w:br/>
        <w:t>宣和画谱2/</w:t>
        <w:br/>
        <w:t>张南本</w:t>
        <w:br/>
        <w:t>唐末</w:t>
        <w:br/>
        <w:t>2.</w:t>
        <w:br/>
        <w:t>2.</w:t>
        <w:br/>
        <w:t>成都府</w:t>
        <w:br/>
        <w:t>成都</w:t>
        <w:br/>
        <w:t>宣和画谱2/</w:t>
        <w:br/>
        <w:t>辛澄</w:t>
        <w:br/>
        <w:t>唐末</w:t>
        <w:br/>
        <w:t>?</w:t>
        <w:br/>
        <w:t>?</w:t>
        <w:br/>
        <w:t>成都府</w:t>
        <w:br/>
        <w:t>成都</w:t>
        <w:br/>
        <w:t>宣和画谱2/</w:t>
        <w:br/>
        <w:t>范隆</w:t>
        <w:br/>
        <w:t>广明</w:t>
        <w:br/>
        <w:t>北方</w:t>
        <w:br/>
        <w:t>?</w:t>
        <w:br/>
        <w:t>成都府</w:t>
        <w:br/>
        <w:t>成都</w:t>
        <w:br/>
        <w:t>成都氏族谱</w:t>
        <w:br/>
        <w:t>从僖宗</w:t>
        <w:br/>
        <w:t>宋玘</w:t>
        <w:br/>
        <w:t>广明</w:t>
        <w:br/>
        <w:t>长安</w:t>
        <w:br/>
        <w:t>陕西</w:t>
        <w:br/>
        <w:t>成都府</w:t>
        <w:br/>
        <w:t>成都</w:t>
        <w:br/>
        <w:t>成都氏族谱</w:t>
        <w:br/>
        <w:t>从僖宗</w:t>
        <w:br/>
        <w:t>张九皋后裔唐末</w:t>
        <w:br/>
        <w:t>长安</w:t>
        <w:br/>
        <w:t>陕西</w:t>
        <w:br/>
        <w:t>成都府</w:t>
        <w:br/>
        <w:t>成都</w:t>
        <w:br/>
        <w:t>晦庵集95上/</w:t>
        <w:br/>
        <w:t>从僖宗</w:t>
        <w:br/>
        <w:t>张窈窕</w:t>
        <w:br/>
        <w:t>唐末</w:t>
        <w:br/>
        <w:t>中原</w:t>
        <w:br/>
        <w:t>?</w:t>
        <w:br/>
        <w:t>成都府</w:t>
        <w:br/>
        <w:t>成都</w:t>
        <w:br/>
        <w:t>全唐诗802/6029</w:t>
        <w:br/>
        <w:t>毛文锡</w:t>
        <w:br/>
        <w:t>唐末</w:t>
        <w:br/>
        <w:t>高阳</w:t>
        <w:br/>
        <w:t>河北</w:t>
        <w:br/>
        <w:t>成都府</w:t>
        <w:br/>
        <w:t>成都</w:t>
        <w:br/>
        <w:t>十国春秋41/609</w:t>
        <w:br/>
        <w:t>林察祖先</w:t>
        <w:br/>
        <w:t>唐末</w:t>
        <w:br/>
        <w:t>晋</w:t>
        <w:br/>
        <w:t>山西</w:t>
        <w:br/>
        <w:t>成都府</w:t>
        <w:br/>
        <w:t>成都</w:t>
        <w:br/>
        <w:t>宋史295/9855</w:t>
        <w:br/>
        <w:t>唐末</w:t>
        <w:br/>
        <w:t>长安</w:t>
        <w:br/>
        <w:t>陕西</w:t>
        <w:br/>
        <w:t>成都府</w:t>
        <w:br/>
        <w:t>成都</w:t>
        <w:br/>
        <w:t>全唐诗803/9035</w:t>
        <w:br/>
        <w:t>刘知俊</w:t>
        <w:br/>
        <w:t>唐末</w:t>
        <w:br/>
        <w:t>徐州</w:t>
        <w:br/>
        <w:t>江苏</w:t>
        <w:br/>
        <w:t>成都府</w:t>
        <w:br/>
        <w:t>成都</w:t>
        <w:br/>
        <w:t>十国春秋42/615</w:t>
        <w:br/>
        <w:t>何重建</w:t>
        <w:br/>
        <w:t>后晋</w:t>
        <w:br/>
        <w:t>北方</w:t>
        <w:br/>
        <w:t>2</w:t>
        <w:br/>
        <w:t>成都府</w:t>
        <w:br/>
        <w:t>成都</w:t>
        <w:br/>
        <w:t>十国春秋53/787</w:t>
        <w:br/>
        <w:t>石奉颜</w:t>
        <w:br/>
        <w:t>后晋</w:t>
        <w:br/>
        <w:t>河东</w:t>
        <w:br/>
        <w:t>成都府</w:t>
        <w:br/>
        <w:t>成都</w:t>
        <w:br/>
        <w:t>十国春秋53/788</w:t>
        <w:br/>
        <w:t>李仁表</w:t>
        <w:br/>
        <w:t>唐末</w:t>
        <w:br/>
        <w:t>许州</w:t>
        <w:br/>
        <w:t>河南</w:t>
        <w:br/>
        <w:t>成都府</w:t>
        <w:br/>
        <w:t>成都</w:t>
        <w:br/>
        <w:t>十国春秋42/623</w:t>
        <w:br/>
        <w:t>王万宏</w:t>
        <w:br/>
        <w:t>天复</w:t>
        <w:br/>
        <w:t>关中</w:t>
        <w:br/>
        <w:t>陕西</w:t>
        <w:br/>
        <w:t>成都府</w:t>
        <w:br/>
        <w:t>成都</w:t>
        <w:br/>
        <w:t>十国春秋42/613</w:t>
        <w:br/>
        <w:t>王仁裕</w:t>
        <w:br/>
        <w:t>后梁</w:t>
        <w:br/>
        <w:t>天水</w:t>
        <w:br/>
        <w:t>甘肃</w:t>
        <w:br/>
        <w:t>成都府</w:t>
        <w:br/>
        <w:t>成都</w:t>
        <w:br/>
        <w:t>十国春秋44/643</w:t>
        <w:br/>
        <w:t>孟知祥</w:t>
        <w:br/>
        <w:t>同光三年</w:t>
        <w:br/>
        <w:t>邢州</w:t>
        <w:br/>
        <w:t>河北</w:t>
        <w:br/>
        <w:t>成都府</w:t>
        <w:br/>
        <w:t>成都</w:t>
        <w:br/>
        <w:t>旧五代史136/1822</w:t>
        <w:br/>
        <w:t>后蜀国王</w:t>
        <w:br/>
        <w:t>李皇后</w:t>
        <w:br/>
        <w:t>后唐</w:t>
        <w:br/>
        <w:t>中原</w:t>
        <w:br/>
        <w:t>成都府</w:t>
        <w:br/>
        <w:t>成都</w:t>
        <w:br/>
        <w:t>十国春秋50/745</w:t>
        <w:br/>
        <w:t>夫孟知祥</w:t>
        <w:br/>
        <w:t>李皇后</w:t>
        <w:br/>
        <w:t>后唐</w:t>
        <w:br/>
        <w:t>太原</w:t>
        <w:br/>
        <w:t>山西</w:t>
        <w:br/>
        <w:t>成都府</w:t>
        <w:br/>
        <w:t>成都</w:t>
        <w:br/>
        <w:t>十国春秋50/746</w:t>
        <w:br/>
        <w:t>夫孟知祥</w:t>
        <w:br/>
        <w:t>孟昶</w:t>
        <w:br/>
        <w:t>后唐</w:t>
        <w:br/>
        <w:t>邢州</w:t>
        <w:br/>
        <w:t>河北</w:t>
        <w:br/>
        <w:t>成都府</w:t>
        <w:br/>
        <w:t>成都</w:t>
        <w:br/>
        <w:t>十国春秋49/705</w:t>
        <w:br/>
        <w:t>父孟知样</w:t>
        <w:br/>
        <w:t>孟仁资</w:t>
        <w:br/>
        <w:t>后唐</w:t>
        <w:br/>
        <w:t>河北</w:t>
        <w:br/>
        <w:t>河北</w:t>
        <w:br/>
        <w:t>成都府</w:t>
        <w:br/>
        <w:t>成都</w:t>
        <w:br/>
        <w:t>十国春秋50/749</w:t>
        <w:br/>
        <w:t>父孟知样</w:t>
        <w:br/>
        <w:t>孟仁裕</w:t>
        <w:br/>
        <w:t>后唐</w:t>
        <w:br/>
        <w:t>河北</w:t>
        <w:br/>
        <w:t>河北</w:t>
        <w:br/>
        <w:t>成都府</w:t>
        <w:br/>
        <w:t>成都</w:t>
        <w:br/>
        <w:t>十国春秋50/749</w:t>
        <w:br/>
        <w:t>父孟知样</w:t>
        <w:br/>
        <w:t>孟仁操</w:t>
        <w:br/>
        <w:t>后唐</w:t>
        <w:br/>
        <w:t>河北</w:t>
        <w:br/>
        <w:t>河北</w:t>
        <w:br/>
        <w:t>成都府</w:t>
        <w:br/>
        <w:t>成都</w:t>
        <w:br/>
        <w:t>十国春秋50/749</w:t>
        <w:br/>
        <w:t>父孟知祥</w:t>
        <w:br/>
        <w:t>姜春</w:t>
        <w:br/>
        <w:t>唐末</w:t>
        <w:br/>
        <w:t>许田</w:t>
        <w:br/>
        <w:t>河南</w:t>
        <w:br/>
        <w:t>成都府</w:t>
        <w:br/>
        <w:t>成都</w:t>
        <w:br/>
        <w:t>北梦琐言20/136</w:t>
        <w:br/>
        <w:t>姜志</w:t>
        <w:br/>
        <w:t>唐末</w:t>
        <w:br/>
        <w:t>许田</w:t>
        <w:br/>
        <w:t>成都府</w:t>
        <w:br/>
        <w:t>成都</w:t>
        <w:br/>
        <w:t>十国春秋42/624</w:t>
        <w:br/>
        <w:t>父春</w:t>
        <w:br/>
        <w:t>刘孟温</w:t>
        <w:br/>
        <w:t>唐末</w:t>
        <w:br/>
        <w:t>长安</w:t>
        <w:br/>
        <w:t>陕西</w:t>
        <w:br/>
        <w:t>成都府</w:t>
        <w:br/>
        <w:t>成都</w:t>
        <w:br/>
        <w:t>十国春秋53/785</w:t>
        <w:br/>
        <w:t>从僖宗</w:t>
        <w:br/>
        <w:t>杜光庭</w:t>
        <w:br/>
        <w:t>唐末</w:t>
        <w:br/>
        <w:t>长安</w:t>
        <w:br/>
        <w:t>陕西</w:t>
        <w:br/>
        <w:t>成都府</w:t>
        <w:br/>
        <w:t>成都</w:t>
        <w:br/>
        <w:t>旧五代史136/1822</w:t>
        <w:br/>
        <w:t>应僖宗召</w:t>
        <w:br/>
        <w:t>宇文氏</w:t>
        <w:br/>
        <w:t>大和</w:t>
        <w:br/>
        <w:t>中原</w:t>
        <w:br/>
        <w:t>2</w:t>
        <w:br/>
        <w:t>成都府</w:t>
        <w:br/>
        <w:t>成都</w:t>
        <w:br/>
        <w:t>嵩山集53/(2)</w:t>
        <w:br/>
        <w:t>因官留居</w:t>
        <w:br/>
        <w:t>房氏</w:t>
        <w:br/>
        <w:t>广明</w:t>
        <w:br/>
        <w:t>中原</w:t>
        <w:br/>
        <w:t>?</w:t>
        <w:br/>
        <w:t>成都府</w:t>
        <w:br/>
        <w:t>成都</w:t>
        <w:br/>
        <w:t>攻愧集109/</w:t>
        <w:br/>
        <w:t>从僖宗</w:t>
        <w:br/>
        <w:t>王贲</w:t>
        <w:br/>
        <w:t>唐末</w:t>
        <w:br/>
        <w:t>京兆</w:t>
        <w:br/>
        <w:t>陕西</w:t>
        <w:br/>
        <w:t>成都府</w:t>
        <w:br/>
        <w:t>成都</w:t>
        <w:br/>
        <w:t>宋史296/9872</w:t>
        <w:br/>
        <w:t>张璘</w:t>
        <w:br/>
        <w:t>唐末</w:t>
        <w:br/>
        <w:t>长安</w:t>
        <w:br/>
        <w:t>陕西</w:t>
        <w:br/>
        <w:t>成都府</w:t>
        <w:br/>
        <w:t>成都</w:t>
        <w:br/>
        <w:t>琬琰集中55/</w:t>
        <w:br/>
        <w:t>从僖宗</w:t>
        <w:br/>
        <w:t>340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伍聯</w:t>
        <w:br/>
        <w:t>后唐</w:t>
        <w:br/>
        <w:t>北方</w:t>
        <w:br/>
        <w:t>?</w:t>
        <w:br/>
        <w:t>成都府</w:t>
        <w:br/>
        <w:t>成都</w:t>
        <w:br/>
        <w:t>净德集25/</w:t>
        <w:br/>
        <w:t>宇文氏</w:t>
        <w:br/>
        <w:t>唐末</w:t>
        <w:br/>
        <w:t>河南</w:t>
        <w:br/>
        <w:t>河南</w:t>
        <w:br/>
        <w:t>成都府</w:t>
        <w:br/>
        <w:t>成都</w:t>
        <w:br/>
        <w:t>攻愧集109/</w:t>
        <w:br/>
        <w:t>赵公佑</w:t>
        <w:br/>
        <w:t>宝历中</w:t>
        <w:br/>
        <w:t>长安</w:t>
        <w:br/>
        <w:t>陕西</w:t>
        <w:br/>
        <w:t>成都府</w:t>
        <w:br/>
        <w:t>成都</w:t>
        <w:br/>
        <w:t>益州名画录上/(3)</w:t>
        <w:br/>
        <w:t>蒲氏</w:t>
        <w:br/>
        <w:t>僖宗</w:t>
        <w:br/>
        <w:t>河中</w:t>
        <w:br/>
        <w:t>山西</w:t>
        <w:br/>
        <w:t>成都府</w:t>
        <w:br/>
        <w:t>成都</w:t>
        <w:br/>
        <w:t>山谷集24/</w:t>
        <w:br/>
        <w:t>从僖宗人</w:t>
        <w:br/>
        <w:t>王建</w:t>
        <w:br/>
        <w:t>唐末</w:t>
        <w:br/>
        <w:t>许州</w:t>
        <w:br/>
        <w:t>河南</w:t>
        <w:br/>
        <w:t>成都府</w:t>
        <w:br/>
        <w:t>成都</w:t>
        <w:br/>
        <w:t>十国春秋37/482</w:t>
        <w:br/>
        <w:t>前蜀国王</w:t>
        <w:br/>
        <w:t>顺德皇后</w:t>
        <w:br/>
        <w:t>唐末</w:t>
        <w:br/>
        <w:t>许州</w:t>
        <w:br/>
        <w:t>成都府</w:t>
        <w:br/>
        <w:t>成都</w:t>
        <w:br/>
        <w:t>十国春秋38/559</w:t>
        <w:br/>
        <w:t>夫王建</w:t>
        <w:br/>
        <w:t>王宗仁</w:t>
        <w:br/>
        <w:t>唐末</w:t>
        <w:br/>
        <w:t>许州</w:t>
        <w:br/>
        <w:t>成都府</w:t>
        <w:br/>
        <w:t>成都</w:t>
        <w:br/>
        <w:t>十国春秋38/563</w:t>
        <w:br/>
        <w:t>父王建</w:t>
        <w:br/>
        <w:t>周皇后</w:t>
        <w:br/>
        <w:t>唐末</w:t>
        <w:br/>
        <w:t>许州</w:t>
        <w:br/>
        <w:t>河南</w:t>
        <w:br/>
        <w:t>成都府</w:t>
        <w:br/>
        <w:t>成都</w:t>
        <w:br/>
        <w:t>十国春秋38/559</w:t>
        <w:br/>
        <w:t>夫王建</w:t>
        <w:br/>
        <w:t>王氏</w:t>
        <w:br/>
        <w:t>僖宗</w:t>
        <w:br/>
        <w:t>太原</w:t>
        <w:br/>
        <w:t>山西</w:t>
        <w:br/>
        <w:t>成都府华阳</w:t>
        <w:br/>
        <w:t>日成都</w:t>
        <w:br/>
        <w:t>净德集23/</w:t>
        <w:br/>
        <w:t>从僖宗</w:t>
        <w:br/>
        <w:t>李虞</w:t>
        <w:br/>
        <w:t>安史乱后</w:t>
        <w:br/>
        <w:t>中原</w:t>
        <w:br/>
        <w:t>?</w:t>
        <w:br/>
        <w:t>成都府华阳成都</w:t>
        <w:br/>
        <w:t>全唐诗507/5763</w:t>
        <w:br/>
        <w:t>李远</w:t>
        <w:br/>
        <w:t>广明</w:t>
        <w:br/>
        <w:t>京兆</w:t>
        <w:br/>
        <w:t>陕西</w:t>
        <w:br/>
        <w:t>成都府晋原崇庆</w:t>
        <w:br/>
        <w:t>净德集25/</w:t>
        <w:br/>
        <w:t>从僖宗人</w:t>
        <w:br/>
        <w:t>宋璟后裔</w:t>
        <w:br/>
        <w:t>唐末？</w:t>
        <w:br/>
        <w:t>中原</w:t>
        <w:br/>
        <w:t>2</w:t>
        <w:br/>
        <w:t>成都府双流双流</w:t>
        <w:br/>
        <w:t>鹤山集72/</w:t>
        <w:br/>
        <w:t>郭及</w:t>
        <w:br/>
        <w:t>广明</w:t>
        <w:br/>
        <w:t>太原</w:t>
        <w:br/>
        <w:t>山西</w:t>
        <w:br/>
        <w:t>成都府广都双流</w:t>
        <w:br/>
        <w:t>鹤山集83/</w:t>
        <w:br/>
        <w:t>郭甫</w:t>
        <w:br/>
        <w:t>广明</w:t>
        <w:br/>
        <w:t>太原</w:t>
        <w:br/>
        <w:t>山西</w:t>
        <w:br/>
        <w:t>成都府广都双流</w:t>
        <w:br/>
        <w:t>成都氏族谱</w:t>
        <w:br/>
        <w:t>勾惟立</w:t>
        <w:br/>
        <w:t>广明</w:t>
        <w:br/>
        <w:t>长安</w:t>
        <w:br/>
        <w:t>陕西</w:t>
        <w:br/>
        <w:t>成都府新繁新繁</w:t>
        <w:br/>
        <w:t>成都氏族谱</w:t>
        <w:br/>
        <w:t>王彦</w:t>
        <w:br/>
        <w:t>广明</w:t>
        <w:br/>
        <w:t>太原</w:t>
        <w:br/>
        <w:t>山西</w:t>
        <w:br/>
        <w:t>成都府郫县郫县</w:t>
        <w:br/>
        <w:t>成都氏族谱</w:t>
        <w:br/>
        <w:t>从僖宗</w:t>
        <w:br/>
        <w:t>沈穆子</w:t>
        <w:br/>
        <w:t>广明</w:t>
        <w:br/>
        <w:t>长安</w:t>
        <w:br/>
        <w:t>陕西</w:t>
        <w:br/>
        <w:t>成都府新都</w:t>
        <w:br/>
        <w:t>新都</w:t>
        <w:br/>
        <w:t>成都氏族谱</w:t>
        <w:br/>
        <w:t>从僖宗</w:t>
        <w:br/>
        <w:t>杨庆崇祖先唐末</w:t>
        <w:br/>
        <w:t>雍</w:t>
        <w:br/>
        <w:t>陕西</w:t>
        <w:br/>
        <w:t>蜀州唐安</w:t>
        <w:br/>
        <w:t>崇庆</w:t>
        <w:br/>
        <w:t>鹤山集70/</w:t>
        <w:br/>
        <w:t>从僖宗</w:t>
        <w:br/>
        <w:t>杨隐祖先</w:t>
        <w:br/>
        <w:t>唐末</w:t>
        <w:br/>
        <w:t>关西</w:t>
        <w:br/>
        <w:t>陕西</w:t>
        <w:br/>
        <w:t>蜀州唐安</w:t>
        <w:br/>
        <w:t>崇庆</w:t>
        <w:br/>
        <w:t>缙云文集4/</w:t>
        <w:br/>
        <w:t>从僖宗</w:t>
        <w:br/>
        <w:t>吴祥</w:t>
        <w:br/>
        <w:t>唐后期</w:t>
        <w:br/>
        <w:t>京兆</w:t>
        <w:br/>
        <w:t>陕西</w:t>
        <w:br/>
        <w:t>蜀州唐安</w:t>
        <w:br/>
        <w:t>崇庆</w:t>
        <w:br/>
        <w:t>净德集26/</w:t>
        <w:br/>
        <w:t>常氏</w:t>
        <w:br/>
        <w:t>唐末</w:t>
        <w:br/>
        <w:t>长安</w:t>
        <w:br/>
        <w:t>陕西</w:t>
        <w:br/>
        <w:t>蜀州江源</w:t>
        <w:br/>
        <w:t>崇庆</w:t>
        <w:br/>
        <w:t>净德集22/</w:t>
        <w:br/>
        <w:t>伍柔</w:t>
        <w:br/>
        <w:t>后唐</w:t>
        <w:br/>
        <w:t>北方</w:t>
        <w:br/>
        <w:t>蜀州青城</w:t>
        <w:br/>
        <w:t>都江堰</w:t>
        <w:br/>
        <w:t>净德集25/</w:t>
        <w:br/>
        <w:t>父聯</w:t>
        <w:br/>
        <w:t>唐球</w:t>
        <w:br/>
        <w:t>乾符</w:t>
        <w:br/>
        <w:t>长安</w:t>
        <w:br/>
        <w:t>陕西</w:t>
        <w:br/>
        <w:t>蜀州青城</w:t>
        <w:br/>
        <w:t>都江堰</w:t>
        <w:br/>
        <w:t>舆地纪胜151/</w:t>
        <w:br/>
        <w:t>任官留居</w:t>
        <w:br/>
        <w:t>严遵美</w:t>
        <w:br/>
        <w:t>广明</w:t>
        <w:br/>
        <w:t>长安</w:t>
        <w:br/>
        <w:t>陕西</w:t>
        <w:br/>
        <w:t>蜀州青城</w:t>
        <w:br/>
        <w:t>都江堰</w:t>
        <w:br/>
        <w:t>十国春秋46/666</w:t>
        <w:br/>
        <w:t>从僖宗人</w:t>
        <w:br/>
        <w:t>施友谅</w:t>
        <w:br/>
        <w:t>广明</w:t>
        <w:br/>
        <w:t>北方</w:t>
        <w:br/>
        <w:t>蜀州岷山下</w:t>
        <w:br/>
        <w:t>都江堰</w:t>
        <w:br/>
        <w:t>成都氏族谱</w:t>
        <w:br/>
        <w:t>从僖宗</w:t>
        <w:br/>
        <w:t>颜栩</w:t>
        <w:br/>
        <w:t>唐末</w:t>
        <w:br/>
        <w:t>代州</w:t>
        <w:br/>
        <w:t>彭州导江</w:t>
        <w:br/>
        <w:t>都江堰</w:t>
        <w:br/>
        <w:t>宋史458/13442</w:t>
        <w:br/>
        <w:t>代渊祖先</w:t>
        <w:br/>
        <w:t>唐末</w:t>
        <w:br/>
        <w:t>代州</w:t>
        <w:br/>
        <w:t>山西</w:t>
        <w:br/>
        <w:t>彭州导江</w:t>
        <w:br/>
        <w:t>都江堰</w:t>
        <w:br/>
        <w:t>宋史458/13442</w:t>
        <w:br/>
        <w:t>李氏</w:t>
        <w:br/>
        <w:t>安史乱初</w:t>
        <w:br/>
        <w:t>关中</w:t>
        <w:br/>
        <w:t>陕西</w:t>
        <w:br/>
        <w:t>汉州什邡</w:t>
        <w:br/>
        <w:t>什邡</w:t>
        <w:br/>
        <w:t>晦庵集94/</w:t>
        <w:br/>
        <w:t>世代居此</w:t>
        <w:br/>
        <w:t>杨膳</w:t>
        <w:br/>
        <w:t>广明</w:t>
        <w:br/>
        <w:t>中原</w:t>
        <w:br/>
        <w:t>汉州绵竹</w:t>
        <w:br/>
        <w:t>绵竹</w:t>
        <w:br/>
        <w:t>范太史集39/(4)</w:t>
        <w:br/>
        <w:t>从僖宗</w:t>
        <w:br/>
        <w:t>刘昊</w:t>
        <w:br/>
        <w:t>僖宗</w:t>
        <w:br/>
        <w:t>秦</w:t>
        <w:br/>
        <w:t>甘肃</w:t>
        <w:br/>
        <w:t>简州平泉</w:t>
        <w:br/>
        <w:t>简阳</w:t>
        <w:br/>
        <w:t>舆地纪胜145/</w:t>
        <w:br/>
        <w:t>任官留居</w:t>
        <w:br/>
        <w:t>柳坤</w:t>
        <w:br/>
        <w:t>唐末</w:t>
        <w:br/>
        <w:t>北方</w:t>
        <w:br/>
        <w:t>?</w:t>
        <w:br/>
        <w:t>简州</w:t>
        <w:br/>
        <w:t>简阳</w:t>
        <w:br/>
        <w:t>北梦琐言12/95</w:t>
        <w:br/>
        <w:t>程琦</w:t>
        <w:br/>
        <w:t>广明</w:t>
        <w:br/>
        <w:t>武昌</w:t>
        <w:br/>
        <w:t>湖北</w:t>
        <w:br/>
        <w:t>眉州</w:t>
        <w:br/>
        <w:t>眉山</w:t>
        <w:br/>
        <w:t>嵩山集52/</w:t>
        <w:br/>
        <w:t>从僖宗</w:t>
        <w:br/>
        <w:t>341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石藏用</w:t>
        <w:br/>
        <w:t>建中</w:t>
        <w:br/>
        <w:t>陕西</w:t>
        <w:br/>
        <w:t>长安</w:t>
        <w:br/>
        <w:t>眉州</w:t>
        <w:br/>
        <w:t>眉山</w:t>
        <w:br/>
        <w:t>净德集22/</w:t>
        <w:br/>
        <w:t>避泚朱乱</w:t>
        <w:br/>
        <w:t>杨膳从子</w:t>
        <w:br/>
        <w:t>唐末</w:t>
        <w:br/>
        <w:t>雍州</w:t>
        <w:br/>
        <w:t>陕西</w:t>
        <w:br/>
        <w:t>眉州</w:t>
        <w:br/>
        <w:t>眉山</w:t>
        <w:br/>
        <w:t>道园学古录43/</w:t>
        <w:br/>
        <w:t>从僖宗</w:t>
        <w:br/>
        <w:t>石扬休祖先大历</w:t>
        <w:br/>
        <w:t>京兆</w:t>
        <w:br/>
        <w:t>陕西</w:t>
        <w:br/>
        <w:t>眉州</w:t>
        <w:br/>
        <w:t>眉山</w:t>
        <w:br/>
        <w:t>琬琰集中16/</w:t>
        <w:br/>
        <w:t>史严</w:t>
        <w:br/>
        <w:t>唐末</w:t>
        <w:br/>
        <w:t>中原</w:t>
        <w:br/>
        <w:t>?</w:t>
        <w:br/>
        <w:t>眉州</w:t>
        <w:br/>
        <w:t>眉山</w:t>
        <w:br/>
        <w:t>全蜀艺文志51/</w:t>
        <w:br/>
        <w:t>从僖宗</w:t>
        <w:br/>
        <w:t>苏佑</w:t>
        <w:br/>
        <w:t>唐末</w:t>
        <w:br/>
        <w:t>赵郡</w:t>
        <w:br/>
        <w:t>河北</w:t>
        <w:br/>
        <w:t>眉山</w:t>
        <w:br/>
        <w:t>眉山</w:t>
        <w:br/>
        <w:t>曾巩集43/587</w:t>
        <w:br/>
        <w:t>孙朴</w:t>
        <w:br/>
        <w:t>唐末</w:t>
        <w:br/>
        <w:t>长安</w:t>
        <w:br/>
        <w:t>陕西</w:t>
        <w:br/>
        <w:t>眉州</w:t>
        <w:br/>
        <w:t>眉山</w:t>
        <w:br/>
        <w:t>苏魏公集55/</w:t>
        <w:br/>
        <w:t>史灝</w:t>
        <w:br/>
        <w:t>宣宗</w:t>
        <w:br/>
        <w:t>太原</w:t>
        <w:br/>
        <w:t>山西</w:t>
        <w:br/>
        <w:t>眉州丹棱</w:t>
        <w:br/>
        <w:t>丹棱</w:t>
        <w:br/>
        <w:t>鹤山集71/</w:t>
        <w:br/>
        <w:t>李焘祖先</w:t>
        <w:br/>
        <w:t>唐后期？</w:t>
        <w:br/>
        <w:t>长安</w:t>
        <w:br/>
        <w:t>陕西</w:t>
        <w:br/>
        <w:t>眉州丹棱</w:t>
        <w:br/>
        <w:t>丹棱</w:t>
        <w:br/>
        <w:t>宋史388/11914</w:t>
        <w:br/>
        <w:t>徐氏</w:t>
        <w:br/>
        <w:t>唐末</w:t>
        <w:br/>
        <w:t>京兆</w:t>
        <w:br/>
        <w:t>陕西</w:t>
        <w:br/>
        <w:t>眉州丹棱</w:t>
        <w:br/>
        <w:t>丹棱</w:t>
        <w:br/>
        <w:t>眉山集5/(5)</w:t>
        <w:br/>
        <w:t>宋旦</w:t>
        <w:br/>
        <w:t>唐末</w:t>
        <w:br/>
        <w:t>关中</w:t>
        <w:br/>
        <w:t>陕西</w:t>
        <w:br/>
        <w:t>眉州彭山</w:t>
        <w:br/>
        <w:t>彭山</w:t>
        <w:br/>
        <w:t>晦庵集93/</w:t>
        <w:br/>
        <w:t>章练</w:t>
        <w:br/>
        <w:t>广明</w:t>
        <w:br/>
        <w:t>北方</w:t>
        <w:br/>
        <w:t>?</w:t>
        <w:br/>
        <w:t>眉州彭山</w:t>
        <w:br/>
        <w:t>彭山</w:t>
        <w:br/>
        <w:t>净德集28/</w:t>
        <w:br/>
        <w:t>宋氏</w:t>
        <w:br/>
        <w:t>广明</w:t>
        <w:br/>
        <w:t>荊州</w:t>
        <w:br/>
        <w:t>湖北</w:t>
        <w:br/>
        <w:t>眉州青神</w:t>
        <w:br/>
        <w:t>青神</w:t>
        <w:br/>
        <w:t>申斋集9/</w:t>
        <w:br/>
        <w:t>从僖宗</w:t>
        <w:br/>
        <w:t>陈琼</w:t>
        <w:br/>
        <w:t>唐末</w:t>
        <w:br/>
        <w:t>京兆</w:t>
        <w:br/>
        <w:t>陕西</w:t>
        <w:br/>
        <w:t>眉州青神</w:t>
        <w:br/>
        <w:t>青神</w:t>
        <w:br/>
        <w:t>松雪斋集9/</w:t>
        <w:br/>
        <w:t>避黄巢乱</w:t>
        <w:br/>
        <w:t>杜宗文之子安史乱后</w:t>
        <w:br/>
        <w:t>中原</w:t>
        <w:br/>
        <w:t>?</w:t>
        <w:br/>
        <w:t>眉州青神</w:t>
        <w:br/>
        <w:t>青神</w:t>
        <w:br/>
        <w:t>琬琰集中54/</w:t>
        <w:br/>
        <w:t>陈希亮祖先广明中</w:t>
        <w:br/>
        <w:t>长安</w:t>
        <w:br/>
        <w:t>陕西</w:t>
        <w:br/>
        <w:t>眉州青神</w:t>
        <w:br/>
        <w:t>青神</w:t>
        <w:br/>
        <w:t>琬琰集中31/</w:t>
        <w:br/>
        <w:t>虞氏</w:t>
        <w:br/>
        <w:t>中和</w:t>
        <w:br/>
        <w:t>雍</w:t>
        <w:br/>
        <w:t>陕西</w:t>
        <w:br/>
        <w:t>陵州仁寿</w:t>
        <w:br/>
        <w:t>仁寿</w:t>
        <w:br/>
        <w:t>道园学古录43/</w:t>
        <w:br/>
        <w:t>从僖宗</w:t>
        <w:br/>
        <w:t>青阳氏</w:t>
        <w:br/>
        <w:t>唐末</w:t>
        <w:br/>
        <w:t>陵州井研</w:t>
        <w:br/>
        <w:t>井研</w:t>
        <w:br/>
        <w:t>山谷集别集9/</w:t>
        <w:br/>
        <w:t>因官留居</w:t>
        <w:br/>
        <w:t>钟大夫</w:t>
        <w:br/>
        <w:t>唐末</w:t>
        <w:br/>
        <w:t>北方</w:t>
        <w:br/>
        <w:t>?</w:t>
        <w:br/>
        <w:t>陵州</w:t>
        <w:br/>
        <w:t>仁寿</w:t>
        <w:br/>
        <w:t>北梦琐言10/85</w:t>
        <w:br/>
        <w:t>张氏</w:t>
        <w:br/>
        <w:t>唐末</w:t>
        <w:br/>
        <w:t>南阳</w:t>
        <w:br/>
        <w:t>?</w:t>
        <w:br/>
        <w:t>邛州临邛</w:t>
        <w:br/>
        <w:t>临邛</w:t>
        <w:br/>
        <w:t>净德集26/</w:t>
        <w:br/>
        <w:t>宋氏</w:t>
        <w:br/>
        <w:t>僖宗</w:t>
        <w:br/>
        <w:t>京兆</w:t>
        <w:br/>
        <w:t>陕西</w:t>
        <w:br/>
        <w:t>绵州</w:t>
        <w:br/>
        <w:t>绵阳</w:t>
        <w:br/>
        <w:t>澹庵集17/(6)</w:t>
        <w:br/>
        <w:t>冯氏</w:t>
        <w:br/>
        <w:t>唐末</w:t>
        <w:br/>
        <w:t>秦</w:t>
        <w:br/>
        <w:t>陕西</w:t>
        <w:br/>
        <w:t>绵州</w:t>
        <w:br/>
        <w:t>绵阳</w:t>
        <w:br/>
        <w:t>汉滨集15/(7)</w:t>
        <w:br/>
        <w:t>宗某</w:t>
        <w:br/>
        <w:t>唐末</w:t>
        <w:br/>
        <w:t>长安</w:t>
        <w:br/>
        <w:t>陕西</w:t>
        <w:br/>
        <w:t>资州</w:t>
        <w:br/>
        <w:t>资中</w:t>
        <w:br/>
        <w:t>北梦琐言11/89</w:t>
        <w:br/>
        <w:t>赵荣</w:t>
        <w:br/>
        <w:t>五代</w:t>
        <w:br/>
        <w:t>秦</w:t>
        <w:br/>
        <w:t>陕西</w:t>
        <w:br/>
        <w:t>资州</w:t>
        <w:br/>
        <w:t>资中</w:t>
        <w:br/>
        <w:t>海陵集23/(8)</w:t>
        <w:br/>
        <w:t>赵逵</w:t>
        <w:br/>
        <w:t>五代？</w:t>
        <w:br/>
        <w:t>秦</w:t>
        <w:br/>
        <w:t>陕西</w:t>
        <w:br/>
        <w:t>资州</w:t>
        <w:br/>
        <w:t>资中</w:t>
        <w:br/>
        <w:t>宋史381/11761</w:t>
        <w:br/>
        <w:t>黄舒艺</w:t>
        <w:br/>
        <w:t>唐末</w:t>
        <w:br/>
        <w:t>长安</w:t>
        <w:br/>
        <w:t>陕西</w:t>
        <w:br/>
        <w:t>资州内江</w:t>
        <w:br/>
        <w:t>内江</w:t>
        <w:br/>
        <w:t>东山存稿7</w:t>
        <w:br/>
        <w:t>黄师明</w:t>
        <w:br/>
        <w:t>唐末</w:t>
        <w:br/>
        <w:t>长安</w:t>
        <w:br/>
        <w:t>陕西</w:t>
        <w:br/>
        <w:t>资州内江</w:t>
        <w:br/>
        <w:t>内江</w:t>
        <w:br/>
        <w:t>东山存稿7</w:t>
        <w:br/>
        <w:t>父舒艺</w:t>
        <w:br/>
        <w:t>禄宗宪</w:t>
        <w:br/>
        <w:t>唐末</w:t>
        <w:br/>
        <w:t>凤翔</w:t>
        <w:br/>
        <w:t>陕西</w:t>
        <w:br/>
        <w:t>梓州</w:t>
        <w:br/>
        <w:t>三台</w:t>
        <w:br/>
        <w:t>鹤山集84/</w:t>
        <w:br/>
        <w:t>蹇元盛</w:t>
        <w:br/>
        <w:t>唐末</w:t>
        <w:br/>
        <w:t>中原</w:t>
        <w:br/>
        <w:t>?</w:t>
        <w:br/>
        <w:t>梓州盐亭</w:t>
        <w:br/>
        <w:t>盐亭</w:t>
        <w:br/>
        <w:t>鹤山集75/</w:t>
        <w:br/>
        <w:t>从僖宗</w:t>
        <w:br/>
        <w:t>吴肇</w:t>
        <w:br/>
        <w:t>广明</w:t>
        <w:br/>
        <w:t>中原</w:t>
        <w:br/>
        <w:t>?</w:t>
        <w:br/>
        <w:t>梓州中江</w:t>
        <w:br/>
        <w:t>中江</w:t>
        <w:br/>
        <w:t>鹤山集72/</w:t>
        <w:br/>
        <w:t>从僖宗</w:t>
        <w:br/>
        <w:t>冯氏</w:t>
        <w:br/>
        <w:t>唐末</w:t>
        <w:br/>
        <w:t>秦</w:t>
        <w:br/>
        <w:t>陕西</w:t>
        <w:br/>
        <w:t>普州</w:t>
        <w:br/>
        <w:t>安岳</w:t>
        <w:br/>
        <w:t>汉滨集15/</w:t>
        <w:br/>
        <w:t>张氏</w:t>
        <w:br/>
        <w:t>唐末</w:t>
        <w:br/>
        <w:t>长安</w:t>
        <w:br/>
        <w:t>陕西</w:t>
        <w:br/>
        <w:t>普州</w:t>
        <w:br/>
        <w:t>安岳</w:t>
        <w:br/>
        <w:t>缙云文集4/</w:t>
        <w:br/>
        <w:t>后迁今綦江</w:t>
        <w:br/>
        <w:t>李洞</w:t>
        <w:br/>
        <w:t>建中</w:t>
        <w:br/>
        <w:t>雍州</w:t>
        <w:br/>
        <w:t>陕西</w:t>
        <w:br/>
        <w:t>普州</w:t>
        <w:br/>
        <w:t>安岳</w:t>
        <w:br/>
        <w:t>舆地纪胜158/</w:t>
        <w:br/>
        <w:t>342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冯巽甫祖先唐末</w:t>
        <w:br/>
        <w:t>长安</w:t>
        <w:br/>
        <w:t>陕西</w:t>
        <w:br/>
        <w:t>普州</w:t>
        <w:br/>
        <w:t>安岳</w:t>
        <w:br/>
        <w:t>后村集157/</w:t>
        <w:br/>
        <w:t>贾岛</w:t>
        <w:br/>
        <w:t>安史乱后</w:t>
        <w:br/>
        <w:t>范阳</w:t>
        <w:br/>
        <w:t>北京</w:t>
        <w:br/>
        <w:t>普州</w:t>
        <w:br/>
        <w:t>安岳</w:t>
        <w:br/>
        <w:t>舆地纪胜158/</w:t>
        <w:br/>
        <w:t>因官留居</w:t>
        <w:br/>
        <w:t>彭敬先</w:t>
        <w:br/>
        <w:t>广明</w:t>
        <w:br/>
        <w:t>长安</w:t>
        <w:br/>
        <w:t>陕西</w:t>
        <w:br/>
        <w:t>安岳</w:t>
        <w:br/>
        <w:t>成都氏族谱</w:t>
        <w:br/>
        <w:t>从僖宗</w:t>
        <w:br/>
        <w:t>师政</w:t>
        <w:br/>
        <w:t>唐末</w:t>
        <w:br/>
        <w:t>中原</w:t>
        <w:br/>
        <w:t>2</w:t>
        <w:br/>
        <w:t>嘉州武阳</w:t>
        <w:br/>
        <w:t>健为</w:t>
        <w:br/>
        <w:t>嵩山集51/</w:t>
        <w:br/>
        <w:t>宋挺</w:t>
        <w:br/>
        <w:t>僖宗时</w:t>
        <w:br/>
        <w:t>京兆</w:t>
        <w:br/>
        <w:t>陕西</w:t>
        <w:br/>
        <w:t>嘉州武阳</w:t>
        <w:br/>
        <w:t>犍为</w:t>
        <w:br/>
        <w:t>净德集26/</w:t>
        <w:br/>
        <w:t>孙樵</w:t>
        <w:br/>
        <w:t>唐末？</w:t>
        <w:br/>
        <w:t>关东</w:t>
        <w:br/>
        <w:t>河南</w:t>
        <w:br/>
        <w:t>遂州</w:t>
        <w:br/>
        <w:t>遂宁</w:t>
        <w:br/>
        <w:t>舆地纪胜155/</w:t>
        <w:br/>
        <w:t>李琼</w:t>
        <w:br/>
        <w:t>后唐</w:t>
        <w:br/>
        <w:t>太原</w:t>
        <w:br/>
        <w:t>山西</w:t>
        <w:br/>
        <w:t>遂州</w:t>
        <w:br/>
        <w:t>遂宁</w:t>
        <w:br/>
        <w:t>鹤山集75/</w:t>
        <w:br/>
        <w:t>冯氏</w:t>
        <w:br/>
        <w:t>唐末</w:t>
        <w:br/>
        <w:t>秦</w:t>
        <w:br/>
        <w:t>陕西</w:t>
        <w:br/>
        <w:t>遂州</w:t>
        <w:br/>
        <w:t>遂宁</w:t>
        <w:br/>
        <w:t>汉滨集15/</w:t>
        <w:br/>
        <w:t>冯群玉</w:t>
        <w:br/>
        <w:t>天佑</w:t>
        <w:br/>
        <w:t>信都</w:t>
        <w:br/>
        <w:t>遂州</w:t>
        <w:br/>
        <w:t>遂宁</w:t>
        <w:br/>
        <w:t>舆地纪胜155/</w:t>
        <w:br/>
        <w:t>张氏</w:t>
        <w:br/>
        <w:t>天宝末</w:t>
        <w:br/>
        <w:t>北方</w:t>
        <w:br/>
        <w:t>荣州</w:t>
        <w:br/>
        <w:t>荣县</w:t>
        <w:br/>
        <w:t>净德集28/</w:t>
        <w:br/>
        <w:t>随玄宗人</w:t>
        <w:br/>
        <w:t>崔途</w:t>
        <w:br/>
        <w:t>唐末</w:t>
        <w:br/>
        <w:t>中原</w:t>
        <w:br/>
        <w:t>?</w:t>
        <w:br/>
        <w:t>渠州</w:t>
        <w:br/>
        <w:t>渠县</w:t>
        <w:br/>
        <w:t>全唐文819/3826</w:t>
        <w:br/>
        <w:t>彭氏</w:t>
        <w:br/>
        <w:t>唐末？</w:t>
        <w:br/>
        <w:t>长安</w:t>
        <w:br/>
        <w:t>陕西</w:t>
        <w:br/>
        <w:t>渠州渠县</w:t>
        <w:br/>
        <w:t>竹隐畸士集18/(9)</w:t>
        <w:br/>
        <w:t>王某</w:t>
        <w:br/>
        <w:t>唐末</w:t>
        <w:br/>
        <w:t>京兆</w:t>
        <w:br/>
        <w:t>陕西</w:t>
        <w:br/>
        <w:t>渠州广安</w:t>
        <w:br/>
        <w:t>广安</w:t>
        <w:br/>
        <w:t>鹤山集75/</w:t>
        <w:br/>
        <w:t>张氏</w:t>
        <w:br/>
        <w:t>五代</w:t>
        <w:br/>
        <w:t>武金</w:t>
        <w:br/>
        <w:t>渝州</w:t>
        <w:br/>
        <w:t>重庆</w:t>
        <w:br/>
        <w:t>缙云文集4/</w:t>
        <w:br/>
        <w:t>陈氏</w:t>
        <w:br/>
        <w:t>广明</w:t>
        <w:br/>
        <w:t>北方</w:t>
        <w:br/>
        <w:t>2</w:t>
        <w:br/>
        <w:t>閬州</w:t>
        <w:br/>
        <w:t>阆中</w:t>
        <w:br/>
        <w:t>跨鳌集29/(10)</w:t>
        <w:br/>
        <w:t>从僖宗</w:t>
        <w:br/>
        <w:t>杨庭辉</w:t>
        <w:br/>
        <w:t>唐后期？</w:t>
        <w:br/>
        <w:t>华阴</w:t>
        <w:br/>
        <w:t>陕西</w:t>
        <w:br/>
        <w:t>阆州</w:t>
        <w:br/>
        <w:t>阆中</w:t>
        <w:br/>
        <w:t>鹤山集74/</w:t>
        <w:br/>
        <w:t>陈翔</w:t>
        <w:br/>
        <w:t>唐末</w:t>
        <w:br/>
        <w:t>博州</w:t>
        <w:br/>
        <w:t>河北</w:t>
        <w:br/>
        <w:t>閬州西水</w:t>
        <w:br/>
        <w:t>阆中</w:t>
        <w:br/>
        <w:t>十国春秋42/618</w:t>
        <w:br/>
        <w:t>李峦</w:t>
        <w:br/>
        <w:t>天宝末</w:t>
        <w:br/>
        <w:t>北方</w:t>
        <w:br/>
        <w:t>夔州云阳</w:t>
        <w:br/>
        <w:t>云阳</w:t>
        <w:br/>
        <w:t>墓志汇编/1854</w:t>
        <w:br/>
        <w:t>临颍舞女</w:t>
        <w:br/>
        <w:t>安史乱时</w:t>
        <w:br/>
        <w:t>临颖</w:t>
        <w:br/>
        <w:t>河南</w:t>
        <w:br/>
        <w:t>夔州白帝</w:t>
        <w:br/>
        <w:t>奉节</w:t>
        <w:br/>
        <w:t>全唐诗222/2356</w:t>
        <w:br/>
        <w:t>田英祖先</w:t>
        <w:br/>
        <w:t>安史乱时</w:t>
        <w:br/>
        <w:t>雁门</w:t>
        <w:br/>
        <w:t>山西</w:t>
        <w:br/>
        <w:t>黔州</w:t>
        <w:br/>
        <w:t>彭水</w:t>
        <w:br/>
        <w:t>基志汇编/2177</w:t>
        <w:br/>
        <w:t>世代居此</w:t>
        <w:br/>
        <w:t>康叟</w:t>
        <w:br/>
        <w:t>天宝末</w:t>
        <w:br/>
        <w:t>北方</w:t>
        <w:br/>
        <w:t>?</w:t>
        <w:br/>
        <w:t>忠州</w:t>
        <w:br/>
        <w:t>忠县</w:t>
        <w:br/>
        <w:t>全唐诗441/4916</w:t>
        <w:br/>
        <w:t>牛希济</w:t>
        <w:br/>
        <w:t>唐末</w:t>
        <w:br/>
        <w:t>北方</w:t>
        <w:br/>
        <w:t>巴南</w:t>
        <w:br/>
        <w:t>川南</w:t>
        <w:br/>
        <w:t>太平广记158/</w:t>
        <w:br/>
        <w:t>祝思言</w:t>
        <w:br/>
        <w:t>唐末</w:t>
        <w:br/>
        <w:t>长安</w:t>
        <w:br/>
        <w:t>陕西</w:t>
        <w:br/>
        <w:t>蜀</w:t>
        <w:br/>
        <w:t>槁简赘笔(11)</w:t>
        <w:br/>
        <w:t>黄延矩父亲唐末</w:t>
        <w:br/>
        <w:t>长安</w:t>
        <w:br/>
        <w:t>陕西</w:t>
        <w:br/>
        <w:t>蜀</w:t>
        <w:br/>
        <w:t>茅亭客话10/(12)</w:t>
        <w:br/>
        <w:t>常粲</w:t>
        <w:br/>
        <w:t>威通</w:t>
        <w:br/>
        <w:t>长安</w:t>
        <w:br/>
        <w:t>陕西</w:t>
        <w:br/>
        <w:t>蜀</w:t>
        <w:br/>
        <w:t>益州名画录上/</w:t>
        <w:br/>
        <w:t>常重胤</w:t>
        <w:br/>
        <w:t>咸通</w:t>
        <w:br/>
        <w:t>长安</w:t>
        <w:br/>
        <w:t>陕西</w:t>
        <w:br/>
        <w:t>蜀</w:t>
        <w:br/>
        <w:t>益州名画录上/</w:t>
        <w:br/>
        <w:t>王简</w:t>
        <w:br/>
        <w:t>广明</w:t>
        <w:br/>
        <w:t>北方</w:t>
        <w:br/>
        <w:t>蜀</w:t>
        <w:br/>
        <w:t>成都氏族谱</w:t>
        <w:br/>
        <w:t>从僖宗</w:t>
        <w:br/>
        <w:t>王宗儒</w:t>
        <w:br/>
        <w:t>唐末</w:t>
        <w:br/>
        <w:t>彭城</w:t>
        <w:br/>
        <w:t>江苏</w:t>
        <w:br/>
        <w:t>蜀</w:t>
        <w:br/>
        <w:t>十国春秋39/580</w:t>
        <w:br/>
        <w:t>从王建入</w:t>
        <w:br/>
        <w:t>赵崇韬</w:t>
        <w:br/>
        <w:t>后唐</w:t>
        <w:br/>
        <w:t>并州</w:t>
        <w:br/>
        <w:t>山西</w:t>
        <w:br/>
        <w:t>蜀</w:t>
        <w:br/>
        <w:t>宋史479/13887</w:t>
        <w:br/>
        <w:t>赵季良</w:t>
        <w:br/>
        <w:t>后唐</w:t>
        <w:br/>
        <w:t>济阴</w:t>
        <w:br/>
        <w:t>山东</w:t>
        <w:br/>
        <w:t>蜀</w:t>
        <w:br/>
        <w:t>十国春秋51/757</w:t>
        <w:br/>
        <w:t>赵省躬</w:t>
        <w:br/>
        <w:t>唐末</w:t>
        <w:br/>
        <w:t>秦州</w:t>
        <w:br/>
        <w:t>甘肃</w:t>
        <w:br/>
        <w:t>蜀</w:t>
        <w:br/>
        <w:t>旧五代史131/1729</w:t>
        <w:br/>
        <w:t>李稠</w:t>
        <w:br/>
        <w:t>后梁</w:t>
        <w:br/>
        <w:t>京兆</w:t>
        <w:br/>
        <w:t>陕西</w:t>
        <w:br/>
        <w:t>蜀</w:t>
        <w:br/>
        <w:t>宋史441/13055</w:t>
        <w:br/>
        <w:t>343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马处谦</w:t>
        <w:br/>
        <w:t>唐末</w:t>
        <w:br/>
        <w:t>扶凤</w:t>
        <w:br/>
        <w:t>陕西</w:t>
        <w:br/>
        <w:t>蜀</w:t>
        <w:br/>
        <w:t>十国春秋45/653</w:t>
        <w:br/>
        <w:t>赵廷隐</w:t>
        <w:br/>
        <w:t>后唐</w:t>
        <w:br/>
        <w:t>并州</w:t>
        <w:br/>
        <w:t>太原</w:t>
        <w:br/>
        <w:t>蜀</w:t>
        <w:br/>
        <w:t>宋史479/13886</w:t>
        <w:br/>
        <w:t>随孟知祥人</w:t>
        <w:br/>
        <w:t>张公铎</w:t>
        <w:br/>
        <w:t>后唐</w:t>
        <w:br/>
        <w:t>太原</w:t>
        <w:br/>
        <w:t>蜀</w:t>
        <w:br/>
        <w:t>十国春秋51/762</w:t>
        <w:br/>
        <w:t>灭前蜀入</w:t>
        <w:br/>
        <w:t>武漳</w:t>
        <w:br/>
        <w:t>后唐</w:t>
        <w:br/>
        <w:t>文水</w:t>
        <w:br/>
        <w:t>山西</w:t>
        <w:br/>
        <w:t>蜀</w:t>
        <w:br/>
        <w:t>十国春秋51/763</w:t>
        <w:br/>
        <w:t>张嫔</w:t>
        <w:br/>
        <w:t>唐末</w:t>
        <w:br/>
        <w:t>清河</w:t>
        <w:br/>
        <w:t>河北</w:t>
        <w:br/>
        <w:t>蜀</w:t>
        <w:br/>
        <w:t>全唐诗702/8068</w:t>
        <w:br/>
        <w:t>王宗寿</w:t>
        <w:br/>
        <w:t>唐末</w:t>
        <w:br/>
        <w:t>许州</w:t>
        <w:br/>
        <w:t>河南</w:t>
        <w:br/>
        <w:t>蜀</w:t>
        <w:br/>
        <w:t>新五代史63/794</w:t>
        <w:br/>
        <w:t>从王建人</w:t>
        <w:br/>
        <w:t>卢延让</w:t>
        <w:br/>
        <w:t>唐末</w:t>
        <w:br/>
        <w:t>范阳</w:t>
        <w:br/>
        <w:t>北京</w:t>
        <w:br/>
        <w:t>蜀</w:t>
        <w:br/>
        <w:t>全唐诗715/8212</w:t>
        <w:br/>
        <w:t>李汉韶</w:t>
        <w:br/>
        <w:t>后唐</w:t>
        <w:br/>
        <w:t>中原</w:t>
        <w:br/>
        <w:t>a.</w:t>
        <w:br/>
        <w:t>蜀</w:t>
        <w:br/>
        <w:t>新五代史36/394</w:t>
        <w:br/>
        <w:t>李如实</w:t>
        <w:br/>
        <w:t>后梁</w:t>
        <w:br/>
        <w:t>后梁</w:t>
        <w:br/>
        <w:t>2</w:t>
        <w:br/>
        <w:t>蜀</w:t>
        <w:br/>
        <w:t>十国春秋53/780</w:t>
        <w:br/>
        <w:t>李龟祯</w:t>
        <w:br/>
        <w:t>唐末</w:t>
        <w:br/>
        <w:t>京兆</w:t>
        <w:br/>
        <w:t>陕西</w:t>
        <w:br/>
        <w:t>十国春秋44/638</w:t>
        <w:br/>
        <w:t>僖润甫祖先五代</w:t>
        <w:br/>
        <w:t>河东</w:t>
        <w:br/>
        <w:t>山西</w:t>
        <w:br/>
        <w:t>蜀</w:t>
        <w:br/>
        <w:t>缙云文集4/</w:t>
        <w:br/>
        <w:t>从孟知样人</w:t>
        <w:br/>
        <w:t>周德权</w:t>
        <w:br/>
        <w:t>唐末</w:t>
        <w:br/>
        <w:t>许州</w:t>
        <w:br/>
        <w:t>河南</w:t>
        <w:br/>
        <w:t>蜀</w:t>
        <w:br/>
        <w:t>十国春秋40/598</w:t>
        <w:br/>
        <w:t>从王建人</w:t>
        <w:br/>
        <w:t>桑志宏</w:t>
        <w:br/>
        <w:t>贞明二年</w:t>
        <w:br/>
        <w:t>黎阳</w:t>
        <w:br/>
        <w:t>十国春秋42/616</w:t>
        <w:br/>
        <w:t>沙延祚</w:t>
        <w:br/>
        <w:t>后唐</w:t>
        <w:br/>
        <w:t>太原</w:t>
        <w:br/>
        <w:t>山西</w:t>
        <w:br/>
        <w:t>蜀</w:t>
        <w:br/>
        <w:t>十国春秋51/763</w:t>
        <w:br/>
        <w:t>石濛</w:t>
        <w:br/>
        <w:t>唐末</w:t>
        <w:br/>
        <w:t>长安</w:t>
        <w:br/>
        <w:t>陕西</w:t>
        <w:br/>
        <w:t>禽</w:t>
        <w:br/>
        <w:t>十国春秋45/657</w:t>
        <w:br/>
        <w:t>潘仁嗣</w:t>
        <w:br/>
        <w:t>后唐</w:t>
        <w:br/>
        <w:t>河北</w:t>
        <w:br/>
        <w:t>蜀</w:t>
        <w:br/>
        <w:t>十国春秋51/764</w:t>
        <w:br/>
        <w:t>薛映</w:t>
        <w:br/>
        <w:t>唐末</w:t>
        <w:br/>
        <w:t>中原</w:t>
        <w:br/>
        <w:t>?</w:t>
        <w:br/>
        <w:t>蜀</w:t>
        <w:br/>
        <w:t>宋史305/10089</w:t>
        <w:br/>
        <w:t>潘炕</w:t>
        <w:br/>
        <w:t>唐末</w:t>
        <w:br/>
        <w:t>河西</w:t>
        <w:br/>
        <w:t>甘肃</w:t>
        <w:br/>
        <w:t>蜀</w:t>
        <w:br/>
        <w:t>十国春秋41/610</w:t>
        <w:br/>
        <w:t>晋晖</w:t>
        <w:br/>
        <w:t>唐末</w:t>
        <w:br/>
        <w:t>许州</w:t>
        <w:br/>
        <w:t>河南</w:t>
        <w:br/>
        <w:t>蜀</w:t>
        <w:br/>
        <w:t>十国春秋40/595</w:t>
        <w:br/>
        <w:t>从僖宗人</w:t>
        <w:br/>
        <w:t>苏安世祖先五代</w:t>
        <w:br/>
        <w:t>武功</w:t>
        <w:br/>
        <w:t>陕西</w:t>
        <w:br/>
        <w:t>琬琰集中31/</w:t>
        <w:br/>
        <w:t>李仁罕</w:t>
        <w:br/>
        <w:t>后唐</w:t>
        <w:br/>
        <w:t>陈留</w:t>
        <w:br/>
        <w:t>蜀</w:t>
        <w:br/>
        <w:t>十国春秋51/758</w:t>
        <w:br/>
        <w:t>随孟知洋人</w:t>
        <w:br/>
        <w:t>高彦俦</w:t>
        <w:br/>
        <w:t>后唐</w:t>
        <w:br/>
        <w:t>并州</w:t>
        <w:br/>
        <w:t>山西</w:t>
        <w:br/>
        <w:t>蜀</w:t>
        <w:br/>
        <w:t>宋史479/13887</w:t>
        <w:br/>
        <w:t>随孟知祥入</w:t>
        <w:br/>
        <w:t>孙汉韶</w:t>
        <w:br/>
        <w:t>后唐</w:t>
        <w:br/>
        <w:t>振武</w:t>
        <w:br/>
        <w:t>内蒙</w:t>
        <w:br/>
        <w:t>蜀</w:t>
        <w:br/>
        <w:t>十国春秋53/786</w:t>
        <w:br/>
        <w:t>孙钦</w:t>
        <w:br/>
        <w:t>后唐</w:t>
        <w:br/>
        <w:t>幽州</w:t>
        <w:br/>
        <w:t>北京</w:t>
        <w:br/>
        <w:t>蜀</w:t>
        <w:br/>
        <w:t>十国春秋54/798</w:t>
        <w:br/>
        <w:t>韦嘏</w:t>
        <w:br/>
        <w:t>五代</w:t>
        <w:br/>
        <w:t>北方</w:t>
        <w:br/>
        <w:t>?</w:t>
        <w:br/>
        <w:t>蜀</w:t>
        <w:br/>
        <w:t>十国春秋53/784</w:t>
        <w:br/>
        <w:t>田锡祖先</w:t>
        <w:br/>
        <w:t>唐末</w:t>
        <w:br/>
        <w:t>京兆</w:t>
        <w:br/>
        <w:t>陕西</w:t>
        <w:br/>
        <w:t>蜀</w:t>
        <w:br/>
        <w:t>琬琰集中2/</w:t>
        <w:br/>
        <w:t>张道古</w:t>
        <w:br/>
        <w:t>景福</w:t>
        <w:br/>
        <w:t>山东</w:t>
        <w:br/>
        <w:t>舆地纪胜151/</w:t>
        <w:br/>
        <w:t>王部</w:t>
        <w:br/>
        <w:t>唐末</w:t>
        <w:br/>
        <w:t>长安</w:t>
        <w:br/>
        <w:t>陕西</w:t>
        <w:br/>
        <w:t>蜀</w:t>
        <w:br/>
        <w:t>十国春秋42/626</w:t>
        <w:br/>
        <w:t>王鄂</w:t>
        <w:br/>
        <w:t>唐末</w:t>
        <w:br/>
        <w:t>长安</w:t>
        <w:br/>
        <w:t>陕西</w:t>
        <w:br/>
        <w:t>蜀</w:t>
        <w:br/>
        <w:t>十国春秋42/626</w:t>
        <w:br/>
        <w:t>王环</w:t>
        <w:br/>
        <w:t>后唐</w:t>
        <w:br/>
        <w:t>镇州</w:t>
        <w:br/>
        <w:t>蜀</w:t>
        <w:br/>
        <w:t>十国春秋54/798</w:t>
        <w:br/>
        <w:t>庞福诚</w:t>
        <w:br/>
        <w:t>后唐</w:t>
        <w:br/>
        <w:t>太谷</w:t>
        <w:br/>
        <w:t>星巾</w:t>
        <w:br/>
        <w:t>蜀</w:t>
        <w:br/>
        <w:t>十国春秋51/763</w:t>
        <w:br/>
        <w:t>范仁恕</w:t>
        <w:br/>
        <w:t>后唐</w:t>
        <w:br/>
        <w:t>太原</w:t>
        <w:br/>
        <w:t>山西</w:t>
        <w:br/>
        <w:t>蜀</w:t>
        <w:br/>
        <w:t>琬琰集上26/</w:t>
        <w:br/>
        <w:t>从孟知祥人</w:t>
        <w:br/>
        <w:t>344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张山甫</w:t>
        <w:br/>
        <w:t>唐末</w:t>
        <w:br/>
        <w:t>长安</w:t>
        <w:br/>
        <w:t>陕西</w:t>
        <w:br/>
        <w:t>蜀</w:t>
        <w:br/>
        <w:t>琬琰集中9/</w:t>
        <w:br/>
        <w:t>从僖宗人</w:t>
        <w:br/>
        <w:t>斛斯融</w:t>
        <w:br/>
        <w:t>安史乱后</w:t>
        <w:br/>
        <w:t>中原</w:t>
        <w:br/>
        <w:t>蜀</w:t>
        <w:br/>
        <w:t>全唐诗228/</w:t>
        <w:br/>
        <w:t>举家迁</w:t>
        <w:br/>
        <w:t>王宗裕</w:t>
        <w:br/>
        <w:t>唐末</w:t>
        <w:br/>
        <w:t>许州</w:t>
        <w:br/>
        <w:t>河南</w:t>
        <w:br/>
        <w:t>蜀</w:t>
        <w:br/>
        <w:t>十国春秋38/568</w:t>
        <w:br/>
        <w:t>王宗涤</w:t>
        <w:br/>
        <w:t>唐末</w:t>
        <w:br/>
        <w:t>颖川</w:t>
        <w:br/>
        <w:t>蜀</w:t>
        <w:br/>
        <w:t>十国春秋39/573</w:t>
        <w:br/>
        <w:t>从王建人</w:t>
        <w:br/>
        <w:t>王宗矩</w:t>
        <w:br/>
        <w:t>唐末</w:t>
        <w:br/>
        <w:t>易州</w:t>
        <w:br/>
        <w:t>河北</w:t>
        <w:br/>
        <w:t>蜀</w:t>
        <w:br/>
        <w:t>十国春秋39/583</w:t>
        <w:br/>
        <w:t>从王建人</w:t>
        <w:br/>
        <w:t>郑谷</w:t>
        <w:br/>
        <w:t>唐末</w:t>
        <w:br/>
        <w:t>北方</w:t>
        <w:br/>
        <w:t>?</w:t>
        <w:br/>
        <w:t>全唐诗676/7752</w:t>
        <w:br/>
        <w:t>从僖宗</w:t>
        <w:br/>
        <w:t>王宗渥</w:t>
        <w:br/>
        <w:t>唐末</w:t>
        <w:br/>
        <w:t>京兆</w:t>
        <w:br/>
        <w:t>陕西</w:t>
        <w:br/>
        <w:t>蜀</w:t>
        <w:br/>
        <w:t>十国春秋39/581</w:t>
        <w:br/>
        <w:t>从王建人</w:t>
        <w:br/>
        <w:t>张道安</w:t>
        <w:br/>
        <w:t>唐末</w:t>
        <w:br/>
        <w:t>长安</w:t>
        <w:br/>
        <w:t>陕西</w:t>
        <w:br/>
        <w:t>蜀</w:t>
        <w:br/>
        <w:t>琬琰集中41/</w:t>
        <w:br/>
        <w:t>从僖宗人</w:t>
        <w:br/>
        <w:t>胡秀林</w:t>
        <w:br/>
        <w:t>唐末</w:t>
        <w:br/>
        <w:t>中原</w:t>
        <w:br/>
        <w:t>?</w:t>
        <w:br/>
        <w:t>蜀</w:t>
        <w:br/>
        <w:t>十国春秋45/652</w:t>
        <w:br/>
        <w:t>王锴</w:t>
        <w:br/>
        <w:t>天复</w:t>
        <w:br/>
        <w:t>中原</w:t>
        <w:br/>
        <w:t>2.</w:t>
        <w:br/>
        <w:t>蜀</w:t>
        <w:br/>
        <w:t>十国春秋41/605</w:t>
        <w:br/>
        <w:t>王宗翰</w:t>
        <w:br/>
        <w:t>唐末</w:t>
        <w:br/>
        <w:t>许州</w:t>
        <w:br/>
        <w:t>河南</w:t>
        <w:br/>
        <w:t>蜀</w:t>
        <w:br/>
        <w:t>十国春秋39/574</w:t>
        <w:br/>
        <w:t>从王建人</w:t>
        <w:br/>
        <w:t>安重霸</w:t>
        <w:br/>
        <w:t>后梁</w:t>
        <w:br/>
        <w:t>云州</w:t>
        <w:br/>
        <w:t>山西</w:t>
        <w:br/>
        <w:t>蜀</w:t>
        <w:br/>
        <w:t>旧五代史61/818</w:t>
        <w:br/>
        <w:t>温凯</w:t>
        <w:br/>
        <w:t>唐末</w:t>
        <w:br/>
        <w:t>中原</w:t>
        <w:br/>
        <w:t>蜀</w:t>
        <w:br/>
        <w:t>十国春秋42/625</w:t>
        <w:br/>
        <w:t>何光远</w:t>
        <w:br/>
        <w:t>五代</w:t>
        <w:br/>
        <w:t>东海</w:t>
        <w:br/>
        <w:t>江苏</w:t>
        <w:br/>
        <w:t>蜀</w:t>
        <w:br/>
        <w:t>十国春秋56/816</w:t>
        <w:br/>
        <w:t>唐末</w:t>
        <w:br/>
        <w:t>许州</w:t>
        <w:br/>
        <w:t>蜀</w:t>
        <w:br/>
        <w:t>十国春秋40/597</w:t>
        <w:br/>
        <w:t>毋昭仪</w:t>
        <w:br/>
        <w:t>后唐</w:t>
        <w:br/>
        <w:t>河中</w:t>
        <w:br/>
        <w:t>山西</w:t>
        <w:br/>
        <w:t>十国春秋51/768</w:t>
        <w:br/>
        <w:t>张格</w:t>
        <w:br/>
        <w:t>唐末</w:t>
        <w:br/>
        <w:t>河东</w:t>
        <w:br/>
        <w:t>山西</w:t>
        <w:br/>
        <w:t>蜀</w:t>
        <w:br/>
        <w:t>新唐书185/5414</w:t>
        <w:br/>
        <w:t>侯益</w:t>
        <w:br/>
        <w:t>后唐</w:t>
        <w:br/>
        <w:t>平遥</w:t>
        <w:br/>
        <w:t>山西</w:t>
        <w:br/>
        <w:t>十国春秋53/788</w:t>
        <w:br/>
        <w:t>韦庄</w:t>
        <w:br/>
        <w:t>昭宗</w:t>
        <w:br/>
        <w:t>杜陵</w:t>
        <w:br/>
        <w:t>陕西</w:t>
        <w:br/>
        <w:t>十国春秋40/592</w:t>
        <w:br/>
        <w:t>侯宏实</w:t>
        <w:br/>
        <w:t>后唐</w:t>
        <w:br/>
        <w:t>千乘</w:t>
        <w:br/>
        <w:t>山东</w:t>
        <w:br/>
        <w:t>蜀</w:t>
        <w:br/>
        <w:t>十国春秋51/762</w:t>
        <w:br/>
        <w:t>灭前蜀时人</w:t>
        <w:br/>
        <w:t>刘保义</w:t>
        <w:br/>
        <w:t>五代</w:t>
        <w:br/>
        <w:t>青州</w:t>
        <w:br/>
        <w:t>山东</w:t>
        <w:br/>
        <w:t>蜀</w:t>
        <w:br/>
        <w:t>十国春秋53/784</w:t>
        <w:br/>
        <w:t>赵元德</w:t>
        <w:br/>
        <w:t>天复</w:t>
        <w:br/>
        <w:t>长安</w:t>
        <w:br/>
        <w:t>陕西</w:t>
        <w:br/>
        <w:t>十国春秋56/822</w:t>
        <w:br/>
        <w:t>杜鲵龟祖先安史乱后</w:t>
        <w:br/>
        <w:t>秦</w:t>
        <w:br/>
        <w:t>陕西</w:t>
        <w:br/>
        <w:t>蜀</w:t>
        <w:br/>
        <w:t>十国春秋44/652</w:t>
        <w:br/>
        <w:t>王处回</w:t>
        <w:br/>
        <w:t>后唐</w:t>
        <w:br/>
        <w:t>彭城</w:t>
        <w:br/>
        <w:t>江苏</w:t>
        <w:br/>
        <w:t>蜀</w:t>
        <w:br/>
        <w:t>十国春秋51/767</w:t>
        <w:br/>
        <w:t>岑参</w:t>
        <w:br/>
        <w:t>代宗时</w:t>
        <w:br/>
        <w:t>南阳</w:t>
        <w:br/>
        <w:t>禽</w:t>
        <w:br/>
        <w:t>全唐诗198/2023</w:t>
        <w:br/>
        <w:t>因官留居</w:t>
        <w:br/>
        <w:t>徐瑶</w:t>
        <w:br/>
        <w:t>唐末</w:t>
        <w:br/>
        <w:t>长葛</w:t>
        <w:br/>
        <w:t>蜀</w:t>
        <w:br/>
        <w:t>十国春秋46/660</w:t>
        <w:br/>
        <w:t>从王建入</w:t>
        <w:br/>
        <w:t>刁光胤</w:t>
        <w:br/>
        <w:t>天复</w:t>
        <w:br/>
        <w:t>长安</w:t>
        <w:br/>
        <w:t>陕西</w:t>
        <w:br/>
        <w:t>蜀</w:t>
        <w:br/>
        <w:t>益州名画录中/</w:t>
        <w:br/>
        <w:t>张业</w:t>
        <w:br/>
        <w:t>后唐</w:t>
        <w:br/>
        <w:t>北方</w:t>
        <w:br/>
        <w:t>2</w:t>
        <w:br/>
        <w:t>蜀</w:t>
        <w:br/>
        <w:t>十国春秋51/759</w:t>
        <w:br/>
        <w:t>随孟知样人</w:t>
        <w:br/>
        <w:t>李肇</w:t>
        <w:br/>
        <w:t>后唐</w:t>
        <w:br/>
        <w:t>汝阴</w:t>
        <w:br/>
        <w:t>蜀</w:t>
        <w:br/>
        <w:t>十国春秋51/760</w:t>
        <w:br/>
        <w:t>韩昭运</w:t>
        <w:br/>
        <w:t>后唐</w:t>
        <w:br/>
        <w:t>潞州</w:t>
        <w:br/>
        <w:t>山西</w:t>
        <w:br/>
        <w:t>蜀</w:t>
        <w:br/>
        <w:t>十国春秋55/803</w:t>
        <w:br/>
        <w:t>从孟知祥人</w:t>
        <w:br/>
        <w:t>韩保贞</w:t>
        <w:br/>
        <w:t>后唐</w:t>
        <w:br/>
        <w:t>潞州</w:t>
        <w:br/>
        <w:t>山西</w:t>
        <w:br/>
        <w:t>蜀</w:t>
        <w:br/>
        <w:t>十国春秋55/803</w:t>
        <w:br/>
        <w:t>父昭运</w:t>
        <w:br/>
        <w:t>韩保正</w:t>
        <w:br/>
        <w:t>后唐</w:t>
        <w:br/>
        <w:t>山西</w:t>
        <w:br/>
        <w:t>宋史479/13886</w:t>
        <w:br/>
        <w:t>父昭运</w:t>
        <w:br/>
        <w:t>345</w:t>
      </w:r>
    </w:p>
    <w:p>
      <w:r>
        <w:br w:type="page"/>
      </w:r>
    </w:p>
    <w:p>
      <w:r>
        <w:t>(续表)</w:t>
        <w:br/>
        <w:t>姓名</w:t>
        <w:br/>
        <w:t>迁移时间</w:t>
        <w:br/>
        <w:t>迁出地今省</w:t>
        <w:br/>
        <w:t>迁入地</w:t>
        <w:br/>
        <w:t>今地</w:t>
        <w:br/>
        <w:t>资料来源</w:t>
        <w:br/>
        <w:t>备注</w:t>
        <w:br/>
        <w:t>韩昭</w:t>
        <w:br/>
        <w:t>唐末</w:t>
        <w:br/>
        <w:t>长安</w:t>
        <w:br/>
        <w:t>陕西</w:t>
        <w:br/>
        <w:t>蜀</w:t>
        <w:br/>
        <w:t>十国春秋46/660</w:t>
        <w:br/>
        <w:t>李廷珪</w:t>
        <w:br/>
        <w:t>后唐</w:t>
        <w:br/>
        <w:t>并州</w:t>
        <w:br/>
        <w:t>山西</w:t>
        <w:br/>
        <w:t>宋史479/13889</w:t>
        <w:br/>
        <w:t>从孟知祥人</w:t>
        <w:br/>
        <w:t>杨玢</w:t>
        <w:br/>
        <w:t>五代</w:t>
        <w:br/>
        <w:t>长安</w:t>
        <w:br/>
        <w:t>陕西</w:t>
        <w:br/>
        <w:t>蜀</w:t>
        <w:br/>
        <w:t>全唐诗760/8633</w:t>
        <w:br/>
        <w:t>赵玭</w:t>
        <w:br/>
        <w:t>后唐</w:t>
        <w:br/>
        <w:t>澶州</w:t>
        <w:br/>
        <w:t>十国春秋55/807</w:t>
        <w:br/>
        <w:t>赵匡赞</w:t>
        <w:br/>
        <w:t>后唐</w:t>
        <w:br/>
        <w:t>幽州</w:t>
        <w:br/>
        <w:t>河北</w:t>
        <w:br/>
        <w:t>蜀</w:t>
        <w:br/>
        <w:t>十国春秋53/789</w:t>
        <w:br/>
        <w:t>伊延环</w:t>
        <w:br/>
        <w:t>后唐</w:t>
        <w:br/>
        <w:t>并州</w:t>
        <w:br/>
        <w:t>山西</w:t>
        <w:br/>
        <w:t>宋史479/13884</w:t>
        <w:br/>
        <w:t>从孟知祥入</w:t>
        <w:br/>
        <w:t>伊审徵</w:t>
        <w:br/>
        <w:t>后唐</w:t>
        <w:br/>
        <w:t>并州</w:t>
        <w:br/>
        <w:t>山西</w:t>
        <w:br/>
        <w:t>蜀</w:t>
        <w:br/>
        <w:t>宋史479/13884</w:t>
        <w:br/>
        <w:t>父延环</w:t>
        <w:br/>
        <w:t>范镇祖先</w:t>
        <w:br/>
        <w:t>唐后期？</w:t>
        <w:br/>
        <w:t>长安</w:t>
        <w:br/>
        <w:t>陕西</w:t>
        <w:br/>
        <w:t>蜀</w:t>
        <w:br/>
        <w:t>琬琰集中18/</w:t>
        <w:br/>
        <w:t>孙位</w:t>
        <w:br/>
        <w:t>僖宗时</w:t>
        <w:br/>
        <w:t>长安</w:t>
        <w:br/>
        <w:t>陕西</w:t>
        <w:br/>
        <w:t>蜀</w:t>
        <w:br/>
        <w:t>益州名画录上/</w:t>
        <w:br/>
        <w:t>杨伽</w:t>
        <w:br/>
        <w:t>天宝末</w:t>
        <w:br/>
        <w:t>京兆</w:t>
        <w:br/>
        <w:t>陕西</w:t>
        <w:br/>
        <w:t>蜀</w:t>
        <w:br/>
        <w:t>益州名画录上/</w:t>
        <w:br/>
        <w:t>赵德玄</w:t>
        <w:br/>
        <w:t>唐后期</w:t>
        <w:br/>
        <w:t>雍</w:t>
        <w:br/>
        <w:t>陕西</w:t>
        <w:br/>
        <w:t>蜀</w:t>
        <w:br/>
        <w:t>益州名画录中</w:t>
        <w:br/>
        <w:t>赵忠义</w:t>
        <w:br/>
        <w:t>唐后期</w:t>
        <w:br/>
        <w:t>雍</w:t>
        <w:br/>
        <w:t>陕西</w:t>
        <w:br/>
        <w:t>蜀</w:t>
        <w:br/>
        <w:t>益州名画录中</w:t>
        <w:br/>
        <w:t>父德玄</w:t>
        <w:br/>
        <w:t>吕尧</w:t>
        <w:br/>
        <w:t>僖宗</w:t>
        <w:br/>
        <w:t>长安</w:t>
        <w:br/>
        <w:t>陕西</w:t>
        <w:br/>
        <w:t>蜀</w:t>
        <w:br/>
        <w:t>益州名画录中/</w:t>
        <w:br/>
        <w:t>随僖宗</w:t>
        <w:br/>
        <w:t>滕昌佑</w:t>
        <w:br/>
        <w:t>僖宗</w:t>
        <w:br/>
        <w:t>长安</w:t>
        <w:br/>
        <w:t>陕西</w:t>
        <w:br/>
        <w:t>蜀</w:t>
        <w:br/>
        <w:t>益州名画录下/</w:t>
        <w:br/>
        <w:t>随僖宗</w:t>
        <w:br/>
        <w:t>张洵</w:t>
        <w:br/>
        <w:t>中和</w:t>
        <w:br/>
        <w:t>长安</w:t>
        <w:br/>
        <w:t>陕西</w:t>
        <w:br/>
        <w:t>蜀</w:t>
        <w:br/>
        <w:t>益州名画录下/</w:t>
        <w:br/>
        <w:t>随僖宗</w:t>
        <w:br/>
        <w:t>桑弘志</w:t>
        <w:br/>
        <w:t>后梁</w:t>
        <w:br/>
        <w:t>陇州</w:t>
        <w:br/>
        <w:t>陕西</w:t>
        <w:br/>
        <w:t>蜀</w:t>
        <w:br/>
        <w:t>资治通鉴269/8800</w:t>
        <w:br/>
        <w:t>率军迁入</w:t>
        <w:br/>
        <w:t>郑氏</w:t>
        <w:br/>
        <w:t>唐末</w:t>
        <w:br/>
        <w:t>荣阳</w:t>
        <w:br/>
        <w:t>河南</w:t>
        <w:br/>
        <w:t>蜀</w:t>
        <w:br/>
        <w:t>苏学士集14/</w:t>
        <w:br/>
        <w:t>冯氏</w:t>
        <w:br/>
        <w:t>唐末</w:t>
        <w:br/>
        <w:t>信都</w:t>
        <w:br/>
        <w:t>蜀</w:t>
        <w:br/>
        <w:t>跨鳌集29/</w:t>
        <w:br/>
        <w:t>胡滔</w:t>
        <w:br/>
        <w:t>五代</w:t>
        <w:br/>
        <w:t>长安</w:t>
        <w:br/>
        <w:t>陕西</w:t>
        <w:br/>
        <w:t>蜀</w:t>
        <w:br/>
        <w:t>端明集37</w:t>
        <w:br/>
        <w:t>苏长素</w:t>
        <w:br/>
        <w:t>广明</w:t>
        <w:br/>
        <w:t>长安</w:t>
        <w:br/>
        <w:t>陕西</w:t>
        <w:br/>
        <w:t>團</w:t>
        <w:br/>
        <w:t>端明集39/</w:t>
        <w:br/>
        <w:t>薛竞</w:t>
        <w:br/>
        <w:t>唐末</w:t>
        <w:br/>
        <w:t>汾阳</w:t>
        <w:br/>
        <w:t>山西</w:t>
        <w:br/>
        <w:t>蜀</w:t>
        <w:br/>
        <w:t>端明集57/</w:t>
        <w:br/>
        <w:t>黄氏</w:t>
        <w:br/>
        <w:t>唐末</w:t>
        <w:br/>
        <w:t>江夏</w:t>
        <w:br/>
        <w:t>湖北</w:t>
        <w:br/>
        <w:t>蜀</w:t>
        <w:br/>
        <w:t>无为集14/</w:t>
        <w:br/>
        <w:t>何建</w:t>
        <w:br/>
        <w:t>开运三年</w:t>
        <w:br/>
        <w:t>秦州</w:t>
        <w:br/>
        <w:t>甘肃</w:t>
        <w:br/>
        <w:t>蜀</w:t>
        <w:br/>
        <w:t>旧五代史94/1246</w:t>
        <w:br/>
        <w:t>薛元超</w:t>
        <w:br/>
        <w:t>唐末</w:t>
        <w:br/>
        <w:t>北方</w:t>
        <w:br/>
        <w:t>?</w:t>
        <w:br/>
        <w:t>宋史305/10089</w:t>
        <w:br/>
        <w:t>王宗浩</w:t>
        <w:br/>
        <w:t>唐末</w:t>
        <w:br/>
        <w:t>北方</w:t>
        <w:br/>
        <w:t>2</w:t>
        <w:br/>
        <w:t>蜀</w:t>
        <w:br/>
        <w:t>十国春秋39/580</w:t>
        <w:br/>
        <w:t>从王建入</w:t>
        <w:br/>
        <w:t>赵氏</w:t>
        <w:br/>
        <w:t>上元</w:t>
        <w:br/>
        <w:t>洛阳</w:t>
        <w:br/>
        <w:t>蜀</w:t>
        <w:br/>
        <w:t>墓志汇编/1998</w:t>
        <w:br/>
        <w:t>归葬洛阳</w:t>
        <w:br/>
        <w:t>牛峤</w:t>
        <w:br/>
        <w:t>五代</w:t>
        <w:br/>
        <w:t>陇西</w:t>
        <w:br/>
        <w:t>甘肃</w:t>
        <w:br/>
        <w:t>蜀</w:t>
        <w:br/>
        <w:t>花间集3/51(12)</w:t>
        <w:br/>
        <w:t>牛蔚</w:t>
        <w:br/>
        <w:t>广明</w:t>
        <w:br/>
        <w:t>长安</w:t>
        <w:br/>
        <w:t>陕西</w:t>
        <w:br/>
        <w:t>梁州</w:t>
        <w:br/>
        <w:t>陕西汉中旧唐书172/4474</w:t>
        <w:br/>
        <w:t>死此</w:t>
        <w:br/>
        <w:t>牛徽</w:t>
        <w:br/>
        <w:t>广明</w:t>
        <w:br/>
        <w:t>长安</w:t>
        <w:br/>
        <w:t>陕西</w:t>
        <w:br/>
        <w:t>梁州</w:t>
        <w:br/>
        <w:t>汉中</w:t>
        <w:br/>
        <w:t>旧唐书172/4474</w:t>
        <w:br/>
        <w:t>父蔚</w:t>
        <w:br/>
        <w:t>牛某</w:t>
        <w:br/>
        <w:t>广明</w:t>
        <w:br/>
        <w:t>长安</w:t>
        <w:br/>
        <w:t>陕西</w:t>
        <w:br/>
        <w:t>梁州</w:t>
        <w:br/>
        <w:t>汉中</w:t>
        <w:br/>
        <w:t>旧唐书172/4475</w:t>
        <w:br/>
        <w:t>祖蔚</w:t>
        <w:br/>
        <w:t>于邺</w:t>
        <w:br/>
        <w:t>唐末</w:t>
        <w:br/>
        <w:t>北方</w:t>
        <w:br/>
        <w:t>2</w:t>
        <w:br/>
        <w:t>梁州褒中</w:t>
        <w:br/>
        <w:t>汉中</w:t>
        <w:br/>
        <w:t>全唐诗725/</w:t>
        <w:br/>
        <w:t>刘迅</w:t>
        <w:br/>
        <w:t>上元</w:t>
        <w:br/>
        <w:t>长安？陕西</w:t>
        <w:br/>
        <w:t>金州安康</w:t>
        <w:br/>
        <w:t>安康</w:t>
        <w:br/>
        <w:t>新唐书132/4525</w:t>
        <w:br/>
        <w:t>死此</w:t>
        <w:br/>
        <w:t>346</w:t>
      </w:r>
    </w:p>
    <w:p>
      <w:r>
        <w:br w:type="page"/>
      </w:r>
    </w:p>
    <w:p>
      <w:r>
        <w:t>(续表)</w:t>
        <w:br/>
        <w:t>姓名</w:t>
        <w:br/>
        <w:t>迁移时间迁出地今省</w:t>
        <w:br/>
        <w:t>迁入地</w:t>
        <w:br/>
        <w:t>今地</w:t>
        <w:br/>
        <w:t>资料来源</w:t>
        <w:br/>
        <w:t>备注</w:t>
        <w:br/>
        <w:t>杨孝直</w:t>
        <w:br/>
        <w:t>长庆</w:t>
        <w:br/>
        <w:t>燕</w:t>
        <w:br/>
        <w:t>北京金州汉阴</w:t>
        <w:br/>
        <w:t>安康</w:t>
        <w:br/>
        <w:t>墓志汇编/2160</w:t>
        <w:br/>
        <w:t>因官迁居</w:t>
        <w:br/>
        <w:t>张浚</w:t>
        <w:br/>
        <w:t>广明</w:t>
        <w:br/>
        <w:t>河间</w:t>
        <w:br/>
        <w:t>河北商州</w:t>
        <w:br/>
        <w:t>商县</w:t>
        <w:br/>
        <w:t>旧唐书179/4656</w:t>
        <w:br/>
        <w:t>举族避乱</w:t>
        <w:br/>
        <w:t>夏侯长官</w:t>
        <w:br/>
        <w:t>广明</w:t>
        <w:br/>
        <w:t>长安</w:t>
        <w:br/>
        <w:t>陕西</w:t>
        <w:br/>
        <w:t>凤州</w:t>
        <w:br/>
        <w:t>凤县</w:t>
        <w:br/>
        <w:t>北梦琐言11/87</w:t>
        <w:br/>
        <w:t>李权父亲</w:t>
        <w:br/>
        <w:t>天宝末</w:t>
        <w:br/>
        <w:t>陕州</w:t>
        <w:br/>
        <w:t>河南</w:t>
        <w:br/>
        <w:t>终南山</w:t>
        <w:br/>
        <w:t>陕南</w:t>
        <w:br/>
        <w:t>全唐文371/1668</w:t>
        <w:br/>
        <w:t>死此</w:t>
        <w:br/>
        <w:t>某隐士</w:t>
        <w:br/>
        <w:t>天宝末</w:t>
        <w:br/>
        <w:t>长安</w:t>
        <w:br/>
        <w:t>陕西 终南山</w:t>
        <w:br/>
        <w:t>陕南</w:t>
        <w:br/>
        <w:t>太平广记37/</w:t>
        <w:br/>
        <w:t>定居深山</w:t>
        <w:br/>
        <w:t>令狐亘</w:t>
        <w:br/>
        <w:t>安史乱时关中</w:t>
        <w:br/>
        <w:t>陕西南山</w:t>
        <w:br/>
        <w:t>陕南</w:t>
        <w:br/>
        <w:t>全唐诗253/2857</w:t>
        <w:br/>
        <w:t>隐居此</w:t>
        <w:br/>
        <w:t>韩滉</w:t>
        <w:br/>
        <w:t>至德初</w:t>
        <w:br/>
        <w:t>京兆</w:t>
        <w:br/>
        <w:t>陕西山南</w:t>
        <w:br/>
        <w:t>陕南</w:t>
        <w:br/>
        <w:t>新唐书126/4434</w:t>
        <w:br/>
        <w:t>后北归</w:t>
        <w:br/>
        <w:t>说明：(1)佚名著，四库全书本。(2)晁公遗著，四库全书本。(3)黄休复著，四库全书本。</w:t>
        <w:br/>
        <w:t>(4)范祖禹著，四库全书本。(5)唐庚著，四部丛刊本。(6)李流谦著，四库全书本。</w:t>
        <w:br/>
        <w:t>(7)王之望著，四库全书本。(8)周麟之著，四库全书本。(9)赵鼎臣著，四库全书</w:t>
        <w:br/>
        <w:t>本。(10)李新著，四库全书本。(11)章渊著，《说郛》卷44(商务印书馆本)。(12)</w:t>
        <w:br/>
        <w:t>赵崇祚辑，贵州人民出版社点校本。</w:t>
        <w:br/>
        <w:t>第五节</w:t>
        <w:br/>
        <w:t>移民分布总结和迁移路线</w:t>
        <w:br/>
        <w:t>综合第九章和第十章所述，唐后期五代北方移民在南方的分</w:t>
        <w:br/>
        <w:t>布比较广泛，淮河流域、长江流域和东南沿海地区的许多州县都有</w:t>
        <w:br/>
        <w:t>数量不等的移民。</w:t>
        <w:br/>
        <w:t>不过，由于距移民迁出地远近、经济文化发展程度差异和战争</w:t>
        <w:br/>
        <w:t>影响等方面的原因，各地域的移民数量存在较大差别。简言之，江</w:t>
        <w:br/>
        <w:t>南、蜀汉最多，其次是江西、淮南和荆襄，福建则是唐后期移民的重</w:t>
        <w:br/>
        <w:t>要迁入区。如以移民分布的稀密状况和在当地人口中所占比重来</w:t>
        <w:br/>
        <w:t>划分，移民的空间分布可分为三个层次(参见图10-1)。</w:t>
        <w:br/>
        <w:t>(一)密集型，即移民在大部分府州成了人口的主体部分。今</w:t>
        <w:br/>
        <w:t>秦岭淮河以南，大巴山和直到入海口的长江干流以北，都属于移民</w:t>
        <w:br/>
        <w:t>的密集分布区。以地区分，包括今陕西省的秦岭以南地区，河南省</w:t>
        <w:br/>
        <w:t>47</w:t>
      </w:r>
    </w:p>
    <w:p>
      <w:r>
        <w:br w:type="page"/>
      </w:r>
    </w:p>
    <w:p>
      <w:r>
        <w:t>州</w:t>
        <w:br/>
        <w:t>南北方昇线</w:t>
        <w:br/>
        <w:t>东</w:t>
        <w:br/>
        <w:t>州</w:t>
        <w:br/>
        <w:t>○○汉州</w:t>
        <w:br/>
        <w:t>通州</w:t>
        <w:br/>
        <w:t>长</w:t>
        <w:br/>
        <w:t>潮州</w:t>
        <w:br/>
        <w:t>常州</w:t>
        <w:br/>
        <w:t>州成都府拌州</w:t>
        <w:br/>
        <w:t>0</w:t>
        <w:br/>
        <w:t>长州</w:t>
        <w:br/>
        <w:t>苏州</w:t>
        <w:br/>
        <w:t>邛州</w:t>
        <w:br/>
        <w:t>口集州</w:t>
        <w:br/>
        <w:t>贵州</w:t>
        <w:br/>
        <w:t>P湖州</w:t>
        <w:br/>
        <w:t>忠州O</w:t>
        <w:br/>
        <w:t>池州</w:t>
        <w:br/>
        <w:t>州</w:t>
        <w:br/>
        <w:t>州</w:t>
        <w:br/>
        <w:t>州</w:t>
        <w:br/>
        <w:t>杭州</w:t>
        <w:br/>
        <w:t>州</w:t>
        <w:br/>
        <w:t>渝州</w:t>
        <w:br/>
        <w:t>江</w:t>
        <w:br/>
        <w:t>州</w:t>
        <w:br/>
        <w:t>港HO</w:t>
        <w:br/>
        <w:t>江州</w:t>
        <w:br/>
        <w:t>陸州O</w:t>
        <w:br/>
        <w:t>荣州</w:t>
        <w:br/>
        <w:t>o书州</w:t>
        <w:br/>
        <w:t>朝州</w:t>
        <w:br/>
        <w:t>岳州</w:t>
        <w:br/>
        <w:t>饶州</w:t>
        <w:br/>
        <w:t>州</w:t>
        <w:br/>
        <w:t>台</w:t>
        <w:br/>
        <w:t>州</w:t>
        <w:br/>
        <w:t>沅</w:t>
        <w:br/>
        <w:t>洪州</w:t>
        <w:br/>
        <w:t>信州</w:t>
        <w:br/>
        <w:t>简州</w:t>
        <w:br/>
        <w:t>处州</w:t>
        <w:br/>
        <w:t>○抚州</w:t>
        <w:br/>
        <w:t>温州</w:t>
        <w:br/>
        <w:t>水</w:t>
        <w:br/>
        <w:t>衡州</w:t>
        <w:br/>
        <w:t>水</w:t>
        <w:br/>
        <w:t>吉州</w:t>
        <w:br/>
        <w:t>永州</w:t>
        <w:br/>
        <w:t>φ打州</w:t>
        <w:br/>
        <w:t>福州o</w:t>
        <w:br/>
        <w:t>郴州</w:t>
        <w:br/>
        <w:t>良州O</w:t>
        <w:br/>
        <w:t>图</w:t>
        <w:br/>
        <w:t>例</w:t>
        <w:br/>
        <w:t>東州</w:t>
        <w:br/>
        <w:t>移民最多的府州</w:t>
        <w:br/>
        <w:t>漳州Q</w:t>
        <w:br/>
        <w:t>流</w:t>
        <w:br/>
        <w:t>移民较多的府州</w:t>
        <w:br/>
        <w:t>求</w:t>
        <w:br/>
        <w:t>其他有移民分布的府州</w:t>
        <w:br/>
        <w:t>移民点状分布区域</w:t>
        <w:br/>
        <w:t>移民密集分布区域</w:t>
        <w:br/>
        <w:t>移民稀疏分布区域</w:t>
        <w:br/>
        <w:t>我么世</w:t>
        <w:br/>
        <w:t>政权部族界</w:t>
        <w:br/>
        <w:t>图10-1</w:t>
        <w:br/>
        <w:t>唐后期五代南迁的北方移民分布图</w:t>
        <w:br/>
        <w:t>348</w:t>
      </w:r>
    </w:p>
    <w:p>
      <w:r>
        <w:br w:type="page"/>
      </w:r>
    </w:p>
    <w:p>
      <w:r>
        <w:t>的汉水流域和淮河以南，湖北省的长江以北地区，安徽与江苏二省</w:t>
        <w:br/>
        <w:t>的淮河以南长江以北部分。</w:t>
        <w:br/>
        <w:t>(二)点状型，即同一区域中一些府州有较多的移民，一些府州</w:t>
        <w:br/>
        <w:t>则移民较少，因而未能密集成片而呈点状分布。在大巴山和长江</w:t>
        <w:br/>
        <w:t>干流以南，云贵高原和南岭山脉以北，包括今四川盆地部分、湖北、</w:t>
        <w:br/>
        <w:t>安徽和江苏三省的长江以南地区，以及沪、浙、赣、湘、闽五省市。</w:t>
        <w:br/>
        <w:t>在少数府州，移民在人口中占了一定的比重。</w:t>
        <w:br/>
        <w:t>(三)稀疏型，即全区域移民总数不多，除了极个别地方移民都</w:t>
        <w:br/>
        <w:t>未能对当地人口构成产生影响。此区域在点状型分布区之南。</w:t>
        <w:br/>
        <w:t>据上述两章的论述，可以看出唐后期北方移民的南迁路线，主</w:t>
        <w:br/>
        <w:t>要有东、中、西三线(参见图10-2)。</w:t>
        <w:br/>
        <w:t>东线自华北平原进人淮南、江南，尔后进入江西。再分两支，</w:t>
        <w:br/>
        <w:t>一支溯赣江翻越大庾岭进入岭南，一支翻越武夷山进人福建。</w:t>
        <w:br/>
        <w:t>东线北部的道路以当时全国交通大动脉大运河为主干，兼用</w:t>
        <w:br/>
        <w:t>汴河、泗水等河流，构成一条宽阔的西北一东南走向的水运交通</w:t>
        <w:br/>
        <w:t>网，将华北平原和淮南、江南连接起来，并向南延伸到江西、福建等</w:t>
        <w:br/>
        <w:t>地。大批难民涌向淮南、江南、江西，不依赖运河是难以想象的。</w:t>
        <w:br/>
        <w:t>此外，在北部还有若干条陆路交通线。其中，最重要的一条是自洛</w:t>
        <w:br/>
        <w:t>阳趋蔡州(今河南汝南县)，经寿春(今安徽寿县)、庐州(今合肥市)</w:t>
        <w:br/>
        <w:t>直指长江北岸。此路在开元以后日趋繁忙，被称为中路。大历间</w:t>
        <w:br/>
        <w:t>由于淮西藩镇作梗，道路一度不通。但在元和之后，因运河上收税</w:t>
        <w:br/>
        <w:t>过多，“衣冠商旅率直蔡、会洛”，即走中路①。在这种背景下，北方</w:t>
        <w:br/>
        <w:t>移民显然会选此作为南下的重要路线。</w:t>
        <w:br/>
        <w:t>渡过长江以后，大致经两条道路进入江西。一自润州(今镇江</w:t>
        <w:br/>
        <w:t>① 陈鸿《庐州同食馆记》，《全唐文》卷612，第 2738页。</w:t>
        <w:br/>
        <w:t>349</w:t>
      </w:r>
    </w:p>
    <w:p>
      <w:r>
        <w:br w:type="page"/>
      </w:r>
    </w:p>
    <w:p>
      <w:r>
        <w:t>市)到杭州，经浙西金衢盆地的婺州(今金华市)、衢州人江西信州</w:t>
        <w:br/>
        <w:t>(今上饶市)，其中一段可在杭州乘船入富春江到睦州(今建德市</w:t>
        <w:br/>
        <w:t>东)。一自润州、上元(今南京市)溯长江西上，在九江入鄱阳湖，进</w:t>
        <w:br/>
        <w:t>人江西①。</w:t>
        <w:br/>
        <w:t>到了江西境内，溯赣江而上，在虔州以南翻越大庾岭，便进入</w:t>
        <w:br/>
        <w:t>浈昌(今广东南雄县)，经韶州(今韶关市)南行入广州②。如果在</w:t>
        <w:br/>
        <w:t>虔州以东折入章水河谷，即可进入福建汀州(今长汀县)，王潮率光</w:t>
        <w:br/>
        <w:t>州人民入闽即走此线。此外，在鄱阳湖东溯余水(今信江)而上，也</w:t>
        <w:br/>
        <w:t>可进入福建。唐天宝至北宋初福建人口增长呈现自建州(今建瓯</w:t>
        <w:br/>
        <w:t>市)向东递减的趋势，即反映了外来移民主要经此路入闽。另外，</w:t>
        <w:br/>
        <w:t>自衢州南行，越过重重山峦，便可进入浦城，据说此路是黄巢军人</w:t>
        <w:br/>
        <w:t>闽时所开。</w:t>
        <w:br/>
        <w:t>中线北端起自关中和华北平原西部，分别连接首都长安和东</w:t>
        <w:br/>
        <w:t>都洛阳，汇于邓州(今河南邓州市)和襄州(今湖北襄樊市)一带，即</w:t>
        <w:br/>
        <w:t>可分水陆两路南下。陆路经过荆门和江陵，渡过长江，从洞庭湖西</w:t>
        <w:br/>
        <w:t>岸进入湖南，到达岭南③。水路经汉水、长江运道。自安史乱后，</w:t>
        <w:br/>
        <w:t>由于河南境内的汴河漕运经常不通畅，一度改由自长江转入汉水，</w:t>
        <w:br/>
        <w:t>再经洋州(今陕西洋县)、梁州(今陕西汉中市)转陆运④。江汉运</w:t>
        <w:br/>
        <w:t>道的繁忙，导致扼水运入口的鄂州移民剧增，地位上升。溯长江而</w:t>
        <w:br/>
        <w:t>上，便进入蜀中，部分北方移民就是由此入蜀的。</w:t>
        <w:br/>
        <w:t>自湖南入岭南，需要溯湘江诸支流而上，又可分为数支。其中</w:t>
        <w:br/>
        <w:t>一支系在衡山附近进入湘江支流，在郴州翻越南岭，到达连州(今</w:t>
        <w:br/>
        <w:t>广东连县)⑤。另一支溯湘江上源，“越临源领(即今湖南、广西间</w:t>
        <w:br/>
        <w:t>①据李翱&lt;来南录》。</w:t>
        <w:br/>
        <w:t>② 以上据李翱《来南录》，《全唐文》卷638，第 2854页。</w:t>
        <w:br/>
        <w:t>③参见韩愈《燕喜亭记》，《全唐文》卷557,第2495页。</w:t>
        <w:br/>
        <w:t>④《资治通鉴)卷223，代宗广德二年四月，第7164页。</w:t>
        <w:br/>
        <w:t>⑤据韩愈《燕喜亭记》。</w:t>
        <w:br/>
        <w:t>350</w:t>
      </w:r>
    </w:p>
    <w:p>
      <w:r>
        <w:br w:type="page"/>
      </w:r>
    </w:p>
    <w:p>
      <w:r>
        <w:t>山</w:t>
        <w:br/>
        <w:t>定州</w:t>
        <w:br/>
        <w:t>0</w:t>
        <w:br/>
        <w:t>P大原府</w:t>
        <w:br/>
        <w:t>康州</w:t>
        <w:br/>
        <w:t>延州O</w:t>
        <w:br/>
        <w:t>青州</w:t>
        <w:br/>
        <w:t>0</w:t>
        <w:br/>
        <w:t>鄭州O</w:t>
        <w:br/>
        <w:t>水</w:t>
        <w:br/>
        <w:t>密州口</w:t>
        <w:br/>
        <w:t>0</w:t>
        <w:br/>
        <w:t>〇泽州</w:t>
        <w:br/>
        <w:t>0充州</w:t>
        <w:br/>
        <w:t>0州州</w:t>
        <w:br/>
        <w:t>河中府</w:t>
        <w:br/>
        <w:t>曹州</w:t>
        <w:br/>
        <w:t>风尾府</w:t>
        <w:br/>
        <w:t>河南府</w:t>
        <w:br/>
        <w:t>海州O</w:t>
        <w:br/>
        <w:t>米州</w:t>
        <w:br/>
        <w:t>捍州</w:t>
        <w:br/>
        <w:t>其元府</w:t>
        <w:br/>
        <w:t>郴州</w:t>
        <w:br/>
        <w:t>Q禁州</w:t>
        <w:br/>
        <w:t>阳州</w:t>
        <w:br/>
        <w:t>乐</w:t>
        <w:br/>
        <w:t>金州</w:t>
        <w:br/>
        <w:t>扬州</w:t>
        <w:br/>
        <w:t>升州</w:t>
        <w:br/>
        <w:t>襄州</w:t>
        <w:br/>
        <w:t>绵州</w:t>
        <w:br/>
        <w:t>河州</w:t>
        <w:br/>
        <w:t>整州长归州</w:t>
        <w:br/>
        <w:t>成部府</w:t>
        <w:br/>
        <w:t>州</w:t>
        <w:br/>
        <w:t>苏州</w:t>
        <w:br/>
        <w:t>ă州</w:t>
        <w:br/>
        <w:t>忠州</w:t>
        <w:br/>
        <w:t>江段府</w:t>
        <w:br/>
        <w:t>泰州</w:t>
        <w:br/>
        <w:t>淮州</w:t>
        <w:br/>
        <w:t>敬州</w:t>
        <w:br/>
        <w:t>杭州</w:t>
        <w:br/>
        <w:t>江州</w:t>
        <w:br/>
        <w:t>州</w:t>
        <w:br/>
        <w:t>州</w:t>
        <w:br/>
        <w:t>洪州</w:t>
        <w:br/>
        <w:t>信州</w:t>
        <w:br/>
        <w:t>郴州</w:t>
        <w:br/>
        <w:t>番州</w:t>
        <w:br/>
        <w:t>水</w:t>
        <w:br/>
        <w:t>订州</w:t>
        <w:br/>
        <w:t>郴州</w:t>
        <w:br/>
        <w:t>桂州</w:t>
        <w:br/>
        <w:t>韶州</w:t>
        <w:br/>
        <w:t>连州</w:t>
        <w:br/>
        <w:t>潮州</w:t>
        <w:br/>
        <w:t>图</w:t>
        <w:br/>
        <w:t>例</w:t>
        <w:br/>
        <w:t>水</w:t>
        <w:br/>
        <w:t>移民迁入地</w:t>
        <w:br/>
        <w:t>北方府州</w:t>
        <w:br/>
        <w:t>迁移路线</w:t>
        <w:br/>
        <w:t>糖线南北方外线</w:t>
        <w:br/>
        <w:t>南</w:t>
        <w:br/>
        <w:t>敌模郎族界</w:t>
        <w:br/>
        <w:t>图10-2</w:t>
        <w:br/>
        <w:t>唐后期五代北方移民南迁路线</w:t>
        <w:br/>
        <w:t>351</w:t>
      </w:r>
    </w:p>
    <w:p>
      <w:r>
        <w:br w:type="page"/>
      </w:r>
    </w:p>
    <w:p>
      <w:r>
        <w:t>的越城岭)、下漓水、出荔浦”，再东入岭南道的东部①。</w:t>
        <w:br/>
        <w:t>西线自关中越秦岭进入汉中地区和四川盆地，需经褒斜道、子</w:t>
        <w:br/>
        <w:t>午道等栈道。这些道路崎岖难行，但因与长安近在咫尺，一旦都城</w:t>
        <w:br/>
        <w:t>危急，统治者仍不得不率领文武百官、平民百姓踏上艰难的旅程。</w:t>
        <w:br/>
        <w:t>此外，由于肃宗在灵武(今宁夏灵武县境)登基，一些避难人民迁人</w:t>
        <w:br/>
        <w:t>西北，后又经陇东南转入蜀中。杜甫就是由此入蜀的，他说自己：</w:t>
        <w:br/>
        <w:t>“忆昔避贼初，北走经险艰。夜深彭衙(指彭原郡，在今甘肃镇原</w:t>
        <w:br/>
        <w:t>县)道，月照白水(即甘肃南部的白龙江)山。”②</w:t>
        <w:br/>
        <w:t>① 柳宗元《送李渭赴京师序》，《全唐文》卷578，第 2587页。</w:t>
        <w:br/>
        <w:t>《彭衙行》,(全唐诗》卷217,第2274页。</w:t>
        <w:br/>
        <w:t>352</w:t>
      </w:r>
    </w:p>
    <w:p>
      <w:r>
        <w:br w:type="page"/>
      </w:r>
    </w:p>
    <w:p>
      <w:r>
        <w:t>第十一章</w:t>
        <w:br/>
        <w:t>唐后期五代北方人民的南迁：</w:t>
        <w:br/>
        <w:t>移民影响(上)</w:t>
        <w:br/>
        <w:t>北方移民的大量迁入，必然要对南方社会的政治、经济和文化</w:t>
        <w:br/>
        <w:t>产生一定的影响。比较重要的影响，主要体现在以下诸方面。</w:t>
        <w:br/>
        <w:t>第一节 移民与南方人口</w:t>
        <w:br/>
        <w:t>唐后期五代的北人南迁，是我国历史上的第二次北方人民南</w:t>
        <w:br/>
        <w:t>迁，其规模之大、人数之多、迁入地区之广，均远远超过第一次即西</w:t>
        <w:br/>
        <w:t>晋永嘉丧乱以后。大规模的人口南迁，对迁出区北方而言意味着</w:t>
        <w:br/>
        <w:t>大量的人口流失，其中不仅有数以百万计的普通劳动者，还有大量</w:t>
        <w:br/>
        <w:t>的政治家、军事家、文化人才和生产技术高手，对已经残破的北方</w:t>
        <w:br/>
        <w:t>经济来说无疑是雪上加霜，也给其战后的恢复增添了巨大的困难。</w:t>
        <w:br/>
        <w:t>对迁入区南方来说，则意味着区域人口数量的迅速增加，人口密度</w:t>
        <w:br/>
        <w:t>的提高，具有优秀素质的各类人才的空前增多，从而大大促进经济</w:t>
        <w:br/>
        <w:t>的发展。</w:t>
        <w:br/>
        <w:t>在安史之乱以前，黄河流域向来是我国的人口密集区，全国人</w:t>
        <w:br/>
        <w:t>口分布的重心所在。据下表可见，西汉以来南方在全国著籍人口</w:t>
        <w:br/>
        <w:t>中所占的比重屡有变化。西汉元始二年南方只占全国人口总数的</w:t>
        <w:br/>
        <w:t>19%，东汉永和五年上升到33.6%，三国结束后的西晋太康元年高</w:t>
        <w:br/>
        <w:t>353</w:t>
      </w:r>
    </w:p>
    <w:p>
      <w:r>
        <w:br w:type="page"/>
      </w:r>
    </w:p>
    <w:p>
      <w:r>
        <w:t>达45.7%；南朝末因南方动乱和北方经济的恢复发展而下降到</w:t>
        <w:br/>
        <w:t>28.4%；隋末北方因战争人口损失严重，南方人口在唐初贞观年间</w:t>
        <w:br/>
        <w:t>所占比重上升到54.6%，但天宝时由于北方人口恢复和发展又下</w:t>
        <w:br/>
        <w:t>降到45.2%。据此可见，西汉以后南方人口占全国比重虽呈上升</w:t>
        <w:br/>
        <w:t>趋势，但并非直线上升，和平时因北方的发展，所占比重往往下降，</w:t>
        <w:br/>
        <w:t>到唐天宝年间仍未达全国人口的一半。经历唐后期五代，到北宋</w:t>
        <w:br/>
        <w:t>初太平兴国年间南方人口数量已经超过北方。此后，南方占全国</w:t>
        <w:br/>
        <w:t>人口的比重稳步上升，到元代达到极点，明清时期有所下降，但仍</w:t>
        <w:br/>
        <w:t>占全国四分之三上下。据此可见，安史之乱是我国历史人口分布</w:t>
        <w:br/>
        <w:t>的一个分水岭，在此以前北方人口占全国的半数以上，此后南方占</w:t>
        <w:br/>
        <w:t>半数以上，并且稳步上升。</w:t>
        <w:br/>
        <w:t>表11-1 西汉至清南方占全国著籍户口数比重变化</w:t>
        <w:br/>
        <w:t>朝</w:t>
        <w:br/>
        <w:t>代</w:t>
        <w:br/>
        <w:t>单位</w:t>
        <w:br/>
        <w:t>全国总数 南方数量 南方占比重(%)</w:t>
        <w:br/>
        <w:t>西汉元始二年(2年)</w:t>
        <w:br/>
        <w:t>万人</w:t>
        <w:br/>
        <w:t>5 767</w:t>
        <w:br/>
        <w:t>1 098</w:t>
        <w:br/>
        <w:t>19</w:t>
        <w:br/>
        <w:t>东汉永和五年(140年)</w:t>
        <w:br/>
        <w:t>万人</w:t>
        <w:br/>
        <w:t>4 789.2</w:t>
        <w:br/>
        <w:t>1 609.8</w:t>
        <w:br/>
        <w:t>33.6</w:t>
        <w:br/>
        <w:t>西晋太康元年(280年)</w:t>
        <w:br/>
        <w:t>万户</w:t>
        <w:br/>
        <w:t>247</w:t>
        <w:br/>
        <w:t>113</w:t>
        <w:br/>
        <w:t>45.7</w:t>
        <w:br/>
        <w:t>隋大业五年(609年)</w:t>
        <w:br/>
        <w:t>万户</w:t>
        <w:br/>
        <w:t>890</w:t>
        <w:br/>
        <w:t>253</w:t>
        <w:br/>
        <w:t>28.4</w:t>
        <w:br/>
        <w:t>唐贞观十三年(639年)</w:t>
        <w:br/>
        <w:t>万户</w:t>
        <w:br/>
        <w:t>306.1</w:t>
        <w:br/>
        <w:t>167.1</w:t>
        <w:br/>
        <w:t>54.6</w:t>
        <w:br/>
        <w:t>唐天宝元年(742年)</w:t>
        <w:br/>
        <w:t>万户</w:t>
        <w:br/>
        <w:t>897</w:t>
        <w:br/>
        <w:t>405</w:t>
        <w:br/>
        <w:t>45.2</w:t>
        <w:br/>
        <w:t>宋太平兴国(976-984年)</w:t>
        <w:br/>
        <w:t>万户</w:t>
        <w:br/>
        <w:t>662</w:t>
        <w:br/>
        <w:t>421</w:t>
        <w:br/>
        <w:t>63.6</w:t>
        <w:br/>
        <w:t>宋元丰三年(1080年)</w:t>
        <w:br/>
        <w:t>万户</w:t>
        <w:br/>
        <w:t>1 657</w:t>
        <w:br/>
        <w:t>1 159</w:t>
        <w:br/>
        <w:t>69.9</w:t>
        <w:br/>
        <w:t>宋崇宁元年(1102年)</w:t>
        <w:br/>
        <w:t>万户</w:t>
        <w:br/>
        <w:t>2 067</w:t>
        <w:br/>
        <w:t>1 478</w:t>
        <w:br/>
        <w:t>71.5</w:t>
        <w:br/>
        <w:t>元至元二十七年(1290年)</w:t>
        <w:br/>
        <w:t>万户</w:t>
        <w:br/>
        <w:t>1 319.6</w:t>
        <w:br/>
        <w:t>1184.8</w:t>
        <w:br/>
        <w:t>89.8</w:t>
        <w:br/>
        <w:t>明洪武二十六年(1393年)</w:t>
        <w:br/>
        <w:t>万户</w:t>
        <w:br/>
        <w:t>1 065</w:t>
        <w:br/>
        <w:t>836</w:t>
        <w:br/>
        <w:t>78.5</w:t>
        <w:br/>
        <w:t>清嘉庆二十五年(1820年)</w:t>
        <w:br/>
        <w:t>万人</w:t>
        <w:br/>
        <w:t>34 716</w:t>
        <w:br/>
        <w:t>25 221</w:t>
        <w:br/>
        <w:t>72.6</w:t>
        <w:br/>
        <w:t>《旧唐书·地理志》，《太平寰宇记》，《元丰九域志》，《宋史·地理志》、《元文</w:t>
        <w:br/>
        <w:t>类》卷40《经世大典·序录》，《图书编》卷90，《嘉庆一统志》。</w:t>
        <w:br/>
        <w:t>354</w:t>
      </w:r>
    </w:p>
    <w:p>
      <w:r>
        <w:br w:type="page"/>
      </w:r>
    </w:p>
    <w:p>
      <w:r>
        <w:t>南北人口数量的变迁，必然要影响到各区域的人口密度。林</w:t>
        <w:br/>
        <w:t>立平对各道每县平均户数进行了研究①，发现隋初以河南、河北最</w:t>
        <w:br/>
        <w:t>多，江南道居第九位；天宝年间江南道上升到第三位，元和间已居</w:t>
        <w:br/>
        <w:t>第一，表明各道人口密度增大的速度以江南道最快。费省的研究</w:t>
        <w:br/>
        <w:t>证明，唐初贞观时期全国有四个较大的人口密集分布区，即四川盆</w:t>
        <w:br/>
        <w:t>地及其边缘地区、汾渭平原、华北平原和江南地区，其中两个(华北</w:t>
        <w:br/>
        <w:t>平原和汾渭平原)在北方。到天宝时期，四大人口稠密区的格局没</w:t>
        <w:br/>
        <w:t>有明显的改变，但华北平原人口密度有大幅度的提高，因而在全国</w:t>
        <w:br/>
        <w:t>人口分布中占举足轻重的地位。在安史乱后的元和年间，大面积</w:t>
        <w:br/>
        <w:t>的人口密集区只有南方的淮河以南和江南这一地区，人口密度为</w:t>
        <w:br/>
        <w:t>每平方公里25人，拥有全国三分之一以上的人口。至于华北平</w:t>
        <w:br/>
        <w:t>原，虽然中央政府掌握的户口并不完全，但就现有资料看人口密度</w:t>
        <w:br/>
        <w:t>每平方公里只有4一5人，汾渭平原的人口密集区也大大缩小。因</w:t>
        <w:br/>
        <w:t>此，元和时期人口分布格局已发生重大的改变，即南方人口远远超</w:t>
        <w:br/>
        <w:t>过北方②。</w:t>
        <w:br/>
        <w:t>冻国栋还对较次一级的人口单位即府、州、军的人口状况和政</w:t>
        <w:br/>
        <w:t>区设置进行了研究。北宋初年户数较高的州府多分布在南方。而</w:t>
        <w:br/>
        <w:t>且，不仅那些自唐开元、天宝以来户口较为稠密的州府大多继续保</w:t>
        <w:br/>
        <w:t>持较高的户数，不少原本人户稀疏的州郡户数也大为增加。就政</w:t>
        <w:br/>
        <w:t>区而言，唐开元至北宋初全国共新设县120个，其中属北方只有</w:t>
        <w:br/>
        <w:t>20县，而在南方的却达100县之多，这些新县的建立往往都与移</w:t>
        <w:br/>
        <w:t>民聚集有关。此外，南方若干州郡的辖县虽无变化，但辖乡数却大</w:t>
        <w:br/>
        <w:t>大增加，从而也反映了人口数量的增加和人口密度的提高③。</w:t>
        <w:br/>
        <w:t>导致全国人口分布重心由北向南转移的原因颇多。北方因战</w:t>
        <w:br/>
        <w:t>①《唐后期的人口南迁及其影响》。</w:t>
        <w:br/>
        <w:t>②《论唐代的人口分布》，载《中国历史地理论丛》1988年第2期。</w:t>
        <w:br/>
        <w:t>③《唐代人口问题研究》第四章第二节，第五章第四节。</w:t>
        <w:br/>
        <w:t>355</w:t>
      </w:r>
    </w:p>
    <w:p>
      <w:r>
        <w:br w:type="page"/>
      </w:r>
    </w:p>
    <w:p>
      <w:r>
        <w:t>乱人口数量剧减，并且生态环境朝着不利的方向发展，南方长期以</w:t>
        <w:br/>
        <w:t>来比较安宁经济发展较快有利于人口繁衍，无疑都是重要的原因。</w:t>
        <w:br/>
        <w:t>因此，即使没有北方人口的南迁，经过一段时间的发展，南方人口</w:t>
        <w:br/>
        <w:t>必然也要超过北方。但是，唐后期五代北方人口的南迁，却大大促</w:t>
        <w:br/>
        <w:t>进了改变南北人口分布格局的进程。</w:t>
        <w:br/>
        <w:t>移民不仅改变了南北人口分布的格局，由于南方各区域移民</w:t>
        <w:br/>
        <w:t>数量和原先人口基础的不同，也在一定程度上改变了南方各区域</w:t>
        <w:br/>
        <w:t>人口分布的格局。</w:t>
        <w:br/>
        <w:t>表11-2 唐天宝一北宋初南方各区域户数</w:t>
        <w:br/>
        <w:t>及在南方总人口中所占比重</w:t>
        <w:br/>
        <w:t>区域名</w:t>
        <w:br/>
        <w:t>天宝</w:t>
        <w:br/>
        <w:t>占比重(%)</w:t>
        <w:br/>
        <w:t>北宋初</w:t>
        <w:br/>
        <w:t>占比重(%)</w:t>
        <w:br/>
        <w:t>山南道</w:t>
        <w:br/>
        <w:t>598 627</w:t>
        <w:br/>
        <w:t>14.8</w:t>
        <w:br/>
        <w:t>467 660</w:t>
        <w:br/>
        <w:t>11.8</w:t>
        <w:br/>
        <w:t>淮南道</w:t>
        <w:br/>
        <w:t>390 583</w:t>
        <w:br/>
        <w:t>9.6</w:t>
        <w:br/>
        <w:t>355 513</w:t>
        <w:br/>
        <w:t>9</w:t>
        <w:br/>
        <w:t>江南道</w:t>
        <w:br/>
        <w:t>1 736 137</w:t>
        <w:br/>
        <w:t>42.9</w:t>
        <w:br/>
        <w:t>2 074 639</w:t>
        <w:br/>
        <w:t>52.5</w:t>
        <w:br/>
        <w:t>福建</w:t>
        <w:br/>
        <w:t>91 186</w:t>
        <w:br/>
        <w:t>2.3</w:t>
        <w:br/>
        <w:t>467 878</w:t>
        <w:br/>
        <w:t>11.8</w:t>
        <w:br/>
        <w:t>江西</w:t>
        <w:br/>
        <w:t>250 287</w:t>
        <w:br/>
        <w:t>6.2</w:t>
        <w:br/>
        <w:t>682 408</w:t>
        <w:br/>
        <w:t>17.3</w:t>
        <w:br/>
        <w:t>湖南</w:t>
        <w:br/>
        <w:t>215 550</w:t>
        <w:br/>
        <w:t>5.3</w:t>
        <w:br/>
        <w:t>198 865</w:t>
        <w:br/>
        <w:t>5</w:t>
        <w:br/>
        <w:t>剑南道</w:t>
        <w:br/>
        <w:t>937 124</w:t>
        <w:br/>
        <w:t>23.1</w:t>
        <w:br/>
        <w:t>896 867</w:t>
        <w:br/>
        <w:t>22.7</w:t>
        <w:br/>
        <w:t>岭南道</w:t>
        <w:br/>
        <w:t>388 980</w:t>
        <w:br/>
        <w:t>9.6</w:t>
        <w:br/>
        <w:t>158 643</w:t>
        <w:br/>
        <w:t>4</w:t>
        <w:br/>
        <w:t>各道合计</w:t>
        <w:br/>
        <w:t>4 051 451</w:t>
        <w:br/>
        <w:t>100</w:t>
        <w:br/>
        <w:t>3 953 322</w:t>
        <w:br/>
        <w:t>100</w:t>
        <w:br/>
        <w:t>资料来源：《新唐书·地理志》、乐史《太平寰宇记》。下列府州北宋初户数原误和原</w:t>
        <w:br/>
        <w:t>缺，系据邻州资料作了修正(见《中国移民史》辽宋夏金元卷附表1)：婺州、</w:t>
        <w:br/>
        <w:t>辰州、茂州、邛州、维州、泸州、荣州、凤州、施州、广州、惠州、高州、郁林州、</w:t>
        <w:br/>
        <w:t>廉州、琼州、儋州。寿州和泗州地跨南北，取其淮河以南部分。</w:t>
        <w:br/>
        <w:t>表11-2揭示了南方各区域自唐天宝至北宋初人口数量及所</w:t>
        <w:br/>
        <w:t>占比重的变化。最显著的特点，莫过于江南道人口数量的迅速增</w:t>
        <w:br/>
        <w:t>长，人口所占比重也由唐天宝的42.9%上升到北宋初的52.5%，</w:t>
        <w:br/>
        <w:t>356</w:t>
      </w:r>
    </w:p>
    <w:p>
      <w:r>
        <w:br w:type="page"/>
      </w:r>
    </w:p>
    <w:p>
      <w:r>
        <w:t>由此导致其他道所占比重的下降。而江南道人口的增长又以江西</w:t>
        <w:br/>
        <w:t>和福建最为显著，人口所占比重分别由2.3%和6.2%上升到</w:t>
        <w:br/>
        <w:t>11.8%和17.3%。据此可以得出两个结论，第一个结论是周振鹤</w:t>
        <w:br/>
        <w:t>先生所说“南方人口的分布趋向均衡”①，即原来人口较少的地区</w:t>
        <w:br/>
        <w:t>也有了一定数量的人口;第二个结论是南方人口分布的重心更加</w:t>
        <w:br/>
        <w:t>倾向江南道，即由江南、江西和福建所组成的东南地区。可以说，</w:t>
        <w:br/>
        <w:t>我国人口分布的重心，至少自北宋初以来已移到东南地区。唐末</w:t>
        <w:br/>
        <w:t>五代的移民大量涌入东南无疑促进了新的人口分布格局的形成。</w:t>
        <w:br/>
        <w:t>第二节移民与南方的生产技术</w:t>
        <w:br/>
        <w:t>移民的南迁，不仅给南方带来了可观的劳动力，也将北方比较</w:t>
        <w:br/>
        <w:t>先进的生产工具和生产技术带人南方。文献中至今仍可发见某些</w:t>
        <w:br/>
        <w:t>手工业部门，特别是在制墨、丝织和榨糖业，移民传人了北方先进</w:t>
        <w:br/>
        <w:t>技术的痕迹。</w:t>
        <w:br/>
        <w:t>自五代北宋时起，产自歙州(治今安徽歙县)的歙墨质量居全</w:t>
        <w:br/>
        <w:t>国之最。歙墨的生产技术是北方移民传入的。易水(今河北易县)</w:t>
        <w:br/>
        <w:t>人奚鼐和其弟奚鼎善于制墨，有名于时。唐末两人避乱迁居歙州，</w:t>
        <w:br/>
        <w:t>并将这一技术传奚鼐之子奚超。奚超在南唐以造墨闻名江南，因</w:t>
        <w:br/>
        <w:t>之被南唐国王赐姓李，此后其子孙世世代代以制墨为业。到北宋</w:t>
        <w:br/>
        <w:t>时，仍有人在朝廷任墨务官②。</w:t>
        <w:br/>
        <w:t>越州(治今浙江绍兴市)人民原不善于丝织。安史乱后薛兼训</w:t>
        <w:br/>
        <w:t>统领越州，为了提高纺织技术，“募军中未有室者，厚给货币，密令</w:t>
        <w:br/>
        <w:t>北地聚织妇以归，岁得数百人”。这些北方织妇不仅自已织出较好</w:t>
        <w:br/>
        <w:t>的产品，而且带动了当地人技术的提高，“由是越俗大化，竞添花</w:t>
        <w:br/>
        <w:t>①《唐伏安史之乱和北方人民的南迁》。</w:t>
        <w:br/>
        <w:t>②蔡襄《端明集》卷34《文房四说》;苏易简《文房四谱》，丛书集成初编本。</w:t>
        <w:br/>
        <w:t>357</w:t>
      </w:r>
    </w:p>
    <w:p>
      <w:r>
        <w:br w:type="page"/>
      </w:r>
    </w:p>
    <w:p>
      <w:r>
        <w:t>样，绫纱妙称江左矣”①。开元时，越州主要上贡柑桔、甘蔗、葛根、</w:t>
        <w:br/>
        <w:t>石蜜等农副产品，纺织品仅交棱白绫一种。贞元以后由于丝织品</w:t>
        <w:br/>
        <w:t>质量和数量的提高，在这些贡品之外，“别进异文吴绫，及花鼓歇单</w:t>
        <w:br/>
        <w:t>丝吴绫、吴朱纱等纤丽之物，凡数十品”②。据此可见，虽然安史之</w:t>
        <w:br/>
        <w:t>乱至贞元不过才二三十年，越州丝织业已取得巨大的进步。</w:t>
        <w:br/>
        <w:t>翻检《元和郡县图志》所载南方各州安史之乱前后两个时期</w:t>
        <w:br/>
        <w:t>(开元和元和)的贡品，可以发见不少的州开元时的贡品多以比较</w:t>
        <w:br/>
        <w:t>原始的农副产品为主，到元和时丝织品、纸张等手工业产品逐渐增</w:t>
        <w:br/>
        <w:t>多，反映了这些州手工业生产的进步。其中一些州生产的进步可</w:t>
        <w:br/>
        <w:t>能和北方移民南迁有关。例如，北宋时潮州(今属广东)城东有著</w:t>
        <w:br/>
        <w:t>名的瓷窑潮州窑，当地居民被人称为“环老”，语言类似北方话，估</w:t>
        <w:br/>
        <w:t>计是唐末经福建迁入的河南移民的后裔(详第十章第三节)。潮州</w:t>
        <w:br/>
        <w:t>北宋时仍相当落后，又不是主要的对外贸易港口，瓷业的兴盛或许</w:t>
        <w:br/>
        <w:t>和河南移民传入技术有关。此外，唐末礼部铸印官祝思言随僖宗</w:t>
        <w:br/>
        <w:t>入蜀，子孙定居于此，“世习缪篆”，雕刻技艺精巧③，为蜀中的雕版</w:t>
        <w:br/>
        <w:t>印刷业作出贡献。</w:t>
        <w:br/>
        <w:t>据《元和郡县图志》卷29所载湖南各州贡品，可知开元时当地</w:t>
        <w:br/>
        <w:t>土贡的纺织品中几乎没有丝织品，元和以后才有一些。有的学者</w:t>
        <w:br/>
        <w:t>推测，元和以后湖南丝织业的开始发展，是在长江下游及两浙地区</w:t>
        <w:br/>
        <w:t>蚕桑业迅速发展的影响下，以及北方人口南迁，带来了有关蚕桑养</w:t>
        <w:br/>
        <w:t>殖、缫丝织帛的技术，湖南的丝织业才开始发展起来的④。唐末五</w:t>
        <w:br/>
        <w:t>代马殷接受扬州籍移民高郁“命民输税者用帛代钱”的建议，刺激</w:t>
        <w:br/>
        <w:t>了丝织业的发展，“机杼遂絜于吴越”。《十国春秋·高郁传》在记</w:t>
        <w:br/>
        <w:t>① 李肇《唐国史补》卷下，第65页。</w:t>
        <w:br/>
        <w:t>②</w:t>
        <w:br/>
        <w:t>李吉甫《元和郡县图志》卷26,第618页。</w:t>
        <w:br/>
        <w:t>③ 章渊《稿简赘笔》。</w:t>
        <w:br/>
        <w:t>④ 唐启淮《唐五代时期湖南地区社会经济的发展》，载《中国社会经济史研究》1985年</w:t>
        <w:br/>
        <w:t>第4期。</w:t>
        <w:br/>
        <w:t>358</w:t>
      </w:r>
    </w:p>
    <w:p>
      <w:r>
        <w:br w:type="page"/>
      </w:r>
    </w:p>
    <w:p>
      <w:r>
        <w:t>载此事时，说“湖南民素不习蚕桑事”。虽然此话并不符合事实，不</w:t>
        <w:br/>
        <w:t>过仍反映了湖南的桑蚕业和丝织业原来水平并不高这一事实，唐</w:t>
        <w:br/>
        <w:t>末五代生产水平的大提高可能也与外来影响有关。</w:t>
        <w:br/>
        <w:t>在农业生产技术和工具的南传方面，文献缺载，但既然移民能</w:t>
        <w:br/>
        <w:t>将北方先进的手工业生产技术传入南方，必然也能将先进的农业</w:t>
        <w:br/>
        <w:t>生产技术和工具传入南方。例如，骗马这一技术流传南方据说便</w:t>
        <w:br/>
        <w:t>与南平王高季兴有关。高季兴喜好良马，懂得好马需先骗过，才能</w:t>
        <w:br/>
        <w:t>听任用马者左旋右抽。由于他的提倡，“自是江南、蜀马，往往学</w:t>
        <w:br/>
        <w:t>骗，甚便乘跨”①。</w:t>
        <w:br/>
        <w:t>面食向来是北方人民的主食，由于喜食面食、善种小麦的北方</w:t>
        <w:br/>
        <w:t>移民的南迁，南方地区的小麦种植范围得到扩大，在粮食中所占的</w:t>
        <w:br/>
        <w:t>比重有所上升。据华林甫的研究，唐代文献中有2条史料和35首</w:t>
        <w:br/>
        <w:t>诗歌提到长江中下游的麦子生产，其中2条史料均记载唐后期的</w:t>
        <w:br/>
        <w:t>状况，而30首诗写于安史乱后，占85.7%。唐后期长江中下游的</w:t>
        <w:br/>
        <w:t>麦子种植区，主要集中在太湖流域、从南阳到江陵的汉水流域、成</w:t>
        <w:br/>
        <w:t>都平原以及洞庭湖、鄱阳湖地区。由于麦子的广泛种植，形成江淮</w:t>
        <w:br/>
        <w:t>荆湖稻、麦产区和巴蜀稻、粟、麦产区。水稻和麦子生产的发展，导</w:t>
        <w:br/>
        <w:t>致了唐代粮食作物生产重心的南移②。</w:t>
        <w:br/>
        <w:t>第三节 移民与南方各区域的经济开发</w:t>
        <w:br/>
        <w:t>唐后期五代是南方各地区经济开发取得较大进展的重要时</w:t>
        <w:br/>
        <w:t>期，但各地区由于原先开发基础和移民数量的差异，经济开发状况</w:t>
        <w:br/>
        <w:t>不尽相同。</w:t>
        <w:br/>
        <w:t>自六朝以来，江南是南方经济发展程度较高的区域。安史乱</w:t>
        <w:br/>
        <w:t>① 孙光宪《北梦琐言》卷10，第81页。</w:t>
        <w:br/>
        <w:t>②《唐代主粮生产布局的初步研究》，复旦大学硕士论文，1989年油印本。</w:t>
        <w:br/>
        <w:t>359</w:t>
      </w:r>
    </w:p>
    <w:p>
      <w:r>
        <w:br w:type="page"/>
      </w:r>
    </w:p>
    <w:p>
      <w:r>
        <w:t>后，一些州的户口曾有所下降。据说常州因遭刘展之乱，“地荒人</w:t>
        <w:br/>
        <w:t>亡，十里一室”①；苏州因乱以及此后的饥饿、疫病，“死者暴露，亡</w:t>
        <w:br/>
        <w:t>者惰游，编版之户三耗其二，归耕之人百无其一”②。这些话虽然</w:t>
        <w:br/>
        <w:t>都有较大的夸张，但也反映人口有较大的下降。此后江南诸州户</w:t>
        <w:br/>
        <w:t>口很快得到恢复和发展③。上元间移民占苏州编户的三分之一这</w:t>
        <w:br/>
        <w:t>一事实告诉我们，北方移民的大量迁入是唐后期江南人口数量迅</w:t>
        <w:br/>
        <w:t>速得到恢复的重要原因。</w:t>
        <w:br/>
        <w:t>唐后期江南长期和平，各州的户数和经济继续增长。白居易</w:t>
        <w:br/>
        <w:t>咏苏州：“甲郡标天下，环封极海滨。版籍十万户，兵籍五千</w:t>
        <w:br/>
        <w:t>人。”④杨乘说苏州：“十万人家天堑东，管弦台榭满春风。”⑤此“十</w:t>
        <w:br/>
        <w:t>万户”估计是城市人口，各县的人口也应有较大的增长。在越州、</w:t>
        <w:br/>
        <w:t>衢州等几个钱塘江山南的府州，北方移民的数量虽然不如江南北</w:t>
        <w:br/>
        <w:t>部诸州，也有一定数量，由此导致当地人口的增加。例如，衢州虽</w:t>
        <w:br/>
        <w:t>然将玉山县划归信州，但由于肃宗上元二年(761年)包括北方移</w:t>
        <w:br/>
        <w:t>民在内的近万户流民涌入，人口数量却未见减少⑥。</w:t>
        <w:br/>
        <w:t>在使用简单生产工具的状况下，劳动人口数量的多寡往往是</w:t>
        <w:br/>
        <w:t>影响地区开发进展的决定性力量。六朝时期江南的开发还处于草</w:t>
        <w:br/>
        <w:t>创阶段，许多地方仍未得到开发。到了唐后期，随着人口密度的增</w:t>
        <w:br/>
        <w:t>大，农业生产开始向广度和深度进军。一方面通过开发围田、湖</w:t>
        <w:br/>
        <w:t>田、山田等方式，扩大耕地面积，另一方面通过兴修水利等方式提</w:t>
        <w:br/>
        <w:t>高粮食亩产量⑦。江南是北方工匠迁入最多的地区，上举歙州制</w:t>
        <w:br/>
        <w:t>① 李华《常州刺史厅壁记》，《全唐文》卷 316,第1418页。</w:t>
        <w:br/>
        <w:t>② 李翰《苏州嘉兴屯田纪绩颂并序》，《全唐文》卷430;第1937页。</w:t>
        <w:br/>
        <w:t>③ 参见冻国栋《唐代人口问题研究》，第210-211页。</w:t>
        <w:br/>
        <w:t>④《自到郡斋仅经旬日……》，载《全唐诗》卷447，第5020页。</w:t>
        <w:br/>
        <w:t>⑤《吴中书事》,《全唐诗》卷517,第5908页。</w:t>
        <w:br/>
        <w:t>⑥ 李华《衢州刺史厅壁记》，《全唐文》卷316，第1417页。</w:t>
        <w:br/>
        <w:t>⑦ 参见傅筑夫《中国封建社会经济史》第五章第一、第二节，人民出版社1986年版。</w:t>
        <w:br/>
        <w:t>360</w:t>
      </w:r>
    </w:p>
    <w:p>
      <w:r>
        <w:br w:type="page"/>
      </w:r>
    </w:p>
    <w:p>
      <w:r>
        <w:t>墨技艺和越州丝织水平的提高，都是北方工匠迁入有助于提高手</w:t>
        <w:br/>
        <w:t>工业水平的具体体现。因此，唐后期有关江南、江淮为朝廷财赋之</w:t>
        <w:br/>
        <w:t>区、国命所在的论述屡屡可见①，反映了在全国经济中的重要性。</w:t>
        <w:br/>
        <w:t>五代时江南处于相对和平的局面，加之各国政府的重视，经济</w:t>
        <w:br/>
        <w:t>继续向前发展。据说吴国境内达到“野无闲田，桑无隙地”的地步，</w:t>
        <w:br/>
        <w:t>吴越国也是“境内无弃田”②。这些记载也反映当地人口密度有了</w:t>
        <w:br/>
        <w:t>较大的提高。由于人口众多，五代时又自苏州析置秀州(治今浙江</w:t>
        <w:br/>
        <w:t>嘉兴市)。北宋人苏轼评论吴越的经济成就，说：“吴越地方千里，</w:t>
        <w:br/>
        <w:t>带甲十万，铸山煮海，象犀珠玉之富，甲于天下。”③显然经济水平</w:t>
        <w:br/>
        <w:t>高于全国的其他地区。</w:t>
        <w:br/>
        <w:t>五代也是今南京、杭州等江南著名城市得到迅速发展的重要</w:t>
        <w:br/>
        <w:t>时期。南京城自隋初平为废墟，长期以来只是一个县治。五代吴</w:t>
        <w:br/>
        <w:t>天祐十四年(917年)，升州刺史徐知诰开始在城内兴建大量的建</w:t>
        <w:br/>
        <w:t>筑物。太和四年(932年)八月，金陵城扩建，周围达20里。南唐</w:t>
        <w:br/>
        <w:t>定都于此，并对之进行大规模扩建，成为江南最重要的城市之</w:t>
        <w:br/>
        <w:t>一④。杭州在安史乱后不久城市周长大约20里⑤，唐末两次扩建，</w:t>
        <w:br/>
        <w:t>城墙周长达到70余里⑥。吴越天宝三年(910年)，不仅在城东沿</w:t>
        <w:br/>
        <w:t>海修筑捍海石塘，而且再次扩建杭州城，大修台馆，城市得到飞速</w:t>
        <w:br/>
        <w:t>发展，“钱塘富庶由是盛于东南”⑦。</w:t>
        <w:br/>
        <w:t>① 如大和年间，杜牧说：“今天下以江淮为国命。”见《全唐文》卷753《上宰相求杭州</w:t>
        <w:br/>
        <w:t>启。</w:t>
        <w:br/>
        <w:t>②</w:t>
        <w:br/>
        <w:t>《十国春秋》卷3《吴三·睿帝纪》，第59页；卷81《吴越五·忠懿王世家》，第1150</w:t>
        <w:br/>
        <w:t>页。</w:t>
        <w:br/>
        <w:t>③苏轼《苏东坡全集·东坡续集》卷12《表忠观碑》。</w:t>
        <w:br/>
        <w:t>④</w:t>
        <w:br/>
        <w:t>据《十国春秋》卷2《吴二·高祖世家》，第48页；卷3《吴三·睿帝纪》，第70页；卷</w:t>
        <w:br/>
        <w:t>115《拾遗》，第1700页。</w:t>
        <w:br/>
        <w:t>⑤李华《杭州刺史厅壁记》(载《全唐文》卷316)说杭州“骈樯二十里，开肆三万室”。</w:t>
        <w:br/>
        <w:t>⑥《十国春秋》卷77《吴越一·武肃王世家》，第1051页，第1053页。</w:t>
        <w:br/>
        <w:t>88《二8十》</w:t>
        <w:br/>
        <w:t>361</w:t>
      </w:r>
    </w:p>
    <w:p>
      <w:r>
        <w:br w:type="page"/>
      </w:r>
    </w:p>
    <w:p>
      <w:r>
        <w:t>淮南在安史乱时人口有一定的减耗，例如，濠州“经积年寇盗，</w:t>
        <w:br/>
        <w:t>疮痍之后，百姓流窳，十不一存”①。但到元和年间濠州著籍户达</w:t>
        <w:br/>
        <w:t>20702户，已接近于天宝的21864户②。依据周振鹤先生关于元</w:t>
        <w:br/>
        <w:t>和户口应放大了看的看法，元和年间濠州的户数实际没有比天宝</w:t>
        <w:br/>
        <w:t>间减少。考虑到濠州刺史张镒在大历初因“业徕游口”等原因被评</w:t>
        <w:br/>
        <w:t>为政绩第一，移民迁入应是濠州人口恢复的重要因素。濠州是淮</w:t>
        <w:br/>
        <w:t>南北部诸州的缩影，说明在这一地区北方移民是唐后期经济恢复</w:t>
        <w:br/>
        <w:t>的主力军之一。</w:t>
        <w:br/>
        <w:t>唐后期移民在淮南南部诸州人口中的比重可能不及北部，但</w:t>
        <w:br/>
        <w:t>也有一定数量。兴元间为数众多的侨寄衣冠及工商业者多侵街造</w:t>
        <w:br/>
        <w:t>房，导致街道狭窄，“行旅拥弊”③，表明移民对扬州城市的影响。</w:t>
        <w:br/>
        <w:t>扬州是唐后期全国工商业最发达的城市之一，徐凝诗“天下三分明</w:t>
        <w:br/>
        <w:t>月夜，二分无赖是扬州”④，就是对这种状况的写照。</w:t>
        <w:br/>
        <w:t>唐末淮南战乱频仍，“被兵六年，士民转徙几尽”。因此，经济</w:t>
        <w:br/>
        <w:t>极其困难，“行密初至，赐与将吏，帛不过数尺，钱不过数百”。在杨</w:t>
        <w:br/>
        <w:t>行密的努力下，通过“招抚流散，轻徭薄敛，未及数年，公私富庶，几</w:t>
        <w:br/>
        <w:t>复承平之旧”⑤。据此看来，“招抚流散”即移民迁入是战后淮南人</w:t>
        <w:br/>
        <w:t>口和经济“几复承平之旧”的主要原因。吴和南唐时期，淮南经济</w:t>
        <w:br/>
        <w:t>又有了新的发展。上文所提到的“野无闲田，桑无隙地”，自然包括</w:t>
        <w:br/>
        <w:t>淮南的部分地区。为了发展农业，南唐保大十一年(953年)政府</w:t>
        <w:br/>
        <w:t>又组织人力修建楚州白水塘，以灌溉田地⑥。</w:t>
        <w:br/>
        <w:t>蜀汉的地域相当广大，东部山区向来较为落后，而西部特别是</w:t>
        <w:br/>
        <w:t>①独孤及《谢舒州刺史兼加朝散大夫表》，《全唐文》卷385。</w:t>
        <w:br/>
        <w:t>②据《元和郡县图志》卷9和《新唐书·地理志》。</w:t>
        <w:br/>
        <w:t>③《旧唐书》卷146《杜亚传》，第3962页。</w:t>
        <w:br/>
        <w:t>④《忆扬州》,(全唐诗)卷474。</w:t>
        <w:br/>
        <w:t>⑤《资治通鉴》卷259，昭宗景福元年八月，第8434-8435页。</w:t>
        <w:br/>
        <w:t>⑥《十国春秋》卷16《南唐二·元宗纪》，第220页。</w:t>
        <w:br/>
        <w:t>362</w:t>
      </w:r>
    </w:p>
    <w:p>
      <w:r>
        <w:br w:type="page"/>
      </w:r>
    </w:p>
    <w:p>
      <w:r>
        <w:t>成都平原所在地区自汉代以来即是我国南方经济比较发达的地</w:t>
        <w:br/>
        <w:t>区。唐后期蜀汉不曾受到战争影响，加之移民迁入等原因，经济在</w:t>
        <w:br/>
        <w:t>原有基础上进一步发展。大中九年(855年)，卢求撰《成都记》，</w:t>
        <w:br/>
        <w:t>说：“大凡今之推名镇为天下第一者，曰扬、益(即成都)。以扬为</w:t>
        <w:br/>
        <w:t>首，盖声势也。人物繁盛，悉皆土著，江山之秀，罗锦之丽，管弦歌</w:t>
        <w:br/>
        <w:t>舞之多，伎巧百工之富，其人勇且让，其地腴以善熟，较其要妙，扬</w:t>
        <w:br/>
        <w:t>不足以侔其半。”①《成都记》提到西川节度使辖境有户100万，而</w:t>
        <w:br/>
        <w:t>此区域在天宝时约有59万户，即增长70%。依此速度，东川节度</w:t>
        <w:br/>
        <w:t>使辖境应有60万户左右，两川民户估计约160万户②。移民大量</w:t>
        <w:br/>
        <w:t>迁人应是人口增长的一个重要因素。</w:t>
        <w:br/>
        <w:t>唐末五代为蜀汉带来最大量的移民人数，不仅原先人口较</w:t>
        <w:br/>
        <w:t>多的成都平原及周围各州仍保持唐代盛时的水平，丘陵地区的</w:t>
        <w:br/>
        <w:t>眉、梓、阆等州，乃至川东南的荣州和川西山地的雅州，北宋初</w:t>
        <w:br/>
        <w:t>的户数都有了较大的增长③，标志着蜀中的地区开发开始由四</w:t>
        <w:br/>
        <w:t>川盆地的腹心向盆边地区发展。五代时蜀国长期安宁，农业连</w:t>
        <w:br/>
        <w:t>年丰收，“斗米三钱，国都子弟不识菽麦之苗”；成都富丽繁荣，</w:t>
        <w:br/>
        <w:t>“城头尽种芙蓉，秋间盛开，蔚如锦绣”，被称为芙蓉城；富人“弦</w:t>
        <w:br/>
        <w:t>管歌诵盈于闾巷，合宴社会昼夜相接”，过着富足安逸的生</w:t>
        <w:br/>
        <w:t>活④。上述府州除雅州外在《唐后期五代南迁的北方移民实例》</w:t>
        <w:br/>
        <w:t>中均有代表，成都和眉州并有较多的人数，显然它们人口和经</w:t>
        <w:br/>
        <w:t>济的增长也与北方移民有关。</w:t>
        <w:br/>
        <w:t>位于蜀汉北部的汉水上游地区在安史乱时曾受到战争的破</w:t>
        <w:br/>
        <w:t>坏，“户口流失大半”⑤，一派荒凉景象。由于“浮客相与来”，这一</w:t>
        <w:br/>
        <w:t>①《全唐文》卷744，第3413页。</w:t>
        <w:br/>
        <w:t>② 见谢元鲁《唐五代移民人蜀考》。</w:t>
        <w:br/>
        <w:t>③冻国栋(唐代人口问题研究》，第222页。</w:t>
        <w:br/>
        <w:t>④《十国春秋&gt;卷49《后蜀二·后主纪》，第719-720页。</w:t>
        <w:br/>
        <w:t>⑤《旧唐书》卷117《严震传》，第3406页。</w:t>
        <w:br/>
        <w:t>363</w:t>
      </w:r>
    </w:p>
    <w:p>
      <w:r>
        <w:br w:type="page"/>
      </w:r>
    </w:p>
    <w:p>
      <w:r>
        <w:t>带人口数量和经济开始恢复①。据此，北方移民是汉水上游战后</w:t>
        <w:br/>
        <w:t>恢复经济的主要力量之一。</w:t>
        <w:br/>
        <w:t>荆襄地区以江陵府为中心，移民在地区开发中的作用也以此</w:t>
        <w:br/>
        <w:t>府最为典型。安史乱时此地未曾受到战争的严重破坏，移民涌入</w:t>
        <w:br/>
        <w:t>以后人口数量剧增，至元和时著籍人口可能达到近9万户，较天宝</w:t>
        <w:br/>
        <w:t>年间增长了2倍(详第十章第一节)。由于安置移民的需要，当地</w:t>
        <w:br/>
        <w:t>加速兴修水利设施，开垦荒田，造桥，建房，并增置荆门县②。由于</w:t>
        <w:br/>
        <w:t>其控扼长江中上游的重要性，朝廷一度在此设南都和大都督府。</w:t>
        <w:br/>
        <w:t>时人评论江陵府：“荆山之南，府压上游，置尹视京、河，置使视扬、</w:t>
        <w:br/>
        <w:t>益，同巴、蜀、吴、越之治。臻自上古，为天下敌，在今为咽腴之地。</w:t>
        <w:br/>
        <w:t>置荆南之治否，乃天下低昂也。”③可以说，安史乱后移民的迁入是</w:t>
        <w:br/>
        <w:t>江陵府经济进一步发展的重要因素。唐末江陵府毁于战火，只剩</w:t>
        <w:br/>
        <w:t>下17家人家，人口和经济的恢复基本上依赖于移民的迁入(详第</w:t>
        <w:br/>
        <w:t>十章第一节)。唐、邓、襄三州靠近中原，屡次受到战争的破坏，移</w:t>
        <w:br/>
        <w:t>民在当地经济发展中的作用应同于唐末的江陵府。</w:t>
        <w:br/>
        <w:t>唐后期五代南方各区域经济开发的进展，无疑以江西、福建最</w:t>
        <w:br/>
        <w:t>引人注目。</w:t>
        <w:br/>
        <w:t>这一时期是江西历史上经济开发的重要时期。安史乱前的天</w:t>
        <w:br/>
        <w:t>宝年间全境著籍户数250287户，但到五代结束不久的北宋初已</w:t>
        <w:br/>
        <w:t>达到682408户，增长173%。同一时期江西占南方地区总户数</w:t>
        <w:br/>
        <w:t>的比重，由6.2%上升到17.3%④。</w:t>
        <w:br/>
        <w:t>人口的增多使区域开发得以全面铺开。安史乱前江西开发主</w:t>
        <w:br/>
        <w:t>要集中在鄱阳湖沿岸和赣江干支流河谷，山区要差得多。但到了</w:t>
        <w:br/>
        <w:t>唐后期，除赣南而外广大地区的生产面貌都有了较大的改观。“江</w:t>
        <w:br/>
        <w:t>① 岑参《过梁州奉赠张尚书大夫公》，《全唐诗》卷198，第2024 页。</w:t>
        <w:br/>
        <w:t>②《新唐书》卷40《地理志》，第1028页；《日唐书》卷131《李皋传》，第3640页。</w:t>
        <w:br/>
        <w:t>③ 皇甫湜《荆南节度判官厅壁记》，《全唐文》卷686，第3114页。</w:t>
        <w:br/>
        <w:t>④ 据《新唐书·地理志》和乐史《太平寰宇记》户数统计。</w:t>
        <w:br/>
        <w:t>364</w:t>
      </w:r>
    </w:p>
    <w:p>
      <w:r>
        <w:br w:type="page"/>
      </w:r>
    </w:p>
    <w:p>
      <w:r>
        <w:t>西七郡，列邑数十，土沃人庶，今之奥区，财富孔殷，国用所系”①，</w:t>
        <w:br/>
        <w:t>即是时人对江西经济水平的评价。赣东北原只有饶州一州，乾元</w:t>
        <w:br/>
        <w:t>元年(758年)以饶州和邻近诸州之地析置信州，但分州之后饶州</w:t>
        <w:br/>
        <w:t>的地位未见下降。贞元元年朝廷任命卢杞任州刺史，遭到大臣反</w:t>
        <w:br/>
        <w:t>对，理由是饶州大郡，不宜派奸臣②。赣江中游的吉州和盱江流域</w:t>
        <w:br/>
        <w:t>的抚州也成为经济发达的地区。元和间人们已说吉州是长江以南</w:t>
        <w:br/>
        <w:t>铁石之赡，殖苞缉之富聚，土沃多稼，散粒荆、扬”的好地方④。</w:t>
        <w:br/>
        <w:t>抚州的发展晚于吉州，但到唐末人们已说抚州“翳野农桑，俯津圜</w:t>
        <w:br/>
        <w:t>”，农业得到发展，交通条件有所改善⑤。即连比较偏僻的南城</w:t>
        <w:br/>
        <w:t>县，唐末也是“人繁土沃，桑耕有秋，学富文清，取舍无误，既状周</w:t>
        <w:br/>
        <w:t>道，兼贯鲁风，万户鱼麟，实谓名邑”，人口密集、经济文化都比较发</w:t>
        <w:br/>
        <w:t>达的地方。</w:t>
        <w:br/>
        <w:t>人口增多和经济发展要求细分政区，增设州县。安史乱前，江</w:t>
        <w:br/>
        <w:t>西共有7州34县，唐后期增设1州(信州)5县(1县后归属位今安</w:t>
        <w:br/>
        <w:t>徽境内的池州)，五代增设1州(筠州)14县。北宋统一以后的十</w:t>
        <w:br/>
        <w:t>余年间，在五代基础上又增设3军(建昌、南康、临江)8县，辖县达</w:t>
        <w:br/>
        <w:t>60余个⑦，今全省80余县和县级市的绝大多数都已建立。宋代江</w:t>
        <w:br/>
        <w:t>西是我国经济比较发达的区域，基础无疑是在唐后期五代奠定的。</w:t>
        <w:br/>
        <w:t>安史乱前江西的人口增长速度已相当快⑧，因此唐后期的发</w:t>
        <w:br/>
        <w:t>展是社会经济发展长期积累的结果，不能都归功于北方人口的迁</w:t>
        <w:br/>
        <w:t>① 白居易《除裴堪江西观察使制》，《全唐文》卷661，第 2977页。</w:t>
        <w:br/>
        <w:t>②</w:t>
        <w:br/>
        <w:t>《旧唐书&gt;卷153《袁高传》。</w:t>
        <w:br/>
        <w:t>③ 皇甫湜《吉州刺史厅壁记》，《全唐文)卷686。</w:t>
        <w:br/>
        <w:t>④ 皇甫湜《吉州庐陵县令厅壁记》，《全唐文》卷686，第3114页。</w:t>
        <w:br/>
        <w:t>⑤ 张保和《唐抚州罗城记》，《全唐文》卷819，第3823页。</w:t>
        <w:br/>
        <w:t>⑥ 邢甚夷《唐南康太守汝南公新建抚州南城县罗城记》，《全唐文》卷819，第3822页。</w:t>
        <w:br/>
        <w:t>⑦据《新唐书·地理志》和《太平寰宇记》统计。</w:t>
        <w:br/>
        <w:t>⑧·参见牟发松《唐代长江中游的经济与社会》，第五章第一节。</w:t>
        <w:br/>
        <w:t>365</w:t>
      </w:r>
    </w:p>
    <w:p>
      <w:r>
        <w:br w:type="page"/>
      </w:r>
    </w:p>
    <w:p>
      <w:r>
        <w:t>入。此外，就东南地区开发的序列而言，江南首先得到开发，尔后</w:t>
        <w:br/>
        <w:t>是江西和福建。江南开发达到较高程度，无地的人口必然要向邻</w:t>
        <w:br/>
        <w:t>近的江西迁徙，唐前期江西的人口增长已体现出这种趋势，因此境</w:t>
        <w:br/>
        <w:t>内的外来移民并非都是北方籍。但是，北方移民仍在江西的开发</w:t>
        <w:br/>
        <w:t>中发挥了一定的作用。江西在天宝至元和期间的人口增长以洪、</w:t>
        <w:br/>
        <w:t>吉、饶三州增幅最大，三州恰恰是北方移民最多的地区。如估计南</w:t>
        <w:br/>
        <w:t>迁北方移民总数的六分之一迁入江西，则在安史乱时和唐末五代</w:t>
        <w:br/>
        <w:t>在江西的北方移民分别有四十余万和五六十万，约占全境人口的</w:t>
        <w:br/>
        <w:t>五六分之一。在某些移民密集的地方，移民在人口中的比例可能</w:t>
        <w:br/>
        <w:t>还要高一些，上举吉州永新的事例即是证明。洪州丰城同样如此，</w:t>
        <w:br/>
        <w:t>到宋代仅王威的后代便人数很多，以至于某地“绵亘十四五里皆一</w:t>
        <w:br/>
        <w:t>姓”①。由于移民来自当时生产技术和文化水平较高的北方，对江</w:t>
        <w:br/>
        <w:t>西区域经济发展的作用必然大大超过在人口中的比例。</w:t>
        <w:br/>
        <w:t>由于地形崎岖和地理位置偏僻，福建是我国东南开发最晚的</w:t>
        <w:br/>
        <w:t>地区。天宝年间著籍户数只有91186户，仅占南方总户数的</w:t>
        <w:br/>
        <w:t>2.3%。安史乱后，当北方移民大量涌入邻近的江南和江西时，福</w:t>
        <w:br/>
        <w:t>建境内的移民却不很多，因而地区经济面貌改变较慢。在安史之</w:t>
        <w:br/>
        <w:t>乱发生后的数十年，时人仍说福建“岭外峭峻，风俗剽悍，岁比饥</w:t>
        <w:br/>
        <w:t>馑，民方札瘥，非威非怀，莫可绥也”②，视为比较原始的蛮夷之地。</w:t>
        <w:br/>
        <w:t>唐末五代福建人口迅速增加，经济得到较快的发展。特别在</w:t>
        <w:br/>
        <w:t>王审知治闽时，“选任良吏，省刑惜费，轻徭薄敛，与民休息，三十年</w:t>
        <w:br/>
        <w:t>间，一境晏然”③，面貌改变较快。北宋初福建著籍户已达到</w:t>
        <w:br/>
        <w:t>467878户，占南方户数比重上升到11.8%。辖县数由原先的26</w:t>
        <w:br/>
        <w:t>个增为39个，并增置南剑州，北宋初又增设邵武军和兴化军，所辖</w:t>
        <w:br/>
        <w:t>①姚勉《雪坡集》卷36《丰城王氏家庙记》。</w:t>
        <w:br/>
        <w:t>② 独孤及《送王判官赴福州序》，《全唐文》卷387，第1741页。</w:t>
        <w:br/>
        <w:t>③</w:t>
        <w:br/>
        <w:t>《旧五代史》卷134《王审知传》，第1792页。</w:t>
        <w:br/>
        <w:t>366</w:t>
      </w:r>
    </w:p>
    <w:p>
      <w:r>
        <w:br w:type="page"/>
      </w:r>
    </w:p>
    <w:p>
      <w:r>
        <w:t>府州由唐代的5州变为8州军①。州县数目的大量增加，是福建</w:t>
        <w:br/>
        <w:t>人口密度提高地区开发得以扩大的充分体现。到北宋时，福建已</w:t>
        <w:br/>
        <w:t>是经济文化都比较先进的地区。宋人刘敞说这种变化：“由中国入</w:t>
        <w:br/>
        <w:t>杨越五千余里，其地隘绝，号为一人守险万人莫攻，盖自秦至乱时</w:t>
        <w:br/>
        <w:t>则然。今宋德一致，夷以为郡县，人民反习笔墨，岁贡士比中州为</w:t>
        <w:br/>
        <w:t>多。南北人往来商货财，吏送故迎新，旦暮不绝，若夷径然。”②刘</w:t>
        <w:br/>
        <w:t>敞所说的“至乱时”，即到唐末五代时为止。</w:t>
        <w:br/>
        <w:t>唐末五代相邻地区(特别是江西东部和江南南部)的大开发和</w:t>
        <w:br/>
        <w:t>东南沿海海上交通的日渐发展，颇有利于改变福建的交通闭塞状</w:t>
        <w:br/>
        <w:t>况，有益于经济发展。此外，长期和平安宁的环境和北方移民的迁</w:t>
        <w:br/>
        <w:t>人都是有利于经济发展的积极因素。文献载：“闽自黄巢之乱，邑</w:t>
        <w:br/>
        <w:t>里邱墟，田莱荆杞，其居民往往从他方来，爰宅于此。始为乡井，皆</w:t>
        <w:br/>
        <w:t>以豪右所居称名，如黄岗三十六宅之类。”③黄巢入闽时福建人口</w:t>
        <w:br/>
        <w:t>的下降程度至今已无法得知，从他方迁来的移民也不尽是北方人，</w:t>
        <w:br/>
        <w:t>但上述记载和福建家谱中每每提到祖先自北方迁来，足以说明移</w:t>
        <w:br/>
        <w:t>民对福建经济文化影响之深刻。入宋以后，福建士人仍常常赞颂</w:t>
        <w:br/>
        <w:t>唐末五代移民对福建的贡献，有关这方面的论述不胜枚举。</w:t>
        <w:br/>
        <w:t>湖南在唐后期的人口发展比较曲折，元和户口较天宝减损一</w:t>
        <w:br/>
        <w:t>半左右，原因在于《元和郡县图志》中澧州和朗州户口的逸失和各</w:t>
        <w:br/>
        <w:t>地存在较多的隐户，但多少反映了湖南的人口增长情况逊于同时</w:t>
        <w:br/>
        <w:t>期的湖北、江西等地区④。北宋初湖南人口数量较江西、福建等区</w:t>
        <w:br/>
        <w:t>域少得多，表明其发展要相对慢一些。不过，经济仍取得了一定的</w:t>
        <w:br/>
        <w:t>进展。</w:t>
        <w:br/>
        <w:t>① 参见吴松弟《宋代东南沿海丘陵地区的经济开发》。</w:t>
        <w:br/>
        <w:t>②《公是集》卷35《送王舒序》，四库全书本。</w:t>
        <w:br/>
        <w:t>③ 吴海《闻过斋集》卷2《卓氏家谱叙》。</w:t>
        <w:br/>
        <w:t>④参见牟发松《唐代长江中游的经济和社会》，第五章第一节。</w:t>
        <w:br/>
        <w:t>367</w:t>
      </w:r>
    </w:p>
    <w:p>
      <w:r>
        <w:br w:type="page"/>
      </w:r>
    </w:p>
    <w:p>
      <w:r>
        <w:t>隋唐之前，“湘川之奥，民丰土闲”①，湖南的许多土地未获耕</w:t>
        <w:br/>
        <w:t>垦，生产面貌较为原始。但到了唐后期，权德舆历数“自淮而南，涉</w:t>
        <w:br/>
        <w:t>江而西……半天下奥壤，为都府者十数”的重要地区时，不仅有长</w:t>
        <w:br/>
        <w:t>江北岸的夏口、汉沔，也有湖南境内的湘中和衡州②。由于大量土</w:t>
        <w:br/>
        <w:t>地得到开发和生产技术的提高，湖南成为新的重要产粮区，大和三</w:t>
        <w:br/>
        <w:t>年(829年)时人已说“江西、湖南地称沃壤，所出常倍他州”③。类</w:t>
        <w:br/>
        <w:t>似记载在僖宗咸通年又出现过④，说明这种记载的出现是农业发</w:t>
        <w:br/>
        <w:t>展的结果，并非偶然。茶叶、柑桔、矿冶、造船、陶瓷、丝织业也得到</w:t>
        <w:br/>
        <w:t>较大的发展，初步改变了昔日较为原始的面貌。唐前期，湖南境内</w:t>
        <w:br/>
        <w:t>州县分属于江南、山南和黔中三道，广德二年开始建立起以潭州和</w:t>
        <w:br/>
        <w:t>衡州为中心的单独行政区，成为今天湖南行政区划的雏形⑤。</w:t>
        <w:br/>
        <w:t>位今湖北长江以南的鄂州(治今湖北武汉市武昌)移民和经济</w:t>
        <w:br/>
        <w:t>发展状况大略同于南面的今湖南省境，鄂州和澧州(治今湖南澧</w:t>
        <w:br/>
        <w:t>县)都是这一区域移民较为集中的州，因此人口增长也快于湖南的</w:t>
        <w:br/>
        <w:t>其他州。天宝前，鄂州由于户口较少，州等第居下等⑥。元和户数</w:t>
        <w:br/>
        <w:t>较天宝增长整整一倍，在《元和郡县图志》中列为紧州，被人称为东</w:t>
        <w:br/>
        <w:t>南巨镇⑦。澧州天宝有户近2万，而安史乱后仅大历间崔瓘任刺</w:t>
        <w:br/>
        <w:t>史，“流亡还归，居二岁，增户数万”⑧，所增之户已超过天宝著籍户</w:t>
        <w:br/>
        <w:t>数。两州的事例说明，移民的迁入是导致该区域某些州面貌改变</w:t>
        <w:br/>
        <w:t>的原因之一。</w:t>
        <w:br/>
        <w:t>①《南齐书》卷15《州郡志》，中华书局点校本。</w:t>
        <w:br/>
        <w:t>② 权德舆《裴公神道碑铭》，《全唐文》卷500，第2254页。</w:t>
        <w:br/>
        <w:t>③阙名《请令孟琯兼往洪、潭存恤奏》，《全唐文》卷966，第4448页。</w:t>
        <w:br/>
        <w:t>④僖宗《南郊赦文》提到“湖南、江西管内诸郡出米至多，丰熟之时，价宜极贱。”载《全</w:t>
        <w:br/>
        <w:t>唐文&gt;卷89。</w:t>
        <w:br/>
        <w:t>⑤参见唐启淮《唐五代时期湖南地区社会经济的发展》。</w:t>
        <w:br/>
        <w:t>⑥ 赵憬《鄂州新厅记》，《全唐文》卷455。</w:t>
        <w:br/>
        <w:t>⑦ 舒元舆《鄂政记》，《全唐文》卷727。</w:t>
        <w:br/>
        <w:t>⑧《新唐书》卷141《崔瓘传》，第4656页。</w:t>
        <w:br/>
        <w:t>368</w:t>
      </w:r>
    </w:p>
    <w:p>
      <w:r>
        <w:br w:type="page"/>
      </w:r>
    </w:p>
    <w:p>
      <w:r>
        <w:t>直到明清时期，岭南的经济面貌才有根本的改观，唐末五代只</w:t>
        <w:br/>
        <w:t>有某些交通较为方便的府州有一定的发展，广大地区仍相对原始。</w:t>
        <w:br/>
        <w:t>北方移民作用最明显的是韶州，约在长庆(821一824年)年间因大</w:t>
        <w:br/>
        <w:t>力招徕移民(包括北方移民)，六年间户数增加一倍半，大量的荒田</w:t>
        <w:br/>
        <w:t>得到开垦，积粟达三万斛，州县官署也得到扩建①。</w:t>
        <w:br/>
        <w:t>据上所述，唐后期五代南方各区域的经济发展都取得一定的</w:t>
        <w:br/>
        <w:t>成就。除了相对和平的环境和有利于经济发展的措施，以及安史</w:t>
        <w:br/>
        <w:t>乱前的开发基础，北方移民的迁入也是促进开发的因素之一。移</w:t>
        <w:br/>
        <w:t>民在各区域开发中的作用，主要体现在：</w:t>
        <w:br/>
        <w:t>第一，在那些因战争人口数量严重下降的地区，移民的迁入弥</w:t>
        <w:br/>
        <w:t>补了当地劳动力的严重不足，这些地区战后经济的恢复和发展主</w:t>
        <w:br/>
        <w:t>要归之于北方移民的迁入。安史乱后的荆襄和淮南北部诸州、蜀</w:t>
        <w:br/>
        <w:t>汉的汉水流域，唐末的淮南、荆襄和汉水流域，都是如此。</w:t>
        <w:br/>
        <w:t>第二，在那些原先具有较高发展水平的地区(主要是江南和成</w:t>
        <w:br/>
        <w:t>都平原)，移民的迁入不仅弥补了少数州战争中一度有所减少的人</w:t>
        <w:br/>
        <w:t>口，更主要是增加了这些地区的人口密度，促使人民进一步向生产</w:t>
        <w:br/>
        <w:t>的广度和深度进军，并促进了工商业的发展。因此，五代结束以后</w:t>
        <w:br/>
        <w:t>江南和成都平原经济发展继续居于全国前列，而且水平较前更高。</w:t>
        <w:br/>
        <w:t>淮南的扬州和荆襄的江陵府在唐后期因移民涌人等原因经济发展</w:t>
        <w:br/>
        <w:t>很快，为全国重要城市，但唐末战争中遭到惨重破坏，五代结束以</w:t>
        <w:br/>
        <w:t>后仍未能得到充分的恢复。</w:t>
        <w:br/>
        <w:t>第三，在那些原先比较落后，移民较多的地区(主要是江西和</w:t>
        <w:br/>
        <w:t>福建)，移民对人口数量增长的作用自不待论，移民对提高生产力</w:t>
        <w:br/>
        <w:t>的作用较第二类地区更为突出。江西唐前期已成为南方区域开发</w:t>
        <w:br/>
        <w:t>的重点地区，人口增长很快，唐后期经济上的进步尤为突出，北</w:t>
        <w:br/>
        <w:t>① 李翱《徐公行状》,《全唐文》卷639,第2861页。</w:t>
        <w:br/>
        <w:t>369</w:t>
      </w:r>
    </w:p>
    <w:p>
      <w:r>
        <w:br w:type="page"/>
      </w:r>
    </w:p>
    <w:p>
      <w:r>
        <w:t>宋时已成为我国经济水平较高的地区。福建的北方移民主要在唐</w:t>
        <w:br/>
        <w:t>末五代进入，在此期间开始较大规模的地区开发，北宋后期也成为</w:t>
        <w:br/>
        <w:t>全国经济发达的区域。湖南在唐后期五代经济有所发展，但受人</w:t>
        <w:br/>
        <w:t>口发展较为曲折的影响，直到宋代仍未完成开发。</w:t>
        <w:br/>
        <w:t>第四，在那些原先非常落后，移民不多的地区(主要是岭南)，</w:t>
        <w:br/>
        <w:t>移民的影响仍局限于位于南北交通线的府州，并未波及全区域。</w:t>
        <w:br/>
        <w:t>不过，随着移民的南下，中原先进的生产技术和文化的影响力在逐</w:t>
        <w:br/>
        <w:t>渐增加，因而有利于以后的开发。</w:t>
        <w:br/>
        <w:t>第四节南方发展和我国经济重心的南移</w:t>
        <w:br/>
        <w:t>安史之乱在我国封建经济发展史上是一个重要的里程碑。安</w:t>
        <w:br/>
        <w:t>史之乱前，我国经济重心在北方的黄河流域，南方经济虽然已有长</w:t>
        <w:br/>
        <w:t>足的进步，但与北方仍有一定的差距。农业是唐代最基本的经济</w:t>
        <w:br/>
        <w:t>部门，粮食是最重要的产品。根据史念海先生的研究，天宝八载</w:t>
        <w:br/>
        <w:t>(749年)的正仓储粮中，江南道只占全国十道的第五位，约居四十</w:t>
        <w:br/>
        <w:t>分之一；淮南道只占第六位，约居六十分之一。在这一年的义仓储</w:t>
        <w:br/>
        <w:t>粮中，两道分别占第四位和第六位，约居全国总数的九分之一和十</w:t>
        <w:br/>
        <w:t>三分之一。两者都远远落后于河南、河北、河东诸道之后，表明长</w:t>
        <w:br/>
        <w:t>江下游各地所产的粮食在全国还未占到首要的地位①。平原较</w:t>
        <w:br/>
        <w:t>多、农业发达的长江下游尚且如此，其他地区可想而知。手工业的</w:t>
        <w:br/>
        <w:t>状况可以比较重要的部门丝织业为例。唐前期丝的产地大多在黄</w:t>
        <w:br/>
        <w:t>河下游，其质量也都在上品。《唐六典》、《通典》、《元和郡县图志》</w:t>
        <w:br/>
        <w:t>及《新唐书·地理志》等书所载作为贡赋的丝织品，都以河北、河南</w:t>
        <w:br/>
        <w:t>两道所占的为多，其中河北定州进贡的品种数量堪称全国第</w:t>
        <w:br/>
        <w:t>370</w:t>
      </w:r>
    </w:p>
    <w:p>
      <w:r>
        <w:br w:type="page"/>
      </w:r>
    </w:p>
    <w:p>
      <w:r>
        <w:t>一①。据此可见，安史乱前北方是我国经济最为发达、地位最重要</w:t>
        <w:br/>
        <w:t>的地区。</w:t>
        <w:br/>
        <w:t>安史之乱以后北方移民的大批南迁，不仅给南方带来大量的</w:t>
        <w:br/>
        <w:t>劳动力，而且把较为先进的北方生产技术带入南方，加上相对和平</w:t>
        <w:br/>
        <w:t>的环境，必然有利于南方的经济发展。关于安史乱后南方的经济</w:t>
        <w:br/>
        <w:t>发展和经济重心南迁问题，当代学者的论著已作了充分的论述②，</w:t>
        <w:br/>
        <w:t>涉及到人口、水利、农业和手工业生产、朝廷的财税、漕粮来源等方</w:t>
        <w:br/>
        <w:t>面。结论是明确的：唐后期南方人口增长较快，全国的水利兴修</w:t>
        <w:br/>
        <w:t>多集中于此，推广使用了一些先进的农业生产工具，粮食单位产量</w:t>
        <w:br/>
        <w:t>有了较大提高，手工业生产和商业取得了较大的进步，城市日趋繁</w:t>
        <w:br/>
        <w:t>荣，全国城市分布重心自北向南移动。总之，南方已成为全国经济</w:t>
        <w:br/>
        <w:t>重心。</w:t>
        <w:br/>
        <w:t>与之形成鲜明对照的是北方经济的残破。安史乱中北方蒙受</w:t>
        <w:br/>
        <w:t>战争的残酷破坏，人口数量严重下降。以黄河流域10万户以上的</w:t>
        <w:br/>
        <w:t>10个府州的人口而言，除太原府前后大致相同外，京兆府减少</w:t>
        <w:br/>
        <w:t>33%，贝州减少80%，其余均减少90%以上，情况不能不说是严</w:t>
        <w:br/>
        <w:t>重的③。由于北方经济的衰退和河北等地藩镇“以赋税自私，不朝</w:t>
        <w:br/>
        <w:t>献于廷”④，朝廷的财赋收入和粮食供应不得不全力依靠江淮地</w:t>
        <w:br/>
        <w:t>区。安史乱后不久，第五琦向玄宗汇报说：“方今之急在兵，兵之强</w:t>
        <w:br/>
        <w:t>弱在赋，赋之所出，江淮居多。”⑤不仅朝廷所需的税收和漕粮多依</w:t>
        <w:br/>
        <w:t>①参见史念海《黄河流域蚕桑事业盛衰的变迁》，载《河山集》。</w:t>
        <w:br/>
        <w:t>②</w:t>
        <w:br/>
        <w:t>参见史念海《隋唐时期长江下游农业的发展》;黄盛璋《唐代户口的分布与变迁》，</w:t>
        <w:br/>
        <w:t>载《历史研究》1980年第6期；曹尔琴《唐代经济重心的转移》，《历史地理》第2辑，</w:t>
        <w:br/>
        <w:t>上海人民出版社1982年版；周振鹤《唐代安史之乱和北方人民的南迁》;冻国栋</w:t>
        <w:br/>
        <w:t>《唐代人口问题研究》;李学勤、徐吉军主编《长江文化史》第五章第三节“唐代中国</w:t>
        <w:br/>
        <w:t>经济重心的南移”，江西教育出版社1995年版。</w:t>
        <w:br/>
        <w:t>③参见曹尔琴《唐代经济重心转移》。</w:t>
        <w:br/>
        <w:t>④《新唐书》卷210《藩镇魏博传·序》，第5921页。</w:t>
        <w:br/>
        <w:t>⑤《旧唐书》卷123《第五琦传》，第3517页。</w:t>
        <w:br/>
        <w:t>371</w:t>
      </w:r>
    </w:p>
    <w:p>
      <w:r>
        <w:br w:type="page"/>
      </w:r>
    </w:p>
    <w:p>
      <w:r>
        <w:t>赖江淮，甚至连每年和回鹘换取几万匹马的大量丝缣，也都来自江</w:t>
        <w:br/>
        <w:t>淮①。朝廷对南方经济的依赖程度，在安史之乱平定以后仍有增</w:t>
        <w:br/>
        <w:t>无减。元和二年(807年)，史官李吉甫撰《元和国计簿》，说朝廷</w:t>
        <w:br/>
        <w:t>“每岁赋人倚办，止于浙江东、西，宣歙、淮南、江西、鄂岳、福建、湖</w:t>
        <w:br/>
        <w:t>南等八道，合四十九州，一百四十四万户。”②大和年间(827一835</w:t>
        <w:br/>
        <w:t>年)，杜牧甚至说“今天下以江淮为国命”③。这种状况一直维持到</w:t>
        <w:br/>
        <w:t>唐朝灭亡。</w:t>
        <w:br/>
        <w:t>有关文献在记载南方在朝廷赋税漕粮中的重要地位时，往往</w:t>
        <w:br/>
        <w:t>都提到北方藩镇“以赋税自私，不朝献于廷”这一原因。这种分析</w:t>
        <w:br/>
        <w:t>无疑是有道理的，因为按照李吉甫所说，即使在元和二年，凤翔、鄜</w:t>
        <w:br/>
        <w:t>坊、邠宁、振武、泾原、银夏、灵盐、河东、易定、魏博、范阳、沧景、淮</w:t>
        <w:br/>
        <w:t>西、淄青等15道，凡71州，均不向朝廷申报户口，更不用提交纳赋</w:t>
        <w:br/>
        <w:t>税了④。问题在于，这一政治原因和北方衰退，南方发展这一经济</w:t>
        <w:br/>
        <w:t>原因相比，何者是导致朝廷赋税和漕粮依赖于南方的最主要的原</w:t>
        <w:br/>
        <w:t>因。</w:t>
        <w:br/>
        <w:t>近年来，不少学者特别强调经济上的原因，认为：“黄河流域的</w:t>
        <w:br/>
        <w:t>经济受到破坏，唐朝中央的财赋收入和粮食供应，就不能不转而全</w:t>
        <w:br/>
        <w:t>移也已完全到位”。他们并列举大量的事实，说明这一情况⑤。这</w:t>
        <w:br/>
        <w:t>些论述无疑是极具说服力的。</w:t>
        <w:br/>
        <w:t>如果我们把眼光下延到五代十国结束以后的北宋，可能会更</w:t>
        <w:br/>
        <w:t>有助于认识这一问题。北宋时期，除几度发生于边境地区的宋夏</w:t>
        <w:br/>
        <w:t>① 参见白居易《阴山道》，载《全唐诗》卷427，第4705页。</w:t>
        <w:br/>
        <w:t>②(旧唐书)卷14《宪宗纪》，第424页。</w:t>
        <w:br/>
        <w:t>③见《全唐文&gt;卷753《上宰相求杭州启》。</w:t>
        <w:br/>
        <w:t>④(旧唐书)卷14《宪宗纪&gt;，第424页。</w:t>
        <w:br/>
        <w:t>⑤ 参见曹尔琴《唐代经济重心的转移》;李学勤、徐吉军主编《长江文化史》第五章第</w:t>
        <w:br/>
        <w:t>三节“唐代中国经济重心的南移”。</w:t>
        <w:br/>
        <w:t>372</w:t>
      </w:r>
    </w:p>
    <w:p>
      <w:r>
        <w:br w:type="page"/>
      </w:r>
    </w:p>
    <w:p>
      <w:r>
        <w:t>战争和宋辽战争，北方的绝大部分地区都和南方一样，既无战乱，</w:t>
        <w:br/>
        <w:t>也不存在藩镇割据的状态。但是，北方地区与南方的经济差距，不</w:t>
        <w:br/>
        <w:t>仅没有缩小，反而有所扩大。元丰三年(1080年)，宋统治范围内</w:t>
        <w:br/>
        <w:t>总户数为1656.9万户，南方占69.9%，北方占30.1%;而在北宋统</w:t>
        <w:br/>
        <w:t>一不久的太平兴国年间南方占63.6%，北方占36.4%(详表11一</w:t>
        <w:br/>
        <w:t>1)。也就是说，经过100余年的和平发展，北方著籍户数占全国的</w:t>
        <w:br/>
        <w:t>比重不仅没有上升，反而下降了6.3%。同一时期的垦田数(不计</w:t>
        <w:br/>
        <w:t>官田)共计 4 553 156 顷，南方为 3 158 788 顷，占 69%;北方为</w:t>
        <w:br/>
        <w:t>1394368顷，占31%①，南方仍遥遥领先于北方。近年来，漆侠先</w:t>
        <w:br/>
        <w:t>生的《宋代经济史》对南北地域经济的各方面都作了剖析，结论是</w:t>
        <w:br/>
        <w:t>明确的：“从宋代经济发展的全部情况来看……若以淮水划界，则</w:t>
        <w:br/>
        <w:t>淮水以北的北方诸路的生产不如南方诸路。”②</w:t>
        <w:br/>
        <w:t>北宋时期北方在全国经济地位不断下降的情况，使人们不禁</w:t>
        <w:br/>
        <w:t>想到，如果唐后期北方经济地位的下降，只是因北方藩镇“以赋税</w:t>
        <w:br/>
        <w:t>自私，不朝献于廷”而突出南方的经济地位的话，那么在全国和平</w:t>
        <w:br/>
        <w:t>统一后的北宋，北方的经济地位就应大大上升而不是下降。之所</w:t>
        <w:br/>
        <w:t>以没有出现这种状况，显然是自唐后期开始南方经济的发展速度</w:t>
        <w:br/>
        <w:t>已大大快于北方，北宋仍然保持这一趋势，所以南北差距越拉越</w:t>
        <w:br/>
        <w:t>大。自唐宋开始，北方地区的生态环境开始朝着不利于生产的方</w:t>
        <w:br/>
        <w:t>面发展，且有逐步加强的趋势，这无疑也是北方和平时期在我国经</w:t>
        <w:br/>
        <w:t>济中所占地位不断下降的主要原因之一。</w:t>
        <w:br/>
        <w:t>显然，唐后期朝廷赋税和漕粮依赖于南方，最主要的原因是经</w:t>
        <w:br/>
        <w:t>济原因，即全国经济重心已经开始南移，北方经济残破不堪。不</w:t>
        <w:br/>
        <w:t>过，唐人将北方藩镇“以赋税自私，不朝献于廷”作为朝廷经济上依</w:t>
        <w:br/>
        <w:t>赖南方的一个原因，也并非没有道理。因为如果没有这一原因，北</w:t>
        <w:br/>
        <w:t>①据(文献通考)卷4统计。</w:t>
        <w:br/>
        <w:t>②《宋代经济史》上册，上海人民出版社1987年版，第175页。</w:t>
        <w:br/>
        <w:t>373</w:t>
      </w:r>
    </w:p>
    <w:p>
      <w:r>
        <w:br w:type="page"/>
      </w:r>
    </w:p>
    <w:p>
      <w:r>
        <w:t>方自然也能为朝廷提供一部分的赋税和漕粮，虽然可能只占其中</w:t>
        <w:br/>
        <w:t>较小的比重，并且随着时间的推移所占比重会越来越小。五代后</w:t>
        <w:br/>
        <w:t>期，北方经济有了一定的恢复和发展。但宋太祖筹划统一战争时，</w:t>
        <w:br/>
        <w:t>仍采取先取南方，再凭借南方财富最后灭北汉并收复燕云十六州</w:t>
        <w:br/>
        <w:t>的战略。宋太祖说：“中国自五代已来，兵连祸接，帑藏空虚，必先</w:t>
        <w:br/>
        <w:t>取巴蜀，次及广南、江南，即国用饶矣。”①显然，在宋太祖的眼中，</w:t>
        <w:br/>
        <w:t>北宋初期北方的经济实力已远不如南方。</w:t>
        <w:br/>
        <w:t>自安史之乱以后，北方多次发生因藩镇割据、唐末黄巢起义、</w:t>
        <w:br/>
        <w:t>唐末五代军阀割据而引起的战争。特别是唐末的战争，其持续时</w:t>
        <w:br/>
        <w:t>间之长，波及范围之大，对北方经济破坏程度之深，导致南迁的北</w:t>
        <w:br/>
        <w:t>方移民人数之多，都远远超过安史之乱时期。因此，唐后期以来南</w:t>
        <w:br/>
        <w:t>方经济地位的不断上升和北方经济地位的不断下降，不仅和数次</w:t>
        <w:br/>
        <w:t>发生的北方战乱的规模的扩大相同步，也和不断南下的北方移民</w:t>
        <w:br/>
        <w:t>潮规模的扩大相同步。如果说安史之乱时期的战乱和北方移民南</w:t>
        <w:br/>
        <w:t>下，使南方对北方的经济优势开始形成的话，那么唐末北方的长期</w:t>
        <w:br/>
        <w:t>战乱和北方移民的大规模南迁潮，则给南方优势地位的提高加了</w:t>
        <w:br/>
        <w:t>最重的一块砝码。</w:t>
        <w:br/>
        <w:t>第五节移民与唐后期赋役制度的改变</w:t>
        <w:br/>
        <w:t>安史乱后出现的北方人口南迁，代表了当时全国人口迁移的</w:t>
        <w:br/>
        <w:t>主要方向。除了这一方向的移民，同时还存在着北方人民在北方</w:t>
        <w:br/>
        <w:t>地区、南方人民在南方地区等区域内部的人口迁徙(详见第十三</w:t>
        <w:br/>
        <w:t>章)，共同构成唐后期波澜壮阔的人口迁徙浪潮。人口的大规模迁</w:t>
        <w:br/>
        <w:t>移，不仅对区域经济兴衰产生重要影响，还直接导致唐代某些重要</w:t>
        <w:br/>
        <w:t>①王称《东都事略》卷23《列传六·论》，四库全书本。</w:t>
        <w:br/>
        <w:t>374</w:t>
      </w:r>
    </w:p>
    <w:p>
      <w:r>
        <w:br w:type="page"/>
      </w:r>
    </w:p>
    <w:p>
      <w:r>
        <w:t>经济制度，特别是赋役制度的改变。</w:t>
        <w:br/>
        <w:t>唐初实行均田制和租庸调制，对普通平民而言其主要特征是</w:t>
        <w:br/>
        <w:t>每个16岁以上的男丁各受永业田和口分田若干亩，受田者每丁需</w:t>
        <w:br/>
        <w:t>要向政府缴纳租粟(称为租)和纺织品等(称为调)，每年服徭役20</w:t>
        <w:br/>
        <w:t>日，或纳绢和布代替(称为庸)。唐前期，随着土地兼并的进行，大</w:t>
        <w:br/>
        <w:t>官僚、大地主占田极多，加之在租庸调之外还有各种横征暴敛，失</w:t>
        <w:br/>
        <w:t>去土地或逃避赋敛的农民人数不断增加，许多人被迫在各地流徙，</w:t>
        <w:br/>
        <w:t>被称为逃户。为了适应政治经济方面发生的新情况，玄宗时派人</w:t>
        <w:br/>
        <w:t>在全国检刮户口，并在征收地税和户税的办法方面作一些改变，以</w:t>
        <w:br/>
        <w:t>求维持均田制和租庸调制①。</w:t>
        <w:br/>
        <w:t>安史乱后，移民在全国范围内进行大规模流徙，对唐后期社会</w:t>
        <w:br/>
        <w:t>生活产生了深远影响。根据翁俊雄先生的研究②，主要影响是：</w:t>
        <w:br/>
        <w:t>首先，国家编户大幅度减少，浮寄客户大量增多。天宝十三载</w:t>
        <w:br/>
        <w:t>(754年)全国著籍民户有900余万，但大历中(766-779年)尚不</w:t>
        <w:br/>
        <w:t>足200万户。除一部分人死于战争外，大量的民户逃离本土成为</w:t>
        <w:br/>
        <w:t>户籍不挂的客户。建中元年(780年)朝廷派使臣到各地按比户</w:t>
        <w:br/>
        <w:t>口，“约都得土户一百八十余万，客户一百三十余万”③，客户与土</w:t>
        <w:br/>
        <w:t>户的比例达到1：1.4。</w:t>
        <w:br/>
        <w:t>其次，导致土地所有权的剧烈转换。一方面，有的移民外迁之</w:t>
        <w:br/>
        <w:t>前就已将自己在迁出地的田地出卖给别人，有的移民外迁后家乡</w:t>
        <w:br/>
        <w:t>田地被人夺占，还有的任其荒弃。另一方面，散布在各地的浮寄客</w:t>
        <w:br/>
        <w:t>户或“自贴买得田地”，或“请射逃人物业”④。这两方面的变化，产</w:t>
        <w:br/>
        <w:t>生土地所有权的剧烈转换，意味着唐初以来的均田制度彻底破产。</w:t>
        <w:br/>
        <w:t>① 参见《唐会要&gt;卷85《逃户)。</w:t>
        <w:br/>
        <w:t>②《唐后期民户大迁徙与两税法》，以下内容均依据此文。</w:t>
        <w:br/>
        <w:t>③《通典)卷7《食货)。</w:t>
        <w:br/>
        <w:t>④《唐会要》卷85《籍帐》，第1849页；《逃户)，第1855页。</w:t>
        <w:br/>
        <w:t>375</w:t>
      </w:r>
    </w:p>
    <w:p>
      <w:r>
        <w:br w:type="page"/>
      </w:r>
    </w:p>
    <w:p>
      <w:r>
        <w:t>再次，许多客户在迁入地靠工商业为生，从事工商业的人不断</w:t>
        <w:br/>
        <w:t>增多。</w:t>
        <w:br/>
        <w:t>最后，导致两税法的实行。</w:t>
        <w:br/>
        <w:t>由于民户大迁徙和土地所有权的转换，唐初实行的户籍制度</w:t>
        <w:br/>
        <w:t>和租庸调制度已经不能维持，朝廷财政收人锐减。为了将大量存</w:t>
        <w:br/>
        <w:t>在的浮寄客户纳入赋税轨道，朝廷和各地的官员开始进行一些尝</w:t>
        <w:br/>
        <w:t>试。建中元年，德宗接受杨炎的建议，制定两税法，规定“户无主</w:t>
        <w:br/>
        <w:t>客，以见居为簿；人无丁中，以贫富为差”①，即以财产的多少为纳</w:t>
        <w:br/>
        <w:t>税标准，从而扩大了赋税的承担面。在两税法制定以前，土户也叫</w:t>
        <w:br/>
        <w:t>主户，指本地的原居民，客户则指离乡背井的流民。此后，无论是</w:t>
        <w:br/>
        <w:t>土户还是客户，只要拥有资产，均成为两税户，列入现居地的正式</w:t>
        <w:br/>
        <w:t>户籍，只有部分没有资产的佃农和雇农等客户未列人国家正式户</w:t>
        <w:br/>
        <w:t>籍。</w:t>
        <w:br/>
        <w:t>两税法制订时，“不务齐平，但令本道、本州各以旧额征税”。</w:t>
        <w:br/>
        <w:t>各地原先赋税负担轻重不一，因而开始出现“旧重之处，流亡益多；</w:t>
        <w:br/>
        <w:t>旧轻之乡，归附益众”的新现象②。由于负担较重地区主要在北</w:t>
        <w:br/>
        <w:t>方，较轻地区主要在南方，避赋役人民主要是自北往南迁移。国家</w:t>
        <w:br/>
        <w:t>控制的编户数量大为减少，各地的浮寄客户大量增加，朝廷财政收</w:t>
        <w:br/>
        <w:t>人大大减少。</w:t>
        <w:br/>
        <w:t>鉴于这种状况，长庆元年(821年)穆宗下诏：“宜委所在长吏，</w:t>
        <w:br/>
        <w:t>审详垦田并桑见定数，均输税赋。”③换言之，不再以旧额而是以现</w:t>
        <w:br/>
        <w:t>有垦田和桑地的数目作为征收赋税的依据，并且除田地外不再对</w:t>
        <w:br/>
        <w:t>其他资产征税。从此，各地的浮寄客户由于没有土地，也就理所当</w:t>
        <w:br/>
        <w:t>然地不编入正式户籍，不缴纳官府的正式赋税。土户和客户是相</w:t>
        <w:br/>
        <w:t>①《旧唐书》卷118《杨炎传》，第3421页。</w:t>
        <w:br/>
        <w:t>② 陆费《均节赋税恤百姓六条》，《全唐文》卷465，第 2103页。</w:t>
        <w:br/>
        <w:t>③《册府元龟&gt;卷488&lt;邦计部·赋税二)。</w:t>
        <w:br/>
        <w:t>376</w:t>
      </w:r>
    </w:p>
    <w:p>
      <w:r>
        <w:br w:type="page"/>
      </w:r>
    </w:p>
    <w:p>
      <w:r>
        <w:t>对应的，由于客户从浮寄户变成“无地之户”，土户(地著之户)也就</w:t>
        <w:br/>
        <w:t>没有存在的理由。因此，武宗会昌五年(845年)李德裕的一份表</w:t>
        <w:br/>
        <w:t>奏，已不提土、客户而提主、客户了①。因此，宋代主客户的含义，</w:t>
        <w:br/>
        <w:t>追根溯源，应以唐长庆年间为始。</w:t>
        <w:br/>
        <w:t>第六节移民与政治</w:t>
        <w:br/>
        <w:t>唐后期移民在南方地区政治上的作用，和发生另一次北方人</w:t>
        <w:br/>
        <w:t>口南迁高潮的南宋很不相同。南宋定都临安(今浙江杭州市)，国</w:t>
        <w:br/>
        <w:t>土限于秦岭一淮河以南，赵氏皇室成员除死和被金俘虏外，其余</w:t>
        <w:br/>
        <w:t>都迁到南方。南宋政权可以说是北宋的继续，南宋的皇帝都是北</w:t>
        <w:br/>
        <w:t>方人或其后裔，将军和军人的主要部分由移民及其后裔所组成，大</w:t>
        <w:br/>
        <w:t>臣则多来自通过科举上来的南方籍文人②。而唐后期皇帝仍在北</w:t>
        <w:br/>
        <w:t>方，军事实力在北方，只有部分大臣将家迁到南方。即使这一部分</w:t>
        <w:br/>
        <w:t>人，也大多愿意在朝廷任官，其中有些人以后为任官方便又将家迁</w:t>
        <w:br/>
        <w:t>到北方。因此，很难看出北方移民在唐后期南方政治上的作用。</w:t>
        <w:br/>
        <w:t>但是，大量的移民迁入南方，促进南方的经济文化发展，必然能够</w:t>
        <w:br/>
        <w:t>大大提升南方政治地位，加重南方人在朝廷政治角逐中的砝码，从</w:t>
        <w:br/>
        <w:t>而对唐后期的全国政治产生一定的影响。</w:t>
        <w:br/>
        <w:t>近年来，已有一些学者注意到唐代朝廷政争的地域色彩。他</w:t>
        <w:br/>
        <w:t>们认为，早在唐初，在朝廷任官的杭州人许敬宗、梓州(今四川三台</w:t>
        <w:br/>
        <w:t>县)人李义府已联合起来，代表朝廷的新兴庶族地主势力，支持武</w:t>
        <w:br/>
        <w:t>则天，反对关陇士族集团的势力。这些人的思想行动，反映了长江</w:t>
        <w:br/>
        <w:t>流域的上层人物要求打破关陇统治集团一统天下，为自己找到一</w:t>
        <w:br/>
        <w:t>席之地的心态。开元初期，才华出众的韶州曲江(今广东韶关市)</w:t>
        <w:br/>
        <w:t>①《贺废毁诸寺德音表》，载《全唐文》卷700，第3188页。</w:t>
        <w:br/>
        <w:t>② 详吴松弟《中国移民史》第四卷，第十二章第二节。</w:t>
        <w:br/>
        <w:t>377</w:t>
      </w:r>
    </w:p>
    <w:p>
      <w:r>
        <w:br w:type="page"/>
      </w:r>
    </w:p>
    <w:p>
      <w:r>
        <w:t>人张九龄进士及第，不久曾流放南方的宰相张说推荐他任学士。</w:t>
        <w:br/>
        <w:t>张说死后，玄宗召张九龄为秘书少监、集贤院学士。当时，在张说</w:t>
        <w:br/>
        <w:t>和张九龄的周围聚集了一批来自长江流域或曾在长江流域作过官</w:t>
        <w:br/>
        <w:t>的官员，相互唱和，逐渐形成一股“学士”势力，与权门发生争执。</w:t>
        <w:br/>
        <w:t>顺宗时，在朝廷任官的越州(今浙江绍兴市人)王叔文、杭州人王</w:t>
        <w:br/>
        <w:t>丕，联合19岁前生活在苏州的北方移民后裔柳宗元和彭城(今江</w:t>
        <w:br/>
        <w:t>苏徐州市)人刘禹锡，发动旨在惩弊救患、夺取宦官把持的权力的</w:t>
        <w:br/>
        <w:t>改革运动。虽然这一运动不久失败，却充分体现了南方地主阶级</w:t>
        <w:br/>
        <w:t>企图通过各种渠道步人朝廷重要机关，改革弊政，获得更大权力和</w:t>
        <w:br/>
        <w:t>利益的进取精神①。</w:t>
        <w:br/>
        <w:t>以上论述，仍有不完善之处，但据此可以看出唐代南方人争取</w:t>
        <w:br/>
        <w:t>朝廷权力的政治热情和能量确在稳步增长之中，而这种增长和南</w:t>
        <w:br/>
        <w:t>方经济实力的上升步伐是大体一致的。唐后期全国经济重心南</w:t>
        <w:br/>
        <w:t>移，南方成为朝廷漕粮和财政收入的主要来源地，南方人势必要求</w:t>
        <w:br/>
        <w:t>更多的政治权益，以为本区域特别是长江流域地主阶级的利益服</w:t>
        <w:br/>
        <w:t>务；同时也反映了北方在唐后期随着经济的衰落，政治优势地位开</w:t>
        <w:br/>
        <w:t>始下降。</w:t>
        <w:br/>
        <w:t>五代十国时期，全国分裂。北方为五代和北汉国，南方九国割</w:t>
        <w:br/>
        <w:t>据，各有自己的统治者，各有自己的军队和官僚系统，南方文人没</w:t>
        <w:br/>
        <w:t>有必要到北方五代都城去赴考任官。因此，要考察北方移民在南</w:t>
        <w:br/>
        <w:t>方的作用，只有分析各国统治者及其军队、官僚的来源，以及在政</w:t>
        <w:br/>
        <w:t>治制度诸方面形成中的作用。</w:t>
        <w:br/>
        <w:t>南方各国统治者中，吴国由庐州合肥(今属安徽)人杨行密所</w:t>
        <w:br/>
        <w:t>建立，但其权臣徐温却是迁入淮南的海州朐山(今江苏连云港市</w:t>
        <w:br/>
        <w:t>境)人，取而代之的南唐李氏也是自徐州避难南迁的北方移民。前</w:t>
        <w:br/>
        <w:t>①以上参见李学勤、徐吉军主编《长江文化史)，第559一561页。</w:t>
        <w:br/>
        <w:t>378</w:t>
      </w:r>
    </w:p>
    <w:p>
      <w:r>
        <w:br w:type="page"/>
      </w:r>
    </w:p>
    <w:p>
      <w:r>
        <w:t>蜀统治者王氏和后蜀统治者孟氏，分别是许州舞阳(河南今市西)</w:t>
        <w:br/>
        <w:t>和邢州龙冈(今河北邢台市)人。南汉统治者刘氏，祖先本是上蔡</w:t>
        <w:br/>
        <w:t>人，后迁到南方，系早期北方移民的后裔。此外，楚、闽、南平等三</w:t>
        <w:br/>
        <w:t>国的统治者马氏、王氏和高氏，分别是许州鄢陵、光州固始和陕州</w:t>
        <w:br/>
        <w:t>峡石(均在今河南省境)人，只有吴越国王是道道地地的南方(杭州</w:t>
        <w:br/>
        <w:t>临安)人。据此看来，南方九国，只有吴越和吴两国的统治者是南</w:t>
        <w:br/>
        <w:t>方人，南汉是早期移民的后裔，其他六国的统治者都是唐末五代迁</w:t>
        <w:br/>
        <w:t>入的北方移民。如果考虑到吴国的大权掌握在北方移民徐温的手</w:t>
        <w:br/>
        <w:t>中，则南方九国的掌权者中道道地地的南方人只有吴越一国。</w:t>
        <w:br/>
        <w:t>在唐末大乱中，各国开国君主依赖军队的支持，才得以建立割</w:t>
        <w:br/>
        <w:t>据政权，建国后军队又是他们保持割据和内部稳定的基本力量。</w:t>
        <w:br/>
        <w:t>在九国中，前蜀、后蜀、闽、南平、楚等五国的统治者主要凭借着随</w:t>
        <w:br/>
        <w:t>之迁入的武装力量，得以立足、壮大并建立割据政权，其将领也主</w:t>
        <w:br/>
        <w:t>要来自北方移民。前蜀的“老将大臣多许昌故人”①，即随王建人</w:t>
        <w:br/>
        <w:t>蜀的本郡兵，即是这方面的一个例证。可以说，北方籍军人是这些</w:t>
        <w:br/>
        <w:t>国家赖以建立和维持的基本力量。</w:t>
        <w:br/>
        <w:t>在吴、南唐和吴越三国中，虽然帮助建国的军队主要是南方武</w:t>
        <w:br/>
        <w:t>装，但北方籍军人仍是军队的重要组成部分。杨行密军中的北方</w:t>
        <w:br/>
        <w:t>人最多。其中，由孙儒部特别勇健者5000人组成的“黑云都”，作</w:t>
        <w:br/>
        <w:t>战时冲锋陷战，“四邻畏之”②。骑兵也多是北方人，《资治通鉴》评</w:t>
        <w:br/>
        <w:t>论道：“淮南旧善水战，不知骑射，及得河东、兖、郓兵，军声大</w:t>
        <w:br/>
        <w:t>振”③。此外，李神福、安仁义等主要将领都来自北方。南唐只是</w:t>
        <w:br/>
        <w:t>吴的继续，军队人员组成并无根本变化。北方籍军人在吴越国军</w:t>
        <w:br/>
        <w:t>队中的比重显然不及吴国，但仍占一定比重。孙儒死后，“其士卒</w:t>
        <w:br/>
        <w:t>①《新五代史》卷63《前蜀王建世家》，第790页。</w:t>
        <w:br/>
        <w:t>②《资治通鉴》卷259，昭宗景福元年八月，第8434页。</w:t>
        <w:br/>
        <w:t>③《资治通鉴》卷261，昭宗乾宁四年二月，第8501页。</w:t>
        <w:br/>
        <w:t>379</w:t>
      </w:r>
    </w:p>
    <w:p>
      <w:r>
        <w:br w:type="page"/>
      </w:r>
    </w:p>
    <w:p>
      <w:r>
        <w:t>多奔浙西，钱镠爱其骁悍，以为中军，号武勇都”①，即是一个证明。</w:t>
        <w:br/>
        <w:t>唐末天下大乱，南方某些地区也一度陷人乱局。导致动乱的</w:t>
        <w:br/>
        <w:t>主要原因，便是形形色色的北方武装力量的南下。如果没有黄巢</w:t>
        <w:br/>
        <w:t>军的南下，长江以南地区、珠江流域和福建就不致陷入乱局。而如</w:t>
        <w:br/>
        <w:t>果没有乱局，各地南方籍的武装力量也就不致于乘乱而起。此外，</w:t>
        <w:br/>
        <w:t>如果没有北方籍军队进人淮南、荆襄和江南，三个区域的混战局面</w:t>
        <w:br/>
        <w:t>就不会出现。黄巢部下鲁景仁留居连州后乘乱占领的事例说明，</w:t>
        <w:br/>
        <w:t>即使是某些小地方的乱局，也与上述原因有关。如上所述，相当一</w:t>
        <w:br/>
        <w:t>部分北方移民是在黄巢军、唐军和其他形形色色的北方武装力量</w:t>
        <w:br/>
        <w:t>南下时定居在各地的。因此，虽然不能将所有北方军队的南下都</w:t>
        <w:br/>
        <w:t>说成是移民南迁，但随军南下无疑是移民的一种形式，唐末南方的</w:t>
        <w:br/>
        <w:t>动乱显然与这种武装移民有关。</w:t>
        <w:br/>
        <w:t>五代各国，无论统治者是来自北方还是南方，在国家制度的建</w:t>
        <w:br/>
        <w:t>立过程中，北方移民多发挥了重要作用。前者可以前蜀为例子，其</w:t>
        <w:br/>
        <w:t>国家制度的建立相当程度上要归功于长安杜陵人韦庄。韦庄辅佐</w:t>
        <w:br/>
        <w:t>王建，“凡开国制度号令，刑政礼乐，皆由庄所定”②。后者可以南</w:t>
        <w:br/>
        <w:t>汉(统治者是早期移民的后裔，可视为南方人)为例。建国伊始，北</w:t>
        <w:br/>
        <w:t>方人赵光裔、李殷衡、倪曙等人都是主要的朝臣，在建立国家制度</w:t>
        <w:br/>
        <w:t>方面发挥了重要作用③。</w:t>
        <w:br/>
        <w:t>综合有关文献，可以得出这样的印象：在统治者来自北方的</w:t>
        <w:br/>
        <w:t>国家，最初帮助建立政权的军队多来自北方，军队将领多由北方人</w:t>
        <w:br/>
        <w:t>担任，政治制度多由北方移民所创建。而在统治者系南方人的国</w:t>
        <w:br/>
        <w:t>家，一部分军人和将领来自北方。至于这些国家的政治制度，可分</w:t>
        <w:br/>
        <w:t>两类。一类如吴越国，原本是南方最先进的地区，政治制度的建立</w:t>
        <w:br/>
        <w:t>①《资治通鉴》卷263，昭宗天复二年七月，第8578页。</w:t>
        <w:br/>
        <w:t>《十国春秋&gt;卷40&lt;韦庄传&gt;,第593页。</w:t>
        <w:br/>
        <w:t>③见《十国春秋》卷58《南汉一·高祖纪》和卷62《南汉五·杨洞潜传》。</w:t>
        <w:br/>
        <w:t>380</w:t>
      </w:r>
    </w:p>
    <w:p>
      <w:r>
        <w:br w:type="page"/>
      </w:r>
    </w:p>
    <w:p>
      <w:r>
        <w:t>主要依赖本地人，因而文献中较少见到北方移民在其中起作用的</w:t>
        <w:br/>
        <w:t>记载。另一类如南汉国，由于原先比较落后，在政治制度的建立过</w:t>
        <w:br/>
        <w:t>程中北方移民发挥了较大的作用。</w:t>
        <w:br/>
        <w:t>可以说，五代十国时的中国社会与以往有较大的不同，其特点</w:t>
        <w:br/>
        <w:t>之一，是北方五代和北汉国的君臣将相相当一部分来自内迁的周</w:t>
        <w:br/>
        <w:t>边民族移民，而南方九国君臣将相中相当一部分人来自北方移民。</w:t>
        <w:br/>
        <w:t>显然，这是唐五代人口大迁徙影响当时中国政治的集中体现之一。</w:t>
        <w:br/>
        <w:t>381</w:t>
      </w:r>
    </w:p>
    <w:p>
      <w:r>
        <w:br w:type="page"/>
      </w:r>
    </w:p>
    <w:p>
      <w:r>
        <w:t>第十二章</w:t>
        <w:br/>
        <w:t>唐后期五代北方人民的南迁：</w:t>
        <w:br/>
        <w:t>移民影响(下)</w:t>
        <w:br/>
        <w:t>我国的南北文化，向来有较大的差异。移民是文化的载体，南</w:t>
        <w:br/>
        <w:t>北之间的大规模的移民，必然要促进南北文化的交流乃至融合。</w:t>
        <w:br/>
        <w:t>在这个进程中，唐后期五代占有重要地位。由于北方移民涌人南</w:t>
        <w:br/>
        <w:t>方，北方文化又一次大规模注入南方，影响南方文化，从而在此基</w:t>
        <w:br/>
        <w:t>础上形成不同于以往的新质文化，并促进南方文化的发展，最终导</w:t>
        <w:br/>
        <w:t>致我国文化中心的南移。</w:t>
        <w:br/>
        <w:t>第一节移民与北方音乐舞蹈的南传</w:t>
        <w:br/>
        <w:t>南北方在艺术形式方面的差异，一般人不易察觉。但是，当北</w:t>
        <w:br/>
        <w:t>方人白居易在江州(今江西九江市)的船上听见来自长安的商人之</w:t>
        <w:br/>
        <w:t>妻演奏时，立刻听出其音“铮铮然有京都声”①。显然北方的文化</w:t>
        <w:br/>
        <w:t>艺术形式与南方有一些差别，有的可能是水平的差异，有的可能是</w:t>
        <w:br/>
        <w:t>风格的不同。</w:t>
        <w:br/>
        <w:t>古代的都城是全国的文化中心，一般说来，不仅集中了全国最</w:t>
        <w:br/>
        <w:t>多的一流文学家，也集中了最多的一流艺术家。由于宫廷活动和</w:t>
        <w:br/>
        <w:t>①《琵琶行》，载《全唐诗》卷435，第4821页。</w:t>
        <w:br/>
        <w:t>382</w:t>
      </w:r>
    </w:p>
    <w:p>
      <w:r>
        <w:br w:type="page"/>
      </w:r>
    </w:p>
    <w:p>
      <w:r>
        <w:t>帝王的日常生活需要音乐舞蹈来营造气氛或满足耳目之娱，宫廷</w:t>
        <w:br/>
        <w:t>内外往往集聚人数众多的音乐家和舞蹈家。因此，都城一般是全</w:t>
        <w:br/>
        <w:t>国的音乐舞蹈中心。</w:t>
        <w:br/>
        <w:t>安史乱起，长安受到严重破坏，“礼寺隳颓，篳簾既移，警鼓莫</w:t>
        <w:br/>
        <w:t>辨。梨园弟子，半已奔亡；乐府歌章，咸皆丧坠”①。在此危难时</w:t>
        <w:br/>
        <w:t>候，一些著名的音乐家和舞蹈家不得不向南方迁移。</w:t>
        <w:br/>
        <w:t>开元、天宝时，韦青和许永新(本名许和子)都以善于歌唱而闻</w:t>
        <w:br/>
        <w:t>名长安。特别是永新，被认为汉代的“韩娥、李延年殁后千余载，旷</w:t>
        <w:br/>
        <w:t>无其人，至永新始继其能”的著名歌唱家。另外，李谟的笛子演奏</w:t>
        <w:br/>
        <w:t>也“独步于当时”。玄宗曾让许永新歌唱，李谟笛子伴奏。安史乱</w:t>
        <w:br/>
        <w:t>后，韦青避地广陵，永新嫁一士人随其南下，李谟流落江东的越州</w:t>
        <w:br/>
        <w:t>等地②。</w:t>
        <w:br/>
        <w:t>此外，文献还提到另外一些安史乱时南迁的宫廷或北方艺人</w:t>
        <w:br/>
        <w:t>的情况。开元时，宫廷乐工李龟年也以善于歌唱而深得玄宗宠爱。</w:t>
        <w:br/>
        <w:t>乱后李龟年流落南方，为达官贵人唱歌度日，“每遇良辰美景，为人</w:t>
        <w:br/>
        <w:t>歌数阕”③。天宝时宫廷名乐师曹善才以善于演奏琵琶而闻名一</w:t>
        <w:br/>
        <w:t>时，许多人从他学艺。乱后，弟子纷纷南迁，李绅在江州(今江西九</w:t>
        <w:br/>
        <w:t>江市)时就曾遇到一位④。白居易在江州的船上也碰到一位曾经</w:t>
        <w:br/>
        <w:t>随琵琶国手学艺的长安籍妇女⑤。此外，他在江南又遇见一个“能</w:t>
        <w:br/>
        <w:t>弹琵琶和法曲，多在华清随至尊”的梨园乐工⑥。一位“小来能唱</w:t>
        <w:br/>
        <w:t>西梁曲，教坊大使久知名”的女子流落在荆州⑦，笛子演奏家许</w:t>
        <w:br/>
        <w:t>① 段安节《乐府杂录·原序》，上海古籍出版社点校本，第19页。</w:t>
        <w:br/>
        <w:t>②段安节《乐府杂录》“歌”、“笛”。</w:t>
        <w:br/>
        <w:t>③ 郑处诲《明皇杂录》卷下，中华书局点校本，第27页。参见范撼《云溪友议》卷上</w:t>
        <w:br/>
        <w:t>“云中命”。</w:t>
        <w:br/>
        <w:t>④李绅《悲善才》,《全唐诗》卷480，第5465页。</w:t>
        <w:br/>
        <w:t>⑤《琵琶行》，载《全唐诗》卷435，第4821页。</w:t>
        <w:br/>
        <w:t>⑥《江南遇天宝乐叟》，《全唐诗》卷435，第4811页。</w:t>
        <w:br/>
        <w:t>⑦李涉《寄荆娘写真》，《全唐诗》卷477，第5424页。</w:t>
        <w:br/>
        <w:t>383</w:t>
      </w:r>
    </w:p>
    <w:p>
      <w:r>
        <w:br w:type="page"/>
      </w:r>
    </w:p>
    <w:p>
      <w:r>
        <w:t>云封则流落在南海(今广州市)达40年之久①。</w:t>
        <w:br/>
        <w:t>在藩镇割据和唐末战争时期，也有许多北方音乐家和舞蹈家</w:t>
        <w:br/>
        <w:t>迁居南方。例如，刘禹锡《伤秦姝行》提到长安一名善于弹筝的女</w:t>
        <w:br/>
        <w:t>子，随一位赴南方任官的河南人前往容州(治今广西容县)②。另</w:t>
        <w:br/>
        <w:t>一位在长安梨园吹芦管的李长史也在黄巢乱后南迁江南，过着颠</w:t>
        <w:br/>
        <w:t>簸流离的生活③。江西德兴的移民家庭王氏也有一位名叫申甫的</w:t>
        <w:br/>
        <w:t>成员，因“能雅歌补郡博士弟子员”④，显然是一位懂得宫廷音乐的</w:t>
        <w:br/>
        <w:t>艺术家。五代末和北宋初的蜀中名琴师黄延矩出自操琴世家，“自</w:t>
        <w:br/>
        <w:t>唐以来待诏金门”，唐末其父亲随僖宗迁人蜀中⑤。</w:t>
        <w:br/>
        <w:t>除了音乐家和舞蹈家，迁入南方的还有在宫廷中表演戏曲的</w:t>
        <w:br/>
        <w:t>演员。僖宗入蜀时，善于扮演女性角色的男演员刘真也一同前</w:t>
        <w:br/>
        <w:t>往⑥。虽然刘真后来随僖宗重返长安，但可能会有一些北方演员</w:t>
        <w:br/>
        <w:t>特别是民间演员迁居南方。</w:t>
        <w:br/>
        <w:t>据上所述，可以认为唐后期有很多音乐家和舞蹈家从北方迁</w:t>
        <w:br/>
        <w:t>到南方。如果不是这样，许永新、韦青和李谟三人便不会同时流寓</w:t>
        <w:br/>
        <w:t>南方，白居易也不至于既碰到善弹琵琶的长安籍妇女，又遇见梨园</w:t>
        <w:br/>
        <w:t>乐工。而且，他们分布地相当广泛，不仅江南有，淮南有，蜀中有，</w:t>
        <w:br/>
        <w:t>荆襄有，并且岭南也有。随着他们在南方各地的流徙，原来主要在</w:t>
        <w:br/>
        <w:t>长安、洛阳两地供皇室和达官贵人欣赏的艺术形式，例如琵琶、筝、</w:t>
        <w:br/>
        <w:t>芦管、琴等乐器演奏，法曲演奏，西梁曲演唱，戏曲表演等，也能为</w:t>
        <w:br/>
        <w:t>南方人所欣赏。</w:t>
        <w:br/>
        <w:t>许多北方音乐家和舞蹈家南迁以后，为了谋生不得不在公共</w:t>
        <w:br/>
        <w:t>①《太平广记&gt;卷204《许云封》。</w:t>
        <w:br/>
        <w:t>②《全唐诗》卷356,第4002页。</w:t>
        <w:br/>
        <w:t>③ 吴融《赠李长史歌并序》，《全唐诗》卷687，第7899页。</w:t>
        <w:br/>
        <w:t>④朱熹(晦庵集)卷92(王君墓碣铭)。</w:t>
        <w:br/>
        <w:t>⑤黄休复《茅亭客话》卷10。</w:t>
        <w:br/>
        <w:t>⑥《乐府杂录》“俳优”。</w:t>
        <w:br/>
        <w:t>384</w:t>
      </w:r>
    </w:p>
    <w:p>
      <w:r>
        <w:br w:type="page"/>
      </w:r>
    </w:p>
    <w:p>
      <w:r>
        <w:t>场所表演。杜甫在夔州(今四川奉节县)便看见北方人李十二娘表</w:t>
        <w:br/>
        <w:t>演剑器舞，李是著名舞蹈家公孙大娘的弟子①。苏州太守韦某爱</w:t>
        <w:br/>
        <w:t>姬之女流落潭州(今湖南长沙市)表演柘枝舞，有人为之赋诗：“姑</w:t>
        <w:br/>
        <w:t>苏太守青娥女，流落长沙舞柘枝。满坐绣衣皆不识，可怜粉脸泪双</w:t>
        <w:br/>
        <w:t>垂。”②另一位梨园乐工石濛唐末人蜀，靠在高官贵族人家表演谋</w:t>
        <w:br/>
        <w:t>生，尤善于弹奏琵琶③。大庭广众的演出活动无疑有利于北方音</w:t>
        <w:br/>
        <w:t>乐舞蹈在南方的流传。</w:t>
        <w:br/>
        <w:t>唐代是我国周边民族内迁中原的重要时期，来自西域的音乐</w:t>
        <w:br/>
        <w:t>舞蹈随之流布中原。但安史之乱前，主要流传于北方，南方较为少</w:t>
        <w:br/>
        <w:t>见。安史乱后，由于北方音乐舞蹈家的南迁，南方的许多地方也能</w:t>
        <w:br/>
        <w:t>看到这种表演。根据文献的不完全记载，鄂州(治今湖北武汉市武</w:t>
        <w:br/>
        <w:t>昌)、江陵府(治今湖北荆州市江陵区)、杭州、常州、潭州(治今湖南</w:t>
        <w:br/>
        <w:t>长沙市)都能欣赏到这种乐舞④。</w:t>
        <w:br/>
        <w:t>北方音乐舞蹈在南方的流布，必然有利于保存传统的中原音</w:t>
        <w:br/>
        <w:t>乐舞蹈的精华，通过南北交流也有利于提高南方的艺术水平。唐</w:t>
        <w:br/>
        <w:t>后期一部分南传的音乐舞蹈已与南方艺术融合为一体，但还有一</w:t>
        <w:br/>
        <w:t>些艺术形式残留着。</w:t>
        <w:br/>
        <w:t>例如，五代时期西域音乐舞蹈仍在南方一些地方演出，长盛不</w:t>
        <w:br/>
        <w:t>衰。南唐即是西域乐舞较为流行的地区。南唐升元二年(938</w:t>
        <w:br/>
        <w:t>年)，高丽国派使节前来贡方物，南唐国王派学士孙晟宴请使节，席</w:t>
        <w:br/>
        <w:t>间奏龟兹乐，并作番戏⑤。盛唐时名噪天下的《霓裳羽衣曲》唐后</w:t>
        <w:br/>
        <w:t>①《观公孙大娘弟子舞剑器行并序》，《全唐诗》卷222，第2356页。</w:t>
        <w:br/>
        <w:t>②王说《唐语林》卷4，第123页。</w:t>
        <w:br/>
        <w:t>③《十国春秋》卷45《前蜀十一·石濠传》，第657页。</w:t>
        <w:br/>
        <w:t>④鄂州见刘长卿《鄂渚听杜别驾弹胡琴》，荆南见杜甫《荆南兵马使太常卿赵公大食</w:t>
        <w:br/>
        <w:t>刀歌》，杭州见张祜《观杭州柘枝》，常州见白居易《看常州柘枝赠贾使君》，分别载</w:t>
        <w:br/>
        <w:t>《全唐诗》卷148、卷222、卷511和卷446；潭州见王说《唐语林》卷4，第123页。</w:t>
        <w:br/>
        <w:t>⑤《十国春秋》卷15《南唐一·烈祖纪》，第190页。</w:t>
        <w:br/>
        <w:t>385</w:t>
      </w:r>
    </w:p>
    <w:p>
      <w:r>
        <w:br w:type="page"/>
      </w:r>
    </w:p>
    <w:p>
      <w:r>
        <w:t>期流失，残谱流传到南唐。南唐后主善于乐舞的国后周氏用琵琶</w:t>
        <w:br/>
        <w:t>将其重新奏出，“于是开元、天宝之遗音复传于世”①。</w:t>
        <w:br/>
        <w:t>“康老子”又名“得至宝”，为唐代长安梨园乐工所制的宫廷音</w:t>
        <w:br/>
        <w:t>乐，五代时在蜀中仍保留这一音乐形式。一次，后蜀宫廷表演音</w:t>
        <w:br/>
        <w:t>乐，“俳优有唱康老子者”②。</w:t>
        <w:br/>
        <w:t>西凉伎是唐代一种著名的舞蹈形式，主要人物要戴上面具，饰</w:t>
        <w:br/>
        <w:t>作胡人和假狮子，表演时要提起凉州这一地名，然后演员脸朝西</w:t>
        <w:br/>
        <w:t>面，唱思乡怀土之歌。明代蕲州(今湖北蕲春县境)仍有一种以假</w:t>
        <w:br/>
        <w:t>胡人和假狮子为主角的社戏，表演形式类似西凉伎。杨宪益先生</w:t>
        <w:br/>
        <w:t>认为，此表演的就是唐代的西凉伎，社戏时伴奏的音乐当也是唐代</w:t>
        <w:br/>
        <w:t>音乐，估计是天宝末由南迁的乐人带到湖北，因蕲州一带是山地故</w:t>
        <w:br/>
        <w:t>长久保存下来③。据此推测，有的艺术形式在唐后期南传以后数</w:t>
        <w:br/>
        <w:t>百年间仍在南方保存着。</w:t>
        <w:br/>
        <w:t>第二节 移民与北方绘画技术的南传</w:t>
        <w:br/>
        <w:t>唐宋时代是我国古代绘画发展史上的重要时期，其中宋初的</w:t>
        <w:br/>
        <w:t>绘画又继承了唐五代的特点。北宋在统一过程中，注意收集名画，</w:t>
        <w:br/>
        <w:t>罗致画师，集中到京师开封。如灭后蜀，名画家黄筌、黄居寀父子、</w:t>
        <w:br/>
        <w:t>夏侯延祐、袁仁厚均随国主孟昶北迁。灭南唐，董源、周文矩也随</w:t>
        <w:br/>
        <w:t>李后主迁入开封。连同中原地区原有的画家郭忠恕、高益、王道真</w:t>
        <w:br/>
        <w:t>等人，均被安置在翰林图画院供职。在此基础上，开始形成宋代的</w:t>
        <w:br/>
        <w:t>画风。如果探究宋初上述画家的师友渊源，便能发现唐后期五代</w:t>
        <w:br/>
        <w:t>北方移民的影响。</w:t>
        <w:br/>
        <w:t>①《十国春秋》卷18《南唐一·后主昭惠国后周氏传》，第264页。</w:t>
        <w:br/>
        <w:t>②《十国春秋)卷49《后蜀二·后主纪》，第720页，吴任臣按语。</w:t>
        <w:br/>
        <w:t>③《译余偶拾·民间保存的唐西凉伎》，三联书店1983年版。</w:t>
        <w:br/>
        <w:t>386</w:t>
      </w:r>
    </w:p>
    <w:p>
      <w:r>
        <w:br w:type="page"/>
      </w:r>
    </w:p>
    <w:p>
      <w:r>
        <w:t>蜀中是宋初翰林图画院画师的主要来源地之一。北宋人文同</w:t>
        <w:br/>
        <w:t>说蜀中绘画艺术：</w:t>
        <w:br/>
        <w:t>蜀自唐二帝西幸，当时随驾以画待诏者皆奇工，故成</w:t>
        <w:br/>
        <w:t>都诸郡寺宇所存诸佛、菩萨、罗汉等像之处，虽天下能号</w:t>
        <w:br/>
        <w:t>为古迹多者，尽无如此地所有矣。后历二伪，至国初，其</w:t>
        <w:br/>
        <w:t>渊源未甚远，故称绘事之精者，犹斑斑可见。①</w:t>
        <w:br/>
        <w:t>另一位北宋人黄休复于《益州名画录》序中说：</w:t>
        <w:br/>
        <w:t>益州多名画，富视他郡，谓唐二帝播越及诸侯作镇之</w:t>
        <w:br/>
        <w:t>秋，是时画艺之杰者从游而来，故其标格楷模无处不有。</w:t>
        <w:br/>
        <w:t>宋人《宣和画谱》历载宣和时朝廷珍藏的名画，并简要介绍各</w:t>
        <w:br/>
        <w:t>画的作者。兹据此书将唐后期五代全国和蜀中的画家人数列表于</w:t>
        <w:br/>
        <w:t>下(见表12-1):</w:t>
        <w:br/>
        <w:t>据表合计，唐后期全国画家27人，12人居住在蜀中，占总数</w:t>
        <w:br/>
        <w:t>的44.4%;蜀中画家中8人为北方移民或其后裔，占此地名画家的</w:t>
        <w:br/>
        <w:t>67%。五代全国画家24人，9人居住蜀中，占总数的37.5%;蜀中</w:t>
        <w:br/>
        <w:t>画家中2人为北方移民或其后裔，占此地名画家的22%。据此可</w:t>
        <w:br/>
        <w:t>见蜀中画家在全国的崇高地位和对北宋绘画艺术影响之大，可见</w:t>
        <w:br/>
        <w:t>人蜀移民对蜀中绘画艺术所作的贡献。</w:t>
        <w:br/>
        <w:t>大多数外来画家在人蜀以前已是享有全国声誉的著名画家，</w:t>
        <w:br/>
        <w:t>入蜀之后他们积极从事绘画活动，留下许多艺术珍品。据《宣和画</w:t>
        <w:br/>
        <w:t>谱》、《益州名画录》、《图绘宝鉴》等画史著作所载，比较重要的入蜀</w:t>
        <w:br/>
        <w:t>① 文同《丹渊集》卷22《彭州张氏画记》，四部丛刊本。</w:t>
        <w:br/>
        <w:t>387</w:t>
      </w:r>
    </w:p>
    <w:p>
      <w:r>
        <w:br w:type="page"/>
      </w:r>
    </w:p>
    <w:p>
      <w:r>
        <w:t>表12-1《宣和画谱》所载全国和蜀中的画家人数</w:t>
        <w:br/>
        <w:t>唐后期</w:t>
        <w:br/>
        <w:t>五</w:t>
        <w:br/>
        <w:t>代</w:t>
        <w:br/>
        <w:t>类别</w:t>
        <w:br/>
        <w:t>全国</w:t>
        <w:br/>
        <w:t>蜀中</w:t>
        <w:br/>
        <w:t>其中：</w:t>
        <w:br/>
        <w:t>全国</w:t>
        <w:br/>
        <w:t>蜀中</w:t>
        <w:br/>
        <w:t>其中：</w:t>
        <w:br/>
        <w:t>人数</w:t>
        <w:br/>
        <w:t>人数</w:t>
        <w:br/>
        <w:t>移民</w:t>
        <w:br/>
        <w:t>蜀籍</w:t>
        <w:br/>
        <w:t>人数</w:t>
        <w:br/>
        <w:t>人数</w:t>
        <w:br/>
        <w:t>移民</w:t>
        <w:br/>
        <w:t>蜀籍</w:t>
        <w:br/>
        <w:t>道释画家</w:t>
        <w:br/>
        <w:t>10</w:t>
        <w:br/>
        <w:t>8①</w:t>
        <w:br/>
        <w:t>6</w:t>
        <w:br/>
        <w:t>2</w:t>
        <w:br/>
        <w:t>12</w:t>
        <w:br/>
        <w:t>4②</w:t>
        <w:br/>
        <w:t>1</w:t>
        <w:br/>
        <w:t>3</w:t>
        <w:br/>
        <w:t>人物画家</w:t>
        <w:br/>
        <w:t>7</w:t>
        <w:br/>
        <w:t>2③</w:t>
        <w:br/>
        <w:t>2</w:t>
        <w:br/>
        <w:t>6</w:t>
        <w:br/>
        <w:t>2④</w:t>
        <w:br/>
        <w:t>2</w:t>
        <w:br/>
        <w:t>山水画家</w:t>
        <w:br/>
        <w:t>4</w:t>
        <w:br/>
        <w:t>1⑤</w:t>
        <w:br/>
        <w:t>1</w:t>
        <w:br/>
        <w:t>2</w:t>
        <w:br/>
        <w:t>1</w:t>
        <w:br/>
        <w:t>1</w:t>
        <w:br/>
        <w:t>花鸟画家</w:t>
        <w:br/>
        <w:t>6</w:t>
        <w:br/>
        <w:t>1⑦</w:t>
        <w:br/>
        <w:t>1</w:t>
        <w:br/>
        <w:t>4</w:t>
        <w:br/>
        <w:t>3⑧</w:t>
        <w:br/>
        <w:t>1</w:t>
        <w:br/>
        <w:t>2</w:t>
        <w:br/>
        <w:t>说</w:t>
        <w:br/>
        <w:t>明：①卢伽楞、范琼、常粲、孙位、张南本、辛澄、张若素、陈若愚。</w:t>
        <w:br/>
        <w:t>②杜観龟、僧贯休、李升、张元。</w:t>
        <w:br/>
        <w:t>③赵温其、钟师绍。</w:t>
        <w:br/>
        <w:t>④丘文播、丘文晓。</w:t>
        <w:br/>
        <w:t>⑤张询。</w:t>
        <w:br/>
        <w:t>⑥杜楷。</w:t>
        <w:br/>
        <w:t>⑦刁光胤。</w:t>
        <w:br/>
        <w:t>⑧滕昌佑、黄筌、黄居菜。</w:t>
        <w:br/>
        <w:t>画家主要有：</w:t>
        <w:br/>
        <w:t>卢伽楞，长安人，安史乱后入蜀。学画于吴道玄，工于释道人</w:t>
        <w:br/>
        <w:t>物①。</w:t>
        <w:br/>
        <w:t>范琼，不知何许人，唐末寓居成都。以善画人物、释道、鬼神得</w:t>
        <w:br/>
        <w:t>名。</w:t>
        <w:br/>
        <w:t>常粲，长安人，咸通年间人蜀，为著名的人物画家。其子常重</w:t>
        <w:br/>
        <w:t>胤也是人物画家②。</w:t>
        <w:br/>
        <w:t>孙位，本江南人，僖宗人蜀后自长安迁入。善画佛像和山</w:t>
        <w:br/>
        <w:t>水③。</w:t>
        <w:br/>
        <w:t>张南本，原迁入地不明，寓居成都。善画佛和鬼神，尤以画火</w:t>
        <w:br/>
        <w:t>①</w:t>
        <w:br/>
        <w:t>佚名《宣和画谱》卷1。</w:t>
        <w:br/>
        <w:t>②</w:t>
        <w:br/>
        <w:t>《益州名画录》。</w:t>
        <w:br/>
        <w:t>③</w:t>
        <w:br/>
        <w:t>《益州名画录》。</w:t>
        <w:br/>
        <w:t>388</w:t>
      </w:r>
    </w:p>
    <w:p>
      <w:r>
        <w:br w:type="page"/>
      </w:r>
    </w:p>
    <w:p>
      <w:r>
        <w:t>著名①。</w:t>
        <w:br/>
        <w:t>辛澄，不知何许人，游蜀中。工画西方人物像，自为一家②。</w:t>
        <w:br/>
        <w:t>赵公祐，长安人，宝历中寓居成都，工画佛像、天王、神鬼，“世</w:t>
        <w:br/>
        <w:t>称高绝”。其子赵温其、孙赵德齐均以绘画驰名③。</w:t>
        <w:br/>
        <w:t>杜鲵龟，其先秦人，避地入蜀。为前蜀翰林待诏，博学强识，无</w:t>
        <w:br/>
        <w:t>不兼能，尤擅于画佛像人物④。</w:t>
        <w:br/>
        <w:t>刁光胤，长安人，天复初来蜀。工画湖石、花、竹、猫、免、鸟</w:t>
        <w:br/>
        <w:t>类⑤。</w:t>
        <w:br/>
        <w:t>吕尧，京兆人，唐翰林待诏，自长安随僖宗人蜀⑥。</w:t>
        <w:br/>
        <w:t>滕昌佑，本吴人，随僖宗人蜀，善画花、草、虫、鱼⑦。</w:t>
        <w:br/>
        <w:t>张洵，南海人，久住长安，中和年间随驾到蜀。精于小笔</w:t>
        <w:br/>
        <w:t>画⑧。</w:t>
        <w:br/>
        <w:t>赵德玄，长安人，天复元年入蜀。善画车、马、人物、房屋、山</w:t>
        <w:br/>
        <w:t>水、佛像。其子赵忠义善绘鬼神、屋、木⑨。</w:t>
        <w:br/>
        <w:t>上述画家人蜀后都是蜀中画林高手，享有很高的声誉。例如，</w:t>
        <w:br/>
        <w:t>辛澄尝在大圣寺画名僧僧伽的画像，成都士女倾城往观，后来的人</w:t>
        <w:br/>
        <w:t>无地以容。唐末人赞扬孙位是六朝隋唐时期最著名的画家之</w:t>
        <w:br/>
        <w:t>一，说：“周昉毫端善图写，张僧繇是有神人。吴道子称无敌者，奇</w:t>
        <w:br/>
        <w:t>哉妙手称孙公。”孙位入蜀后曾在成都应天寺门边的左壁上画壁</w:t>
        <w:br/>
        <w:t>① 《宣和画谱》卷2。</w:t>
        <w:br/>
        <w:t>②《宣和画谱》卷2。</w:t>
        <w:br/>
        <w:t>③夏文彦《图绘宝鉴)卷2。</w:t>
        <w:br/>
        <w:t>④《宣和画谱》卷3。</w:t>
        <w:br/>
        <w:t>⑤（益州名画录》</w:t>
        <w:br/>
        <w:t>⑥（益州名画录》。</w:t>
        <w:br/>
        <w:t>⑦《益州名画录)。</w:t>
        <w:br/>
        <w:t>⑧《益州名画录》。</w:t>
        <w:br/>
        <w:t>⑨《益州名画录》。</w:t>
        <w:br/>
        <w:t>①&lt;宣和画谱》卷2。</w:t>
        <w:br/>
        <w:t>389</w:t>
      </w:r>
    </w:p>
    <w:p>
      <w:r>
        <w:br w:type="page"/>
      </w:r>
    </w:p>
    <w:p>
      <w:r>
        <w:t>画，画天王一座及鬼神若干，笔势狂纵，数十年间无人与之匹敌，被</w:t>
        <w:br/>
        <w:t>称为应天寺三绝之一①。孙位不仅擅画佛像和人物，也擅长画山</w:t>
        <w:br/>
        <w:t>水，很有影响，“蜀人画山水人物，皆以孙位为师”②。《中国古代绘</w:t>
        <w:br/>
        <w:t>画简史》在叙述唐代画史时，称孙位为中晚唐人物画承前启后的代</w:t>
        <w:br/>
        <w:t>表画家，滕昌佑和刁光胤为中晚唐花鸟画的代表画家③，人蜀北方</w:t>
        <w:br/>
        <w:t>画家水平之高于此可见。</w:t>
        <w:br/>
        <w:t>北方画家不仅通过自己的创作留下大量的精品，而且带来了</w:t>
        <w:br/>
        <w:t>北方乃至全国的各种绘画流派、技法，通过与本地画家的交流、传</w:t>
        <w:br/>
        <w:t>授技艺，促进了蜀中绘画艺术的发展。例如，刁光胤在蜀慎于交</w:t>
        <w:br/>
        <w:t>游，交往的都是一时佳士，蜀籍画家黄筌、孔嵩均拜其为师，时人有</w:t>
        <w:br/>
        <w:t>“孔类升堂，黄得入室”之语④。在外地和蜀籍画家的培育下，蜀中</w:t>
        <w:br/>
        <w:t>的年轻画家迅速成长起来，五代和北宋初的著名画家黄筌的成长</w:t>
        <w:br/>
        <w:t>即是一个证明。黄筌善画人物，花鸟画特别出名，其画格以后成为</w:t>
        <w:br/>
        <w:t>北宋画院花鸟画的标准。黄筌是成都人，但他的三位主要老师中</w:t>
        <w:br/>
        <w:t>却有两位即刁光裔和孙位是北方籍画师。黄筌13岁左右随刁光</w:t>
        <w:br/>
        <w:t>裔学画竹、石、花、雀，后又博采孙位的龙、水、松石、墨竹画法。他</w:t>
        <w:br/>
        <w:t>由于博采南北画法，青出于蓝而胜于蓝，成为后蜀著名画家。黄筌</w:t>
        <w:br/>
        <w:t>之子黄居寀继承父业，工于画花、竹、翎毛。黄筌弟子夏侯延祐也</w:t>
        <w:br/>
        <w:t>工于画花、竹、翎毛。据此看来，三人实际都是刁光裔和孙位的弟</w:t>
        <w:br/>
        <w:t>子或再传弟子。黄筌父子和夏侯延祐北宋初都进入开封的翰林图</w:t>
        <w:br/>
        <w:t>画院，熔南北画法于一炉的艺术风格开始在更大范围发挥影响</w:t>
        <w:br/>
        <w:t>力⑤。</w:t>
        <w:br/>
        <w:t>①《太平广记》卷214《应天三绝》。</w:t>
        <w:br/>
        <w:t>②汤垕《画鉴》，四库全书本。</w:t>
        <w:br/>
        <w:t>③</w:t>
        <w:br/>
        <w:t>童教英《中国古代绘画简史》，第67页。</w:t>
        <w:br/>
        <w:t>④《宣和画谱》卷15。</w:t>
        <w:br/>
        <w:t>⑤ 以上据《益州名画录》卷上，《十国春秋》卷56《后蜀九·黄筌传》和《后蜀九·夏侯</w:t>
        <w:br/>
        <w:t>延祐传》。</w:t>
        <w:br/>
        <w:t>390</w:t>
      </w:r>
    </w:p>
    <w:p>
      <w:r>
        <w:br w:type="page"/>
      </w:r>
    </w:p>
    <w:p>
      <w:r>
        <w:t>唐末五代蜀中绘画水平的提高，还和大量画本自中原流入有</w:t>
        <w:br/>
        <w:t>关，而不少画本是由北方移民搜集并带入蜀中的。天祐年间昭宗</w:t>
        <w:br/>
        <w:t>被迫迁都洛阳，长安的大批图书名画散落民间。北方移民杜光庭</w:t>
        <w:br/>
        <w:t>搜集到道经3000卷、儒书8000卷带入蜀中，画家赵德玄则随带</w:t>
        <w:br/>
        <w:t>梁、隋及唐代名画100本人蜀。这些画“或自模搨，或是粉本，或是</w:t>
        <w:br/>
        <w:t>墨迹，无非秘府散逸者”①。唐代最负盛名的人物画家吴道子所画</w:t>
        <w:br/>
        <w:t>的钟馗捉鬼图，也流入后蜀朝廷，国王孟昶曾召黄筌等人入宫观</w:t>
        <w:br/>
        <w:t>看、学习②。大量名家画本的入蜀，为蜀中画家学习、摹仿名家画</w:t>
        <w:br/>
        <w:t>法提供了便利。</w:t>
        <w:br/>
        <w:t>有关唐末五代活跃在南方其他地区画坛的北方移民资料较</w:t>
        <w:br/>
        <w:t>少，但这并不表明那些地方没有北方画家的活动，南唐工于楼台人</w:t>
        <w:br/>
        <w:t>物的画家卫贤便是长安人③。此外，定居嘉兴的南唐著名画家唐</w:t>
        <w:br/>
        <w:t>希雅是河北移民的后裔，画艺甚精，“人称江南绝笔，徐(熙)、唐(希</w:t>
        <w:br/>
        <w:t>雅)二人而已”④。不过，移民在画坛的作用还是以蜀中最为明显。</w:t>
        <w:br/>
        <w:t>第三节移民与南方的文学、思想和科技</w:t>
        <w:br/>
        <w:t>唐后期五代的大乱，不仅使大批音乐家、舞蹈家、画家等艺术</w:t>
        <w:br/>
        <w:t>人才南迁，也促使大批文学家、思想家和科学家等文化人南迁。唐</w:t>
        <w:br/>
        <w:t>代伟大的诗人杜甫、李白都被战乱卷入移民浪潮之中，并最终死于</w:t>
        <w:br/>
        <w:t>南方。杜甫从一位学士的迁移，想道“自胡之反持干戈，天下学士</w:t>
        <w:br/>
        <w:t>亦奔波。叹彼幽栖载典籍，萧然暴露依山阿”⑤。学士指翰林院学</w:t>
        <w:br/>
        <w:t>士，为在该机关供职的各类高级文化或专门人才，有词学、经术、合</w:t>
        <w:br/>
        <w:t>①《益州名画录》卷上《赵德玄传》。</w:t>
        <w:br/>
        <w:t>②《太平广记》卷214《黄筌》。</w:t>
        <w:br/>
        <w:t>③《图绘宝鉴》卷2。</w:t>
        <w:br/>
        <w:t>④ 刘道醇《宋朝名画评》卷3。</w:t>
        <w:br/>
        <w:t>⑤杜甫《寄柏学士林居》，《全唐诗》卷222，第2366页。</w:t>
        <w:br/>
        <w:t>391</w:t>
      </w:r>
    </w:p>
    <w:p>
      <w:r>
        <w:br w:type="page"/>
      </w:r>
    </w:p>
    <w:p>
      <w:r>
        <w:t>炼(炼丹)、僧、道、卜、祝、术、艺、书、弈等类，为上层文化人的代表。</w:t>
        <w:br/>
        <w:t>上层文化人士纷纷南迁，下层文化人的南迁自是可想而知。这种</w:t>
        <w:br/>
        <w:t>现象必然要对南方文化的有关方面产生影响。</w:t>
        <w:br/>
        <w:t>唐末五代是词这种文学形式发展的重要阶段，如果说北宋的</w:t>
        <w:br/>
        <w:t>词以博大见长，南宋的词以深刻著称的话，那么唐末五代的词便以</w:t>
        <w:br/>
        <w:t>精美而为人称道。唐末五代词的代表作是五代赵崇祚所辑的《花</w:t>
        <w:br/>
        <w:t>间集》，共收录18家词500首。在18位作者中，13人已知居住</w:t>
        <w:br/>
        <w:t>地，其中韦庄、牛峤、毛文锡、牛希济、李珣等5人是北方移民，占</w:t>
        <w:br/>
        <w:t>38%。据此可见，南方各国的词见称于唐末五代，是与北方移民的</w:t>
        <w:br/>
        <w:t>辛勤创作分不开的。在5名移民中，韦庄的成就最大，为唐末五代</w:t>
        <w:br/>
        <w:t>最著名的词人之一，与温庭筠齐名，号称“温韦”。韦庄是长安杜陵</w:t>
        <w:br/>
        <w:t>人，自幼能诗，以艳词见长。在黄巢攻占长安时，曾赋诗纪实：“内</w:t>
        <w:br/>
        <w:t>库烧为锦绣灰，天街踏尽公卿骨”，流传一时。唐昭宗乾宁元年中</w:t>
        <w:br/>
        <w:t>进士，天复元年入蜀，先任王建的掌书记，后在前蜀国任宰相，前蜀</w:t>
        <w:br/>
        <w:t>的政治经济制度多由其制定。词作甚多，伤时、怀乡、感旧等情绪</w:t>
        <w:br/>
        <w:t>往往交织在一起，成为诗、词中的重要主题。由于身居高位，韦庄</w:t>
        <w:br/>
        <w:t>的创作对蜀中词的繁荣起了推波助澜的作用①。李白、杜甫等著</w:t>
        <w:br/>
        <w:t>名文学家迁入南方以后，不仅在此创作了大量的文学作品，而且和</w:t>
        <w:br/>
        <w:t>南方文学家频繁来往，无疑会促进南方文学创作的繁荣。</w:t>
        <w:br/>
        <w:t>甚至某些文学形式水平的提高，也与这种交往有关。唐末都</w:t>
        <w:br/>
        <w:t>官员外郎、著名诗人郑谷避乱江南，南方人孙鲂从之游，“尽得其诗</w:t>
        <w:br/>
        <w:t>歌体法”②，即是一证。</w:t>
        <w:br/>
        <w:t>在科学技术方面，以天文学家的南迁最引人注目。</w:t>
        <w:br/>
        <w:t>司天监是唐代朝廷掌管天象变化、制订历法的机构，主持者也</w:t>
        <w:br/>
        <w:t>称司天监。唐末，司天监胡秀林逃到前蜀，仍官司天监。在此著</w:t>
        <w:br/>
        <w:t>①参见《十国春秋》卷40《前蜀六·韦庄传》。</w:t>
        <w:br/>
        <w:t>②《十国春秋》卷31《南唐十七·孙鲂传》，第445页。</w:t>
        <w:br/>
        <w:t>392</w:t>
      </w:r>
    </w:p>
    <w:p>
      <w:r>
        <w:br w:type="page"/>
      </w:r>
    </w:p>
    <w:p>
      <w:r>
        <w:t>《武成永昌历》二卷、《正象历经》一卷，“后人咸取法焉”①。前蜀任</w:t>
        <w:br/>
        <w:t>司天少监的赵温奎，则是祖先自秦州(治今甘肃天水市)避乱蜀中</w:t>
        <w:br/>
        <w:t>的移民后裔。其子赵延乂继承家学，以后也接任司天少监，“亦以</w:t>
        <w:br/>
        <w:t>数学显，尤善星纬风角之术”。后蜀灭亡，赵又在后唐任星官②。</w:t>
        <w:br/>
        <w:t>南汉国也有一位精通天象的北方移民周杰。周杰原在唐朝任</w:t>
        <w:br/>
        <w:t>司农少卿，善天文，曾撰《极衍》20篇，指出当时通行的《大衍历》的</w:t>
        <w:br/>
        <w:t>错误，“以究天地之数”。唐末周杰避地岭南，任南汉的司天监事；</w:t>
        <w:br/>
        <w:t>其子孙亦精于天文，北宋初仍主司天之职③。</w:t>
        <w:br/>
        <w:t>在南迁的北方移民中，有少数人是著名的高僧和道士，他们也</w:t>
        <w:br/>
        <w:t>在南方留下自己的影响。杜光庭是五代最有名的道士，据说是缙</w:t>
        <w:br/>
        <w:t>云(今属浙江)人，又一说是长安人，咸通年间科举落第后进人天台</w:t>
        <w:br/>
        <w:t>山学道，颇受时人的推崇，曾受到僖宗召见。广明乱后随僖宗入</w:t>
        <w:br/>
        <w:t>蜀，并留居于此。前蜀时任金紫光禄大夫、谏议大夫，封蔡国公，又</w:t>
        <w:br/>
        <w:t>赐号广成先生④。杜光庭在蜀搜集整理有关道教礼仪，著《道门科</w:t>
        <w:br/>
        <w:t>范大全集》87卷，在后世产生了重要影响。杜光庭既是蜀国的上</w:t>
        <w:br/>
        <w:t>层官僚，又是道教首领，必然要对蜀国乃至南方的道教发展产生影</w:t>
        <w:br/>
        <w:t>响。</w:t>
        <w:br/>
        <w:t>文化的影响是双向的，北方移民以其文化影响南方，南方文化</w:t>
        <w:br/>
        <w:t>复对北方移民产生影响，从而在此基础上产生新的文化。在这方</w:t>
        <w:br/>
        <w:t>面，啖助及其《春秋》之学的兴起是一个很好的例子。</w:t>
        <w:br/>
        <w:t>唐初颜师古、孔颖达等人奉命撰写《五经定本》和《五经正义》，</w:t>
        <w:br/>
        <w:t>由朝廷颁行全国，作为经学范本。安史乱后，随着唐王朝的衰落，</w:t>
        <w:br/>
        <w:t>二书已不为学者重视，一些治经学者对儒家经典重新进行诠释疏</w:t>
        <w:br/>
        <w:t>① 《十国春秋》卷45《前蜀十一·胡秀林传》，第653页。</w:t>
        <w:br/>
        <w:t>②《十国春秋》卷45《前蜀十一·赵温奎传》;《新五代史》卷57《赵延义传》，第666</w:t>
        <w:br/>
        <w:t>页。</w:t>
        <w:br/>
        <w:t>③《宋史》卷461《周克明传》，第13505页；《十国春秋》卷62《南汉五·周杰传》。</w:t>
        <w:br/>
        <w:t>④《十国春秋》卷47《前蜀十三·杜光庭传》。</w:t>
        <w:br/>
        <w:t>393</w:t>
      </w:r>
    </w:p>
    <w:p>
      <w:r>
        <w:br w:type="page"/>
      </w:r>
    </w:p>
    <w:p>
      <w:r>
        <w:t>证，发表自己的独到见解，从而开创一代学术。其中，最具影响的</w:t>
        <w:br/>
        <w:t>是啖助所研究的《春秋》之学。啖助字叔佐，赵州人，后居关中，安</w:t>
        <w:br/>
        <w:t>史乱后在南方任官，定居丹阳(今属江苏)。啖助花十年时间撰写</w:t>
        <w:br/>
        <w:t>《春秋集传》，抛弃以前学者注重注释固步自封的作法，独立地发挥</w:t>
        <w:br/>
        <w:t>自己的见解。《新唐书·儒学下》评论道：“啖助在唐，名治《春秋》，</w:t>
        <w:br/>
        <w:t>摭拙三家，不本所承，自用名学，凭私臆决，尊之曰孔子意’也。</w:t>
        <w:br/>
        <w:t>赵(匡)、陆(质)从而唱之，遂显于时。”啖助的两名高足中，陆质是</w:t>
        <w:br/>
        <w:t>吴郡(今苏州市)人，赵匡虽是河东人，但在江南任官达十余年之</w:t>
        <w:br/>
        <w:t>久。两人著书发挥师说，影响甚大。特别是陆质，认为流传天下的</w:t>
        <w:br/>
        <w:t>《左传》对《春秋》的解释大多错误，《左传》作者也不是传统所说的</w:t>
        <w:br/>
        <w:t>丘明，而是孔子门人，在流传过程中增加不少谬误。陆质对这些错</w:t>
        <w:br/>
        <w:t>误进行了无情攻击。经啖、赵、陆三人的努力，学者从疏不破注、固</w:t>
        <w:br/>
        <w:t>守陈规的传统束缚中解放出来，不仅对《春秋》，而且对《毛诗》、</w:t>
        <w:br/>
        <w:t>《易》等经学经典的解释，均自由阐发自已的见解，甚至走向“疑经</w:t>
        <w:br/>
        <w:t>攻经”，从而为宋代新儒学的产生铺平道路①。</w:t>
        <w:br/>
        <w:t>按啖助在天宝末(756年)赴南方任职，大历初年(766年)病逝</w:t>
        <w:br/>
        <w:t>于丹阳，终年47岁。依此推算，啖助赴南方时才37岁，其经学根</w:t>
        <w:br/>
        <w:t>底可能在北方已初步形成，但《春秋集传》一书在南方完成②，其学</w:t>
        <w:br/>
        <w:t>术见解，特别是臆断《春秋》的学术见解，可能形成于南方，得益于</w:t>
        <w:br/>
        <w:t>在南方的师友交往和环境熏陶。</w:t>
        <w:br/>
        <w:t>因地理环境和经济生活的差异，我国的南北文化向有较大的</w:t>
        <w:br/>
        <w:t>差别。由于唐后期北方只是小部分时间处于战乱之中，况且都城</w:t>
        <w:br/>
        <w:t>仍在北方，许多文人在南方生活一些年后重新回到了北方(如卢</w:t>
        <w:br/>
        <w:t>① 参见冯天瑜、何晓明、周积明著《中华文化史》，上海人民出版社1990年版，第</w:t>
        <w:br/>
        <w:t>642-643页。</w:t>
        <w:br/>
        <w:t>②《新唐书》卷200《啖助传》载：啖卒后，陆质、赵匡二人整理出《春秋集传》(又作《春</w:t>
        <w:br/>
        <w:t>秋集注》)的“纂例”。从啖助来不及写“纂例”一事分析，估计《春秋集传》一书在其</w:t>
        <w:br/>
        <w:t>死前才完成。</w:t>
        <w:br/>
        <w:t>394</w:t>
      </w:r>
    </w:p>
    <w:p>
      <w:r>
        <w:br w:type="page"/>
      </w:r>
    </w:p>
    <w:p>
      <w:r>
        <w:t>纶、萧颖士)，还有一些北方移民的后裔在南方出生成长以后再回</w:t>
        <w:br/>
        <w:t>到北方(如柳宗元)。这种生活经历必然要在他们的脑海中留下深</w:t>
        <w:br/>
        <w:t>深的印象，不仅使他们留下大量关于南方秀山丽水、风土人情的文</w:t>
        <w:br/>
        <w:t>章，也必然影响到他们的思想方式和文风，进而对唐后期五代的文</w:t>
        <w:br/>
        <w:t>化产生影响。</w:t>
        <w:br/>
        <w:t>第四节 移民与南方的生活习俗</w:t>
        <w:br/>
        <w:t>由于地理环境和经济条件的差异，南北生活习俗存在一些差</w:t>
        <w:br/>
        <w:t>异。在饮食方面，食物结构历来有所不同，南方人民主要食米，北</w:t>
        <w:br/>
        <w:t>方人民主要食面和粟。北方移民迁到南方以后，继续保持食面的</w:t>
        <w:br/>
        <w:t>生活习惯，受此影响南方的麦类种植面积扩大，在粮食作物中的比</w:t>
        <w:br/>
        <w:t>重上升。当时，许多地方都能吃到面制食品。例如，在蜀汉，不仅</w:t>
        <w:br/>
        <w:t>在北部汉水流域的兴元(今汉中市)可吃到大饼①，甚至长江边的</w:t>
        <w:br/>
        <w:t>忠州(今四川忠县)也能吃到胡麻饼。忠州的胡麻饼在外形和制造</w:t>
        <w:br/>
        <w:t>方法上都仿造首都长安的胡麻饼，而且“面脆油香”，连北方人白居</w:t>
        <w:br/>
        <w:t>易都忍不住要把它寄给万州刺史品尝②。从其样式和制造方法都</w:t>
        <w:br/>
        <w:t>仿造长安这一点来看，这种胡麻饼的制法可能是北方移民传人。</w:t>
        <w:br/>
        <w:t>蜀汉有的富裕人家所制的面食不仅相当精美可口，而且新奇怪异。</w:t>
        <w:br/>
        <w:t>前蜀时有一位曾累典名郡的官僚赵雄武，精于饮馔，能造大饼，每</w:t>
        <w:br/>
        <w:t>三斗面擀大饼一枚，据说“大于数间屋”，因此赵雄武被人称作“赵</w:t>
        <w:br/>
        <w:t>大饼”③。</w:t>
        <w:br/>
        <w:t>由于长安宫廷厨师的南迁，宫廷食品的制法也传人南方。吴</w:t>
        <w:br/>
        <w:t>国皇宫中就有一位“御膳宴饮皆赖之”的来自长安宫廷的厨师。他</w:t>
        <w:br/>
        <w:t>①《云溪友议》卷下〈金仙指)。</w:t>
        <w:br/>
        <w:t>② 白居易《寄胡饼与杨万州》，《全唐诗》卷441，第4918页。</w:t>
        <w:br/>
        <w:t>③《太平广记》卷234《大饼》。</w:t>
        <w:br/>
        <w:t>395</w:t>
      </w:r>
    </w:p>
    <w:p>
      <w:r>
        <w:br w:type="page"/>
      </w:r>
    </w:p>
    <w:p>
      <w:r>
        <w:t>能为吴国国王烧制鹭鸶饼、天喜饼、驼蹄饼、云雾饼等各种唐宫食</w:t>
        <w:br/>
        <w:t>物，因此时人称赞吴国皇宫的食品“有中朝之遗风”①。前蜀宫廷</w:t>
        <w:br/>
        <w:t>的厨师也能烧制唐朝宫廷食品。唐御膳以红绫饼馅最为名贵，往</w:t>
        <w:br/>
        <w:t>往用来招待新科进士。一次，北方移民卢延让不甘让人轻视，赋</w:t>
        <w:br/>
        <w:t>诗：“莫欺零落残牙齿，曾吃红绫饼馅来”。前蜀国王闻知，也命御</w:t>
        <w:br/>
        <w:t>厨制作饼馅，以红罗裹之，请他品尝。此后，前蜀御宴都以红绫饼</w:t>
        <w:br/>
        <w:t>馅为第一名品②。</w:t>
        <w:br/>
        <w:t>牡丹向以雍荣华贵而得到我国人民的喜爱，在观赏花类中占</w:t>
        <w:br/>
        <w:t>有崇高地位。牡丹本产于西北，经过人工培植和移裁，才开始在各</w:t>
        <w:br/>
        <w:t>地流传的。唐后期是牡丹自北向南传播的重要阶段。《唐语林》卷</w:t>
        <w:br/>
        <w:t>3对牡丹的南传有一段有趣的记载：</w:t>
        <w:br/>
        <w:t>尚书白舍人(居易)初到钱塘，令访牡丹。独开元寺</w:t>
        <w:br/>
        <w:t>僧惠澄，近于京得此花，始裁植于庭，栏围甚密，他亦未知</w:t>
        <w:br/>
        <w:t>有也。时春景方深，惠澄设油幕覆其上。</w:t>
        <w:br/>
        <w:t>会稽人徐凝见此牡丹，不由地赋诗：</w:t>
        <w:br/>
        <w:t>此花南地知谁种，惭愧僧闲用意栽。</w:t>
        <w:br/>
        <w:t>海燕解怜频睥睨，胡蜂未识更徘徊。③</w:t>
        <w:br/>
        <w:t>《太平广记》卷199《杜牧》条记载此事，说白居易是在任杭州</w:t>
        <w:br/>
        <w:t>刺史时寻访牡丹的。白居易于穆宗长庆二年到敬宗宝历初(822一</w:t>
        <w:br/>
        <w:t>826年)任杭州刺史，据此，慧澄将长安牡丹南移杭州的时间应在</w:t>
        <w:br/>
        <w:t>①佚名《江南余载》卷下，丛书集成初编本。</w:t>
        <w:br/>
        <w:t>②</w:t>
        <w:br/>
        <w:t>《十国春秋》卷115《拾遗》，第1710页。</w:t>
        <w:br/>
        <w:t>③《题开元寺牡丹》。又载《全唐诗》卷474，第5374页。</w:t>
        <w:br/>
        <w:t>396</w:t>
      </w:r>
    </w:p>
    <w:p>
      <w:r>
        <w:br w:type="page"/>
      </w:r>
    </w:p>
    <w:p>
      <w:r>
        <w:t>长庆元年前后。</w:t>
        <w:br/>
        <w:t>“成都绝少牡丹”，由于一些人将之从北方南移，蜀中的一些地</w:t>
        <w:br/>
        <w:t>方已有牡丹。前蜀时任膳部员外郎的北方人张螟有一首《观江南</w:t>
        <w:br/>
        <w:t>牡丹》诗，提到此事：“北地花开南地风，寄根还与客心同。群芳尽</w:t>
        <w:br/>
        <w:t>怯千百态，几醉能消一番红。”①后蜀时，蜀中牡丹日渐增多，成都</w:t>
        <w:br/>
        <w:t>的宫廷花园中专设有牡丹苑，种植各色牡丹，香闻50步之远②。</w:t>
        <w:br/>
        <w:t>虽然将牡丹移植到南方的人未必都是北方移民，但牡丹在唐</w:t>
        <w:br/>
        <w:t>末而不是在这以前(包括最受推崇的盛唐)迁入南方，表明只有在</w:t>
        <w:br/>
        <w:t>唐末才形成促使牡丹南迁的环境。北方移民熟悉、热爱产自自已</w:t>
        <w:br/>
        <w:t>家乡的牡丹，他们这种喜好又影响了南方人，从而形成促使牡丹南</w:t>
        <w:br/>
        <w:t>移的环境。</w:t>
        <w:br/>
        <w:t>古代人在宫殿、房屋乃至坟墓选址时，往往要先请阴阳先生看</w:t>
        <w:br/>
        <w:t>风水，选择一个他们认为能使家人身体健康、万事俱顺的好地方，</w:t>
        <w:br/>
        <w:t>阴阳先生看风水的本事被称为地理之术。明清时期江西人盛行看</w:t>
        <w:br/>
        <w:t>风水，并出了不少善看风水的阴阳先生，渊源据说要追溯到唐末移</w:t>
        <w:br/>
        <w:t>民杨翁(即杨筠松)。元代吴澄《吴文正集》卷16《地理真铨序》称，</w:t>
        <w:br/>
        <w:t>风水之书原藏于唐代朝廷，民间既无其术亦无其书。杨翁在朝廷</w:t>
        <w:br/>
        <w:t>秘书中任职，得此禁术。唐末杨翁避黄巢之乱迁人赣州，始将风水</w:t>
        <w:br/>
        <w:t>之术传予乡人。因此，“言地理术盛于江西，自此始”。江西风水之</w:t>
        <w:br/>
        <w:t>术是否溯源到杨翁，仍有待于考证。因为早在大历年间，江南东道</w:t>
        <w:br/>
        <w:t>的婺州东阳(今浙江东阳市)人周士龙和其叔父即以“能辨山岗，卜</w:t>
        <w:br/>
        <w:t>择坟墓之地”闻名，许多人前来请他去看风水，“以至门庭车马如</w:t>
        <w:br/>
        <w:t>市”③。婺州靠近江西，是江西经大运河北上中原的必经之路，风</w:t>
        <w:br/>
        <w:t>水之术不可能不影响到江西。但杨翁将藏于宫廷中有关风水的秘</w:t>
        <w:br/>
        <w:t>①《全唐诗》卷702,第8082页。</w:t>
        <w:br/>
        <w:t>②《十国春秋》卷49《后蜀二·后主纪》，第712页。</w:t>
        <w:br/>
        <w:t>③《太平广记》卷289《周士龙》。</w:t>
        <w:br/>
        <w:t>397</w:t>
      </w:r>
    </w:p>
    <w:p>
      <w:r>
        <w:br w:type="page"/>
      </w:r>
    </w:p>
    <w:p>
      <w:r>
        <w:t>籍南传，自然有助于此风此术的发展。</w:t>
        <w:br/>
        <w:t>移民的大批迁人必然要对迁入地的社会风俗产生影响，移民</w:t>
        <w:br/>
        <w:t>越多，影响越显著，江陵府就是这样的一个地区。江陵在至德之后</w:t>
        <w:br/>
        <w:t>由于移民大量迁人，“流庸聚食者众，五方杂居”，因此“风俗大</w:t>
        <w:br/>
        <w:t>变”①。苏州在上元中由于移民占当地人口的三分之一，导致“人</w:t>
        <w:br/>
        <w:t>俗桀杂，号为难治”②，已影响到社会风俗。甚至连偏僻的福建建</w:t>
        <w:br/>
        <w:t>州(治今建瓯市)也不例外，由于“自五代乱离，江北士大夫、豪商、</w:t>
        <w:br/>
        <w:t>巨贾，多逃难于此”，因而“备五方之俗”③。</w:t>
        <w:br/>
        <w:t>第五节 移民与家族制度的变化</w:t>
        <w:br/>
        <w:t>据徐扬杰先生的研究④，在中国家族制度的发展演变过程中，</w:t>
        <w:br/>
        <w:t>唐末五代至北宋是除春秋战国之外的一个关键时期。在这一时期</w:t>
        <w:br/>
        <w:t>中，从东汉末年以来长期存在的世家大族式家族组织彻底瓦解，形</w:t>
        <w:br/>
        <w:t>成了一种以祠堂、家谱和族田为主要特征的新型的家族制度。旧</w:t>
        <w:br/>
        <w:t>式家族制度瓦解的主要原因，是它所凭借的经济上的庄园制度和</w:t>
        <w:br/>
        <w:t>政治上的门阀士族制度的衰亡。除了生产力的迅速发展要求改变</w:t>
        <w:br/>
        <w:t>庄园制这一历史趋势，唐末农民战争及伴随其后的北方人口南迁</w:t>
        <w:br/>
        <w:t>则是导致庄园制衰亡的直接原因。</w:t>
        <w:br/>
        <w:t>唐末战争中，大批的庄园被破坏，大量的庄园主被消灭，更多</w:t>
        <w:br/>
        <w:t>的庄园主离开自己的庄园，逃往战争较少、相对太平的地区，主要</w:t>
        <w:br/>
        <w:t>是南方。这些逃往新地的庄园主，绝大多数人已没有力量重建自</w:t>
        <w:br/>
        <w:t>己的庄园。那些庄园中的庄户、庄客则转化成佃农。并且，逃往</w:t>
        <w:br/>
        <w:t>①《太平寰宇记》卷146。</w:t>
        <w:br/>
        <w:t>② 梁肃《吴县令厅壁记》，载《全唐文》卷519，第2335页。</w:t>
        <w:br/>
        <w:t>③《八闽通志》卷3引《建安志》。</w:t>
        <w:br/>
        <w:t>④《中国家族制度史》第六章，人民出版社1992年版。本节有关内容吸收了徐先生</w:t>
        <w:br/>
        <w:t>的研究成果。</w:t>
        <w:br/>
        <w:t>398</w:t>
      </w:r>
    </w:p>
    <w:p>
      <w:r>
        <w:br w:type="page"/>
      </w:r>
    </w:p>
    <w:p>
      <w:r>
        <w:t>南方的北方农民，大多数在新地租种当地地主的耕地，因而变成佃</w:t>
        <w:br/>
        <w:t>户，从而使租佃制普遍发展起来。</w:t>
        <w:br/>
        <w:t>庄园制是门阀士族制度的经济基础，经济基础改变了上层建</w:t>
        <w:br/>
        <w:t>筑必然要发生相应的改变。同时，由于长期战争的打击，自魏晋以</w:t>
        <w:br/>
        <w:t>来存在数百年的世家大族在唐末五代都已被消灭，或者因迁到外</w:t>
        <w:br/>
        <w:t>地丧失经济实力已从历史舞台上消声匿迹。例如宋代河南府刘煜</w:t>
        <w:br/>
        <w:t>的祖先本是北魏时自代郡迁到洛阳的显族，因“唐末五代之乱，衣</w:t>
        <w:br/>
        <w:t>冠旧族多离去乡里，或爵命中绝”，已极其衰落，甚至“世系无所</w:t>
        <w:br/>
        <w:t>考”①。</w:t>
        <w:br/>
        <w:t>在唐末五代的迁徙中，北方家族大多各奔东西，四出逃命，由</w:t>
        <w:br/>
        <w:t>此造成逃亡士族血统的混乱乃至世系中断。加之旧谱遗失以后长</w:t>
        <w:br/>
        <w:t>期不修谱，若干代后他们的世系已无法搞清楚了，显然类似刘煜那</w:t>
        <w:br/>
        <w:t>样祖宗世系早已是一本糊涂账的北方家族并不在少数。正由于这</w:t>
        <w:br/>
        <w:t>一原因，许多后世修的家谱在追溯祖先事迹时，因不可得知祖宗的</w:t>
        <w:br/>
        <w:t>世系和事迹，只好傅会攀附，可信度不高。柳开在说到北宋的北方</w:t>
        <w:br/>
        <w:t>家谱时，便说：“唐季盗复两京，衣冠谱牒尽灭，迄今不复旧物，以冒</w:t>
        <w:br/>
        <w:t>姓古名家已称后者混洧无别。”②这种傅会攀附的现象不仅出现在</w:t>
        <w:br/>
        <w:t>北方的家谱中，也出现在宋代福建、蜀中等地的南方家谱中。成都</w:t>
        <w:br/>
        <w:t>的族谱大多妄言祖先随唐代三位皇帝入蜀，费著的解释是“唐宋氏</w:t>
        <w:br/>
        <w:t>族之学不明，谱牒遂废，特起者耻其初微而不志昭穆，甚者或求附</w:t>
        <w:br/>
        <w:t>甲族而过于傅会”，故出现这种现象③。</w:t>
        <w:br/>
        <w:t>①李焘《续资治通鉴长编》卷103，仁宗天圣三年四月，浙江书局本。</w:t>
        <w:br/>
        <w:t>②《河东集》卷14《试大理评事柳君墓志铭》，四库全书本。</w:t>
        <w:br/>
        <w:t>③载(全蜀艺文志)卷54。</w:t>
        <w:br/>
        <w:t>399</w:t>
      </w:r>
    </w:p>
    <w:p>
      <w:r>
        <w:br w:type="page"/>
      </w:r>
    </w:p>
    <w:p>
      <w:r>
        <w:t>第六节移民与南方文化水平的提高</w:t>
        <w:br/>
        <w:t>唐后期五代是南方文化大发展的重要时期。冻国栋《唐代人</w:t>
        <w:br/>
        <w:t>口问题研究》对唐前期和中晚唐(相当于本书的唐后期)全国十道</w:t>
        <w:br/>
        <w:t>的儒学家、文学家和艺术家，按地域作过统计。关内、河北、河南、</w:t>
        <w:br/>
        <w:t>河东、陇右五道相当北方地区，江南、淮南、山南、剑南和岭南五道</w:t>
        <w:br/>
        <w:t>相当于南方地区。兹按南北地域重新统计如下：</w:t>
        <w:br/>
        <w:t>表12-2 唐代南、北方各类人才统计</w:t>
        <w:br/>
        <w:t>唐前期</w:t>
        <w:br/>
        <w:t>唐后期</w:t>
        <w:br/>
        <w:t>项</w:t>
        <w:br/>
        <w:t>目</w:t>
        <w:br/>
        <w:t>北方</w:t>
        <w:br/>
        <w:t>南方</w:t>
        <w:br/>
        <w:t>南方占%</w:t>
        <w:br/>
        <w:t>北方</w:t>
        <w:br/>
        <w:t>南方</w:t>
        <w:br/>
        <w:t>南方占％</w:t>
        <w:br/>
        <w:t>旧唐书·儒学传</w:t>
        <w:br/>
        <w:t>18</w:t>
        <w:br/>
        <w:t>10</w:t>
        <w:br/>
        <w:t>36</w:t>
        <w:br/>
        <w:t>2</w:t>
        <w:br/>
        <w:t>2</w:t>
        <w:br/>
        <w:t>50</w:t>
        <w:br/>
        <w:t>旧唐书·文苑传</w:t>
        <w:br/>
        <w:t>36</w:t>
        <w:br/>
        <w:t>14</w:t>
        <w:br/>
        <w:t>28</w:t>
        <w:br/>
        <w:t>10</w:t>
        <w:br/>
        <w:t>1</w:t>
        <w:br/>
        <w:t>9</w:t>
        <w:br/>
        <w:t>新唐书·儒学传</w:t>
        <w:br/>
        <w:t>22</w:t>
        <w:br/>
        <w:t>12</w:t>
        <w:br/>
        <w:t>35</w:t>
        <w:br/>
        <w:t>3</w:t>
        <w:br/>
        <w:t>4</w:t>
        <w:br/>
        <w:t>57</w:t>
        <w:br/>
        <w:t>新唐书·文艺传</w:t>
        <w:br/>
        <w:t>20</w:t>
        <w:br/>
        <w:t>5</w:t>
        <w:br/>
        <w:t>20</w:t>
        <w:br/>
        <w:t>8</w:t>
        <w:br/>
        <w:t>6</w:t>
        <w:br/>
        <w:t>43</w:t>
        <w:br/>
        <w:t>诗人</w:t>
        <w:br/>
        <w:t>229</w:t>
        <w:br/>
        <w:t>78</w:t>
        <w:br/>
        <w:t>25</w:t>
        <w:br/>
        <w:t>330</w:t>
        <w:br/>
        <w:t>363</w:t>
        <w:br/>
        <w:t>52</w:t>
        <w:br/>
        <w:t>散文</w:t>
        <w:br/>
        <w:t>319</w:t>
        <w:br/>
        <w:t>82</w:t>
        <w:br/>
        <w:t>20</w:t>
        <w:br/>
        <w:t>499</w:t>
        <w:br/>
        <w:t>191</w:t>
        <w:br/>
        <w:t>28</w:t>
        <w:br/>
        <w:t>68</w:t>
        <w:br/>
        <w:t>29</w:t>
        <w:br/>
        <w:t>30</w:t>
        <w:br/>
        <w:t>245</w:t>
        <w:br/>
        <w:t>225</w:t>
        <w:br/>
        <w:t>48</w:t>
        <w:br/>
        <w:t>资料来源：冻国栋《唐代人口问题研究》。</w:t>
        <w:br/>
        <w:t>据表所示，唐前期各类人才多集中在北方，南方占比重最多只</w:t>
        <w:br/>
        <w:t>有三分之一，甚至只占四五分之一。到了唐后期，南方在各类人才</w:t>
        <w:br/>
        <w:t>中所占比重，除在《旧唐书·文苑传》人物有下降，其余都有较大程</w:t>
        <w:br/>
        <w:t>度的上升。其中，在两《唐书·儒学传》人物和诗人中均占了半数</w:t>
        <w:br/>
        <w:t>以上，进士人数已接近半数，另两项也有了较大的提高。</w:t>
        <w:br/>
        <w:t>赵文润主编的《隋唐文化史》第十章第一节，为说明南北文化</w:t>
        <w:br/>
        <w:t>的发展状况，对《辞海》所载的隋唐人物按时期和地域进行了分类</w:t>
        <w:br/>
        <w:t>400</w:t>
      </w:r>
    </w:p>
    <w:p>
      <w:r>
        <w:br w:type="page"/>
      </w:r>
    </w:p>
    <w:p>
      <w:r>
        <w:t>统计，结论是唐前期北方占全国人才总数的84%，唐后期下降到</w:t>
        <w:br/>
        <w:t>61%，南方则相应从16%提高到39%。同时，又对《隋书》和《旧</w:t>
        <w:br/>
        <w:t>唐书》的传主进行统计，其中科举出身者共231人；隋和唐前期为</w:t>
        <w:br/>
        <w:t>65人，南方有11人，占总数的17%；唐后期为166人，南方有42</w:t>
        <w:br/>
        <w:t>人，占总数的25%。另外，《新唐书》的《文艺》和《儒学》两传中，籍</w:t>
        <w:br/>
        <w:t>贯可考者共123人，唐前期为81人，其中南方27人，占总数的</w:t>
        <w:br/>
        <w:t>33%;唐后期为42人，南方有23 人，占总数的 55%。</w:t>
        <w:br/>
        <w:t>又有学者依据1980年上海人民美术出版社出版之《中国美术</w:t>
        <w:br/>
        <w:t>家人名辞典》，和1984年人民音乐出版社出版之《中国音乐家辞</w:t>
        <w:br/>
        <w:t>典》，统计唐代艺术家(主要是书法家、音乐家、工艺家)籍贯的地理</w:t>
        <w:br/>
        <w:t>分布。在已知活动时期的509名艺术家中，250人生活在安史之</w:t>
        <w:br/>
        <w:t>乱以前，259人生活在乱后，分别相当于唐前期和唐后期。唐前</w:t>
        <w:br/>
        <w:t>期，北方五道有199人，约占前期人数的80%;南方五道51人，占</w:t>
        <w:br/>
        <w:t>20%。唐后期，北方五道有184人，约占后期人数的71%;南方五</w:t>
        <w:br/>
        <w:t>道75人，占29%。总的印象是南方艺术家人数呈上升趋势①。</w:t>
        <w:br/>
        <w:t>以上统计，虽然依据资料有所不同，但都说明了唐后期南方文</w:t>
        <w:br/>
        <w:t>化的发展速度大大超过北方，南、北方的文化差距显著缩小，南方</w:t>
        <w:br/>
        <w:t>文化大有后来居上的势头。五代时期，南方文化继续得到较快的</w:t>
        <w:br/>
        <w:t>发展。陶懋炳先生指出：“吴、蜀文艺当时冠于全国，后世影响深</w:t>
        <w:br/>
        <w:t>远；而河东夙称文明昌盛之地，北汉时竟无一知名文人，中朝文人</w:t>
        <w:br/>
        <w:t>学士皆瞠乎吴、蜀之后。”这种状况持续到宋代，“北宋史家文人多</w:t>
        <w:br/>
        <w:t>出南方，北方犹有史学巨公司马光和理学家张载、二程，南宋则南</w:t>
        <w:br/>
        <w:t>方更胜北方”。他认为：“随着唐中叶以后的经济重心南移，五代又</w:t>
        <w:br/>
        <w:t>出现了文化南移。”②</w:t>
        <w:br/>
        <w:t>① 费省《唐代艺术家籍贯的地理分布》，载《唐史论丛》第4辑，三秦出版社1988年</w:t>
        <w:br/>
        <w:t>版。</w:t>
        <w:br/>
        <w:t>②</w:t>
        <w:br/>
        <w:t>《五代史略》，人民出版社1985年版，第383页。</w:t>
        <w:br/>
        <w:t>401</w:t>
      </w:r>
    </w:p>
    <w:p>
      <w:r>
        <w:br w:type="page"/>
      </w:r>
    </w:p>
    <w:p>
      <w:r>
        <w:t>笔者以为，北宋初期南方文化确已相当发达，关于这方面宋人</w:t>
        <w:br/>
        <w:t>曾有过许多论述。例如，晁说之曾说：“本朝文物之盛，自国初至昭</w:t>
        <w:br/>
        <w:t>陵(仁宗)时，并从江南来。二徐(指徐铉和徐锴)兄弟以儒学显，二</w:t>
        <w:br/>
        <w:t>杨叔侄(指杨徽之、杨亿)以词章进，刁衔、杜镐以明典故。而晏丞</w:t>
        <w:br/>
        <w:t>相(殊)、欧阳少师(修)巍乎为一代龙门，纪纲法度，号令文章灿然</w:t>
        <w:br/>
        <w:t>具备，有三代之风度。庆历间人才彬彬，号称众多，不减武、宣者，</w:t>
        <w:br/>
        <w:t>盖诸公实有力焉，然皆出于大江之南。”①不过，这里讲的只是一部</w:t>
        <w:br/>
        <w:t>分情况，在讨论南北文化发展程度的差异时还有两方面的情况不</w:t>
        <w:br/>
        <w:t>可忽视。</w:t>
        <w:br/>
        <w:t>首先，北宋时北方的开封一洛阳一线仍是文化发达地区，在</w:t>
        <w:br/>
        <w:t>朝廷中任过官的著名的文学家、思想家，无论是北方籍还是南方</w:t>
        <w:br/>
        <w:t>籍，多愿意选择这一线及附近地区为任官或退休后的安家之地。</w:t>
        <w:br/>
        <w:t>上述诸人大多如此，出身南方的著名文学家苏轼、苏辙兄弟和欧阳</w:t>
        <w:br/>
        <w:t>修也同样如此②。</w:t>
        <w:br/>
        <w:t>其次，在北宋的前期和中期，北方出人才数量仍然很多。程民</w:t>
        <w:br/>
        <w:t>生《略论宋代地域文化》③，对《宋史》正传和《循吏传》所载文、武臣</w:t>
        <w:br/>
        <w:t>人物(不计宗室、后妃、公主、周三臣传和世家)，按时期和所出地域</w:t>
        <w:br/>
        <w:t>进行分类统计。文臣中，北方有433人，南方有371，北方超过南</w:t>
        <w:br/>
        <w:t>方。该论文还对《宋史》中的道学、儒林、文苑和方技诸传传主进行</w:t>
        <w:br/>
        <w:t>统计，北方总数82人，南方总数70人，仍是北方超过南方。但如</w:t>
        <w:br/>
        <w:t>果将按时期统计的文臣数量，按照南北两大地域重新组合如下表，</w:t>
        <w:br/>
        <w:t>便会发现一个有趣的现象。</w:t>
        <w:br/>
        <w:t>表中的三个时期，大体相当于北宋的前期、中期和后期。据表</w:t>
        <w:br/>
        <w:t>可见，前期文臣多来自北方，中期北方数量略多于南方，后期北方</w:t>
        <w:br/>
        <w:t>① 载朱弁《曲洧旧闻》卷1，四库全书本。</w:t>
        <w:br/>
        <w:t>② 详吴松弟《中国移民史》第四卷，第二章第四节。</w:t>
        <w:br/>
        <w:t>③载《历史研究》1995年第1期。</w:t>
        <w:br/>
        <w:t>402</w:t>
      </w:r>
    </w:p>
    <w:p>
      <w:r>
        <w:br w:type="page"/>
      </w:r>
    </w:p>
    <w:p>
      <w:r>
        <w:t>表12-3《宋史》列传文臣的地域分布</w:t>
        <w:br/>
        <w:t>朝</w:t>
        <w:br/>
        <w:t>代</w:t>
        <w:br/>
        <w:t>总数</w:t>
        <w:br/>
        <w:t>北方</w:t>
        <w:br/>
        <w:t>百分比%</w:t>
        <w:br/>
        <w:t>南方</w:t>
        <w:br/>
        <w:t>百分比%</w:t>
        <w:br/>
        <w:t>太祖、太宗、真宗三朝</w:t>
        <w:br/>
        <w:t>175</w:t>
        <w:br/>
        <w:t>133</w:t>
        <w:br/>
        <w:t>76</w:t>
        <w:br/>
        <w:t>42</w:t>
        <w:br/>
        <w:t>24</w:t>
        <w:br/>
        <w:t>仁宗、英宗、神宗三朝</w:t>
        <w:br/>
        <w:t>353</w:t>
        <w:br/>
        <w:t>201</w:t>
        <w:br/>
        <w:t>57</w:t>
        <w:br/>
        <w:t>152</w:t>
        <w:br/>
        <w:t>43</w:t>
        <w:br/>
        <w:t>哲宗、徽宗、钦宗三朝</w:t>
        <w:br/>
        <w:t>276</w:t>
        <w:br/>
        <w:t>66</w:t>
        <w:br/>
        <w:t>36</w:t>
        <w:br/>
        <w:t>177</w:t>
        <w:br/>
        <w:t>64</w:t>
        <w:br/>
        <w:t>已远不如南方。显然，北宋时期南北人才数量差距的扩大是个渐</w:t>
        <w:br/>
        <w:t>进的过程，后期南方人才在数量上占了较大的优势。</w:t>
        <w:br/>
        <w:t>宋代以科举为基本的选官途径，文臣的多寡自可视为南北文</w:t>
        <w:br/>
        <w:t>化水平差异的一个标志。不过，考虑到北宋前期自北而南统一全</w:t>
        <w:br/>
        <w:t>国，早期官员多是北方人这一政治背景；以及100余年间南、北方</w:t>
        <w:br/>
        <w:t>文人科举录取的比例相差甚大，朝廷不惜降低标准多选用北人这</w:t>
        <w:br/>
        <w:t>一事实，表中南方人所占的比率无疑要大大低于南方的文化水平。</w:t>
        <w:br/>
        <w:t>不过，仍可以说明北宋中期以前北方出人才数量不少，尽管最出名</w:t>
        <w:br/>
        <w:t>的文化人物(如晁说之所提到的诸人)已大多出于南方。至北宋后</w:t>
        <w:br/>
        <w:t>期，情况才有较大的改变。北宋灭亡以后，由于北方屡遭战争的破</w:t>
        <w:br/>
        <w:t>坏，而南方相对和平，文化不断发展，南北文化的差距明显拉大，杭</w:t>
        <w:br/>
        <w:t>州一苏州一线终于代替开封一洛阳一线，成为文化发达地区的轴</w:t>
        <w:br/>
        <w:t>心①。</w:t>
        <w:br/>
        <w:t>据此可见，我国文化重心的南移是一个渐进的过程。唐后期</w:t>
        <w:br/>
        <w:t>五代南方文化大发展，而北方因战乱发展速度减慢，五代时南方文</w:t>
        <w:br/>
        <w:t>化较北方文化繁荣，水平已超过北方，从而开始文化重心南移的进</w:t>
        <w:br/>
        <w:t>程。北宋统一以后，南、北籍文化人物汇聚开封一洛阳一线，互相</w:t>
        <w:br/>
        <w:t>交融，重新熔铸北方文化，北方文化有所复兴，但南方文化水平仍</w:t>
        <w:br/>
        <w:t>胜于北方。北宋后期双方差距拉大，特别是南宋以后南方文化已</w:t>
        <w:br/>
        <w:t>①参见陈正样《中国文化中心的转移》，载《中国文化地理》，三联书店1983年版。</w:t>
        <w:br/>
        <w:t>403</w:t>
      </w:r>
    </w:p>
    <w:p>
      <w:r>
        <w:br w:type="page"/>
      </w:r>
    </w:p>
    <w:p>
      <w:r>
        <w:t>占了明显的优势。就此而言，唐后期五代的大发展，为我国文化重</w:t>
        <w:br/>
        <w:t>心南移奠定了基础。</w:t>
        <w:br/>
        <w:t>唐后期五代南方文化的巨大进步，是长期以来在和平环境中</w:t>
        <w:br/>
        <w:t>经济、文化迅速发展的结果。《宣和书谱》卷19说五代“浙右富庶</w:t>
        <w:br/>
        <w:t>登丰之久，上下无事，惟有文艺相高”，即说明了这一原因。在南方</w:t>
        <w:br/>
        <w:t>的文化发展进程中，北方移民起了较大的促进作用。</w:t>
        <w:br/>
        <w:t>大批有知识、有文化、有专业修养的人才的南迁，提高了南方</w:t>
        <w:br/>
        <w:t>的人才数量和诗文与艺术水平。有的移民以诗书治家，子孙走读</w:t>
        <w:br/>
        <w:t>书当官之路，甚至成为著名的仕宦之家。有关这方面的例子很多。</w:t>
        <w:br/>
        <w:t>太原人王恕定居扬州，其子王播、王炎、王起少年时代都是在扬州</w:t>
        <w:br/>
        <w:t>度过的，三人均有文名①。同州人杨遗直定居苏州，以“讲学为</w:t>
        <w:br/>
        <w:t>事”，其子杨发、杨假、杨收、杨严均进士及第，有名于世②。北方人</w:t>
        <w:br/>
        <w:t>金氏自唐末因官留居浮梁(今江西景德镇市)，子孙中读书入仕的</w:t>
        <w:br/>
        <w:t>人很多③。唐末迁居庐陵(今江西吉安市)的京兆人张翊和其弟张</w:t>
        <w:br/>
        <w:t>彬，都以“善读书，克承先业”而著名，并都在吴国任官④。宋代东</w:t>
        <w:br/>
        <w:t>南地区的不少文人是唐后期五代南迁的北方移民的后裔。北宋人</w:t>
        <w:br/>
        <w:t>王禹偁指出：“于时宦游之士，率以东南为善地，每刺一郡，殿一邦，</w:t>
        <w:br/>
        <w:t>必留其宗属子孙，占籍于治所”，所以“吴越士人多唐之旧族</w:t>
        <w:br/>
        <w:t>°⑨直</w:t>
        <w:br/>
        <w:t>不少北方文人在迁居地有一定的影响。例如，安史乱后迁到</w:t>
        <w:br/>
        <w:t>江南的北方人崔翰，“通儒书，作五字句诗，敦行孝悌，诙谐纵谑，卓</w:t>
        <w:br/>
        <w:t>诡不羁，又善饮酒”，因此“江南人士多从之游”⑥。迁入越州山区</w:t>
        <w:br/>
        <w:t>① 参见《旧唐书》卷164《王播传》。</w:t>
        <w:br/>
        <w:t>②《旧唐书&gt;卷177《杨收传》。</w:t>
        <w:br/>
        <w:t>③曾巩《曾巩集&gt;卷44《金君墓志铭》。</w:t>
        <w:br/>
        <w:t>④《十国春秋》卷11《吴十一·张翊传》。</w:t>
        <w:br/>
        <w:t>⑤《小畜集》卷30《柳府君墓碣铭》。</w:t>
        <w:br/>
        <w:t>⑥韩愈《崔评事墓志铭》，《全唐文》卷566，第2538页。</w:t>
        <w:br/>
        <w:t>404</w:t>
      </w:r>
    </w:p>
    <w:p>
      <w:r>
        <w:br w:type="page"/>
      </w:r>
    </w:p>
    <w:p>
      <w:r>
        <w:t>的鲁中儒士吴筠，“与诗人李白、孔巢父诗篇酬和，逍遥泉石，人多</w:t>
        <w:br/>
        <w:t>从之”①。“少负志气，博学，善属文，弱冠游太学，籍甚于公卿间</w:t>
        <w:br/>
        <w:t>的北方文人殷怿迁居吴郡，当地的士大夫多愿意和他交往，引以为</w:t>
        <w:br/>
        <w:t>荣②。孙某唐末自长安迁入眉州(治今眉山县)，“以聚书、治产、教</w:t>
        <w:br/>
        <w:t>子弟、亲田畴为事，眉人号其家曰书楼孙氏”③。这四人的事例说</w:t>
        <w:br/>
        <w:t>明，北方文人由于他们的知识和名望，迁人以后一般都得到迁入地</w:t>
        <w:br/>
        <w:t>人民的尊敬，在他们的影响下地方上的重文读书之风和文化水平</w:t>
        <w:br/>
        <w:t>得到了相应的提高。</w:t>
        <w:br/>
        <w:t>第七节 移民与南方各区域文化的发展</w:t>
        <w:br/>
        <w:t>南方文化的发展，不仅体现在总体文化水平的提高，也体现在</w:t>
        <w:br/>
        <w:t>各个区域文化的进步。总的说来，经过唐后期五代的发展，原先比</w:t>
        <w:br/>
        <w:t>较发达的区域更加发达，原先落后的区域开始改变面貌，而这些进</w:t>
        <w:br/>
        <w:t>步往往与北方移民的努力和影响分不开。</w:t>
        <w:br/>
        <w:t>自六朝以来，江南即是人文汇萃之地，全国文化比较先进的</w:t>
        <w:br/>
        <w:t>地区。经过唐后期五代的发展，水平更高，人才更多。韦应物赞</w:t>
        <w:br/>
        <w:t>苏州：“吴中盛文史，群彦今汪洋。方知大藩地，岂曰财赋强。”④</w:t>
        <w:br/>
        <w:t>即是说苏州及其附近地区不仅是全国财赋收入最多的地区，也</w:t>
        <w:br/>
        <w:t>是文化发达的的人文渊薮。五代时期又达到新的发展水平，南</w:t>
        <w:br/>
        <w:t>唐元宗甚至据此得出“自古江北文士，不及江南众多”这样的错</w:t>
        <w:br/>
        <w:t>误认识。</w:t>
        <w:br/>
        <w:t>照五代人史虚白的看法，“江南称为文物最盛处”的原因，是</w:t>
        <w:br/>
        <w:t>① 权德舆《吴尊师传》，《全唐文》卷508，第 2287页。</w:t>
        <w:br/>
        <w:t>②冯宿《殷公家庙碑》，《全唐文》卷624，第2792 页。</w:t>
        <w:br/>
        <w:t>③ 苏颂《苏魏公集》卷55《孙公墓志铭》。</w:t>
        <w:br/>
        <w:t>④《全唐诗》卷186《郡斋雨中与诸文士燕集》。</w:t>
        <w:br/>
        <w:t>⑤佚名《江南余载》卷上。</w:t>
        <w:br/>
        <w:t>405</w:t>
      </w:r>
    </w:p>
    <w:p>
      <w:r>
        <w:br w:type="page"/>
      </w:r>
    </w:p>
    <w:p>
      <w:r>
        <w:t>天下瓜裂，中国衣冠多依齐台(指南唐创立者李昪)”①。将江南</w:t>
        <w:br/>
        <w:t>这一先进地区文化的进步都归之于北方移民显然有所夸张，但也</w:t>
        <w:br/>
        <w:t>并非毫无根据。上举唐后期对南方文化产生一定影响的北方文</w:t>
        <w:br/>
        <w:t>w</w:t>
        <w:br/>
        <w:t>人，便多居住在江南。五代江南最著名的文人韩熙载也是一位北</w:t>
        <w:br/>
        <w:t>方移民，他不仅以自己的文学影响江南，而且“内念报国之意，莫急</w:t>
        <w:br/>
        <w:t>于人才，于是大开门馆，延纳隽彦，凡占一伎一能之士，无不加意收</w:t>
        <w:br/>
        <w:t>采，唯恐不及”②，为南唐发现、培养了大批人才。宋代江南的一些</w:t>
        <w:br/>
        <w:t>方志在探讨唐后期五代区域文化发展的原因时，都视北方移民的</w:t>
        <w:br/>
        <w:t>迁入为重要因素之一。《新安志》卷1在分析歙州文化进步的原因</w:t>
        <w:br/>
        <w:t>时，便认为：“黄巢之乱，中原衣冠避地保于此，后或去或留，风俗益</w:t>
        <w:br/>
        <w:t>向文雅。</w:t>
        <w:br/>
        <w:t>99</w:t>
        <w:br/>
        <w:t>淮南是唐后期文化比较发达的一个区域。刘崇远说：“淮南，</w:t>
        <w:br/>
        <w:t>巨镇之最，人物富庶，凡所制作，率精巧，乐部俳优，尤有机捷</w:t>
        <w:br/>
        <w:t>者。”③作为淮南首州的扬州，以美丽的自然风景和浓厚的商业文</w:t>
        <w:br/>
        <w:t>化得到唐人的赞赏。张祜赋诗赞扬州：“十里长街市井连，月明桥</w:t>
        <w:br/>
        <w:t>上看神仙。人生只合扬州死，禅智山光好墓田。”④类似称赞扬州</w:t>
        <w:br/>
        <w:t>繁华的诗篇，在《全唐诗》中还有许多。淮南是北方士大夫较多的</w:t>
        <w:br/>
        <w:t>地方，五代人甚至说“好向吴朝(指吴国)看，衣冠尽汉庭”⑤，文化</w:t>
        <w:br/>
        <w:t>的进步自也与北方移民的影响分不开。</w:t>
        <w:br/>
        <w:t>蜀汉，特别是成都平原及其附近地区，自汉代以来便是南方经</w:t>
        <w:br/>
        <w:t>济文化比较发达的地区，唐后期五代又取得了较大的进步，文学、</w:t>
        <w:br/>
        <w:t>书画艺术、戏曲、医药等方面的成就皆令人瞩目⑥。成都府的富丽</w:t>
        <w:br/>
        <w:t>① 史虚白《钓矶立谈》，知不足斋丛书本。</w:t>
        <w:br/>
        <w:t>②史虚白《钓矶立谈》。</w:t>
        <w:br/>
        <w:t>③《金华子杂编》卷下，第53页。</w:t>
        <w:br/>
        <w:t>④《纵游淮南》，《全唐诗》卷511，第5846页。</w:t>
        <w:br/>
        <w:t>⑤齐已《送徐秀才游吴国》，《全唐诗》卷841，第9500页。</w:t>
        <w:br/>
        <w:t>⑥ 参见李学勤、徐吉军主编(长江文化史》，第572页。</w:t>
        <w:br/>
        <w:t>406</w:t>
      </w:r>
    </w:p>
    <w:p>
      <w:r>
        <w:br w:type="page"/>
      </w:r>
    </w:p>
    <w:p>
      <w:r>
        <w:t>尤为人所称羡。唐后期扬州和成都府都以城市富丽闻名，素有“扬</w:t>
        <w:br/>
        <w:t>一益(即成都府)二”之称。大中九年(855年)卢求评论两地城市</w:t>
        <w:br/>
        <w:t>的高下，甚至说扬州不如成都，包括“人物繁盛”、“管弦歌舞之多，</w:t>
        <w:br/>
        <w:t>伎巧百工之富，其人勇且让”等文化方面①。在五代和北宋，蜀中</w:t>
        <w:br/>
        <w:t>仍是全国文化的先进地区，除了基础较好的成都府，其他府州也出</w:t>
        <w:br/>
        <w:t>了不少的文学家、艺术家和思想家。</w:t>
        <w:br/>
        <w:t>《资治通鉴》卷266论五代蜀中进步与北方移民的关系：“蜀</w:t>
        <w:br/>
        <w:t>主虽目不知书，好与书生谈论，粗晓其理。是时唐衣冠之族多避乱</w:t>
        <w:br/>
        <w:t>在蜀，蜀主礼而用之，使修举故事，故其典章文物有唐之遗风。”移</w:t>
        <w:br/>
        <w:t>民对蜀中雕版印刷业和绘画艺术的贡献为此提供了具体的例证。</w:t>
        <w:br/>
        <w:t>后蜀宰相毋昭裔五代时自河东入蜀，鉴于“蜀土自唐末以来，学校</w:t>
        <w:br/>
        <w:t>废绝”，不仅出私财建学宫，立校舍，而且主持刊刻《九经》、《文选》、</w:t>
        <w:br/>
        <w:t>《初学记》、《白氏六帖》等名著，“由是文学复盛”②，为蜀中成为我</w:t>
        <w:br/>
        <w:t>国雕版印刷业最发达的地区奠定了基础。唐后期五代有许多画家</w:t>
        <w:br/>
        <w:t>入蜀，《益州名画录》载唐五代的蜀中画家共58人，其中由外地迁</w:t>
        <w:br/>
        <w:t>居蜀中者共21人，北方籍画家不仅通过自己的创作留下大量的精</w:t>
        <w:br/>
        <w:t>品，也影响、提高了蜀中的绘画艺术水平(详上)。此外，在音乐、文</w:t>
        <w:br/>
        <w:t>学诸方面，北方移民均作出自己的贡献③。</w:t>
        <w:br/>
        <w:t>安史乱前，江南道的进士主要出在江南的越、苏、润、宣等州，</w:t>
        <w:br/>
        <w:t>江西、福建人数极少。但到唐后期，在江南各州进士人数剧增的同</w:t>
        <w:br/>
        <w:t>时，江西的洪、信、江、袁四州，福建的福、泉、漳、建四州，湖南的澧</w:t>
        <w:br/>
        <w:t>州，也有了若干名进士，而且福州、袁州和泉州都跃入进士数量较</w:t>
        <w:br/>
        <w:t>多的州④，从一个侧面反映了江西、福建和湖南唐后期文化取得了</w:t>
        <w:br/>
        <w:t>较大进步。唐末韦庄赋诗赞江西袁州：“家家生计只琴书，一郡清</w:t>
        <w:br/>
        <w:t>①《成都记》，载《全唐文&gt;卷744，第3413页。</w:t>
        <w:br/>
        <w:t>②《十国春秋》卷52《后蜀五·毋昭裔传》，第769页。</w:t>
        <w:br/>
        <w:t>③关于移民对蜀中文化发展的贡献，可参见谢元鲁《唐五代移民人蜀考》。</w:t>
        <w:br/>
        <w:t>④据冻国栋《唐代人口问题研究》，表5-9。</w:t>
        <w:br/>
        <w:t>407</w:t>
      </w:r>
    </w:p>
    <w:p>
      <w:r>
        <w:br w:type="page"/>
      </w:r>
    </w:p>
    <w:p>
      <w:r>
        <w:t>风似鲁儒”①，已有一定程度的文化氛围。其实，袁州的情况只是</w:t>
        <w:br/>
        <w:t>江西各州的一个缩影。唐末割据江西的钟传十分重视文化建设，</w:t>
        <w:br/>
        <w:t>以荐贤为急务，“虽州里白丁片文只字求贡于有司者，莫不尽礼接</w:t>
        <w:br/>
        <w:t>之”。江西人读书求功名渐成风气，“时举子者以公卿关节，不远千</w:t>
        <w:br/>
        <w:t>里而求首荐，岁常不下数辈”②。</w:t>
        <w:br/>
        <w:t>五代江西文化发展更快，公私教育相当发达。设于白鹿洞的</w:t>
        <w:br/>
        <w:t>庐山国学培养人才极多，江州陈氏、奉新胡氏都在当地建有书院和</w:t>
        <w:br/>
        <w:t>学舍。南唐首屈一指的政治家宋齐丘，诗人刘洞，学者罗蹈、乐史，</w:t>
        <w:br/>
        <w:t>画家厉昭庆等，都是江西人③。五代的大发展奠定了宋代江西文</w:t>
        <w:br/>
        <w:t>化的基础。北宋中期江南：江西、福建所出人才数量已超过北方。</w:t>
        <w:br/>
        <w:t>嘉祐中吴子经撰《余干县学记》说明这一情况：“古者江南不能与中</w:t>
        <w:br/>
        <w:t>土等，宋受天命，然后七闽二浙与江之西、东，冠带诗书，翕然大肆，</w:t>
        <w:br/>
        <w:t>人才之盛，遂甲于天下。”④</w:t>
        <w:br/>
        <w:t>在迁人江西的北方移民中，有一些是具有较高文化水平乃至</w:t>
        <w:br/>
        <w:t>有一定名气的士人，如居住洪州的权皋、李华、柳识兄弟，居住饶州</w:t>
        <w:br/>
        <w:t>的卢纶、吉中孚，居住信州的王端(详见第九章第三节)。贞元初迁</w:t>
        <w:br/>
        <w:t>居庐山的北方人杨衡诗文为时辈所宗，“谓庐山自陶、谢十八贤之</w:t>
        <w:br/>
        <w:t>后，有杨符(即杨衡)”⑤，也有相当大的影响。苏颂在探讨北宋江</w:t>
        <w:br/>
        <w:t>西文风兴盛、士大夫较多的原因时，追溯到唐末五代，认为：“唐季</w:t>
        <w:br/>
        <w:t>之乱，四方豪杰与京都士族往往避地江湖，李氏能招携安辑之，故</w:t>
        <w:br/>
        <w:t>当时人物之盛，不减唐日，而文风施及其后裔，今名显于朝廷者多</w:t>
        <w:br/>
        <w:t>矣。”⑥换言之，北方移民的迁人是江西文化兴盛的原因之一。</w:t>
        <w:br/>
        <w:t>① 《袁州作》,，《全唐诗》卷 698。</w:t>
        <w:br/>
        <w:t>②《太平广记&gt;卷184《钟传》。</w:t>
        <w:br/>
        <w:t>③ 详任爽《南唐时期江西的经济和文化》，《求是学刊》1987年第2期。</w:t>
        <w:br/>
        <w:t>④ 洪迈《容斋随笔》四笔卷5《饶州风俗》，商务印书馆据万有文库本排印。</w:t>
        <w:br/>
        <w:t>⑤《舆地纪胜》卷25“人物”。</w:t>
        <w:br/>
        <w:t>⑥苏颂《苏魏公集》卷55〈李公墓志铭)。</w:t>
        <w:br/>
        <w:t>408</w:t>
      </w:r>
    </w:p>
    <w:p>
      <w:r>
        <w:br w:type="page"/>
      </w:r>
    </w:p>
    <w:p>
      <w:r>
        <w:t>江西的文化发展晚于江南，而福建的文化发展又晚于江西。</w:t>
        <w:br/>
        <w:t>韩愈说：“闽越地肥衍，有山泉禽鱼之乐。虽有长材秀民，通文书吏</w:t>
        <w:br/>
        <w:t>事与上国齿者，未尝肯出仕。”到贞元八年(792年)欧阳詹中进士</w:t>
        <w:br/>
        <w:t>以后，福建始有较多的人中举①。据研究，唐后期福建籍的进士和</w:t>
        <w:br/>
        <w:t>士大夫中，相当一部分是北方移民或其后裔。就连贞元间最负盛</w:t>
        <w:br/>
        <w:t>名的闽中才子林藻、林蕴兄弟，也可能来自北方(详第九章第四</w:t>
        <w:br/>
        <w:t>节)。唐末北方移民大批迁人，在福建产生更大的影响。杨沂丰</w:t>
        <w:br/>
        <w:t>(一作王沂丰)、徐寅和王淡等北方文人同居王审知幕府，“以风雅</w:t>
        <w:br/>
        <w:t>倡和，闽士多宗之”②，就是这方面的例证。北宋时福建成为文化</w:t>
        <w:br/>
        <w:t>发达的区域，其基础显然是五代奠定的。</w:t>
        <w:br/>
        <w:t>根据牟发松对唐五代长江中游散文和诗作者的调查，出身于</w:t>
        <w:br/>
        <w:t>湖北及河南的南阳盆地的作者，以邓(治今河南邓州市)、襄(治今</w:t>
        <w:br/>
        <w:t>湖北襄樊市)、荆(即江陵府)、鄂(治今湖北武汉市武昌)四州最多；</w:t>
        <w:br/>
        <w:t>湖南则集中在衡(治今衡阳市)、潭(治今长沙市)两州。以时代而</w:t>
        <w:br/>
        <w:t>言，两区中唐以后的作者分别占区内作者总人数的59%和</w:t>
        <w:br/>
        <w:t>80%。在进士人数上，湖北和南阳盆地仍以上述四州最多；湖南则</w:t>
        <w:br/>
        <w:t>到唐后期始打破零的纪录③。张伟然的研究也证明，湖南在唐代</w:t>
        <w:br/>
        <w:t>基本被看成汉文化分布的南部边缘，安史之乱以后始有长足的进</w:t>
        <w:br/>
        <w:t>步。例如，唐代湖南进士9人，全部出在后期。两《唐书》列传人物</w:t>
        <w:br/>
        <w:t>中，湖南在前期只有2人，后期则有6人。五代马氏割据，大力招</w:t>
        <w:br/>
        <w:t>揽人才，文化也发展很快④。</w:t>
        <w:br/>
        <w:t>湖北北部的襄州和南阳盆地的邓州靠近河南，可以将其看成</w:t>
        <w:br/>
        <w:t>中原文化区的南部边缘，历来比较先进。而南部的荆州、鄂州及其</w:t>
        <w:br/>
        <w:t>他州在唐后期的进步，虽然原因颇多，却与北方移民有关，江陵是</w:t>
        <w:br/>
        <w:t>①《欧阳詹哀辞》,《全唐书》卷567。</w:t>
        <w:br/>
        <w:t>②《十国春秋》卷95《闽六·杨沂丰传》，第1372页。</w:t>
        <w:br/>
        <w:t>③《唐代长江中游的经济和社会》，第五章第三节。</w:t>
        <w:br/>
        <w:t>④《湖南历史文化地理研究》第一章第三节，复旦大学出版社1995年版。</w:t>
        <w:br/>
        <w:t>409</w:t>
      </w:r>
    </w:p>
    <w:p>
      <w:r>
        <w:br w:type="page"/>
      </w:r>
    </w:p>
    <w:p>
      <w:r>
        <w:t>这方面的一个例子。如果没有大量来自两京的士大夫和文人，江</w:t>
        <w:br/>
        <w:t>陵恐怕就不能成为“琵琶多于饭甑，措大多于鲫鱼”的衣冠泽</w:t>
        <w:br/>
        <w:t>薮①。而至德以后流庸聚集，“五方杂居”，也使当地“风俗大变”②，</w:t>
        <w:br/>
        <w:t>日益趋向教化。如果没有唐末严重战乱造成的破坏，江陵到北宋</w:t>
        <w:br/>
        <w:t>时或许是南方发达的文化中心之一。</w:t>
        <w:br/>
        <w:t>元代人欧阳玄说：“五季淆乱，四方割据，马殷在湖南独能轻徭</w:t>
        <w:br/>
        <w:t>薄赋，又招纳贤者，故中州名家士多归之。后以希声兄弟争国，士</w:t>
        <w:br/>
        <w:t>稍稍散去。”③不少中州名家士读书甚多，学识渊博，五代末青州籍</w:t>
        <w:br/>
        <w:t>移民朱遵度被人称为“朱万卷”，移民朱褒光之子朱昂被称为“小万</w:t>
        <w:br/>
        <w:t>卷”④，即是证明。这些有文化的移民必然要促进湖南文化的发</w:t>
        <w:br/>
        <w:t>展。朱遵度因学问渊博屡屡为楚国学士所求教，“诸学士每为文</w:t>
        <w:br/>
        <w:t>章，先问古今首末于遵度”，因而又被人称为“幕府书厨”⑤。</w:t>
        <w:br/>
        <w:t>虽然唐后期五代岭南文化的进步，在区域文化发展史上仅仅</w:t>
        <w:br/>
        <w:t>是凌晨的曙光，要到明代始有巨大的进步，但其所取得的成绩却不</w:t>
        <w:br/>
        <w:t>容忽视。安史乱前岭南道仅韶州张九龄一人第进士，而唐后期有</w:t>
        <w:br/>
        <w:t>姓名可考的进士便达13人之多，韶、广、桂、连、循诸州都出过进</w:t>
        <w:br/>
        <w:t>士⑥。其中一些进士是安史乱后南迁的北方移民(包括谪官)或移</w:t>
        <w:br/>
        <w:t>民后裔。元和十三年进士刘轲就是一位来自沛县的移民，五代进</w:t>
        <w:br/>
        <w:t>士孟宾于则是唐末谪官的后裔⑦。刘轲虽然有感于“边之人，嗜习</w:t>
        <w:br/>
        <w:t>符</w:t>
        <w:br/>
        <w:t>刘轲的苦读势必要影响到当地人。</w:t>
        <w:br/>
        <w:t>① 孙光宪《北梦琐言》逸文卷3，第159页。</w:t>
        <w:br/>
        <w:t>②《太平寰宇记》卷146。</w:t>
        <w:br/>
        <w:t>③欧阳玄《圭斋文集》卷7《白石周氏族谱序》。</w:t>
        <w:br/>
        <w:t>④《宋史&gt;卷439&lt;朱昂传》，第13005页。</w:t>
        <w:br/>
        <w:t>⑤《十国春秋)卷75《楚八·朱遵度传》，第1031页。</w:t>
        <w:br/>
        <w:t>⑥据冻国栋《唐代人口问题研究》，表5-10。</w:t>
        <w:br/>
        <w:t>⑦ 刘轲《上座主书》，《全唐文&gt;卷742；王禹偁《小畜集》卷20《孟水部诗集序》。</w:t>
        <w:br/>
        <w:t>⑧ 刘轲《上座主书》，《全唐文&gt;卷 742。</w:t>
        <w:br/>
        <w:t>410</w:t>
      </w:r>
    </w:p>
    <w:p>
      <w:r>
        <w:br w:type="page"/>
      </w:r>
    </w:p>
    <w:p>
      <w:r>
        <w:t>[ General Inf or mati on]</w:t>
        <w:br/>
        <w:t>书名=中国移民史第三</w:t>
        <w:br/>
        <w:t>作者= B E X P</w:t>
        <w:br/>
        <w:t>SS号=</w:t>
        <w:br/>
        <w:t>加密地址=</w:t>
        <w:br/>
        <w:t>下载位置= h t t p: / / h n 5 . 5 r e a d . c o m/ 3 0 0 - 6 2</w:t>
        <w:br/>
        <w:t>/ di skr bc / rbc 2 4 / 06 / ! 0 0 0 0 1. pdg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