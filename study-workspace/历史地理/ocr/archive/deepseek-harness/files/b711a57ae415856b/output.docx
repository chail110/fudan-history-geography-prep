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w:t>
        <w:br/>
        <w:t>中國行政區劃通史</w:t>
        <w:br/>
        <w:t>國</w:t>
        <w:br/>
        <w:t>牟发松毋有江魏俊杰著</w:t>
        <w:br/>
        <w:t>十六国北朝卷</w:t>
        <w:br/>
        <w:t>周振鹤主编</w:t>
        <w:br/>
        <w:t>復旦大學出版社</w:t>
      </w:r>
    </w:p>
    <w:p>
      <w:r>
        <w:br w:type="page"/>
      </w:r>
    </w:p>
    <w:p>
      <w:r>
        <w:t>国家自然科学基金项目 国家社会科学基金项目</w:t>
        <w:br/>
        <w:t>上海市社会科学重大项目</w:t>
        <w:br/>
        <w:t>国家出版基金项目</w:t>
        <w:br/>
        <w:t>中國行政區劃通史</w:t>
        <w:br/>
        <w:t>牟发松毋有江魏俊杰著</w:t>
        <w:br/>
        <w:t>十六国北朝卷</w:t>
        <w:br/>
        <w:t>周振鹤主编</w:t>
        <w:br/>
        <w:t>(上)</w:t>
        <w:br/>
        <w:t>復旦大學出版杜</w:t>
      </w:r>
    </w:p>
    <w:p>
      <w:r>
        <w:br w:type="page"/>
      </w:r>
    </w:p>
    <w:p>
      <w:r>
        <w:t>国家“十二五”规划重点图书</w:t>
        <w:br/>
        <w:t>国家出版基金资助项目</w:t>
        <w:br/>
        <w:t>禹貢九州山川之圗</w:t>
        <w:br/>
        <w:t>兩戒唐一行說巳見前間</w:t>
        <w:br/>
        <w:t>四列郵氏有此沉見書說</w:t>
        <w:br/>
        <w:t>三條自漢地理卷有南州常馬融王肅有三秦說</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牟发松，1954年生，湖北江陵人。武汉大学历</w:t>
        <w:br/>
        <w:t>史系1977级本科，提前毕业留校任教，1987年获博</w:t>
        <w:br/>
        <w:t>士学位。1993年任教授，1995年任博士生导师。</w:t>
        <w:br/>
        <w:t>2003年调入华东师范大学历史系，受聘终身教授。</w:t>
        <w:br/>
        <w:t>先后兼任日本京都大学、大阪市立大学客座教授，</w:t>
        <w:br/>
        <w:t>中国魏晋南北朝史学会副会长、常务理事，中国唐</w:t>
        <w:br/>
        <w:t>史学会理事。主要从事汉唐史研究，出版专著《唐</w:t>
        <w:br/>
        <w:t>代长江中游的经济与社会》、《汉唐历史变迁中的</w:t>
        <w:br/>
        <w:t>社会与国家》等多种，发表专题论文70余篇。协助</w:t>
        <w:br/>
        <w:t>业师唐长孺教授撰述其总结性专著《魏晋南北朝隋</w:t>
        <w:br/>
        <w:t>唐史三论》，汉译仁井田陞《中国法制史》，主持</w:t>
        <w:br/>
        <w:t>编辑《中国前近代史理论国际学术研讨会论文</w:t>
        <w:br/>
        <w:t>集》、《历史时期江南的经济、文化与信仰》等。</w:t>
        <w:br/>
        <w:t>毋有江，1972年生，河南博爱人。复旦大学历</w:t>
        <w:br/>
        <w:t>史地理研究中心博士毕业，现为武汉大学历史学院</w:t>
        <w:br/>
        <w:t>副教授。主要从事秦汉魏晋南北朝史与历史政治地</w:t>
        <w:br/>
        <w:t>理的研究，曾在《历史研究》、《中国史研</w:t>
        <w:br/>
        <w:t>究》、《国学研究》、《人文杂志》、《中国中古</w:t>
        <w:br/>
        <w:t>史集刊》等刊物上发表多篇论文。其中《天兴元年</w:t>
        <w:br/>
        <w:t>徙民与北魏初年的行政区划》一文获谭其骧禹贡基</w:t>
        <w:br/>
        <w:t>金会第四届优秀青年历史地理论著一等奖。</w:t>
        <w:br/>
        <w:t>魏俊杰，1982年生，安徽太和人。先后求学于</w:t>
        <w:br/>
        <w:t>上海师范大学人文与传播学院、复旦大学历史地理</w:t>
        <w:br/>
        <w:t>研究中心，现为衢州学院中国哲学与文化研究中心</w:t>
        <w:br/>
        <w:t>副教授。主要从事魏晋南北朝历史地理和历史文献</w:t>
        <w:br/>
        <w:t>的研究。主持国家级、省部级课题多项，在《历史</w:t>
        <w:br/>
        <w:t>地理》、《中国地理地理论丛》、《中国边疆史地</w:t>
        <w:br/>
        <w:t>研究》等刊物发表论文20余篇，参编《衢州文献集</w:t>
        <w:br/>
        <w:t>成》（200册），出版专著《衢州文献集成提</w:t>
        <w:br/>
        <w:t>要》、《衢州古代著述考》。</w:t>
      </w:r>
    </w:p>
    <w:p>
      <w:r>
        <w:br w:type="page"/>
      </w:r>
    </w:p>
    <w:p>
      <w:r>
        <w:t>十六国北朝卷提要</w:t>
        <w:br/>
        <w:t>本卷从社会政治进程与政区演变关系的角度切入，依据相关正史、别史、地</w:t>
        <w:br/>
        <w:t>理总志、文集、墓志、考古发掘成果等资料，结合前人研究成果，对十六国北朝</w:t>
        <w:br/>
        <w:t>行政区划的演变过程进行了详尽考证和系统重建。内容既包括诸政治实体州郡县</w:t>
        <w:br/>
        <w:t>的设置与变动历程，也包括领民酋长、护军、军镇、行台等带有特殊政治意涵的</w:t>
        <w:br/>
        <w:t>政区置废情况，展示了这些特殊政区与州郡县制度之间错综复杂的关系。</w:t>
        <w:br/>
        <w:t>全卷共分四编，在考证政区设置过程的基础上，对其变化趋势及特点亦做出</w:t>
        <w:br/>
        <w:t>归纳总结。</w:t>
        <w:br/>
        <w:t>上编以淝水之战（383年）为界分前后两个时段，对十六国时期诸政治实体的</w:t>
        <w:br/>
        <w:t>疆域变动，行政区划的设置、分布及其沿革情况进行系统阐述，从行政区划演变</w:t>
        <w:br/>
        <w:t>的角度展示了十六国时期社会政治进程的图景。</w:t>
        <w:br/>
        <w:t>中编为北魏疆域与行政区划的演变与设置，以北魏末年为基准考证了州郡县</w:t>
        <w:br/>
        <w:t>政区的沿革，反映了北魏与十六国、北朝这两个时代在政区设置上承前启后的历</w:t>
        <w:br/>
        <w:t>史关联。</w:t>
        <w:br/>
        <w:t>下编叙述东魏北齐、西魏北周的疆域变动，行政区划的设置、分布及其沿</w:t>
        <w:br/>
        <w:t>革，以《魏书·地形志》和《隋书·地理志》为参照，对东魏北齐、西魏北周的</w:t>
        <w:br/>
        <w:t>州郡县置废情况予以详尽考证。</w:t>
        <w:br/>
        <w:t>附编对十六国诸政治实体治下的领民酋长、护军、军镇，以及北朝时期的特</w:t>
        <w:br/>
        <w:t>殊行政建置——行台，做了详细的研究，从另一个侧面表达了本卷作者对这一时</w:t>
        <w:br/>
        <w:t>期行政区划演变过程的理解与把握。</w:t>
        <w:br/>
        <w:t>本卷附有多幅图表，以更直观地展示十六国、北朝政区设置的概貌，以及政</w:t>
        <w:br/>
        <w:t>区演变的特点与变化趋势</w:t>
      </w:r>
    </w:p>
    <w:p>
      <w:r>
        <w:br w:type="page"/>
      </w:r>
    </w:p>
    <w:p>
      <w:r>
        <w:t>说明：本图表不含宇文鲜卑、吐谷浑、柔然、突厥等游牧政治实体。</w:t>
        <w:br/>
        <w:t>【西晋】</w:t>
        <w:br/>
        <w:t>(304—319)</w:t>
        <w:br/>
        <w:t>(337--370)</w:t>
        <w:br/>
        <w:t>(304—347)</w:t>
        <w:br/>
        <w:t>成（汉）</w:t>
        <w:br/>
        <w:t>汉</w:t>
        <w:br/>
        <w:t>前燕</w:t>
        <w:br/>
        <w:t>(338—367)</w:t>
        <w:br/>
        <w:t>(296—371)</w:t>
        <w:br/>
        <w:t>(345—376)</w:t>
        <w:br/>
        <w:t>仇池</w:t>
        <w:br/>
        <w:t>前凉</w:t>
        <w:br/>
        <w:t>代</w:t>
        <w:br/>
        <w:t>(319—329)</w:t>
        <w:br/>
        <w:t>(319—350)</w:t>
        <w:br/>
        <w:t>前赵</w:t>
        <w:br/>
        <w:t>后赵</w:t>
        <w:br/>
        <w:t>(317—420)</w:t>
        <w:br/>
        <w:t>【东晋】</w:t>
        <w:br/>
        <w:t>(350—352)</w:t>
        <w:br/>
        <w:t>冉魏</w:t>
        <w:br/>
        <w:t>(351—394)</w:t>
        <w:br/>
        <w:t>前秦</w:t>
        <w:br/>
        <w:t>十六国北朝诸政治实体兴衰示意图表</w:t>
        <w:br/>
        <w:t>(38 3)</w:t>
        <w:br/>
        <w:t>淝水之战</w:t>
        <w:br/>
        <w:t>(385—403)</w:t>
        <w:br/>
        <w:t>(384—417)亡</w:t>
        <w:br/>
        <w:t>(384—394)</w:t>
        <w:br/>
        <w:t>后凉</w:t>
        <w:br/>
        <w:t>于东晋</w:t>
        <w:br/>
        <w:t>西燕</w:t>
        <w:br/>
        <w:t>(384—417)</w:t>
        <w:br/>
        <w:t>(405413)</w:t>
        <w:br/>
        <w:t>后秦</w:t>
        <w:br/>
        <w:t>后燕</w:t>
        <w:br/>
        <w:t>成都</w:t>
        <w:br/>
        <w:t>(385—431)亡于大夏</w:t>
        <w:br/>
        <w:t>(385443)</w:t>
        <w:br/>
        <w:t>仇池</w:t>
        <w:br/>
        <w:t>西秦</w:t>
        <w:br/>
        <w:t>(397—414)</w:t>
        <w:br/>
        <w:t>(400421)</w:t>
        <w:br/>
        <w:t>(398-410)</w:t>
        <w:br/>
        <w:t>(443—460)</w:t>
        <w:br/>
        <w:t>南凉</w:t>
        <w:br/>
        <w:t>西凉</w:t>
        <w:br/>
        <w:t>(397—439)</w:t>
        <w:br/>
        <w:t>(407—431)</w:t>
        <w:br/>
        <w:t>(409436)</w:t>
        <w:br/>
        <w:t>南燕</w:t>
        <w:br/>
        <w:t>北凉</w:t>
        <w:br/>
        <w:t>大夏</w:t>
        <w:br/>
        <w:t>北燕</w:t>
        <w:br/>
        <w:t>(420479)</w:t>
        <w:br/>
        <w:t>凉</w:t>
        <w:br/>
        <w:t>【宋】</w:t>
        <w:br/>
        <w:t>(十四）孝武帝修</w:t>
        <w:br/>
        <w:t>0</w:t>
        <w:br/>
        <w:t>(479502)</w:t>
        <w:br/>
        <w:t>(386—534)</w:t>
        <w:br/>
        <w:t>【齐】</w:t>
        <w:br/>
        <w:t>孝庄帝子攸</w:t>
        <w:br/>
        <w:t>孝明帝诩</w:t>
        <w:br/>
        <w:t>宣武帝恪</w:t>
        <w:br/>
        <w:t>孝文帝宏</w:t>
        <w:br/>
        <w:t>献文帝弘</w:t>
        <w:br/>
        <w:t>文成帝濬</w:t>
        <w:br/>
        <w:t>南安王余</w:t>
        <w:br/>
        <w:t>太武帝焘</w:t>
        <w:br/>
        <w:t>明元帝嗣</w:t>
        <w:br/>
        <w:t>道武帝珪</w:t>
        <w:br/>
        <w:t>北魏</w:t>
        <w:br/>
        <w:t>节闵帝恭</w:t>
        <w:br/>
        <w:t>(502—557)</w:t>
        <w:br/>
        <w:t>【梁】</w:t>
        <w:br/>
        <w:t>孝静帝善见</w:t>
        <w:br/>
        <w:t>(534—550)</w:t>
        <w:br/>
        <w:t>00</w:t>
        <w:br/>
        <w:t>(460640)</w:t>
        <w:br/>
        <w:t>东魏</w:t>
        <w:br/>
        <w:t>恭帝廓</w:t>
        <w:br/>
        <w:t>废帝钦</w:t>
        <w:br/>
        <w:t>文帝宝矩</w:t>
        <w:br/>
        <w:t>(535—557)</w:t>
        <w:br/>
        <w:t>西魏</w:t>
        <w:br/>
        <w:t>高昌</w:t>
        <w:br/>
        <w:t>（六）幼主恒</w:t>
        <w:br/>
        <w:t>(五)</w:t>
        <w:br/>
        <w:t>后主纬</w:t>
        <w:br/>
        <w:t>武成帝湛</w:t>
        <w:br/>
        <w:t>孝昭帝演</w:t>
        <w:br/>
        <w:t>废帝殷</w:t>
        <w:br/>
        <w:t>(550—577)</w:t>
        <w:br/>
        <w:t>北齐</w:t>
        <w:br/>
        <w:t>(五)</w:t>
        <w:br/>
        <w:t>0</w:t>
        <w:br/>
        <w:t>001</w:t>
        <w:br/>
        <w:t>(557—581)</w:t>
        <w:br/>
        <w:t>北周</w:t>
        <w:br/>
        <w:t>(555—587)</w:t>
        <w:br/>
        <w:t>后梁</w:t>
        <w:br/>
        <w:t>(557—589)</w:t>
        <w:br/>
        <w:t>【陈】</w:t>
        <w:br/>
        <w:t>宣帝赞</w:t>
        <w:br/>
        <w:t>武帝邕</w:t>
        <w:br/>
        <w:t>明帝毓</w:t>
        <w:br/>
        <w:t>闵帝觉</w:t>
        <w:br/>
        <w:t>【】</w:t>
      </w:r>
    </w:p>
    <w:p>
      <w:r>
        <w:br w:type="page"/>
      </w:r>
    </w:p>
    <w:p>
      <w:r>
        <w:t>导</w:t>
        <w:br/>
        <w:t>论</w:t>
        <w:br/>
        <w:t>一、本卷研究对象及分编</w:t>
        <w:br/>
        <w:t>本卷讨论十六国北朝时期的行政区划。</w:t>
        <w:br/>
        <w:t>自晋惠帝永兴元年(304)巴賓李雄在四川、匈奴刘渊在山西相继建立政</w:t>
        <w:br/>
        <w:t>权，至北魏太武帝太延五年(439)魏灭北凉统一中国北部，曾先后出现各族割</w:t>
        <w:br/>
        <w:t>据政权近二十个，史称“为战国者一百三十六载”①。北魏崔鸿所撰《十六国春</w:t>
        <w:br/>
        <w:t>秋》，就是记载这些“并因世故跨僭一方”、“建邦命氏成为战国者”，即“刘渊</w:t>
        <w:br/>
        <w:t>(汉、前赵)、石勒(后赵)、慕容儁(前燕)、苻健(前秦)、慕容垂(后燕)、姚苌(后</w:t>
        <w:br/>
        <w:t>秦)、慕容德(南燕)、赫连屈子(夏)、张轨(前凉)、李雄(成汉)、吕光(后凉)、乞</w:t>
        <w:br/>
        <w:t>伏国仁(西秦)、秃发乌孤(南凉)、李暠(西凉)、沮渠蒙逊(北凉)、冯跋(北燕)”</w:t>
        <w:br/>
        <w:t>等“十有六家”的历史②，后世遂以“十六国”指称这一时代尽管当时出现</w:t>
        <w:br/>
        <w:t>的政治实体非止十六。本卷的“十六国”亦沿用此义，其中十六国以外诸政权</w:t>
        <w:br/>
        <w:t>的行政区划，则附录于或者归并于相应的政权中记述。</w:t>
        <w:br/>
        <w:t>作为历史朝代名的“北朝”、“南朝”则得名于正史，即唐人李延寿所撰《北</w:t>
        <w:br/>
        <w:t>史》、《南史》。延寿在《上南北史表》中称二史分别记载“自魏以还”的“北朝”和</w:t>
        <w:br/>
        <w:t>“从宋以降”的“南朝”的历史③，可知《南史》、《北史》之“南”、“北”，实为“南</w:t>
        <w:br/>
        <w:t>朝”、“北朝”之省称。事实上南北朝当时人，即以南朝、北朝自称、称人④。</w:t>
        <w:br/>
        <w:t>尽管公元420年刘裕称帝建宋，南朝出现，但还有待于439年十六国中硕</w:t>
        <w:br/>
        <w:t>果仅存的北凉为北魏所灭，北朝方正式开启，十六国才最终落幕，进入南北朝</w:t>
        <w:br/>
        <w:t>对立的时代。534年北魏裂为东西，天下重现鼎峙之局，即如《通典·州郡·</w:t>
        <w:br/>
        <w:t>序目上》所说：“自东西魏之后，天下三分，梁陈有江东，宇文(西魏北周)有关</w:t>
        <w:br/>
        <w:t>①《资治通鉴》卷85晋惠帝永兴元年十月条，中华书局点校本，1956年。参《晋书》卷121《李雄载</w:t>
        <w:br/>
        <w:t>记》、卷101《刘元海载记》，中华书局点校本，1974年。《魏书》卷96《寳李雄传》、卷95《匈奴刘聪</w:t>
        <w:br/>
        <w:t>传》，中华书局点校本，1974年。</w:t>
        <w:br/>
        <w:t>②</w:t>
        <w:br/>
        <w:t>《魏书》卷67《崔光附崔鸿传》。</w:t>
        <w:br/>
        <w:t>③《北史》卷100《序传》，中华书局点校本，1974年。</w:t>
        <w:br/>
        <w:t>④《魏书》卷43《刘休宾传》、卷79《鹿悆传》。《南齐书》卷57《魏虏传》，中华书局点校本，1972年。《梁</w:t>
        <w:br/>
        <w:t>书》卷56《侯景传》，中华书局点校本，1973年。</w:t>
      </w:r>
    </w:p>
    <w:p>
      <w:r>
        <w:br w:type="page"/>
      </w:r>
    </w:p>
    <w:p>
      <w:r>
        <w:t>2 中国行政区划通史·十六国北朝卷</w:t>
        <w:br/>
        <w:t>西，高氏(东魏北齐)据河北。”这种王鸣盛所谓“天下再三分”的局面，要到577</w:t>
        <w:br/>
        <w:t>年北周灭齐，前后历四十四载，才重新恢复“南北”对立之势①。581年杨坚受</w:t>
        <w:br/>
        <w:t>周禅称帝，建立隋朝，北朝遂告结束，但就南北对峙而言，周隋嬗代不过是从陈</w:t>
        <w:br/>
        <w:t>周对立转变为陈隋对立而已。严格地说，直至589年隋灭陈，作为西魏北周后</w:t>
        <w:br/>
        <w:t>续政权的隋仍为北朝的延伸。唯其如此，李延寿《北史》遂将隋朝包括在北朝</w:t>
        <w:br/>
        <w:t>之内，叙事“尽隋义宁二年”亦即李渊代隋称帝之年②。由于《中国行政区划通</w:t>
        <w:br/>
        <w:t>史》于隋代政区设有专卷讨论，故本卷“北朝”止于北周禅隋(581)。</w:t>
        <w:br/>
        <w:t>结束十六国的北魏，纵跨十六国和北朝两个时代，在北朝历史中具有极其</w:t>
        <w:br/>
        <w:t>重要的地位。高欢控制的东魏和宇文泰控制的西魏，元氏皇帝虽为傀儡，但两</w:t>
        <w:br/>
        <w:t>魏仍以北魏的正统继承者自居，北齐、北周不过是东魏、西魏的后续政权而已。</w:t>
        <w:br/>
        <w:t>因此之故，李延寿《北史》即始于“自魏以还”，上溯至北魏道武帝复建代国的登</w:t>
        <w:br/>
        <w:t>国元年(386)，而非北凉亡国之年(439)。但就行政区划史而言，北魏真正意义</w:t>
        <w:br/>
        <w:t>上或者说符合充分必要条件的政区③，尚待道武帝皇始元年(396)攻占后燕并</w:t>
        <w:br/>
        <w:t>州，“仍置”即承燕而置的并州及其所属郡县④，而其政区体系的正式形成，还</w:t>
        <w:br/>
        <w:t>要到天兴元年(398)迁都平城、攻占后燕河北地区之后。故本卷讨论北朝行政</w:t>
        <w:br/>
        <w:t>区划，实自北魏初入中原的皇始元年(396)始，至北周静帝大定元年(581)禅隋</w:t>
        <w:br/>
        <w:t>退位止⑤，凡一百八十六年。其间534年魏分东西，东魏迁都邺城，西魏定都</w:t>
        <w:br/>
        <w:t>长安，北中国从此进入东魏、西魏及其后续政权北齐、北周东西对峙之局。与</w:t>
        <w:br/>
        <w:t>这一政治过程的大变局相应的，则是北朝政区史上划阶段的重大变化。</w:t>
        <w:br/>
        <w:t>有鉴于上述，本卷正编共分上、中、下三编，上编讨论十六国政区，中编和</w:t>
        <w:br/>
        <w:t>下编讨论北朝政区。北朝中、下两编以534年为界，分别讨论北魏时期和东魏</w:t>
        <w:br/>
        <w:t>北齐、西魏北周东西对峙时期的政区。后缀附编，则简要讨论十六国北朝的特</w:t>
        <w:br/>
        <w:t>殊政区，包括这一时期出现的独具特色的高层政区。</w:t>
        <w:br/>
        <w:t>二、十六国北朝政区演变的背景、过程及趋势</w:t>
        <w:br/>
        <w:t>本书将十六国和北朝合为一卷讨论，既在于二者时间上前后相续，甚至可</w:t>
        <w:br/>
        <w:t>①《通典》卷171，中华书局王文锦等点校本，1988年。王鸣盛：《十七史商榷》卷66“天下再三分”条，</w:t>
        <w:br/>
        <w:t>上海书店黄曙辉点校本，2005年，第554页。</w:t>
        <w:br/>
        <w:t>②</w:t>
        <w:br/>
        <w:t>《北史》卷100《序传》。</w:t>
        <w:br/>
        <w:t>③</w:t>
        <w:br/>
        <w:t>说详周振鹤：《中国行政区划通史·总论》第一章第一节关于行政区划的定义、基本要素的论证，</w:t>
        <w:br/>
        <w:t>复旦大学出版社，2009年，第7—13页。</w:t>
        <w:br/>
        <w:t>《魏书》卷106上《地形志上》并州条。</w:t>
        <w:br/>
        <w:t>⑤</w:t>
        <w:br/>
        <w:t>《北史》包括魏、齐、周、隋四朝历史，“尽隋义宁二年(618)”即李渊代隋称帝之年(上引《北史·</w:t>
        <w:br/>
        <w:t>序传》)。</w:t>
      </w:r>
    </w:p>
    <w:p>
      <w:r>
        <w:br w:type="page"/>
      </w:r>
    </w:p>
    <w:p>
      <w:r>
        <w:t>论3</w:t>
        <w:br/>
        <w:t>以说是无缝对接北魏的兴起、灭国与复国，与所谓“五胡”诸族在内地建立</w:t>
        <w:br/>
        <w:t>政权特别是前秦的兴亡密切相关，十六国中的最后一个政权北凉即为北魏所</w:t>
        <w:br/>
        <w:t>灭，空间上两个时代均以北中国为主要活动舞台；更在于二者的社会、政治进</w:t>
        <w:br/>
        <w:t>程，原为一具有内在联系的历史过程。如果对这一过程的趋势略加概括，那就</w:t>
        <w:br/>
        <w:t>是在民族关系上由胡(诸内迁少数民族)汉对立而趋于融和，政权形式上从多</w:t>
        <w:br/>
        <w:t>边分裂走向统一。与之相应，地方行政区划也发生了重大而深刻的变化，我们</w:t>
        <w:br/>
        <w:t>可以从以下两个方面或曰两种方向来把握变化的基本态势及走向。</w:t>
        <w:br/>
        <w:t>一方面，伴随着北境诸少数民族或主动或被动的内徙，秦皇朝创立的以郡</w:t>
        <w:br/>
        <w:t>县制为标志的传统政区(以下简称“郡县制政区”)被迫从北方边境地区后撤，</w:t>
        <w:br/>
        <w:t>代之以部落组织式的或者军事统制式的非郡县制特殊政区，这种现象两汉之</w:t>
        <w:br/>
        <w:t>际即已出现，魏晋时期更形加剧，而在所谓“五胡十六国”时代，这种特殊政区</w:t>
        <w:br/>
        <w:t>不限于边境，还一度交错杂存于长期以来实行郡县制的内地。特殊政区的大</w:t>
        <w:br/>
        <w:t>量存在，是十六国北朝地方行政制度的一个显著特征①；与此同时，传统的郡</w:t>
        <w:br/>
        <w:t>县制政区，在政区层级、数量乃至地方统治方式上也发生了若干重大变化，如</w:t>
        <w:br/>
        <w:t>地方行政机构的军事化，又如出于对地方大姓豪强、少数民族酋豪既有势力的</w:t>
        <w:br/>
        <w:t>承认和收编，增设郡县以署抚豪酋、酬赏劳勋，导致政区滥置—郡县制政区</w:t>
        <w:br/>
        <w:t>的密集化、细分化，甚至还出现了郡县制政区和特殊政区同治一地、其长官一</w:t>
        <w:br/>
        <w:t>身二任，“州置三刺史”、“郡置三太守”、“县置三令长”，“刺史令长各之州县”而</w:t>
        <w:br/>
        <w:t>太守“虽置而未临民”等非常可怪之现象②。上述变化主要发生在十六国和北</w:t>
        <w:br/>
        <w:t>朝前期。</w:t>
        <w:br/>
        <w:t>另一方面，伴随着民族融合的深化，统一进程的加速，反映在政区上则是</w:t>
        <w:br/>
        <w:t>特殊政区的逐步退出或曰向传统郡县制政区的回归。北朝后期(大致始于北</w:t>
        <w:br/>
        <w:t>魏孝文帝朝)在政区层级数量上以省并精简为核心、在地方与中央关系上以削</w:t>
        <w:br/>
        <w:t>弱地方权力为旨归的努力，都促使郡县制政区的本质属性作为秦始皇创</w:t>
        <w:br/>
        <w:t>立的中央集权体制的代表性制度或曰君主专制集权得以实现的保障性制度，</w:t>
        <w:br/>
        <w:t>逐步恢复和强化。隋朝初年将行政区划从州郡县三级改为州县(或郡县)二</w:t>
        <w:br/>
        <w:t>①本卷所谓“特殊政区”，是相对于“郡县制政区”而言，实即周振鹤先生“特殊行政区划”、“特殊地方</w:t>
        <w:br/>
        <w:t>行政制度”的简称。周说详见氏著《中国地方行政制度史》绪言、第十二章、第十三章，上海人民出</w:t>
        <w:br/>
        <w:t>版社，2005年，第2、333—394页。并参周著《中国行政区划通史·总论》第五章，第100—151页。</w:t>
        <w:br/>
        <w:t>北朝特殊政区，严耕望先生称之为“诸特制”，并对之作了开创性的系统研究，详见严著《中国地方</w:t>
        <w:br/>
        <w:t>行政制度史·魏晋南北朝地方行政制度》卷下《北朝地方行政制度》，特别是卷下第一章、第十一</w:t>
        <w:br/>
        <w:t>章至第十四章、卷末《约论》，台北：中研院历史语言研究所，1963年，第413—418、691—851、</w:t>
        <w:br/>
        <w:t>907—908页。</w:t>
        <w:br/>
        <w:t>②《魏书》卷113《官氏志》。</w:t>
      </w:r>
    </w:p>
    <w:p>
      <w:r>
        <w:br w:type="page"/>
      </w:r>
    </w:p>
    <w:p>
      <w:r>
        <w:t>4 中国行政区划通史·十六国北朝卷</w:t>
        <w:br/>
        <w:t>级，同时“存要去闲、并小为大”，对政区大加省并，并将过去由州郡自行辟署当</w:t>
        <w:br/>
        <w:t>地大姓豪强为僚佐的权力尽收中央，“皆吏部除授，每岁考殿最”①，可视为北</w:t>
        <w:br/>
        <w:t>朝后期行政区划演变趋势的总结。</w:t>
        <w:br/>
        <w:t>上述地方行政区划的变化，原因诚然是多方面的，有些变化如政区设置的</w:t>
        <w:br/>
        <w:t>密集化、细分化、军事化，在东晋南朝也有发生，但民族因素边境少数民族</w:t>
        <w:br/>
        <w:t>的内迁及建立政权，无疑是十六国北朝政区演变最重要的背景和原因，甚至不</w:t>
        <w:br/>
        <w:t>妨说是特殊政区存在的前提，而变化的渊源可以上溯到东汉初年匈奴之分裂</w:t>
        <w:br/>
        <w:t>为南北两部，甚至更早。</w:t>
        <w:br/>
        <w:t>“五胡十六国”连称而成为一固定词组，至迟已见于元代文献②。“十六国”</w:t>
        <w:br/>
        <w:t>一词出现于北魏已如上述，而“五胡”一词在十六国当时即已出现，苻坚面叱姚</w:t>
        <w:br/>
        <w:t>苌“五胡次序，无汝羌名”云云③，为治史者所熟知。“五胡”即匈奴(胡)、羯、鲜</w:t>
        <w:br/>
        <w:t>卑、氐、羌④。但十六国并非全为五胡所建，如前凉、北燕、西凉即为汉人所建，</w:t>
        <w:br/>
        <w:t>成汉为賓人(巴氐)所建。五胡所建政权亦非全部纳入十六国，如鲜卑人所建</w:t>
        <w:br/>
        <w:t>西燕、代国就不在其中。十六国中除人、汉人所建诸国外，五胡所建者凡十</w:t>
        <w:br/>
        <w:t>二：匈奴人所建汉赵、夏、北凉；羯人所建后赵；鲜卑人所建前燕、后燕、西秦、</w:t>
        <w:br/>
        <w:t>南凉、南燕；氐人所建前秦、后凉；羌人所建后秦⑤。创建北燕的冯跋虽出自长</w:t>
        <w:br/>
        <w:t>乐信都，但其父“东徙昌黎”之后“遂同夷俗”，实为鲜卑化汉人⑥。北魏为鲜卑</w:t>
        <w:br/>
        <w:t>拓跋部所建。魏分东西以后执政西魏并最终代魏建周的宇文氏，为鲜卑族。</w:t>
        <w:br/>
        <w:t>执政东魏、其子最终代魏建齐的渤海高欢，史称其为渤海蓨人，自高欢祖父“坐</w:t>
        <w:br/>
        <w:t>①《隋书》卷46《杨尚希传》、卷1《高祖纪上》、卷29《地理志上》、卷28《百官志下》，中华书局点校本，</w:t>
        <w:br/>
        <w:t>1973年。《通典》卷32《职官·总论州佐》、卷14《选举·历代制中》。</w:t>
        <w:br/>
        <w:t>②</w:t>
        <w:br/>
        <w:t>陈栎：《历代通略》卷1“五胡十六国”条，影印文渊阁《四库全书》第688册第27页，台湾商务印书</w:t>
        <w:br/>
        <w:t>馆，1983年。</w:t>
        <w:br/>
        <w:t>③</w:t>
        <w:br/>
        <w:t>《晋书》卷114《苻坚载记下》。</w:t>
        <w:br/>
        <w:t>④</w:t>
        <w:br/>
        <w:t>关于五胡名称、次序等，陈寅恪先生考证甚详，见万绳楠整理：《陈寅恪魏晋南北朝史讲演录》第五</w:t>
        <w:br/>
        <w:t>篇“五胡种族问题”，黄山书社，1987年，第82—98页。参周一良先生：《魏晋南北朝史札记·晋书</w:t>
        <w:br/>
        <w:t>札记》“五胡次序，无汝羌名”条，中华书局，1985年，第113页。</w:t>
        <w:br/>
        <w:t>⑤</w:t>
        <w:br/>
        <w:t>上文所谓“匈奴人所建汉赵”、“鲜卑人所建前燕”云云，是就创建集团的主体族群、统治集团的核</w:t>
        <w:br/>
        <w:t>心层而言的，如刘渊创立的汉赵即以匈奴贵酋集团及所统部族为立国根本，但这并不意味着汉赵</w:t>
        <w:br/>
        <w:t>国家及其统治集团是由单一的匈奴族群所组成的。</w:t>
        <w:br/>
        <w:t>6</w:t>
        <w:br/>
        <w:t>《魏书》卷97《海夷冯跋传》;《北史》卷93《僭伪附庸·冯跋传》。冯跋建北燕后亦“崇信殊俗”，按</w:t>
        <w:br/>
        <w:t>“殊俗”即“夷俗”。见《晋书》卷125《冯跋载记》。当时南朝人即径称冯跋为鲜卑，见《宋书》卷76</w:t>
        <w:br/>
        <w:t>《朱脩之传》，中华书局点校本，1974年。相关研究见张金龙：《北魏政治史研究》，甘肃教育出版</w:t>
        <w:br/>
        <w:t>社，1996年，第87—89页。三崎良章：《五胡十六国的基础性研究》第二部第六章《北燕的鲜卑</w:t>
        <w:br/>
        <w:t>化》，东京：汲古书院，2006年，第121—135页。</w:t>
      </w:r>
    </w:p>
    <w:p>
      <w:r>
        <w:br w:type="page"/>
      </w:r>
    </w:p>
    <w:p>
      <w:r>
        <w:t>导论5</w:t>
        <w:br/>
        <w:t>法徙居怀朔镇”，“故习其俗，遂同鲜卑”，即鲜卑化汉人①。总之，十六国北朝</w:t>
        <w:br/>
        <w:t>的创建者大多为北边少数民族，当时被概称为“胡”②。诸胡族所建政权，直至</w:t>
        <w:br/>
        <w:t>今日学界，仍被习称为“胡族国家”、“北族国家”。相对于前此的秦汉、三国西</w:t>
        <w:br/>
        <w:t>晋，以及同时代南方的东晋南朝，这批胡族国家在政治体制上独具特色。长期</w:t>
        <w:br/>
        <w:t>以来，研究者以“胡汉分治”、“胡汉二元(重)体制”乃至“一国两制”之类表述来</w:t>
        <w:br/>
        <w:t>概括其特色③，在学界基本上已形成共识。以往研究亦表明，尽管诸胡族的</w:t>
        <w:br/>
        <w:t>社会发展程度并不一致，内迁及建立政权的时间早晚有别，所建政权在制度</w:t>
        <w:br/>
        <w:t>设施及统治结构上也各不相同，但就其中多数国家的政治、军事乃至社会体</w:t>
        <w:br/>
        <w:t>制的主要特征而言，用“胡汉二元体制”来概括是大体合适的。进而言之，胡</w:t>
        <w:br/>
        <w:t>族国家的特征，实际上是由二元体制中的胡族因素或曰胡族体制这一元所</w:t>
        <w:br/>
        <w:t>决定的。胡族因素也深深影响到十六国北朝的地方统治体制和行政区划</w:t>
        <w:br/>
        <w:t>设置。</w:t>
        <w:br/>
        <w:t>所谓“胡族因素”、“体制”，就其典型、原始面貌而言，要之有二：其一是主</w:t>
        <w:br/>
        <w:t>要经济形态为游牧，与之相应的生产生活方式上的流动不居(“随畜牧而转</w:t>
        <w:br/>
        <w:t>①《北史》卷6《齐本纪上》。论者或谓高欢本出鲜卑，或谓出自高丽高氏，要之原非汉人，即使是汉</w:t>
        <w:br/>
        <w:t>人，其郡望渤海高氏亦属伪冒，但在论证中并无确凿无疑的史料根据，多为辗转推测，尚不足以证</w:t>
        <w:br/>
        <w:t>伪正史中有关高氏家世族属的记载。详参张金龙：《高欢家世族属真伪考辨》，《文史哲》2011年</w:t>
        <w:br/>
        <w:t>第1期。</w:t>
        <w:br/>
        <w:t>②</w:t>
        <w:br/>
        <w:t>汉代文献如《史记》、《汉书》中，屡见“胡”与“匈奴”互称。随着冒顿单于征服北亚草原诸游牧部</w:t>
        <w:br/>
        <w:t>落，建立起强大的游牧帝国，“胡”几乎成为匈奴的专名，其后又成为“北族通称”。详见吕思勉：</w:t>
        <w:br/>
        <w:t>《胡考》，《吕思勉读史札记(增订本)》下册，上海古籍出版社，2005年，第1308页。陈勇：《〈史记〉</w:t>
        <w:br/>
        <w:t>所见胡与匈奴称谓考》，《民族研究》2005年第6期。十六国北朝时，北边少数民族的通称除了</w:t>
        <w:br/>
        <w:t>“胡”之外，还有“夷”、“狄”等，当时所谓“六夷”、“北狄”亦如“五胡”，实为北边诸少数民族通称，此</w:t>
        <w:br/>
        <w:t>不赘述。</w:t>
        <w:br/>
        <w:t>③</w:t>
        <w:br/>
        <w:t>陈寅恪认为“胡族统治者实行胡汉分治，是一个历史现象”。始于汉赵的“胡汉分治”政策，包括</w:t>
        <w:br/>
        <w:t>“胡与汉、部落与编户为两个不同的系统，二系统分开治理”，胡族当兵打仗，汉族耕织输贡赋。万</w:t>
        <w:br/>
        <w:t>绳楠整理：《陈寅恪魏晋南北朝史讲演录》第七篇“胡族的汉化及胡汉分治”，第107—112页。唐</w:t>
        <w:br/>
        <w:t>长孺先生亦曾论证指出二赵“在其直接控制区域内建立了胡汉分治的军事化的制度以控制人</w:t>
        <w:br/>
        <w:t>民”，氏撰《晋代北境各族“变乱”的性质及五胡政权在中国的统治》，氏著《魏晋南北朝史论丛》，三</w:t>
        <w:br/>
        <w:t>联书店，1955年，第160页。“胡汉二重体制”或“胡汉二元论”表述，在日本十六国北朝史研究者的</w:t>
        <w:br/>
        <w:t>论著中出现频率很高。如谷川道雄著，李济沧译：《隋唐帝国形成史论》“序说”，上海古籍出版社，</w:t>
        <w:br/>
        <w:t>2004年，第7—8页；谷川氏：《五胡十六国》，载郑钦仕、李明仁译著：《征服王朝论文集》，台北：</w:t>
        <w:br/>
        <w:t>稻乡出版社，2002年，第213—215页。松下宪一：《北魏胡族体制论》“序”，札幌：北海道大学出</w:t>
        <w:br/>
        <w:t>版会，2007年，第1—2页。韩国学者朴汉济曾提出“胡汉体制论”，认为五胡北朝国家最紧要的问</w:t>
        <w:br/>
        <w:t>题是胡汉矛盾问题，是胡汉间的相互冲突、妥协与融合。朴撰：《北魏王权与胡汉体制》，《北朝研</w:t>
        <w:br/>
        <w:t>究》1993年第1期。美国学者巴菲尔德认为十六国时期胡族政权的政治结构“是一种二元化的组</w:t>
        <w:br/>
        <w:t>织形式”(又简称“二元体制”)，其中最典型的是鲜卑慕容部建立的前燕政权，后起的鲜卑拓跋国</w:t>
        <w:br/>
        <w:t>家即取法前燕。巴菲尔德著，袁剑译：《危险的边疆：游牧帝国与中国》，江苏人民出版社，2011</w:t>
        <w:br/>
        <w:t>年，第122—123、131—144、149--151页。“一国两制”，见雷家骥：《汉赵国策及其一国两制下的单</w:t>
        <w:br/>
        <w:t>于体制》，《中正大学学报(人文分册)》第3卷第1期，1992年。</w:t>
      </w:r>
    </w:p>
    <w:p>
      <w:r>
        <w:br w:type="page"/>
      </w:r>
    </w:p>
    <w:p>
      <w:r>
        <w:t>6 中国行政区划通史·十六国北朝卷</w:t>
        <w:br/>
        <w:t>移”、“逐水草迁徙”);其二是基本的社会政治组织为血缘结合的部落制(部族</w:t>
        <w:br/>
        <w:t>制)，与之相应的兵民合一(“士力能弯弓尽为甲骑”)的部落兵制、军事民事合</w:t>
        <w:br/>
        <w:t>一的治理体系，其部落联盟国家即为高度军事化的“日常战斗共同体”(“以马</w:t>
        <w:br/>
        <w:t>上战斗为国”)①。其中部落制、军事化对胡族国家政区设置的影响最大，在特</w:t>
        <w:br/>
        <w:t>殊政区的设置上体现得最为显著。</w:t>
        <w:br/>
        <w:t>差不多与秦帝国同时兴起的匈奴游牧帝国，也不过是部落制在更高联合</w:t>
        <w:br/>
        <w:t>层面上的复制和整合。单于之下的地方官体系二十四部首长(万骑)及其所属</w:t>
        <w:br/>
        <w:t>千长、百长、什长②，即是不同层次的部落联合体下至作为基层游牧生产生活</w:t>
        <w:br/>
        <w:t>单位的牧团的酋长。如果说有政区，那就是这些部落联合体范围大致稳定但</w:t>
        <w:br/>
        <w:t>时有变动的驻牧区，政区首长则是这些不同层面的部落集团首领。在“分枝性</w:t>
        <w:br/>
        <w:t>结构”的游牧社会政治体制中，具有“平等自主化”倾向的部落组织从来未曾消</w:t>
        <w:br/>
        <w:t>失过，无论是北部蒙古草原建立了大型游牧汗国的匈奴，还是东北部西辽河流</w:t>
        <w:br/>
        <w:t>域森林草原地带建立了“部落联盟”的东胡(乌桓、鲜卑)，更不用说西北部河湟</w:t>
        <w:br/>
        <w:t>高原河谷地带长期处于部落分立、纷争状态之中的西羌及氐等游牧人群③。</w:t>
        <w:br/>
        <w:t>如果说汉武帝伐匈奴“取河南地”置朔方郡，降匈奴浑邪、休屠二王于其故地置</w:t>
        <w:br/>
        <w:t>河西四郡，开西南夷置武都郡等，是汉式郡县制政区向胡族游牧区的扩张，那</w:t>
        <w:br/>
        <w:t>么，两汉之际下至魏晋，北边游牧部族或主动侵入或被允许迁入或被强制移徙</w:t>
        <w:br/>
        <w:t>至帝国边郡乃至内地，则是胡族部落式、军事化的地方统治方式对郡县制政区</w:t>
        <w:br/>
        <w:t>的取代。如东汉初因匈奴南侵被迫放弃雁门、代、上谷三郡，吏民六万余口内</w:t>
        <w:br/>
        <w:t>迁，北地、朔方、五原、云中、代诸郡亦迹近废弃，故至光武帝建武二十五年(公</w:t>
        <w:br/>
        <w:t>元49)南匈奴八部降汉，即被安置在这实际上已不为汉朝控制的八郡中，南单</w:t>
        <w:br/>
        <w:t>于庭亦由五原西部塞而云中而西河美稷而离石节级南迁，匈奴部族亦随之蜂</w:t>
        <w:br/>
        <w:t>拥南下，至魏晋时已深入至并州汾水流域④。随着匈奴部族的南迁，原由匈奴</w:t>
        <w:br/>
        <w:t>《》《》《》《》</w:t>
        <w:br/>
        <w:t>1962年。谷川道雄先生认为“依然以部族制度作为支柱”的五胡国家，所实行的是“宗室的军事封</w:t>
        <w:br/>
        <w:t>建制”，“体现了对日常战斗共同体的塞外部落联盟国家的继承”。上揭谷川道雄：《隋唐帝国形成</w:t>
        <w:br/>
        <w:t>史论》“序说”，第5—6页。上揭松下宪一：《北魏胡族体制论》“序”，第1—2页。</w:t>
        <w:br/>
        <w:t>②</w:t>
        <w:br/>
        <w:t>《史记》卷110《匈奴列传》；《汉书》卷94上《匈奴传》。参林幹：《匈奴通史》，人民出版社，1986年，</w:t>
        <w:br/>
        <w:t>第26—28页。</w:t>
        <w:br/>
        <w:t>③</w:t>
        <w:br/>
        <w:t>关于“分枝性组织”，以及匈奴、鲜卑、西羌的社会、政治组织及其异同，系根据王明珂：《游牧者的</w:t>
        <w:br/>
        <w:t>抉择：面对汉帝国的北亚游牧部族》一书所论(广西师范大学出版社，2008年，第53—56、60、72、</w:t>
        <w:br/>
        <w:t>103、221—222、239—242页）。</w:t>
        <w:br/>
        <w:t>④</w:t>
        <w:br/>
        <w:t>《后汉书》卷1下《光武帝纪下》、卷18《吴汉传》;同书卷89《南匈奴列传》。详参马长寿：《北狄与</w:t>
        <w:br/>
        <w:t>匈奴》，三联书店，1962年，第81—83页。</w:t>
      </w:r>
    </w:p>
    <w:p>
      <w:r>
        <w:br w:type="page"/>
      </w:r>
    </w:p>
    <w:p>
      <w:r>
        <w:t>论7</w:t>
        <w:br/>
        <w:t>控制的东胡乌桓，逐步内迁至辽东、辽西、太原、朔方等沿边十郡①，同属东胡</w:t>
        <w:br/>
        <w:t>的鲜卑亦步乌桓后尘而渐次南徙、西迁。原居于大鲜卑山的鲜卑拓跋部，东汉</w:t>
        <w:br/>
        <w:t>时南迁至匈奴故地即阴山一带，及至西晋末拓跋猗卢受封代公，取得句注陉北</w:t>
        <w:br/>
        <w:t>地区五县地，乃率部落南徙居之②。西北的氐、羌各族，东汉一代多次被成批</w:t>
        <w:br/>
        <w:t>迁入关中，如建安二十四年(219)，曹魏一次即徙氐人五万余落出居扶风、天水</w:t>
        <w:br/>
        <w:t>二郡界内，其后又多次移徙户以万计的武都氐族于关中③。东汉一代，曾多次</w:t>
        <w:br/>
        <w:t>移徙西羌到关中三辅，安定、北地、上郡、西河诸郡也有羌族分布，号称“东羌”，</w:t>
        <w:br/>
        <w:t>常与胡连称为“羌胡”，他们可能是东汉前随从匈奴从塞北、河西一同迁来。东</w:t>
        <w:br/>
        <w:t>汉时羌人多次举兵，一度建立滇零政权，汉廷不得不诏令陇西、安定、北地、上</w:t>
        <w:br/>
        <w:t>郡四郡郡民内徙，被镇压的降羌遍布关陇④。及至魏晋，“西北诸郡皆为戎</w:t>
        <w:br/>
        <w:t>居”，关中“戎狄居半”⑤。</w:t>
        <w:br/>
        <w:t>杀</w:t>
        <w:br/>
        <w:t>西晋末，他们基本上都保持着各自的部落组织，部落首领以往的名号、地位也</w:t>
        <w:br/>
        <w:t>得以保留下来，他们迁徙到哪里，就把部落组织带到哪里⑦，郡县制政区实际</w:t>
        <w:br/>
        <w:t>上也就从那里退出。汉武帝时对于率部降汉后被安置在西北五郡故塞的匈奴</w:t>
        <w:br/>
        <w:t>浑邪、休屠二王，汉朝“因其故俗”置五“属国”。所谓“故俗”，即是保存原来的</w:t>
        <w:br/>
        <w:t>国号、官称和部落组织，乃至游牧生产、生活方式及风俗习惯。属国虽臣属于</w:t>
        <w:br/>
        <w:t>汉，汉设有都尉进行管理，实际上为一自治性的特别行政区⑧。汉光武帝时对</w:t>
        <w:br/>
        <w:t>于叩关入塞附汉称臣的南匈奴呼韩邪部，汉朝设有“将兵卫护”即加以保护、监</w:t>
        <w:br/>
        <w:t>①《后汉书》卷90《乌桓鲜卑列传》。《三国志》卷30《魏书·乌丸传》注引《魏书》，中华书局点校本，</w:t>
        <w:br/>
        <w:t>1959年。</w:t>
        <w:br/>
        <w:t>②</w:t>
        <w:br/>
        <w:t>《魏书》卷1《序纪》。关于鲜卑南下代北及其在当地与乌桓的共生关系，田余庆先生有精深研究，</w:t>
        <w:br/>
        <w:t>见田氏：《代北地区拓跋与乌桓的共生关系》，收入氏著《拓跋史探(修订本)》，三联书店，2011年。</w:t>
        <w:br/>
        <w:t>③</w:t>
        <w:br/>
        <w:t>《三国志》卷15《张既传》、卷30《东夷传》注引《魏略·西戎传》。详见马长寿：《氐与羌》第二章“氐</w:t>
        <w:br/>
        <w:t>族”，广西师范大学出版社，2006年，第29—32页。</w:t>
        <w:br/>
        <w:t>详见马长寿：《氐与羌》第三章“羌族”，第91—94、104—128页。</w:t>
        <w:br/>
        <w:t>⑤</w:t>
        <w:br/>
        <w:t>《晋书》卷97《北狄·匈奴传》、卷56《江统传》。</w:t>
        <w:br/>
        <w:t>⑥</w:t>
        <w:br/>
        <w:t>《文选》卷43，丘迟《与陈伯之书》“部落携离、酋豪猜贰”句注引《晋中兴书》，中华书局，1977年，第</w:t>
        <w:br/>
        <w:t>609页。《晋书》卷97《北狄·匈奴传》作“北狄以部落为类”，当本于《晋中兴书》。</w:t>
        <w:br/>
        <w:t>⑦</w:t>
        <w:br/>
        <w:t>唐长孺先生指出内迁诸胡大都仍保存其部落组织，尽管其中有一部分“实质上已编户化了”，氏撰</w:t>
        <w:br/>
        <w:t>《晋代北境各族“变乱”的性质及五胡政权在中国的统治》，氏著《魏晋南北朝史论丛》，第134—139</w:t>
        <w:br/>
        <w:t>页。黄烈先生则强调内迁诸胡的部落组织，直到西晋末都始终保持。黄烈：《中国古代民族史》，</w:t>
        <w:br/>
        <w:t>人民出版社，1987年，第331—335页。</w:t>
        <w:br/>
        <w:t>⑧</w:t>
        <w:br/>
        <w:t>《史记》卷111《卫将军骠骑列传》“因其故俗为属国”句《正义》释：“各依本国之俗而属于汉。”属国</w:t>
        <w:br/>
        <w:t>设都尉，详见《后(续)汉书志》卷28《百官志五》，中华书局点校本，1965年。</w:t>
      </w:r>
    </w:p>
    <w:p>
      <w:r>
        <w:br w:type="page"/>
      </w:r>
    </w:p>
    <w:p>
      <w:r>
        <w:t>8 中国行政区划通史·十六国北朝卷</w:t>
        <w:br/>
        <w:t>部“大人”统领，分驻于北地、朔方等八郡中①，中郎将官署和驻军并不直接干</w:t>
        <w:br/>
        <w:t>涉南匈奴部族的内部管理，实为一个有特定监护对象、戍守地域的军管、防戍</w:t>
        <w:br/>
        <w:t>区。建安中曹操分南匈奴为五部，立各部“贵者”为部帅(后改都尉)，尽管配置</w:t>
        <w:br/>
        <w:t>“汉人司马以监督之”②，使部帅对部落的统治权受到削弱③，但五部仍然是以</w:t>
        <w:br/>
        <w:t>部落组织为基础，由部落酋长担任部帅(后来都尉司马亦有胡人充任)，从而具</w:t>
        <w:br/>
        <w:t>有高度自治性质的特别行政区。汉魏朝廷对于“保塞降附”或经汉朝同意附</w:t>
        <w:br/>
        <w:t>塞、内迁的乌桓、鲜卑、羌、氐诸族，处置方法一如匈奴：或置属国，如“以处降</w:t>
        <w:br/>
        <w:t>羌”的金城属国，管理归附的乌桓、鲜卑的辽东属国；或置“使匈奴中郎将”之类</w:t>
        <w:br/>
        <w:t>的护羌校尉、护乌桓校尉等④。“因其故俗”的间接统治方式则一如既往。总</w:t>
        <w:br/>
        <w:t>之，汉魏朝廷对于主动归附或者被迫内徙的胡族部落，往往在安置地设置管理</w:t>
        <w:br/>
        <w:t>机构，驻军监护，同时给部落首领授予汉式官爵，但这些内迁的胡族部民，朝廷</w:t>
        <w:br/>
        <w:t>所设官署或驻军机构并不直接统治他们，他们仍旧生活在部落组织中，受原部</w:t>
        <w:br/>
        <w:t>落首领的直接领导，朝廷所设政军机构不过是通过部落首领对他们进行间接</w:t>
        <w:br/>
        <w:t>管理而已。于是内迁胡族部落的安置、聚居区，就原部落组织而言，是一个自</w:t>
        <w:br/>
        <w:t>治行政区；由于兵民合一，部落组织即是军事组织，因而同时也是一个部落军</w:t>
        <w:br/>
        <w:t>队驻镇防戍区；就朝廷所设管理机构而言，则是一个实施民族统制或曰民族压</w:t>
        <w:br/>
        <w:t>迫的特别行政区；因朝廷往往还派兵驻镇监护，因而又是一个兼具镇防、保护</w:t>
        <w:br/>
        <w:t>功能的军事防戍区。从这些胡族部落聚居区的特殊治理方式及复杂性质，可</w:t>
        <w:br/>
        <w:t>以窥见十六国北朝特殊政区的渊源所自。</w:t>
        <w:br/>
        <w:t>当五胡在内地建立政权后，本部族及附从部族均以部落为单位聚族而居，</w:t>
        <w:br/>
        <w:t>实行部落制的地方统治，军事与民事、部落组织与武装组织合一，颇类后来北</w:t>
        <w:br/>
        <w:t>魏的“领民酋长”制。汉赵的“单于左、右辅，各主六夷十万落，万落置一都尉”，</w:t>
        <w:br/>
        <w:t>都尉及以下首领，“皆以胡、羯、鲜卑、氐、羌豪杰为之”，这些“豪杰”实即不同层</w:t>
        <w:br/>
        <w:t>①《后汉书》卷1下《光武帝纪》、卷89《南匈奴列传》。《后(续)汉书志》卷28《百官志五》。“护匈奴中郎</w:t>
        <w:br/>
        <w:t>将”，见《后汉书》卷65《张奂传》。《资治通鉴》卷47《汉纪》“和帝永元二年冬十月(使匈奴)中郎将耿</w:t>
        <w:br/>
        <w:t>谭遣从事将护之”条胡注：“将，领也；护，监也。”故后来“使匈奴中郎将”又称“护匈奴中郎将”、“领</w:t>
        <w:br/>
        <w:t>护匈奴中郎将”。</w:t>
        <w:br/>
        <w:t>②</w:t>
        <w:br/>
        <w:t>《晋书》卷97《北狄·匈奴传》、卷101《刘元海载记》。详参马长寿：《北狄与匈奴》，第85—88页。</w:t>
        <w:br/>
        <w:t>五部内部亦出现分化，部落民中有的沦为部帅的部曲乃至国家的士家。见唐长孺：《晋书赵至传</w:t>
        <w:br/>
        <w:t>中所见的曹魏士家制度》，氏著《魏晋南北朝史论丛》，第31—32页。马长寿：《北狄与匈奴》，第</w:t>
        <w:br/>
        <w:t>8792页。</w:t>
        <w:br/>
        <w:t>④</w:t>
        <w:br/>
        <w:t>《汉书》卷8《宣帝纪》、卷69《赵充国传》。《后汉书》卷87《西羌传》、卷90《乌桓鲜卑列传》。《后(续)</w:t>
        <w:br/>
        <w:t>汉书志》卷23《郡国志五》、卷28《百官志五》。按金城属国、护羌校尉二职均始置于西汉，但金城属</w:t>
        <w:br/>
        <w:t>国都尉从未见于史载，王宗维论证指出，“由于护羌校尉治金城，金城不另设属国都尉”，其说可</w:t>
        <w:br/>
        <w:t>从。又辽东属国设于东汉安帝时，具体时间不详，王氏考证推测大约置于元初二年(115)至永宁</w:t>
        <w:br/>
        <w:t>元年(120)间，不无理据。俱见王氏《汉代的属国》，《文史》第20辑，中华书局，1983年。</w:t>
      </w:r>
    </w:p>
    <w:p>
      <w:r>
        <w:br w:type="page"/>
      </w:r>
    </w:p>
    <w:p>
      <w:r>
        <w:t>导</w:t>
        <w:br/>
        <w:t>论9</w:t>
        <w:br/>
        <w:t>次的部落酋长，同时也是汉赵单于所统部落军队的各级将领，其中刘粲曾冤杀</w:t>
        <w:br/>
        <w:t>“氐羌酋长”十余人，刘曜杀巴氐酋长数十人，前者致“氐羌叛者十余万落”，后</w:t>
        <w:br/>
        <w:t>者致“四山羌、氐、巴、羯”反者三十余万人①。后赵石虎曾徙秦、雍民及氐、羌</w:t>
        <w:br/>
        <w:t>十余万户于关东，以氏帅苻(蒲)洪为龙骧将军、流民都督，使居枋头；又以羌帅</w:t>
        <w:br/>
        <w:t>姚弋仲为奋武将军、西羌大都督，使率其众数万徙居清河滠头。苻洪集团和姚</w:t>
        <w:br/>
        <w:t>和关热垫众</w:t>
        <w:br/>
        <w:t>久，打下了以后前秦、后秦建国的政治、军事班底。他们自成一区，非郡非县，</w:t>
        <w:br/>
        <w:t>也与当地的郡县制政区并无隶属关系②，与后来北魏领民酋长尔朱氏率契胡</w:t>
        <w:br/>
        <w:t>部落世代割据于秀容川方三百里之地③，实异代同调。这种基于部落制的自</w:t>
        <w:br/>
        <w:t>治性政区、部落兵驻屯区，在十六国时期大量存在，如泾河东北卢水胡、屠各、</w:t>
        <w:br/>
        <w:t>西羌等皆“分堡而居”(彭沛谷堡、胡空堡、姚奴堡等)，当时这类坞堡、垒壁林立</w:t>
        <w:br/>
        <w:t>于黄河流域，几乎部分取代了原有地方行政系统，其中由胡族酋豪所建者，固</w:t>
        <w:br/>
        <w:t>然为兼具部落制、军事性的领民酋长式政区，那些同样基于血缘、地缘关系的</w:t>
        <w:br/>
        <w:t>汉族大姓豪强所据坞堡，实具有同样的自治政区性质④。拓跋部建国前后曾</w:t>
        <w:br/>
        <w:t>实行统率本部族和附从部族的“分部制”，“部”原本为“游牧社会的体制”⑤，带</w:t>
        <w:br/>
        <w:t>有浓重的部族制传统，是兼具部族制性质和行政区划性质的特别行政区，诸</w:t>
        <w:br/>
        <w:t>部大人虽不能等同于原来的部族酋长，实际上也不过是更高层面的部落联合</w:t>
        <w:br/>
        <w:t>体的“领民酋长”而已，而诸部大人所统，均是由领民酋长率领的大小部落⑦。</w:t>
        <w:br/>
        <w:t>十六国及北魏前期主要设置于少数民族聚居地区，以及郡县制政区内的军事</w:t>
        <w:br/>
        <w:t>枢纽或战略要冲之地的军镇，特别是专设于少数民族聚居地区的护军，实即取</w:t>
        <w:br/>
        <w:t>法于汉朝处置降附少数民族的属国、领护中郎将、校尉等特别行政区、军事防</w:t>
        <w:br/>
        <w:t>戍区制度，也可以说就是一种民族自治区。入主中原诸胡长期生息于特殊政</w:t>
        <w:br/>
        <w:t>①《晋书》卷102《刘聪载记》、卷103《刘曜载记》。</w:t>
        <w:br/>
        <w:t>②</w:t>
        <w:br/>
        <w:t>《晋书》卷112《苻洪载记》、卷116《姚弋仲载记》。《魏书》卷95《临渭氐苻健传》、《羌姚苌传》。唐长</w:t>
        <w:br/>
        <w:t>孺：《晋代北境各族“变乱”的性质及五胡政权在中国的统治》，氏著《魏晋南北朝史论丛》，第161一</w:t>
        <w:br/>
        <w:t>163页。罗新：《枋头、滠头两集团的凝成与前秦、后秦的建立》，《原学》第六辑，1998年。</w:t>
        <w:br/>
        <w:t>③</w:t>
        <w:br/>
        <w:t>《魏书》卷74《尔朱荣传》。</w:t>
        <w:br/>
        <w:t>④</w:t>
        <w:br/>
        <w:t>马长寿：《碑铭所见前秦至隋初的关中部族》，中华书局，1985年，第34页。唐长孺：《晋代北境各</w:t>
        <w:br/>
        <w:t>族“变乱”的性质及五胡政权在中国的统治》，氏著《魏晋南北朝史论丛》，第173—187页；同氏《魏</w:t>
        <w:br/>
        <w:t>晋南北朝隋唐史三论》，武汉大学出版社，1993年，第116—119页。陈琳国《中古北方民族史稿》</w:t>
        <w:br/>
        <w:t>第六章对十六国时期北方坞堡作了深入研究，并对相关资料作了疏列(商务印书馆，2010年，第</w:t>
        <w:br/>
        <w:t>382—398页)。</w:t>
        <w:br/>
        <w:t>⑤</w:t>
        <w:br/>
        <w:t>详见严耀中：《北魏前期政治制度》第二章“分部制”，吉林教育出版社，1990年，第26—49页。</w:t>
        <w:br/>
        <w:t>⑥</w:t>
        <w:br/>
        <w:t>川本芳昭：《魏晋南北朝时代的民族问题》第一篇第四章“关于部族解散的理解”，第五篇第二章第</w:t>
        <w:br/>
        <w:t>三节“八部·五部·六部”，东京：汲古书院，1998年，第124—186、568—570页。</w:t>
        <w:br/>
        <w:t>松下宪一：《北魏胡族体制论》第二章《领民酋长制和“部族解散”》，第29—55页。</w:t>
      </w:r>
    </w:p>
    <w:p>
      <w:r>
        <w:br w:type="page"/>
      </w:r>
    </w:p>
    <w:p>
      <w:r>
        <w:t>10 中国行政区划通史·十六国北朝卷</w:t>
        <w:br/>
        <w:t>区内，因而在他们所建立的政权内出现多种特殊政区是容易理解的，其中入主</w:t>
        <w:br/>
        <w:t>中原最迟的鲜卑拓跋政权，统一了北方，年祚最长，特殊政区的设置也最为系</w:t>
        <w:br/>
        <w:t>统，存在时间也最久，故附编关于“特殊政区”的讨论，亦以北魏为主。</w:t>
        <w:br/>
        <w:t>十六国北朝的特殊政区既根源于胡族因素，属于胡族体制，那么，随着这</w:t>
        <w:br/>
        <w:t>些胡族国家的民族政权色彩逐步淡化，其统治阶层逐步汉化，特殊政区的逐步</w:t>
        <w:br/>
        <w:t>消失乃是合乎逻辑的必然进程。正是在大力推进汉化改革的孝文帝时代，军</w:t>
        <w:br/>
        <w:t>镇、护军、领民酋长等特殊政区急速退出，渐为郡县制政区所取代。被孝文帝</w:t>
        <w:br/>
        <w:t>汉化潮流所抛弃、世代生活在非郡县制政区、或本为北族或已鲜卑化的北镇豪</w:t>
        <w:br/>
        <w:t>强所建立的东魏北齐、西魏北周政权，一度似乎有胡族体制回潮的迹象，在军</w:t>
        <w:br/>
        <w:t>队及统治核心的构成上，在姓氏(改胡姓)、语言(特别是军语)、风俗等方面都</w:t>
        <w:br/>
        <w:t>有明显表现，但在地方行政体制特别是政区设置方面却并无反映，郡县制政区</w:t>
        <w:br/>
        <w:t>之维护中央集权制的性质，反而有强化的倾向，北朝后期的特殊高层政区</w:t>
        <w:br/>
        <w:t>地方行台制，其发展演变也与中央集权逐步加强的倾向合拍。</w:t>
        <w:br/>
        <w:t>我们之所以将十六国北朝存在的带有部落制特征或曰民族统治色彩的政</w:t>
        <w:br/>
        <w:t>区称之为特殊政区，是相对于当时占统治地位的更具普遍性的郡县制政区而</w:t>
        <w:br/>
        <w:t>言的。</w:t>
        <w:br/>
        <w:t>如果说“行政区划的基本前提首先是存在一个中央集权的国家”，那么，秦</w:t>
        <w:br/>
        <w:t>始皇所确立的皇权专制的中央集权制国家便是中国古代行政区划由以产生的</w:t>
        <w:br/>
        <w:t>基本前提①。我们知道秦始皇中央集权体制是由皇帝制、官僚制、郡县制组成</w:t>
        <w:br/>
        <w:t>的，但其中最能体现中央集权体制特征的，实为郡县制。正如东汉初班彪所</w:t>
        <w:br/>
        <w:t>说，由于“汉家承秦之制，并立郡县”，方使“主有专己之威”皇帝的专制权</w:t>
        <w:br/>
        <w:t>力得以保障，“臣无百年之柄”官吏选考有法、任免有期的官僚制得以成</w:t>
        <w:br/>
        <w:t>立②。正是郡县制(“海内为郡县”)结束了基于血缘的分土而治、各自为政的</w:t>
        <w:br/>
        <w:t>封建制时代，春秋战国以来从地方分权到中央集权的政治体制转换得以最终</w:t>
        <w:br/>
        <w:t>完成(“法令为一统”)③。秦皇朝郡县制的实质是在中央集权体制下，将全国</w:t>
        <w:br/>
        <w:t>政区分为基层的县级政区和统县政区的郡两个层级④，中央选派有任期的郡</w:t>
        <w:br/>
        <w:t>①</w:t>
        <w:br/>
        <w:t>周振鹤：《中国行政区划通史·总论》，第18页；《中国地方行政制度史》，第7页。</w:t>
        <w:br/>
        <w:t>②</w:t>
        <w:br/>
        <w:t>《汉书》卷100上《叙传》。</w:t>
        <w:br/>
        <w:t>③</w:t>
        <w:br/>
        <w:t>括号中引文及下文所引李斯语，见《史记》卷6《秦始皇本纪》。</w:t>
        <w:br/>
        <w:t>④</w:t>
        <w:br/>
        <w:t>关于县级政区、统县政区、高层政区等政区层级及其相互关系，据周振鹤《中国行政区划通史·总</w:t>
        <w:br/>
        <w:t>论》第9—10页。</w:t>
      </w:r>
    </w:p>
    <w:p>
      <w:r>
        <w:br w:type="page"/>
      </w:r>
    </w:p>
    <w:p>
      <w:r>
        <w:t>导论 11</w:t>
        <w:br/>
        <w:t>县长官对辖区进行治理。由于层级少，体制简，“郡以仰达君相，县以俯亲民</w:t>
        <w:br/>
        <w:t>事”①，极便中央政令贯彻，即李斯所谓“甚足易制”。尽管汉唐间在统县政区</w:t>
        <w:br/>
        <w:t>和中央政府之间出现过各种名目的高层政区(如职在监察的两汉部刺史，军事</w:t>
        <w:br/>
        <w:t>镇防的都督，甚至作为郡上一级行政机构的魏晋南北朝州刺史，实际作为统州</w:t>
        <w:br/>
        <w:t>政区的唐代后期方镇等)，但这都不过是以郡为代表的统县政区在层级及职能</w:t>
        <w:br/>
        <w:t>上的进一步析分②。总之，秦始皇广行“海内”的郡县制我们将这种以县</w:t>
        <w:br/>
        <w:t>级政区和统县政区为基本构成的行政区划体系称之为“郡县制政区”，既是帝</w:t>
        <w:br/>
        <w:t>制时代中央集权体制的基础性制度，也是中国古代行政区划体系的代表性</w:t>
        <w:br/>
        <w:t>制度。</w:t>
        <w:br/>
        <w:t>自秦皇朝以降，郡县制政区一直是中国古代行政区划的主流形式，“千百</w:t>
        <w:br/>
        <w:t>年来一直并没有根本的变化”③，所谓“百代都行”的“秦政法”，以郡县制概之</w:t>
        <w:br/>
        <w:t>可也④。十六国北朝也不例外。当时诸胡族政权，都是在秦汉以来长期实行</w:t>
        <w:br/>
        <w:t>郡县制的内地建立的。中原诸政权不论，诸燕发迹的东北，诸凉建政的河西，</w:t>
        <w:br/>
        <w:t>地处边陲，历来为多民族聚居之地，又是附汉诸少数民族安置之所，但这些地</w:t>
        <w:br/>
        <w:t>区同样自秦汉以来即置郡县。永嘉之乱后中原世家大族率宗族乡里避难四</w:t>
        <w:br/>
        <w:t>徙，辽水流域的幽州和河西凉州是仅次于江南的难民抵达地。本为汉人所建</w:t>
        <w:br/>
        <w:t>的前凉、慕容氏所建前燕，都曾大量吸收侨旧世家大族加入政权，前燕还专门</w:t>
        <w:br/>
        <w:t>为中原流人侨置郡县。前凉张氏和前燕慕容称王以前，均奉东晋为正朔，分</w:t>
        <w:br/>
        <w:t>别以凉州刺史(牧)和平州刺史(牧)为最高行政头衔，所统区域内自然也是实</w:t>
        <w:br/>
        <w:t>行郡县制。中原地区的汉赵、后赵二国，胡汉二元体制中的胡族体制占有较大</w:t>
        <w:br/>
        <w:t>比重，但胡汉分治主要体现在军事上，行政区划上仍沿袭汉晋以来的州郡县地</w:t>
        <w:br/>
        <w:t>方行政制度。地方行政体系几乎完全军镇化的赫连夏政权，其军镇长官仍带</w:t>
        <w:br/>
        <w:t>有州刺史的虚名，大夏之兴勃亡忽，与其郡县制政区缺失导致政权基础薄弱不</w:t>
        <w:br/>
        <w:t>①严耕望：《中国地方行政制度史(甲部)》“序言”，《中国地方行政制度史——秦汉地方行政制度》</w:t>
        <w:br/>
        <w:t>卷首。</w:t>
        <w:br/>
        <w:t>②</w:t>
        <w:br/>
        <w:t>相对于秦朝，更加广土众民的两汉、隋唐、明清，在统县政区之上增设高层政区，对于国家治理来</w:t>
        <w:br/>
        <w:t>说也确有必要。至于主要设置于边疆及少数民族聚居地区的特殊政区，也是对郡县制体系的必</w:t>
        <w:br/>
        <w:t>要补充。实际上在“郡县单轨独行”(上引严耕望：《中国地方行政制度(甲部)·序言》)的秦皇朝，</w:t>
        <w:br/>
        <w:t>县级政区就有“主蛮夷”的“道”。</w:t>
        <w:br/>
        <w:t>③</w:t>
        <w:br/>
        <w:t>周振鹤：《中国行政区划通史·总论》，第20页。</w:t>
        <w:br/>
        <w:t>④毛泽东：《读《封建论&gt;呈郭老》，徐四海编著：《毛泽东诗词全集》，东方出版社，2016年，第349页。</w:t>
        <w:br/>
        <w:t>诗中“百代都行秦政法”，系化用柳宗元《封建论》“秦制之得，亦以明矣。继汉而帝者，虽百代可知</w:t>
        <w:br/>
        <w:t>也”句。谭嗣同《仁学》亦称“两千年之政，秦政也”。故论者或将秦皇朝以降的帝制时代名之为</w:t>
        <w:br/>
        <w:t>“郡县制时代”，见李若晖：《郡县制时代—由权力建构与社会控制论秦至清的社会性质》，《文史</w:t>
        <w:br/>
        <w:t>哲》2011年第1期。</w:t>
      </w:r>
    </w:p>
    <w:p>
      <w:r>
        <w:br w:type="page"/>
      </w:r>
    </w:p>
    <w:p>
      <w:r>
        <w:t>12 中国行政区划通史·十六国北朝卷</w:t>
        <w:br/>
        <w:t>无关系。诸胡中社会发展相对落后、进入中原时间最迟的鲜卑拓跋族，在入主</w:t>
        <w:br/>
        <w:t>中原之初即在中央建立台省，地方设置州郡县，其后又顺应时势锐意汉化改</w:t>
        <w:br/>
        <w:t>革，逐步废止特殊政区，北魏能够成为十六国时代的终结者、新的时代的开启</w:t>
        <w:br/>
        <w:t>者，统治体制上的主动脱胡入汉，实为重要原因。本卷的研究表明，十六国北</w:t>
        <w:br/>
        <w:t>朝时期各政权总体上都沿袭了魏晋以来的州郡县制，郡县制政区居于统治地</w:t>
        <w:br/>
        <w:t>位，各政权中特殊政区之逐步退出并为郡县制政区所取代，成为不可逆转的大</w:t>
        <w:br/>
        <w:t>势所趋(尽管作为郡县制政区系统必要补充的特殊政区以后还会以新的形式</w:t>
        <w:br/>
        <w:t>出现)。这是因为在十六国北朝的所有政权中，统治阶层中不可或缺的世家大</w:t>
        <w:br/>
        <w:t>族，被统治者，或者说国家赖以存在的赋役承担者的绝大多数，都是世世代代</w:t>
        <w:br/>
        <w:t>生活在郡县制政区中的汉族人民，诸胡族政权如果要维持在内地的统治，实行</w:t>
        <w:br/>
        <w:t>郡县制实为最明智、最上策之选，随着特殊政区的逐步退出，随着南北重归一</w:t>
        <w:br/>
        <w:t>统，在行政区划上郡县制政区最终也占据了绝对的统治地位。</w:t>
        <w:br/>
        <w:t>有鉴于上述，作为本卷主体的上、中、下三编，均以各编所述时代的郡县制</w:t>
        <w:br/>
        <w:t>政区为主要讨论对象，间涉特殊政区，而另立附编集中讨论特殊政区。除了上</w:t>
        <w:br/>
        <w:t>文所述理由外，将特殊政区作为附编还有一个原因，就是作为一种空间的、立</w:t>
        <w:br/>
        <w:t>体的研究的政区研究，“其研究结果必须能够体现在地理方面，能够画出地图</w:t>
        <w:br/>
        <w:t>来”①。十六国北朝时期的特殊政区之所以被视为特殊，就在于它是一种非普</w:t>
        <w:br/>
        <w:t>遍的，带有很强过渡性和临时性的行政区划，时置时废，暂置即废，并最终被废</w:t>
        <w:br/>
        <w:t>止，因而不被视为经制，在文献中鲜有记载，有记载也语焉不详。由于文献不</w:t>
        <w:br/>
        <w:t>足征，对于特殊政区诸要素及变迁的全过程，今日已难以系统掌握。如十六国</w:t>
        <w:br/>
        <w:t>北朝长期存在的领民酋长制，北魏前期地位要重的军镇，其置废时间、幅员大</w:t>
        <w:br/>
        <w:t>小及边界盈缩等大都不见于史载，今已不得其详，所以只能根据文献中的一些</w:t>
        <w:br/>
        <w:t>零星资料，作一些断面的、非连续的、不无推测的粗略描述，其研究结果自然无</w:t>
        <w:br/>
        <w:t>法以地图标示之。只是因为特殊政区对于观察、把握十六国北朝政区的全貌</w:t>
        <w:br/>
        <w:t>及特点具有极其重要的价值，故最后决定将之纳入附编，聊备一格。</w:t>
        <w:br/>
        <w:t>三、几点说明</w:t>
        <w:br/>
        <w:t>1. 本卷作者撰述分工。</w:t>
        <w:br/>
        <w:t>牟发松：“导论”，附编“十六国北朝特殊政区”。</w:t>
        <w:br/>
        <w:t>魏俊杰：上编“十六国行政区划”。</w:t>
        <w:br/>
        <w:t>毋有江：中编“北魏行政区划”，下编“东魏北齐、西魏北周行政区划”，</w:t>
        <w:br/>
        <w:t>① 周振鹤：《中国行政区划通史》“前言”，第2页；第一章第三节，第15页。</w:t>
      </w:r>
    </w:p>
    <w:p>
      <w:r>
        <w:br w:type="page"/>
      </w:r>
    </w:p>
    <w:p>
      <w:r>
        <w:t>导论13</w:t>
        <w:br/>
        <w:t>“余论”。</w:t>
        <w:br/>
        <w:t>2. 由于各编讨论的时代不同，政区设置状况及演变发展各具时代特点，</w:t>
        <w:br/>
        <w:t>加之存世文献史料及先行研究成果多寡有别，因而诸编各有绪言，分别就其研</w:t>
        <w:br/>
        <w:t>究思路、撰述体例、现存文献史料特点、已有前人成果状况等，作简要说明。</w:t>
        <w:br/>
        <w:t>3.从总体上看，十六国北朝政区的撰写可能别有难度，主要在于相关文</w:t>
        <w:br/>
        <w:t>献史料的缺乏和不系统。最早记载十六国历史的北魏崔鸿《十六国春秋》，至</w:t>
        <w:br/>
        <w:t>迟于宋代已亡佚。尽管《晋书》“载记”(卷101—130)、“列传”(卷56—57)和</w:t>
        <w:br/>
        <w:t>《魏书》相关“列传”(卷95—97、99)分别载述了十六国历史，但都没有系统记</w:t>
        <w:br/>
        <w:t>载十六国政区的“地理志”之类的原始资料流传下来。北齐、北周的政区设置，</w:t>
        <w:br/>
        <w:t>虽然在号称“五代史志”的《隋书·地理志》中不无记述，但《隋书·地理志》是</w:t>
        <w:br/>
        <w:t>以隋代政区为叙述框架的，只有在记述隋代政区的置废沿革时才涉及前朝。</w:t>
        <w:br/>
        <w:t>北魏一代有正史《魏书》传世，《魏书》亦设有“地形志”，但北齐魏收撰写《魏</w:t>
        <w:br/>
        <w:t>书·地形志》时，所依据的是北齐视为正统的东魏武定年间的地理版籍，而“沦</w:t>
        <w:br/>
        <w:t>陷诸州”即已入西魏的地域，则是依据的魏分东西之际、业已脱漏不全的“永熙</w:t>
        <w:br/>
        <w:t>缩籍”，但东西两魏的国土较之北魏已有伸缩，政区设置复多变化。总之，十六</w:t>
        <w:br/>
        <w:t>国北朝的政区设置，没有其他时代如两汉隋唐那样有见于正史“地理志”的原</w:t>
        <w:br/>
        <w:t>始政区资料。后世学者特别是清代和当代学者，相继有《十六国春秋》的辑录</w:t>
        <w:br/>
        <w:t>著作，以及诸如十六国的“疆域志”，北周、北齐的“地理志”之类的著述问世，但</w:t>
        <w:br/>
        <w:t>这些著述终究是根据二手、三手资料撰成。囿于上述文献史料的缺略，加之作</w:t>
        <w:br/>
        <w:t>者的学术水平所限，势必严重制约本卷的水准。本卷各位作者虽然力图对已</w:t>
        <w:br/>
        <w:t>有前人成果广为利用，对现存文献史料特别是新出土文献博加蒐罗，但脱漏讹</w:t>
        <w:br/>
        <w:t>误甚至相互矛盾之处必在所难免。因而本卷对十六国北朝政区的研究，只能</w:t>
        <w:br/>
        <w:t>是一个粗陋的阶段性成果，希望能得到读者的指教，以便异日修订时加以</w:t>
        <w:br/>
        <w:t>改进。</w:t>
      </w:r>
    </w:p>
    <w:p>
      <w:r>
        <w:br w:type="page"/>
      </w:r>
    </w:p>
    <w:p>
      <w:r>
        <w:t>目</w:t>
        <w:br/>
        <w:t>十六国北朝诸政治实体兴衰示意图表</w:t>
        <w:br/>
        <w:t>导论…</w:t>
        <w:br/>
        <w:t>上编 十六国行政区划</w:t>
        <w:br/>
        <w:t>绪 言……</w:t>
        <w:br/>
        <w:t>第一章淝水之战前(304—383)十六国诸政权的疆域与</w:t>
        <w:br/>
        <w:t>政区演变(上)</w:t>
        <w:br/>
        <w:t>30</w:t>
        <w:br/>
        <w:t>第一节 汉赵·</w:t>
        <w:br/>
        <w:t>30</w:t>
        <w:br/>
        <w:t>第二节 后赵(附段国、冉魏)……………………………………………63</w:t>
        <w:br/>
        <w:t>第三节 成汉(附 谯蜀)…………………</w:t>
        <w:br/>
        <w:t>第二章淝水之战前(304—383)十六国诸政权的疆域与</w:t>
        <w:br/>
        <w:t>政区演变(下)………</w:t>
        <w:br/>
        <w:t>第一节 前凉…………</w:t>
        <w:br/>
        <w:t>第三节 前秦…………………………</w:t>
        <w:br/>
        <w:t>225</w:t>
        <w:br/>
        <w:t>第三章淝水之战后(383—439)十六国诸政权的疆域与</w:t>
        <w:br/>
        <w:t>政区演变(上)…</w:t>
        <w:br/>
        <w:t>282</w:t>
        <w:br/>
        <w:t>第一节 后燕(附 西燕、翟魏)</w:t>
        <w:br/>
        <w:t>282</w:t>
        <w:br/>
        <w:t>323</w:t>
      </w:r>
    </w:p>
    <w:p>
      <w:r>
        <w:br w:type="page"/>
      </w:r>
    </w:p>
    <w:p>
      <w:r>
        <w:t>2 中国行政区划通史·十六国北朝卷</w:t>
        <w:br/>
        <w:t>第四章 淝水之战后(383—439)十六国诸政权的疆域与</w:t>
        <w:br/>
        <w:t>政区演变(中)…</w:t>
        <w:br/>
        <w:t>330</w:t>
        <w:br/>
        <w:t>第一节 后秦…</w:t>
        <w:br/>
        <w:t>330</w:t>
        <w:br/>
        <w:t>第二节 西秦…</w:t>
        <w:br/>
        <w:t>361</w:t>
        <w:br/>
        <w:t>第三节 夏(附 仇池)…</w:t>
        <w:br/>
        <w:t>380</w:t>
        <w:br/>
        <w:t>第五章淝水之战后(383—439)十六国诸政权的疆域与</w:t>
        <w:br/>
        <w:t>政区演变(下)……</w:t>
        <w:br/>
        <w:t>399</w:t>
        <w:br/>
        <w:t>第一节</w:t>
        <w:br/>
        <w:t>后凉…</w:t>
        <w:br/>
        <w:t>399</w:t>
        <w:br/>
        <w:t>第二节</w:t>
        <w:br/>
        <w:t>南凉…</w:t>
        <w:br/>
        <w:t>410</w:t>
        <w:br/>
        <w:t>第三节</w:t>
        <w:br/>
        <w:t>西凉…</w:t>
        <w:br/>
        <w:t>419</w:t>
        <w:br/>
        <w:t>第四节</w:t>
        <w:br/>
        <w:t>北凉…</w:t>
        <w:br/>
        <w:t>425</w:t>
        <w:br/>
        <w:t>中编北魏行政区划</w:t>
        <w:br/>
        <w:t>绪言……</w:t>
        <w:br/>
        <w:t>441</w:t>
        <w:br/>
        <w:t>第一章 北魏疆域与政区演变的基本脉络…..</w:t>
        <w:br/>
        <w:t>451</w:t>
        <w:br/>
        <w:t>第一节</w:t>
        <w:br/>
        <w:t>道武帝时期(396—409)疆域演变与政区设置概况…………451</w:t>
        <w:br/>
        <w:t>第二节</w:t>
        <w:br/>
        <w:t>明元帝时期(409—423)疆域演变与政区设置概况…</w:t>
        <w:br/>
        <w:t>………460</w:t>
        <w:br/>
        <w:t>第三节</w:t>
        <w:br/>
        <w:t>太武帝时期(424—452)疆域演变与政区设置概况…………461</w:t>
        <w:br/>
        <w:t>第四节</w:t>
        <w:br/>
        <w:t>文成帝时期(452—465)疆域演变与政区设置概况…………466</w:t>
        <w:br/>
        <w:t>第五节</w:t>
        <w:br/>
        <w:t>献文帝时期(466—471)疆域演变与政区设置概况……………467</w:t>
        <w:br/>
        <w:t>第六节</w:t>
        <w:br/>
        <w:t>孝文帝迁洛以前(471—493)疆域演变与政区设置概况…….469</w:t>
        <w:br/>
        <w:t>第七节</w:t>
        <w:br/>
        <w:t>孝文帝迁洛以后(493—499)疆域演变与政区设置概况……480</w:t>
        <w:br/>
        <w:t>第八节</w:t>
        <w:br/>
        <w:t>宣武帝时期(500—515)疆域演变与政区设置概况……………483</w:t>
        <w:br/>
        <w:t>第九节</w:t>
        <w:br/>
        <w:t>北魏末年(516—534)疆域演变与政区设置概况……………487</w:t>
        <w:br/>
        <w:t>第二章恒州(北魏前期的司州)及相关州领郡沿革………</w:t>
        <w:br/>
        <w:t>303 ………</w:t>
        <w:br/>
        <w:t>第一节 恒州(北魏前期的司州)州郡县沿革……</w:t>
        <w:br/>
        <w:t>503</w:t>
        <w:br/>
        <w:t>第二节 云、朔、燕、蔚、显诸州领属郡县……</w:t>
        <w:br/>
        <w:t>511</w:t>
        <w:br/>
        <w:t>第三章并、肆、汾、唐(晋)、建、南汾诸州领郡沿革</w:t>
        <w:br/>
        <w:t>515</w:t>
        <w:br/>
        <w:t>第一节 并州领郡沿革……</w:t>
        <w:br/>
        <w:t>515</w:t>
      </w:r>
    </w:p>
    <w:p>
      <w:r>
        <w:br w:type="page"/>
      </w:r>
    </w:p>
    <w:p>
      <w:r>
        <w:t>目</w:t>
        <w:br/>
        <w:t>录3</w:t>
        <w:br/>
        <w:t>第二节</w:t>
        <w:br/>
        <w:t>肆州领郡沿革…………………………………………</w:t>
        <w:br/>
        <w:t>518</w:t>
        <w:br/>
        <w:t>第三节</w:t>
        <w:br/>
        <w:t>汾州领郡沿革………………………………………………………</w:t>
        <w:br/>
        <w:t>518</w:t>
        <w:br/>
        <w:t>第四节</w:t>
        <w:br/>
        <w:t>唐(晋)州领郡沿革…………………</w:t>
        <w:br/>
        <w:t>520</w:t>
        <w:br/>
        <w:t>第五节</w:t>
        <w:br/>
        <w:t>建州领郡沿革……</w:t>
        <w:br/>
        <w:t>521</w:t>
        <w:br/>
        <w:t>第六节</w:t>
        <w:br/>
        <w:t>南汾州领郡沿革·</w:t>
        <w:br/>
        <w:t>522</w:t>
        <w:br/>
        <w:t>第四章</w:t>
        <w:br/>
        <w:t>河北诸州领郡沿革</w:t>
        <w:br/>
        <w:t>524</w:t>
        <w:br/>
        <w:t>第一节</w:t>
        <w:br/>
        <w:t>冀州领郡沿革…</w:t>
        <w:br/>
        <w:t>第二节</w:t>
        <w:br/>
        <w:t>定州领郡沿革</w:t>
        <w:br/>
        <w:t>527</w:t>
        <w:br/>
        <w:t>第三节</w:t>
        <w:br/>
        <w:t>幽州领郡沿革·</w:t>
        <w:br/>
        <w:t>第四节</w:t>
        <w:br/>
        <w:t>相州领郡沿革·</w:t>
        <w:br/>
        <w:t>529</w:t>
        <w:br/>
        <w:t>第五节</w:t>
        <w:br/>
        <w:t>营州领郡沿革(附</w:t>
        <w:br/>
        <w:t>南营州)</w:t>
        <w:br/>
        <w:t>531</w:t>
        <w:br/>
        <w:t>第六节</w:t>
        <w:br/>
        <w:t>安州领郡沿革…</w:t>
        <w:br/>
        <w:t>532</w:t>
        <w:br/>
        <w:t>第七节</w:t>
        <w:br/>
        <w:t>平州领郡沿革·</w:t>
        <w:br/>
        <w:t>532</w:t>
        <w:br/>
        <w:t>第八节</w:t>
        <w:br/>
        <w:t>瀛州领郡沿革·</w:t>
        <w:br/>
        <w:t>533</w:t>
        <w:br/>
        <w:t>第九节</w:t>
        <w:br/>
        <w:t>沧州领郡沿革</w:t>
        <w:br/>
        <w:t>534</w:t>
        <w:br/>
        <w:t>第十节</w:t>
        <w:br/>
        <w:t>殷州领郡沿革…</w:t>
        <w:br/>
        <w:t>534</w:t>
        <w:br/>
        <w:t>第五章</w:t>
        <w:br/>
        <w:t>河南诸州领郡沿革….</w:t>
        <w:br/>
        <w:t>536</w:t>
        <w:br/>
        <w:t>第一节</w:t>
        <w:br/>
        <w:t>司州领郡沿革·</w:t>
        <w:br/>
        <w:t>537</w:t>
        <w:br/>
        <w:t>第二节</w:t>
        <w:br/>
        <w:t>济州领郡沿革………………………………</w:t>
        <w:br/>
        <w:t>545</w:t>
        <w:br/>
        <w:t>第三节</w:t>
        <w:br/>
        <w:t>洛州领郡沿革·</w:t>
        <w:br/>
        <w:t>546</w:t>
        <w:br/>
        <w:t>第四节</w:t>
        <w:br/>
        <w:t>豫州领郡沿革…</w:t>
        <w:br/>
        <w:t>547</w:t>
        <w:br/>
        <w:t>第五节</w:t>
        <w:br/>
        <w:t>徐州领郡沿革…</w:t>
        <w:br/>
        <w:t>549</w:t>
        <w:br/>
        <w:t>第六节</w:t>
        <w:br/>
        <w:t>东徐州领郡沿革………………………………………………</w:t>
        <w:br/>
        <w:t>550</w:t>
        <w:br/>
        <w:t>第七节</w:t>
        <w:br/>
        <w:t>兖州领郡沿革…</w:t>
        <w:br/>
        <w:t>551</w:t>
        <w:br/>
        <w:t>第八节</w:t>
        <w:br/>
        <w:t>齐州领郡沿革…</w:t>
        <w:br/>
        <w:t>552</w:t>
        <w:br/>
        <w:t>第九节</w:t>
        <w:br/>
        <w:t>青州领郡沿革…</w:t>
        <w:br/>
        <w:t>553</w:t>
        <w:br/>
        <w:t>第十节</w:t>
        <w:br/>
        <w:t>南青州领郡沿革…………………………………………</w:t>
        <w:br/>
        <w:t>554</w:t>
        <w:br/>
        <w:t>第十一节</w:t>
        <w:br/>
        <w:t>光州领郡沿革…………………………………………………</w:t>
        <w:br/>
        <w:t>555</w:t>
        <w:br/>
        <w:t>第十二节</w:t>
        <w:br/>
        <w:t>南兖州领郡沿革……………………………</w:t>
        <w:br/>
        <w:t>555</w:t>
        <w:br/>
        <w:t>第十三节</w:t>
        <w:br/>
        <w:t>西兖州领郡沿革………………………</w:t>
        <w:br/>
        <w:t>556</w:t>
        <w:br/>
        <w:t>第十四节</w:t>
        <w:br/>
        <w:t>北徐州领郡沿革…………………</w:t>
        <w:br/>
        <w:t>557</w:t>
        <w:br/>
        <w:t>第十五节</w:t>
        <w:br/>
        <w:t>胶州领郡沿革…………………………</w:t>
        <w:br/>
        <w:t>558</w:t>
        <w:br/>
        <w:t>第十六节</w:t>
        <w:br/>
        <w:t>荆州领郡沿革……</w:t>
        <w:br/>
        <w:t>558</w:t>
        <w:br/>
        <w:t>第十七节</w:t>
        <w:br/>
        <w:t>广州、南广州、襄州、南襄州、郢州、南郢州、</w:t>
      </w:r>
    </w:p>
    <w:p>
      <w:r>
        <w:br w:type="page"/>
      </w:r>
    </w:p>
    <w:p>
      <w:r>
        <w:t>4 中国行政区划通史·十六国北朝卷</w:t>
        <w:br/>
        <w:t>析州领郡沿革…</w:t>
        <w:br/>
        <w:t>560</w:t>
        <w:br/>
        <w:t>第六章关西诸州领郡沿革…</w:t>
        <w:br/>
        <w:t>562</w:t>
        <w:br/>
        <w:t>第一节</w:t>
        <w:br/>
        <w:t>雍州领郡沿革………………………………………………</w:t>
        <w:br/>
        <w:t>564</w:t>
        <w:br/>
        <w:t>第二节</w:t>
        <w:br/>
        <w:t>华州领郡沿革………………………</w:t>
        <w:br/>
        <w:t>566</w:t>
        <w:br/>
        <w:t>第三节</w:t>
        <w:br/>
        <w:t>东雍州领郡沿革……………………………</w:t>
        <w:br/>
        <w:t>568</w:t>
        <w:br/>
        <w:t>第四节</w:t>
        <w:br/>
        <w:t>北华州领郡沿革………………………………………………568</w:t>
        <w:br/>
        <w:t>第五节</w:t>
        <w:br/>
        <w:t>泾州领郡沿革…</w:t>
        <w:br/>
        <w:t>第六节</w:t>
        <w:br/>
        <w:t>豳州领郡沿革…………………………570</w:t>
        <w:br/>
        <w:t>第七节</w:t>
        <w:br/>
        <w:t>岐州领郡沿革…</w:t>
        <w:br/>
        <w:t>571</w:t>
        <w:br/>
        <w:t>第八节</w:t>
        <w:br/>
        <w:t>河州领郡沿革·</w:t>
        <w:br/>
        <w:t>572</w:t>
        <w:br/>
        <w:t>第九节</w:t>
        <w:br/>
        <w:t>渭州领郡沿革·</w:t>
        <w:br/>
        <w:t>573</w:t>
        <w:br/>
        <w:t>第十节</w:t>
        <w:br/>
        <w:t>原州领郡沿革……………………………………………………</w:t>
        <w:br/>
        <w:t>573</w:t>
        <w:br/>
        <w:t>第十一节</w:t>
        <w:br/>
        <w:t>凉州领郡沿革………………………………………………</w:t>
        <w:br/>
        <w:t>574</w:t>
        <w:br/>
        <w:t>第十二节</w:t>
        <w:br/>
        <w:t>夏州领郡沿革……………………………………………………</w:t>
        <w:br/>
        <w:t>576</w:t>
        <w:br/>
        <w:t>第十三节</w:t>
        <w:br/>
        <w:t>东夏州领郡沿革………………………………………578</w:t>
        <w:br/>
        <w:t>第十四节</w:t>
        <w:br/>
        <w:t>秦州领郡沿革…</w:t>
        <w:br/>
        <w:t>第十五节</w:t>
        <w:br/>
        <w:t>南秦州领郡沿革…………………………………581</w:t>
        <w:br/>
        <w:t>第十六节</w:t>
        <w:br/>
        <w:t>南岐州领郡沿革·</w:t>
        <w:br/>
        <w:t>第十七节</w:t>
        <w:br/>
        <w:t>东益州领郡沿革·</w:t>
        <w:br/>
        <w:t>584</w:t>
        <w:br/>
        <w:t>第十八节</w:t>
        <w:br/>
        <w:t>989………年</w:t>
        <w:br/>
        <w:t>第十九节</w:t>
        <w:br/>
        <w:t>梁州领郡沿革…………………………………………………</w:t>
        <w:br/>
        <w:t>586</w:t>
        <w:br/>
        <w:t>第二十节</w:t>
        <w:br/>
        <w:t>巴州领郡沿革………………………………………………</w:t>
        <w:br/>
        <w:t>588</w:t>
        <w:br/>
        <w:t>第二十一节 东梁州领郡沿革…………………</w:t>
        <w:br/>
        <w:t>590</w:t>
        <w:br/>
        <w:t>下编 东魏北齐、西魏北周行政区划</w:t>
        <w:br/>
        <w:t>绪言…</w:t>
        <w:br/>
        <w:t>第一章 东魏北齐与西魏北周疆域和政区演变的基本脉络</w:t>
        <w:br/>
        <w:t>……………616</w:t>
        <w:br/>
        <w:t>第一节</w:t>
        <w:br/>
        <w:t>侯景之乱前两魏疆域演变与政区设置概况………616</w:t>
        <w:br/>
        <w:t>第二节</w:t>
        <w:br/>
        <w:t>侯景之乱后两魏疆域演变与政区设置概况………617</w:t>
        <w:br/>
        <w:t>第三节</w:t>
        <w:br/>
        <w:t>北齐疆域演变与政区设置概况………619</w:t>
        <w:br/>
        <w:t>第四节</w:t>
        <w:br/>
        <w:t>北周疆域演变与政区设置概况·</w:t>
        <w:br/>
        <w:t>626</w:t>
      </w:r>
    </w:p>
    <w:p>
      <w:r>
        <w:br w:type="page"/>
      </w:r>
    </w:p>
    <w:p>
      <w:r>
        <w:t>目</w:t>
        <w:br/>
        <w:t>录5</w:t>
        <w:br/>
        <w:t>第二章</w:t>
        <w:br/>
        <w:t>东魏北齐州郡县沿革(上)…</w:t>
        <w:br/>
        <w:t>636</w:t>
        <w:br/>
        <w:t>第一节</w:t>
        <w:br/>
        <w:t>司州领郡沿革…</w:t>
        <w:br/>
        <w:t>637</w:t>
        <w:br/>
        <w:t>第二节</w:t>
        <w:br/>
        <w:t>义州领郡沿革·</w:t>
        <w:br/>
        <w:t>642</w:t>
        <w:br/>
        <w:t>第三节</w:t>
        <w:br/>
        <w:t>怀州领郡沿革·</w:t>
        <w:br/>
        <w:t>643</w:t>
        <w:br/>
        <w:t>第四节</w:t>
        <w:br/>
        <w:t>定州领郡沿革·</w:t>
        <w:br/>
        <w:t>644</w:t>
        <w:br/>
        <w:t>第五节</w:t>
        <w:br/>
        <w:t>冀州领郡沿革·</w:t>
        <w:br/>
        <w:t>646</w:t>
        <w:br/>
        <w:t>第六节</w:t>
        <w:br/>
        <w:t>瀛州领郡沿革…</w:t>
        <w:br/>
        <w:t>648</w:t>
        <w:br/>
        <w:t>第七节</w:t>
        <w:br/>
        <w:t>赵州(原名殷州)领郡沿革………</w:t>
        <w:br/>
        <w:t>649</w:t>
        <w:br/>
        <w:t>第八节</w:t>
        <w:br/>
        <w:t>沧州领郡沿革…</w:t>
        <w:br/>
        <w:t>651</w:t>
        <w:br/>
        <w:t>第九节</w:t>
        <w:br/>
        <w:t>幽州领郡沿革·</w:t>
        <w:br/>
        <w:t>652</w:t>
        <w:br/>
        <w:t>第十节</w:t>
        <w:br/>
        <w:t>安州领郡沿革…</w:t>
        <w:br/>
        <w:t>653</w:t>
        <w:br/>
        <w:t>第十一节</w:t>
        <w:br/>
        <w:t>南营州领郡沿革…</w:t>
        <w:br/>
        <w:t>654</w:t>
        <w:br/>
        <w:t>第十二节</w:t>
        <w:br/>
        <w:t>东燕州领郡沿革…</w:t>
        <w:br/>
        <w:t>…</w:t>
        <w:br/>
        <w:t>655</w:t>
        <w:br/>
        <w:t>第十三节</w:t>
        <w:br/>
        <w:t>北齐北燕州领郡沿革……</w:t>
        <w:br/>
        <w:t>655</w:t>
        <w:br/>
        <w:t>第十四节</w:t>
        <w:br/>
        <w:t>营州领郡沿革……</w:t>
        <w:br/>
        <w:t>656</w:t>
        <w:br/>
        <w:t>第十五节</w:t>
        <w:br/>
        <w:t>656</w:t>
        <w:br/>
        <w:t>第十六节</w:t>
        <w:br/>
        <w:t>并州领郡沿革…</w:t>
        <w:br/>
        <w:t>656</w:t>
        <w:br/>
        <w:t>第十七节</w:t>
        <w:br/>
        <w:t>戎州(原名南垣州、丰州)领郡沿革……</w:t>
        <w:br/>
        <w:t>659</w:t>
        <w:br/>
        <w:t>第十八节</w:t>
        <w:br/>
        <w:t>肆州领郡沿革(附岚州)…</w:t>
        <w:br/>
        <w:t>659</w:t>
        <w:br/>
        <w:t>第十九节</w:t>
        <w:br/>
        <w:t>东魏、北齐恒州(寄治肆州)与北齐恒州(亦称北恒州)</w:t>
        <w:br/>
        <w:t>领郡沿革…</w:t>
        <w:br/>
        <w:t>660</w:t>
        <w:br/>
        <w:t>第二十节</w:t>
        <w:br/>
        <w:t>东魏、北齐朔州(寄治并州界)与北齐朔州(寄治马邑，</w:t>
        <w:br/>
        <w:t>又称北朔州)领郡沿革</w:t>
        <w:br/>
        <w:t>661</w:t>
        <w:br/>
        <w:t>第二十一节</w:t>
        <w:br/>
        <w:t>北灵州(原名武州)领郡沿革……</w:t>
        <w:br/>
        <w:t>…</w:t>
        <w:br/>
        <w:t>662</w:t>
        <w:br/>
        <w:t>第二十二节</w:t>
        <w:br/>
        <w:t>北齐北蔚州领郡沿革……</w:t>
        <w:br/>
        <w:t>663</w:t>
        <w:br/>
        <w:t>第二十三节</w:t>
        <w:br/>
        <w:t>北显州(原名廓州)领郡沿革……</w:t>
        <w:br/>
        <w:t>663</w:t>
        <w:br/>
        <w:t>第二十四节</w:t>
        <w:br/>
        <w:t>显州领郡沿革……</w:t>
        <w:br/>
        <w:t>664</w:t>
        <w:br/>
        <w:t>第二十五节</w:t>
        <w:br/>
        <w:t>北齐燕州沿革…</w:t>
        <w:br/>
        <w:t>664</w:t>
        <w:br/>
        <w:t>第二十六节</w:t>
        <w:br/>
        <w:t>云州领郡沿革…</w:t>
        <w:br/>
        <w:t>665</w:t>
        <w:br/>
        <w:t>第二十七节</w:t>
        <w:br/>
        <w:t>蔚州领郡沿革·</w:t>
        <w:br/>
        <w:t>665</w:t>
        <w:br/>
        <w:t>第二十八节</w:t>
        <w:br/>
        <w:t>宁州领郡沿革…</w:t>
        <w:br/>
        <w:t>665</w:t>
        <w:br/>
        <w:t>第二十九节</w:t>
        <w:br/>
        <w:t>灵州沿革……</w:t>
        <w:br/>
        <w:t>666</w:t>
        <w:br/>
        <w:t>第三十节</w:t>
        <w:br/>
        <w:t>西夏州领郡沿革…</w:t>
        <w:br/>
        <w:t>666</w:t>
        <w:br/>
        <w:t>第三十一节</w:t>
        <w:br/>
        <w:t>西汾州领郡沿革……</w:t>
        <w:br/>
        <w:t>666</w:t>
      </w:r>
    </w:p>
    <w:p>
      <w:r>
        <w:br w:type="page"/>
      </w:r>
    </w:p>
    <w:p>
      <w:r>
        <w:t>6</w:t>
        <w:br/>
        <w:t>中国行政区划通史·十六国北朝卷</w:t>
        <w:br/>
        <w:t>第三十二节</w:t>
        <w:br/>
        <w:t>南汾州领郡沿革…</w:t>
        <w:br/>
        <w:t>667</w:t>
        <w:br/>
        <w:t>第三十三节</w:t>
        <w:br/>
        <w:t>南朔州(因军户而设)沿革……</w:t>
        <w:br/>
        <w:t>667</w:t>
        <w:br/>
        <w:t>第三十四节</w:t>
        <w:br/>
        <w:t>北齐南朔州(治兹氏城)领郡沿革……</w:t>
        <w:br/>
        <w:t>668</w:t>
        <w:br/>
        <w:t>第三十五节</w:t>
        <w:br/>
        <w:t>晋州领郡沿革…</w:t>
        <w:br/>
        <w:t>669</w:t>
        <w:br/>
        <w:t>第三十六节</w:t>
        <w:br/>
        <w:t>建州领郡沿革…</w:t>
        <w:br/>
        <w:t>672</w:t>
        <w:br/>
        <w:t>第三十七节</w:t>
        <w:br/>
        <w:t>东雍州领郡沿革…</w:t>
        <w:br/>
        <w:t>673</w:t>
        <w:br/>
        <w:t>第三十八节</w:t>
        <w:br/>
        <w:t>东魏泰州领郡沿革…</w:t>
        <w:br/>
        <w:t>674</w:t>
        <w:br/>
        <w:t>第三章 东魏北齐州郡县沿革(下)…</w:t>
        <w:br/>
        <w:t>675</w:t>
        <w:br/>
        <w:t>第一节</w:t>
        <w:br/>
        <w:t>兖州领郡沿革……………………………………………………675</w:t>
        <w:br/>
        <w:t>第二节</w:t>
        <w:br/>
        <w:t>青州领郡沿革………………………………………………</w:t>
        <w:br/>
        <w:t>678</w:t>
        <w:br/>
        <w:t>第三节</w:t>
        <w:br/>
        <w:t>齐州领郡沿革…</w:t>
        <w:br/>
        <w:t>680</w:t>
        <w:br/>
        <w:t>第四节</w:t>
        <w:br/>
        <w:t>郑州(原名颍州)领郡沿革……</w:t>
        <w:br/>
        <w:t>682</w:t>
        <w:br/>
        <w:t>第五节</w:t>
        <w:br/>
        <w:t>济州领郡沿革…</w:t>
        <w:br/>
        <w:t>683</w:t>
        <w:br/>
        <w:t>第六节</w:t>
        <w:br/>
        <w:t>光州(治掖城)领郡沿革…</w:t>
        <w:br/>
        <w:t>685</w:t>
        <w:br/>
        <w:t>第七节</w:t>
        <w:br/>
        <w:t>梁州领郡沿革……</w:t>
        <w:br/>
        <w:t>686</w:t>
        <w:br/>
        <w:t>第八节</w:t>
        <w:br/>
        <w:t>豫州领郡沿革…</w:t>
        <w:br/>
        <w:t>687</w:t>
        <w:br/>
        <w:t>第九节</w:t>
        <w:br/>
        <w:t>北豫州领郡沿革………………………………………………</w:t>
        <w:br/>
        <w:t>692</w:t>
        <w:br/>
        <w:t>第十节</w:t>
        <w:br/>
        <w:t>徐州领郡沿革…</w:t>
        <w:br/>
        <w:t>693</w:t>
        <w:br/>
        <w:t>第十一节</w:t>
        <w:br/>
        <w:t>西充州领郡沿革………………………………</w:t>
        <w:br/>
        <w:t>695</w:t>
        <w:br/>
        <w:t>第十二节</w:t>
        <w:br/>
        <w:t>南兖州领郡沿革…</w:t>
        <w:br/>
        <w:t>696</w:t>
        <w:br/>
        <w:t>第十三节</w:t>
        <w:br/>
        <w:t>广州领郡沿革…</w:t>
        <w:br/>
        <w:t>698</w:t>
        <w:br/>
        <w:t>第十四节</w:t>
        <w:br/>
        <w:t>胶州领郡沿革…</w:t>
        <w:br/>
        <w:t>699</w:t>
        <w:br/>
        <w:t>第十五节</w:t>
        <w:br/>
        <w:t>洛州领郡沿革…</w:t>
        <w:br/>
        <w:t>701</w:t>
        <w:br/>
        <w:t>第十六节</w:t>
        <w:br/>
        <w:t>南青州领郡沿革…</w:t>
        <w:br/>
        <w:t>703</w:t>
        <w:br/>
        <w:t>第十七节</w:t>
        <w:br/>
        <w:t>北徐州领郡沿革…</w:t>
        <w:br/>
        <w:t>704</w:t>
        <w:br/>
        <w:t>第十八节</w:t>
        <w:br/>
        <w:t>信州(原名扬州、北扬州)领郡沿革……</w:t>
        <w:br/>
        <w:t>705</w:t>
        <w:br/>
        <w:t>第十九节</w:t>
        <w:br/>
        <w:t>东楚州领郡沿革……</w:t>
        <w:br/>
        <w:t>707</w:t>
        <w:br/>
        <w:t>第二十节</w:t>
        <w:br/>
        <w:t>东徐州领郡沿革…</w:t>
        <w:br/>
        <w:t>708</w:t>
        <w:br/>
        <w:t>第二十一节</w:t>
        <w:br/>
        <w:t>海州领郡沿革…</w:t>
        <w:br/>
        <w:t>710</w:t>
        <w:br/>
        <w:t>第二十二节</w:t>
        <w:br/>
        <w:t>东豫州领郡沿革………………</w:t>
        <w:br/>
        <w:t>713</w:t>
        <w:br/>
        <w:t>第二十三节</w:t>
        <w:br/>
        <w:t>义州领郡沿革…</w:t>
        <w:br/>
        <w:t>714</w:t>
        <w:br/>
        <w:t>第二十四节</w:t>
        <w:br/>
        <w:t>颍州(治汝阴)领郡沿革……</w:t>
        <w:br/>
        <w:t>715</w:t>
        <w:br/>
        <w:t>第二十五节</w:t>
        <w:br/>
        <w:t>谯州领郡沿革…</w:t>
        <w:br/>
        <w:t>717</w:t>
        <w:br/>
        <w:t>第二十六节</w:t>
        <w:br/>
        <w:t>北荆州领郡沿革</w:t>
        <w:br/>
        <w:t>719</w:t>
      </w:r>
    </w:p>
    <w:p>
      <w:r>
        <w:br w:type="page"/>
      </w:r>
    </w:p>
    <w:p>
      <w:r>
        <w:t>目</w:t>
        <w:br/>
        <w:t>录7</w:t>
        <w:br/>
        <w:t>第二十七节</w:t>
        <w:br/>
        <w:t>东魏阳州领郡沿革…</w:t>
        <w:br/>
        <w:t>720</w:t>
        <w:br/>
        <w:t>第二十八节</w:t>
        <w:br/>
        <w:t>郢州(原名南司州)领郡沿革….….</w:t>
        <w:br/>
        <w:t>721</w:t>
        <w:br/>
        <w:t>第二十九节</w:t>
        <w:br/>
        <w:t>西楚州(原名楚州)领郡沿革…</w:t>
        <w:br/>
        <w:t>722</w:t>
        <w:br/>
        <w:t>第三十节</w:t>
        <w:br/>
        <w:t>合州领郡沿革…</w:t>
        <w:br/>
        <w:t>724</w:t>
        <w:br/>
        <w:t>第三十一节</w:t>
        <w:br/>
        <w:t>霍州领郡沿革</w:t>
        <w:br/>
        <w:t>725</w:t>
        <w:br/>
        <w:t>第三十二节</w:t>
        <w:br/>
        <w:t>睢州领郡沿革…</w:t>
        <w:br/>
        <w:t>727</w:t>
        <w:br/>
        <w:t>第三十三节</w:t>
        <w:br/>
        <w:t>北齐潼州领郡沿革…</w:t>
        <w:br/>
        <w:t>727</w:t>
        <w:br/>
        <w:t>第三十四节</w:t>
        <w:br/>
        <w:t>南定州领郡沿革…</w:t>
        <w:br/>
        <w:t>728</w:t>
        <w:br/>
        <w:t>第三十五节</w:t>
        <w:br/>
        <w:t>永州(原名西楚州)领郡沿革……</w:t>
        <w:br/>
        <w:t>730</w:t>
        <w:br/>
        <w:t>第三十六节</w:t>
        <w:br/>
        <w:t>东魏蔡州领郡沿革…</w:t>
        <w:br/>
        <w:t>730</w:t>
        <w:br/>
        <w:t>第三十七节</w:t>
        <w:br/>
        <w:t>东魏西淮州领郡沿革…</w:t>
        <w:br/>
        <w:t>731</w:t>
        <w:br/>
        <w:t>第三十八节</w:t>
        <w:br/>
        <w:t>谯州(治新昌城,又称南谯州)领郡沿革</w:t>
        <w:br/>
        <w:t>731</w:t>
        <w:br/>
        <w:t>第三十九节</w:t>
        <w:br/>
        <w:t>扬州领郡沿革…</w:t>
        <w:br/>
        <w:t>733</w:t>
        <w:br/>
        <w:t>第四十节 淮州(治淮阴城)领郡沿革.</w:t>
        <w:br/>
        <w:t>735</w:t>
        <w:br/>
        <w:t>第四十一节</w:t>
        <w:br/>
        <w:t>仁州(治赤坎城)领郡沿革.</w:t>
        <w:br/>
        <w:t>736</w:t>
        <w:br/>
        <w:t>第四十二节</w:t>
        <w:br/>
        <w:t>光州(治光城,又称南光州)领郡沿革…………</w:t>
        <w:br/>
        <w:t>737</w:t>
        <w:br/>
        <w:t>第四十三节</w:t>
        <w:br/>
        <w:t>南朔州(治齐坂城)领郡沿革…………</w:t>
        <w:br/>
        <w:t>738</w:t>
        <w:br/>
        <w:t>第四十四节</w:t>
        <w:br/>
        <w:t>南建州领郡沿革……</w:t>
        <w:br/>
        <w:t>739</w:t>
        <w:br/>
        <w:t>第四十五节</w:t>
        <w:br/>
        <w:t>南郢州领郡沿革……</w:t>
        <w:br/>
        <w:t>…</w:t>
        <w:br/>
        <w:t>740</w:t>
        <w:br/>
        <w:t>第四十六节</w:t>
        <w:br/>
        <w:t>东魏沙州领郡沿革……</w:t>
        <w:br/>
        <w:t>741</w:t>
        <w:br/>
        <w:t>第四十七节</w:t>
        <w:br/>
        <w:t>北江州领郡沿革…</w:t>
        <w:br/>
        <w:t>741</w:t>
        <w:br/>
        <w:t>第四十八节</w:t>
        <w:br/>
        <w:t>东魏湘州(治大活关城)领郡沿革……</w:t>
        <w:br/>
        <w:t>742</w:t>
        <w:br/>
        <w:t>第四十九节</w:t>
        <w:br/>
        <w:t>东魏汴州领郡沿革…</w:t>
        <w:br/>
        <w:t>742</w:t>
        <w:br/>
        <w:t>第五十节</w:t>
        <w:br/>
        <w:t>东魏财州沿革…</w:t>
        <w:br/>
        <w:t>743</w:t>
        <w:br/>
        <w:t>第五十一节</w:t>
        <w:br/>
        <w:t>襄州领郡沿革…</w:t>
        <w:br/>
        <w:t>743</w:t>
        <w:br/>
        <w:t>第五十二节</w:t>
        <w:br/>
        <w:t>北齐洧州领郡沿革…</w:t>
        <w:br/>
        <w:t>744</w:t>
        <w:br/>
        <w:t>第五十三节</w:t>
        <w:br/>
        <w:t>北齐灊州领郡沿革……</w:t>
        <w:br/>
        <w:t>7………………</w:t>
        <w:br/>
        <w:t>第五十四节</w:t>
        <w:br/>
        <w:t>北齐北建州领郡沿革…………………………………745</w:t>
        <w:br/>
        <w:t>第五十五节</w:t>
        <w:br/>
        <w:t>北齐东广州领郡沿革……</w:t>
        <w:br/>
        <w:t>745</w:t>
        <w:br/>
        <w:t>第五十六节</w:t>
        <w:br/>
        <w:t>北齐泾州领郡沿革</w:t>
        <w:br/>
        <w:t>746</w:t>
        <w:br/>
        <w:t>第五十七节</w:t>
        <w:br/>
        <w:t>北齐秦州领郡沿革…</w:t>
        <w:br/>
        <w:t>747</w:t>
        <w:br/>
        <w:t>第五十八节</w:t>
        <w:br/>
        <w:t>北齐和州领郡沿革·</w:t>
        <w:br/>
        <w:t>747</w:t>
        <w:br/>
        <w:t>第五十九节</w:t>
        <w:br/>
        <w:t>安丰州领郡沿革…</w:t>
        <w:br/>
        <w:t>748</w:t>
        <w:br/>
        <w:t>第六十节</w:t>
        <w:br/>
        <w:t>北齐衡州领郡沿革…</w:t>
        <w:br/>
        <w:t>748</w:t>
        <w:br/>
        <w:t>第六十一节</w:t>
        <w:br/>
        <w:t>北齐产州沿革…</w:t>
        <w:br/>
        <w:t>749</w:t>
      </w:r>
    </w:p>
    <w:p>
      <w:r>
        <w:br w:type="page"/>
      </w:r>
    </w:p>
    <w:p>
      <w:r>
        <w:t>8</w:t>
        <w:br/>
        <w:t>中国行政区划通史·十六国北朝卷</w:t>
        <w:br/>
        <w:t>第六十二节</w:t>
        <w:br/>
        <w:t>北齐巴州沿革…</w:t>
        <w:br/>
        <w:t>749</w:t>
        <w:br/>
        <w:t>第六十三节</w:t>
        <w:br/>
        <w:t>北齐湘州沿革…</w:t>
        <w:br/>
        <w:t>749</w:t>
        <w:br/>
        <w:t>第六十四节</w:t>
        <w:br/>
        <w:t>北齐南司州领郡沿革…………</w:t>
        <w:br/>
        <w:t>749</w:t>
        <w:br/>
        <w:t>第六十五节</w:t>
        <w:br/>
        <w:t>北齐义州沿革…</w:t>
        <w:br/>
        <w:t>750</w:t>
        <w:br/>
        <w:t>第六十六节</w:t>
        <w:br/>
        <w:t>北齐罗州(或雍州)领郡沿革………</w:t>
        <w:br/>
        <w:t>750</w:t>
        <w:br/>
        <w:t>第六十七节</w:t>
        <w:br/>
        <w:t>北齐江州领郡沿革…</w:t>
        <w:br/>
        <w:t>751</w:t>
        <w:br/>
        <w:t>第六十八节</w:t>
        <w:br/>
        <w:t>东魏陕州领郡沿革…</w:t>
        <w:br/>
        <w:t>753</w:t>
        <w:br/>
        <w:t>第六十九节</w:t>
        <w:br/>
        <w:t>南豫州沿革…</w:t>
        <w:br/>
        <w:t>754</w:t>
        <w:br/>
        <w:t>第四章 西魏北周州郡县沿革(上)…</w:t>
        <w:br/>
        <w:t>755</w:t>
        <w:br/>
        <w:t>第一节</w:t>
        <w:br/>
        <w:t>雍州领郡沿革……</w:t>
        <w:br/>
        <w:t>755</w:t>
        <w:br/>
        <w:t>第二节</w:t>
        <w:br/>
        <w:t>恒州沿革……</w:t>
        <w:br/>
        <w:t>759</w:t>
        <w:br/>
        <w:t>第三节</w:t>
        <w:br/>
        <w:t>宜州(原名北雍州)领郡沿革…………</w:t>
        <w:br/>
        <w:t>760</w:t>
        <w:br/>
        <w:t>第四节</w:t>
        <w:br/>
        <w:t>华州(原名东雍州)领郡沿革...</w:t>
        <w:br/>
        <w:t>761</w:t>
        <w:br/>
        <w:t>第五节</w:t>
        <w:br/>
        <w:t>同州(原名华州)领郡沿革…</w:t>
        <w:br/>
        <w:t>762</w:t>
        <w:br/>
        <w:t>第六节</w:t>
        <w:br/>
        <w:t>岐州领郡沿革…</w:t>
        <w:br/>
        <w:t>763</w:t>
        <w:br/>
        <w:t>第七节</w:t>
        <w:br/>
        <w:t>北周燕州沿革…</w:t>
        <w:br/>
        <w:t>765</w:t>
        <w:br/>
        <w:t>第八节</w:t>
        <w:br/>
        <w:t>北周显州(治陈仓)沿革…</w:t>
        <w:br/>
        <w:t>765</w:t>
        <w:br/>
        <w:t>第九节</w:t>
        <w:br/>
        <w:t>北周朔州(或翔州)领郡沿革……</w:t>
        <w:br/>
        <w:t>766</w:t>
        <w:br/>
        <w:t>第十节</w:t>
        <w:br/>
        <w:t>北周云州沿革…</w:t>
        <w:br/>
        <w:t>766</w:t>
        <w:br/>
        <w:t>第十一节</w:t>
        <w:br/>
        <w:t>陇州(原名东秦州)领郡沿革………</w:t>
        <w:br/>
        <w:t>766</w:t>
        <w:br/>
        <w:t>第十二节</w:t>
        <w:br/>
        <w:t>泾州领郡沿革…</w:t>
        <w:br/>
        <w:t>768</w:t>
        <w:br/>
        <w:t>第十三节</w:t>
        <w:br/>
        <w:t>宁州(原名豳州)领郡沿革………</w:t>
        <w:br/>
        <w:t>769</w:t>
        <w:br/>
        <w:t>第十四节</w:t>
        <w:br/>
        <w:t>显州(治阳周)沿革…</w:t>
        <w:br/>
        <w:t>771</w:t>
        <w:br/>
        <w:t>第十五节</w:t>
        <w:br/>
        <w:t>蔚州沿革…</w:t>
        <w:br/>
        <w:t>772</w:t>
        <w:br/>
        <w:t>第十六节</w:t>
        <w:br/>
        <w:t>云州沿革…</w:t>
        <w:br/>
        <w:t>772</w:t>
        <w:br/>
        <w:t>第十七节</w:t>
        <w:br/>
        <w:t>燕州领郡沿革…</w:t>
        <w:br/>
        <w:t>773</w:t>
        <w:br/>
        <w:t>第十八节</w:t>
        <w:br/>
        <w:t>豳州(原名南豳州)领郡沿革…………</w:t>
        <w:br/>
        <w:t>773</w:t>
        <w:br/>
        <w:t>第十九节</w:t>
        <w:br/>
        <w:t>西魏恒州沿革…</w:t>
        <w:br/>
        <w:t>774</w:t>
        <w:br/>
        <w:t>第二十节</w:t>
        <w:br/>
        <w:t>敷州(原名北华州)领郡沿革……</w:t>
        <w:br/>
        <w:t>774</w:t>
        <w:br/>
        <w:t>第二十一节</w:t>
        <w:br/>
        <w:t>绥州领郡沿革…</w:t>
        <w:br/>
        <w:t>776</w:t>
        <w:br/>
        <w:t>第二十二节</w:t>
        <w:br/>
        <w:t>北周银州领郡沿革…</w:t>
        <w:br/>
        <w:t>778</w:t>
        <w:br/>
        <w:t>第二十三节</w:t>
        <w:br/>
        <w:t>延州(原名东夏州)领郡沿革…</w:t>
        <w:br/>
        <w:t>779</w:t>
        <w:br/>
        <w:t>第二十四节</w:t>
        <w:br/>
        <w:t>丹州(原名汾州)领郡沿革…</w:t>
        <w:br/>
        <w:t>780</w:t>
        <w:br/>
        <w:t>第二十五节</w:t>
        <w:br/>
        <w:t>西魏朔州沿革…</w:t>
        <w:br/>
        <w:t>782</w:t>
      </w:r>
    </w:p>
    <w:p>
      <w:r>
        <w:br w:type="page"/>
      </w:r>
    </w:p>
    <w:p>
      <w:r>
        <w:t>目</w:t>
        <w:br/>
        <w:t xml:space="preserve">6 </w:t>
        <w:br/>
        <w:t>第二十六节</w:t>
        <w:br/>
        <w:t>原州领郡沿革…</w:t>
        <w:br/>
        <w:t>782</w:t>
        <w:br/>
        <w:t>第二十七节</w:t>
        <w:br/>
        <w:t>会州沿革…</w:t>
        <w:br/>
        <w:t>783</w:t>
        <w:br/>
        <w:t>第二十八节</w:t>
        <w:br/>
        <w:t>夏州领郡沿革…</w:t>
        <w:br/>
        <w:t>784</w:t>
        <w:br/>
        <w:t>第二十九节</w:t>
        <w:br/>
        <w:t>长州(原名南夏州)领郡沿革……</w:t>
        <w:br/>
        <w:t>785</w:t>
        <w:br/>
        <w:t>第三十节</w:t>
        <w:br/>
        <w:t>786</w:t>
        <w:br/>
        <w:t>第三十一节</w:t>
        <w:br/>
        <w:t>灵州领郡沿革…</w:t>
        <w:br/>
        <w:t>786</w:t>
        <w:br/>
        <w:t>第三十二节</w:t>
        <w:br/>
        <w:t>秦州领郡沿革·</w:t>
        <w:br/>
        <w:t>788</w:t>
        <w:br/>
        <w:t>第三十三节</w:t>
        <w:br/>
        <w:t>渭州领郡沿革</w:t>
        <w:br/>
        <w:t>790</w:t>
        <w:br/>
        <w:t>第三十四节</w:t>
        <w:br/>
        <w:t>交州(原名北秦州)领郡沿革……</w:t>
        <w:br/>
        <w:t>791</w:t>
        <w:br/>
        <w:t>第三十五节</w:t>
        <w:br/>
        <w:t>河州领郡沿革………</w:t>
        <w:br/>
        <w:t>791</w:t>
        <w:br/>
        <w:t>第三十六节</w:t>
        <w:br/>
        <w:t>北周廓州领郡沿革…</w:t>
        <w:br/>
        <w:t>793</w:t>
        <w:br/>
        <w:t>第三十七节</w:t>
        <w:br/>
        <w:t>鄯州领郡沿革…</w:t>
        <w:br/>
        <w:t>793</w:t>
        <w:br/>
        <w:t>第三十八节</w:t>
        <w:br/>
        <w:t>凉州领郡沿革</w:t>
        <w:br/>
        <w:t>794</w:t>
        <w:br/>
        <w:t>第三十九节</w:t>
        <w:br/>
        <w:t>甘州(原名西凉州)领郡沿革………</w:t>
        <w:br/>
        <w:t>797</w:t>
        <w:br/>
        <w:t>第四十节</w:t>
        <w:br/>
        <w:t>瓜州领郡沿革…</w:t>
        <w:br/>
        <w:t>798</w:t>
        <w:br/>
        <w:t>第四十一节</w:t>
        <w:br/>
        <w:t>梁州领郡沿革·</w:t>
        <w:br/>
        <w:t>800</w:t>
        <w:br/>
        <w:t>第四十二节</w:t>
        <w:br/>
        <w:t>洋州领郡沿革…</w:t>
        <w:br/>
        <w:t>802</w:t>
        <w:br/>
        <w:t>第四十三节</w:t>
        <w:br/>
        <w:t>集州(原名东巴州)领郡沿革...</w:t>
        <w:br/>
        <w:t>803</w:t>
        <w:br/>
        <w:t>第四十四节</w:t>
        <w:br/>
        <w:t>金州(原名东梁州)领郡沿革…………</w:t>
        <w:br/>
        <w:t>805</w:t>
        <w:br/>
        <w:t>第四十五节</w:t>
        <w:br/>
        <w:t>北周洵州领郡沿革…</w:t>
        <w:br/>
        <w:t>……………</w:t>
        <w:br/>
        <w:t>806</w:t>
        <w:br/>
        <w:t>第四十六节</w:t>
        <w:br/>
        <w:t>静州(原名北梁州)沿革…</w:t>
        <w:br/>
        <w:t>807</w:t>
        <w:br/>
        <w:t>第四十七节</w:t>
        <w:br/>
        <w:t>直州(原名东梁州)领郡沿革………</w:t>
        <w:br/>
        <w:t>808</w:t>
        <w:br/>
        <w:t>第四十八节</w:t>
        <w:br/>
        <w:t>北周迁州领郡沿革…</w:t>
        <w:br/>
        <w:t>810</w:t>
        <w:br/>
        <w:t>第四十九节</w:t>
        <w:br/>
        <w:t>北周绥州沿革…</w:t>
        <w:br/>
        <w:t>810</w:t>
        <w:br/>
        <w:t>第五十节</w:t>
        <w:br/>
        <w:t>罗州领郡沿革…</w:t>
        <w:br/>
        <w:t>811</w:t>
        <w:br/>
        <w:t>第五十一节</w:t>
        <w:br/>
        <w:t>巴州领郡沿革…</w:t>
        <w:br/>
        <w:t>811</w:t>
        <w:br/>
        <w:t>第五十二节</w:t>
        <w:br/>
        <w:t>北周蓬州领郡沿革…</w:t>
        <w:br/>
        <w:t>814</w:t>
        <w:br/>
        <w:t>第五十三节</w:t>
        <w:br/>
        <w:t>北周万州领郡沿革…</w:t>
        <w:br/>
        <w:t>816</w:t>
        <w:br/>
        <w:t>第五十四节</w:t>
        <w:br/>
        <w:t>通州(原名万州)领郡沿革……</w:t>
        <w:br/>
        <w:t>816</w:t>
        <w:br/>
        <w:t>第五十五节</w:t>
        <w:br/>
        <w:t>西魏迁州领郡沿革……</w:t>
        <w:br/>
        <w:t>818</w:t>
        <w:br/>
        <w:t>第五十六节</w:t>
        <w:br/>
        <w:t>西魏石州沿革…</w:t>
        <w:br/>
        <w:t>818</w:t>
        <w:br/>
        <w:t>第五十七节</w:t>
        <w:br/>
        <w:t>并州领郡沿革·</w:t>
        <w:br/>
        <w:t>819</w:t>
        <w:br/>
        <w:t>第五十八节</w:t>
        <w:br/>
        <w:t>开州领郡沿革·</w:t>
        <w:br/>
        <w:t>819</w:t>
        <w:br/>
        <w:t>第五十九节</w:t>
        <w:br/>
        <w:t>渠州领郡沿革…</w:t>
        <w:br/>
        <w:t>821</w:t>
        <w:br/>
        <w:t>第六十节</w:t>
        <w:br/>
        <w:t>邻州领郡沿革…</w:t>
        <w:br/>
        <w:t>822</w:t>
      </w:r>
    </w:p>
    <w:p>
      <w:r>
        <w:br w:type="page"/>
      </w:r>
    </w:p>
    <w:p>
      <w:r>
        <w:t>10</w:t>
        <w:br/>
        <w:t>中国行政区划通史·十六国北朝卷</w:t>
        <w:br/>
        <w:t>第六十一节</w:t>
        <w:br/>
        <w:t>容州领郡沿革</w:t>
        <w:br/>
        <w:t>823</w:t>
        <w:br/>
        <w:t>第六十二节</w:t>
        <w:br/>
        <w:t>成州(原名南秦州)领郡沿革…</w:t>
        <w:br/>
        <w:t>823</w:t>
        <w:br/>
        <w:t>第六十三节</w:t>
        <w:br/>
        <w:t>北周洮州领郡沿革</w:t>
        <w:br/>
        <w:t>825</w:t>
        <w:br/>
        <w:t>第六十四节</w:t>
        <w:br/>
        <w:t>北周叠州领郡沿革·</w:t>
        <w:br/>
        <w:t>826</w:t>
        <w:br/>
        <w:t>第六十五节</w:t>
        <w:br/>
        <w:t>北周弘州领郡沿革…</w:t>
        <w:br/>
        <w:t>826</w:t>
        <w:br/>
        <w:t>第六十六节</w:t>
        <w:br/>
        <w:t>北周旭州领郡沿革……</w:t>
        <w:br/>
        <w:t>826</w:t>
        <w:br/>
        <w:t>第六十七节</w:t>
        <w:br/>
        <w:t>岷州领郡沿革……</w:t>
        <w:br/>
        <w:t>…</w:t>
        <w:br/>
        <w:t>827</w:t>
        <w:br/>
        <w:t>第六十八节</w:t>
        <w:br/>
        <w:t>北周宕州领郡沿革……</w:t>
        <w:br/>
        <w:t>828</w:t>
        <w:br/>
        <w:t>第六十九节</w:t>
        <w:br/>
        <w:t>武州领郡沿革…</w:t>
        <w:br/>
        <w:t>829</w:t>
        <w:br/>
        <w:t>第七十节</w:t>
        <w:br/>
        <w:t>北周文州领郡沿革…</w:t>
        <w:br/>
        <w:t>831</w:t>
        <w:br/>
        <w:t>第七十一节</w:t>
        <w:br/>
        <w:t>邓州领郡沿革…</w:t>
        <w:br/>
        <w:t>832</w:t>
        <w:br/>
        <w:t>第七十二节</w:t>
        <w:br/>
        <w:t>北周扶州领郡沿革·</w:t>
        <w:br/>
        <w:t>833</w:t>
        <w:br/>
        <w:t>第七十三节</w:t>
        <w:br/>
        <w:t>北周芳州领郡沿革..</w:t>
        <w:br/>
        <w:t>834</w:t>
        <w:br/>
        <w:t>第七十四节</w:t>
        <w:br/>
        <w:t>凤州(原名南岐州)领郡沿革……</w:t>
        <w:br/>
        <w:t>834</w:t>
        <w:br/>
        <w:t>第七十五节</w:t>
        <w:br/>
        <w:t>北周康州领郡沿革……</w:t>
        <w:br/>
        <w:t>835</w:t>
        <w:br/>
        <w:t>第七十六节</w:t>
        <w:br/>
        <w:t>兴州(原名东益州)领郡沿革………</w:t>
        <w:br/>
        <w:t>836</w:t>
        <w:br/>
        <w:t>第七十七节</w:t>
        <w:br/>
        <w:t>利州(原名西益州)领郡沿革……</w:t>
        <w:br/>
        <w:t>837</w:t>
        <w:br/>
        <w:t>第七十八节</w:t>
        <w:br/>
        <w:t>西魏废华州沿革…</w:t>
        <w:br/>
        <w:t>840</w:t>
        <w:br/>
        <w:t>第七十九节</w:t>
        <w:br/>
        <w:t>沙州领郡沿革…</w:t>
        <w:br/>
        <w:t>840</w:t>
        <w:br/>
        <w:t>第八十节</w:t>
        <w:br/>
        <w:t>龙州领郡沿革…</w:t>
        <w:br/>
        <w:t>841</w:t>
        <w:br/>
        <w:t>第八十一节</w:t>
        <w:br/>
        <w:t>汶州(原名绳州)领郡沿革……</w:t>
        <w:br/>
        <w:t>842</w:t>
        <w:br/>
        <w:t>第八十二节</w:t>
        <w:br/>
        <w:t>北周翼州领郡沿革…</w:t>
        <w:br/>
        <w:t>843</w:t>
        <w:br/>
        <w:t>第八十三节</w:t>
        <w:br/>
        <w:t>北周覃州领郡沿革…</w:t>
        <w:br/>
        <w:t>844</w:t>
        <w:br/>
        <w:t>第八十四节</w:t>
        <w:br/>
        <w:t>始州(原名安州)领郡沿革……</w:t>
        <w:br/>
        <w:t>845</w:t>
        <w:br/>
        <w:t>第八十五节</w:t>
        <w:br/>
        <w:t>潼州领郡沿革……</w:t>
        <w:br/>
        <w:t>846</w:t>
        <w:br/>
        <w:t>第八十六节</w:t>
        <w:br/>
        <w:t>新州领郡沿革……</w:t>
        <w:br/>
        <w:t>849</w:t>
        <w:br/>
        <w:t>第八十七节</w:t>
        <w:br/>
        <w:t>隆州领郡沿革…</w:t>
        <w:br/>
        <w:t>851</w:t>
        <w:br/>
        <w:t>第八十八节</w:t>
        <w:br/>
        <w:t>北周遂州领郡沿革…</w:t>
        <w:br/>
        <w:t>853</w:t>
        <w:br/>
        <w:t>第八十九节</w:t>
        <w:br/>
        <w:t>合州领郡沿革…</w:t>
        <w:br/>
        <w:t>854</w:t>
        <w:br/>
        <w:t>第九十节</w:t>
        <w:br/>
        <w:t>楚州(曾名巴州)领郡沿革………</w:t>
        <w:br/>
        <w:t>855</w:t>
        <w:br/>
        <w:t>第九十一节</w:t>
        <w:br/>
        <w:t>信州领郡沿革…</w:t>
        <w:br/>
        <w:t>857</w:t>
        <w:br/>
        <w:t>第九十二节</w:t>
        <w:br/>
        <w:t>北周临州领郡沿革…</w:t>
        <w:br/>
        <w:t>859</w:t>
        <w:br/>
        <w:t>第九十三节</w:t>
        <w:br/>
        <w:t>向州沿革…</w:t>
        <w:br/>
        <w:t>859</w:t>
        <w:br/>
        <w:t>第九十四节</w:t>
        <w:br/>
        <w:t>860</w:t>
        <w:br/>
        <w:t>第九十五节</w:t>
        <w:br/>
        <w:t>庸州沿革………</w:t>
        <w:br/>
        <w:t>861</w:t>
      </w:r>
    </w:p>
    <w:p>
      <w:r>
        <w:br w:type="page"/>
      </w:r>
    </w:p>
    <w:p>
      <w:r>
        <w:t>目</w:t>
        <w:br/>
        <w:t>录11</w:t>
        <w:br/>
        <w:t>第九十六节</w:t>
        <w:br/>
        <w:t>益州领郡沿革…</w:t>
        <w:br/>
        <w:t>861</w:t>
        <w:br/>
        <w:t>第九十七节</w:t>
        <w:br/>
        <w:t>西魏东益州沿革…</w:t>
        <w:br/>
        <w:t>866</w:t>
        <w:br/>
        <w:t>第九十八节</w:t>
        <w:br/>
        <w:t>邛州领郡沿革…</w:t>
        <w:br/>
        <w:t>867</w:t>
        <w:br/>
        <w:t>第九十九节</w:t>
        <w:br/>
        <w:t>北周黎州领郡沿革…</w:t>
        <w:br/>
        <w:t>868</w:t>
        <w:br/>
        <w:t>第一百节</w:t>
        <w:br/>
        <w:t>嘉州(原名青州)领郡沿革…</w:t>
        <w:br/>
        <w:t>869</w:t>
        <w:br/>
        <w:t>第一百零一节</w:t>
        <w:br/>
        <w:t>眉州(原名青州)领郡沿革…</w:t>
        <w:br/>
        <w:t>870</w:t>
        <w:br/>
        <w:t>第一百零二节</w:t>
        <w:br/>
        <w:t>陵州领郡沿革…</w:t>
        <w:br/>
        <w:t>872</w:t>
        <w:br/>
        <w:t>第一百零三节</w:t>
        <w:br/>
        <w:t>西魏江州领郡沿革…</w:t>
        <w:br/>
        <w:t>873</w:t>
        <w:br/>
        <w:t>第一百零四节</w:t>
        <w:br/>
        <w:t>资州领郡沿革…</w:t>
        <w:br/>
        <w:t>874</w:t>
        <w:br/>
        <w:t>第一百零五节</w:t>
        <w:br/>
        <w:t>北周普州领郡沿革…</w:t>
        <w:br/>
        <w:t>875</w:t>
        <w:br/>
        <w:t>第一百零六节</w:t>
        <w:br/>
        <w:t>泸州领郡沿革…</w:t>
        <w:br/>
        <w:t>876</w:t>
        <w:br/>
        <w:t>第一百零七节</w:t>
        <w:br/>
        <w:t>戎州领郡沿革…</w:t>
        <w:br/>
        <w:t>878</w:t>
        <w:br/>
        <w:t>第一百零八节</w:t>
        <w:br/>
        <w:t>南宁州领郡沿革</w:t>
        <w:br/>
        <w:t>879</w:t>
        <w:br/>
        <w:t>第一百零九节</w:t>
        <w:br/>
        <w:t>北周恭州沿革…</w:t>
        <w:br/>
        <w:t>880</w:t>
        <w:br/>
        <w:t>第一百十节</w:t>
        <w:br/>
        <w:t>北周西宁州(原名严州)领郡沿革……</w:t>
        <w:br/>
        <w:t>880</w:t>
        <w:br/>
        <w:t>第一百十一节</w:t>
        <w:br/>
        <w:t>北周黔州(原名奉州)沿革……</w:t>
        <w:br/>
        <w:t>882</w:t>
        <w:br/>
        <w:t>第一百十二节</w:t>
        <w:br/>
        <w:t>北周费州沿革……</w:t>
        <w:br/>
        <w:t>882</w:t>
        <w:br/>
        <w:t>第一百十三节</w:t>
        <w:br/>
        <w:t>麓州(原名宁州)沿革</w:t>
        <w:br/>
        <w:t>883</w:t>
        <w:br/>
        <w:t>第一百十四节</w:t>
        <w:br/>
        <w:t>岩州(原名义州)沿革</w:t>
        <w:br/>
        <w:t>883</w:t>
        <w:br/>
        <w:t>第五章 西魏北周州郡县沿革(中)</w:t>
        <w:br/>
        <w:t>884</w:t>
        <w:br/>
        <w:t>第一节</w:t>
        <w:br/>
        <w:t>北周洛州(原名司州)领郡沿革..</w:t>
        <w:br/>
        <w:t>884</w:t>
        <w:br/>
        <w:t>第二节</w:t>
        <w:br/>
        <w:t>陕州领郡沿革…</w:t>
        <w:br/>
        <w:t>886</w:t>
        <w:br/>
        <w:t>第三节</w:t>
        <w:br/>
        <w:t>北周废中州沿革…</w:t>
        <w:br/>
        <w:t>887</w:t>
        <w:br/>
        <w:t>第四节</w:t>
        <w:br/>
        <w:t>北周熊州(原名阳州)领郡沿革…..</w:t>
        <w:br/>
        <w:t>888</w:t>
        <w:br/>
        <w:t>第五节</w:t>
        <w:br/>
        <w:t>北周和州(原名北荆州)领郡沿革……………</w:t>
        <w:br/>
        <w:t>……</w:t>
        <w:br/>
        <w:t>889</w:t>
        <w:br/>
        <w:t>第六节</w:t>
        <w:br/>
        <w:t>北周荥州领郡沿革…</w:t>
        <w:br/>
        <w:t>890</w:t>
        <w:br/>
        <w:t>第七节</w:t>
        <w:br/>
        <w:t>北周汴州(原名梁州)领郡沿革…</w:t>
        <w:br/>
        <w:t>891</w:t>
        <w:br/>
        <w:t>第八节</w:t>
        <w:br/>
        <w:t>北周亳州(原名南兖州)领郡沿革.</w:t>
        <w:br/>
        <w:t>892</w:t>
        <w:br/>
        <w:t>第九节</w:t>
        <w:br/>
        <w:t>北周谯州领郡沿革…</w:t>
        <w:br/>
        <w:t>893</w:t>
        <w:br/>
        <w:t>第十节</w:t>
        <w:br/>
        <w:t>北周曹州(原名西兖州)领郡沿革…</w:t>
        <w:br/>
        <w:t>894</w:t>
        <w:br/>
        <w:t>第十一节</w:t>
        <w:br/>
        <w:t>广州领郡沿革…</w:t>
        <w:br/>
        <w:t>895</w:t>
        <w:br/>
        <w:t>第十二节</w:t>
        <w:br/>
        <w:t>北周废澧州沿革…</w:t>
        <w:br/>
        <w:t>898</w:t>
        <w:br/>
        <w:t>第十三节</w:t>
        <w:br/>
        <w:t>北周许州(原名郑州)领郡沿革…</w:t>
        <w:br/>
        <w:t>899</w:t>
        <w:br/>
        <w:t>第十四节</w:t>
        <w:br/>
        <w:t>北周废汝州沿革…</w:t>
        <w:br/>
        <w:t>900</w:t>
      </w:r>
    </w:p>
    <w:p>
      <w:r>
        <w:br w:type="page"/>
      </w:r>
    </w:p>
    <w:p>
      <w:r>
        <w:t>12</w:t>
        <w:br/>
        <w:t>中国行政区划通史·十六国北朝卷</w:t>
        <w:br/>
        <w:t>第十五节</w:t>
        <w:br/>
        <w:t>北周废襄州沿革…</w:t>
        <w:br/>
        <w:t>900</w:t>
        <w:br/>
        <w:t>第十六节</w:t>
        <w:br/>
        <w:t>北周舒州(原名豫州)领郡沿革…</w:t>
        <w:br/>
        <w:t>900</w:t>
        <w:br/>
        <w:t>第十七节</w:t>
        <w:br/>
        <w:t>北周永州领郡沿革……</w:t>
        <w:br/>
        <w:t>903</w:t>
        <w:br/>
        <w:t>第十八节</w:t>
        <w:br/>
        <w:t>北周息州(原名东豫州)领郡沿革……</w:t>
        <w:br/>
        <w:t>904</w:t>
        <w:br/>
        <w:t>第十九节</w:t>
        <w:br/>
        <w:t>北周威州沿革…</w:t>
        <w:br/>
        <w:t>905</w:t>
        <w:br/>
        <w:t>第二十节</w:t>
        <w:br/>
        <w:t>北周洧州沿革…</w:t>
        <w:br/>
        <w:t>906</w:t>
        <w:br/>
        <w:t>第二十一节</w:t>
        <w:br/>
        <w:t>北周灊州沿革…</w:t>
        <w:br/>
        <w:t>906</w:t>
        <w:br/>
        <w:t>第二十二节</w:t>
        <w:br/>
        <w:t>北周陈州(原名信州)领郡沿革….</w:t>
        <w:br/>
        <w:t>906</w:t>
        <w:br/>
        <w:t>第二十三节</w:t>
        <w:br/>
        <w:t>北周颍州领郡沿革…</w:t>
        <w:br/>
        <w:t>907</w:t>
        <w:br/>
        <w:t>第二十四节</w:t>
        <w:br/>
        <w:t>商州(原名洛州)领郡沿革…</w:t>
        <w:br/>
        <w:t>908</w:t>
        <w:br/>
        <w:t>第二十五节</w:t>
        <w:br/>
        <w:t>上州(原名南洛州)领郡沿革.</w:t>
        <w:br/>
        <w:t>606</w:t>
        <w:br/>
        <w:t>第二十六节</w:t>
        <w:br/>
        <w:t>东义州领郡沿革……</w:t>
        <w:br/>
        <w:t>911</w:t>
        <w:br/>
        <w:t>第二十七节</w:t>
        <w:br/>
        <w:t>淅州领郡沿革…</w:t>
        <w:br/>
        <w:t>911</w:t>
        <w:br/>
        <w:t>第二十八节</w:t>
        <w:br/>
        <w:t>北周丰州领郡沿革…</w:t>
        <w:br/>
        <w:t>913</w:t>
        <w:br/>
        <w:t>第二十九节</w:t>
        <w:br/>
        <w:t>荆州(西魏北周领属)领郡沿革……</w:t>
        <w:br/>
        <w:t>914</w:t>
        <w:br/>
        <w:t>第三十节</w:t>
        <w:br/>
        <w:t>蒙州领郡沿革…</w:t>
        <w:br/>
        <w:t>917</w:t>
        <w:br/>
        <w:t>第三十一节</w:t>
        <w:br/>
        <w:t>淯州(原名南广州)沿革…</w:t>
        <w:br/>
        <w:t>918</w:t>
        <w:br/>
        <w:t>第三十二节</w:t>
        <w:br/>
        <w:t>淮州(原名东荆州)领郡沿革…</w:t>
        <w:br/>
        <w:t>918</w:t>
        <w:br/>
        <w:t>第三十三节</w:t>
        <w:br/>
        <w:t>北周殷州领郡沿革…</w:t>
        <w:br/>
        <w:t>919</w:t>
        <w:br/>
        <w:t>第三十四节</w:t>
        <w:br/>
        <w:t>鸿州(原名西郢州)沿革…</w:t>
        <w:br/>
        <w:t>………</w:t>
        <w:br/>
        <w:t>920</w:t>
        <w:br/>
        <w:t>第三十五节</w:t>
        <w:br/>
        <w:t>北周废澧州领郡沿革………</w:t>
        <w:br/>
        <w:t>920</w:t>
        <w:br/>
        <w:t>第三十六节</w:t>
        <w:br/>
        <w:t>郑州沿革…</w:t>
        <w:br/>
        <w:t>921</w:t>
        <w:br/>
        <w:t>第三十七节</w:t>
        <w:br/>
        <w:t>潘州沿革</w:t>
        <w:br/>
        <w:t>921</w:t>
        <w:br/>
        <w:t>第三十八节</w:t>
        <w:br/>
        <w:t>溱州沿革</w:t>
        <w:br/>
        <w:t>921</w:t>
        <w:br/>
        <w:t>第三十九节</w:t>
        <w:br/>
        <w:t>纯州(原名淮州)领郡沿革…</w:t>
        <w:br/>
        <w:t>922</w:t>
        <w:br/>
        <w:t>第四十节</w:t>
        <w:br/>
        <w:t>油州沿革…</w:t>
        <w:br/>
        <w:t>923</w:t>
        <w:br/>
        <w:t>第四十一节</w:t>
        <w:br/>
        <w:t>西魏辅州(原名北应州)领郡沿革…………</w:t>
        <w:br/>
        <w:t>923</w:t>
        <w:br/>
        <w:t>第四十二节</w:t>
        <w:br/>
        <w:t>北周杞州领郡沿革…</w:t>
        <w:br/>
        <w:t>923</w:t>
        <w:br/>
        <w:t>第四十三节</w:t>
        <w:br/>
        <w:t>北周鲁州领郡沿革</w:t>
        <w:br/>
        <w:t>924</w:t>
        <w:br/>
        <w:t>第四十四节</w:t>
        <w:br/>
        <w:t>北周济州领郡沿革…</w:t>
        <w:br/>
        <w:t>925</w:t>
        <w:br/>
        <w:t>第四十五节</w:t>
        <w:br/>
        <w:t>北周魏州领郡沿革</w:t>
        <w:br/>
        <w:t>926</w:t>
        <w:br/>
        <w:t>第四十六节</w:t>
        <w:br/>
        <w:t>北周屯州领郡沿革</w:t>
        <w:br/>
        <w:t>927</w:t>
        <w:br/>
        <w:t>第四十七节</w:t>
        <w:br/>
        <w:t>北周沧州领郡沿革</w:t>
        <w:br/>
        <w:t>928</w:t>
        <w:br/>
        <w:t>第四十八节</w:t>
        <w:br/>
        <w:t>北周冀州领郡沿革</w:t>
        <w:br/>
        <w:t>929</w:t>
        <w:br/>
        <w:t>第四十九节</w:t>
        <w:br/>
        <w:t>北周贝州领郡沿革.</w:t>
        <w:br/>
        <w:t>930</w:t>
      </w:r>
    </w:p>
    <w:p>
      <w:r>
        <w:br w:type="page"/>
      </w:r>
    </w:p>
    <w:p>
      <w:r>
        <w:t>目</w:t>
        <w:br/>
        <w:t>录13</w:t>
        <w:br/>
        <w:t>931</w:t>
        <w:br/>
        <w:t>第五十节 北周相州(原名司州)领郡沿革.</w:t>
        <w:br/>
        <w:t>第五十一节</w:t>
        <w:br/>
        <w:t>北周卫州(原名义州)领郡沿革…</w:t>
        <w:br/>
        <w:t>933</w:t>
        <w:br/>
        <w:t>第五十二节</w:t>
        <w:br/>
        <w:t>北周黎州领郡沿革·</w:t>
        <w:br/>
        <w:t>934</w:t>
        <w:br/>
        <w:t>第五十三节</w:t>
        <w:br/>
        <w:t>北周怀州领郡沿革</w:t>
        <w:br/>
        <w:t>935</w:t>
        <w:br/>
        <w:t>第五十四节</w:t>
        <w:br/>
        <w:t>北周废怀州(又称西怀州)沿革…</w:t>
        <w:br/>
        <w:t>935</w:t>
        <w:br/>
        <w:t>第五十五节</w:t>
        <w:br/>
        <w:t>北周建州领郡沿革</w:t>
        <w:br/>
        <w:t>936</w:t>
        <w:br/>
        <w:t>第五十六节</w:t>
        <w:br/>
        <w:t>北周潞州领郡沿革…</w:t>
        <w:br/>
        <w:t>936</w:t>
        <w:br/>
        <w:t>第五十七节</w:t>
        <w:br/>
        <w:t>北周废韩州沿革…</w:t>
        <w:br/>
        <w:t>937</w:t>
        <w:br/>
        <w:t>第五十八节</w:t>
        <w:br/>
        <w:t>北周废丰州沿革…</w:t>
        <w:br/>
        <w:t>938</w:t>
        <w:br/>
        <w:t>第五十九节</w:t>
        <w:br/>
        <w:t>北周蒲州领郡沿革</w:t>
        <w:br/>
        <w:t>938</w:t>
        <w:br/>
        <w:t>第六十节</w:t>
        <w:br/>
        <w:t>北周虞州领郡沿革…</w:t>
        <w:br/>
        <w:t>939</w:t>
        <w:br/>
        <w:t>第六十一节</w:t>
        <w:br/>
        <w:t>北周绛州(原名东雍州)领郡沿革…..</w:t>
        <w:br/>
        <w:t>941</w:t>
        <w:br/>
        <w:t>第六十二节</w:t>
        <w:br/>
        <w:t>北周废晋州沿革…</w:t>
        <w:br/>
        <w:t>943</w:t>
        <w:br/>
        <w:t>第六十三节</w:t>
        <w:br/>
        <w:t>北周废勋州(原名南汾州)沿革</w:t>
        <w:br/>
        <w:t>943</w:t>
        <w:br/>
        <w:t>第六十四节</w:t>
        <w:br/>
        <w:t>邵州领郡沿革…</w:t>
        <w:br/>
        <w:t>944</w:t>
        <w:br/>
        <w:t>第六十五节</w:t>
        <w:br/>
        <w:t>北周南汾州(原名西汾州)领郡沿革..</w:t>
        <w:br/>
        <w:t>945</w:t>
        <w:br/>
        <w:t>第六十六节</w:t>
        <w:br/>
        <w:t>北周晋州领郡沿革…</w:t>
        <w:br/>
        <w:t>947</w:t>
        <w:br/>
        <w:t>第六十七节</w:t>
        <w:br/>
        <w:t>北周汾州领郡沿革</w:t>
        <w:br/>
        <w:t>950</w:t>
        <w:br/>
        <w:t>第六十八节</w:t>
        <w:br/>
        <w:t>北周介州(原名南朔州、汾州)领郡沿革</w:t>
        <w:br/>
        <w:t>952</w:t>
        <w:br/>
        <w:t>第六十九节</w:t>
        <w:br/>
        <w:t>北周废蔚州沿革…</w:t>
        <w:br/>
        <w:t>953</w:t>
        <w:br/>
        <w:t>第七十节 北周石州(原名西汾州)领郡沿革….</w:t>
        <w:br/>
        <w:t>954</w:t>
        <w:br/>
        <w:t>第七十一节</w:t>
        <w:br/>
        <w:t>北周肆州领郡沿革…</w:t>
        <w:br/>
        <w:t>955</w:t>
        <w:br/>
        <w:t>第七十二节</w:t>
        <w:br/>
        <w:t>北周废北显州沿革·</w:t>
        <w:br/>
        <w:t>956</w:t>
        <w:br/>
        <w:t>第七十三节</w:t>
        <w:br/>
        <w:t>北周蔚州领郡沿革</w:t>
        <w:br/>
        <w:t>956</w:t>
        <w:br/>
        <w:t>第七十四节</w:t>
        <w:br/>
        <w:t>北周朔州(原名北朔州)领郡沿革…</w:t>
        <w:br/>
        <w:t>957</w:t>
        <w:br/>
        <w:t>第七十五节</w:t>
        <w:br/>
        <w:t>北周废北恒州领郡沿革…</w:t>
        <w:br/>
        <w:t>958</w:t>
        <w:br/>
        <w:t>第七十六节</w:t>
        <w:br/>
        <w:t>北周并州领郡沿革…</w:t>
        <w:br/>
        <w:t>959</w:t>
        <w:br/>
        <w:t>第七十七节</w:t>
        <w:br/>
        <w:t>北周洺州领郡沿革</w:t>
        <w:br/>
        <w:t>…</w:t>
        <w:br/>
        <w:t>960</w:t>
        <w:br/>
        <w:t>第七十八节</w:t>
        <w:br/>
        <w:t>北周赵州领郡沿革</w:t>
        <w:br/>
        <w:t>961</w:t>
        <w:br/>
        <w:t>第七十九节</w:t>
        <w:br/>
        <w:t>北周恒州领郡沿革</w:t>
        <w:br/>
        <w:t>962</w:t>
        <w:br/>
        <w:t>第八十节</w:t>
        <w:br/>
        <w:t>北周定州领郡沿革…</w:t>
        <w:br/>
        <w:t>963</w:t>
        <w:br/>
        <w:t>第八十一节</w:t>
        <w:br/>
        <w:t>北周瀛州领郡沿革·</w:t>
        <w:br/>
        <w:t>965</w:t>
        <w:br/>
        <w:t>第八十二节</w:t>
        <w:br/>
        <w:t>北周幽州领郡沿革·</w:t>
        <w:br/>
        <w:t>966</w:t>
        <w:br/>
        <w:t>第八十三节</w:t>
        <w:br/>
        <w:t>北周废东燕州沿革.</w:t>
        <w:br/>
        <w:t>967</w:t>
        <w:br/>
        <w:t>第八十四节</w:t>
        <w:br/>
        <w:t>北周燕州(原名北燕州)领郡沿革.</w:t>
        <w:br/>
        <w:t>967</w:t>
      </w:r>
    </w:p>
    <w:p>
      <w:r>
        <w:br w:type="page"/>
      </w:r>
    </w:p>
    <w:p>
      <w:r>
        <w:t>14</w:t>
        <w:br/>
        <w:t>中国行政区划通史·十六国北朝卷</w:t>
        <w:br/>
        <w:t>第八十五节</w:t>
        <w:br/>
        <w:t>北周南营州领郡沿革…</w:t>
        <w:br/>
        <w:t>967</w:t>
        <w:br/>
        <w:t>第八十六节</w:t>
        <w:br/>
        <w:t>北周平州领郡沿革·</w:t>
        <w:br/>
        <w:t>968</w:t>
        <w:br/>
        <w:t>第八十七节</w:t>
        <w:br/>
        <w:t>北周玄州领郡沿革·</w:t>
        <w:br/>
        <w:t>968</w:t>
        <w:br/>
        <w:t>第八十八节</w:t>
        <w:br/>
        <w:t>北周青州领郡沿革.</w:t>
        <w:br/>
        <w:t>969</w:t>
        <w:br/>
        <w:t>第八十九节</w:t>
        <w:br/>
        <w:t>北周齐州领郡沿革·</w:t>
        <w:br/>
        <w:t>970</w:t>
        <w:br/>
        <w:t>第九十节</w:t>
        <w:br/>
        <w:t>北周光州领郡沿革…</w:t>
        <w:br/>
        <w:t>第九十一节</w:t>
        <w:br/>
        <w:t>北周胶州领郡沿革………………972</w:t>
        <w:br/>
        <w:t>第六章 西魏北周州郡县沿革(下) …</w:t>
        <w:br/>
        <w:t>973</w:t>
        <w:br/>
        <w:t>第一节</w:t>
        <w:br/>
        <w:t>北周徐州领郡沿革…</w:t>
        <w:br/>
        <w:t>973</w:t>
        <w:br/>
        <w:t>第二节</w:t>
        <w:br/>
        <w:t>北周仁州领郡沿革</w:t>
        <w:br/>
        <w:t>974</w:t>
        <w:br/>
        <w:t>第三节</w:t>
        <w:br/>
        <w:t>北周睢州领郡沿革…</w:t>
        <w:br/>
        <w:t>975</w:t>
        <w:br/>
        <w:t>第四节</w:t>
        <w:br/>
        <w:t>北周兖州领郡沿革·</w:t>
        <w:br/>
        <w:t>第五节</w:t>
        <w:br/>
        <w:t>北周沂州领郡沿革…</w:t>
        <w:br/>
        <w:t>977</w:t>
        <w:br/>
        <w:t>第六节</w:t>
        <w:br/>
        <w:t>北周莒州(原名南青州)领郡沿革……978</w:t>
        <w:br/>
        <w:t>第七节</w:t>
        <w:br/>
        <w:t>北周海州领郡沿革……</w:t>
        <w:br/>
        <w:t>979</w:t>
        <w:br/>
        <w:t>第八节</w:t>
        <w:br/>
        <w:t>北周泗州(原名安州、东楚州)领郡沿革</w:t>
        <w:br/>
        <w:t>…………</w:t>
        <w:br/>
        <w:t>981</w:t>
        <w:br/>
        <w:t>第九节</w:t>
        <w:br/>
        <w:t>北周宋州(原名潼州)领郡沿革…………</w:t>
        <w:br/>
        <w:t>982</w:t>
        <w:br/>
        <w:t>第十节</w:t>
        <w:br/>
        <w:t>北周邳州领郡沿革…</w:t>
        <w:br/>
        <w:t>982</w:t>
        <w:br/>
        <w:t>第十一节</w:t>
        <w:br/>
        <w:t>北周吴州领郡沿革.</w:t>
        <w:br/>
        <w:t>984</w:t>
        <w:br/>
        <w:t>第十二节</w:t>
        <w:br/>
        <w:t>北周淮州领郡沿革…</w:t>
        <w:br/>
        <w:t>985</w:t>
        <w:br/>
        <w:t>第十三节</w:t>
        <w:br/>
        <w:t>北周南谯州领郡沿革…………</w:t>
        <w:br/>
        <w:t>985</w:t>
        <w:br/>
        <w:t>第十四节</w:t>
        <w:br/>
        <w:t>北周方州领郡沿革…</w:t>
        <w:br/>
        <w:t>……</w:t>
        <w:br/>
        <w:t>986</w:t>
        <w:br/>
        <w:t>第十五节</w:t>
        <w:br/>
        <w:t>北周西楚州领郡沿革……</w:t>
        <w:br/>
        <w:t>987</w:t>
        <w:br/>
        <w:t>第十六节</w:t>
        <w:br/>
        <w:t>北周扬州领郡沿革………………</w:t>
        <w:br/>
        <w:t>988</w:t>
        <w:br/>
        <w:t>第十七节</w:t>
        <w:br/>
        <w:t>北周南光州领郡沿革…</w:t>
        <w:br/>
        <w:t>066</w:t>
        <w:br/>
        <w:t>第十八节</w:t>
        <w:br/>
        <w:t>北周南郢州领郡沿革·</w:t>
        <w:br/>
        <w:t>991</w:t>
        <w:br/>
        <w:t>第十九节</w:t>
        <w:br/>
        <w:t>北周南建州领郡沿革…</w:t>
        <w:br/>
        <w:t>992</w:t>
        <w:br/>
        <w:t>第二十节</w:t>
        <w:br/>
        <w:t>北周浍州领郡沿革…</w:t>
        <w:br/>
        <w:t>993</w:t>
        <w:br/>
        <w:t>第二十一节</w:t>
        <w:br/>
        <w:t>北周蕲州领郡沿革</w:t>
        <w:br/>
        <w:t>994</w:t>
        <w:br/>
        <w:t>第二十二节</w:t>
        <w:br/>
        <w:t>北周义州领郡沿革….</w:t>
        <w:br/>
        <w:t>994</w:t>
        <w:br/>
        <w:t>第二十三节</w:t>
        <w:br/>
        <w:t>北周霍州领郡沿革…</w:t>
        <w:br/>
        <w:t>995</w:t>
        <w:br/>
        <w:t>第二十四节</w:t>
        <w:br/>
        <w:t>北周合州领郡沿革……</w:t>
        <w:br/>
        <w:t>996</w:t>
        <w:br/>
        <w:t>第二十五节</w:t>
        <w:br/>
        <w:t>北周晋州领郡沿革………</w:t>
        <w:br/>
        <w:t>996</w:t>
        <w:br/>
        <w:t>第二十六节</w:t>
        <w:br/>
        <w:t>北周和州领郡沿革…</w:t>
        <w:br/>
        <w:t>997</w:t>
      </w:r>
    </w:p>
    <w:p>
      <w:r>
        <w:br w:type="page"/>
      </w:r>
    </w:p>
    <w:p>
      <w:r>
        <w:t>目</w:t>
        <w:br/>
        <w:t>录15</w:t>
        <w:br/>
        <w:t>第二十七节</w:t>
        <w:br/>
        <w:t>荆州(后梁藩国领属)领郡沿革..</w:t>
        <w:br/>
        <w:t>998</w:t>
        <w:br/>
        <w:t>第二十八节</w:t>
        <w:br/>
        <w:t>北周霍州沿革…</w:t>
        <w:br/>
        <w:t>999</w:t>
        <w:br/>
        <w:t>第二十九节</w:t>
        <w:br/>
        <w:t>北周平州领郡沿革</w:t>
        <w:br/>
        <w:t>1000</w:t>
        <w:br/>
        <w:t>第三十节</w:t>
        <w:br/>
        <w:t>鄀州领郡沿革…</w:t>
        <w:br/>
        <w:t>1001</w:t>
        <w:br/>
        <w:t>第三十一节</w:t>
        <w:br/>
        <w:t>硖州(原名拓州)领郡沿革</w:t>
        <w:br/>
        <w:t>1002</w:t>
        <w:br/>
        <w:t>第三十二节</w:t>
        <w:br/>
        <w:t>郢州领郡沿革</w:t>
        <w:br/>
        <w:t>1003</w:t>
        <w:br/>
        <w:t>第三十三节</w:t>
        <w:br/>
        <w:t>北周废北新州沿革</w:t>
        <w:br/>
        <w:t>1004</w:t>
        <w:br/>
        <w:t>第三十四节</w:t>
        <w:br/>
        <w:t>基州领郡沿革</w:t>
        <w:br/>
        <w:t>1004</w:t>
        <w:br/>
        <w:t>第三十五节</w:t>
        <w:br/>
        <w:t>北周复州领郡沿革</w:t>
        <w:br/>
        <w:t>1004</w:t>
        <w:br/>
        <w:t>第三十六节</w:t>
        <w:br/>
        <w:t>沔州(原名江州)领郡沿革</w:t>
        <w:br/>
        <w:t>1006</w:t>
        <w:br/>
        <w:t>第三十七节</w:t>
        <w:br/>
        <w:t>北周亭州领郡沿革</w:t>
        <w:br/>
        <w:t>1006</w:t>
        <w:br/>
        <w:t>第三十八节</w:t>
        <w:br/>
        <w:t>北周江州领郡沿革</w:t>
        <w:br/>
        <w:t>1006</w:t>
        <w:br/>
        <w:t>第三十九节</w:t>
        <w:br/>
        <w:t>北周施州领郡沿革</w:t>
        <w:br/>
        <w:t>1007</w:t>
        <w:br/>
        <w:t>第四十节</w:t>
        <w:br/>
        <w:t>北周业州领郡沿革</w:t>
        <w:br/>
        <w:t>1007</w:t>
        <w:br/>
        <w:t>第四十一节</w:t>
        <w:br/>
        <w:t>北周襄州(原名雍州)领郡沿革</w:t>
        <w:br/>
        <w:t>1008</w:t>
        <w:br/>
        <w:t>第四十二节</w:t>
        <w:br/>
        <w:t>北周沮州沿革</w:t>
        <w:br/>
        <w:t>1010</w:t>
        <w:br/>
        <w:t>第四十三节</w:t>
        <w:br/>
        <w:t>昌州(原名南荆州)领郡沿革</w:t>
        <w:br/>
        <w:t>1010</w:t>
        <w:br/>
        <w:t>第四十四节</w:t>
        <w:br/>
        <w:t>湖州(原名南襄州)领郡沿革</w:t>
        <w:br/>
        <w:t>1011</w:t>
        <w:br/>
        <w:t>第四十五节</w:t>
        <w:br/>
        <w:t>西魏升州(原名南平州)领郡沿革</w:t>
        <w:br/>
        <w:t>1012</w:t>
        <w:br/>
        <w:t>第四十六节</w:t>
        <w:br/>
        <w:t>西魏洞州领郡沿革</w:t>
        <w:br/>
        <w:t>1012</w:t>
        <w:br/>
        <w:t>第四十七节</w:t>
        <w:br/>
        <w:t>蔡州(原名南雍州)领郡沿革</w:t>
        <w:br/>
        <w:t>1013</w:t>
        <w:br/>
        <w:t>第四十八节</w:t>
        <w:br/>
        <w:t>随州(原名并州)领郡沿革</w:t>
        <w:br/>
        <w:t>1013</w:t>
        <w:br/>
        <w:t>第四十九节</w:t>
        <w:br/>
        <w:t>土州领郡沿革</w:t>
        <w:br/>
        <w:t>1014</w:t>
        <w:br/>
        <w:t>第五十节</w:t>
        <w:br/>
        <w:t>唐州(原名肆州)领郡沿革</w:t>
        <w:br/>
        <w:t>1015</w:t>
        <w:br/>
        <w:t>第五十一节</w:t>
        <w:br/>
        <w:t>均州(原名恒州)沿革</w:t>
        <w:br/>
        <w:t>1016</w:t>
        <w:br/>
        <w:t>第五十二节</w:t>
        <w:br/>
        <w:t>涢州沿革…</w:t>
        <w:br/>
        <w:t>1017</w:t>
        <w:br/>
        <w:t>第五十三节</w:t>
        <w:br/>
        <w:t>归州(原名南郢州)沿革</w:t>
        <w:br/>
        <w:t>1017</w:t>
        <w:br/>
        <w:t>第五十四节</w:t>
        <w:br/>
        <w:t>款州(原名北郢州)沿革</w:t>
        <w:br/>
        <w:t>1017</w:t>
        <w:br/>
        <w:t>第五十五节</w:t>
        <w:br/>
        <w:t>顺州(原名冀州)领郡沿革</w:t>
        <w:br/>
        <w:t>1018</w:t>
        <w:br/>
        <w:t>第五十六节</w:t>
        <w:br/>
        <w:t>郧州(原为安州)领郡沿革</w:t>
        <w:br/>
        <w:t>1018</w:t>
        <w:br/>
        <w:t>第五十七节</w:t>
        <w:br/>
        <w:t>岳州(原名楚州)领郡沿革</w:t>
        <w:br/>
        <w:t>1020</w:t>
        <w:br/>
        <w:t>第五十八节</w:t>
        <w:br/>
        <w:t>北周澴州领郡沿革</w:t>
        <w:br/>
        <w:t>1020</w:t>
        <w:br/>
        <w:t>第五十九节</w:t>
        <w:br/>
        <w:t>宪州(原名司州、南司州)沿革…</w:t>
        <w:br/>
        <w:t>1021</w:t>
        <w:br/>
        <w:t>第六十节</w:t>
        <w:br/>
        <w:t>温州(原名新州)领郡沿革</w:t>
        <w:br/>
        <w:t>1021</w:t>
        <w:br/>
        <w:t>第六十一节</w:t>
        <w:br/>
        <w:t>应州领郡沿革</w:t>
        <w:br/>
        <w:t>1022</w:t>
      </w:r>
    </w:p>
    <w:p>
      <w:r>
        <w:br w:type="page"/>
      </w:r>
    </w:p>
    <w:p>
      <w:r>
        <w:t>16</w:t>
        <w:br/>
        <w:t>中国行政区划通史·十六国北朝卷</w:t>
        <w:br/>
        <w:t>第六十二节</w:t>
        <w:br/>
        <w:t>北周衡州(治南安)领郡沿革</w:t>
        <w:br/>
        <w:t>1023</w:t>
        <w:br/>
        <w:t>第六十三节</w:t>
        <w:br/>
        <w:t>北周弋州(原名巴州)领郡沿革</w:t>
        <w:br/>
        <w:t>1024</w:t>
        <w:br/>
        <w:t>第六十四节</w:t>
        <w:br/>
        <w:t>北周黄州(原名司州)领郡沿革</w:t>
        <w:br/>
        <w:t>1024</w:t>
        <w:br/>
        <w:t>第六十五节</w:t>
        <w:br/>
        <w:t>北周北江州领郡沿革……</w:t>
        <w:br/>
        <w:t>1026</w:t>
        <w:br/>
        <w:t>第六十六节</w:t>
        <w:br/>
        <w:t>北周亭州(原名南定州)领郡沿革…………</w:t>
        <w:br/>
        <w:t>1026</w:t>
        <w:br/>
        <w:t>第六十七节</w:t>
        <w:br/>
        <w:t>北周申州(原名郢州)领郡沿革…</w:t>
        <w:br/>
        <w:t>1027</w:t>
        <w:br/>
        <w:t>第六十八节</w:t>
        <w:br/>
        <w:t>北周衡州(治黔中地)沿革</w:t>
        <w:br/>
        <w:t>1029</w:t>
        <w:br/>
        <w:t>附编 十六国北朝特殊政区</w:t>
        <w:br/>
        <w:t>绪言</w:t>
        <w:br/>
        <w:t>1033</w:t>
        <w:br/>
        <w:t>第一章 领民酋长</w:t>
        <w:br/>
        <w:t>1038</w:t>
        <w:br/>
        <w:t>第一节</w:t>
        <w:br/>
        <w:t>先行研究及相关问题</w:t>
        <w:br/>
        <w:t>1038</w:t>
        <w:br/>
        <w:t>第二节</w:t>
        <w:br/>
        <w:t>十六国时期的“离散诸部”与“领民酋长”</w:t>
        <w:br/>
        <w:t>1051</w:t>
        <w:br/>
        <w:t>第三节</w:t>
        <w:br/>
        <w:t>北朝的领民酋长</w:t>
        <w:br/>
        <w:t>1069</w:t>
        <w:br/>
        <w:t>第二章地方护军</w:t>
        <w:br/>
        <w:t>1085</w:t>
        <w:br/>
        <w:t>第一节</w:t>
        <w:br/>
        <w:t>先行研究</w:t>
        <w:br/>
        <w:t>1085</w:t>
        <w:br/>
        <w:t>第二节</w:t>
        <w:br/>
        <w:t>十六国北魏地方护军的沿革、性质、职掌及组织机构……1088</w:t>
        <w:br/>
        <w:t>第三章 十六国北朝的军镇</w:t>
        <w:br/>
        <w:t>1107</w:t>
        <w:br/>
        <w:t>第一节</w:t>
        <w:br/>
        <w:t>先行研究</w:t>
        <w:br/>
        <w:t>1107</w:t>
        <w:br/>
        <w:t>第二节</w:t>
        <w:br/>
        <w:t>十六国时期的军镇及地方行政机构的军镇化</w:t>
        <w:br/>
        <w:t>1110</w:t>
        <w:br/>
        <w:t>第三节</w:t>
        <w:br/>
        <w:t>北魏军镇的产生与“六镇”的设立</w:t>
        <w:br/>
        <w:t>1130</w:t>
        <w:br/>
        <w:t>第四节</w:t>
        <w:br/>
        <w:t>北魏军镇考补</w:t>
        <w:br/>
        <w:t>1143</w:t>
        <w:br/>
        <w:t>第五节</w:t>
        <w:br/>
        <w:t>北魏军镇的种类、地位、组织机构及废改</w:t>
        <w:br/>
        <w:t>第四章 北朝地方行台</w:t>
        <w:br/>
        <w:t>1179</w:t>
        <w:br/>
        <w:t>第一节</w:t>
        <w:br/>
        <w:t>先行研究</w:t>
        <w:br/>
        <w:t>1179</w:t>
        <w:br/>
        <w:t>第二节</w:t>
        <w:br/>
        <w:t>行台的最初出现及其性质…</w:t>
        <w:br/>
        <w:t>1180</w:t>
        <w:br/>
        <w:t>第三节</w:t>
        <w:br/>
        <w:t>十六国与北魏初期驻治地方的行台</w:t>
        <w:br/>
        <w:t>1182</w:t>
        <w:br/>
        <w:t>第四节</w:t>
        <w:br/>
        <w:t>北魏末(524—534)行台的地方官化</w:t>
        <w:br/>
        <w:t>1186</w:t>
        <w:br/>
        <w:t>第五节</w:t>
        <w:br/>
        <w:t>行台地方官化在东魏北齐的成熟定型</w:t>
        <w:br/>
        <w:t>1198</w:t>
      </w:r>
    </w:p>
    <w:p>
      <w:r>
        <w:br w:type="page"/>
      </w:r>
    </w:p>
    <w:p>
      <w:r>
        <w:t>目录17</w:t>
        <w:br/>
        <w:t>第六节</w:t>
        <w:br/>
        <w:t>北魏末以降的大行台</w:t>
        <w:br/>
        <w:t>1204</w:t>
        <w:br/>
        <w:t>第七节</w:t>
        <w:br/>
        <w:t>行台的消亡及其原因</w:t>
        <w:br/>
        <w:t>1217</w:t>
        <w:br/>
        <w:t>余论:十六国北朝社会政治进程与行政区划变动</w:t>
        <w:br/>
        <w:t>1220</w:t>
        <w:br/>
        <w:t>附录</w:t>
        <w:br/>
        <w:t>1225</w:t>
        <w:br/>
        <w:t>一、疆域政区图</w:t>
        <w:br/>
        <w:t>1227</w:t>
        <w:br/>
        <w:t>1. 十六国疆域政区图</w:t>
        <w:br/>
        <w:t>1227</w:t>
        <w:br/>
        <w:t>2. 北朝疆域政区图…</w:t>
        <w:br/>
        <w:t>1231</w:t>
        <w:br/>
        <w:t>二、政区沿革表</w:t>
        <w:br/>
        <w:t>1234</w:t>
        <w:br/>
        <w:t>1. 十六国政区沿革简表.</w:t>
        <w:br/>
        <w:t>1234</w:t>
        <w:br/>
        <w:t>2. 北魏州郡沿革简表…</w:t>
        <w:br/>
        <w:t>1286</w:t>
        <w:br/>
        <w:t>3.东魏北齐州郡沿革简表……</w:t>
        <w:br/>
        <w:t>1298</w:t>
        <w:br/>
        <w:t>4. 西魏北周州郡沿革简表…</w:t>
        <w:br/>
        <w:t>1311</w:t>
        <w:br/>
        <w:t>主要参考文献</w:t>
        <w:br/>
        <w:t>1338</w:t>
      </w:r>
    </w:p>
    <w:p>
      <w:r>
        <w:br w:type="page"/>
      </w:r>
    </w:p>
    <w:p>
      <w:r>
        <w:t>上编</w:t>
        <w:br/>
        <w:t>十六国行政区划</w:t>
      </w:r>
    </w:p>
    <w:p>
      <w:r>
        <w:br w:type="page"/>
      </w:r>
    </w:p>
    <w:p>
      <w:r>
        <w:br w:type="page"/>
      </w:r>
    </w:p>
    <w:p>
      <w:r>
        <w:t>绪</w:t>
        <w:br/>
        <w:t>自刘渊建汉至北凉亡国，中国北方及西南地区出现了政权林立的局面，史</w:t>
        <w:br/>
        <w:t>称十六国时期。用“十六国”来统称这一时期，始于北魏崔鸿《十六国春秋》，该</w:t>
        <w:br/>
        <w:t>书记有前赵、后赵、前燕、前秦、后燕、后秦、南燕、夏、前凉、成汉、后凉、西秦、南</w:t>
        <w:br/>
        <w:t>凉、西凉、北凉、北燕诸政权，十六国各为一录①。但实际上，这一时期并存的</w:t>
        <w:br/>
        <w:t>政权并不止十六国，诸如鲜卑段氏、仇池杨氏、丁零翟氏、巴蜀谯氏及冉魏、西</w:t>
        <w:br/>
        <w:t>燕等都曾割据一方，各自为政。本编所言十六国时期，上起晋惠帝永兴元年</w:t>
        <w:br/>
        <w:t>(304)匈奴刘渊建立汉国，下讫北魏太武帝太延五年(439)灭北凉②。在具体</w:t>
        <w:br/>
        <w:t>考述时，以崔书所记“十六国”为主，兼及当时存在的各政权。</w:t>
        <w:br/>
        <w:t>一、本编研究的学术基础</w:t>
        <w:br/>
        <w:t>1. 学术研究回顾</w:t>
        <w:br/>
        <w:t>清代以前，尚未有关于十六国疆域、政区的专著或专篇。即使有些史书涉</w:t>
        <w:br/>
        <w:t>及十六国政区，如《晋书·地理志》，也极为简略。至清代，有关十六国疆域政</w:t>
        <w:br/>
        <w:t>区研究的著作增多。清初，顾祖禹在皇皇巨著《读史方舆纪要》中仅用了半卷</w:t>
        <w:br/>
        <w:t>的篇幅叙述十六国疆域的分合③，较之十六国疆域频繁复杂的变迁过程，这显</w:t>
        <w:br/>
        <w:t>得极为单薄，而且顾氏对政权间的疆界表述得也极其模糊。顾氏之后，有洪亮</w:t>
        <w:br/>
        <w:t>吉《十六国疆域志》，这是一部有关十六国疆域政区的专门性著作，有开创之</w:t>
        <w:br/>
        <w:t>功。然洪氏之作问题太多，为近现代以来不少学者所诟病。余逊指出《十六国</w:t>
        <w:br/>
        <w:t>疆域志》之疏漏④，谭其骧先生称洪氏书中之误不胜枚举⑤，周振鹤先生称洪</w:t>
        <w:br/>
        <w:t>①《魏书》卷67《崔光传附崔鸿传》：“(崔鸿)以刘渊、石勒、慕容儁、苻健、慕容垂、姚苌、慕容德、赫连</w:t>
        <w:br/>
        <w:t>屈子、张轨、李雄、吕光、乞伏国仁、秃发乌孤、李暠、沮渠蒙逊、冯跋等，并因世故，跨僭一方，各有</w:t>
        <w:br/>
        <w:t>国书，未有统一，鸿乃撰为《十六国春秋》，勒成百卷。”</w:t>
        <w:br/>
        <w:t>②</w:t>
        <w:br/>
        <w:t>一般而言，对十六国时期做如此断限。上限之所以定于西晋永兴元年，不仅是因为刘渊建汉，且</w:t>
        <w:br/>
        <w:t>此年李雄也于成都称王。但本编在考察疆域变迁、政区沿革时，需要追述某些政权建国之前已经</w:t>
        <w:br/>
        <w:t>占据的地区，如成汉、前燕在永兴元年前已经取有部分之地。本编下限断于北魏太延五年，此为</w:t>
        <w:br/>
        <w:t>传统上认为十六国结束的时间。但北凉亡国后，沮渠氏又在高昌建立政权，本编不再考述。</w:t>
        <w:br/>
        <w:t>③</w:t>
        <w:br/>
        <w:t>顾祖禹：《读史方舆纪要》卷3《历代州域形势三》，中华书局，2005年，第118—146页。</w:t>
        <w:br/>
        <w:t>④ 余逊：《汉魏晋北朝东北诸郡沿革表》，《中央研究院历史语言研究所集刊》第六本第四分，1936年。</w:t>
        <w:br/>
        <w:t>⑤谭其骧：《《补陈疆域志〉校补》，《长水集》(上)，人民出版社，1987年，第104页。</w:t>
      </w:r>
    </w:p>
    <w:p>
      <w:r>
        <w:br w:type="page"/>
      </w:r>
    </w:p>
    <w:p>
      <w:r>
        <w:t>4 中国行政区划通史·十六国北朝卷</w:t>
        <w:br/>
        <w:t>《志》是不成功之作①。就具体研究而言，近人张鹏一《苻秦疆域志补正》，用前</w:t>
        <w:br/>
        <w:t>秦《邓太尉祠碑》和新发现的敦煌遗书来补正洪《志》有关前秦疆域的一些疏</w:t>
        <w:br/>
        <w:t>误，有一定的学术价值②，但仍有很多错误未能指正。徐文范《东晋南北朝舆</w:t>
        <w:br/>
        <w:t>地表》也涉及十六国疆域政区，该书“年表”部分逐年记述东晋南北朝诸并存政</w:t>
        <w:br/>
        <w:t>权的疆土得失及政区变迁。徐氏此作规模巨大，存在的问题也不少，胡阿祥先</w:t>
        <w:br/>
        <w:t>生认为“对徐氏此书的价值不宜估计之太高”，不宜轻率征引③。就徐书有关</w:t>
        <w:br/>
        <w:t>十六国的内容而言，其错误之多不下于洪氏《十六国疆域志》。杨守敬是清末</w:t>
        <w:br/>
        <w:t>舆地学的大家，其精心绘制的《历代舆地沿革图》受到后世学者的褒奖。杨</w:t>
        <w:br/>
        <w:t>《图》有关十六国的部分则本于《十六国疆域志》，只有个别地方稍有辨证，其优</w:t>
        <w:br/>
        <w:t>劣可知④。清末胡孔福《南北朝侨置州郡考》，其中卷六专考十六国侨置州</w:t>
        <w:br/>
        <w:t>郡⑤，胡阿祥先生认为“此书的考证基本失败、略不足观”⑥。概而言之，清人</w:t>
        <w:br/>
        <w:t>顾氏《纪要》、洪《志》、徐《表》、杨《图》、胡《考》等对十六国疆域政区研究虽各有</w:t>
        <w:br/>
        <w:t>不同程度的贡献，但仍明显存在着许多不足。</w:t>
        <w:br/>
        <w:t>清代以降，传统的舆地学逐渐转向近代的历史地理学，随之出现了不少疆</w:t>
        <w:br/>
        <w:t>域史著作。民国期间，顾颉刚、史念海合著《中国疆域沿革史》与童书业《中国</w:t>
        <w:br/>
        <w:t>疆域沿革略》，是近代疆域史研究的典范之作⑦，但此两书有关十六国疆域皆</w:t>
        <w:br/>
        <w:t>承顾祖禹陈说。近年又出现了一些疆域史著作，刘宏煊《中国疆域史》、林荣贵</w:t>
        <w:br/>
        <w:t>主编《中国古代疆域史》、葛剑雄《中国历代疆域的变迁》、杜瑜《中国历代疆域》</w:t>
        <w:br/>
        <w:t>均有一定的代表性。有关十六国部分，刘书立于“大一统”的角度，对于分裂时</w:t>
        <w:br/>
        <w:t>期的魏晋南北朝疆域避而不谈⑧；林著基本承袭顾氏之观点，且出于“统一多</w:t>
        <w:br/>
        <w:t>民族国家”的角度，叙述了十六国诸政权与其北边少数民族的关系⑨；葛先生</w:t>
        <w:br/>
        <w:t>之作限于篇幅，对十六国疆域变迁的叙说稍嫌简略，无法反映十六国疆域复杂</w:t>
        <w:br/>
        <w:t>的变迁情况①；杜著于十六国疆域部分，多承顾祖禹之说①。</w:t>
        <w:br/>
        <w:t>周振鹤：《点石成金、披沙沥金与脸上贴金》，《随无涯之旅》，三联书店，2007年，第89页。</w:t>
        <w:br/>
        <w:t>②</w:t>
        <w:br/>
        <w:t>张鹏一：《苻秦疆域志补正》，在草山堂铅印本，1919年。</w:t>
        <w:br/>
        <w:t>③</w:t>
        <w:br/>
        <w:t>胡阿祥：《东晋南朝侨州郡县与侨流人口研究》，江苏教育出版社，2008年，第22页。</w:t>
        <w:br/>
        <w:t>④</w:t>
        <w:br/>
        <w:t>杨守敬编，熊会贞绘图：《历代舆地图》(十六国)，宣统元年、宣统三年刻本。</w:t>
        <w:br/>
        <w:t>⑤</w:t>
        <w:br/>
        <w:t>胡孔福：《南北朝侨置州郡考》，《二十四史订补》本。</w:t>
        <w:br/>
        <w:t>6</w:t>
        <w:br/>
        <w:t>胡阿祥：《东晋南朝侨州郡县与侨流人口研究》，第22页。</w:t>
        <w:br/>
        <w:t>顾颉刚、史念海：《中国疆域沿革史》，商务印书馆，1938年；童书业：《中国疆域沿革略》，上海开明</w:t>
        <w:br/>
        <w:t>书店，1946年。</w:t>
        <w:br/>
        <w:t>8</w:t>
        <w:br/>
        <w:t>刘宏煊：《中国疆域史》，武汉出版社，1995年。</w:t>
        <w:br/>
        <w:t>⑨</w:t>
        <w:br/>
        <w:t>林荣贵主编：《中国古代疆域史》，黑龙江人民出版社，2007年。</w:t>
        <w:br/>
        <w:t>10</w:t>
        <w:br/>
        <w:t>葛剑雄：《中国历代疆域的变迁》，商务印书馆，1997年。</w:t>
        <w:br/>
        <w:t>①</w:t>
        <w:br/>
        <w:t>杜瑜：《中国历代疆域》，中国国际广播出版社，2011年。</w:t>
      </w:r>
    </w:p>
    <w:p>
      <w:r>
        <w:br w:type="page"/>
      </w:r>
    </w:p>
    <w:p>
      <w:r>
        <w:t>上编·绪言5</w:t>
        <w:br/>
        <w:t>在行政区划研究方面，严耕望、程幸超、周振鹤各自所著的《中国地方行政</w:t>
        <w:br/>
        <w:t>制度史》和李晓杰先生《九州郡县：中国历代地方行政制度的变迁体国经野：</w:t>
        <w:br/>
        <w:t>历代行政区划》，皆侧重于制度方面的研究①；胡阿祥先生《六朝疆域与政区研</w:t>
        <w:br/>
        <w:t>究》《东晋南朝侨州郡县与侨流人口研究》则侧重于研究六朝地理②。这些著</w:t>
        <w:br/>
        <w:t>作对本编研究各具启发意义。李晓杰先生的《疆域与政区》，有专节叙述十六国</w:t>
        <w:br/>
        <w:t>疆域和政区③，是以往各论著少有的，对本编的研究有重要参考价值。此外，区</w:t>
        <w:br/>
        <w:t>域性历史地理著作亦有涉及十六国者，方国瑜《中国西南历史地理考释》、孙正</w:t>
        <w:br/>
        <w:t>己和冯永谦主编《东北历史地理》，对十六国疆域、政区的考证各有参考价值④。</w:t>
        <w:br/>
        <w:t>在历史地图集中，谭其骧先生主编的《中国历史地图集》是同类成果水平最高</w:t>
        <w:br/>
        <w:t>的，但有关十六国部分也有值得商榷的地方⑤。孔祥军《晋书地理志校注》对</w:t>
        <w:br/>
        <w:t>《晋书·地理志》作全面深入的整理⑥，对研究十六国疆域政区极具参考价值。</w:t>
        <w:br/>
        <w:t>就论文而言，有一些论文讨论了个别政权某些州郡的基本情况。20世纪</w:t>
        <w:br/>
        <w:t>最早发表的相关论文当是于鹤年的《河北省十六国时代郡县考略》，该文仅述</w:t>
        <w:br/>
        <w:t>在当时河北省内各郡曾为后赵、前燕、前秦、后秦所统政区，不言其得失过</w:t>
        <w:br/>
        <w:t>程⑦。张树棻、李维堂《十六国都邑考》，唯考前赵、后赵、前燕三个政权的都邑</w:t>
        <w:br/>
        <w:t>迁徙始末⑧。吴应寿《十六国汉、后赵及南朝齐司州治》指出了匈奴汉国和后</w:t>
        <w:br/>
        <w:t>赵司州治所之所在⑨。杨耀坤《咸安二年苻坚未陷仇池辨》、刘国元和吕叔桐</w:t>
        <w:br/>
        <w:t>《十六国时期的金城归属》、弓因《后燕平州曾改营州》、心雨《十六国汉政权左</w:t>
        <w:br/>
        <w:t>右司隶户数考》、宓达《十六国时期后燕未曾设过豫州》、苏润千《十六国时期二</w:t>
        <w:br/>
        <w:t>刘疆土的轮廓》、宓三能《说北魏初年破后燕后“迁徙山东六州吏民”的六州》、</w:t>
        <w:br/>
        <w:t>沧洲《后燕慕容垂的疆土无洛阳》和《十六国时成国的梁州先治于晋寿，后移于</w:t>
        <w:br/>
        <w:t>①严耕望：《中国地方行政制度史》，上海古籍出版社，2007年；程幸超：《中国地方行政制度史》，四</w:t>
        <w:br/>
        <w:t>川人民出版社，1992年；周振鹤：《中国地方行政制度史》，上海人民出版社，2005年；李晓杰：《九</w:t>
        <w:br/>
        <w:t>州郡县：中国历代地方行政制度的变迁》，沈阳出版社，1997年；李晓杰：《体国经野：历代行政区</w:t>
        <w:br/>
        <w:t>划》，长春出版社，2004年。</w:t>
        <w:br/>
        <w:t>②</w:t>
        <w:br/>
        <w:t>胡阿祥：《六朝疆域与政区研究》，学苑出版社，2005年；胡阿祥：《东晋南朝侨州郡县与侨流人口</w:t>
        <w:br/>
        <w:t>研究》，江苏教育出版社，2008年。</w:t>
        <w:br/>
        <w:t>③</w:t>
        <w:br/>
        <w:t>李晓杰：《疆域与政区》，江苏人民出版社，2011年。</w:t>
        <w:br/>
        <w:t>④</w:t>
        <w:br/>
        <w:t>方国瑜：《中国西南历史地理考释》，中华书局，1987年；孙进己、冯永谦主编：《东北历史地理》，黑</w:t>
        <w:br/>
        <w:t>龙江人民出版社，1989年。</w:t>
        <w:br/>
        <w:t>⑤</w:t>
        <w:br/>
        <w:t>魏俊杰：《〈中国历史地图集&gt;十六国部分献疑》，《中国历史地理论丛》2011年第3辑。</w:t>
        <w:br/>
        <w:t>⑥</w:t>
        <w:br/>
        <w:t>孔祥军：《晋书地理志校注》，新世界出版社，2012年。</w:t>
        <w:br/>
        <w:t>⑦</w:t>
        <w:br/>
        <w:t>于鹤年：《河北省十六国时代郡县考略》，《女子师范学院期刊》1933年第1期。</w:t>
        <w:br/>
        <w:t>⑧</w:t>
        <w:br/>
        <w:t>张树棻、李维堂：《十六国都邑考》，《禹贡》1935年第3期。</w:t>
        <w:br/>
        <w:t>⑨</w:t>
        <w:br/>
        <w:t>吴应寿：《十六国汉、后赵及南朝齐司州治》，复旦大学中国历史地理研究所编《历史地理研究》第2</w:t>
        <w:br/>
        <w:t>辑，复旦大学出版社，1990年，第152—160页。</w:t>
      </w:r>
    </w:p>
    <w:p>
      <w:r>
        <w:br w:type="page"/>
      </w:r>
    </w:p>
    <w:p>
      <w:r>
        <w:t>6 中国行政区划通史·十六国北朝卷</w:t>
        <w:br/>
        <w:t>涪》、崔向东和艾涛《前、后秦“京兆郡”辨正》，以上诸文虽然篇幅短小①，但均</w:t>
        <w:br/>
        <w:t>解决了一些具体问题。郑炳林《前凉行政区划初探》征引资料翔实，但未能反</w:t>
        <w:br/>
        <w:t>映前凉政区的演变②；其《西秦赤水、强川、甘松地望考》考证了西秦三地的地</w:t>
        <w:br/>
        <w:t>理位置，值得参考③。肖迎《成汉统治期间在西南民族地区设置的郡县》，针对</w:t>
        <w:br/>
        <w:t>成汉时期在民族地区设置的郡县及其调整加以研究，未能反映全貌④。吴宏</w:t>
        <w:br/>
        <w:t>岐《后秦“岭北”考》、侯甬坚《十六国北朝“岭北”地名溯源》、吴洪琳《十六国时</w:t>
        <w:br/>
        <w:t>期“岭北”考》，对史书所言十六国时期的“岭北”加以考辨⑤。胡阿祥《十六国</w:t>
        <w:br/>
        <w:t>北朝侨州郡县与侨流人口研究引论》、《东晋十六国南北朝之疆域及其分析》，</w:t>
        <w:br/>
        <w:t>对研究十六国政区有极高的参考价值⑥。周伟洲《十六国夏国新建城邑考》、</w:t>
        <w:br/>
        <w:t>胡玉春《赫连夏地方州、镇(城)考》、仇鹿鸣《侨郡改置与前燕政权中的胡汉关</w:t>
        <w:br/>
        <w:t>系》、高然《十六国前燕疆域、政区考》，对研究赫连夏、前燕的政区各具参考价</w:t>
        <w:br/>
        <w:t>值⑦。李万生《记两晋南北朝之华山郡》可供研究十六国的华山郡参考⑧。</w:t>
        <w:br/>
        <w:t>对于十六国时期的地方行政制度，有不少学者撰文探讨。牟发松《十六国</w:t>
        <w:br/>
        <w:t>时期地方行政机构的军镇化》对十六国时期的地方行政制度作了研究，提出十</w:t>
        <w:br/>
        <w:t>六国时期地方机构有军镇化的趋势⑨。叶其峰《魏晋十六国时期的护军、中护</w:t>
        <w:br/>
        <w:t>①杨耀坤：《咸安二年苻坚未陷仇池辨》，《文史》第16辑，1982年；刘国元、吕叔桐：《十六国时期的</w:t>
        <w:br/>
        <w:t>金城归属——兰州历史沿革探索》，《兰州学刊》1992年第2期；弓因：《后燕平州曾改营州》，《社会</w:t>
        <w:br/>
        <w:t>科学辑刊》1986年第2期；心雨：《十六国汉政权左右司隶户数考》，《中国历史地理论丛》1991年</w:t>
        <w:br/>
        <w:t>第3辑；宓达：《十六国时期后燕未曾设过豫州》，《中国历史地理论丛》1991年第4辑；苏润千：</w:t>
        <w:br/>
        <w:t>《十六国时期二刘疆土的轮廓》，《中国历史地理论丛》1991年第4辑；宓三能：《说北魏初年破后燕</w:t>
        <w:br/>
        <w:t>后“迁徙山东六州吏民”的六州》，《中国历史地理论丛》1992年第3辑；沧洲：《后燕慕容垂的疆土</w:t>
        <w:br/>
        <w:t>无洛阳》，《中国历史地理论丛》1992年第3辑；沧洲：《十六国时成国的梁州先治于晋寿，后移于</w:t>
        <w:br/>
        <w:t>涪》，《中国历史地理论丛》1992年第3辑；崔向东、艾涛：《前、后秦“京兆郡”辨正》，《中国历史地理</w:t>
        <w:br/>
        <w:t>论丛》1996年第1辑。</w:t>
        <w:br/>
        <w:t>②</w:t>
        <w:br/>
        <w:t>郑炳林：《前凉行政区划初探(凉州)》，《敦煌学辑刊》1993年第1期：郑炳林：《前凉行政区划初探</w:t>
        <w:br/>
        <w:t>(河州沙州)》，《敦煌学辑刊》1993年第2期。</w:t>
        <w:br/>
        <w:t>③</w:t>
        <w:br/>
        <w:t>郑炳林：《西秦赤水、强川、甘松地望考》，《西北民族学院学报》(哲学社会科学版)1994年第3期。</w:t>
        <w:br/>
        <w:t>④</w:t>
        <w:br/>
        <w:t>肖迎：《成汉统治期间在西南民族地区设置的郡县》，《思想战线》1995年第5期。</w:t>
        <w:br/>
        <w:t>⑤</w:t>
        <w:br/>
        <w:t>吴宏岐：《后秦“岭北”考》，《中国历史地理论丛》1995年第2辑；侯甬坚：《十六国北朝“岭北”地名</w:t>
        <w:br/>
        <w:t>溯源》，《中国历史地理论丛》2001年第1辑；吴洪琳：《十六国时期“岭北”考》，《陕西师范大学学</w:t>
        <w:br/>
        <w:t>报》(哲学社会科学版)2006年第5期。</w:t>
        <w:br/>
        <w:t>⑥</w:t>
        <w:br/>
        <w:t>胡阿祥：《十六国北朝侨州郡县与侨流人口研究引论》，《中国历史地理论丛》2009年第3辑；胡阿</w:t>
        <w:br/>
        <w:t>祥：《东晋十六国南北朝之疆域及其分析》，《南京晓庄学院学报》2009年第4期。</w:t>
        <w:br/>
        <w:t>⑦</w:t>
        <w:br/>
        <w:t>周伟洲：《十六国夏国新建城邑考》，《长安史学》第三辑，2007年；胡玉春：《赫连夏地方州、镇(城)</w:t>
        <w:br/>
        <w:t>考》，《内蒙古社会科学(汉文版)》2013年第2期；仇鹿鸣：《侨郡改置与前燕政权中的胡汉关系》，</w:t>
        <w:br/>
        <w:t>《中国历史地理论丛》2007年第4辑；高然：《十六国前燕疆域、政区考》，《中国历史地理论丛》2014</w:t>
        <w:br/>
        <w:t>年第3辑。</w:t>
        <w:br/>
        <w:t>⑧</w:t>
        <w:br/>
        <w:t>李万生：《记两晋南北朝之华山郡》，《田余庆先生九十华诞颂寿论文集》，中华书局，2014年，第</w:t>
        <w:br/>
        <w:t>306—330页。</w:t>
        <w:br/>
        <w:t>⑨牟发松：《十六国时期地方行政机构的军镇化》，《晋阳学刊》1985年第6期。</w:t>
      </w:r>
    </w:p>
    <w:p>
      <w:r>
        <w:br w:type="page"/>
      </w:r>
    </w:p>
    <w:p>
      <w:r>
        <w:t>上编·绪言7</w:t>
        <w:br/>
        <w:t>军及护军印》、郑炳林《仇池国二十部护军镇考》、高敏《十六国前秦、后秦时期</w:t>
        <w:br/>
        <w:t>的护军制》、龚元建《五凉护军考述》、张金龙《十六国“地方”护军制度补正》、吴</w:t>
        <w:br/>
        <w:t>宏岐《“护军”制度起始时间考辨》，从不同角度对十六国时期的护军和护军制</w:t>
        <w:br/>
        <w:t>度作了研究①。</w:t>
        <w:br/>
        <w:t>近年，有学位论文以十六国北朝时期的疆域、政区为选题。毋有江《北魏</w:t>
        <w:br/>
        <w:t>政区地理研究》主要复原了北魏州郡两级政区的设置，考证极为精审②；史霖</w:t>
        <w:br/>
        <w:t>《十六国时期汉赵国疆域政区变迁》和郭雁鹏《十六国时期后赵疆域政区研</w:t>
        <w:br/>
        <w:t>究》③，分别考察了汉赵和后赵的疆域变迁和政区沿革，这些成果对于本编的</w:t>
        <w:br/>
        <w:t>研究各有参考价值。陈学伟《十六国北朝侨州郡县研究》是研究该时期侨置政</w:t>
        <w:br/>
        <w:t>区的专篇，但其所述十六国时期侨州郡县并不全面，且对可考的侨州郡县的地</w:t>
        <w:br/>
        <w:t>理位置缺乏考证④。</w:t>
        <w:br/>
        <w:t>海外学者的论著中，重野安绎、河田羆《支那疆域沿革图》(附《略说》)中绘</w:t>
        <w:br/>
        <w:t>有十六国图3幅，把汉赵、后赵、前燕、成汉、前凉合为一图，前秦单独为一图，</w:t>
        <w:br/>
        <w:t>后燕、北燕、南燕、后秦、西秦、后凉、南凉、西凉、北凉合为一图，其图不仅没有</w:t>
        <w:br/>
        <w:t>标准年代，而且错误甚多⑤。《支那疆域沿革图》所附《略说》极为简短，并没有</w:t>
        <w:br/>
        <w:t>叙说十六国疆域政区的变迁过程，只是把五胡政权的兴替过程略作介绍而已。</w:t>
        <w:br/>
        <w:t>海外学者的论文中直接论及十六国疆域的，有日本前田正名的《关于前凉国的</w:t>
        <w:br/>
        <w:t>疆域》，该文按张轨、张寔、张茂、张骏、张重华以降五个时期来考察前凉的疆</w:t>
        <w:br/>
        <w:t>域，考证较为缜密⑥；但前田的论证也存在错误，如在考证前凉设置高昌郡的</w:t>
        <w:br/>
        <w:t>时间问题上，征引羽田亨、松田寿男的考证成果，从而得出错误的结论⑦；又如</w:t>
        <w:br/>
        <w:t>前田考证“汉中郡”归属时，误把当时成汉控制的汉中郡视为后赵的势力所</w:t>
        <w:br/>
        <w:t>在⑧。另外，关尾史郎《南凉政权(三九七一四一四)与徙民政策》中对4世纪</w:t>
        <w:br/>
        <w:t>①叶其峰：《魏晋十六国时期的护军、中护军及护军印》，《文物》1990年第1期；郑炳林：《仇池国二</w:t>
        <w:br/>
        <w:t>十部护军镇考》，《西北民族研究》1991年第2期；高敏：《十六国前秦、后秦时期的护军制》，《中国</w:t>
        <w:br/>
        <w:t>史研究》1992年第2期；龚元建：《五凉护军考述》，《敦煌学辑刊》1994年第1期；张金龙：《十六国</w:t>
        <w:br/>
        <w:t>“地方”护军制度补正》，《西北史地》1994年第4期；吴宏岐：《“护军”制度起始时间考辨》，《中国史</w:t>
        <w:br/>
        <w:t>研究》1997年第4期。</w:t>
        <w:br/>
        <w:t>②</w:t>
        <w:br/>
        <w:t>毋有江：《北魏政区地理研究》，复旦大学博士学位论文，2005年。</w:t>
        <w:br/>
        <w:t>③</w:t>
        <w:br/>
        <w:t>史霖：《十六国时期汉赵国疆域政区变迁》，复旦大学硕士学位论文，2010年；郭雁鹏：《十六国时</w:t>
        <w:br/>
        <w:t>期后赵疆域政区研究》，复旦大学硕士学位论文，2011年。</w:t>
        <w:br/>
        <w:t>④</w:t>
        <w:br/>
        <w:t>陈学伟：《十六国北朝侨州郡县研究》，山西大学硕士学位论文，2011年。</w:t>
        <w:br/>
        <w:t>⑤</w:t>
        <w:br/>
        <w:t>日重野安绎、河田羆：《支那疆域沿革图》(附《略说》)，日本明治二十九年(1896)东京富山房</w:t>
        <w:br/>
        <w:t>发行。</w:t>
        <w:br/>
        <w:t>6</w:t>
        <w:br/>
        <w:t>[日前田正名：《前涼国の境域について》，《駒沢大学文学部研究紀要39》，1981年。</w:t>
        <w:br/>
        <w:t>对于高昌郡设置时间的考证，详见前凉“疆域变迁”相关内容。</w:t>
        <w:br/>
        <w:t>⑧对于该时期汉中郡的归属，详见成汉“疆域变迁”相关内容。</w:t>
      </w:r>
    </w:p>
    <w:p>
      <w:r>
        <w:br w:type="page"/>
      </w:r>
    </w:p>
    <w:p>
      <w:r>
        <w:t>8 中国行政区划通史·十六国北朝卷</w:t>
        <w:br/>
        <w:t>湟水黄河流域郡县的考述亦可作为参考①。</w:t>
        <w:br/>
        <w:t>由上述可知，有关十六国疆域、政区的研究，缺乏全面系统的考证，且不能</w:t>
        <w:br/>
        <w:t>反映当时疆域、政区变迁复杂的过程。</w:t>
        <w:br/>
        <w:t>2. 文献资料基础</w:t>
        <w:br/>
        <w:t>研究十六国时期的疆域、政区，必须从现存的基本史料入手。现存有关十</w:t>
        <w:br/>
        <w:t>六国的研究资料相对缺乏，洪亮吉在《十六国疆域志序》中称其研究十六国疆域</w:t>
        <w:br/>
        <w:t>有“十难”，其中之一便是资料匮乏。在有限的现存资料中，最为重要的是《晋</w:t>
        <w:br/>
        <w:t>书》、《资治通鉴》，其次为《魏书》、《宋书》、《华阳国志》、《水经注》、《元和郡县图</w:t>
        <w:br/>
        <w:t>志》、《太平寰宇记》，唐宋类书及其他典籍也散见一些有价值的资料，出土的墓</w:t>
        <w:br/>
        <w:t>志碑铭、造像碑记、敦煌文献、吐鲁番文书等也提供了少量极为珍贵的资料。当</w:t>
        <w:br/>
        <w:t>然，有些典籍的记载也存在着种种问题，清代以来诸家已有所辨正，本编在研究</w:t>
        <w:br/>
        <w:t>十六国政治地理相关内容时随文加以引用，对于他们考订中出现的错误也予以</w:t>
        <w:br/>
        <w:t>考辨。明万历间成书的兰晖堂本《十六国春秋》系屠乔孙等人对十六国史料的汇</w:t>
        <w:br/>
        <w:t>编，基本为二手资料，故本编考证中较少征引。汤球等人有关两晋十六国史的辑</w:t>
        <w:br/>
        <w:t>佚之作，如《十六国春秋辑补》等虽有参考价值，仍系二手资料，故亦不作征引②。</w:t>
        <w:br/>
        <w:t>《太平御览·偏霸部》有关十六国部分，系从崔鸿《十六国春秋》中节录而</w:t>
        <w:br/>
        <w:t>来，其文献价值极高。除此之外，《晋书·载记》和《资治通鉴》晋纪部分是研究十</w:t>
        <w:br/>
        <w:t>六国史的最主要文献依据。《资治通鉴》中有不少关于十六国的史料，不见于《晋</w:t>
        <w:br/>
        <w:t>书》记载③，其长于《晋书》的十六国史录，“不但数量大，而且涉及的内容也很丰</w:t>
        <w:br/>
        <w:t>富”④。《晋书·载记》虽专记十六国史，但大多没有明确的时间记载，《资治通鉴》</w:t>
        <w:br/>
        <w:t>作为编年体史书可补其缺。《资治通鉴》在编年上是严谨的，司马光及其助手首先</w:t>
        <w:br/>
        <w:t>将其收集到的资料按年月顺序编成丛目，在此基础上加以考订编排而成长编，对</w:t>
        <w:br/>
        <w:t>于诸书记载不一的史料再出考异，这使得《资治通鉴》的系年大致可信。当然，也</w:t>
        <w:br/>
        <w:t>有学者指出《资治通鉴》有“系年方式之过整”等缺失⑤。就本编研究所涉及者而</w:t>
        <w:br/>
        <w:t>言，《通鉴》纪年可依据者毕竟占绝大多数，至于少量系年错误，则随文考订。</w:t>
        <w:br/>
        <w:t>①日]关尾史郎：《南涼政権(三九七—四一四)と徙民政策》，《史学雑誌》1980年第1期。</w:t>
        <w:br/>
        <w:t>②</w:t>
        <w:br/>
        <w:t>有关记载十六国史事的文献及其源流，详见魏俊杰：《十六国文献研究》，上海师范大学硕士学位</w:t>
        <w:br/>
        <w:t>论文，2009年。</w:t>
        <w:br/>
        <w:t>③</w:t>
        <w:br/>
        <w:t>陈勇：《重温《通鉴》——以十六国史料为线索》，《文史》2009年第3辑。</w:t>
        <w:br/>
        <w:t>④</w:t>
        <w:br/>
        <w:t>冯君实：《《通鉴&gt;晋纪长于&lt;晋书》之十六国史录》，见刘乃和、宋衍申主编：《司马光与资治通鉴》，</w:t>
        <w:br/>
        <w:t>吉林文史出版社，1986年，第286页。</w:t>
        <w:br/>
        <w:t>⑤</w:t>
        <w:br/>
        <w:t>张煦侯：《通鉴学》(修订本)，安徽人民出版社，1981年，第173页。吴玉贵《资治通鉴疑年录》(中</w:t>
        <w:br/>
        <w:t>国社会科学出版社，1994年)对《资治通鉴》纪年错误作了考订。汤勤福先生系列论文《&lt;资治通</w:t>
        <w:br/>
        <w:t>鉴》取材(三国志&gt;杂考》、《《资治通鉴〉与正史在史实上的差异》、《&lt;资治通鉴&gt;对正史史料的增补》</w:t>
        <w:br/>
        <w:t>也指出不少《资治通鉴》的纪年问题，参见《半甲集》，上海三联书店出版社，2010年。</w:t>
      </w:r>
    </w:p>
    <w:p>
      <w:r>
        <w:br w:type="page"/>
      </w:r>
    </w:p>
    <w:p>
      <w:r>
        <w:t>上编·绪言9</w:t>
        <w:br/>
        <w:t>二、十六国政区设置概说</w:t>
        <w:br/>
        <w:t>十六国时期，各政权总体上沿袭了魏晋以来的州、郡、县三级制。多数政</w:t>
        <w:br/>
        <w:t>权都设有司隶部以管辖其京畿地区，除实土之州外，许多政权都多为“备职方”</w:t>
        <w:br/>
        <w:t>而设侨州，还出于政治统治的需要而设有虚封、遥领之州。十六国时，一些政</w:t>
        <w:br/>
        <w:t>权设有京都尹，因人口流徙等原因而侨置、增置了一些郡县，还有一些郡县被</w:t>
        <w:br/>
        <w:t>罢废或治所有所迁徙。这一时期，许多政权在其边境或异族聚居区采取军事</w:t>
        <w:br/>
        <w:t>监管的方式来统治，并相应地设有各种准政区。</w:t>
        <w:br/>
        <w:t>1. 司隶部和州的设置</w:t>
        <w:br/>
        <w:t>汉魏以来，置司隶校尉部以纠察京师百官和管辖京畿地区，此制为十六国</w:t>
        <w:br/>
        <w:t>绝大多数政权所继承。十六国时，汉赵、后赵、成汉、前燕、前秦、后秦、后燕、北</w:t>
        <w:br/>
        <w:t>燕、南燕、后凉、夏皆在京畿地区设有司隶部①，仅前凉、西凉、北凉和西秦未见</w:t>
        <w:br/>
        <w:t>文献记载其有司隶部。据《晋书》卷24《职官志》，司隶校尉部虽统辖地方诸</w:t>
        <w:br/>
        <w:t>郡，但仍属于中央官职体系。只有完全独立的政权才在其京畿地区设置司隶</w:t>
        <w:br/>
        <w:t>部，而地方政权是不可能置有此官的。如前燕慕容廆称臣于晋，先后称平州刺</w:t>
        <w:br/>
        <w:t>史、平州牧，不置司隶校尉官；慕容皝初称燕王，便置司隶部。一般而言，十六</w:t>
        <w:br/>
        <w:t>国各政权在称王建号之时，基本都置有司隶部。前凉、西凉都是在汉人士族支</w:t>
        <w:br/>
        <w:t>持下建立的，在名义上为晋臣。除前凉张祚称帝外，张氏、李氏自称为刺史或</w:t>
        <w:br/>
        <w:t>州牧，已为地方官，不可能置有属于中央官的司隶校尉。据《乞伏乾归载记》和</w:t>
        <w:br/>
        <w:t>《沮渠蒙逊载记》，西秦乞伏乾归称秦王和北凉沮渠蒙逊称河西王，置有百官，</w:t>
        <w:br/>
        <w:t>或皆有司隶校尉官，而史书缺载。因此，在十六国分裂割据局面下，司隶部的</w:t>
        <w:br/>
        <w:t>设置是一个政权独立性的重要体现，具有强烈的政治意味。</w:t>
        <w:br/>
        <w:t>十六国时期设置的州大致有实土州和侨置州。大体而言，实土诸州大多</w:t>
        <w:br/>
        <w:t>在原西晋州的基础上而置，州名、治所相对不变。十六国时还新置了一些州，</w:t>
        <w:br/>
        <w:t>其辖域和治所有别于西晋时的诸州。十六国时期，诸多政权并立，疆土有限，</w:t>
        <w:br/>
        <w:t>但务广虚名，为备职方而设置了不少侨州。</w:t>
        <w:br/>
        <w:t>十六国所置诸州，大多沿用汉晋以来州的旧名以统其地，如五凉和前秦、</w:t>
        <w:br/>
        <w:t>西秦占有原晋时凉州或凉州部分之地，皆在其境内置有凉州。十六国各政权</w:t>
        <w:br/>
        <w:t>继承汉晋以来州的设置，主要是出于统治连续性的需要；而增置的一些州，也</w:t>
        <w:br/>
        <w:t>①司隶校尉本为职官名，但十六国文献中有时称“司隶”，有时称“司隶校尉”。如《晋书》卷14《地理</w:t>
        <w:br/>
        <w:t>志上》载，苻健都长安，“乃于雍州置司隶校尉”，“苻坚时，分司隶为雍州”。本编下文统一称“司隶</w:t>
        <w:br/>
        <w:t>部”，以表示司隶校尉这一职官所统辖的地域。</w:t>
      </w:r>
    </w:p>
    <w:p>
      <w:r>
        <w:br w:type="page"/>
      </w:r>
    </w:p>
    <w:p>
      <w:r>
        <w:t>10中国行政区划通史·十六国北朝卷</w:t>
        <w:br/>
        <w:t>主要是出于政治统治的需要。如汉国刘聪时，“置殷、卫、东梁、西河阳、北兖五</w:t>
        <w:br/>
        <w:t>州，以怀安新附”，为安抚归附者而增置五州。后赵时，石勒“平朔方，又置朔</w:t>
        <w:br/>
        <w:t>州”；石虎灭鲜卑段部后，于段部所居辽西令支置营州，皆从统治的需要而设。</w:t>
        <w:br/>
        <w:t>张骏时，增置河州、沙州，是出于称王的需要而建置。其他各政权增置的诸州，</w:t>
        <w:br/>
        <w:t>皆出于不同的政治目的。</w:t>
        <w:br/>
        <w:t>十六国时期，有些政权置有双头州，如前赵秦、凉二州治上邽，后燕兖、豫二</w:t>
        <w:br/>
        <w:t>州治滑台，后秦并、冀二州治蒲坂，北燕以并、青二州治白狼，又先后以幽、冀二州</w:t>
        <w:br/>
        <w:t>和幽、平二州治肥如。而且有些政权同为一州名，刺史、州牧并置，且治所不同，</w:t>
        <w:br/>
        <w:t>如前秦、后燕皆以冀州牧治邺，以冀州刺史治信都。虽然十六国时期州的变化较</w:t>
        <w:br/>
        <w:t>大，但一些重镇长期作为实土州(或司隶部)的治所而少有变化，这些重镇有洛</w:t>
        <w:br/>
        <w:t>阳、长安、邺、蓟、晋阳、龙城、广固、许昌、彭城、成都、上邽、姑臧、枹罕、蒲坂等。</w:t>
        <w:br/>
        <w:t>这一时期，不少政权设置了很多侨州。东晋以来的侨置郡县主要有两种类</w:t>
        <w:br/>
        <w:t>型，一是处侨流而立，二是备职方而立①。十六国时期的侨置诸州并没有因有侨</w:t>
        <w:br/>
        <w:t>流人口流徙于此而设，基本都是为备职方而置。十六国时诸国并立，一些政权</w:t>
        <w:br/>
        <w:t>仅占有原西晋数州或数郡，为显示其统治区域较大，而备置以汉晋以来之州。</w:t>
        <w:br/>
        <w:t>如刘裕北伐南燕，燕主慕容超言其“据五州之强，带山河之固”，然实际上南燕所</w:t>
        <w:br/>
        <w:t>据之地仅相当于西晋时青州及其附近几郡，慕容氏侨置诸州以示其疆土甚广。</w:t>
        <w:br/>
        <w:t>一些政权随着其疆域的扩张，逐渐占据了原西晋时期的不少实土诸州，其</w:t>
        <w:br/>
        <w:t>在政权疆土较小时所侨置的诸州也随之废弃。如前秦曾以并州镇蒲坂、青州镇</w:t>
        <w:br/>
        <w:t>卢氏、幽州镇裴氏堡，苻坚灭前燕后，得有实土诸州，原侨置诸州遂废弃。也有的</w:t>
        <w:br/>
        <w:t>政权本有实土诸州，但随着疆土的缩减，而侨置诸州。如后燕强盛时有冀州、并</w:t>
        <w:br/>
        <w:t>州和青州部分之地，慕容氏为拓跋魏所破，徙都龙城，幽州以南地入于魏。慕容</w:t>
        <w:br/>
        <w:t>氏疆土虽失，仍于其占据之地置有冀州、并州、青州等。因此，各政权侨置诸州，</w:t>
        <w:br/>
        <w:t>多是“务广虚名”，以示跨有数州，从而为其在政治上称王称帝等目的而虚造声势。</w:t>
        <w:br/>
        <w:t>另外，有些政权在征讨某州前，先任命将领为该州刺史，实际当时并未占</w:t>
        <w:br/>
        <w:t>据该州，此与虚封略有不同。如后赵攻前凉，先以麻秋为凉州刺史，而当时后</w:t>
        <w:br/>
        <w:t>赵未有凉州尺土。又如前秦攻东晋徐州、益州、梁州，分别以彭越、王统、杨安</w:t>
        <w:br/>
        <w:t>为徐州刺史、益州刺史、梁州刺史。</w:t>
        <w:br/>
        <w:t>十六国时期，一些政权虚张声势，不仅为“备职方”而侨置诸州，还会虚设</w:t>
        <w:br/>
        <w:t>诸州。十六国时的侨置诸州有一定的辖土、治所和人口，而虚设之州仅仅是臣</w:t>
        <w:br/>
        <w:t>服者的虚职、封号。由于虚设之州与实际的州有很大不同，本编没有将虚设之</w:t>
        <w:br/>
        <w:t>州列入正文考证。这里将十六国时期一些政权虚设之州列表于下。</w:t>
        <w:br/>
        <w:t>①周振鹤：《中国地方行政制度史》，第265—266页。</w:t>
      </w:r>
    </w:p>
    <w:p>
      <w:r>
        <w:br w:type="page"/>
      </w:r>
    </w:p>
    <w:p>
      <w:r>
        <w:t>上编·绪言 11</w:t>
        <w:br/>
        <w:t>表1 十六国时期虚设诸州表</w:t>
        <w:br/>
        <w:t>政区</w:t>
        <w:br/>
        <w:t>州名</w:t>
        <w:br/>
        <w:t>加封者</w:t>
        <w:br/>
        <w:t>受封者</w:t>
        <w:br/>
        <w:t>资料来源</w:t>
        <w:br/>
        <w:t>《资治通鉴》卷86：会王弥为苟纯所败，灵亦为王</w:t>
        <w:br/>
        <w:t>青徐</w:t>
        <w:br/>
        <w:t>刘渊</w:t>
        <w:br/>
        <w:t>王弥</w:t>
        <w:br/>
        <w:t>赞所败，遂俱遣使降汉。汉拜弥镇东大将军、青徐</w:t>
        <w:br/>
        <w:t>二州</w:t>
        <w:br/>
        <w:t>二州牧、都督缘海诸军事，封东莱公。</w:t>
        <w:br/>
        <w:t>《资治通鉴》卷87：汉主渊以王弥为侍中、都督青</w:t>
        <w:br/>
        <w:t>青州</w:t>
        <w:br/>
        <w:t>刘渊</w:t>
        <w:br/>
        <w:t>王弥</w:t>
        <w:br/>
        <w:t>徐兖豫荆扬六州诸军事、征东大将军、青州牧。</w:t>
        <w:br/>
        <w:t>《资治通鉴》卷87：王浚将祁宏败汉冀州刺史刘灵</w:t>
        <w:br/>
        <w:t>冀州</w:t>
        <w:br/>
        <w:t>刘渊</w:t>
        <w:br/>
        <w:t>刘灵</w:t>
        <w:br/>
        <w:t>于广宗。</w:t>
        <w:br/>
        <w:t>《资治通鉴》卷87：（贾)疋遂袭汉梁州刺史彭荡</w:t>
        <w:br/>
        <w:t>梁州</w:t>
        <w:br/>
        <w:t>刘聪</w:t>
        <w:br/>
        <w:t>彭荡仲</w:t>
        <w:br/>
        <w:t>仲，杀之(胡注：荡仲，安定卢水胡也。)</w:t>
        <w:br/>
        <w:t>凉州</w:t>
        <w:br/>
        <w:t>刘聪</w:t>
        <w:br/>
        <w:t>彭天护</w:t>
        <w:br/>
        <w:t>《资治通鉴》卷88：彭仲荡之子天护帅群胡攻贾</w:t>
        <w:br/>
        <w:t>疋……汉以天护为凉州刺史。</w:t>
        <w:br/>
        <w:t>《晋书》卷104：及元海死，刘聪授勒征东大将军、</w:t>
        <w:br/>
        <w:t>汉赵</w:t>
        <w:br/>
        <w:t>并州</w:t>
        <w:br/>
        <w:t>刘聪</w:t>
        <w:br/>
        <w:t>石勒</w:t>
        <w:br/>
        <w:t>并州刺史、汲郡公。</w:t>
        <w:br/>
        <w:t>《晋书》卷104：(刘)聪署勒镇东大将军、督并幽二</w:t>
        <w:br/>
        <w:t>幽州</w:t>
        <w:br/>
        <w:t>刘聪</w:t>
        <w:br/>
        <w:t>石勒</w:t>
        <w:br/>
        <w:t>州诸军事、领并州刺史，持节、征讨都督、校尉、开</w:t>
        <w:br/>
        <w:t>府、幽州牧、公如故。</w:t>
        <w:br/>
        <w:t>《晋书》卷104：刘聪署勒使持节、散骑常侍、都督</w:t>
        <w:br/>
        <w:t>冀幽并营四州杂夷、征讨诸军事、冀州牧、进封本</w:t>
        <w:br/>
        <w:t>冀州</w:t>
        <w:br/>
        <w:t>刘聪</w:t>
        <w:br/>
        <w:t>石勒</w:t>
        <w:br/>
        <w:t>国上党郡公，邑五万户，开府、幽州牧、东夷校尉</w:t>
        <w:br/>
        <w:t>如故。</w:t>
        <w:br/>
        <w:t>《晋书》卷103：休屠王石武以桑城降，曜大悦，署</w:t>
        <w:br/>
        <w:t>秦州</w:t>
        <w:br/>
        <w:t>刘曜</w:t>
        <w:br/>
        <w:t>石武</w:t>
        <w:br/>
        <w:t>武为使持节、都督秦州陇上杂夷诸军事、平西大将</w:t>
        <w:br/>
        <w:t>军、秦州刺史，封酒泉王。</w:t>
        <w:br/>
        <w:t>《元和姓纂》卷5：《前赵录》有徐州刺史冷道，字</w:t>
        <w:br/>
        <w:t>徐州</w:t>
        <w:br/>
        <w:t>刘曜？</w:t>
        <w:br/>
        <w:t>冷道</w:t>
        <w:br/>
        <w:t>安义。</w:t>
        <w:br/>
        <w:t>豫州</w:t>
        <w:br/>
        <w:t>石祗</w:t>
        <w:br/>
        <w:t>姚襄</w:t>
        <w:br/>
        <w:t>《资治通鉴》卷98：(石)祗以(姚)襄为骠骑将军、</w:t>
        <w:br/>
        <w:t>后赵</w:t>
        <w:br/>
        <w:t>豫州刺史、新昌公。又以苻健为都督河南诸军事、</w:t>
        <w:br/>
        <w:t>兖州</w:t>
        <w:br/>
        <w:t>石祗</w:t>
        <w:br/>
        <w:t>苻健</w:t>
        <w:br/>
        <w:t>镇南大将军、开府仪同三司、兖州牧、略阳郡公。</w:t>
        <w:br/>
        <w:t>益州</w:t>
        <w:br/>
        <w:t>慕容儁</w:t>
        <w:br/>
        <w:t>王擢</w:t>
        <w:br/>
        <w:t>《资治通鉴》卷99：故赵将拥兵据州郡者，各遣使</w:t>
        <w:br/>
        <w:t>前燕</w:t>
        <w:br/>
        <w:t>秦州</w:t>
        <w:br/>
        <w:t>慕容儁</w:t>
        <w:br/>
        <w:t>夔逸</w:t>
        <w:br/>
        <w:t>降燕；燕王儁以王擢为益州刺史，夔逸为秦州刺</w:t>
        <w:br/>
        <w:t>史，张平为并州刺史，李历为兖州刺史。</w:t>
        <w:br/>
        <w:t>兖州</w:t>
        <w:br/>
        <w:t>慕容儁</w:t>
        <w:br/>
        <w:t>李历</w:t>
      </w:r>
    </w:p>
    <w:p>
      <w:r>
        <w:br w:type="page"/>
      </w:r>
    </w:p>
    <w:p>
      <w:r>
        <w:t>12 中国行政区划通史·十六国北朝卷</w:t>
        <w:br/>
        <w:t>续表</w:t>
        <w:br/>
        <w:t>政区</w:t>
        <w:br/>
        <w:t>州名</w:t>
        <w:br/>
        <w:t>加封者</w:t>
        <w:br/>
        <w:t>受封者</w:t>
        <w:br/>
        <w:t>资料来源</w:t>
        <w:br/>
        <w:t>《资治通鉴》卷101：吕护复叛，奔燕，燕人赦之，以</w:t>
        <w:br/>
        <w:t>广州</w:t>
        <w:br/>
        <w:t>慕容儁</w:t>
        <w:br/>
        <w:t>吕护</w:t>
        <w:br/>
        <w:t>为广州刺史。</w:t>
        <w:br/>
        <w:t>前燕</w:t>
        <w:br/>
        <w:t>扬州</w:t>
        <w:br/>
        <w:t>慕容暐</w:t>
        <w:br/>
        <w:t>袁瑾</w:t>
        <w:br/>
        <w:t>《资治通鉴》卷102：袁真卒。陈郡太守朱辅立真</w:t>
        <w:br/>
        <w:t>子瑾为建威将军、豫州刺史，以保寿春，遣其子乾</w:t>
        <w:br/>
        <w:t>之及司马爨亮如邺请命。燕人以瑾为扬州刺史，</w:t>
        <w:br/>
        <w:t>荆州</w:t>
        <w:br/>
        <w:t>慕容暐</w:t>
        <w:br/>
        <w:t>朱辅</w:t>
        <w:br/>
        <w:t>辅为荆州刺史。</w:t>
        <w:br/>
        <w:t>《资治通鉴》卷99：赵并州刺史张平遣使降秦，秦</w:t>
        <w:br/>
        <w:t>冀州</w:t>
        <w:br/>
        <w:t>苻健</w:t>
        <w:br/>
        <w:t>张平</w:t>
        <w:br/>
        <w:t>王以平为大将军、冀州牧。</w:t>
        <w:br/>
        <w:t>扬州</w:t>
        <w:br/>
        <w:t>苻坚</w:t>
        <w:br/>
        <w:t>袁瑾</w:t>
        <w:br/>
        <w:t>《资治通鉴》卷103：袁瑾、朱辅求救于秦，秦王坚</w:t>
        <w:br/>
        <w:t>交州</w:t>
        <w:br/>
        <w:t>苻坚</w:t>
        <w:br/>
        <w:t>朱辅</w:t>
        <w:br/>
        <w:t>以瑾为扬州刺史，辅为交州刺史。</w:t>
        <w:br/>
        <w:t>《资治通鉴》卷101：是岁，(东晋)以仇池公杨世</w:t>
        <w:br/>
        <w:t>南秦州</w:t>
        <w:br/>
        <w:t>苻坚</w:t>
        <w:br/>
        <w:t>杨世</w:t>
        <w:br/>
        <w:t>为秦州刺史……世亦称臣于秦，秦以世为南秦州</w:t>
        <w:br/>
        <w:t>刺史。</w:t>
        <w:br/>
        <w:t>《晋书》卷110：苻坚平州刺史刘特率户五千降</w:t>
        <w:br/>
        <w:t>平州</w:t>
        <w:br/>
        <w:t>苻坚</w:t>
        <w:br/>
        <w:t>刘特</w:t>
        <w:br/>
        <w:t>于儁。</w:t>
        <w:br/>
        <w:t>《资治通鉴》卷106：中山太守王兖，本新平氐也，</w:t>
        <w:br/>
        <w:t>苻丕</w:t>
        <w:br/>
        <w:t>王兖</w:t>
        <w:br/>
        <w:t>固守博陵，为秦拒燕。十一月，丕以兖为平州刺</w:t>
        <w:br/>
        <w:t>平州</w:t>
        <w:br/>
        <w:t>史……十二月(慕容)麟拔博陵，执兖及苻鉴，杀</w:t>
        <w:br/>
        <w:t>苻丕</w:t>
        <w:br/>
        <w:t>宋敞</w:t>
        <w:br/>
        <w:t>之。昌黎太守宋敞帅乌桓、索头之众救兖，不及而</w:t>
        <w:br/>
        <w:t>还。秦主丕以敞为平州刺史。</w:t>
        <w:br/>
        <w:t>前秦</w:t>
        <w:br/>
        <w:t>冀州</w:t>
        <w:br/>
        <w:t>苻丕</w:t>
        <w:br/>
        <w:t>苻定</w:t>
        <w:br/>
        <w:t>《晋书》卷115：(苻丕以)苻定为征东将军、冀州</w:t>
        <w:br/>
        <w:t>幽州</w:t>
        <w:br/>
        <w:t>苻丕</w:t>
        <w:br/>
        <w:t>苻谟</w:t>
        <w:br/>
        <w:t>牧、高城侯……苻谟为征西将军、幽州牧、高邑</w:t>
        <w:br/>
        <w:t>雍州</w:t>
        <w:br/>
        <w:t>苻丕</w:t>
        <w:br/>
        <w:t>杨定</w:t>
        <w:br/>
        <w:t>侯……以(杨)定为骠骑大将军、雍州牧，(窦)冲为</w:t>
        <w:br/>
        <w:t>梁州</w:t>
        <w:br/>
        <w:t>苻丕</w:t>
        <w:br/>
        <w:t>窦冲</w:t>
        <w:br/>
        <w:t>征西大将军、梁州牧。</w:t>
        <w:br/>
        <w:t>《魏书》卷95：(群氐)推(苻)登为使持节、都督陇</w:t>
        <w:br/>
        <w:t>右征羌诸军事、抚军大将军、雍河二州牧、略阳公，</w:t>
        <w:br/>
        <w:t>雍河</w:t>
        <w:br/>
        <w:t>苻丕</w:t>
        <w:br/>
        <w:t>苻登</w:t>
        <w:br/>
        <w:t>率众五万东下陇，据南安，驰使请命。(苻)丕以登</w:t>
        <w:br/>
        <w:t>二州</w:t>
        <w:br/>
        <w:t>为征西大将军、开府仪同三司、南安王，余因其所</w:t>
        <w:br/>
        <w:t>称而授之。</w:t>
        <w:br/>
        <w:t>雍州</w:t>
        <w:br/>
        <w:t>苻登</w:t>
        <w:br/>
        <w:t>徐嵩</w:t>
        <w:br/>
        <w:t>《晋书》卷115：(苻)坚中垒将军徐嵩、屯骑校尉胡</w:t>
        <w:br/>
        <w:t>并州</w:t>
        <w:br/>
        <w:t>苻登</w:t>
        <w:br/>
        <w:t>苻师奴</w:t>
        <w:br/>
        <w:t>空各聚众五千，据险筑堡以自固……至是，各率众</w:t>
        <w:br/>
        <w:t>降(苻)登。拜嵩镇军将军、雍州刺史，空辅国将</w:t>
        <w:br/>
        <w:t>南秦州</w:t>
        <w:br/>
        <w:t>苻登</w:t>
        <w:br/>
        <w:t>窦冲</w:t>
        <w:br/>
        <w:t>军、京兆尹……(遣使拜苻)师奴为抚军大将军、并</w:t>
        <w:br/>
        <w:t>益州</w:t>
        <w:br/>
        <w:t>苻登</w:t>
        <w:br/>
        <w:t>杨定</w:t>
        <w:br/>
        <w:t>州牧、朔方公……以窦冲为车骑大将军、南秦州</w:t>
        <w:br/>
        <w:t>梁州</w:t>
        <w:br/>
        <w:t>苻登</w:t>
        <w:br/>
        <w:t>杨璧</w:t>
        <w:br/>
        <w:t>牧，杨定为大将军、益州牧，杨璧为司空、梁州牧。</w:t>
      </w:r>
    </w:p>
    <w:p>
      <w:r>
        <w:br w:type="page"/>
      </w:r>
    </w:p>
    <w:p>
      <w:r>
        <w:t>上编·绪言 13</w:t>
        <w:br/>
        <w:t>续表</w:t>
        <w:br/>
        <w:t>政区</w:t>
        <w:br/>
        <w:t>州名</w:t>
        <w:br/>
        <w:t>加封者</w:t>
        <w:br/>
        <w:t>受封者</w:t>
        <w:br/>
        <w:t>资料来源</w:t>
        <w:br/>
        <w:t>秦州</w:t>
        <w:br/>
        <w:t>苻登</w:t>
        <w:br/>
        <w:t>杨定</w:t>
        <w:br/>
        <w:t>《资治通鉴》卷107：(杨)定自称秦州牧、陇西王；</w:t>
        <w:br/>
        <w:t>秦梁</w:t>
        <w:br/>
        <w:t>苻登</w:t>
        <w:br/>
        <w:t>杨定</w:t>
        <w:br/>
        <w:t>秦因其所称而授之。冬十月，秦主登以窦冲为大</w:t>
        <w:br/>
        <w:t>二州</w:t>
        <w:br/>
        <w:t>司马、都督陇东诸军事、雍州牧，杨定为左丞相、都</w:t>
        <w:br/>
        <w:t>雍州</w:t>
        <w:br/>
        <w:t>苻登</w:t>
        <w:br/>
        <w:t>中</w:t>
        <w:br/>
        <w:t>督中外诸军事、秦梁二州牧，约共攻后秦；又约监</w:t>
        <w:br/>
        <w:t>前秦</w:t>
        <w:br/>
        <w:t>并州</w:t>
        <w:br/>
        <w:t>苻登</w:t>
        <w:br/>
        <w:t>杨政</w:t>
        <w:br/>
        <w:t>河西诸军事并州刺史杨政、都督河东诸军事冀州</w:t>
        <w:br/>
        <w:t>刺史杨楷各帅其众会长安。</w:t>
        <w:br/>
        <w:t>冀州</w:t>
        <w:br/>
        <w:t>苻登</w:t>
        <w:br/>
        <w:t>杨楷</w:t>
        <w:br/>
        <w:t>《资治通鉴》卷107：秦兖州刺史强金槌据新平，降</w:t>
        <w:br/>
        <w:t>兖州</w:t>
        <w:br/>
        <w:t>苻登</w:t>
        <w:br/>
        <w:t>强金槌</w:t>
        <w:br/>
        <w:t>后秦。</w:t>
        <w:br/>
        <w:t>《晋书》卷116：贰城胡曹寅、王达献马三千匹。以</w:t>
        <w:br/>
        <w:t>并州</w:t>
        <w:br/>
        <w:t>姚苌</w:t>
        <w:br/>
        <w:t>曹寅</w:t>
        <w:br/>
        <w:t>寅为镇北将军、并州刺史，达镇远将军、金城太守。</w:t>
        <w:br/>
        <w:t>《资治通鉴》卷107：郑县人苟曜聚众数千附于后</w:t>
        <w:br/>
        <w:t>豫州</w:t>
        <w:br/>
        <w:t>姚苌</w:t>
        <w:br/>
        <w:t>苟曜</w:t>
        <w:br/>
        <w:t>秦……后秦以曜为豫州刺史。</w:t>
        <w:br/>
        <w:t>《晋书》卷117：晋辅国将军袁虔之……贰于桓玄，</w:t>
        <w:br/>
        <w:t>广州</w:t>
        <w:br/>
        <w:t>姚兴</w:t>
        <w:br/>
        <w:t>袁虔之</w:t>
        <w:br/>
        <w:t>惧而奔(姚)兴……(兴)授假节、宁南将军、广州</w:t>
        <w:br/>
        <w:t>刺史。</w:t>
        <w:br/>
        <w:t>司马</w:t>
        <w:br/>
        <w:t>后秦</w:t>
        <w:br/>
        <w:t>扬州</w:t>
        <w:br/>
        <w:t>姚兴</w:t>
        <w:br/>
        <w:t>《晋书》卷118：晋河间王子国璠、章武王子叔道来</w:t>
        <w:br/>
        <w:t>国璠</w:t>
        <w:br/>
        <w:t>奔……(兴)以国璠为建义将军、扬州刺史，叔道为</w:t>
        <w:br/>
        <w:t>司马</w:t>
        <w:br/>
        <w:t>平南将军、兖州刺史(按：《资治通鉴》卷115作</w:t>
        <w:br/>
        <w:t>兖州</w:t>
        <w:br/>
        <w:t>姚兴</w:t>
        <w:br/>
        <w:t>叔道</w:t>
        <w:br/>
        <w:t>“交州刺史”)。</w:t>
        <w:br/>
        <w:t>司马</w:t>
        <w:br/>
        <w:t>《晋书》卷118：司马休之等为刘裕所败……奔于</w:t>
        <w:br/>
        <w:t>扬州</w:t>
        <w:br/>
        <w:t>姚兴</w:t>
        <w:br/>
        <w:t>休之</w:t>
        <w:br/>
        <w:t>(姚)兴……(姚兴)以休之为镇南将军、扬州刺史。</w:t>
        <w:br/>
        <w:t>《新出魏晋南北朝墓志疏证》15：弘始四年十二</w:t>
        <w:br/>
        <w:t>幽州</w:t>
        <w:br/>
        <w:t>姚兴</w:t>
        <w:br/>
        <w:t>吕他</w:t>
        <w:br/>
        <w:t>月/乙未朔二十七日辛/酉秦故幽州刺史/略阳吕</w:t>
        <w:br/>
        <w:t>他葬于常/安北陵。</w:t>
        <w:br/>
        <w:t>秃发</w:t>
        <w:br/>
        <w:t>《晋书》卷126：(吕)光又遣使署乌孤征南大将军、</w:t>
        <w:br/>
        <w:t>益州</w:t>
        <w:br/>
        <w:t>吕光</w:t>
        <w:br/>
        <w:t>乌孤</w:t>
        <w:br/>
        <w:t>益州牧、左贤王。</w:t>
        <w:br/>
        <w:t>后凉</w:t>
        <w:br/>
        <w:t>《晋书》卷122：(吕)光又遣其将梁恭、金石生以甲</w:t>
        <w:br/>
        <w:t>秦州</w:t>
        <w:br/>
        <w:t>吕光</w:t>
        <w:br/>
        <w:t>没奕于</w:t>
        <w:br/>
        <w:t>卒万余出阳武下峡，与秦州刺史没奕于攻其东。</w:t>
        <w:br/>
        <w:t>乞伏</w:t>
        <w:br/>
        <w:t>《资治通鉴》卷106：秘宜与莫侯悌眷帅其众三万</w:t>
        <w:br/>
        <w:t>东秦州</w:t>
        <w:br/>
        <w:t>国仁</w:t>
        <w:br/>
        <w:t>秘宜</w:t>
        <w:br/>
        <w:t>余户降于乞伏国仁，国仁拜宜东秦州刺史，悌眷梁</w:t>
        <w:br/>
        <w:t>州刺史。</w:t>
        <w:br/>
        <w:t>西秦</w:t>
        <w:br/>
        <w:t>《晋书》卷125：南梁州刺史悌眷为御史大夫。</w:t>
        <w:br/>
        <w:t>乞伏</w:t>
        <w:br/>
        <w:t>莫侯</w:t>
        <w:br/>
        <w:t>南梁州</w:t>
        <w:br/>
        <w:t>《通志》卷29：《西秦录》，南凉州刺史莫侯弟眷</w:t>
        <w:br/>
        <w:t>国仁</w:t>
        <w:br/>
        <w:t>悌眷</w:t>
        <w:br/>
        <w:t>(按：此与《通鉴》、《晋书》记载不同)。</w:t>
      </w:r>
    </w:p>
    <w:p>
      <w:r>
        <w:br w:type="page"/>
      </w:r>
    </w:p>
    <w:p>
      <w:r>
        <w:t>14 中国行政区划通史·十六国北朝卷</w:t>
        <w:br/>
        <w:t>续表</w:t>
        <w:br/>
        <w:t>政区</w:t>
        <w:br/>
        <w:t>州名</w:t>
        <w:br/>
        <w:t>加封者</w:t>
        <w:br/>
        <w:t>受封者</w:t>
        <w:br/>
        <w:t>资料来源</w:t>
        <w:br/>
        <w:t>《元和姓纂》卷10：《后秦录》有北梁州刺史平襄公</w:t>
        <w:br/>
        <w:t>乞伏</w:t>
        <w:br/>
        <w:t>越质</w:t>
        <w:br/>
        <w:t>越质诘归。</w:t>
        <w:br/>
        <w:t>北梁州</w:t>
        <w:br/>
        <w:t>国仁</w:t>
        <w:br/>
        <w:t>诘归</w:t>
        <w:br/>
        <w:t>《古今姓氏书辩证》卷37：(越质)诘归后为北凉州</w:t>
        <w:br/>
        <w:t>刺史。(按：此与《元和姓纂》记载不同)。</w:t>
        <w:br/>
        <w:t>乞伏</w:t>
        <w:br/>
        <w:t>《资治通鉴》卷107：枪罕羌彭奚念附于乞伏乾归，</w:t>
        <w:br/>
        <w:t>北河州</w:t>
        <w:br/>
        <w:t>彭奚念</w:t>
        <w:br/>
        <w:t>乾归</w:t>
        <w:br/>
        <w:t>以奚念为北河州刺史。</w:t>
        <w:br/>
        <w:t>乞伏</w:t>
        <w:br/>
        <w:t>《资治通鉴》卷107：吐谷浑视连遣使献见于金城</w:t>
        <w:br/>
        <w:t>沙州</w:t>
        <w:br/>
        <w:t>视连</w:t>
        <w:br/>
        <w:t>乾归</w:t>
        <w:br/>
        <w:t>王乾归，乾归拜视连沙州牧、白兰王。</w:t>
        <w:br/>
        <w:t>西秦</w:t>
        <w:br/>
        <w:t>《资治通鉴》卷108：权千成为秦所逼，请降于金城</w:t>
        <w:br/>
        <w:t>乞伏</w:t>
        <w:br/>
        <w:t>东秦州</w:t>
        <w:br/>
        <w:t>权千成</w:t>
        <w:br/>
        <w:t>王乾归，乾归以为东秦州刺史、休官大都统、显</w:t>
        <w:br/>
        <w:t>乾归</w:t>
        <w:br/>
        <w:t>亲公。</w:t>
        <w:br/>
        <w:t>乞伏</w:t>
        <w:br/>
        <w:t>《资治通鉴》卷109：(西秦王乾归以)定州刺史翟</w:t>
        <w:br/>
        <w:t>定州</w:t>
        <w:br/>
        <w:t>翟瑥</w:t>
        <w:br/>
        <w:t>乾归</w:t>
        <w:br/>
        <w:t>瑥为兴晋太守。</w:t>
        <w:br/>
        <w:t>雍州</w:t>
        <w:br/>
        <w:t>乞伏氏</w:t>
        <w:br/>
        <w:t>出连本</w:t>
        <w:br/>
        <w:t>《通志》卷29：《西秦录》，雍州刺史出连本。</w:t>
        <w:br/>
        <w:t>《资治通鉴》卷119：吐谷浑王阿柴遣使降秦，秦王</w:t>
        <w:br/>
        <w:t>乞伏</w:t>
        <w:br/>
        <w:t>安州</w:t>
        <w:br/>
        <w:t>阿柴</w:t>
        <w:br/>
        <w:t>炽盘以阿柴为征西大将军、开府仪同三司、安州</w:t>
        <w:br/>
        <w:t>炽盘</w:t>
        <w:br/>
        <w:t>牧、自兰王。</w:t>
        <w:br/>
        <w:t>十六国时期的虚封诸州大多是加给那些归降者的封号，如王弥遣使降汉，</w:t>
        <w:br/>
        <w:t>刘渊拜为青、徐二州牧，既而再败走投平阳，刘渊拜为青州牧，反少封一州，可</w:t>
        <w:br/>
        <w:t>见此封州之虚。十六国时，同一人还可能接受不同政权的加封，如前燕慕容暐</w:t>
        <w:br/>
        <w:t>分别封袁瑾、朱辅为扬州刺史、荆州刺史，前秦苻坚分别加之为扬州刺史、交州</w:t>
        <w:br/>
        <w:t>刺史。有时一州之名可以授封两位降服者，如前秦苻登先以杨璧为梁州牧，又</w:t>
        <w:br/>
        <w:t>以杨定为梁州牧；后秦姚兴先以来降的司马国璠为扬州刺史，再以投奔的司马</w:t>
        <w:br/>
        <w:t>休之为扬州刺史。由此可见，这些虚设的诸州是多么虚幻。当然，有些受封者</w:t>
        <w:br/>
        <w:t>仅占据一隅之地的，如前秦末，徐嵩筑有一坞壁(即徐嵩堡)，降于前秦，苻登便</w:t>
        <w:br/>
        <w:t>拜其为雍州刺史，这仍然是虚封。十六国时期，当一政权实力较弱时，需要拉</w:t>
        <w:br/>
        <w:t>拢一些同盟者，这时往往采取虚封州刺史或州牧的方式(如前秦末苻丕、苻</w:t>
        <w:br/>
        <w:t>登)；而当一政权比较强大时(如前燕慕容儁、前秦苻坚、后秦姚兴时)，也会把</w:t>
        <w:br/>
        <w:t>其尚未控制的州封加给来降者。</w:t>
        <w:br/>
        <w:t>十六国时，政权间因其实力强弱而有不同的藩属关系，有些政权以州牧授</w:t>
      </w:r>
    </w:p>
    <w:p>
      <w:r>
        <w:br w:type="page"/>
      </w:r>
    </w:p>
    <w:p>
      <w:r>
        <w:t>上编·绪言15</w:t>
        <w:br/>
        <w:t>予称藩于己者，如前赵刘曜兵临前凉边境，张茂惧而称臣，刘曜署张茂为凉州</w:t>
        <w:br/>
        <w:t>牧；此与虚封略有不同，仅表明两政权间的藩属关系，故未入上表。另有一些</w:t>
        <w:br/>
        <w:t>政权对于朔方等地区臣服于己的部族虚封以州刺史、州牧之号，如《资治通鉴》</w:t>
        <w:br/>
        <w:t>晋孝武帝太元十一年十月载，“刘卫辰居朔方，士马甚盛。后秦主苌以卫辰为</w:t>
        <w:br/>
        <w:t>大将军、大单于、河西王、幽州牧，西燕主永以卫辰为大将军、朔州牧”，此两政</w:t>
        <w:br/>
        <w:t>权皆以刘卫辰为州牧，显然为虚封。总之，十六国时期虚设诸州皆是出于不同</w:t>
        <w:br/>
        <w:t>的政治目的而授予臣服者的。</w:t>
        <w:br/>
        <w:t>由上述可见，十六国时期不仅有实土州、侨置州，还有虚设州，较之汉、魏、</w:t>
        <w:br/>
        <w:t>西晋，州的设置有很大的变化。西汉时始设13州部以监察地方郡国，东汉承</w:t>
        <w:br/>
        <w:t>之，两汉时期刺史部或州基本上不是行政区，而是监察区。东汉末，州正式成</w:t>
        <w:br/>
        <w:t>为郡之上的一级政区，此后州的数目逐渐增加，至西晋太康时期已有19州。</w:t>
        <w:br/>
        <w:t>然至南北朝末年，《隋书》卷29《地理志上》载，北周统一北方后的大象二年</w:t>
        <w:br/>
        <w:t>(580)有211州。西晋以后，州的大量增加是从十六国时期开始的。由于州不</w:t>
        <w:br/>
        <w:t>断被分割，原西晋一州往往被分成数州，甚至有些州只领一郡甚或只领一、二</w:t>
        <w:br/>
        <w:t>县，可见州的幅员大大缩减。</w:t>
        <w:br/>
        <w:t>2.京都尹和郡县的设置</w:t>
        <w:br/>
        <w:t>十六国时期，各政权对于诸州所辖郡县也有不同程度的调整。一些政权</w:t>
        <w:br/>
        <w:t>在其都城所在的郡设有京都尹，因人口流徙等原因而侨置、增置了一些郡县，</w:t>
        <w:br/>
        <w:t>还有一些郡县被罢废或治所有所变迁。当然，其时不少郡县的辖域各有不同</w:t>
        <w:br/>
        <w:t>程度的变化，但因史料所限，对这一时期郡县辖域的变化无法作具体考察。这</w:t>
        <w:br/>
        <w:t>里依现存史料，仅就可考郡县的增置、侨置、罢废和治所变化等方面的内容简</w:t>
        <w:br/>
        <w:t>述于下。</w:t>
        <w:br/>
        <w:t>首先看京都尹设置的情况。汉国都平阳，设有平阳尹。前赵刘曜都长安</w:t>
        <w:br/>
        <w:t>后，基本上继承了汉国旧制，可能在长安设有京兆尹。前秦、后秦都长安，都设</w:t>
        <w:br/>
        <w:t>有京兆尹。前秦一度还设有左冯翊、右扶风。后赵石虎、前燕慕容儁与慕容暐</w:t>
        <w:br/>
        <w:t>都邺，皆设有魏尹。后燕慕容垂、慕容宝都中山，设有中山尹。后燕、北燕都龙</w:t>
        <w:br/>
        <w:t>城时，皆设有昌黎尹。南燕都广固，设有燕都尹。后凉都姑臧，设有凉都尹。</w:t>
        <w:br/>
        <w:t>赫连夏都统万城，设有北地尹。十六国时设置有京都尹的政权有汉赵、后赵、</w:t>
        <w:br/>
        <w:t>前秦、后秦、前燕、后燕、北燕、南燕、后凉、夏。而史料不载成汉、前凉、南凉、西</w:t>
        <w:br/>
        <w:t>凉、北凉、西秦设有京都尹。据前述十六国司隶部可知，前凉、西凉、北凉、西秦</w:t>
        <w:br/>
        <w:t>未见史料载有司隶部的建置。成汉都成都，置有司隶部，或曾设成都尹。南凉</w:t>
        <w:br/>
        <w:t>都姑臧时，曾置司隶部，抑或承后凉置有凉都尹。前凉、西凉不置司隶校尉，当</w:t>
        <w:br/>
        <w:t>亦不设京都尹。北凉、西秦是否有京都尹，则难以断定。</w:t>
      </w:r>
    </w:p>
    <w:p>
      <w:r>
        <w:br w:type="page"/>
      </w:r>
    </w:p>
    <w:p>
      <w:r>
        <w:t>16 中国行政区划通史·十六国北朝卷</w:t>
        <w:br/>
        <w:t>十六国诸政权州的设置较之前朝各有不同程度的变化，同时其郡县也有</w:t>
        <w:br/>
        <w:t>所调整，既新置了许多郡县，也罢废了一些郡县，还有的郡县治所发生了迁移。</w:t>
        <w:br/>
        <w:t>此言新置郡县主要是相对于西晋时的郡县而言的，若某郡或县为西晋时未有，</w:t>
        <w:br/>
        <w:t>而为十六国某政权所置，则为新置。即使有些郡或县在汉、魏时曾置有，但西</w:t>
        <w:br/>
        <w:t>晋时已被罢废，至十六国又有某政权置此郡或县，则仍视为增置郡或县。就十</w:t>
        <w:br/>
        <w:t>六国各政权可考的新置郡县而言，以前凉新置的可考郡县为最多，后赵、前燕、</w:t>
        <w:br/>
        <w:t>西秦、前秦、后凉次之。据现存史料，唯有南凉、夏两个政权暂不见有新置的郡</w:t>
        <w:br/>
        <w:t>县。就地区而言，以河湟地区新置的郡县最多，其次为凉州地区和东北昌黎</w:t>
        <w:br/>
        <w:t>地区。</w:t>
        <w:br/>
        <w:t>日本学者关尾史郎认为，十六国时期河湟地区新置的许多郡县，不少是为</w:t>
        <w:br/>
        <w:t>接纳流民而设立的①。陈寅恪指出，永嘉乱后，“当时北方人民避难流徙的方</w:t>
        <w:br/>
        <w:t>向有三：东北、西北和南方。流向东北的一支，托庇于鲜卑慕容政权之下。流</w:t>
        <w:br/>
        <w:t>向西北之一支，归依于凉州张轨的领域”②。前凉政权之所以有大量郡县的增</w:t>
        <w:br/>
        <w:t>加，其中中原人口大量流入该地区是重要背景。大量避难人口流入前凉张氏</w:t>
        <w:br/>
        <w:t>统治区，为安抚新来的流民，故而设置新的郡县加以统治。《晋书》卷86《张轨</w:t>
        <w:br/>
        <w:t>传》：“中州避难来者日月相继，分武威置武兴郡以居之。”又据李吉甫《元和郡</w:t>
        <w:br/>
        <w:t>县图志》卷4《关内道四》：“乌兰县，本汉祖厉县地，属安定郡，后汉属武威郡。</w:t>
        <w:br/>
        <w:t>前凉张轨收其县人，于凉州故武威县侧近别置祖厉县。”此祖厉亦为侨县。张</w:t>
        <w:br/>
        <w:t>氏所置诸郡县，有不少与流民大量迁入前凉有关。前凉因流民迁入而为之置</w:t>
        <w:br/>
        <w:t>郡县，这些郡县有侨置的性质。后来建立的西凉也增设有侨置郡县，《晋书》卷</w:t>
        <w:br/>
        <w:t>87《凉武昭王李玄盛传》：“初，苻坚建元之末，徙江汉之人万余户于敦煌，中州</w:t>
        <w:br/>
        <w:t>之人有田畴不辟者，亦徙七千余户。郭黁之寇武威，武威、张掖已东人西奔敦</w:t>
        <w:br/>
        <w:t>煌、晋昌者数千户。及玄盛东迁，皆徙之于酒泉，分南人五千户置会稽郡，中州</w:t>
        <w:br/>
        <w:t>人五千户置广夏郡，余万三千户分置武威、武兴、张掖三郡，筑城于敦煌南子</w:t>
        <w:br/>
        <w:t>亭，以威南虏。”西凉李暠于酒泉、敦煌所置会稽、广夏、武威、武兴、张掖显然是</w:t>
        <w:br/>
        <w:t>为处侨民而设。</w:t>
        <w:br/>
        <w:t>永嘉乱后，不仅西北的五凉政权广设郡县而处流民，东北的慕容氏政权也</w:t>
        <w:br/>
        <w:t>增设郡县以纳外来之民。中原乱后，慕容廆据有昌黎。《资治通鉴》晋愍帝建兴</w:t>
        <w:br/>
        <w:t>元年，“辽东张统据乐浪、带方二郡，与高句丽王乙弗利相攻，连年不解。乐浪</w:t>
        <w:br/>
        <w:t>王遵说统帅其民千余家归廆，廆为之置乐浪郡，以统为太守，遵参军事”。慕容</w:t>
        <w:br/>
        <w:t>①[日]关尾史郎：《南凉政権(三九七—四一四)と徙民政策》，《史学雑誌》1980年第1期。</w:t>
        <w:br/>
        <w:t>②万绳楠整理：《陈寅恪魏晋南北朝史讲演录》，第115页。</w:t>
      </w:r>
    </w:p>
    <w:p>
      <w:r>
        <w:br w:type="page"/>
      </w:r>
    </w:p>
    <w:p>
      <w:r>
        <w:t>上编·绪言 17</w:t>
        <w:br/>
        <w:t>廆于其境内所置乐浪郡①，领有张统所帅之民，即为侨置。慕容廆还于昌黎郡</w:t>
        <w:br/>
        <w:t>境侨置带方郡，以王诞任带方太守②。前燕慕容廆时，还置有冀阳、成周、营</w:t>
        <w:br/>
        <w:t>丘、唐国等侨郡，是为统中原流人而侨置的。慕容皝时，新置兴集、宁集、兴平、</w:t>
        <w:br/>
        <w:t>育黎、吴县诸县，也是出于处侨民的目的。可见，慕容氏于昌黎郡或其附近所</w:t>
        <w:br/>
        <w:t>增置郡县大多是为处流民而设立的。</w:t>
        <w:br/>
        <w:t>十六国时期一些政权新置的郡县，以位于其京畿附近地区为多，这与这一</w:t>
        <w:br/>
        <w:t>时期各政权将新征服地区的人口迁徙至京畿附近地区有关。如前凉所置武兴</w:t>
        <w:br/>
        <w:t>郡、祖厉县，前燕所置乐浪、冀阳等郡，皆位于其京畿地区；又如后赵所置襄国</w:t>
        <w:br/>
        <w:t>郡、建兴郡和建始、兴德、临清、水东、南栾、苑乡等县皆在京畿及其附近地区；</w:t>
        <w:br/>
        <w:t>再如前秦所置咸阳郡和渭城、泾阳、渭南等县亦在京畿地区。西秦在京畿区设</w:t>
        <w:br/>
        <w:t>置的秦兴郡、兴国郡，分别是为处迁徙而来的鲜卑和羌而置的③。赫连夏被拓</w:t>
        <w:br/>
        <w:t>跋魏击破后，赫连定自统万城迁都平凉，此时关中地区亦不守。随着长安失</w:t>
        <w:br/>
        <w:t>守，关中大量民众被迫迁居平凉附近。乐史《太平寰宇记》卷151《陇右道二》</w:t>
        <w:br/>
        <w:t>引《帝王纪》云，阴槃县，“赫连定以胜光二年又自京兆移此，属平凉郡也”。夏</w:t>
        <w:br/>
        <w:t>将阴槃自京兆郡迁至平凉郡，当随阴槃民众迁徙而置，亦属侨县，此亦是将其</w:t>
        <w:br/>
        <w:t>他地区居民迁居京畿地区。十六国时战乱不断，“胡族的统治者往往将其武力</w:t>
        <w:br/>
        <w:t>所到地域的各族，迁往政治中心地带，以便控制役使”④。史念海考察了十六</w:t>
        <w:br/>
        <w:t>国时期各割据霸主的人口迁徙，认为几乎所有的霸主“所掠夺的人口率皆集中</w:t>
        <w:br/>
        <w:t>于其都城的所在或其统治区域内重要地区”⑤。因此，十六国政治中心地区郡</w:t>
        <w:br/>
        <w:t>县的增置，一方面当是各政权加强对其中心地区控制的手段之一，另一方面与</w:t>
        <w:br/>
        <w:t>其京畿附近地区人口的增加也有一定的关系。</w:t>
        <w:br/>
        <w:t>此外，原西晋不置郡县的边缘地带也增设了一些郡县。如前凉设置的高</w:t>
        <w:br/>
        <w:t>昌郡及其属县高昌、横截、田地、高宁、白力等在西域地区。前秦所置五原郡、</w:t>
        <w:br/>
        <w:t>长城郡、五原县、长城县和后秦所置中部郡、中部县、洛川县，皆在原朔方地区</w:t>
        <w:br/>
        <w:t>羌胡居地。后凉时设置的浇河郡，则在原吐谷浑居地的青藏高原边缘。北燕</w:t>
        <w:br/>
        <w:t>热》器采①</w:t>
        <w:br/>
        <w:t>北诸郡沿革表》，刊于《中央研究院历史语言研究所集刊》第六本第四分，1936年。</w:t>
        <w:br/>
        <w:t>②</w:t>
        <w:br/>
        <w:t>见《资治通鉴》晋成帝咸和八年。余逊认为，带方郡侨置于原晋昌黎郡境内，见《汉魏晋北朝东北</w:t>
        <w:br/>
        <w:t>诸郡沿革表》，刊于《中央研究院历史语言研究所集刊》第六本第四分，1936年。</w:t>
        <w:br/>
        <w:t>③</w:t>
        <w:br/>
        <w:t>《资治通鉴》晋安帝义熙七年二月，“河南王乾归徙鲜卑仆浑部三千余户于度坚城，以子敕勃为秦</w:t>
        <w:br/>
        <w:t>兴太守以镇之”；四月，“河南王乾归徙羌句岂等部众五千余户于叠兰城，以兄子阿柴为兴国太守</w:t>
        <w:br/>
        <w:t>以镇之”。</w:t>
        <w:br/>
        <w:t>④ 万绳楠整理：《陈寅恪魏晋南北朝史讲演录》，黄山书社，1987年，第130页。</w:t>
        <w:br/>
        <w:t>⑤</w:t>
        <w:br/>
        <w:t>史念海：《十六国时期各割据霸主的人口迁徙》，《河山集(七集)》，陕西师范大学出版社，1999年，</w:t>
        <w:br/>
        <w:t>第387页。</w:t>
      </w:r>
    </w:p>
    <w:p>
      <w:r>
        <w:br w:type="page"/>
      </w:r>
    </w:p>
    <w:p>
      <w:r>
        <w:t>18 中国行政区划通史·十六国北朝卷</w:t>
        <w:br/>
        <w:t>时见置的建德郡、石城郡、白狼县、建德县、石城县、平刚县等，皆位于昌黎郡以</w:t>
        <w:br/>
        <w:t>西的鲜卑宇文部、段部等居地。这些郡县基本都是为管辖迁徙而来的流民而</w:t>
        <w:br/>
        <w:t>设置的。</w:t>
        <w:br/>
        <w:t>十六国时的侨置诸州基本都是为备职方设置的，而侨置郡县大多都是为</w:t>
        <w:br/>
        <w:t>处侨流人口而置。当然，有部分政权也有备职方性质的侨置郡县。如西秦乞</w:t>
        <w:br/>
        <w:t>伏国仁建国时，于陇西一隅之地设置了十二郡，显然是为了广其域、张声势。</w:t>
        <w:br/>
        <w:t>当时西秦并未占据天水、略阳二郡，而十二郡中有之，此二郡当有备职方的性</w:t>
        <w:br/>
        <w:t>质。在西秦失去南安郡后，亦曾于兴晋郡界侨置南安，此郡性质亦类如前置天</w:t>
        <w:br/>
        <w:t>水、略阳二郡。也有些侨置是为了招纳侨民，如《太平寰宇记》卷30《关西道</w:t>
        <w:br/>
        <w:t>六》载，宝鸡县，“苻健于此置武都郡”。宝鸡县与仇池杨氏占据的武都郡相邻，</w:t>
        <w:br/>
        <w:t>苻健于此侨置武都郡，当为了吸纳武都氐人。十六国个别政权有虚设性质的</w:t>
        <w:br/>
        <w:t>郡，如《晋书》卷87《凉武昭王李玄盛传》载，西凉李暠时，以“令狐迁为武卫将</w:t>
        <w:br/>
        <w:t>军、晋兴太守，氾德瑜为宁远将军、西郡太守，张靖为折冲将军、河湟太守，索训</w:t>
        <w:br/>
        <w:t>为威远将军、西平太守，赵开为骍马护军、大夏太守，索慈为广武太守，阴亮为</w:t>
        <w:br/>
        <w:t>西安太守，令狐赫为武威太守，索术为武兴太守，以招怀东夏”。李暠所署晋兴</w:t>
        <w:br/>
        <w:t>等郡太守，既无人民，又无实土，纯为招怀东夏而虚设。</w:t>
        <w:br/>
        <w:t>十六国时期不仅虚设政区，还虚授官爵，故多数政权封爵地一般不可作为</w:t>
        <w:br/>
        <w:t>当时存在的政区。如汉国刘渊所封鲁王、齐王、北海王，前赵刘曜所封南阳王、</w:t>
        <w:br/>
        <w:t>汝南王、河间王，成汉所封武陵公、河南公、扶风公，前燕慕容暐所封吴王、上庸</w:t>
        <w:br/>
        <w:t>王、下邳王、宜都王，前秦苻生所封东海王、广平王、新兴王，后燕慕容宝所封安</w:t>
        <w:br/>
        <w:t>定王、宜都王、南安王，南燕慕容德所封北地王、南海王、桂林王，北燕所封范阳</w:t>
        <w:br/>
        <w:t>公、汲郡公、广川公，后秦姚兴所封齐公、广平公、东平公，夏赫连勃勃所封阳平</w:t>
        <w:br/>
        <w:t>公、太原公、酒泉公，后凉太原公、天水公、常山公，皆为虚封，故这些郡称等同</w:t>
        <w:br/>
        <w:t>虚设。后赵疆域较广，其所封诸郡王，皆有实土，故后赵时郡、国并置。前凉、</w:t>
        <w:br/>
        <w:t>南凉、北凉仅据凉州或凉州部分之地，所封公、侯一般为凉州境内的郡、县。西</w:t>
        <w:br/>
        <w:t>秦、西凉封爵多不详。</w:t>
        <w:br/>
        <w:t>还有一些郡县则是由其他原因而增设的，如后赵石勒为上党武乡人而置</w:t>
        <w:br/>
        <w:t>武乡郡。又如，《晋书》卷106《石季龙载记上》载，后赵时，“(石)季龙以谶文天</w:t>
        <w:br/>
        <w:t>子当从东北来，于是备法驾行自信都而还以应之。分陶之柳乡立停驾县”。</w:t>
        <w:br/>
        <w:t>《晋书》卷113《苻坚载记上》载，前秦苻坚生长于枋头，前秦平燕后，“坚自邺如</w:t>
        <w:br/>
        <w:t>枋头，宴诸父老，改枋头为永昌县，复之终世”。这类郡县的设置是出于各种不</w:t>
        <w:br/>
        <w:t>同的政治目的。十六国时期新置郡县取名，不少赋予一定的政治内涵，如后赵</w:t>
        <w:br/>
        <w:t>置永石郡、赵兴郡、赵平郡、石安县、赵安县，前凉置永晋郡、晋兴郡、兴晋郡、广</w:t>
      </w:r>
    </w:p>
    <w:p>
      <w:r>
        <w:br w:type="page"/>
      </w:r>
    </w:p>
    <w:p>
      <w:r>
        <w:t>上编·绪言19</w:t>
        <w:br/>
        <w:t>晋郡，西秦置秦兴郡、兴国郡等。</w:t>
        <w:br/>
        <w:t>十六国时期增置了许多郡县，但见于史料记载被罢废的郡县不多。据正</w:t>
        <w:br/>
        <w:t>文所考，后赵石虎时置有襄国郡，《元和郡县图志》卷15《河东道四》载，“石氏</w:t>
        <w:br/>
        <w:t>既灭，罢之”。《资治通鉴》晋孝武帝太元十三年载，后燕时，代郡人许谦逐太守</w:t>
        <w:br/>
        <w:t>贾闰，以郡附独孤部刘显，“燕赵王麟击许谦，破之，谦奔西燕。遂废代郡，悉徙</w:t>
        <w:br/>
        <w:t>其民于龙城”。《太平寰宇记》卷29《关西道五》载，“《晋地道记》云：‘莲勺县属</w:t>
        <w:br/>
        <w:t>冯翊。’后秦姚苌废”，又引郭缘生《述征记》云：“敷西县，夷狄所置，谓苻坚、姚</w:t>
        <w:br/>
        <w:t>苌时置有敷西县，寻省执。”也有一些郡县被罢后而复置的，如慕容皝时“罢成</w:t>
        <w:br/>
        <w:t>周、冀阳、营丘等郡”，北燕时又见有这些郡。此外，有些郡的治所被迁徙，如</w:t>
        <w:br/>
        <w:t>《元和郡县图志》卷16《河北道一》载，馆陶县，“石赵移阳平郡理此”。据《太平</w:t>
        <w:br/>
        <w:t>寰宇记》卷58《河北道七》，清河郡，“永嘉乱后石赵移郡理平晋城…苻秦移</w:t>
        <w:br/>
        <w:t>理武城”；卷6《河北道十二》又载，虏口镇，“自石赵、苻秦、后魏并为博陵郡理</w:t>
        <w:br/>
        <w:t>于此”。可见，此阳平、清河、博陵等郡的治所在十六国时有迁移。在十六国战</w:t>
        <w:br/>
        <w:t>乱的时代，随着一些地区人口的流失，当有不少郡县被罢废，不少郡的治所也</w:t>
        <w:br/>
        <w:t>有变化，但不见于现存史料记载。</w:t>
        <w:br/>
        <w:t>另外，不少郡县的名称有更改，其变更的原因有多种。如《元和郡县图志》</w:t>
        <w:br/>
        <w:t>卷18《河北道三》载：“安喜县，本汉卢奴县，属中山国。黑水故池，在州城西</w:t>
        <w:br/>
        <w:t>北，去县四里，周回百余步，深入不流，俗谓水黑曰卢，不流曰奴，因以名县。后</w:t>
        <w:br/>
        <w:t>燕慕容垂都中山，故改卢奴为弗违县。”卢奴故为中山郡治所，后燕定都中山，</w:t>
        <w:br/>
        <w:t>而卢奴名不嘉，其改称弗违，取意嘉名，亦有一定的政治内涵。后赵改中丘为</w:t>
        <w:br/>
        <w:t>赵安县，亦有其政治含义。亦有因迷信谶纬之言而更改郡县名称者，如《晋书》</w:t>
        <w:br/>
        <w:t>卷107《石季龙载记下》载，后赵时，“谶言灭石者陵，寻而石闵徙封兰陵公，季</w:t>
        <w:br/>
        <w:t>龙恶之，改兰陵为武兴郡”。又据《太平寰宇记》卷152《陇右道三》，“昌松县，</w:t>
        <w:br/>
        <w:t>本汉苍松县，属武威郡。《十六国春秋》云：后凉吕光麟嘉四年以郭鏖言谶改为</w:t>
        <w:br/>
        <w:t>昌松，兼于此立东张掖郡。””①</w:t>
        <w:br/>
        <w:t>在讨论十六国时期的郡县时，需要言及当时的坞壁、堡垒等。在十六国战</w:t>
        <w:br/>
        <w:t>乱的时代，“堡壁大帅，数不盈册”②。当时有些地方坞主不与异族建立的政权</w:t>
        <w:br/>
        <w:t>合作，甚至与之抗衡，这在十六国初期较为突出。据《晋书》卷63载，邵续、李</w:t>
        <w:br/>
        <w:t>矩、郭默、魏浚、魏该等各地坞主，成为留守中原的民众抗衡刘、石政权的主要</w:t>
        <w:br/>
        <w:t>①《晋书》卷14《地理志上》：“吕光都于姑臧后，以郭磨言谶，改昌松为东张掖郡。”《晋志》与《太平寰</w:t>
        <w:br/>
        <w:t>宇记》所载略不同。</w:t>
        <w:br/>
        <w:t>②</w:t>
        <w:br/>
        <w:t>罗振玉：《鸣沙石室佚书正续编》，北京图书馆出版社，2004年，第182—183页。</w:t>
      </w:r>
    </w:p>
    <w:p>
      <w:r>
        <w:br w:type="page"/>
      </w:r>
    </w:p>
    <w:p>
      <w:r>
        <w:t>20 中国行政区划通史·十六国北朝卷</w:t>
        <w:br/>
        <w:t>力量。又如，“永嘉之乱，汾阴薛氏聚其族党，阻河自固，不仕刘、石及苻氏”①。</w:t>
        <w:br/>
        <w:t>由《水经注》卷15《洛水注》、《伊水注》可知，仅河南郡就有零星坞、百谷坞、白</w:t>
        <w:br/>
        <w:t>马坞、袁公坞、盘谷坞、范坞、杨志坞、杨亮垒、白超垒等，不少坞壁为永嘉乱后</w:t>
        <w:br/>
        <w:t>所筑。《晋书》卷114《苻坚载记下》载，“关中堡壁三千余所”，仅《苻登载记》、</w:t>
        <w:br/>
        <w:t>《姚苌载记》见载的就有徐嵩堡、胡空堡、彭沛谷堡、繁川诸堡、鸯泉堡、新罗堡、</w:t>
        <w:br/>
        <w:t>范氏堡、段氏堡、逆方堡(一作逆万堡)、路承堡、野人堡、姚奴堡、帛蒲堡、新支</w:t>
        <w:br/>
        <w:t>堡等。这些坞主、堡主所控制的不少据点，不少不在十六国郡县制的辖域内。</w:t>
        <w:br/>
        <w:t>十六国时有些政权以太守等官称来授予某些坞主，从而便于对其控制。如东</w:t>
        <w:br/>
        <w:t>晋灭后秦后，曾加河东汾阴大族薛辩为平阳太守，而实际薛辩仅领有其“乡邑”</w:t>
        <w:br/>
        <w:t>坞堡宗族②。而对于有些地处军事要冲的坞堡则以太守等镇之，如《晋书》卷</w:t>
        <w:br/>
        <w:t>115《苻登载记》载，胡空聚众五千，据险筑堡以自固，苻登拜空为京兆尹；又如</w:t>
        <w:br/>
        <w:t>东晋曾以平阳太守、上党太守镇守弘农郡界的皇天坞③。当时有些政权虽曾</w:t>
        <w:br/>
        <w:t>授予某些坞主为太守，而实际上这些“太守”有时仅能控制一个坞堡这样的据</w:t>
        <w:br/>
        <w:t>点，其太守之名如同虚封，因此，本编没有将其视为严格意义上的行政区④。</w:t>
        <w:br/>
        <w:t>当时不仅有自保的坞主、堡主，还有控有一方的地方守将或郡守，他们虽未建</w:t>
        <w:br/>
        <w:t>国称号，但在一地区实际自立为政。如后赵亡后，其故将周成一度占据洛阳，</w:t>
        <w:br/>
        <w:t>不臣于任何政权⑤。再如《晋书》卷117《姚兴载记上》载，“慕容永既为慕容垂</w:t>
        <w:br/>
        <w:t>所灭，河东太守柳恭等各阻兵自守”，至姚兴征讨河东以前，柳恭等一直控有河</w:t>
        <w:br/>
        <w:t>①《资治通鉴》晋孝武帝太元二十一年。中华书局点校本此有误，已改。原文为：“初，永嘉之乱，汾</w:t>
        <w:br/>
        <w:t>阴薛氏聚其族党，阻河自固，不仕刘、石及苻氏。(姚)兴乃以礼聘薛强，拜镇东将军，强引秦兵自龙</w:t>
        <w:br/>
        <w:t>门济，遂入蒲坂，恭等皆降，兴以绪为并、冀二州牧，镇蒲阪。”点校本点为“汾阴薛氏聚其族党，阻</w:t>
        <w:br/>
        <w:t>河自固，不仕刘、石。及苻氏兴，乃以礼聘薛强”，文义不通。而《北史》卷36《薛辩传》载有薛强不</w:t>
        <w:br/>
        <w:t>仕苻氏的相关史事。故中华书局点校本点校有误。</w:t>
        <w:br/>
        <w:t>②</w:t>
        <w:br/>
        <w:t>《北史》卷36《薛辩传》：“薛辩字允白，河东汾阴人也”，“辩知姚氏运衰，遂弃归家保乡邑。及晋将</w:t>
        <w:br/>
        <w:t>刘裕平姚泓，即署相国掾。寻除平阳太守，委以北道镇捍。及长安失守，辩遂归魏”。</w:t>
        <w:br/>
        <w:t>③</w:t>
        <w:br/>
        <w:t>《晋书》卷67《郗鉴传》：“河南太守杨佺期遣上党太守荀静戍皇天坞。”《晋书》卷84《杨佺期传》：“苻</w:t>
        <w:br/>
        <w:t>坚将窦冲率众攻平阳太守张元熙于皇天坞。”《水经注》卷4《河水注四》：“河水又东北，玉涧水注</w:t>
        <w:br/>
        <w:t>之，水南出玉溪，北流径皇天原西。《周固记》：开山东首上平博，方可里余，三面壁立，高千许仞，汉</w:t>
        <w:br/>
        <w:t>世祭天于其上，名之为皇天原。上有汉武帝思子台。又北径闐乡城西，《郡国志》曰：弘农湖县有</w:t>
        <w:br/>
        <w:t>闐乡，世谓之闐乡水也。”可见，皇天坞在弘农郡界内。</w:t>
        <w:br/>
        <w:t>④</w:t>
        <w:br/>
        <w:t>周振鹤对“行政区划”的含义有界定，他认为形成行政区划的必要条件是，“一个行政区划必须有</w:t>
        <w:br/>
        <w:t>一定的地域范围，有一定数量的人口，存在一个行政机构”。见《中国行政区划通史·总论卷》，复</w:t>
        <w:br/>
        <w:t>旦大学出版社，2009年，第9页。十六国时期，某些地方坞主被授予太守等官称，而其控制之地仅</w:t>
        <w:br/>
        <w:t>为一据点，不算是地域；而且地方坞堡组织并非行政组织，也非行政机构。</w:t>
        <w:br/>
        <w:t>5</w:t>
        <w:br/>
        <w:t>《晋书》卷8《穆帝纪》：永和十年正月，“冉闵降将周成举兵反，自宛陵袭洛阳。辛酉，河南太守戴施</w:t>
        <w:br/>
        <w:t>奔鲔渚”；永和十二年八月，“桓温及姚襄战于伊水，大败之。襄走平阳，徙其余众三千余家于江汉</w:t>
        <w:br/>
        <w:t>之间，执周成而归。使扬武将军毛穆之，督护陈午，辅国将军、河南太守戴施镇洛阳”。可见，永和</w:t>
        <w:br/>
        <w:t>十年至十二年间，周成曾控制洛阳。据此亦可知，姚襄也曾控有洛阳附近和平阳郡内之地。</w:t>
      </w:r>
    </w:p>
    <w:p>
      <w:r>
        <w:br w:type="page"/>
      </w:r>
    </w:p>
    <w:p>
      <w:r>
        <w:t>上编·绪言21</w:t>
        <w:br/>
        <w:t>东郡。诸如汾阴薛氏、周成、柳恭等所控之地，皆不在十六国诸政权的行政区</w:t>
        <w:br/>
        <w:t>划内。</w:t>
        <w:br/>
        <w:t>3. 准政区的设置</w:t>
        <w:br/>
        <w:t>在正式政区设置的基础上，十六国不少政权还设有都督区、地方护军、镇</w:t>
        <w:br/>
        <w:t>戍、都护、都尉等不同类型的准政区来统辖地方。对于准政区设置，周振鹤先</w:t>
        <w:br/>
        <w:t>生曾指出：“组成我国历代王朝疆域的除正式政区外还有各种类型的准政区，</w:t>
        <w:br/>
        <w:t>尤其在边境和少数民族地区，往往采用军管或军事监护形式的特殊政区和行</w:t>
        <w:br/>
        <w:t>政组织进行统治管理。”①十六国时，大多政权在其边境或异族聚居区采取军</w:t>
        <w:br/>
        <w:t>事监管的方式来统治，并相应地设有各种准政区。</w:t>
        <w:br/>
        <w:t>受魏晋地方行政制度的影响，一些政权也设有都督区。在十六国诸多政</w:t>
        <w:br/>
        <w:t>权并立、战乱纷争的时期，部分政权不仅设有实土辖域的都督区，还往往采用</w:t>
        <w:br/>
        <w:t>都督之称号来授予外来臣服者，有些都督仅遥领无土之州。</w:t>
        <w:br/>
        <w:t>十六国时大多政权设有都督区，其中以前秦所置都督区最多。当时所设</w:t>
        <w:br/>
        <w:t>都督区多以州为单位而置，少者一州，多者数州，也有不及一州而仅领有数郡</w:t>
        <w:br/>
        <w:t>的。后秦则有“都督安定岭北二镇事”，以军镇为单位设置。还有些都督区是</w:t>
        <w:br/>
        <w:t>以地域方位所在而置，如汉赵“督陕西诸军事”、前燕“都督河南诸军事”、北凉</w:t>
        <w:br/>
        <w:t>“都督建康以西诸军事”等。都督区不仅有辖域的大小，还有等级区别。《宋书》</w:t>
        <w:br/>
        <w:t>卷39《百官志上》载：“晋世则都督诸军为上，监诸军次之，督诸军为下。”十六</w:t>
        <w:br/>
        <w:t>国沿袭晋制，都督区亦有“都督”、“监”、“督”三个等级。</w:t>
        <w:br/>
        <w:t>此外，不少政权是为了加强对新征服地区的统治而设置都督区。如刘聪</w:t>
        <w:br/>
        <w:t>遣刘曜攻取长安，灭西晋，遂以刘曜为督陕西诸军事，以控制新的占领区。后</w:t>
        <w:br/>
        <w:t>赵占据冀州后，境内叛乱不断，石勒遂以程遐监冀州七郡诸军事以平叛。前秦</w:t>
        <w:br/>
        <w:t>灭燕以后，疆土大增，为控制广大的地区，设置了诸多都督区以统其地，都督关</w:t>
        <w:br/>
        <w:t>东六州诸军事、都督幽州诸军事皆是。又如，西秦灭南凉后，以谦屯为都督河</w:t>
        <w:br/>
        <w:t>右诸军事，镇守南凉都城乐都以巩固对原南凉地区的统治。十六国时期，许多</w:t>
        <w:br/>
        <w:t>政权所置都督区多在边疆地区。一方面，这些都督区的设立有利于集中军事</w:t>
        <w:br/>
        <w:t>力量在边疆以防止相邻政权的侵袭或便于对相邻政权展开攻势。如后赵、前</w:t>
        <w:br/>
        <w:t>燕边疆战事频繁，后赵为了加强赵燕边境的军事力量，以大将李农为监辽西北</w:t>
        <w:br/>
        <w:t>平诸军事。其他如前秦所置都督北垂诸军事、后凉所置都督玉门以西诸军事，</w:t>
        <w:br/>
        <w:t>亦加强边疆地区的防守力量。另一方面，有些边疆地区和边境之外为不同部</w:t>
        <w:br/>
        <w:t>族聚居，都督区的设置有助于防守异族的反叛或边境之外异族的入侵，如前秦</w:t>
        <w:br/>
        <w:t>①周振鹤：《中国地方行政制度史》，第333页。</w:t>
      </w:r>
    </w:p>
    <w:p>
      <w:r>
        <w:br w:type="page"/>
      </w:r>
    </w:p>
    <w:p>
      <w:r>
        <w:t>22中国行政区划通史·十六国北朝卷</w:t>
        <w:br/>
        <w:t>设立的都督雍州杂戎诸军事、后燕设立的都督幽平二州北狄诸军事等皆为此</w:t>
        <w:br/>
        <w:t>类。另外，有些都督区是为了当时爆发的战事而临时设置的，如前赵刘曜为讨</w:t>
        <w:br/>
        <w:t>伐巴氐叛乱而以游子远为都督雍秦征讨诸军事；又如淝水之战前夕，前秦为征</w:t>
        <w:br/>
        <w:t>伐东晋，以姚苌为督益梁州诸军事，使之从西边攻晋；再如后秦以杨佛嵩为都</w:t>
        <w:br/>
        <w:t>督岭北讨虏诸军事，是为了讨伐赫连勃勃。</w:t>
        <w:br/>
        <w:t>出于不同的政治因素，十六国时期不少政权还以都督区来虚封外来臣服</w:t>
        <w:br/>
        <w:t>者，或授予某人以都督诸州之号以图占据这些地区。汉赵时，以都督区封于降</w:t>
        <w:br/>
        <w:t>服者，王弥、石勒兵败后，前来投靠汉国，刘渊、刘聪先后授予不同都督的称号；</w:t>
        <w:br/>
        <w:t>郭默为地方坞主，石武是部族统帅，降服汉赵后，皆授以都督之称。前燕慕容</w:t>
        <w:br/>
        <w:t>儁、慕容暐时，为经营河南等地，遂以宗室成员为都督，以图进取。前秦苻坚</w:t>
        <w:br/>
        <w:t>时，以梁成、杨安为都督诸军事，是为了占据荆、扬、益、梁诸州。而前秦苻丕、</w:t>
        <w:br/>
        <w:t>苻登时虚封的都督区，大多是为安抚其臣下尽忠于己。南燕、西秦虚封都督区</w:t>
        <w:br/>
        <w:t>也有进而占据这些地区的意图。</w:t>
        <w:br/>
        <w:t>除此之外，还有其他不同情形而受任都督者。其一，十六国一些政权建立</w:t>
        <w:br/>
        <w:t>之初，建国者则自称都督诸军事。如成汉建国之初，李特自称都督梁益二州诸</w:t>
        <w:br/>
        <w:t>军事；前秦苻健初建国，自称都督关中诸军事；后凉吕光初得凉州，遂自称督陇</w:t>
        <w:br/>
        <w:t>右河西诸军事。其二，若两政权存有藩属关系，实力强大的政权往往会以都督</w:t>
        <w:br/>
        <w:t>诸军事授予藩属国。如慕容氏据有辽东、张氏霸有河西时皆称臣于司马氏，晋</w:t>
        <w:br/>
        <w:t>政权皆以都督之号授之；张茂称臣于前赵，刘曜署之以都督凉南北秦梁益巴汉</w:t>
        <w:br/>
        <w:t>陇右西域杂夷匈奴诸军事；张天锡称臣于前秦，苻坚以都督河右诸军事授之；</w:t>
        <w:br/>
        <w:t>姚兴时，曾授秃发傉檀都督河右诸军事。</w:t>
        <w:br/>
        <w:t>受魏晋地方护军制的影响，十六国时许多政权还设有地方护军，对这一时</w:t>
        <w:br/>
        <w:t>期的地方护军制，已有不少学者加以研究①。据现存史料，十六国时，汉赵、后</w:t>
        <w:br/>
        <w:t>赵设有抚夷护军，前凉时设有枹罕、大夏、武街、石门、侯和、强川、甘松、宣威、</w:t>
        <w:br/>
        <w:t>玉门等护军，前秦时设有抚夷、三原、铜官、宜君、土门、冯翊、云中、勇士、甘松、</w:t>
        <w:br/>
        <w:t>中田等护军，后秦设有抚夷、安夷、安定等护军，后燕设有离石护军，北燕设有</w:t>
        <w:br/>
        <w:t>①相关的论著主要有：冯君实：《魏晋官制中的护军》，《中国魏晋南北朝史学会第二届学术讨论会</w:t>
        <w:br/>
        <w:t>论文集》，1986年：叶其峰：《魏晋十六国时期的护军、中护军及护军印》，《文物》1990年第1期；郑</w:t>
        <w:br/>
        <w:t>炳林：《仇池国二十部护军镇考》，《西北民族研究》1991年第2期；高敏：《十六国前秦、后秦时期</w:t>
        <w:br/>
        <w:t>的护军制》，《中国史研究》1992年第2期；龚元建：《五凉护军考述》，《敦煌学辑刊》1994年第1</w:t>
        <w:br/>
        <w:t>期；张金龙：《十六国“地方”护军制度补正》，《西北史地》1994年第4期；吴宏岐《“护军”制度起始</w:t>
        <w:br/>
        <w:t>时间考辨》，《中国史研究》1997年第4期；陶新华：《魏晋南朝的地方护军和都护将军——兼说都</w:t>
        <w:br/>
        <w:t>护与督护》，《杭州师范学院学报》(人文社会科学版)2001年第2期；周振鹤：《中国地方行政制度</w:t>
        <w:br/>
        <w:t>史》第十三章第四节《魏晋十六国与北朝的诸部护军和部落酋长制》，第373—375页。</w:t>
      </w:r>
    </w:p>
    <w:p>
      <w:r>
        <w:br w:type="page"/>
      </w:r>
    </w:p>
    <w:p>
      <w:r>
        <w:t>上编·绪言23</w:t>
        <w:br/>
        <w:t>辽东护军，后凉设有中田护军，西秦时设有长城护军、宛川护军，赫连夏曾设吐</w:t>
        <w:br/>
        <w:t>京护军，南凉设有邯川护军、湟川护军，西凉和北凉设有骍马护军和敦煌护军。</w:t>
        <w:br/>
        <w:t>《秦汉南北朝官印征存》中有陇城护军司马章、安平护军章，分别收入南朝陈官</w:t>
        <w:br/>
        <w:t>印和北魏官印中①。叶其峰认为此二印皆为十六国时期的印章②，但其为十</w:t>
        <w:br/>
        <w:t>六国何政权的遗留物，暂不可考③。据《宋书》卷98《氐胡传》，仇池杨氏“分诸</w:t>
        <w:br/>
        <w:t>四山氐羌为二十部护军，各为镇戍，不置郡县”。《资治通鉴》载，晋恭帝元熙元</w:t>
        <w:br/>
        <w:t>年，吐谷浑为西秦所破后，觅地降，乞伏炽盘署觅地为弱水护军，但西秦与吐谷</w:t>
        <w:br/>
        <w:t>浑之间仅为藩属关系。</w:t>
        <w:br/>
        <w:t>严耕望认为，“护军所统既为异族，大抵以户落为单位，不以土地为单位”；</w:t>
        <w:br/>
        <w:t>“护军地位既与郡守相若，又领民户兼辖土地，故即为地方官之一种”④。据严</w:t>
        <w:br/>
        <w:t>氏论证，十六国时期地方护军的地位大致与郡相当，有领民和土地，但统民以</w:t>
        <w:br/>
        <w:t>户落为单位，又与郡不同。据《元和郡县图志》和《太平寰宇记》，北魏时改十六</w:t>
        <w:br/>
        <w:t>国地方护军为县，这说明十六国时期的护军虽然地位类郡守，但其辖土大致与</w:t>
        <w:br/>
        <w:t>县差不多。因此，十六国时期的地方护军，与当时的郡县制有所不同，是一种</w:t>
        <w:br/>
        <w:t>主要管理少数民族的特殊政区。</w:t>
        <w:br/>
        <w:t>《宋书》卷40《百官志下》载：“魏、晋有杂号护军，如将军。”十六国一些政</w:t>
        <w:br/>
        <w:t>权承晋制，亦有杂号护军。前凉有宁羌护军和平虏护军，前燕有东夷护军和乌</w:t>
        <w:br/>
        <w:t>丸护军，前秦时有平羌护军，后凉有宁戎护军和北部护军，西凉有抚夷护军⑤，</w:t>
        <w:br/>
        <w:t>这些护军如同将军，大多对少数部族进行军事统治或为军事征伐而设，并非地</w:t>
        <w:br/>
        <w:t>方政区，与地方护军有所不同。</w:t>
        <w:br/>
        <w:t>对于十六国时期的军镇制度，已有学者作深入探讨。十六国军镇的设</w:t>
        <w:br/>
        <w:t>置，主要是管辖当地的少数民族。《元和郡县图志》卷3《关内道三》载，坊州，</w:t>
        <w:br/>
        <w:t>“魏、晋陷于夷狄，不置郡县。刘、石、苻、姚时，于今州理西七里置杏城镇，常以</w:t>
        <w:br/>
        <w:t>兵守之”；丹州，“其地晋时戎狄居之，苻、姚时为三堡镇”。可见杏城、三堡地区</w:t>
        <w:br/>
        <w:t>①</w:t>
        <w:br/>
        <w:t>罗福颐主编：《秦汉南北朝官印征存》，文物出版社，1987年，第417、423页。</w:t>
        <w:br/>
        <w:t>②</w:t>
        <w:br/>
        <w:t>叶其峰：《魏晋十六国时期的护军、中护军及护军印》，《文物》1990年第1期。</w:t>
        <w:br/>
        <w:t>③</w:t>
        <w:br/>
        <w:t>叶其峰认为安平护军章为十六国前赵或后燕时印，陇城护军司马章为前赵、前秦或后秦时的印</w:t>
        <w:br/>
        <w:t>章。前赵时不曾占有博陵郡安平县地，当不可能是前赵的遗物。十六国时期，曾统有博陵安平的</w:t>
        <w:br/>
        <w:t>政权先后有后赵、前燕、前秦和后燕，统有略阳郡陇城的政权先后有前赵、后赵、前秦、后秦、西秦、</w:t>
        <w:br/>
        <w:t>夏。此二印章为十六国某政权的遗物难以证明。</w:t>
        <w:br/>
        <w:t>④</w:t>
        <w:br/>
        <w:t>严耕望：《中国地方行政制度史(魏晋南北朝地方行政制度)》，第832、834页。</w:t>
        <w:br/>
        <w:t>5</w:t>
        <w:br/>
        <w:t>分别见《晋书》卷98《张轨传附张茂传》、《资治通鉴》晋成帝咸康七年、《魏书》卷94《仇洛齐传》、《资</w:t>
        <w:br/>
        <w:t>治通鉴》晋穆帝升平三年、《晋书》卷122《吕光载记》、《魏书》卷52《刘晒传》。</w:t>
        <w:br/>
        <w:t>⑥</w:t>
        <w:br/>
        <w:t>牟发松：《十六国时期地方行政机构的军镇化》，《晋阳学刊》1985年第6期；高敏：《十六国时期的</w:t>
        <w:br/>
        <w:t>军镇制度》，《史学月刊》1998年第1期。</w:t>
      </w:r>
    </w:p>
    <w:p>
      <w:r>
        <w:br w:type="page"/>
      </w:r>
    </w:p>
    <w:p>
      <w:r>
        <w:t>24 中国行政区划通史·十六国北朝卷</w:t>
        <w:br/>
        <w:t>夷狄较多，故设军镇守之。《晋书》卷119《姚泓载记》云：“(姚)懿遂举兵僭号，</w:t>
        <w:br/>
        <w:t>传檄州郡，欲运匈奴堡谷以给镇人。”后秦匈奴堡镇当是为管辖匈奴人而设置</w:t>
        <w:br/>
        <w:t>的军镇。严耕望认为，“镇与州地位相等，故史臣与诏书常州镇并举”①。周一</w:t>
        <w:br/>
        <w:t>良提出，“镇虽与州并称，然非如州之统辖郡县”②。可见镇与州的地位相当，</w:t>
        <w:br/>
        <w:t>但不辖郡县。</w:t>
        <w:br/>
        <w:t>十六国时，许多政权设戍以守边地或军事要地。据《晋书》卷103《刘曜载</w:t>
        <w:br/>
        <w:t>记》，前赵刘曜遣刘岳与后赵石勒争洛阳，“岳攻石勒盟津、石梁二戍，克之”。</w:t>
        <w:br/>
        <w:t>《资治通鉴》晋穆帝永和五年载，后赵临亡，东晋来攻，“司马勋出骆谷，破赵长</w:t>
        <w:br/>
        <w:t>城戍”。可见，后赵曾置盟津、石梁、长城等戍。《刘曜载记》又载，前赵刘曜率军</w:t>
        <w:br/>
        <w:t>攻前凉张茂，“茂临河诸戍皆望风奔退”，可见前凉于临河要地设戍以守。《元和</w:t>
        <w:br/>
        <w:t>郡县图志》卷39《陇右道上》：“米川县，本前凉张天锡于此置邯川戍。”据《晋</w:t>
        <w:br/>
        <w:t>书》卷109《慕容皝载记》，前燕时，“慕容恪攻高句丽南苏，克之，置戍而还”，是</w:t>
        <w:br/>
        <w:t>前燕于边地置戍。《晋书》卷130《赫连勃勃载记》载，后秦衰落，周边政权乘机</w:t>
        <w:br/>
        <w:t>来攻，夏赫连勃勃“进讨姚兴三城已北诸戍”，进而南侵，“姚泓岭北镇戍郡县悉</w:t>
        <w:br/>
        <w:t>降”。《晋书》卷125《乞伏炽盘载记》载，西秦遣将犯后秦边境，“进屯大利，破黄</w:t>
        <w:br/>
        <w:t>石、大羌二戍”。十六国时所置诸戍主要具有军事上的意义，应属于军管型准</w:t>
        <w:br/>
        <w:t>政区。</w:t>
        <w:br/>
        <w:t>两汉时，为控制西域诸国，设有西域都护。十六国时的一些政权对西域亦</w:t>
        <w:br/>
        <w:t>有控制，也置有都护。前凉时所置沙州，下辖西域都护和戊己校尉以控西域。</w:t>
        <w:br/>
        <w:t>前秦苻坚时，西域有不服于前秦者，苻坚遣吕光征讨，以车师前部王弥宾为西</w:t>
        <w:br/>
        <w:t>域都护，作为吕光的向导。其后，吕光讨破西域不服之国，继而前秦乱亡，吕光</w:t>
        <w:br/>
        <w:t>据有河西，亦能控制西域诸国，曾以子吕覆为西域大都护，镇高昌。由《吐鲁番</w:t>
        <w:br/>
        <w:t>出土文书》所载西凉和北凉年号的文书可知，这两个政权都曾控制过这一地</w:t>
        <w:br/>
        <w:t>区③，或亦置有西域都护。不仅西域都护为准政区，前凉时设置的戊己校尉也</w:t>
        <w:br/>
        <w:t>是一种准政区。</w:t>
        <w:br/>
        <w:t>两汉魏晋时，都尉的职务主要是掌管一郡的军事，“但在边境和内地某些</w:t>
        <w:br/>
        <w:t>地区，都尉又往往和太守分疆而治，单独管理一部分地域的军民两政，这部分</w:t>
        <w:br/>
        <w:t>地域也成为都尉，成为一种实际上的政区”④。十六国时，也有单独管辖一地</w:t>
        <w:br/>
        <w:t>① 严耕望：《中国地方行政制度史(魏晋南北朝地方行政制度)》，第774页。</w:t>
        <w:br/>
        <w:t>②周一良：《北魏镇戍制度考及续考》，见《魏晋南北朝史论集》，北京大学出版社，1997年，第215页。</w:t>
        <w:br/>
        <w:t>③武汉大学历史系等编：《吐鲁番出土文书》第一册，文物出版社，1981年。</w:t>
        <w:br/>
        <w:t>④周振鹤：《中国地方行政制度史》，第333页。</w:t>
      </w:r>
    </w:p>
    <w:p>
      <w:r>
        <w:br w:type="page"/>
      </w:r>
    </w:p>
    <w:p>
      <w:r>
        <w:t>上编·绪言 25</w:t>
        <w:br/>
        <w:t>的都尉。据《魏书》卷99《私署凉州牧张寔传》，前凉时，张骏曾以索孚为伊吾</w:t>
        <w:br/>
        <w:t>都尉。汉武帝后，为加强对边境少数民族地区的管辖，在某些地区设置部都尉</w:t>
        <w:br/>
        <w:t>以辖其地，以军事将领兼摄民事。东汉、三国、西晋沿袭其制，十六国时亦有此</w:t>
        <w:br/>
        <w:t>制。据《晋书》卷15《苻丕载记》，苻丕传檄州郡以讨叛者姚苌，“安定北部都尉</w:t>
        <w:br/>
        <w:t>鲜卑没奕于”出击姚苌，这表明前秦时曾置安定北部都尉于安定北部。可见，</w:t>
        <w:br/>
        <w:t>十六国时期的都尉也是一种准政区。</w:t>
        <w:br/>
        <w:t>综上可知，十六国各政权基本上实行州、郡、县三级政区，同时不少政权还</w:t>
        <w:br/>
        <w:t>设有都督区、护军、镇戍等准政区。这一时期高级政区州的变化多出于政治统</w:t>
        <w:br/>
        <w:t>治目的的需要，郡县的调整不少与人口流徙有关，而准政区的设置多具有军事</w:t>
        <w:br/>
        <w:t>意义。</w:t>
        <w:br/>
        <w:t>三、本编研究的基本思路和体例</w:t>
        <w:br/>
        <w:t>1. 研究的基本思路</w:t>
        <w:br/>
        <w:t>与统一王朝不同，十六国时期政权更迭较快，边境守将叛附不定，其疆域、</w:t>
        <w:br/>
        <w:t>政区的界定须仔细考量。一般而言，政权主体与地区之间具有上下直接的行</w:t>
        <w:br/>
        <w:t>政关系，则可视为其控制的疆域范围。对于政权主体与其间接控制或联系的</w:t>
        <w:br/>
        <w:t>地区则当具体讨论。胡阿祥先生认为：有些地区，“虽然或部分控制，或不能</w:t>
        <w:br/>
        <w:t>稳定地控制，或控制力量不及正式行政区，但主权仍较明确”，可以认为属于其</w:t>
        <w:br/>
        <w:t>疆域的范围；而对于称臣纳贡的属国，则不能划入其疆域之内①。对十六国时</w:t>
        <w:br/>
        <w:t>期政区的隶属关系，一般来说，若一政权内部某地区出现反叛势力，在较短的</w:t>
        <w:br/>
        <w:t>时间内即被镇压或平定，此地区仍可视为该政权疆域的范围②；如果一地区的</w:t>
        <w:br/>
        <w:t>政治(军事)集团自立为政，或称王，或自建年号，在较长的时间内具有较强的</w:t>
        <w:br/>
        <w:t>独立性，即使它名义上臣属于某一政权，仍不能把自立为政者控制的地域视为</w:t>
        <w:br/>
        <w:t>该政权的辖区③。鉴于十六国时疆域、政区的复杂性，还有两点需要说明：其</w:t>
        <w:br/>
        <w:t>一，疆域和政区在空间上一般具有一定的连续性，若一郡、县周边的州、郡都已</w:t>
        <w:br/>
        <w:t>经为某政权占据，即使没有史料记载该郡、县为此政权统辖，一般也可视为此</w:t>
        <w:br/>
        <w:t>① 胡阿祥：《六朝疆域与政区研究》，第16—17页。</w:t>
        <w:br/>
        <w:t>②</w:t>
        <w:br/>
        <w:t>如后赵石生、郭权据雍、秦二州不附于石虎，不久被镇压，但此二州不应在石、郭反叛期间划出后</w:t>
        <w:br/>
        <w:t>赵疆域。又如前秦苻健定关中，有孔特等各据一县之地反秦，不久为前秦平定，仍应视关中为前</w:t>
        <w:br/>
        <w:t>秦辖域。</w:t>
        <w:br/>
        <w:t>③</w:t>
        <w:br/>
        <w:t>如氏族杨氏在仇池建立政权后，称臣于南北不同政权(有时向几个政权同时称臣)，但行政权力完</w:t>
        <w:br/>
        <w:t>全自主，则不能视仇池为其他某政权疆域的范围。又如谯纵据有巴蜀，虽向后秦姚兴称臣，但不</w:t>
        <w:br/>
        <w:t>能将巴蜀之地视为后秦疆土。</w:t>
      </w:r>
    </w:p>
    <w:p>
      <w:r>
        <w:br w:type="page"/>
      </w:r>
    </w:p>
    <w:p>
      <w:r>
        <w:t>26 中国行政区划通史·十六国北朝卷</w:t>
        <w:br/>
        <w:t>政权辖域。其二，如果某地郡守臣服于一政权，但该政权与此郡相距较远，实</w:t>
        <w:br/>
        <w:t>际上不可能控制该郡，则此郡不能视为该政权的统治区域①。</w:t>
        <w:br/>
        <w:t>一般来说，“完全意义上的疆域，是设置了政区的地域，疆域变迁，政区随</w:t>
        <w:br/>
        <w:t>之而有增减；政区的置废，也往往代表了疆域的得失”②。在考证政区沿革时，</w:t>
        <w:br/>
        <w:t>需要考察疆域变迁的过程。十六国时战乱频仍，各政权疆域时有变迁。因此，</w:t>
        <w:br/>
        <w:t>在考察十六国政区时，必须对十六国疆域变迁的过程做研究。研究疆域变迁</w:t>
        <w:br/>
        <w:t>与政区沿革有所不同，其重点是考察各政区所归属的政权，若弄清高一层级政</w:t>
        <w:br/>
        <w:t>区的归属，对于高级政区下统辖的较低层级的政区则不作追究。如在考证后</w:t>
        <w:br/>
        <w:t>赵疆域变迁时，后赵灭鲜卑段部，得幽州之地，只要梳理清楚段部统辖诸郡即</w:t>
        <w:br/>
        <w:t>可，不必考虑段部统辖诸郡领县的情况。又如前秦灭前燕、前凉，前燕、前凉所</w:t>
        <w:br/>
        <w:t>统诸州、郡、县皆为前秦统辖。在考证十六国疆域变迁时，本编尽可能以“年”</w:t>
        <w:br/>
        <w:t>为单位来考察各政权疆域的变迁。在考证时，将《资治通鉴》的纪年与《晋书》、</w:t>
        <w:br/>
        <w:t>《魏书》、《太平御览》等有关资料作比对，择其善者，尽可能确定诸国疆域的逐</w:t>
        <w:br/>
        <w:t>年变迁。</w:t>
        <w:br/>
        <w:t>在政区沿革部分，本编着力考述各政权的政区建置和沿革，考察各级政区</w:t>
        <w:br/>
        <w:t>的治所、不同层级政区的统辖关系以及当时设立的各种特殊形式的政区或准</w:t>
        <w:br/>
        <w:t>政区。如上文所述，十六国时期，除有实土州郡外，还有大量的虚设州郡。在</w:t>
        <w:br/>
        <w:t>考证过程中，对于十六国虚设的州郡情况，需要仔细辨析。一般而言，如果能</w:t>
        <w:br/>
        <w:t>够确定某州郡为实土或侨置州郡，则在政区沿革中予以考述；对于虚设诸州，</w:t>
        <w:br/>
        <w:t>上文已经列表详明，不出现在政区沿革考述的正文中；同样，对于个别政权(如</w:t>
        <w:br/>
        <w:t>西凉)虚设的郡，也不再详于正文。在考述政区沿革时，各政权各级政区设置</w:t>
        <w:br/>
        <w:t>的时间力求能够精确到“年”，对于不能确定年代者则存疑。</w:t>
        <w:br/>
        <w:t>由于十六国时期文献资料匮乏，各政权的很多政区没有确切的史料记载。</w:t>
        <w:br/>
        <w:t>因此，会出现两难的问题：其一，若完全按照史料记载来描述当时的政区，就</w:t>
        <w:br/>
        <w:t>会出现许多地区没有政区建置的空白。如赫连夏曾占据关陇等地区，除州外，</w:t>
        <w:br/>
        <w:t>有明确史料记载的可考政区仅有北地尹、弘农等几个郡和十个县；又如前秦统</w:t>
        <w:br/>
        <w:t>一了北方，但史料记载其可考的县仅有一百有余，这就与实际的政区建置相差</w:t>
        <w:br/>
        <w:t>甚远。其二，根据前后政区的继承关系，预设前代政区建置有此郡县，若没有</w:t>
        <w:br/>
        <w:t>史料记载此郡县罢废，则视后来的政权继承此郡县。然而，十六国前后跨距一</w:t>
        <w:br/>
        <w:t>①如成汉时，爨量据盘南(今云南南部)叛东晋而降于成汉，此时成汉所控制的疆域不出今四川地</w:t>
        <w:br/>
        <w:t>区，成汉与爨量只能具有名义上的藩属关系，盘南则不能视为成汉有效的辖域。</w:t>
        <w:br/>
        <w:t>胡阿祥：《六朝疆域与政区研究》，第18页。</w:t>
      </w:r>
    </w:p>
    <w:p>
      <w:r>
        <w:br w:type="page"/>
      </w:r>
    </w:p>
    <w:p>
      <w:r>
        <w:t>上编·绪言27</w:t>
        <w:br/>
        <w:t>百多年，政权更迭频繁，政区会有不少调整，其间的政区废置多不可考，这种推</w:t>
        <w:br/>
        <w:t>理也会出现错误。</w:t>
        <w:br/>
        <w:t>针对上述难题，本编的处理办法是：其一，由于十六国的政区随着疆域</w:t>
        <w:br/>
        <w:t>的盈缩而不断变动，故首先要考证“疆域变迁”。其二，完全根据史料记载，考</w:t>
        <w:br/>
        <w:t>出当时确实设置的政区；对于史料记载不明确，疑似建置的政区，则存疑，在</w:t>
        <w:br/>
        <w:t>标题处加以(?)。这一部分为“政区考证”。其三，根据前后政权政区的继承</w:t>
        <w:br/>
        <w:t>关系，以及“疆域变迁”和“政区考证”的结论，推理十六国的政区设置及其统</w:t>
        <w:br/>
        <w:t>辖关系，尽力复原当时的政区，不至于使一些地区出现政区上的空白，这一部</w:t>
        <w:br/>
        <w:t>分为“政区概述”。在“政区概述”中，会涉及州、郡、县的统辖关系。对于无史</w:t>
        <w:br/>
        <w:t>料记载的诸州领郡情况，特别是新设置州的领郡，一般根据地望情况加以推</w:t>
        <w:br/>
        <w:t>理。当然，这种推测可能会有错误。但若没有推测，就无法建立州、郡、县的</w:t>
        <w:br/>
        <w:t>统辖关系。</w:t>
        <w:br/>
        <w:t>在“政区考证”中，一般有州刺史、州牧、郡太守、县令长等官职者，基本可</w:t>
        <w:br/>
        <w:t>证当时该政权确实设立过此州、郡、县。对于史料记载该政权有某“州”、某</w:t>
        <w:br/>
        <w:t>“郡”、某“县”者，一般也可证当时设立过此政区。当然，对于十六国时虚设的</w:t>
        <w:br/>
        <w:t>州、郡，也需加辨别。而对于史料记载前一政权的郡、县为后来政权占据者，后</w:t>
        <w:br/>
        <w:t>继的政权可能会沿袭旧郡、县的建置，但也有可能会更改，对于这种有史料记</w:t>
        <w:br/>
        <w:t>载的郡、县，一般在标题后加以(?)。如《资治通鉴》记载前燕攻取鲁郡，而不再</w:t>
        <w:br/>
        <w:t>见史料记载前燕有鲁郡，其标题则为“前燕鲁郡(?)”。在文献资料中，常常会</w:t>
        <w:br/>
        <w:t>出现很多地名，但这些地名未必是当时设置的政区。一般州、郡级别的政区容</w:t>
        <w:br/>
        <w:t>易辨别，而史料中出现的地名是否为县则难以断定。若一地名出现而无法直</w:t>
        <w:br/>
        <w:t>接断定是否为县时，则参照《晋书·地理志》、《魏书·地形志》、《宋书·州郡</w:t>
        <w:br/>
        <w:t>志》等文献资料，看十六国前后的政权是否设置过此县。若十六国之前或之后</w:t>
        <w:br/>
        <w:t>的政权设有此县，则视其为县；若此地名从未为县名，则不以县视之。</w:t>
        <w:br/>
        <w:t>由于十六国史料匮乏，大量的政区不见于史料记载，故本编“政区概述”中</w:t>
        <w:br/>
        <w:t>所列的政区，与实际的政区还是有一定差距的。如《晋书》卷113《苻坚载记》</w:t>
        <w:br/>
        <w:t>载，前秦灭前燕，得前燕157郡、1579县。而在前燕“政区考证”部分，切实可</w:t>
        <w:br/>
        <w:t>考的郡、县分别不足50个和60个，而“政区概述”中根据前后政权继承关系等</w:t>
        <w:br/>
        <w:t>方面所得前燕郡、县分别仅有67个和446个。又如《晋书》卷117《姚兴载记</w:t>
        <w:br/>
        <w:t>上》载，“晋求割南乡诸郡，兴许之”，“遂割南乡、顺阳、新野、舞阴等十二郡归于</w:t>
        <w:br/>
        <w:t>晋”。在后秦割让给东晋的12郡中，其余8郡为哪些，据现存史料则难以考</w:t>
        <w:br/>
        <w:t>证。虽然史料有限，难以完全复原十六国时期的政区建置，但依据现存的各种</w:t>
        <w:br/>
        <w:t>资料，努力缩小与当时实际政区的差距，是本编力争要做到的。</w:t>
      </w:r>
    </w:p>
    <w:p>
      <w:r>
        <w:br w:type="page"/>
      </w:r>
    </w:p>
    <w:p>
      <w:r>
        <w:t>28 中国行政区划通史·十六国北朝卷</w:t>
        <w:br/>
        <w:t>2. 本编的体例</w:t>
        <w:br/>
        <w:t>其一，本编章节总体上以政权间的相互关系划分，16个政权各为一节。</w:t>
        <w:br/>
        <w:t>每章的划分，兼顾政权存在的时间、地域及政权间相互继承的关系。十六国时</w:t>
        <w:br/>
        <w:t>期，可以淝水之战为界分为两大阶段，故各章的名称为“淝水之战前(或后)诸</w:t>
        <w:br/>
        <w:t>政权疆域与政区演变”。淝水战前，有汉国、前赵、后赵、成汉、前凉、前燕、前秦</w:t>
        <w:br/>
        <w:t>等政权，分为两章；淝水战后，有后燕、南燕、北燕、后秦、西秦、夏、后凉、南凉、</w:t>
        <w:br/>
        <w:t>西凉、北凉等政权，分为三章。具体来说，第一章，汉国、前赵、后赵的疆域、政</w:t>
        <w:br/>
        <w:t>区有继承关系，成汉与汉国同时建立。第二章，前凉、前燕为前秦所灭，也有继</w:t>
        <w:br/>
        <w:t>承关系。第三章，后燕、南燕、北燕为淝水战后在关东地区建立的政权，有继承</w:t>
        <w:br/>
        <w:t>关系。第四章，后秦、西秦、夏为淝水战后在关陇地区建立的政权，有继承关</w:t>
        <w:br/>
        <w:t>系。第五章，后凉、南凉、西凉、北凉为淝水战后在凉州地区建立的政权，有继</w:t>
        <w:br/>
        <w:t>承关系。</w:t>
        <w:br/>
        <w:t>其二，十六国时期，除上述政权外，另有其他政权割据一方而称王、称帝，</w:t>
        <w:br/>
        <w:t>并且存在了一定的时间，但不在“十六国”之内。对于这些政权，本编将其附于</w:t>
        <w:br/>
        <w:t>相关的政权之下。段国为后赵所灭，冉魏灭后赵而建国，故附于后赵之下。谯</w:t>
        <w:br/>
        <w:t>纵与成汉同为割据巴蜀地区的政权，故将谯蜀附于成汉之下。翟魏、西燕为后</w:t>
        <w:br/>
        <w:t>燕所灭，故附于后燕之下。十六国政权中，最后与仇池有疆土继承关系的是赫</w:t>
        <w:br/>
        <w:t>连夏，夏亡国后，其上邽之地入仇池，故将仇池附于赫连夏之下。</w:t>
        <w:br/>
        <w:t>其三，本编分政权研究十六国的疆域与政区，每政权各为一节，各节皆分</w:t>
        <w:br/>
        <w:t>,和,,和</w:t>
        <w:br/>
        <w:t>考证”两部分。“政区考证”中的政区，是根据直接的史料记载而考订的政区。</w:t>
        <w:br/>
        <w:t>“政区概述”中的政区，是以“政区考证”和“疆域变迁”考订结论为基础，以及间</w:t>
        <w:br/>
        <w:t>接的史料记载、前后政权政区的继承关系、政区设置的地望关系而概述的</w:t>
        <w:br/>
        <w:t>政区。</w:t>
        <w:br/>
        <w:t>其四，在“政区概述”中，一般以各政权最盛时期的疆域为基准年，来概述</w:t>
        <w:br/>
        <w:t>该政权的政区沿革。对基准年前后该政权曾经占据而此年已失去的疆土，或</w:t>
        <w:br/>
        <w:t>此年尚未占据而后来占据的疆土，其政区则“附”见文后。对基准年前后该政</w:t>
        <w:br/>
        <w:t>权设置的政区，至此年名称已改变，或者政区的辖域前后有较多的不同，则分</w:t>
        <w:br/>
        <w:t>别以“承”、“含”、“暨”见于相应的政区之中。“承”，表示基准年下政区继承了原</w:t>
        <w:br/>
        <w:t>先的政区。“含”，一般表示该政区辖域内曾经置有某政区，但此政区在基准年</w:t>
        <w:br/>
        <w:t>下已罢废。“暨”，表示基准年时有此政区，但基准年之后此政区名称发生变化。</w:t>
        <w:br/>
        <w:t>其五，十六国时期，各郡的领县情况绝大多数无史料记载。对此，一般在</w:t>
        <w:br/>
        <w:t>该郡首次出现于“政区概述”时，加以推理其可能统辖之县。如河东郡首见于</w:t>
      </w:r>
    </w:p>
    <w:p>
      <w:r>
        <w:br w:type="page"/>
      </w:r>
    </w:p>
    <w:p>
      <w:r>
        <w:t>上编·绪言29</w:t>
        <w:br/>
        <w:t>匈奴汉国“政区概述”，则根据前后政权政区的继承关系，推测十六国时河东郡</w:t>
        <w:br/>
        <w:t>的领县情况。至于汉国以后河东郡的领县变化，则另见于相应的政权“政区概</w:t>
        <w:br/>
        <w:t>述”中。</w:t>
        <w:br/>
        <w:t>其六，十六国时期，一些政权有虚设之州、郡，此已在前文“十六国政区设</w:t>
        <w:br/>
        <w:t>置概说”中予以指出，各章正文中不再讨论这些虚设州、郡。</w:t>
        <w:br/>
        <w:t>其七，本编在考述各政权疆域变迁与政区沿革时，以各政权自己使用的年</w:t>
        <w:br/>
        <w:t>号纪年，且加括号注明公元年。</w:t>
        <w:br/>
        <w:t>其八，凡本书古地名在今何地，主要参照《嘉庆重修一统志》、谭其骧主编</w:t>
        <w:br/>
        <w:t>《中国历史地图集》和《中国历史大辞典(历史地理分册)》、《中国文物地图集》</w:t>
        <w:br/>
        <w:t>所标注的地名来定。若遇到《一统志》、谭《图》、《大辞典》中有不当者，则随文</w:t>
        <w:br/>
        <w:t>加以考订。其中今地市、县、区，一般是指城区所在位置。文中所标今地名截</w:t>
        <w:br/>
        <w:t>至2014年年底，参照《中华人民共和国行政区划简册(2015)》①。</w:t>
        <w:br/>
        <w:t>其九，由于文献资料有限，难以制作十六国各政权政区沿革详表。正文后</w:t>
        <w:br/>
        <w:t>所附十六国政区简表，兼顾“政区概述”和“政区考证”的结论。各表选取的基</w:t>
        <w:br/>
        <w:t>准年与“政区概述”的基准年一致。凡属“政区考证”中可考的政区和疑有的政</w:t>
        <w:br/>
        <w:t>区，则在政区名下分别用“”和“”加以区别。</w:t>
        <w:br/>
        <w:t>其十，本编制有十六国疆域政区图。十六国时期的疆域政区总图，选择的</w:t>
        <w:br/>
        <w:t>标准年代与《中国历史地图集》十六国部分中所定的年代一致。分政权疆域政</w:t>
        <w:br/>
        <w:t>区图则选取该政权疆域最大的时期来绘制，其基准年与“政区概述”选取的基</w:t>
        <w:br/>
        <w:t>准年一致。疆域政区图中的政区，一般出确切可考的政区。</w:t>
        <w:br/>
        <w:t>其十一，本编征引文献，为节省篇幅，以下各章中部分书名以简称出现。</w:t>
        <w:br/>
        <w:t>《晋书》的各《载记》直接用载记名，而省《晋书》和卷数，如《晋书》卷101《刘元</w:t>
        <w:br/>
        <w:t>海载记》简称为《刘元海载记》。《晋书·地理志》、《魏书·地形志》、《宋书·州</w:t>
        <w:br/>
        <w:t>郡志》分别简称《晋志》、《魏志》、《宋志》。《晋志》分上、下，分别称《晋志上》、《晋</w:t>
        <w:br/>
        <w:t>志下》。《魏志》分上、中、下，分别称《魏志上》、《魏志中》、《魏志下》。《宋志》分</w:t>
        <w:br/>
        <w:t>一、二、三、四，分别称《宋志一》、《宋志二》、《宋志三》、《宋志四》。</w:t>
        <w:br/>
        <w:t>①中华人民共和国民政部编：《中华人民共和国行政区划简册(2015)》，中国地图出版社，2015年。</w:t>
      </w:r>
    </w:p>
    <w:p>
      <w:r>
        <w:br w:type="page"/>
      </w:r>
    </w:p>
    <w:p>
      <w:r>
        <w:t>第一章</w:t>
        <w:br/>
        <w:t>淝水之战前(304383)</w:t>
        <w:br/>
        <w:t>十六国诸政权的</w:t>
        <w:br/>
        <w:t>疆域与政区演变(上)</w:t>
        <w:br/>
        <w:t>第一节 汉 赵</w:t>
        <w:br/>
        <w:t>汉元熙元年(304)，刘渊建立汉国，都离石，不久迁于左国城。永凤元年</w:t>
        <w:br/>
        <w:t>(308)，迁都蒲子。河瑞元年(309)，迁都平阳。光兴元年(310)，刘聪即位。汉</w:t>
        <w:br/>
        <w:t>昌元年(318)，刘粲即位；同年，汉国亡，刘曜于赤壁即帝位，改元光初。光初二</w:t>
        <w:br/>
        <w:t>年(319)，刘曜都长安，改国号为赵。光初十一年(328)，刘曜被石勒所擒；次</w:t>
        <w:br/>
        <w:t>年，前赵太子刘熙被后赵所杀，国亡。</w:t>
        <w:br/>
        <w:t>一、疆域变迁</w:t>
        <w:br/>
        <w:t>自汉代以来，匈奴不断入居塞内。东汉初，匈奴分裂为南北二部，南匈奴</w:t>
        <w:br/>
        <w:t>不断南下。晋初，南匈奴大多分居并州地区。《晋书》卷97《北狄匈奴传》载，</w:t>
        <w:br/>
        <w:t>“平阳、西河、太原、新兴、上党、乐平诸郡靡不有焉”。匈奴内迁后，散布各地，</w:t>
        <w:br/>
        <w:t>以汾水流域的五部匈奴最为集中，据《刘元海载记》，“左部居太原兹氏，右部居</w:t>
        <w:br/>
        <w:t>祁，南部居蒲子，北部居新兴，中部居大陵。刘氏虽分居五部，然皆居于晋阳汾</w:t>
        <w:br/>
        <w:t>涧之滨”。刘渊趁晋室离乱之际，发动匈奴五部之众反晋建国，国号为汉，不断</w:t>
        <w:br/>
        <w:t>开疆拓土。</w:t>
        <w:br/>
        <w:t>(一）汉国刘渊时期的疆域变迁</w:t>
        <w:br/>
        <w:t>汉元熙元年(304)，刘渊起兵反晋，建国称汉，都于离石。刘渊建国，首先</w:t>
        <w:br/>
        <w:t>占据了并州西河地区。据《晋志上》，西晋西河国统有离石、隰城、中阳、介休四</w:t>
        <w:br/>
        <w:t>县。汉国最早攻陷离石，并建都于此，不久又迁都左国城，也在离石县境内①。</w:t>
        <w:br/>
        <w:t>①《资治通鉴》晋惠帝永兴元年八月：“刘渊迁都左国城(《考异》曰：下云离石大饥，迁于黎亭’，则是</w:t>
        <w:br/>
        <w:t>渊犹在离石也。按杜佑《通典》：离石有南单于庭左国城。然则渊虽迁左国，犹在离石县境</w:t>
        <w:br/>
        <w:t>内也）。”</w:t>
      </w:r>
    </w:p>
    <w:p>
      <w:r>
        <w:br w:type="page"/>
      </w:r>
    </w:p>
    <w:p>
      <w:r>
        <w:t>上编·第一章 淝水之战前(304—383)十六国诸政权的疆域与政区演变(上) 31</w:t>
        <w:br/>
        <w:t>隰城为匈奴左部居地，当在刘渊建国时得之①。西晋经永嘉之乱，省中阳县，</w:t>
        <w:br/>
        <w:t>其地入隰城县②。元熙元年(304)，刘渊遣其将乔晞攻陷介休，得此县③。《元</w:t>
        <w:br/>
        <w:t>和郡县图志》卷13《河东道二》载：“晋惠帝时，(西河郡)为刘元海所攻破，郡遂</w:t>
        <w:br/>
        <w:t>废。”可见，西河郡为匈奴刘渊起兵之地，汉国建立不久便得其地。</w:t>
        <w:br/>
        <w:t>刘渊建国之初，除据有西河郡外，还北向太原郡、东向上党郡不断扩展。</w:t>
        <w:br/>
        <w:t>元熙元年(304)，“东赢公腾遣将军聂玄击汉王渊，战于大陵，玄兵大败。渊遣</w:t>
        <w:br/>
        <w:t>刘曜寇太原，取泫氏、屯留、长子、中都”④。据《晋志上》，大陵、中都二县属太</w:t>
        <w:br/>
        <w:t>原国，泫氏、屯留、长子三县属上党郡。大陵为匈奴中部居地，祁县为匈奴右部</w:t>
        <w:br/>
        <w:t>居地，或在大陵之战后为汉国控制。据谭其骧主编《中国历史地图集》(以下简</w:t>
        <w:br/>
        <w:t>称“谭图”)⑤，西晋时期并州太原郡大陵、祁县、中都等县皆在晋阳以南。刘渊</w:t>
        <w:br/>
        <w:t>时，还在太原郡晋阳南筑鹅城、大于城⑥。因此，元熙元年(304)，汉国取有泫</w:t>
        <w:br/>
        <w:t>氏、屯留、长子三县，太原郡晋阳以南地区也为汉国控制。《资治通鉴》晋惠帝永</w:t>
        <w:br/>
        <w:t>兴二年(汉元熙二年，305)载，“离石大饥，汉王渊徙屯黎亭(胡注：《续汉志》：</w:t>
        <w:br/>
        <w:t>上党郡壶关县有黎亭)，就邸阁谷”，可见此年刘渊已经据有上党郡壶关县。攻</w:t>
        <w:br/>
        <w:t>取壶关后，刘渊遣将攻略太行以东之地⑦，但旋得旋失。</w:t>
        <w:br/>
        <w:t>晋室遣刘琨出镇并州后，刘渊在并州的发展受阻。刘琨初到并州，自知力</w:t>
        <w:br/>
        <w:t>①据上文所引，匈奴左部居太原郡兹氏县。《晋书》卷97《北狄匈奴传》载，东汉末曹操时匈奴分五部。</w:t>
        <w:br/>
        <w:t>(唐)李吉甫《元和郡县图志》卷13《河东道二》：“西河县，本汉兹氏县也，曹魏于此置西河郡，晋改</w:t>
        <w:br/>
        <w:t>为国，仍改兹氏县为隰城县。”可见，兹氏县时为曹魏时县的名称，至西晋时兹氏县改称隰城县，为</w:t>
        <w:br/>
        <w:t>西河国辖县。又据《刘元海载记》，刘渊父豹“为左部帅”。故刘渊建国时，当据有隰城县。</w:t>
        <w:br/>
        <w:t>②</w:t>
        <w:br/>
        <w:t>《元和郡县图志》卷13《河东道二》：“孝义县，本汉兹氏县地，曹魏移西河郡中阳县于今理，永嘉后</w:t>
        <w:br/>
        <w:t>省入隰城。”</w:t>
        <w:br/>
        <w:t>③</w:t>
        <w:br/>
        <w:t>《晋书》卷89《忠义传·贾浑传》：“贾浑，不知何郡人也。太安中，为介休令。及刘元海作乱，遣其</w:t>
        <w:br/>
        <w:t>将乔晞攻陷之。”《资治通鉴》晋惠帝永兴元年十二月：“(刘渊)遣冠军将军乔晞寇西河，取介休。</w:t>
        <w:br/>
        <w:t>介休令贾浑不降，晞杀之。”</w:t>
        <w:br/>
        <w:t>④</w:t>
        <w:br/>
        <w:t>《资治通鉴》晋惠帝永兴元年十二月。《刘元海载记》亦载：“元海遣其建武将军刘曜寇太原泫氏、屯</w:t>
        <w:br/>
        <w:t>留、长子、中都，皆陷之。”太原为郡名，其余皆为县名，据后文所考，刘曜并没有占据太原郡，中华</w:t>
        <w:br/>
        <w:t>书局点校本点为“刘曜寇太原、泫氏”，当有误。</w:t>
        <w:br/>
        <w:t>⑤</w:t>
        <w:br/>
        <w:t>谭其骧主编：《中国历史地图集》，中国地图出版社，1982年。若无特别说明，本卷上编所用《中国</w:t>
        <w:br/>
        <w:t>历史地图集》皆为第三册“西晋时期”图，此不再详注出处，都简称“谭图”。</w:t>
        <w:br/>
        <w:t>⑥</w:t>
        <w:br/>
        <w:t>《元和郡县图志》卷13《河东道二·太原府》：“鹅城，在(清源)县东南二十二里。《晋阳春秋》曰：永</w:t>
        <w:br/>
        <w:t>嘉元年，洛阳步广里地陷，有二鹅，色黄苍者飞冲天，白者不能飞。苍杂色，故夷之象，刘曜以为己</w:t>
        <w:br/>
        <w:t>瑞，筑此城以应之””；“大于城，在(文水)县西南十一里。本刘元海筑，令兄延年镇之，胡语长兄为</w:t>
        <w:br/>
        <w:t>大于，因以为名”。此文中“刘曜”当为“刘渊”，因永嘉元年(307)为刘渊统治期。《河东道二·太原</w:t>
        <w:br/>
        <w:t>府》又载：“今太原有三城，府及晋阳县在西城”；又“晋阳县，本汉旧县也，属太原郡，至后魏并不</w:t>
        <w:br/>
        <w:t>改”；又“清源县，畿。东北至府三十九里”；又“祁县，畿。北至府一百里……本汉旧县”；又“文水</w:t>
        <w:br/>
        <w:t>县，畿。东北至府一百一十里……本汉大陵县地，属太原郡，今县东北十三里大陵故城是也”。可</w:t>
        <w:br/>
        <w:t>见，鹅城、大于城皆在晋阳之南。</w:t>
        <w:br/>
        <w:t>《晋书》卷5《怀帝纪》：永嘉二年(308)三月，“刘元海侵汲郡，略有顿丘、河内之地”。</w:t>
      </w:r>
    </w:p>
    <w:p>
      <w:r>
        <w:br w:type="page"/>
      </w:r>
    </w:p>
    <w:p>
      <w:r>
        <w:t>32 中国行政区划通史·十六国北朝卷</w:t>
        <w:br/>
        <w:t>弱，难以独力与匈奴汉国抗衡，遂引鲜卑拓跋部为援；当时拓跋部在拓跋猗卢</w:t>
        <w:br/>
        <w:t>统治下，甚为强盛，雄踞代北①。刘琨由此夺回了为汉国占据的太原、上党之</w:t>
        <w:br/>
        <w:t>地，有力阻止了汉国的北扩和东进。元熙三年(306)，刘琨于介休县北的板桥</w:t>
        <w:br/>
        <w:t>击败刘渊②，于是汉国所得晋阳以南太原郡之地皆失③。据《资治通鉴》，晋怀</w:t>
        <w:br/>
        <w:t>帝永嘉二年(汉永凤元年，308)十一月，“并州刺史刘琨使上党太守刘惇帅鲜卑</w:t>
        <w:br/>
        <w:t>攻壶关，汉镇东将军綦母达战败亡归”。由下文所考汉国再得屯留、长子等地</w:t>
        <w:br/>
        <w:t>可知，綦母达败亡后，不仅壶关县不保，汉国所据泫氏、屯留、长子三县亦失。</w:t>
        <w:br/>
        <w:t>刘渊北扩、东进受挫后，转而向南发展。据《晋书》卷5《怀帝纪》，汉永凤元</w:t>
        <w:br/>
        <w:t>年(308)七月，“刘元海寇平阳，太守宋抽奔京师，河东太守力战，死之”。又据《刘</w:t>
        <w:br/>
        <w:t>元海载记》，“元海遂入都蒲子，河东、平阳属县垒壁尽降”。永凤元年(308)据有</w:t>
        <w:br/>
        <w:t>平阳郡，并迁至蒲子。《资治通鉴》载，晋怀帝永嘉三年(汉河瑞元年，309)正月，徙</w:t>
        <w:br/>
        <w:t>都平阳。《刘元海载记》所言刘渊迁都蒲子时“河东、平阳属县垒壁尽降”，不当。</w:t>
        <w:br/>
        <w:t>刘渊入都蒲子时当全有平阳郡，故于次年又徙都平阳。而河东郡有些属县并非</w:t>
        <w:br/>
        <w:t>在此年入汉国版图。《资治通鉴》又载，晋怀帝永嘉二年(汉永凤元年，308)九月，</w:t>
        <w:br/>
        <w:t>晋室令“平北将军曹武屯大阳以备蒲子”，表明在汉国入都蒲子时，大阳县尚为司</w:t>
        <w:br/>
        <w:t>马氏所控制。据《资治通鉴》晋怀帝永嘉三年(汉河瑞元年，309)“八月，汉主渊命</w:t>
        <w:br/>
        <w:t>楚王聪等进攻洛阳；诏平北将军曹武等拒之，皆为聪所败。聪长驱至宜阳”。曹</w:t>
        <w:br/>
        <w:t>武败退以后，大阳陷于匈奴汉国，此后刘氏南攻洛阳，多由大阳出入。由下文可</w:t>
        <w:br/>
        <w:t>知，直至汉刘聪嘉平元年(311)，汉国才获得出入关中的要地蒲坂。</w:t>
        <w:br/>
        <w:t>大阳、蒲坂是汉国入洛川、关中的重要关津，而壶关则是汉国出入太行以东</w:t>
        <w:br/>
        <w:t>的要塞。汉国失壶关后，极力反扑。据《资治通鉴》晋怀帝永嘉三年(汉河瑞元</w:t>
        <w:br/>
        <w:t>年，309)四月，刘渊遣王弥、刘聪、石勒攻壶关，“聪遂破屯留、长子，凡斩获万九千</w:t>
        <w:br/>
        <w:t>级。上党太守庞淳以壶关降汉。刘琨以都尉张倚领上党太守，据襄垣”。由上</w:t>
        <w:br/>
        <w:t>党太守庞淳以壶关降汉和刘琨复使张倚领上党太守据襄垣推知，此时刘琨据有</w:t>
        <w:br/>
        <w:t>上党郡襄垣县及其以北之地，匈奴汉国则得上党郡壶关县及其以南之地。</w:t>
        <w:br/>
        <w:t>据上所考，汉刘渊元熙元年(304)建立汉国，都离石，不久迁于左国城，得</w:t>
        <w:br/>
        <w:t>①《魏书》卷1《序纪》；《晋书》卷62《刘琨传》。</w:t>
        <w:br/>
        <w:t>②</w:t>
        <w:br/>
        <w:t>见《刘元海载记》。又据(北宋)乐史《太平寰宇记》卷41《河东道二》：介休县，“本秦汉之旧县(按，</w:t>
        <w:br/>
        <w:t>点校本《太平寰宇记》校勘记曰，秦汉介休县在今介休县东南十五里，今县即唐宋县，乃后魏移</w:t>
        <w:br/>
        <w:t>治’)”，“昭余祁……俗名邬城泊是。按薮自太原祁县连延西接至此。板桥城，《郡国志》云：刘渊</w:t>
        <w:br/>
        <w:t>击刘琨于此。’中都城。冀州图云：中都县，城东北五里(按，据点校本《太平寰宇记》校勘记，此当</w:t>
        <w:br/>
        <w:t>为在介休县东北五十里’)””。据此，板桥应在介休县北，位于邬城泊和中都县之间。</w:t>
        <w:br/>
        <w:t>③</w:t>
        <w:br/>
        <w:t>史霖认为，板桥之战后，汉国失去太原盆地南部一带数县，见《十六国时期汉赵国疆域政区的变</w:t>
        <w:br/>
        <w:t>迁》，第12页。</w:t>
      </w:r>
    </w:p>
    <w:p>
      <w:r>
        <w:br w:type="page"/>
      </w:r>
    </w:p>
    <w:p>
      <w:r>
        <w:t>上编·第一章 淝水之战前(304—383)十六国诸政权的疆域与政区演变(上) 33</w:t>
        <w:br/>
        <w:t>西河郡、太原郡(晋阳以南地区)和泫氏、屯留、长子三县。元熙二年(305)，得</w:t>
        <w:br/>
        <w:t>壶关县。元熙三年(306)，失太原郡(晋阳以南地区)。永凤元年(308)，失壶</w:t>
        <w:br/>
        <w:t>关、泫氏、屯留、长子四县，得平阳郡和河东郡(除大阳、蒲坂二县)；其年，迁都</w:t>
        <w:br/>
        <w:t>蒲子。河瑞元年(309)，迁都平阳，得上党郡壶关及其以南之地和大阳县。</w:t>
        <w:br/>
        <w:t>（二）汉国刘聪时期的疆土扩张</w:t>
        <w:br/>
        <w:t>河瑞二年(310)七月，刘渊卒，太子刘和即位，寻而刘聪杀刘和自立，改元</w:t>
        <w:br/>
        <w:t>光兴，汉国进入刘聪统治时期。刘聪卒后，刘粲即位，同年汉国亡。刘聪在位</w:t>
        <w:br/>
        <w:t>时，疆土大有扩展，先后攻陷洛阳、长安，拥有河南和关中等地。下文兼顾时间</w:t>
        <w:br/>
        <w:t>的先后，分别考察汉刘聪时向东、南、西、北四边的扩张。</w:t>
        <w:br/>
        <w:t>汉国取有壶关后，遂东出太行，攻太行以东之地。光兴元年(310)“五月，</w:t>
        <w:br/>
        <w:t>石勒寇汲郡，执太守胡宠”，“秋七月，刘聪从弟曜及其将石勒围怀，诏征虏将军</w:t>
        <w:br/>
        <w:t>宋抽救之，为曜所败，抽死之。九月，河内人乐仰执太守裴整叛，降于石勒”①。</w:t>
        <w:br/>
        <w:t>可见，光兴元年(310)河内郡、汲郡陷于匈奴汉国。据《太平寰宇记》卷52《河</w:t>
        <w:br/>
        <w:t>北道一》，孟州，“至汉又为河阳县，魏、晋因之，属河内郡。后入后汉刘聪”，表</w:t>
        <w:br/>
        <w:t>明河内河阳县为刘聪所据。《石勒载记上》：“刘聪将赵固以洛阳归顺，恐勒袭</w:t>
        <w:br/>
        <w:t>之，遣参军高少奉书推崇勒，请师讨聪。勒以大义让之，固深恨恚，与郭默攻掠</w:t>
        <w:br/>
        <w:t>河内、汲郡。”这说明河内、汲郡为汉国所据。顾祖禹言：“二刘盛时，其地东不</w:t>
        <w:br/>
        <w:t>过太行，南不越嵩、洛。”②河内郡、汲郡在太行山东南，其地与河东郡、平阳郡、</w:t>
        <w:br/>
        <w:t>上党郡相接，为汉国占据，因此顾氏所言有误。</w:t>
        <w:br/>
        <w:t>自河瑞元年汉国攻取大阳以后，得以渡河，遂多次南侵洛阳。汉嘉平元年</w:t>
        <w:br/>
        <w:t>(311)六月，洛阳为汉国攻陷。据《资治通鉴》，晋怀帝永嘉六年(汉嘉平二年，</w:t>
        <w:br/>
        <w:t>312)六月，刘聪以赵固为荆州刺史、领河南太守，镇洛阳。《晋书》卷63《魏浚传</w:t>
        <w:br/>
        <w:t>附族子该传》载，汉国攻陷洛阳后，魏该据有弘农郡宜阳县一泉坞抗拒汉国。</w:t>
        <w:br/>
        <w:t>此前，汉国都是经宜阳而攻洛阳；魏该屯于一泉坞后，汉国对洛阳附近的军事</w:t>
        <w:br/>
        <w:t>行动则改经他地。可见，汉国不能控有弘农郡宜阳县附近之地，当也不能控有</w:t>
        <w:br/>
        <w:t>洛水以南的河南郡地。《资治通鉴》载，晋元帝建武元年(汉麟嘉二年，317)八</w:t>
        <w:br/>
        <w:t>月，汉洛阳镇将赵固降晋荥阳太守李矩，“矩复令固守洛阳”；十二月，刘粲“遣</w:t>
        <w:br/>
        <w:t>①见《晋书》卷5《怀帝纪》。下文提出石勒等攻掠之地不能视为汉国疆土，此石勒等寇河内、汲郡之</w:t>
        <w:br/>
        <w:t>地时，则有汉国宗室刘曜等参与。刘聪置有殷、卫等州“以怀安新附”，见《晋志上》。洪亮吉认为，</w:t>
        <w:br/>
        <w:t>殷州可能在河内郡，卫州当治汲郡朝歌县，见《十六国疆域志》卷1《前赵》，第2页。史霖认为，殷</w:t>
        <w:br/>
        <w:t>州、卫州在原汲郡境内，见《十六国时期汉赵国疆域政区的变迁》，第36页。殷、卫二州可能在河内</w:t>
        <w:br/>
        <w:t>郡、汲郡界内，因此，汉国攻占此地后，当设置行政区加以统辖，故视为汉国疆域。</w:t>
        <w:br/>
        <w:t>②</w:t>
        <w:br/>
        <w:t>(清）顾祖禹：《读史方舆纪要》卷3《历代州域形势三》。</w:t>
      </w:r>
    </w:p>
    <w:p>
      <w:r>
        <w:br w:type="page"/>
      </w:r>
    </w:p>
    <w:p>
      <w:r>
        <w:t>34 中国行政区划通史·十六国北朝卷</w:t>
        <w:br/>
        <w:t>雅生攻洛阳，固奔阳城山(胡注：河南阳城县，有阳城山)”；次年三月，李矩将</w:t>
        <w:br/>
        <w:t>耿稚为刘粲所败，“突围奔虎牢(胡注：河南成皋县，郑之虎牢也)”。这些均表</w:t>
        <w:br/>
        <w:t>明匈奴汉国在洛阳附近的统治并不稳定，不得不多次用兵争夺这一地区。《晋</w:t>
        <w:br/>
        <w:t>书》卷77《褚传》载，洛阳为汉国占据后，褚灵“率数千家将谋东下，遇道险，</w:t>
        <w:br/>
        <w:t>不得进，因留密县。司隶校尉荀组以为参军、广威将军，复领本县，率邑人三千</w:t>
        <w:br/>
        <w:t>督新城、梁阳城三郡诸营事”。此“三郡”为“三县”之误。据谭图，司州河南郡</w:t>
        <w:br/>
        <w:t>阳城、成皋、新城、梁等县均在洛水以南，此亦表明汉国不能控有河南郡洛水以</w:t>
        <w:br/>
        <w:t>南之地。由汉国与魏浚、李矩等地方坞主交战可见，双方多兵交于洛水以北，</w:t>
        <w:br/>
        <w:t>亦证汉国在河南郡的势力范围不越洛水。因此，顾祖禹言汉国疆域“南不越</w:t>
        <w:br/>
        <w:t>嵩、洛”是有道理的。嘉平元年(311)，汉国攻陷洛阳后，占据河南郡洛水以北</w:t>
        <w:br/>
        <w:t>洛阳、河南、巩、新安四县①。嘉平二年(312)，汉国得河阴县②。</w:t>
        <w:br/>
        <w:t>《魏浚传附族子该传》又载，汉国攻洛阳之际，“杜预子尹为弘农太守，屯宜</w:t>
        <w:br/>
        <w:t>阳界一泉坞，数为诸贼所抄掠”，弘农太守杜尹据一泉坞自保，据此推知当时弘</w:t>
        <w:br/>
        <w:t>农郡还应有不少地区为汉国攻取。一泉坞为魏该占据后，汉国不能得弘农郡</w:t>
        <w:br/>
        <w:t>宜阳县地。弘农郡与汉国占据的河东郡隔河水相邻，汉国占据大阳津后，弘农</w:t>
        <w:br/>
        <w:t>郡易受攻击。因此，占据洛阳不久，汉国还可能攻取了弘农郡(除宜阳县、华阴</w:t>
        <w:br/>
        <w:t>县)。至麟嘉二年(317)，弘农郡华阴县才为汉国所取③。</w:t>
        <w:br/>
        <w:t>汉国攻取弘农郡部分之地后，则向上洛郡和顺阳郡扩张。据《元和郡县图</w:t>
        <w:br/>
        <w:t>志》卷21《山南道二》，邓州，秦于此置南阳郡，汉因之，“永嘉五年(汉嘉平元</w:t>
        <w:br/>
        <w:t>年，311)，为刘聪所没，成帝咸康四年复归于晋”。秦汉之南阳郡在上洛郡东</w:t>
        <w:br/>
        <w:t>南。据《太平寰宇记》卷142《山南东道一》，内乡县，“汉为析县，属弘农郡”，</w:t>
        <w:br/>
        <w:t>“永嘉末，没刘聪”。据《后汉书志》卷22《郡国志四》，荆州南阳郡有析县，言</w:t>
        <w:br/>
        <w:t>“故属弘农”。《左传》卷57哀公四年杜预注：“析县，属南乡郡。”《晋志下》载东</w:t>
        <w:br/>
        <w:t>汉末分南阳立南乡郡，晋武帝平吴后改南乡为顺阳郡，顺阳郡有析县。嘉平元</w:t>
        <w:br/>
        <w:t>①据谭图，司州洛水以北有洛阳、河南、巩、河阴、新安、偃师六县。其中偃师县在西晋时已省。河阴</w:t>
        <w:br/>
        <w:t>县至嘉平二年(312)才为汉国攻取。故嘉平元年(311)，汉国攻陷晋都洛阳，仅得河南郡洛水以北</w:t>
        <w:br/>
        <w:t>洛阳、河南、巩、新安四县。</w:t>
        <w:br/>
        <w:t>②</w:t>
        <w:br/>
        <w:t>据《资治通鉴》卷87，晋怀帝永嘉五年(311)六月，洛阳为汉国攻陷后，“司徒傅祗建行台于河阴”。</w:t>
        <w:br/>
        <w:t>《晋书》卷47《傅玄传附傅祗传》载，傅祗在洛阳失陷后，以子畅“行河阴令”。又据《资治通鉴》卷</w:t>
        <w:br/>
        <w:t>88，晋怀帝永嘉六年(312)五月，“聪使河内王粲攻傅祗于三渚…会祗病薨，城陷，粲迁祗子孙并</w:t>
        <w:br/>
        <w:t>其士民二万余户于平阳。”傅祗子孙入汉国后，河阴县当亦为汉国占据。故嘉平二年(312)，汉国</w:t>
        <w:br/>
        <w:t>得河阴县。</w:t>
        <w:br/>
        <w:t>③</w:t>
        <w:br/>
        <w:t>《晋书》卷5《愍帝纪》：建兴三年(315)正月，晋“以侍中宋哲为平东将军，屯华阴”。《资治通鉴》晋元</w:t>
        <w:br/>
        <w:t>帝建武元年(317)正月：“汉兵东略弘农，太守宋哲奔江东。”</w:t>
      </w:r>
    </w:p>
    <w:p>
      <w:r>
        <w:br w:type="page"/>
      </w:r>
    </w:p>
    <w:p>
      <w:r>
        <w:t>上编·第-章 淝水之战前(304—383)十六国诸政权的疆域与政区演变(上) 35</w:t>
        <w:br/>
        <w:t>年(311)，刘聪向南进兵，攻取顺阳郡析县附近之地，可能于此置有西扬州。</w:t>
        <w:br/>
        <w:t>《晋书》卷96《列女传·王广女传》云：“(王)广仕刘聪，为西扬州刺史。蛮</w:t>
        <w:br/>
        <w:t>帅梅芳攻陷扬州，而广被杀。”此提有蛮帅，表明刘聪之西扬州有蛮族。由《魏</w:t>
        <w:br/>
        <w:t>书》卷101《蛮传》所载当时“蛮之种类”分布推知①，汉国所据之地有蛮族分布</w:t>
        <w:br/>
        <w:t>者在析县附近。因此，刘聪所置西扬州当在此地。由《蛮传》可知，刘、石乱后，</w:t>
        <w:br/>
        <w:t>此地又为蛮族据有。因此，西扬州刺史王广被蛮帅所杀后，其地没于蛮族，非</w:t>
        <w:br/>
        <w:t>刘聪所能据。上洛郡以南有陷于刘聪者，上洛郡也应有为刘聪所据者，后刘曜</w:t>
        <w:br/>
        <w:t>都长安后得以继续统治上洛地区②。</w:t>
        <w:br/>
        <w:t>汉国不断向南扩张之际，还积极向其西部关中地区扩展。嘉平元年(311)</w:t>
        <w:br/>
        <w:t>七月，“南阳王模使牙门赵染戍蒲坂(胡注：刘聪在平阳，欲窥关中；蒲坂，兵冲</w:t>
        <w:br/>
        <w:t>也)，染求冯翊太守不得而怒，帅众降汉”③。蒲坂作为兵要之地，不易攻取，至嘉</w:t>
        <w:br/>
        <w:t>平元年(311)才为汉国所得。顾祖禹《读史方舆纪要》卷41《山西三》云：“赵染以</w:t>
        <w:br/>
        <w:t>蒲坂降刘聪，而关中从此多故矣。晋亡关中，由于失蒲坂也。”《晋书》卷5《怀帝</w:t>
        <w:br/>
        <w:t>纪》载，永嘉五年(汉嘉平元年，311)八月，“刘聪使子粲攻陷长安，太尉、征西将</w:t>
        <w:br/>
        <w:t>军、南阳王模遇害”。据《资治通鉴》，晋怀帝永嘉五年(汉嘉平元年，311)九月，刘</w:t>
        <w:br/>
        <w:t>聪以刘曜镇长安；长安虽陷，雍州各地太守不降，合力围攻刘曜；次年四月，刘曜</w:t>
        <w:br/>
        <w:t>被迫撤出长安。随后，晋秦王业入长安，不久即帝位，是为晋愍帝。</w:t>
        <w:br/>
        <w:t>晋愍帝都于长安后，汉国遂以关中地区为主要攻击目标。据《晋书》卷5</w:t>
        <w:br/>
        <w:t>《愍帝纪》，建兴三年(汉建元元年，315)十月，“刘聪陷冯翊，太守梁肃奔万年”；</w:t>
        <w:br/>
        <w:t>四年(汉麟嘉元年，316)四月，“刘曜寇上郡，太守籍韦率其众奔于南郑”；七月，</w:t>
        <w:br/>
        <w:t>“刘曜攻北地，麴允帅步骑三万救之。王师不战而溃，北地太守麴昌奔于京师。</w:t>
        <w:br/>
        <w:t>曜进至泾阳，渭北诸城悉溃”；十一月，汉国攻陷长安，晋愍帝出降。可见，在长</w:t>
        <w:br/>
        <w:t>安陷落前，冯翊郡、上郡、北地郡已先后陷没。又据《太平寰宇记》卷34《关西</w:t>
        <w:br/>
        <w:t>道十》：“按顾野王《舆地志》云：汉末，北地郡但有泥阳、富平二县，魏、晋亦然。</w:t>
        <w:br/>
        <w:t>①《魏书》卷101《蛮传》：“蛮之种类，盖盘瓠之后，其来自久。习俗叛服，前史具之。在江淮之间，依</w:t>
        <w:br/>
        <w:t>托险阻，部落滋蔓，布于数州，东连寿春，西通上洛，北接汝颖，往往有焉。其于魏氏之时，不甚为</w:t>
        <w:br/>
        <w:t>患，至晋之末，稍以繁昌，渐为寇暴矣。自刘石乱后，诸蛮无所忌惮，故其族类，渐得北迁，陆浑以</w:t>
        <w:br/>
        <w:t>南，满于山谷，宛洛萧条，略为丘墟矣。”</w:t>
        <w:br/>
        <w:t>《晋书》卷95《艺术传·台产传》载有刘曜征召隐居于商洛山的上洛人台产；上洛郡当归于前赵统</w:t>
        <w:br/>
        <w:t>辖，故刘曜能召之。(北宋)李昉等《太平御览》卷559《礼仪部三十八》引《汉赵记》载上洛人张卢事；</w:t>
        <w:br/>
        <w:t>上洛郡应为汉赵辖域，因而《汉赵记》载之。</w:t>
        <w:br/>
        <w:t>③</w:t>
        <w:br/>
        <w:t>《资治通鉴》晋怀帝永嘉五年七月。又据《刘元海载记》：“(刘元海)攻寇蒲坂、平阳，皆陷之。远海</w:t>
        <w:br/>
        <w:t>遂入蒲子，河东、平阳属县垒壁尽降。”当时蒲坂距离石较远，蒲子则与离石相邻，刘渊应先攻取蒲</w:t>
        <w:br/>
        <w:t>子，再得平阳，不可能跨越平阳、河东二郡数县地而攻取蒲坂。其下既而又言“遂入蒲子”，亦证前</w:t>
        <w:br/>
        <w:t>言是“蒲子”非“蒲坂”。《刘元海载记》所载“蒲坂”当是“蒲子”之误。</w:t>
      </w:r>
    </w:p>
    <w:p>
      <w:r>
        <w:br w:type="page"/>
      </w:r>
    </w:p>
    <w:p>
      <w:r>
        <w:t>36 中国行政区划通史·十六国北朝卷</w:t>
        <w:br/>
        <w:t>西晋愍帝时，陷入刘聪。””此亦可证当时北地郡为汉国占据。扶风郡和始平郡</w:t>
        <w:br/>
        <w:t>不少属县在“渭北”，其中不少应为汉国攻取。长安为京兆郡治，该郡应在长安</w:t>
        <w:br/>
        <w:t>陷后入汉。《晋书》卷89《麴允传附焦嵩传》云：“焦嵩，安定人。初率众据雍。</w:t>
        <w:br/>
        <w:t>曜之逼京都，允告难于嵩，嵩素侮允，曰：须允困，当救之。’及京都败，嵩亦寻</w:t>
        <w:br/>
        <w:t>为寇所灭。”《资治通鉴》晋元帝太兴元年(汉汉昌元年，318)载，“焦嵩、陈安举</w:t>
        <w:br/>
        <w:t>兵逼上邽”。可见，太兴元年(318)前，焦嵩尚未被灭，当据有雍县。因此，汉麟</w:t>
        <w:br/>
        <w:t>嘉元年(316)，汉国攻陷长安，据有雍县以东关中之地。</w:t>
        <w:br/>
        <w:t>汉国北边一直受刘琨的威胁，与刘琨曾多次交战。刘聪时，曾攻取晋阳而</w:t>
        <w:br/>
        <w:t>旋失之。《资治通鉴》载，晋怀帝永嘉六年(汉嘉平二年，312)七月，刘聪遣刘粲、</w:t>
        <w:br/>
        <w:t>刘曜“乘虚袭晋阳，太原太守高乔、并州别驾郝聿以晋阳降汉”；八月，“聪复以</w:t>
        <w:br/>
        <w:t>曜为车骑大将军，以前将军刘丰为并州刺史，镇晋阳”；十一月，刘琨在拓跋猗</w:t>
        <w:br/>
        <w:t>卢的援助下击败匈奴汉兵，猗卢“留其将箕澹、段繁等戍晋阳。琨徙居阳曲”，</w:t>
        <w:br/>
        <w:t>刘琨复得晋阳等地。又据《资治通鉴》，晋愍帝建兴三年(汉建元元年，315)，</w:t>
        <w:br/>
        <w:t>“汉大司马曜攻上党，八月，癸亥，败刘琨之众于襄垣。曜欲进攻阳曲，汉主聪</w:t>
        <w:br/>
        <w:t>遣使谓之曰：长安未平，宜以为先。曜乃还屯蒲坂”。可见，汉国攻取上党郡</w:t>
        <w:br/>
        <w:t>襄垣县。《晋书》卷67《温峤传》载，温峤曾为上党潞令，后为刘琨从事中郎、上</w:t>
        <w:br/>
        <w:t>党太守，“将兵讨石勒，屡有战功”。《石勒载记上》：“刘琨遣乐平太守焦球攻勒</w:t>
        <w:br/>
        <w:t>常山，斩其太守邢泰。琨司马温峤西讨山胡，勒将逯明要之，败峤于潞城。”可</w:t>
        <w:br/>
        <w:t>知当刘琨在并州时，温峤在上党郡潞县，潞县当一直为刘琨所控有。所以，在</w:t>
        <w:br/>
        <w:t>汉国攻取襄垣县后，其在上党郡当控制襄垣至壶关一线以南之地。</w:t>
        <w:br/>
        <w:t>由上文所考，汉刘聪光兴元年(310)，得河内郡、汲郡。嘉平元年(311)，攻</w:t>
        <w:br/>
        <w:t>陷洛阳，得河南郡洛水以北(洛阳、河南、巩、新安四县)、弘农郡(除宜阳县、华</w:t>
        <w:br/>
        <w:t>阴县)、上洛郡；又得蒲坂县；又得长安及其附近之地；又得顺阳郡析县附近之</w:t>
        <w:br/>
        <w:t>地，其后失此地。嘉平二年(312)，得河阴县，失长安及其附近之地；得太原郡，</w:t>
        <w:br/>
        <w:t>旋又失之。建元元年(315)，得襄垣县。麟嘉元年(316)，攻陷长安，得雍县以</w:t>
        <w:br/>
        <w:t>东关中之地。麟嘉二年(317)，得华阴县。汉昌元年(318)，汉国亡。</w:t>
        <w:br/>
        <w:t>(三)汉赵交替之际的疆域变迁</w:t>
        <w:br/>
        <w:t>汉昌元年(318)七月，刘聪卒，其子刘粲嗣位。八月，靳准弑刘粲，汉国大</w:t>
        <w:br/>
        <w:t>乱而亡。十月，刘曜称帝于赤壁①，后又屯兵冯翊郡粟邑，与石勒争夺汉国疆</w:t>
        <w:br/>
        <w:t>土。前赵刘曜光初二年(319)四月，还都长安，不久改国号为赵。下文考述自</w:t>
        <w:br/>
        <w:t>刘聪卒后至刘曜建赵时期汉赵疆域的变迁。</w:t>
        <w:br/>
        <w:t>①《资治通鉴》晋元帝太兴元年十月载此事，胡注曰：“《水经注》：河东皮氏县西北有赤石川。”</w:t>
      </w:r>
    </w:p>
    <w:p>
      <w:r>
        <w:br w:type="page"/>
      </w:r>
    </w:p>
    <w:p>
      <w:r>
        <w:t>上编·第一章 淝水之战前(304—383)十六国诸政权的疆域与政区演变(上) 37</w:t>
        <w:br/>
        <w:t>《晋志上》载：“刘曜徙都长安，其平阳以东地入石勒。”据此原汉国所据上</w:t>
        <w:br/>
        <w:t>党郡地区显然归属于石勒。平阳郡是否为石勒所有，仅据此言难以判断。据</w:t>
        <w:br/>
        <w:t>《资治通鉴》晋元帝太兴元年(前赵光初元年，318)十二月，“石虎帅幽、冀之兵</w:t>
        <w:br/>
        <w:t>会石勒攻平阳，靳明屡败，遣使求救于汉。汉主曜使刘雅、刘策迎之，明帅平阳</w:t>
        <w:br/>
        <w:t>士女万五千人奔汉。曜西屯粟邑，收靳氏男女，无少长皆斩之。曜迎其母胡氏</w:t>
        <w:br/>
        <w:t>之丧于平阳，葬于粟邑，号曰阳陵，谥曰宣明皇太后。石勒焚平阳宫室，使裴宪、</w:t>
        <w:br/>
        <w:t>石会修永光、宣光二陵，收汉主粲已下百余口葬之，置戍而归”。由刘曜迁葬和石</w:t>
        <w:br/>
        <w:t>勒置戍推知，刘曜基本失去了对平阳郡的控制。又据《石勒载记上》《资治通鉴》</w:t>
        <w:br/>
        <w:t>晋元帝太兴二年(319)可知，石勒于太兴二年(319)称王，以河内、汲郡等二十四</w:t>
        <w:br/>
        <w:t>郡为赵国，其辖域“西达龙门”。龙门在平阳郡皮氏县西①，因此当时石赵辖境</w:t>
        <w:br/>
        <w:t>已经西抵河水之滨，平阳郡当已入其境内。河内郡、汲郡在平阳以东，当在刘</w:t>
        <w:br/>
        <w:t>曜都长安后归于石勒。《资治通鉴》载，晋成帝咸和三年(前赵光初十一年，328)</w:t>
        <w:br/>
        <w:t>刘曜“分遣诸将攻汲郡、河内”，也表明河内、汲郡之地当时非刘曜所据。</w:t>
        <w:br/>
        <w:t>汉国平阳以东地入石勒，而平阳以北之地则由拓跋鲜卑所占。曹永年提</w:t>
        <w:br/>
        <w:t>出，建兴元年(汉嘉平三年，313)左右，“太原、西河西部及于平阳西部地区，皆</w:t>
        <w:br/>
        <w:t>已入于拓跋氏和刘琨之手”②。此说不确。首先，汉国控制的西河西部及平阳</w:t>
        <w:br/>
        <w:t>西部地区为匈奴五部居地，刘琨和拓跋部不易占据。又，《资治通鉴》晋怀帝六</w:t>
        <w:br/>
        <w:t>年(汉嘉平二年，312)六月载，汉主刘聪以“高平王悝为征南将军，镇离石；济南</w:t>
        <w:br/>
        <w:t>王骥为征西将军，筑西平城以居之；魏王操为征东将军，镇蒲子”，表明嘉平二</w:t>
        <w:br/>
        <w:t>年(312)时北屈以北的离石、蒲子并非为拓跋氏所据。若拓跋氏控有平阳西</w:t>
        <w:br/>
        <w:t>部，匈奴汉国都城平阳则近在咫尺，刘聪岂敢放手腹心之敌不问，却于嘉平三</w:t>
        <w:br/>
        <w:t>年(313)后不断对关中、河南地区用兵。可见，曹永年的观点有误。其实，曹氏</w:t>
        <w:br/>
        <w:t>所引证的史料也充分说明这一点：据《资治通鉴》晋愍帝建兴元年(汉嘉平三</w:t>
        <w:br/>
        <w:t>年，313)“六月，刘琨与代公猗卢会于陉北，谋击汉。秋，七月，琨进据蓝谷，猗</w:t>
        <w:br/>
        <w:t>卢遣拓跋普根屯于北屈(胡注：北屈县，汉属河东郡，晋属平阳郡，春秋晋公子</w:t>
        <w:br/>
        <w:t>夷吾所居邑也)。琨遣监军韩据自西河而南，将攻西平(胡注：西平城，在平阳</w:t>
        <w:br/>
        <w:t>西，汉主聪筑以居其子济南王骥)。汉主聪遣大将军粲等拒琨，骠骑将军易等</w:t>
        <w:br/>
        <w:t>拒普根，荡晋将军兰阳等助守西平。琨等闻之，引兵还。聪使诸军仍屯所在，</w:t>
        <w:br/>
        <w:t>为进取之计”。这段史料先言拓跋氏和刘琨南下“将攻西平”，后又言“琨等闻</w:t>
        <w:br/>
        <w:t>①《水经注》卷4《河水注四》：“(河水)又南过皮氏县西。皮氏县，王莽之延平也。故城在龙门东南，</w:t>
        <w:br/>
        <w:t>不得延迳皮氏，方届龙门也。”</w:t>
        <w:br/>
        <w:t>曹永年：《补充与讨论两题》，载田余庆：《拓跋史探》，三联书店，2003年，第212—213页。</w:t>
      </w:r>
    </w:p>
    <w:p>
      <w:r>
        <w:br w:type="page"/>
      </w:r>
    </w:p>
    <w:p>
      <w:r>
        <w:t>38 中国行政区划通史·十六国北朝卷</w:t>
        <w:br/>
        <w:t>之，引兵还”，当是退出了这一地区。可见，曹氏只取史料前半部分而得出结论</w:t>
        <w:br/>
        <w:t>是不能成立的。所以，嘉平三年(313)左右西河西部及平阳西部地区并非为拓</w:t>
        <w:br/>
        <w:t>跋氏和刘琨据有。</w:t>
        <w:br/>
        <w:t>西河西部及平阳西部地区为拓跋部控制，是在汉国亡后。汉国大乱之际，</w:t>
        <w:br/>
        <w:t>正处拓跋部强盛之时，《资治通鉴》晋元帝太兴元年(318)载，拓跋部代王“郁律</w:t>
        <w:br/>
        <w:t>西取乌孙故地，东兼勿吉以西，士马精强，雄于北方”。《石勒载记下》：“(石勒)</w:t>
        <w:br/>
        <w:t>署石季龙为车骑将军，率骑三万讨鲜卑郁粥于离石，俘获及牛马十余万，郁粥</w:t>
        <w:br/>
        <w:t>奔乌丸，悉降其众城。”曹永年指出，“郁粥与郁律当是同音异译”①，其说甚是。</w:t>
        <w:br/>
        <w:t>郁粥(郁律)当乘匈奴汉国大乱之际南下，占据了离石及其以北的地区，为巩固</w:t>
        <w:br/>
        <w:t>新征服地区，亲镇于此，后为石虎所破。因此，原汉国控制的平阳以北地区应</w:t>
        <w:br/>
        <w:t>在汉亡后为拓跋氏所据，后又为石勒夺取。</w:t>
        <w:br/>
        <w:t>平阳以东、以北之地分别为石勒、拓跋部所取，其余汉国之地基本上入前</w:t>
        <w:br/>
        <w:t>赵疆土。据《刘曜载记》，“石勒遣石季龙率众四万，自轵关西入伐曜，河东应之</w:t>
        <w:br/>
        <w:t>者五十余县，进攻蒲坂”；“曜尽中外精锐水陆赴之，自卫关北济。季龙惧，引师</w:t>
        <w:br/>
        <w:t>而退”。《资治通鉴》亦载此事，在晋成帝咸和三年(前赵光初十一年，328)七月，</w:t>
        <w:br/>
        <w:t>此年刘曜为石勒所擒，第二年前赵亡。可见，在前赵亡国前，河东郡一直为其</w:t>
        <w:br/>
        <w:t>所占。由下文所考前赵失洛阳等地可知，汉国所控河南郡洛水以北之地亦为</w:t>
        <w:br/>
        <w:t>前赵所承。刘曜都长安，原汉国所控雍州之地遂归刘曜，此无须详考。</w:t>
        <w:br/>
        <w:t>前述弘农郡为匈奴汉国所有，前赵承袭之，而且还新得弘农郡宜阳县。《资</w:t>
        <w:br/>
        <w:t>治通鉴》晋元帝太兴二年(前赵光初二年，319)六月，“魏该为胡寇所逼，自宜阳率</w:t>
        <w:br/>
        <w:t>众南迁新野”。魏该南奔后，宜阳县遂为刘曜所据，原西晋弘农郡基本为前赵占</w:t>
        <w:br/>
        <w:t>据。《晋书》卷96《列女传·陕妇人传》载：“陕妇人，不知姓字，年十九。刘曜时嫠</w:t>
        <w:br/>
        <w:t>居陕县”，后因一女所诬蒙冤而死，“曜遣呼延谟为太守，既知其冤，乃斩此女，设</w:t>
        <w:br/>
        <w:t>少牢以祭其墓”。陕县在弘农郡，据此事可知，刘曜据有弘农后置有太守。</w:t>
        <w:br/>
        <w:t>原汉国所占上洛郡亦为刘曜所有。《晋书》卷95《艺术传·台产传》：“台产</w:t>
        <w:br/>
        <w:t>字国儁，上洛人。……隐居商洛南山，兼善经学，泛情教授，不交当世。刘曜</w:t>
        <w:br/>
        <w:t>时，灾异特甚，命公卿各举博识直言之士一人。其大司空刘均举产。曜亲临东</w:t>
        <w:br/>
        <w:t>堂，遣中黄门策问之，产极言其故。”台产为上洛人，隐居于商洛南山，在上洛郡</w:t>
        <w:br/>
        <w:t>内。刘曜当在其辖域内征召士人，上洛郡应属其统辖。《太平御览》卷559《礼</w:t>
        <w:br/>
        <w:t>仪部三十八》引《汉赵记》曰：“上洛男子张卢，死二十七日，人有盗发其冢，卢得</w:t>
        <w:br/>
        <w:t>苏起。”《汉赵记》应记汉赵国辖域内之事，此记上洛男子之事虽为荒诞，但可知</w:t>
        <w:br/>
        <w:t>①曹永年：《补充与讨论两题》，载田余庆：《拓跋史探》，第214页。</w:t>
      </w:r>
    </w:p>
    <w:p>
      <w:r>
        <w:br w:type="page"/>
      </w:r>
    </w:p>
    <w:p>
      <w:r>
        <w:t>上编·第-章 淝水之战前(304—383)十六国诸政权的疆域与政区演变(上) 39</w:t>
        <w:br/>
        <w:t>上洛当在汉赵领域之内。由下文所考前赵侵犯顺阳、南阳诸郡可推测，前赵刘</w:t>
        <w:br/>
        <w:t>曜是先占有上洛郡，后经上洛之地南下攻略。</w:t>
        <w:br/>
        <w:t>由上文所考可知，在汉赵交替之际，汉国旧土分别归于前赵刘曜、后赵石</w:t>
        <w:br/>
        <w:t>勒和鲜卑拓跋部。原汉国所据平阳及其以东上党郡、河内郡和汲郡地归石勒，</w:t>
        <w:br/>
        <w:t>而平阳以北的西河地区归拓跋部，前赵刘曜得原汉国其余地区(即关中、河南</w:t>
        <w:br/>
        <w:t>郡洛水以北、河东郡、弘农郡、上洛郡等)。光初二年(319)，前赵得宜阳县。</w:t>
        <w:br/>
        <w:t>(四)前赵刘曜时的疆域盈缩</w:t>
        <w:br/>
        <w:t>前赵刘曜都于长安以后，首先着力经营关中和陇右地区。但是司马氏的</w:t>
        <w:br/>
        <w:t>残余势力一时还比较强大，前赵若要稳居关中，必须击破司马氏及其余党。</w:t>
        <w:br/>
        <w:t>《晋书》卷37《宗室传》载，南阳王司马模镇长安时，“表遣世子保为西中郎</w:t>
        <w:br/>
        <w:t>将、东羌校尉，镇上邽，秦州刺史裴苞距之。模使帐下都尉陈安率众攻苞，苞奔</w:t>
        <w:br/>
        <w:t>安定……模遇害，保在上邽。其后贾疋死，裴苞又为张轨所杀，保全有秦州之</w:t>
        <w:br/>
        <w:t>地”。刘曜初都长安时，原晋秦州之地四分，南阳王司马保据秦州天水、略阳、</w:t>
        <w:br/>
        <w:t>南安三郡，陇西郡为前凉张轨控制①，而仇池杨氏控有武都郡，成汉李雄得阴</w:t>
        <w:br/>
        <w:t>平郡②。据《刘曜载记》，光初二年(319)，刘曜都长安不久，“黄石屠各路松多</w:t>
        <w:br/>
        <w:t>起兵于新平、扶风，聚众数千，附于南阳王保。保以其将杨曼为雍州刺史，王连</w:t>
        <w:br/>
        <w:t>为扶风太守，据陈仓；张颚为新平太守，周庸为安定太守，据阴密。松多下草</w:t>
        <w:br/>
        <w:t>壁，秦陇氐羌多归之”。《资治通鉴》载，晋元帝太兴三年(光初三年，320)正月，</w:t>
        <w:br/>
        <w:t>“曜攻陈仓，王连战死，杨曼奔南氐。曜进拔草壁，路松多奔陇城；又拔阴密。</w:t>
        <w:br/>
        <w:t>晋王保惧，迁于桑城(胡注：《水经注》，洮水自临洮县东北流，过索西城，又北</w:t>
        <w:br/>
        <w:t>出门峡，又东北迳桑城东，又北迳安故县)”。司马保败走桑城后，安定郡、新平</w:t>
        <w:br/>
        <w:t>郡及雍县以西扶风郡(即雍县、汧县)皆为前赵取有。另外，西晋末有抚夷护</w:t>
        <w:br/>
        <w:t>军，当在司马保败走后入前赵③。光初三年(320)，司马保为其部将所杀，陈安</w:t>
        <w:br/>
        <w:t>遂控有天水郡、略阳郡地，南安郡为司马保部将杨韬控制。《资治通鉴》载，晋元</w:t>
        <w:br/>
        <w:t>①</w:t>
        <w:br/>
        <w:t>见后文所考前凉疆域与政区。</w:t>
        <w:br/>
        <w:t>②</w:t>
        <w:br/>
        <w:t>(东晋）常璩：《华阳国志》卷2《汉中志》：武都郡，“永嘉初，天水氐傻杨茂搜率种人为寇，保据其</w:t>
        <w:br/>
        <w:t>郡”；阴平郡，“永嘉末，太守王鉴粗暴，郡民毛深、左腾等逐出之，相率降李雄。晋民尽出蜀，氐、羌</w:t>
        <w:br/>
        <w:t>为杨茂搜所占有”。《晋书》卷5《怀帝纪》：永嘉六年(312)八月，“阴平都尉董冲逐太守王鉴，以郡叛</w:t>
        <w:br/>
        <w:t>降于李雄”。据《汉中志》和《怀帝纪》可知，武都、阴平二郡已分别为仇池杨氏和成汉李雄所控制。</w:t>
        <w:br/>
        <w:t>故司马保所统秦州之地不包括此二郡。由后文所考仇池疆域知，晋元帝太兴四年(321)，阴平郡</w:t>
        <w:br/>
        <w:t>转为仇池所据。</w:t>
        <w:br/>
        <w:t>③</w:t>
        <w:br/>
        <w:t>据《晋书》卷60《阎鼎传》，晋愍帝时，有抚夷护军索纵。《太平寰宇记》卷31《关内道七》：“《魏志》曰：</w:t>
        <w:br/>
        <w:t>“魏司马宣王抚慰关中，罢县，置抚夷护军。’及赵王伦镇长安，复罢护军。后氐羌反，又立护军，</w:t>
        <w:br/>
        <w:t>刘、石、苻、姚因之。’后魏罢护军。”可见前赵应有抚夷护军。</w:t>
      </w:r>
    </w:p>
    <w:p>
      <w:r>
        <w:br w:type="page"/>
      </w:r>
    </w:p>
    <w:p>
      <w:r>
        <w:t>40 中国行政区划通史·十六国北朝卷</w:t>
        <w:br/>
        <w:t>帝永昌元年(前赵光初五年，322)二月，刘曜攻取陇西郡、南安郡；十二月，此二</w:t>
        <w:br/>
        <w:t>郡则又为前凉夺取；同年，陈安攻取扶风郡汧县；次年，刘曜灭陈安，“陇上诸县</w:t>
        <w:br/>
        <w:t>悉降”，前赵遂取有天水郡、略阳郡，复得扶风郡汧县。</w:t>
        <w:br/>
        <w:t>刘曜灭陈安后，取有其地。此时，杨难敌为仇池氐王，据有武都郡、阴平</w:t>
        <w:br/>
        <w:t>郡①。《资治通鉴》载，晋明帝太宁元年(前赵光初六年，323)八月，“杨难敌闻陈</w:t>
        <w:br/>
        <w:t>安死，大惧，与弟坚头南奔汉中，赵镇西将军刘厚追击之，大获而还。赵主曜以</w:t>
        <w:br/>
        <w:t>大鸿胪田崧为镇南大将军、益州刺史，镇仇池”。仇池杨氏南奔后，刘曜遂得武</w:t>
        <w:br/>
        <w:t>都郡、阴平郡。据《资治通鉴》晋明帝太宁三年(前赵光初八年，325)三月，“杨</w:t>
        <w:br/>
        <w:t>难敌袭仇池，克之，执田崧”，前赵所得武都、阴平二郡又失。</w:t>
        <w:br/>
        <w:t>前赵疆土继续西扩，则与前凉交争。《晋书》卷86《张轨传附张骏传》：“咸和</w:t>
        <w:br/>
        <w:t>初，(张骏)惧为刘曜所逼，使将军宋辑、魏纂将兵徙陇西、南安人二千余家于姑</w:t>
        <w:br/>
        <w:t>臧，使聘于李雄，修邻好。及曜攻枹罕，护军辛晏告急，骏使韩璞、辛岩率步骑二</w:t>
        <w:br/>
        <w:t>万击之，战于临洮，大为曜军所败。璞等退走，追至令居，骏遂失河南之地。”《资</w:t>
        <w:br/>
        <w:t>治通鉴》载张骏失河南之地在晋成帝咸和二年(前赵光初十年，327)十月。</w:t>
        <w:br/>
        <w:t>前赵除积极向西拓境，为保障关中的稳固，还向东南东晋所控制的沔水以</w:t>
        <w:br/>
        <w:t>北诸郡扩张。《晋书》卷6《明帝纪》载，太宁二年(前赵光初七年，324)“三月，刘</w:t>
        <w:br/>
        <w:t>曜将康平寇魏兴，及南阳”，前赵入寇魏兴、南阳，当为兵势所及，并未占据此二</w:t>
        <w:br/>
        <w:t>郡。其后，前赵又攻晋土。据《资治通鉴》晋成帝咸和元年(前赵光初九年，</w:t>
        <w:br/>
        <w:t>326)十月，“赵将黄秀等寇酂(胡注：酂县，汉属南阳郡，及晋，分为顺阳郡治</w:t>
        <w:br/>
        <w:t>所)，顺阳太守魏该帅众奔襄阳”。刘曜将寇酂，顺阳太守出奔，前赵当得有顺</w:t>
        <w:br/>
        <w:t>阳郡。</w:t>
        <w:br/>
        <w:t>在前赵疆土向西推进之时，其东境受到日益强大的后赵政权蚕食。《资治</w:t>
        <w:br/>
        <w:t>通鉴》载，晋元帝太兴三年(前赵光初三年，320)二月，“赵将尹安、宋始、宋恕、</w:t>
        <w:br/>
        <w:t>赵慎四军屯洛阳，叛，降后赵。后赵将石生引兵赴之，安等复叛，降司州刺史李</w:t>
        <w:br/>
        <w:t>矩”。据《刘曜载记》，宋始等叛变后，刘曜“署其大将军、广平王岳为征东大将</w:t>
        <w:br/>
        <w:t>军，镇洛阳。会三军疫甚，岳遂屯渑池。石勒遣石生驰应宋始等，军势甚盛。</w:t>
        <w:br/>
        <w:t>曜将尹安、赵慎等以洛阳降生，岳乃班师，镇于陕城”。光初三年(320)后，刘曜</w:t>
        <w:br/>
        <w:t>便不能控制洛阳。《资治通鉴》载，晋明帝太宁二年(前赵光初七年，324)正月，</w:t>
        <w:br/>
        <w:t>“司州刺史石生击赵河南太守尹平于新安②，斩之(胡注：新安县，汉属弘农</w:t>
        <w:br/>
        <w:t>①见后文所考仇池国的疆域。</w:t>
        <w:br/>
        <w:t>②《晋书·石勒载记下》亦载此事，“河南太守”作“河内太守”。据《晋志上》，新安县属河南郡，当是</w:t>
        <w:br/>
        <w:t>前赵洛阳不守后，退于新安，于此置河南太守，《晋书》作“河内太守”恐有误。</w:t>
      </w:r>
    </w:p>
    <w:p>
      <w:r>
        <w:br w:type="page"/>
      </w:r>
    </w:p>
    <w:p>
      <w:r>
        <w:t>上编·第一章 淝水之战前(304—383)十六国诸政权的疆域与政区演变(上) 41</w:t>
        <w:br/>
        <w:t>郡，晋属河南郡)，掠五千余户而归”。光初八年(325)“六月，石勒将石季龙攻</w:t>
        <w:br/>
        <w:t>刘曜将刘岳于新安，陷之”①。《晋书》卷63《李矩传》载，李矩遣使附于刘曜，“曜</w:t>
        <w:br/>
        <w:t>遣从弟岳军于河阴”，欲攻取洛阳，《资治通鉴》晋明帝太宁三年(前赵光初八</w:t>
        <w:br/>
        <w:t>年，325)五月亦载此事。然前赵不但没能占据洛阳，反而刘岳被生擒，新安县、</w:t>
        <w:br/>
        <w:t>河阴县亦失。光初八年(325)前，刘曜当能控有河南郡新安县、河阴县，此又失</w:t>
        <w:br/>
        <w:t>之。光初十一年(328)，刘曜为争洛阳，遂率大军亲征，石勒大破刘曜军，并俘</w:t>
        <w:br/>
        <w:t>刘曜。光初十二年(329)正月，前赵太子刘熙和南阳王刘胤闻曜被俘，率百官</w:t>
        <w:br/>
        <w:t>奔上邽，长安守将降于后赵。不久刘胤等为后赵所击败，刘熙、刘胤被杀，前</w:t>
        <w:br/>
        <w:t>赵亡。</w:t>
        <w:br/>
        <w:t>据上文所考，前赵光初三年(320)得安定郡、新平郡、抚夷护军，又得扶风</w:t>
        <w:br/>
        <w:t>郡雍县、汧县，失河南郡洛阳等县。光初五年(322)，失汧县，得陇西、南安二郡</w:t>
        <w:br/>
        <w:t>而旋失。光初六年(323)，得略阳、天水、武都、阴平等4郡，并复得汧县。光初</w:t>
        <w:br/>
        <w:t>八年(325)，失武都、阴平二郡和河南郡(新安县、河阴县)。光初九年(326)，得</w:t>
        <w:br/>
        <w:t>顺阳郡。光初十年(327)，得前凉河水以南之地。光初十二年(329)，前赵亡。</w:t>
        <w:br/>
        <w:t>（五）石勒、王弥、曹嶷等攻掠之地</w:t>
        <w:br/>
        <w:t>刘渊、刘聪时，石勒、王弥、曹嶷等附之，石勒等附于汉国时所攻掠之地是</w:t>
        <w:br/>
        <w:t>否为汉国疆土，此需加辨明。</w:t>
        <w:br/>
        <w:t>石勒、王弥、曹嶷诸人，都是在兵败之后投靠汉国。刘渊在位时，遣石勒等</w:t>
        <w:br/>
        <w:t>率其固有将士出征四方。然石勒等人离开刘渊之后，行动与决策完全自主，非</w:t>
        <w:br/>
        <w:t>汉国所能节制②。石勒定都襄国前，虽臣于匈奴汉国刘氏，实为流寇，虽能攻</w:t>
        <w:br/>
        <w:t>城略地，却不能守之。据《资治通鉴》，晋怀帝永嘉二年(汉永凤元年，308)十一</w:t>
        <w:br/>
        <w:t>月，“(石)勒执魏郡太守王粹于三台，杀之”；永嘉三年(309)十一月，“魏郡太守</w:t>
        <w:br/>
        <w:t>刘矩以郡降勒”；永嘉六年(312)四月，“刘琨以兄子演为魏郡太守，镇邺”。可</w:t>
        <w:br/>
        <w:t>见，石勒虽多次寇掠魏郡，杀其太守，然不得魏郡之地，汉国也未必能切实据有</w:t>
        <w:br/>
        <w:t>魏郡。《资治通鉴》又载，晋怀帝永嘉二年(汉永凤元年，308)正月，“汉王渊遣抚</w:t>
        <w:br/>
        <w:t>军将军聪等十将南据太行，辅汉将军石勒等十将东下赵、魏”。据《晋书》卷5</w:t>
        <w:br/>
        <w:t>《怀帝纪》，永嘉二年(308)三月，“刘元海侵汲郡，略有顿丘、河内之地”，“九月，</w:t>
        <w:br/>
        <w:t>①《晋书》卷6《明帝纪》。又据《资治通鉴》晋明帝太宁三年五月、六月载，石虎擒刘岳于石梁(胡注：</w:t>
        <w:br/>
        <w:t>石梁在洛北)，而刘曜军则退屯绳池；《刘曜载记》与《资治通鉴》所记基本相同。可能在石虎擒刘</w:t>
        <w:br/>
        <w:t>岳后，进而攻陷新安，故《明帝纪》载陷新安，而言攻“刘岳”于此，疑有误。</w:t>
        <w:br/>
        <w:t>2</w:t>
        <w:br/>
        <w:t>参见《晋书》卷100《王弥传》，卷104《石勒载记上》。</w:t>
      </w:r>
    </w:p>
    <w:p>
      <w:r>
        <w:br w:type="page"/>
      </w:r>
    </w:p>
    <w:p>
      <w:r>
        <w:t>42中国行政区划通史·十六国北朝卷</w:t>
        <w:br/>
        <w:t>石勒寇赵郡，征北将军和郁自邺奔于卫国”①，此侵顿丘者当为石勒。据《晋志</w:t>
        <w:br/>
        <w:t>上》，顿丘郡有卫县。和郁逃至卫，当是顿丘未被汉国占据。且顿丘郡在魏郡</w:t>
        <w:br/>
        <w:t>东，匈奴汉国若不能据有魏郡，也就不能据有顿丘郡。石勒定都襄国后，还与</w:t>
        <w:br/>
        <w:t>汉国维持着藩属关系，然先后攻占了广平、魏郡、阳平、顿丘和冀州之地②，若</w:t>
        <w:br/>
        <w:t>这些地区为汉国实际有效控制的辖域，石勒当不会来攻占这些地区。据《石勒</w:t>
        <w:br/>
        <w:t>载记上》，石勒都襄国以前，“发迹河朔，席卷兖豫，饮马江淮，折冲汉沔”，然“攻</w:t>
        <w:br/>
        <w:t>城而不有其人，略地而不有其土”。因此，石勒都襄国前寇掠之地，仅为兵势所</w:t>
        <w:br/>
        <w:t>及而据之，兵退以后又失之，不应视为汉国的疆域范围。《晋书》卷5《怀帝纪》</w:t>
        <w:br/>
        <w:t>载，永嘉二年(汉永凤元年，308)“王弥寇青、徐、兖、豫四州”。据《资治通鉴》晋</w:t>
        <w:br/>
        <w:t>怀帝永嘉三年(汉河瑞元年，309)十二月，“王弥表左长史曹嶷行安东将军，东</w:t>
        <w:br/>
        <w:t>徇青州”。曹嶷引兵东下，一路寇掠司、兖、徐诸州。当时，王弥、曹嶷与石勒一</w:t>
        <w:br/>
        <w:t>样为流寇，他们侵掠之地亦旋得旋失。</w:t>
        <w:br/>
        <w:t>据《石勒载记上》，石勒征战四方，而无尺土之地，张宾为其谋曰：“邯郸、襄</w:t>
        <w:br/>
        <w:t>国，赵之旧都，依山凭险，形胜之国，可择此二邑而都之，然后命将四出，授以奇</w:t>
        <w:br/>
        <w:t>略，推亡固存，兼弱攻昧，则群凶可除，王业可图矣。”可见，石勒择襄国而都之，</w:t>
        <w:br/>
        <w:t>表明他已非汉臣，而图谋王业；都襄国后，名为附汉，实已独立。石勒擅自杀死</w:t>
        <w:br/>
        <w:t>王弥一事，已表明其军事集团完全脱离汉国自立。在石勒逐渐占据河朔之地</w:t>
        <w:br/>
        <w:t>后，曹嶷则据有青州之地。又据《刘聪载记》，刘聪时，“石勒遣石越率骑二万，</w:t>
        <w:br/>
        <w:t>屯于并州，以怀抚叛者。聪使黄门侍郎乔诗让勒，勒不奉命，潜结曹嶷，规为鼎</w:t>
        <w:br/>
        <w:t>峙之势”，此亦表明石勒、曹嶷非为汉臣，其所控之地当亦不为汉有。对于石</w:t>
        <w:br/>
        <w:t>勒、曹嶷的独立性、威胁性，汉国臣僚有清醒的认识。《刘聪载记》又载，刘易、刘</w:t>
        <w:br/>
        <w:t>敷等人言，“石勒潜有跨赵魏之志，曹嶷密有王全齐之心”；后来康相也称，“石</w:t>
        <w:br/>
        <w:t>勒鸱视赵魏，曹嶷狼顾东齐”，“今京师寡弱，勒众精盛，若尽赵魏之锐，燕之突</w:t>
        <w:br/>
        <w:t>骑自上党而来，曹嶷率三齐之众以继之，陛下将何以抗之”。可见，当时石勒、</w:t>
        <w:br/>
        <w:t>曹嶷等游离于汉国的掌控，名为藩臣，实为独立势力，更是潜在的敌手，因此他</w:t>
        <w:br/>
        <w:t>们所据之地不能视为汉国之壤。</w:t>
        <w:br/>
        <w:t>《资治通鉴》晋愍帝建兴元年(汉嘉平三年，313)三月载，廷尉陈元达上谏</w:t>
        <w:br/>
        <w:t>刘聪言：“陛下承荒乱之余，所有之地，不过太宗之二郡(胡注：时聪所有之地，</w:t>
        <w:br/>
        <w:t>汉河东、西河二郡耳)。”《刘元海载记》载，刘渊建国称汉，“立汉高祖以下三祖</w:t>
        <w:br/>
        <w:t>①《晋书》卷5《怀帝纪》又载：“以尚书右仆射和郁为征北将军，镇邺。”《资治通鉴》晋怀帝永嘉二年</w:t>
        <w:br/>
        <w:t>(308)九月：“汉王弥、石勒寇邺，和郁弃城走。”《怀帝纪》言“寇赵郡”，《资治通鉴》言“寇邺”，当以</w:t>
        <w:br/>
        <w:t>“寇邺”为是。</w:t>
        <w:br/>
        <w:t>②参见后文所考后赵疆域变迁。</w:t>
      </w:r>
    </w:p>
    <w:p>
      <w:r>
        <w:br w:type="page"/>
      </w:r>
    </w:p>
    <w:p>
      <w:r>
        <w:t>上编·第一章 淝水之战前(304—383)十六国诸政权的疆域与政区演变(上) 43</w:t>
        <w:br/>
        <w:t>五宗神主而祭之”。故陈元达所称“太宗”当指汉文帝。嘉平三年时汉国疆域</w:t>
        <w:br/>
        <w:t>不过“太宗之二郡”，不是实指，并非胡氏所言“汉河东、西河二郡”，而是大略相</w:t>
        <w:br/>
        <w:t>当于“太宗之二郡”，据此可见当时汉国疆域并不广。若以石勒等“寇掠”过的</w:t>
        <w:br/>
        <w:t>地区皆视为汉国疆土，岂止“太宗之二郡”?</w:t>
        <w:br/>
        <w:t>顾祖禹言：“王弥、石勒以及曹嶷等，虽寇略纵横，东至青、齐，南抵江、汉，然</w:t>
        <w:br/>
        <w:t>皆不置戍守，或各私其地，名为附汉而已。”①据当时情势，顾氏之言极是，王弥、</w:t>
        <w:br/>
        <w:t>石勒、曹嶷所攻掠之地，或旋得旋失，或“各私其地”，不能视为匈奴汉国之疆域。</w:t>
        <w:br/>
        <w:t>二、政区沿革</w:t>
        <w:br/>
        <w:t>据上考汉、前赵疆域可知，汉国麟嘉二年(317)疆域最盛(见图1)，前赵光初</w:t>
        <w:br/>
        <w:t>十一年(328)疆域最盛(见图2)。下文分别以汉麟嘉二年(317)、前赵光初十一</w:t>
        <w:br/>
        <w:t>年(328)为基准年，先概述汉国、前赵政区沿革，再考证汉国、前赵可考的政区。</w:t>
        <w:br/>
        <w:t>后</w:t>
        <w:br/>
        <w:t>羌</w:t>
        <w:br/>
        <w:t>西河郡</w:t>
        <w:br/>
        <w:t>离石</w:t>
        <w:br/>
        <w:t>幽州</w:t>
        <w:br/>
        <w:t>汾</w:t>
        <w:br/>
        <w:t>胡</w:t>
        <w:br/>
        <w:t>大昌郡</w:t>
        <w:br/>
        <w:t>漳</w:t>
        <w:br/>
        <w:t>赵</w:t>
        <w:br/>
        <w:t>洛</w:t>
        <w:br/>
        <w:t>水</w:t>
        <w:br/>
        <w:t>水</w:t>
        <w:br/>
        <w:t>平阳</w:t>
        <w:br/>
        <w:t>平阳尹</w:t>
        <w:br/>
        <w:t>简氏上党郡</w:t>
        <w:br/>
        <w:t>司隶部</w:t>
        <w:br/>
        <w:t>晋</w:t>
        <w:br/>
        <w:t>冀州</w:t>
        <w:br/>
        <w:t>上郡</w:t>
        <w:br/>
        <w:t>国</w:t>
        <w:br/>
        <w:t>泾</w:t>
        <w:br/>
        <w:t>水</w:t>
        <w:br/>
        <w:t>汉</w:t>
        <w:br/>
        <w:t>河</w:t>
        <w:br/>
        <w:t>河东郡</w:t>
        <w:br/>
        <w:t>(司马保)</w:t>
        <w:br/>
        <w:t>水</w:t>
        <w:br/>
        <w:t>水</w:t>
        <w:br/>
        <w:t>北地郡</w:t>
        <w:br/>
        <w:t>冯胡郡</w:t>
        <w:br/>
        <w:t>水</w:t>
        <w:br/>
        <w:t>洛阳</w:t>
        <w:br/>
        <w:t>水</w:t>
        <w:br/>
        <w:t>弘农郡荆州</w:t>
        <w:br/>
        <w:t>河南郡</w:t>
        <w:br/>
        <w:t>东</w:t>
        <w:br/>
        <w:t>渭</w:t>
        <w:br/>
        <w:t>扶风郡雍州</w:t>
        <w:br/>
        <w:t>京兆郡</w:t>
        <w:br/>
        <w:t>始平郡</w:t>
        <w:br/>
        <w:t>长安</w:t>
        <w:br/>
        <w:t>洛</w:t>
        <w:br/>
        <w:t>汝</w:t>
        <w:br/>
        <w:t>图例</w:t>
        <w:br/>
        <w:t>成</w:t>
        <w:br/>
        <w:t>水</w:t>
        <w:br/>
        <w:t>O</w:t>
        <w:br/>
        <w:t>都城</w:t>
        <w:br/>
        <w:t>月</w:t>
        <w:br/>
        <w:t>州治</w:t>
        <w:br/>
        <w:t>可考郡治</w:t>
        <w:br/>
        <w:t>水</w:t>
        <w:br/>
        <w:t>晋</w:t>
        <w:br/>
        <w:t>2</w:t>
        <w:br/>
        <w:t>疑有郡治</w:t>
        <w:br/>
        <w:t>汉</w:t>
        <w:br/>
        <w:t>沔</w:t>
        <w:br/>
        <w:t>水</w:t>
        <w:br/>
        <w:t>国界</w:t>
        <w:br/>
        <w:t>河流</w:t>
        <w:br/>
        <w:t>图1汉国麟嘉二年(317)疆域政区示意图</w:t>
        <w:br/>
        <w:t>① 顾祖禹：《读史方舆纪要》卷3《历代州域形势三·十六国》。</w:t>
      </w:r>
    </w:p>
    <w:p>
      <w:r>
        <w:br w:type="page"/>
      </w:r>
    </w:p>
    <w:p>
      <w:r>
        <w:t>44</w:t>
        <w:br/>
        <w:t>中国行政区划通史·十六国北朝卷</w:t>
        <w:br/>
        <w:t>可考郡治</w:t>
        <w:br/>
        <w:t>疑有郡治</w:t>
        <w:br/>
        <w:t>图例</w:t>
        <w:br/>
        <w:t>都城</w:t>
        <w:br/>
        <w:t>州镇治</w:t>
        <w:br/>
        <w:t>国界</w:t>
        <w:br/>
        <w:t>河流</w:t>
        <w:br/>
        <w:t>赵</w:t>
        <w:br/>
        <w:t>陕城</w:t>
        <w:br/>
        <w:t>豫州</w:t>
        <w:br/>
        <w:t>顺阳郡</w:t>
        <w:br/>
        <w:t>水</w:t>
        <w:br/>
        <w:t>河东郡</w:t>
        <w:br/>
        <w:t>河</w:t>
        <w:br/>
        <w:t>洛</w:t>
        <w:br/>
        <w:t>弘农郡</w:t>
        <w:br/>
        <w:t>晋</w:t>
        <w:br/>
        <w:t>水</w:t>
        <w:br/>
        <w:t>图2 前赵光初十一年(328)疆域政区示意图</w:t>
        <w:br/>
        <w:t>冯翊郡</w:t>
        <w:br/>
        <w:t>上洛郡</w:t>
        <w:br/>
        <w:t>后</w:t>
        <w:br/>
        <w:t>水</w:t>
        <w:br/>
        <w:t>京兆尹</w:t>
        <w:br/>
        <w:t>始平郡司隶部</w:t>
        <w:br/>
        <w:t>杏城镇</w:t>
        <w:br/>
        <w:t>北地郡</w:t>
        <w:br/>
        <w:t>幽州</w:t>
        <w:br/>
        <w:t>泥阳</w:t>
        <w:br/>
        <w:t>东</w:t>
        <w:br/>
        <w:t>长安</w:t>
        <w:br/>
        <w:t>赵</w:t>
        <w:br/>
        <w:t>水</w:t>
        <w:br/>
        <w:t>新平郡</w:t>
        <w:br/>
        <w:t>扶风郡</w:t>
        <w:br/>
        <w:t>安定郡</w:t>
        <w:br/>
        <w:t>成</w:t>
        <w:br/>
        <w:t>朔州</w:t>
        <w:br/>
        <w:t>小写</w:t>
        <w:br/>
        <w:t>汉</w:t>
        <w:br/>
        <w:t>o</w:t>
        <w:br/>
        <w:t>陇东郡</w:t>
        <w:br/>
        <w:t>秦州</w:t>
        <w:br/>
        <w:t>天水郡</w:t>
        <w:br/>
        <w:t>仇池</w:t>
        <w:br/>
        <w:t>池</w:t>
        <w:br/>
        <w:t>陇西郡南安郡</w:t>
        <w:br/>
        <w:t>前</w:t>
        <w:br/>
        <w:t>河</w:t>
        <w:br/>
        <w:t>狄道郡</w:t>
        <w:br/>
        <w:t>仇</w:t>
        <w:br/>
        <w:t>凉</w:t>
        <w:br/>
        <w:t>金城郡</w:t>
        <w:br/>
        <w:t>凉州</w:t>
        <w:br/>
        <w:t>安故郡</w:t>
        <w:br/>
        <w:t>晋兴郡</w:t>
        <w:br/>
        <w:t>谷浑</w:t>
        <w:br/>
        <w:t>2</w:t>
        <w:br/>
        <w:t>吐</w:t>
        <w:br/>
        <w:t>前</w:t>
      </w:r>
    </w:p>
    <w:p>
      <w:r>
        <w:br w:type="page"/>
      </w:r>
    </w:p>
    <w:p>
      <w:r>
        <w:t>上编·第一章 淝水之战前(304—383)十六国诸政权的疆域与政区演变(上) 45</w:t>
        <w:br/>
        <w:t>（一）政区概述</w:t>
        <w:br/>
        <w:t>1. 汉司隶部(承雍州治平阳]、含左右司隶)</w:t>
        <w:br/>
        <w:t>汉司隶部，治平阳(今山西临汾市尧都区)。汉河瑞元年(309)，刘渊迁都</w:t>
        <w:br/>
        <w:t>平阳。都平阳后，置雍州，当领平阳郡、河东郡。光兴元年(310)，分平阳置大</w:t>
        <w:br/>
        <w:t>昌郡，改平阳郡为平阳尹；改雍州为司隶部，领平阳尹、河东郡、大昌郡。其后，</w:t>
        <w:br/>
        <w:t>分司隶校尉为左、右司隶部①，领四十三内史；可能左司隶部领原平阳尹、大昌</w:t>
        <w:br/>
        <w:t>郡地，右司隶领部原河东郡地②。汉昌元年(318)前，复置司隶部，领平阳尹、</w:t>
        <w:br/>
        <w:t>河东郡、大昌郡。</w:t>
        <w:br/>
        <w:t>汉平阳尹(承平阳郡)，治平阳(今山西临汾市尧都区)。《晋志上》载，平</w:t>
        <w:br/>
        <w:t>阳郡领平阳、杨、端氏、永安、蒲子、狐疆、襄陵、绛邑、濩泽、临汾、北屈、皮氏</w:t>
        <w:br/>
        <w:t>十二县。汉永凤元年(308)，承西晋置平阳郡，领县当同《晋志》所载。光兴</w:t>
        <w:br/>
        <w:t>元年(310)，分平阳蒲子县置大昌郡；改平阳郡为平阳尹，领平阳、杨、端氏、</w:t>
        <w:br/>
        <w:t>永安、狐迁、襄陵、绛邑、濩泽、临汾、北屈、皮氏十一县。其后，以左司隶领平</w:t>
        <w:br/>
        <w:t>阳尹、大昌郡地，其下置内史，各内史不可考。汉昌元年(318)前，复平阳尹，</w:t>
        <w:br/>
        <w:t>领县当同永凤元年。</w:t>
        <w:br/>
        <w:t>汉河东郡，治安邑(今山西夏县西北)。《晋志上》载，河东郡领安邑、闻喜、</w:t>
        <w:br/>
        <w:t>垣、汾阴③、大阳、猗氏、解、蒲坂、河北九县。汉永凤元年(308)，承西晋置河东</w:t>
        <w:br/>
        <w:t>郡，领安邑、闻喜、垣、猗氏、解、河北六县，废汾阴县④。河瑞元年(309)，大阳</w:t>
        <w:br/>
        <w:t>县自西晋来属。嘉平元年(311)，蒲坂县自西晋来属。其后，以右司隶领河东</w:t>
        <w:br/>
        <w:t>郡地，其下置内史，各内史不可考。汉昌元年(318)前，复河东郡，领安邑、闻</w:t>
        <w:br/>
        <w:t>喜、垣、大阳、猗氏、解、蒲坂、河北八县。</w:t>
        <w:br/>
        <w:t>汉大昌郡，治蒲子(今山西隰县龙泉镇)。汉光兴元年(310)，分平阳置大</w:t>
        <w:br/>
        <w:t>吴应寿认为左右司隶皆治于平阳，见《十六国汉、后赵及南朝齐司州治》，复旦大学中国历史地理</w:t>
        <w:br/>
        <w:t>研究所编：《历史地理研究》第二辑，复旦大学出版社，1990年，第152—153页。</w:t>
        <w:br/>
        <w:t>②</w:t>
        <w:br/>
        <w:t>《刘聪载记》：“赵固、郭默攻其河东，至于绛邑，右司隶部人盗牧马负妻子奔之者三万余骑。”据此</w:t>
        <w:br/>
        <w:t>推测，原河东郡地区当属右司隶，而平阳尹和大昌郡地区当属左司隶。</w:t>
        <w:br/>
        <w:t>③</w:t>
        <w:br/>
        <w:t>“汾阴”原作“汾阳”，此据《晋书》“校勘记”改。</w:t>
        <w:br/>
        <w:t>④</w:t>
        <w:br/>
        <w:t>《元和郡县图志》卷12《河道东一》：“宝鼎县，本汉汾阴县也，属河东郡。刘元海时废汾阴县入蒲坂</w:t>
        <w:br/>
        <w:t>县。后魏孝文帝复置汾阴县。”《太平寰宇记》卷46《河东道七》：宝鼎县，“刘元海省汾阴入蒲坂县，</w:t>
        <w:br/>
        <w:t>后魏大和十一年复置汾阴县于后土城”；同卷又载，“万泉县，本汉汾阴县地，属河东郡，后汉及魏、</w:t>
        <w:br/>
        <w:t>晋不改。前赵刘元海时废。后魏孝文帝又于后土城置汾阴县”。而洪亮吉据郭璞《山海经注》有</w:t>
        <w:br/>
        <w:t>“今河东汾阴”之县，即疑汉国后汾阴复立。郭璞为河东闻喜人，于永嘉之乱后迁徙江南，卒于东</w:t>
        <w:br/>
        <w:t>晋初年，其所注《山海经》或成于永嘉之前，即使成书于永嘉后，其居于江南亦不知北方郡县废置</w:t>
        <w:br/>
        <w:t>情况，当仍从西晋郡县建置。而据《元和志》和《寰宇记》可知，洪氏当误。《资治通鉴》晋孝武帝太</w:t>
        <w:br/>
        <w:t>元二十一年：“初，永嘉之乱，汾阴薛氏聚其族党，阻河自固，不仕刘、石及苻氏。”刘渊之所以废汾</w:t>
        <w:br/>
        <w:t>阴县，当因汾阴县为河东大族薛氏控制。因此，河东郡入汉国后，汾阴县即废。</w:t>
      </w:r>
    </w:p>
    <w:p>
      <w:r>
        <w:br w:type="page"/>
      </w:r>
    </w:p>
    <w:p>
      <w:r>
        <w:t>46 中国行政区划通史·十六国北朝卷</w:t>
        <w:br/>
        <w:t>昌郡，领蒲子县。其后，以大昌郡地改属左司隶。汉昌元年(318)前，复大昌</w:t>
        <w:br/>
        <w:t>郡，仍领蒲子县。</w:t>
        <w:br/>
        <w:t>2. 汉幽州</w:t>
        <w:br/>
        <w:t>汉幽州，治离石(今山西吕梁市离石区)。汉河瑞元年(309)，置幽州，领西</w:t>
        <w:br/>
        <w:t>河郡①。至汉昌元年(318)，幽州领郡当不变。</w:t>
        <w:br/>
        <w:t>汉西河郡，治离石(今山西吕梁市离石区)。《晋志上》载，西河国领离石、隰</w:t>
        <w:br/>
        <w:t>城、中阳、介休四县。汉元熙元年(304)，承西晋置西河郡，领离石、隰城、介休</w:t>
        <w:br/>
        <w:t>三县，废中阳县②。至汉昌元年(318)，西河郡领离石、隰城、介休三县。</w:t>
        <w:br/>
        <w:t>3.汉冀州</w:t>
        <w:br/>
        <w:t>汉冀州，治氏(今山西安泽县东南)。汉河瑞元年(309)，迁都平阳，继而</w:t>
        <w:br/>
        <w:t>置雍州、幽州；随后汉国取有上党郡部分地区，置冀州，当领上党郡③。至汉昌</w:t>
        <w:br/>
        <w:t>元年(318)，冀州领郡当不变。</w:t>
        <w:br/>
        <w:t>汉上党郡，治氏(今山西安泽县东南)。汉元熙元年(304)，得西晋上党</w:t>
        <w:br/>
        <w:t>郡泫氏、屯留、长子三县。元熙二年(305)，壶关县自西晋来属。永凤元年</w:t>
        <w:br/>
        <w:t>(308)，失上党郡(四县)。河瑞元年(309)，得西晋上党郡壶关、屯留、长子、泫</w:t>
        <w:br/>
        <w:t>氏、高都五县；或此年置氏县，属上党郡④，氏当为上党郡治所⑤。建元元</w:t>
        <w:br/>
        <w:t>年(315)，襄垣县自西晋来属。至汉昌元年(318)，上党郡领氏、壶关、屯留、</w:t>
        <w:br/>
        <w:t>长子、泫氏、高都、襄垣七县。</w:t>
        <w:br/>
        <w:t>4.汉殷州、卫州、东梁州、西河阳州、北兖州</w:t>
        <w:br/>
        <w:t>汉殷州、卫州、东梁州、西河阳州、北兖州，治所皆不可考。《晋志上》载，汉</w:t>
        <w:br/>
        <w:t>刘聪时，置殷州、卫州、东梁州、西河阳州、北兖州，“以怀安新附”。汉光兴元年</w:t>
        <w:br/>
        <w:t>(310)，西晋河内郡、汲郡多为汉国占据。由于河内郡、汲郡地区曾为殷、卫之</w:t>
        <w:br/>
        <w:t>地，且新附汉国，故疑刘聪新置殷、卫等州统辖原西晋河内郡、汲郡地区。据下</w:t>
        <w:br/>
        <w:t>文所考，汉国有河阳县，或属西河阳州。至汉昌元年(318)，殷州、卫州、东梁</w:t>
        <w:br/>
        <w:t>州、西河阳州、北兖州辖区当不变，其治所、领郡皆不可考。</w:t>
        <w:br/>
        <w:t>①刘渊都平阳后，以幽州刺史镇离石。离石于西晋为西河国治所，故汉西河郡当属幽州。</w:t>
        <w:br/>
        <w:t>②《元和郡县图志》卷13《河东道二》：“曹魏移西河郡中阳县于今理，永嘉后省入隰城。”</w:t>
        <w:br/>
        <w:t>③</w:t>
        <w:br/>
        <w:t>心雨认为汉国时上党郡由司隶校尉领(见心雨：《十六国汉政权左右司隶户数考》，《中国历史地理</w:t>
        <w:br/>
        <w:t>论丛》1991年第3期)，史霖认为冀州领有河东郡(见史霖：《十六国时期汉赵国疆域政区的变迁》，</w:t>
        <w:br/>
        <w:t>复旦大学硕士学位论文，2010年，第33—34页)，皆误，详见下文所考上党郡氏县。</w:t>
        <w:br/>
        <w:t>④</w:t>
        <w:br/>
        <w:t>《水经注》卷9《沁水注》：“沁水又南径骑氏县故城东，刘聪以詹事鲁繇为冀州，治此也。”《汉书》卷</w:t>
        <w:br/>
        <w:t>28上《地理志上》载上党郡领有隋氏县，《晋志》无氏县。此氏县为汉国重置于西汉骑氏故县，</w:t>
        <w:br/>
        <w:t>应属上党郡。</w:t>
        <w:br/>
        <w:t>⑤冀州仅领有上党郡，氏县为汉冀州治所，当也应为上党郡治所。</w:t>
      </w:r>
    </w:p>
    <w:p>
      <w:r>
        <w:br w:type="page"/>
      </w:r>
    </w:p>
    <w:p>
      <w:r>
        <w:t>上编·第一章 淝水之战前(304—383)十六国诸政权的疆域与政区演变(上) 47</w:t>
        <w:br/>
        <w:t>5. 汉荆州</w:t>
        <w:br/>
        <w:t>汉荆州，治洛阳(今河南洛阳市城区东)。汉嘉平元年(311)，置荆州，当领</w:t>
        <w:br/>
        <w:t>河南郡、弘农郡、上洛郡。至汉昌元年(318)，荆州领郡当不变。</w:t>
        <w:br/>
        <w:t>汉河南郡，治洛阳(今河南洛阳市城区东)。汉嘉平元年(311)，得西晋河</w:t>
        <w:br/>
        <w:t>南郡洛阳、河南、巩、新安四县。嘉平二年(312)，河阴县自西晋来属。至汉昌</w:t>
        <w:br/>
        <w:t>元年(318)，河南郡领洛阳、河南、巩、新安、河阴五县。</w:t>
        <w:br/>
        <w:t>汉弘农郡，治弘农(今河南灵宝市北)①。汉嘉平元年(311)，得西晋弘农</w:t>
        <w:br/>
        <w:t>郡弘农、湖、陕、黾池四县。麟嘉二年(317)，华阴县自西晋来属。至汉昌元年</w:t>
        <w:br/>
        <w:t>(318)，弘农郡领弘农、湖、陕、黾池、华阴五县。</w:t>
        <w:br/>
        <w:t>汉上洛郡，治上洛(今陕西商洛市商州区)。《晋志上》载，上洛郡领上洛、</w:t>
        <w:br/>
        <w:t>商、卢氏三县。汉嘉平元年(311)，承西晋置上洛郡，领县当同《晋志》所载。至</w:t>
        <w:br/>
        <w:t>汉昌元年(318)，上洛郡领县当不变。</w:t>
        <w:br/>
        <w:t>6. 汉雍州</w:t>
        <w:br/>
        <w:t>汉雍州，治长安(今陕西西安市未央区)。汉嘉平元年(311)，置雍州，当领</w:t>
        <w:br/>
        <w:t>京兆、冯翊等郡。嘉平二年(312)，雍州入西晋。麟嘉元年(316)，复置雍州，治</w:t>
        <w:br/>
        <w:t>长安，当领京兆、冯翊、扶风、始平、北地、上郡六郡。至汉昌元年(318)，雍州领</w:t>
        <w:br/>
        <w:t>郡不变。</w:t>
        <w:br/>
        <w:t>汉京兆郡，治长安(今陕西西安市未央区)。《晋志上》载，京兆郡领长安、杜</w:t>
        <w:br/>
        <w:t>陵、霸城、蓝田、高陆、万年、新丰、阴般、郑九县。汉嘉平元年(311)，承西晋置</w:t>
        <w:br/>
        <w:t>京兆郡，其领县当同《晋志》所载。嘉平二年(312)，汉失京兆郡。麟嘉元年</w:t>
        <w:br/>
        <w:t>(316)，复承西晋置京兆郡，领县同前。至汉昌元年(318)，京兆郡领县当不变。</w:t>
        <w:br/>
        <w:t>汉冯翊郡，治大荔(今陕西大荔县东)。《晋志上》载，冯翊郡领临晋、下邽、</w:t>
        <w:br/>
        <w:t>重泉、频阳、粟邑、莲芍、郃阳、夏阳八县。晋武帝时，改临晋为大荔县②。汉嘉</w:t>
        <w:br/>
        <w:t>平元年(311)，承西晋置冯翊郡，领大荔、下邽、重泉、频阳、粟邑、莲芍、郃阳、夏</w:t>
        <w:br/>
        <w:t>阳八县。嘉平二年(312)，汉失冯翊郡。麟嘉元年(316)，复承西晋置冯翊郡，</w:t>
        <w:br/>
        <w:t>领县同前。至汉昌元年(318)，冯翊郡领县当不变。</w:t>
        <w:br/>
        <w:t>汉扶风郡，治池阳(今陕西泾阳县西北)。汉麟嘉元年(316)，得扶风郡池</w:t>
        <w:br/>
        <w:t>①《太平寰宇记》卷6《河南道六》：弘农郡，“至(北魏)太和十一年，移郡理陕城”。这意味着此前弘农</w:t>
        <w:br/>
        <w:t>郡治所不变，仍治弘农县。又据《宋志二》，“(刘裕)北平关洛，河南底定，置司州刺史，治虎牢”，所</w:t>
        <w:br/>
        <w:t>领弘农郡首县为弘农县。故弘农郡当仍治弘农县。</w:t>
        <w:br/>
        <w:t>②</w:t>
        <w:br/>
        <w:t>《元和郡县图志》卷2《关内道二》：“冯翊县，本汉临晋县，故大荔戎城，秦获之，更名。旧说秦筑高</w:t>
        <w:br/>
        <w:t>垒以临晋国，故曰临晋。晋武帝改为大荔县。”《太平寰宇记》卷28《关西道四》：“后汉于此置临晋</w:t>
        <w:br/>
        <w:t>县，今取朝邑界故临晋城为名。晋改为大荔。后魏初复名临晋。”</w:t>
      </w:r>
    </w:p>
    <w:p>
      <w:r>
        <w:br w:type="page"/>
      </w:r>
    </w:p>
    <w:p>
      <w:r>
        <w:t>48中国行政区划通史·十六国北朝卷</w:t>
        <w:br/>
        <w:t>阳、郿、美阳、好畤四县。至汉昌元年(318)，扶风郡领县当不变。</w:t>
        <w:br/>
        <w:t>汉始平郡，治槐里(今陕西兴平市东南)。《晋志上》载，始平郡领槐里、始</w:t>
        <w:br/>
        <w:t>平、武功、鄠、蒯城五县。西晋末至北魏，始平郡当领有鳌厔县①。西晋以</w:t>
        <w:br/>
        <w:t>后，不见有蒯城县，或于永嘉乱后废②。汉麟嘉元年(316)，承西晋置始平</w:t>
        <w:br/>
        <w:t>郡，领槐里、始平、武功、鄠、盩屋五县。至汉昌元年(318)，始平郡领县当</w:t>
        <w:br/>
        <w:t>不变。</w:t>
        <w:br/>
        <w:t>汉北地郡，治泥阳(今陕西铜川市耀州区南)。《晋志上》载，北地郡领泥阳</w:t>
        <w:br/>
        <w:t>县、富平县③。西晋末，当有灵武县④。汉麟嘉元年(316)，承西晋置北地郡，</w:t>
        <w:br/>
        <w:t>领泥阳、富平、灵武三县。至汉昌元年(318)，北地郡领县当不变。</w:t>
        <w:br/>
        <w:t>汉上郡，治所不可考。汉麟嘉元年(316)，得上郡，领县不可考。至汉昌元</w:t>
        <w:br/>
        <w:t>年(318)，上郡辖区当不变。</w:t>
        <w:br/>
        <w:t>附1 汉并州</w:t>
        <w:br/>
        <w:t>汉并州，治晋阳(今山西太原市晋源区)。汉嘉平二年(312)，置并州，领太</w:t>
        <w:br/>
        <w:t>原郡；其年，又失并州。</w:t>
        <w:br/>
        <w:t>汉太原郡，治晋阳(今山西太原市晋源区)。汉元熙元年(304)，得西晋太</w:t>
        <w:br/>
        <w:t>原郡大陵、祁、中都、京陵、邬、平陶六县。元熙三年(306)，失太原郡(领六县)。</w:t>
        <w:br/>
        <w:t>《晋志上》载，太原国领晋阳、阳曲、榆次、于离、盂、狼孟、阳邑、大陵、祁、平陶、</w:t>
        <w:br/>
        <w:t>京陵、中都、邬十三县。嘉平二年(312)，承西晋置太原郡，其领县或同《晋志》</w:t>
        <w:br/>
        <w:t>所载；同年，又失此郡。</w:t>
        <w:br/>
        <w:t>附2汉西扬州</w:t>
        <w:br/>
        <w:t>汉西扬州，治所不可考。汉嘉平元年(311)，置西扬州，领郡不可考，后又</w:t>
        <w:br/>
        <w:t>失此州。</w:t>
        <w:br/>
        <w:t>①《元和郡县图志》卷2《关内道二》：鳌屋县，“后汉省，晋复立”。《太平寰宇记》卷30《关西道六》：鳌</w:t>
        <w:br/>
        <w:t>屋县，“后汉省，晋武复立，魏因之”。</w:t>
        <w:br/>
        <w:t>②</w:t>
        <w:br/>
        <w:t>《史记》卷98《傅靳蒯成列传》“蒯成侯緤者”下裴驱《集解》曰：“《舆地志》云蒯成县故陈仓县之故乡</w:t>
        <w:br/>
        <w:t>聚名也，周緤所封也。晋武帝咸宁四年，分陈仓立蒯成县，属始平郡也。”可见，《晋志》所载“蒯城”</w:t>
        <w:br/>
        <w:t>县，《史记集解》中作“蒯成”县，为晋咸宁四年(278)分陈仓置。晋以后无此县，或于晋末被废。</w:t>
        <w:br/>
        <w:t>③</w:t>
        <w:br/>
        <w:t>《宋书》卷48《傅弘之传》：“傅弘之字仲度，北地泥阳人。傅氏旧属灵州，汉末郡境为虏所侵，失土</w:t>
        <w:br/>
        <w:t>寄寓冯翊，置泥阳、富平二县，灵州废不立，故傅氏悉属泥阳。晋武帝太康三年，复立灵州县，傅氏</w:t>
        <w:br/>
        <w:t>悉属灵州。”孔祥军认为，“太康三年增置灵州，似当属北地郡且旋置旋废”，见《晋书地理志校注》，</w:t>
        <w:br/>
        <w:t>新世界出版社，2012年，第95页。《魏书》亦不载有灵州县，故太康三年(282)所置灵州县，当在晋</w:t>
        <w:br/>
        <w:t>末之前已废。</w:t>
        <w:br/>
        <w:t>《魏志下》雍州咸阳郡有灵武县，注曰：“前汉属北地，后汉罢，晋复，真君七年分属焉。”《刘聪载记》</w:t>
        <w:br/>
        <w:t>载：“麴允饥甚，去黄白而军于灵武。”又载：“麴允与刘曜战于磻石谷，王师败绩，允奔灵武。”可见</w:t>
        <w:br/>
        <w:t>西晋末有灵武县。</w:t>
      </w:r>
    </w:p>
    <w:p>
      <w:r>
        <w:br w:type="page"/>
      </w:r>
    </w:p>
    <w:p>
      <w:r>
        <w:t>上编·第一章 淝水之战前(304—383)十六国诸政权的疆域与政区演变(上) 49</w:t>
        <w:br/>
        <w:t>7. 前赵司隶部(承雍州)</w:t>
        <w:br/>
        <w:t>前赵司隶部，治长安(今陕西西安市未央区)。前赵光初元年(318)，承汉</w:t>
        <w:br/>
        <w:t>国置雍州，当领京兆、冯翊、扶风、始平、北地、上郡六郡。光初二年(319)，都长</w:t>
        <w:br/>
        <w:t>安，改雍州置司隶部，当领京兆尹、冯翊郡、扶风郡、始平郡。至光初十二年</w:t>
        <w:br/>
        <w:t>(329)，司隶部领郡、尹当不变。</w:t>
        <w:br/>
        <w:t>前赵京兆尹(承京兆郡)，治长安(今陕西西安市未央区)。前赵光初元年</w:t>
        <w:br/>
        <w:t>(318)，承汉国置京兆郡，领长安、杜陵、霸城、蓝田、高陆、万年、新丰、阴般、郑</w:t>
        <w:br/>
        <w:t>九县。光初二年(319)，都长安，当改京兆郡为京兆尹①。至光初十二年</w:t>
        <w:br/>
        <w:t>(329)，京兆尹领县当不变。</w:t>
        <w:br/>
        <w:t>前赵冯翊郡，治大荔(今陕西大荔县东)。前赵光初元年(318)，承汉国置</w:t>
        <w:br/>
        <w:t>冯翊郡，领大荔、下邽、重泉、频阳、粟邑、莲芍、郃阳、夏阳八县。至光初十二年</w:t>
        <w:br/>
        <w:t>(329)，冯翊郡领县当不变。</w:t>
        <w:br/>
        <w:t>前赵扶风郡，治池阳(今陕西泾阳县西北)。前赵光初元年(318)，承汉国</w:t>
        <w:br/>
        <w:t>置扶风郡，领池阳、郿、美阳、好畤四县。光初三年(320)，雍、汧、陈仓三县来</w:t>
        <w:br/>
        <w:t>属②。光初五年(322)，失汧县。光初六年(323)，汧县来属。至光初十二年</w:t>
        <w:br/>
        <w:t>(329)，扶风郡领池阳、郿、美阳、好畤、雍、汧、陈仓七县。</w:t>
        <w:br/>
        <w:t>前赵始平郡，治槐里(今陕西兴平市东南)。前赵光初元年(318)，承汉国</w:t>
        <w:br/>
        <w:t>置始平郡，领槐里、始平、武功、鄠、鳌屋五县。至光初十二年(329)，始平郡领</w:t>
        <w:br/>
        <w:t>县当不变。</w:t>
        <w:br/>
        <w:t>8. 前赵幽州</w:t>
        <w:br/>
        <w:t>前赵幽州，治泥阳(今陕西铜川市耀州区南)。前赵光初元年(318)，以雍</w:t>
        <w:br/>
        <w:t>州领北地郡、上郡。光初二年(319)，前赵都长安，改雍州置司隶校尉；分置幽</w:t>
        <w:br/>
        <w:t>①十六国时，一般设置司隶校尉的政权，都会将都城所在的郡改称尹，故前赵当改汉国京兆郡为京</w:t>
        <w:br/>
        <w:t>兆尹。</w:t>
        <w:br/>
        <w:t>②</w:t>
        <w:br/>
        <w:t>《太平寰宇记》卷30《关西道六》：“《周地图记》云：陈仓县，晋末废。””据此晋末废陈仓县，似乎十</w:t>
        <w:br/>
        <w:t>六国也应不再置此县。据《刘曜载记》，西晋亡后，秦陇地区为司马保控制，刘曜都长安后，攻司马</w:t>
        <w:br/>
        <w:t>保，“保以其将杨曼为雍州刺史，王连为扶风太守，据陈仓”，“曜遣其车骑刘雅、平西刘厚攻杨曼于</w:t>
        <w:br/>
        <w:t>陈仓”，“王连死之，杨曼奔于南氐”。可见，西晋亡后，司马保在其控制的扶风郡地区以雍州刺史、</w:t>
        <w:br/>
        <w:t>扶风太守同治陈仓。前赵时当仍置陈仓县。据《资治通鉴》晋穆帝永和十年三月，桓温来伐，</w:t>
        <w:br/>
        <w:t>“(前)凉秦州刺史王擢攻陈仓以应温”；五月，“王擢拔陈仓，杀秦扶风内史毛难”；六月，“秦丞相雄</w:t>
        <w:br/>
        <w:t>击司马勋、王擢于陈仓，勋奔汉中，擢奔略阳”。可见，前秦时仍置有陈仓县。又据《姚兴载记下》、</w:t>
        <w:br/>
        <w:t>《姚泓载记》，后秦姚兴时，夏赫连勃勃攻秦，“兴将曹炽、曹云、王肆佛等各将数千户避勃勃内徙，</w:t>
        <w:br/>
        <w:t>兴处佛于湟山泽，炽、云于陈仓”；后秦姚泓时，“泓使辅国敛曼嵬、前将军姚光儿讨杨倦于陈仓”。</w:t>
        <w:br/>
        <w:t>可见后秦时仍有陈仓县。据《魏书》卷4《世祖纪下》，太平真君七年二月，魏世祖拓跋焘先后幸长</w:t>
        <w:br/>
        <w:t>安、鳌屋、陈仓、雍城。可见陈仓初入北魏，仍保留此县。故十六国时，应置有陈仓县。</w:t>
      </w:r>
    </w:p>
    <w:p>
      <w:r>
        <w:br w:type="page"/>
      </w:r>
    </w:p>
    <w:p>
      <w:r>
        <w:t>50 中国行政区划通史·十六国北朝卷</w:t>
        <w:br/>
        <w:t>州，治泥阳①，领北地郡、上郡。光初三年(320)，新平郡、安定郡、抚夷护军自</w:t>
        <w:br/>
        <w:t>晋王司马保来属。其后，分安定置陇东郡，当属幽州。至光初十二年(329)，幽</w:t>
        <w:br/>
        <w:t>州当领北地、新平、安定、陇东、上郡五郡和抚夷护军。</w:t>
        <w:br/>
        <w:t>前赵北地郡，治泥阳(今陕西铜川市耀州区南)。前赵光初元年(318)，</w:t>
        <w:br/>
        <w:t>承汉国置北地郡，领泥阳、富平、灵武三县。至光初十二年(329)，北地郡领</w:t>
        <w:br/>
        <w:t>县当不变。</w:t>
        <w:br/>
        <w:t>前赵上郡，治所不可考。光初元年(318)，承汉国置上郡，领县不可考。至</w:t>
        <w:br/>
        <w:t>光初十二年(329)，上郡辖区当不变。</w:t>
        <w:br/>
        <w:t>前赵新平郡，治漆(今陕西彬县)。《晋志上》载，新平郡领漆县、汾邑县。西</w:t>
        <w:br/>
        <w:t>晋亡后，新平郡为晋王司马保占据。前赵光初三年(320)，承晋王司马保置新</w:t>
        <w:br/>
        <w:t>平郡，领漆县、汾邑县。至光初十二年(329)，新平郡领县当不变。</w:t>
        <w:br/>
        <w:t>前赵安定郡，治临泾(今甘肃镇原县东南)。《晋志上》载，安定郡领临泾、朝</w:t>
        <w:br/>
        <w:t>那、乌氏、都卢、鹑觚、阴密、西川等七县。西晋以后不见载有都卢县，或于永嘉</w:t>
        <w:br/>
        <w:t>乱后废。西晋亡后，安定郡为晋王司马保占据。前赵光初三年(320)，承晋王</w:t>
        <w:br/>
        <w:t>司马保置安定郡，领临泾、朝那、乌氏、鹑觚、阴密、西川六县。其后，前赵分安</w:t>
        <w:br/>
        <w:t>定置陇东郡。然至光初十二年(329)，安定郡领县或不变。</w:t>
        <w:br/>
        <w:t>前赵陇东郡，治泾阳(今甘肃平凉市崆峒区西北)。前赵光初三年(320)，</w:t>
        <w:br/>
        <w:t>安定郡自晋王司马保来属。其后，前赵分安定置陇东郡，领泾阳等县②。至光</w:t>
        <w:br/>
        <w:t>初十二年(329)，陇东郡领县或不变。</w:t>
        <w:br/>
        <w:t>前赵抚夷护军，治所不可考。西晋末置有抚夷护军③，西晋亡后为司马保</w:t>
        <w:br/>
        <w:t>占据。前赵光初三年(320)，抚夷护军自晋王司马保来属。至光初十二年</w:t>
        <w:br/>
        <w:t>(329)，抚夷护军辖区当不变。</w:t>
        <w:br/>
        <w:t>9. 前赵朔州</w:t>
        <w:br/>
        <w:t>前赵朔州，治高平(今宁夏固原市原州区)。前赵光初三年(320)，或于此</w:t>
        <w:br/>
        <w:t>① 刘曜都长安，以“幽州刺史镇北地”。北地郡治泥阳，故前赵幽州应治泥阳。</w:t>
        <w:br/>
        <w:t>②《资治通鉴》晋成帝咸和四年八月：“赵南阳王胤帅众数万自上邦趣长安，陇东、武都、安定、新平、</w:t>
        <w:br/>
        <w:t>北地、扶风、始平诸郡戎、夏皆起兵应之(胡注：魏收《地形志》有陇东郡，领泾阳、祖厉、抚夷三县，</w:t>
        <w:br/>
        <w:t>盖后赵分安定置也)。”《刘曜载记》所载与《资治通鉴》同。此前赵末已有陇东郡，胡注言“盖后赵</w:t>
        <w:br/>
        <w:t>分安定置也”当误，应为前赵始置陇东，当分安定置。前赵置陇东郡后，为后来政权所继承。据</w:t>
        <w:br/>
        <w:t>《苻登载记》、《姚苌载记》、《姚兴载记》，前秦苻健时曾以苻敞为陇东太守，苻坚时曾以姚苌为陇东</w:t>
        <w:br/>
        <w:t>太守，后秦姚兴时先后任姚回、郭播为陇东太守。因此，十六国以至北魏，陇东郡当相沿而置。《魏</w:t>
        <w:br/>
        <w:t>《》杀《</w:t>
        <w:br/>
        <w:t>治泾阳县，领泾阳等县。十六国史料未见有祖居、抚夷二县，故不入陇东属县。</w:t>
        <w:br/>
        <w:t>③</w:t>
        <w:br/>
        <w:t>见前考前赵疆域的相关内容。</w:t>
      </w:r>
    </w:p>
    <w:p>
      <w:r>
        <w:br w:type="page"/>
      </w:r>
    </w:p>
    <w:p>
      <w:r>
        <w:t>上编·第一章 淝水之战前(304—383)十六国诸政权的疆域与政区演变(上) 51</w:t>
        <w:br/>
        <w:t>年置朔州，辖区不可考①。至光初十二年(329)，朔州辖区当不变。</w:t>
        <w:br/>
        <w:t>10. 前赵并州</w:t>
        <w:br/>
        <w:t>前赵并州，治蒲坂(今山西永济市蒲州镇蒲州故城)。前赵光初二年</w:t>
        <w:br/>
        <w:t>(319)，置并州，当领河东郡。至光初十二年(329)，并州领郡当不变。</w:t>
        <w:br/>
        <w:t>前赵河东郡，治安邑(今山西夏县西北)。前赵光初元年(318)，承汉国置</w:t>
        <w:br/>
        <w:t>河东郡，领安邑、闻喜、垣、大阳、猗氏、解、蒲坂、河北八县。至光初十二年</w:t>
        <w:br/>
        <w:t>(329)，河东郡领县当不变。</w:t>
        <w:br/>
        <w:t>11. 前赵豫州(承荆州)</w:t>
        <w:br/>
        <w:t>前赵豫州，治陕(今河南三门峡市湖滨区)。前赵光初元年(318)，承汉国</w:t>
        <w:br/>
        <w:t>置荆州②，治洛阳，领河南、弘农、上洛三郡。其后，改荆州置豫州，领弘农、河</w:t>
        <w:br/>
        <w:t>南、上洛三郡。光初三年(320)，失洛阳，豫州当改治陕。光初八年(325)，失河</w:t>
        <w:br/>
        <w:t>南郡。光初九年(326)，顺阳郡自东晋来属。至光初十二年(329)，豫州领弘</w:t>
        <w:br/>
        <w:t>农、上洛、顺阳三郡。</w:t>
        <w:br/>
        <w:t>前赵弘农郡，治弘农(今河南灵宝市北)。前赵光初元年(318)，承汉国置</w:t>
        <w:br/>
        <w:t>弘农郡，领弘农、湖、陕、黾池、华阴五县，或改黾池为渑池县③。光初二年</w:t>
        <w:br/>
        <w:t>(319)，宜阳县自东晋魏该来属。至光初十二年(329)，弘农郡领弘农、湖、陕、</w:t>
        <w:br/>
        <w:t>渑池、华阴、宜阳六县。</w:t>
        <w:br/>
        <w:t>前赵上洛郡，治上洛(今陕西商洛市商州区)。前赵光初元年(318)，承汉</w:t>
        <w:br/>
        <w:t>国置上洛郡，领上洛、商、卢氏三县。至光初十二年(329)，上洛郡领县当不变。</w:t>
        <w:br/>
        <w:t>前赵顺阳郡，治酂(今湖北均县东南)。《晋志下》载，晋武帝平吴以后，改南</w:t>
        <w:br/>
        <w:t>乡为顺阳郡，领酂、顺阳、南乡、丹水、武当、阴、筑阳、析八县。前赵光初九年</w:t>
        <w:br/>
        <w:t>(326)，承东晋置顺阳郡，领县当同《晋志》所载。至光初十二年(329)，顺阳郡</w:t>
        <w:br/>
        <w:t>领县当不变。</w:t>
        <w:br/>
        <w:t>附前赵河南郡，治洛阳(今河南洛阳市城区东)。前赵光初元年(318)，</w:t>
        <w:br/>
        <w:t>承汉国置河南郡，领洛阳、河南、巩、河阴、新安五县。光初三年(320)，失洛阳、</w:t>
        <w:br/>
        <w:t>刘曜都长安，以“朔州牧镇高平”。前赵光初三年(320)得安定郡，高平在安定北，故置朔州应在</w:t>
        <w:br/>
        <w:t>此年或此年后。朔州不镇安定，而镇高平，当不领安定郡。朔州或为镇服朔方地区诸部族而</w:t>
        <w:br/>
        <w:t>设置。</w:t>
        <w:br/>
        <w:t>2</w:t>
        <w:br/>
        <w:t>《刘曜载记》载：“(前赵)镇东呼延谟率荆司之众自崤绳而东。”据此前赵似有荆州。《资治通鉴》晋</w:t>
        <w:br/>
        <w:t>明帝太宁三年五月亦载“镇东将军呼延谟帅荆司之众自崤、渑而东”，胡注曰：“时荆州仍属晋，司</w:t>
        <w:br/>
        <w:t>州之地多入后赵，刘曜得其民处之关中者，使谟帅而东耳。或曰：刘聪以洛阳为荆州，此所谓荆</w:t>
        <w:br/>
        <w:t>司，皆晋司州之众也。”由后文所考“前赵豫州”、“前赵弘农郡”可知，呼延谟曾为豫州牧、弘农太</w:t>
        <w:br/>
        <w:t>守。前赵所统弘农郡等地，于西晋为司州，于汉国为荆州，故前赵时又称之为荆司地区。</w:t>
        <w:br/>
        <w:t>③</w:t>
        <w:br/>
        <w:t>据后文所考“前赵渑池县”可知，前赵称渑池县。</w:t>
      </w:r>
    </w:p>
    <w:p>
      <w:r>
        <w:br w:type="page"/>
      </w:r>
    </w:p>
    <w:p>
      <w:r>
        <w:t>52 中国行政区划通史·十六国北朝卷</w:t>
        <w:br/>
        <w:t>河南、巩三县，河南郡仅领新安县、河阴县，当改治新安。光初八年(325)，又失</w:t>
        <w:br/>
        <w:t>新安县、河阴县，河南郡遂省。</w:t>
        <w:br/>
        <w:t>12.前赵秦州(承秦凉二州)</w:t>
        <w:br/>
        <w:t>前赵秦州，治上邽(今甘肃天水市秦州区)。前赵光初六年(323)，置秦凉</w:t>
        <w:br/>
        <w:t>二州，领天水郡、略阳郡。光初十年(327)，陇西、南安、晋兴、安故、狄道、金城</w:t>
        <w:br/>
        <w:t>等郡自前凉来属；同年，以凉州领晋兴、安故、狄道、金城等郡，秦州则领天水、</w:t>
        <w:br/>
        <w:t>略阳、陇西、南安等郡。前赵时，侨置有武都郡，或属秦州①。至光初十二年</w:t>
        <w:br/>
        <w:t>(329)，秦州领天水、略阳、陇西、南安、武都(侨置)五郡。</w:t>
        <w:br/>
        <w:t>前赵天水郡②，治上邽(今甘肃天水市秦州区)。《晋志上》载，天水郡领上</w:t>
        <w:br/>
        <w:t>邽、冀、始昌、新阳、显新、成纪六县。西晋亡后，天水郡先后为晋王司马保、凉</w:t>
        <w:br/>
        <w:t>王陈安占据。光初六年(323)，承凉王陈安置天水郡，领县当同《晋志》所载。</w:t>
        <w:br/>
        <w:t>至光初十二年(329)，天水郡领县当不变。</w:t>
        <w:br/>
        <w:t>前赵略阳郡，治临渭(今甘肃天水市麦积区东)。《晋志上》载，略阳郡领临渭、</w:t>
        <w:br/>
        <w:t>平襄、略阳、清水四县。西晋亡后，天水郡先后为晋王司马保、凉王陈安占据。</w:t>
        <w:br/>
        <w:t>此间，应于略阳郡置陇城县。前赵光初六年(323)，承凉王陈安置略阳郡，领临</w:t>
        <w:br/>
        <w:t>渭、平襄、略阳、清水、陇城五县。至光初十二年(329)，略阳郡领县当不变。</w:t>
        <w:br/>
        <w:t>前赵陇西郡，治襄武(今甘肃陇西县东南渭水西岸)。《晋志上》载，陇西郡</w:t>
        <w:br/>
        <w:t>领襄武、首阳、临洮、狄道四县；晋惠帝时，临洮县、狄道县别属狄道郡，陇西郡</w:t>
        <w:br/>
        <w:t>仅领襄武县、首阳县③。西晋亡后，陇西郡为前凉控制。前赵光初十年(327)，</w:t>
        <w:br/>
        <w:t>承前凉置陇西郡，领襄武县、首阳县。至光初十二年(329)，陇西郡领县当</w:t>
        <w:br/>
        <w:t>不变。</w:t>
        <w:br/>
        <w:t>前赵南安郡，治源道(今甘肃陇西县东南渭水东岸)。《晋志上》载，南安郡</w:t>
        <w:br/>
        <w:t>领源道、新兴、中陶三县。西晋亡后，南安郡为前凉控制。前赵光初十年</w:t>
        <w:br/>
        <w:t>(327)，承前凉置南安郡，领县当同《晋志》所载。至光初十二年(329)，南安郡</w:t>
        <w:br/>
        <w:t>领县当不变。</w:t>
        <w:br/>
        <w:t>前赵武都郡(侨置)，治所不可考。光初八年(325)，前赵益州武都郡为仇</w:t>
        <w:br/>
        <w:t>①见后文“前赵武都郡”，此武都郡当为前赵侨置。西晋时，武都郡属秦州，前赵侨置武都郡或亦属</w:t>
        <w:br/>
        <w:t>秦州。</w:t>
        <w:br/>
        <w:t>②</w:t>
        <w:br/>
        <w:t>《刘曜载记》：“署刘胤为大司马，进封南阳王，以汉阳诸郡十三为国。”洪亮吉将此条史事系于天水</w:t>
        <w:br/>
        <w:t>郡下，见《十六国疆域志》卷1《前赵》。盖因东汉曾改天水为汉阳郡。然南阳王为虚封，汉阳诸郡</w:t>
        <w:br/>
        <w:t>当为包括南阳在内汉水以北诸郡之意，实际上并非在前赵的辖域内。《苻坚载记上》载，“使王猛杨</w:t>
        <w:br/>
        <w:t>安等率众二万寇荆州北鄙诸郡，掠汉阳万余户而还”；又载，“苟池等与强弩王显将劲卒四万从武</w:t>
        <w:br/>
        <w:t>当继进，大会汉阳。师次沔北”。此“汉阳”与《刘曜载记》中“汉阳”同，意为汉水以北的地区。</w:t>
        <w:br/>
        <w:t>③</w:t>
        <w:br/>
        <w:t>《魏志下》陇西郡领襄武县、首阳县。可见，从晋惠帝时至北魏，陇西郡领县不变。</w:t>
      </w:r>
    </w:p>
    <w:p>
      <w:r>
        <w:br w:type="page"/>
      </w:r>
    </w:p>
    <w:p>
      <w:r>
        <w:t>上编·第一章 淝水之战前(304—383)十六国诸政权的疆域与政区演变(上) 53</w:t>
        <w:br/>
        <w:t>池占据，或在此年后侨置武都郡，领县不可考。至光初十二年(329)，武都郡</w:t>
        <w:br/>
        <w:t>(侨置)辖区当不变。</w:t>
        <w:br/>
        <w:t>13. 前赵凉州</w:t>
        <w:br/>
        <w:t>前赵凉州，治所不可考。前赵光初十年(327)，晋兴、安故、狄道、金城四郡</w:t>
        <w:br/>
        <w:t>自前凉来属，当以凉州领之①。至光初十二年(329)，凉州领郡当不变。</w:t>
        <w:br/>
        <w:t>前赵晋兴郡，治枹罕(今甘肃临夏市一带)。前赵光初十年(327)，承前凉置</w:t>
        <w:br/>
        <w:t>晋兴郡，疑领枹罕、永固、临津等县。至光初十二年(329)，晋兴郡领县当不变。</w:t>
        <w:br/>
        <w:t>前赵狄道郡，治狄道(今甘肃临洮县)。前赵光初十年(327)，承前凉置狄</w:t>
        <w:br/>
        <w:t>道郡，领狄道、临洮、河关、洮阳、遂平、武街、始兴、第五、真仇九县。至光初十</w:t>
        <w:br/>
        <w:t>二年(329)，狄道郡领县当不变。</w:t>
        <w:br/>
        <w:t>前赵安故郡，治安故(今甘肃临洮县东南)。前赵光初十年(327)，承前凉</w:t>
        <w:br/>
        <w:t>置安故郡，或领安故、石门、桑城、临洮、洮阳五县。至光初十二年(329)，安故</w:t>
        <w:br/>
        <w:t>郡领县当不变。</w:t>
        <w:br/>
        <w:t>前赵金城郡，治金城(今甘肃兰州市西固区)。前赵光初十年(327)，得前</w:t>
        <w:br/>
        <w:t>凉金城郡金城县、榆中县，仍以金城郡领之。至光初十二年(329)，金城郡领县</w:t>
        <w:br/>
        <w:t>当不变。</w:t>
        <w:br/>
        <w:t>14. 前赵杏城镇</w:t>
        <w:br/>
        <w:t>前赵杏城镇，治杏城(今陕西黄陵县西南)。前赵光初三年(320)，或在此</w:t>
        <w:br/>
        <w:t>年置杏城镇②。至光初十二年(329)，杏城镇辖区当不变。</w:t>
        <w:br/>
        <w:t>附3 前赵益州</w:t>
        <w:br/>
        <w:t>前赵益州，治仇池(今甘肃西和县西南)。前赵光初六年(323)，置益州，领</w:t>
        <w:br/>
        <w:t>武都郡、阴平郡。光初八年(325)，失益州。</w:t>
        <w:br/>
        <w:t>前赵武都郡，治仇池(今甘肃西和县西南)。《晋志上》载，武都郡领下辩、</w:t>
        <w:br/>
        <w:t>河池、沮、武都、故道五县。据《宋志三》，西晋时武都郡还领有上禄县③。西</w:t>
        <w:br/>
        <w:t>晋末年，武都郡为仇池杨氏占据。前赵光初六年(323)，承仇池杨氏置武都</w:t>
        <w:br/>
        <w:t>郡，领武都、下辩、河池、沮、故道、上禄六县。至光初八年(325)，武都郡领县</w:t>
        <w:br/>
        <w:t>当不变。</w:t>
        <w:br/>
        <w:t>①此前，前赵置有秦、凉二州，此得晋兴等郡，当以凉州领之。</w:t>
        <w:br/>
        <w:t>②</w:t>
        <w:br/>
        <w:t>前赵有杏城镇，详见“考证”部分。《刘曜载记》：“上郡氐羌十余万落保崄不降，酋大虚除权渠自号</w:t>
        <w:br/>
        <w:t>秦王”，前赵讨之，权渠降，“以权渠为征西将军、西戎公，分徙伊余兄弟及其部落二十余万口于长</w:t>
        <w:br/>
        <w:t>安。西戎之中，权渠部最强，皆禀其命而为寇暴，权渠既降，莫不归附”。《资治通鉴》晋元帝太兴三</w:t>
        <w:br/>
        <w:t>年六月载前赵降服权渠部事。可能在前赵降服上郡权渠部后，置杏城镇以辖其地。</w:t>
        <w:br/>
        <w:t>③《宋志三》武都郡上禄县：“汉旧县，后省，晋武帝太康三年又立。”</w:t>
      </w:r>
    </w:p>
    <w:p>
      <w:r>
        <w:br w:type="page"/>
      </w:r>
    </w:p>
    <w:p>
      <w:r>
        <w:t>54 中国行政区划通史·十六国北朝卷</w:t>
        <w:br/>
        <w:t>前赵阴平郡，治阴平(今甘肃文县西北)。《晋志上》载，阴平郡领阴平县、平</w:t>
        <w:br/>
        <w:t>武县①。西晋末年，阴平郡先后为成李雄、仇池杨氏占据。前赵光初六年</w:t>
        <w:br/>
        <w:t>(323)，承仇池杨氏置阴平郡，领阴平县、平武县。至光初八年(325)，阴平郡领</w:t>
        <w:br/>
        <w:t>县当不变。</w:t>
        <w:br/>
        <w:t>(二）政区考证</w:t>
        <w:br/>
        <w:t>1. 司隶部、州、镇</w:t>
        <w:br/>
        <w:t>1.1汉司隶部(含汉左、右司隶部)</w:t>
        <w:br/>
        <w:t>《资治通鉴》晋怀帝永嘉四年七月载，刘渊以刘义领司隶校尉。《晋志上》载，</w:t>
        <w:br/>
        <w:t>“及刘聪攻陷洛阳，置左、右司隶”。《刘聪载记》载，刘聪“置左、右司隶，各领户二</w:t>
        <w:br/>
        <w:t>十余万，万户置一内史，凡内史四十三”；又载，刘聪临卒前，以靳准领司隶校尉。</w:t>
        <w:br/>
        <w:t>可见，刘渊时置有司隶部，刘聪时分置左、右司隶，至刘聪末年复置司隶部。</w:t>
        <w:br/>
        <w:t>1.2 汉幽州</w:t>
        <w:br/>
        <w:t>《晋志上》载，刘渊以“幽州刺史镇离石”。</w:t>
        <w:br/>
        <w:t>1.3汉冀州</w:t>
        <w:br/>
        <w:t>《资治通鉴》晋怀帝永嘉四年四月载，“王浚将祁弘败汉冀州刺史刘灵于广</w:t>
        <w:br/>
        <w:t>宗，杀之”。刘灵与石勒、王弥、曹嶷等同，为刘渊所遣攻掠冀州等地将领。时</w:t>
        <w:br/>
        <w:t>汉国未能有稳定的冀州统治区，刘灵只是领冀州刺史之名，并未能统冀州之</w:t>
        <w:br/>
        <w:t>土。据《水经注》卷9《沁水注》，“沁水又南迳氏县故城东，刘聪以詹事鲁繇</w:t>
        <w:br/>
        <w:t>为冀州，治此也”。可见，刘聪曾置冀州，治氏。</w:t>
        <w:br/>
        <w:t>1.4汉殷州</w:t>
        <w:br/>
        <w:t>《晋志上》载，汉刘聪时，置殷州，“以怀安新附”。《太平御览》卷519《宗亲</w:t>
        <w:br/>
        <w:t>部九》引《三十国春秋》曰“前赵殷州刺史杜广”。史家有时称汉国为前赵，此</w:t>
        <w:br/>
        <w:t>《三十国春秋》所言“前赵”，当为汉国。</w:t>
        <w:br/>
        <w:t>1.5汉卫州</w:t>
        <w:br/>
        <w:t>《晋志上》载，汉刘聪时，置卫州，“以怀安新附”。</w:t>
        <w:br/>
        <w:t>1.6汉东梁州</w:t>
        <w:br/>
        <w:t>《晋志上》载，汉刘聪时，置东梁州，“以怀安新附”。</w:t>
        <w:br/>
        <w:t>1.7汉西河阳州</w:t>
        <w:br/>
        <w:t>《晋志上》载，汉刘聪时，置西河阳州，“以怀安新附”。</w:t>
        <w:br/>
        <w:t>1.8汉北兖州</w:t>
        <w:br/>
        <w:t>《晋志上》载，汉刘聪时，置北兖州，“以怀安新附”。</w:t>
        <w:br/>
        <w:t>《》“《》①</w:t>
      </w:r>
    </w:p>
    <w:p>
      <w:r>
        <w:br w:type="page"/>
      </w:r>
    </w:p>
    <w:p>
      <w:r>
        <w:t>上编·第一章 淝水之战前(304—383)十六国诸政权的疆域与政区演变(上) 55</w:t>
        <w:br/>
        <w:t>1.9 汉荆州</w:t>
        <w:br/>
        <w:t>《晋志上》载：“永嘉之后，司州沦没刘聪。聪以洛阳为荆州。”又据《资治通</w:t>
        <w:br/>
        <w:t>鉴》晋怀帝永嘉六年六月，“(刘)聪以(赵)固为荆州刺史、领河南太守，镇</w:t>
        <w:br/>
        <w:t>洛阳”。</w:t>
        <w:br/>
        <w:t>1.10 汉雍州</w:t>
        <w:br/>
        <w:t>《晋志上》载，刘渊都平阳后，以“雍州刺史镇平阳”。刘渊于平阳置司隶校</w:t>
        <w:br/>
        <w:t>尉，此雍州(治平阳)当罢。《资治通鉴》晋怀帝永嘉五年九月载，刘聪以刘曜为</w:t>
        <w:br/>
        <w:t>雍州牧，镇长安。汉嘉平二年(312)，雍州入西晋。《资治通鉴》晋元帝太兴元年</w:t>
        <w:br/>
        <w:t>七月载，刘聪“以(刘)曜为丞相、领雍州牧”。可见汉刘渊时以雍州治平阳，置</w:t>
        <w:br/>
        <w:t>司隶校尉后罢雍州。刘聪时，得长安，置雍州治此。</w:t>
        <w:br/>
        <w:t>附1 汉并州</w:t>
        <w:br/>
        <w:t>《资治通鉴》晋怀帝永嘉六年七月载，刘聪遣刘粲等攻破晋阳，刘聪以“刘</w:t>
        <w:br/>
        <w:t>丰为并州刺史，镇晋阳”；同年十一月，刘琨复取晋阳，擒刘丰，汉并州遂失。</w:t>
        <w:br/>
        <w:t>附2 汉西扬州</w:t>
        <w:br/>
        <w:t>《晋书》卷96《列女传·王广女传》云：“(王)广仕刘聪，为西扬州刺史。蛮</w:t>
        <w:br/>
        <w:t>帅梅芳攻陷扬州，而广被杀。”可见，刘聪时曾置西扬州，王广被杀后，汉西扬州</w:t>
        <w:br/>
        <w:t>当废。</w:t>
        <w:br/>
        <w:t>1.11 前赵司隶部(?)</w:t>
        <w:br/>
        <w:t>《晋志上》载，“及刘曜徙都长安，改号曰赵，以秦凉二州牧镇上邽，朔州牧</w:t>
        <w:br/>
        <w:t>镇高平，幽州刺史镇北地，并州牧镇蒲坂。石勒克长安，复置雍州。”可见，刘曜</w:t>
        <w:br/>
        <w:t>都长安，未置有雍州。刘曜称帝后，承汉国制度，当仍置有司隶部。故石勒克</w:t>
        <w:br/>
        <w:t>长安后“复置雍州”，当是改前赵司隶部而来①。</w:t>
        <w:br/>
        <w:t>1.12 前赵朔州</w:t>
        <w:br/>
        <w:t>《晋志上》载，刘曜以“朔州牧镇高平”。</w:t>
        <w:br/>
        <w:t>1.13前赵幽州</w:t>
        <w:br/>
        <w:t>《晋志上》载，刘曜以“幽州刺史镇北地”。</w:t>
        <w:br/>
        <w:t>1.14 前赵并州</w:t>
        <w:br/>
        <w:t>《晋志上》载，刘曜以“并州牧镇蒲坂”。</w:t>
        <w:br/>
        <w:t>1.15 前赵秦州(承秦凉二州)</w:t>
        <w:br/>
        <w:t>《晋志上》载，刘曜以“秦凉二州牧镇上邽”。据《刘曜载记》，前凉张茂遣使</w:t>
        <w:br/>
        <w:t>① 史霖也认为，前赵于长安置有司隶校尉，见史霖：《十六国时期汉赵国疆域政区的变迁》，复旦大学</w:t>
        <w:br/>
        <w:t>硕士学位论文，2010年，第42—43页。</w:t>
      </w:r>
    </w:p>
    <w:p>
      <w:r>
        <w:br w:type="page"/>
      </w:r>
    </w:p>
    <w:p>
      <w:r>
        <w:t>56 中国行政区划通史·十六国北朝卷</w:t>
        <w:br/>
        <w:t>称藩，刘曜遣使署茂为凉州牧，此“凉州牧”之称署于前凉张茂。前赵秦凉二州</w:t>
        <w:br/>
        <w:t>当改为秦州。《刘曜载记》又载，刘曜“遣其河间王述发氐羌之众屯于秦州”；前</w:t>
        <w:br/>
        <w:t>赵刘曜被擒，“(太子)熙及刘胤、刘咸等议西保秦州”，可见当时已称秦州。</w:t>
        <w:br/>
        <w:t>1.16 前赵豫州</w:t>
        <w:br/>
        <w:t>《太平御览》卷559《礼仪部三十八》引《汉赵记》曰：“上洛男子张卢，死二</w:t>
        <w:br/>
        <w:t>十七日，人有盗发其冢，卢得苏起，且闻盗人姓名。郡县以元意奸轨，卢复由之</w:t>
        <w:br/>
        <w:t>而生，不能决。豫州牧呼延谟以闻，诏曰：以其意恶要功善，论笞三百，不齿终</w:t>
        <w:br/>
        <w:t>身。””《汉赵记》所记之事虽说荒诞，但其载呼延谟为豫州牧事不假，故前赵当</w:t>
        <w:br/>
        <w:t>置有豫州。</w:t>
        <w:br/>
        <w:t>1.17 前赵杏城镇</w:t>
        <w:br/>
        <w:t>《太平寰宇记》卷35《关内道十一》载，坊州，“魏、晋陷于狄，不置郡县。</w:t>
        <w:br/>
        <w:t>刘、石、苻、姚时，于今州理西七里置杏城镇，常以重兵守之”。可见前赵时有杏</w:t>
        <w:br/>
        <w:t>城镇。</w:t>
        <w:br/>
        <w:t>附前赵益州</w:t>
        <w:br/>
        <w:t>据《刘曜载记》，前赵得仇池后，“曜以大鸿胪田崧为镇南大将军、益州刺</w:t>
        <w:br/>
        <w:t>史，镇仇池”。《资治通鉴》晋明帝太宁元年八月载前赵得仇池；至太宁三年</w:t>
        <w:br/>
        <w:t>(325)前赵益州复为仇池杨氏攻取。</w:t>
        <w:br/>
        <w:t>2.(京都)尹、郡、护军</w:t>
        <w:br/>
        <w:t>2.1 汉平阳尹</w:t>
        <w:br/>
        <w:t>据《刘元海载记》，“遂进据河东，攻寇蒲坂、平阳，皆陷之。元海遂入都蒲</w:t>
        <w:br/>
        <w:t>子，河东、平阳属县垒壁尽降”，可见汉国得平阳郡。《石勒载记上》载，石勒攻平</w:t>
        <w:br/>
        <w:t>阳，“平阳大尹周置等率杂户六千降于勒”，可见汉国置有平阳尹。</w:t>
        <w:br/>
        <w:t>2.2 汉河东郡</w:t>
        <w:br/>
        <w:t>据前考“汉平阳尹”引《刘元海载记》可知，汉国得有河东郡。《刘聪载记》</w:t>
        <w:br/>
        <w:t>载，“河东大蝗，唯不食黍豆”；又载，“赵固、郭默攻其河东，至于绛邑”。《资治通</w:t>
        <w:br/>
        <w:t>鉴》晋愍帝建兴四年(316)七月载，“河东、平阳大蝗，民流殍者什五六。石勒遣</w:t>
        <w:br/>
        <w:t>其将石越帅骑二万屯并州，招纳流民，民归之者二十万户。聪遣使让勒，勒不</w:t>
        <w:br/>
        <w:t>受命”。据此汉国应置有河东郡。</w:t>
        <w:br/>
        <w:t>2.3汉大昌郡</w:t>
        <w:br/>
        <w:t>《元和郡县图志》卷12《河东道一》：“刘元海僭号称汉，初理于蒲子，后徙</w:t>
        <w:br/>
        <w:t>平阳，又于此置大昌郡，以蒲子属焉。”可见迁都平阳后置大昌郡，领有蒲子县。</w:t>
        <w:br/>
        <w:t>2.4汉上党郡(?)</w:t>
        <w:br/>
        <w:t>《资治通鉴》晋怀帝永嘉三年四月载，“上党太守庞淳以壶关降汉”，汉国遂</w:t>
      </w:r>
    </w:p>
    <w:p>
      <w:r>
        <w:br w:type="page"/>
      </w:r>
    </w:p>
    <w:p>
      <w:r>
        <w:t>上编·第一章 淝水之战前(304—383)十六国诸政权的疆域与政区演变(上) 57</w:t>
        <w:br/>
        <w:t>得上党郡(部分)。</w:t>
        <w:br/>
        <w:t>2.5 汉河南郡</w:t>
        <w:br/>
        <w:t>据前考“汉荆州”可知，刘聪曾以赵固为河南太守，镇洛阳，故汉国有河</w:t>
        <w:br/>
        <w:t>南郡。</w:t>
        <w:br/>
        <w:t>2.6 汉冯翊郡(?)</w:t>
        <w:br/>
        <w:t>《资治通鉴》晋愍帝建兴三年十月载，“曜进拔冯翊，太守梁肃奔万年”，汉</w:t>
        <w:br/>
        <w:t>国得冯翊郡。</w:t>
        <w:br/>
        <w:t>2.7汉北地郡(?)</w:t>
        <w:br/>
        <w:t>《太平寰宇记》卷34《关西道十》云：“按顾野王《舆地志》云：汉末，北地郡但</w:t>
        <w:br/>
        <w:t>有泥阳、富平二县，魏、晋亦然。西晋愍帝时，陷入刘聪。””可见汉国得北地郡。</w:t>
        <w:br/>
        <w:t>2.8汉上郡(?)</w:t>
        <w:br/>
        <w:t>《刘聪载记》云：“曜进攻上郡，太守张禹与冯翊太守梁肃奔于允吾。”可见</w:t>
        <w:br/>
        <w:t>汉国得上郡。</w:t>
        <w:br/>
        <w:t>附汉太原郡(?)</w:t>
        <w:br/>
        <w:t>《资治通鉴》晋怀帝永嘉六年七月载，刘聪遣刘粲、刘曜“乘虚袭晋阳，太原</w:t>
        <w:br/>
        <w:t>太守高乔、并州别驾郝聿以晋阳降汉”，可见汉国得太原郡；同年十一月，又失</w:t>
        <w:br/>
        <w:t>此郡。</w:t>
        <w:br/>
        <w:t>2.9 前赵河东郡</w:t>
        <w:br/>
        <w:t>《石勒载记下》载，石生攻前赵新安，“自是刘、石祸结，兵戈日交，河东、弘</w:t>
        <w:br/>
        <w:t>农间百姓无聊矣”。又据《刘曜载记》，“石勒遣石季龙率众四万，自轵关西入伐</w:t>
        <w:br/>
        <w:t>曜，河东应之者五十余县”。据此，前赵当有河东郡。</w:t>
        <w:br/>
        <w:t>2.10前赵弘农郡</w:t>
        <w:br/>
        <w:t>《晋书》卷96《列女传·陕妇人》云：“陕妇人，不知姓字，年十九。刘曜时</w:t>
        <w:br/>
        <w:t>嫠居陕县。………曜遣呼延谟为太守，既知其冤。”《晋志上》陕县属弘农郡，又据</w:t>
        <w:br/>
        <w:t>下考“前赵陕县”可知东晋末陕县仍属弘农郡。故前赵时呼延谟应为弘农太</w:t>
        <w:br/>
        <w:t>守，前赵应有弘农郡。又据《石勒载记下》，石生攻前赵新安，“自是刘、石祸结，</w:t>
        <w:br/>
        <w:t>兵戈日交，河东、弘农间百姓无聊矣”，亦证前赵有弘农郡。</w:t>
        <w:br/>
        <w:t>2.11 前赵上洛郡</w:t>
        <w:br/>
        <w:t>《晋书》卷95《艺术传·台产传》载有刘曜征召隐居于商洛山的上洛人台</w:t>
        <w:br/>
        <w:t>产，又《太平御览》卷559《礼仪部三十八》引《汉赵记》载上洛人张卢事，可见前</w:t>
        <w:br/>
        <w:t>赵有上洛郡。</w:t>
        <w:br/>
        <w:t>2.12前赵顺阳郡(?)</w:t>
        <w:br/>
        <w:t>《资治通鉴》晋成帝咸和元年十月载，“赵将黄秀等寇酂，顺阳太守魏该帅</w:t>
      </w:r>
    </w:p>
    <w:p>
      <w:r>
        <w:br w:type="page"/>
      </w:r>
    </w:p>
    <w:p>
      <w:r>
        <w:t>58 中国行政区划通史·十六国北朝卷</w:t>
        <w:br/>
        <w:t>众奔襄阳”，前赵遂得顺阳郡。</w:t>
        <w:br/>
        <w:t>2.13 前赵陇东郡</w:t>
        <w:br/>
        <w:t>《刘曜载记》载，前赵亡前，“(刘)胤及刘遵率众数万，自上邽将攻石生于长</w:t>
        <w:br/>
        <w:t>安，陇东、武都、安定、新平、北地、扶风、始平诸郡戎夏皆起兵应胤”。据此前赵</w:t>
        <w:br/>
        <w:t>有陇东郡。</w:t>
        <w:br/>
        <w:t>2.14前赵北地郡</w:t>
        <w:br/>
        <w:t>《晋志上》载，前赵以“幽州刺史镇北地”，又据上考“前赵陇东郡”引《刘曜</w:t>
        <w:br/>
        <w:t>载记》可知，前赵有北地郡。</w:t>
        <w:br/>
        <w:t>2.15前赵武都郡(侨置)</w:t>
        <w:br/>
        <w:t>据前考“前赵陇东郡”引《刘曜载记》可知，前赵有武都郡。前赵亡前，原西</w:t>
        <w:br/>
        <w:t>晋武都郡地为仇池杨氏占据。此“起兵应胤”之武都郡当为前赵侨置。</w:t>
        <w:br/>
        <w:t>2.16 前赵安定郡</w:t>
        <w:br/>
        <w:t>唐瞿昙悉达《唐开元占经》卷120《龙鱼虫蛇占》云：“《赵书》曰：前赵时，安</w:t>
        <w:br/>
        <w:t>定太守邵琨上言：蛇与鼠斗于郡门，而蛇自死。””《刘曜载记》：“曜进攻草壁，</w:t>
        <w:br/>
        <w:t>又陷之，松多奔陇城，进陷安定。”又据前考“前赵陇东郡”引《刘曜载记》，皆可</w:t>
        <w:br/>
        <w:t>证前赵有安定郡。</w:t>
        <w:br/>
        <w:t>2.17 前赵新平郡</w:t>
        <w:br/>
        <w:t>据前考“前赵陇东郡”引《刘曜载记》可知，前赵有新平郡。</w:t>
        <w:br/>
        <w:t>2.18 前赵扶风郡</w:t>
        <w:br/>
        <w:t>据前考“前赵陇东郡”引《刘曜载记》可知，前赵有扶风郡。</w:t>
        <w:br/>
        <w:t>2.19 前赵始平郡</w:t>
        <w:br/>
        <w:t>据前考“前赵陇东郡”引《刘曜载记》可知，前赵有始平郡。</w:t>
        <w:br/>
        <w:t>2.20 前赵南安郡(?)</w:t>
        <w:br/>
        <w:t>《刘曜载记》：“曜后复西讨杨韬于南安，韬惧，与陇西太守梁勋等降于曜。”</w:t>
        <w:br/>
        <w:t>前赵得南安郡。</w:t>
        <w:br/>
        <w:t>2.21前赵陇西郡(?)</w:t>
        <w:br/>
        <w:t>据上考“前赵南安郡”所引《刘曜载记》可知，前赵得陇西郡。</w:t>
        <w:br/>
        <w:t>2.22 前赵抚夷护军</w:t>
        <w:br/>
        <w:t>《太平寰宇记》卷31《关内道七》：“《魏志》曰：魏司马宣王抚慰关中，罢</w:t>
        <w:br/>
        <w:t>县，置抚夷护军。’及赵王伦镇长安，复罢护军。后氐羌反，又立护军，刘、石、</w:t>
        <w:br/>
        <w:t>苻、姚因之。后魏罢护军。”故前赵时得关中后，应置有抚夷护军。</w:t>
        <w:br/>
        <w:t>附前赵河南郡</w:t>
        <w:br/>
        <w:t>前赵承汉国，统有洛阳。其后，洛阳为后赵占据，前赵退守新安。《资治通</w:t>
      </w:r>
    </w:p>
    <w:p>
      <w:r>
        <w:br w:type="page"/>
      </w:r>
    </w:p>
    <w:p>
      <w:r>
        <w:t>上编·第一章 淝水之战前(304—383)十六国诸政权的疆域与政区演变(上) 59</w:t>
        <w:br/>
        <w:t>鉴》晋明帝太宁二年正月：“司州刺史石生击赵河南太守尹平于新安。”①可见</w:t>
        <w:br/>
        <w:t>前赵亦置有河南郡。前赵失新安后，河南郡或省。</w:t>
        <w:br/>
        <w:t>3. 县</w:t>
        <w:br/>
        <w:t>3.1 汉平阳县</w:t>
        <w:br/>
        <w:t>据《刘聪载记》，刘聪遣刘曜攻晋傅祗于三渚，“城陷，迁祗孙纯、粹并二万</w:t>
        <w:br/>
        <w:t>余户于平阳县”，可见汉国有平阳县。</w:t>
        <w:br/>
        <w:t>3.2 汉蒲子县</w:t>
        <w:br/>
        <w:t>据前考“汉大昌郡”引《元和郡县图志》，汉国有蒲子县。</w:t>
        <w:br/>
        <w:t>3.3汉绛邑县</w:t>
        <w:br/>
        <w:t>据《刘聪载记》，“赵固、郭默攻其河东，至于绛邑”。据此汉国有绛邑县。</w:t>
        <w:br/>
        <w:t>3.4 汉北屈县</w:t>
        <w:br/>
        <w:t>《资治通鉴》晋愍帝建兴元年七月载，“猗卢遣拓跋普根屯于北屈”。《晋志</w:t>
        <w:br/>
        <w:t>上》平阳郡有北屈县。平阳于晋愍帝建兴元年(313)属汉国，“普根屯于北屈”</w:t>
        <w:br/>
        <w:t>当是此时进军所及，故当时应有北屈县。</w:t>
        <w:br/>
        <w:t>3.5汉离石县</w:t>
        <w:br/>
        <w:t>据《刘元海载记》，刘渊建国后，“都于离石”，故汉国有离石县。</w:t>
        <w:br/>
        <w:t>3.6 汉隰城县</w:t>
        <w:br/>
        <w:t>《元和郡县图志》卷13《河东道二》：“曹魏移西河郡中阳县于今理，永嘉后</w:t>
        <w:br/>
        <w:t>省入隰城。”据前考汉国疆域，永嘉后，西河之地入汉国，隰城县亦为汉国控制。</w:t>
        <w:br/>
        <w:t>因此，汉国应有隰城县②。</w:t>
        <w:br/>
        <w:t>3.7 汉泫氏县(?)</w:t>
        <w:br/>
        <w:t>据前考汉国疆域，汉元熙元年(304)得泫氏县，永凤元年(308)又失。</w:t>
        <w:br/>
        <w:t>3.8 汉屯留县(?)</w:t>
        <w:br/>
        <w:t>据前考汉国疆域，汉元熙元年(304)得屯留县，永凤元年(308)又失，河瑞</w:t>
        <w:br/>
        <w:t>元年(309)复得。</w:t>
        <w:br/>
        <w:t>3.9汉长子县(?)</w:t>
        <w:br/>
        <w:t>据前考汉国疆域，汉元熙元年(304)得长子县，永凤元年(308)又失，河瑞</w:t>
        <w:br/>
        <w:t>①《石勒载记下》亦载此事，作“石生攻刘曜河内太守尹平于新安”。《晋志上》载新安县属河南郡，前</w:t>
        <w:br/>
        <w:t>赵失洛阳县后，当以河南郡治新安，非河内郡治新安。当以《资治通鉴》所载为是。</w:t>
        <w:br/>
        <w:t>②</w:t>
        <w:br/>
        <w:t>《晋书》卷89《忠义传·贾浑传》：“贾浑，不知何郡人也。太安中，为介休令。及刘元海作乱，遣其</w:t>
        <w:br/>
        <w:t>将乔晞攻陷之。”《资治通鉴》卷85晋惠帝永兴元年十二月：“(刘渊)遣冠军将军乔晞寇西河，取介</w:t>
        <w:br/>
        <w:t>休。介休令贾浑不降，晞杀之。”据此，汉国得西晋介休县。然《魏志上》载汾州西河郡介休县注文</w:t>
        <w:br/>
        <w:t>言“晋乱罢，太和八年复”。介休县与隰城县，于《晋志》、《魏志》同属西河国(郡)，故附注于此。</w:t>
      </w:r>
    </w:p>
    <w:p>
      <w:r>
        <w:br w:type="page"/>
      </w:r>
    </w:p>
    <w:p>
      <w:r>
        <w:t>60 中国行政区划通史·十六国北朝卷</w:t>
        <w:br/>
        <w:t>元年(309)复得。</w:t>
        <w:br/>
        <w:t>3.10 汉壶关县(?)</w:t>
        <w:br/>
        <w:t>据前考汉国疆域，汉元熙二年(305)得壶关县，永凤元年(308)又失，河瑞</w:t>
        <w:br/>
        <w:t>元年(309)复得。</w:t>
        <w:br/>
        <w:t>3.11 汉襄垣县(?)</w:t>
        <w:br/>
        <w:t>据前考汉国疆域，汉建元元年(315)得襄垣县。</w:t>
        <w:br/>
        <w:t>3.12汉骑氏县</w:t>
        <w:br/>
        <w:t>据前考“汉冀州”引《水经注》可知，汉国有氏县。</w:t>
        <w:br/>
        <w:t>3.13汉河阳县</w:t>
        <w:br/>
        <w:t>据《太平寰宇记》卷52《河北道一》，孟州，“至汉又为河阳县，魏、晋因之，</w:t>
        <w:br/>
        <w:t>属河内郡。后入后汉刘聪”，表明汉国得河阳县。据《刘聪载记》，晋李矩遣其</w:t>
        <w:br/>
        <w:t>将耿稚潜济河，袭汉国，“刘勋追之，战于河阳”，可见汉国有河阳县。河阳县，</w:t>
        <w:br/>
        <w:t>或属汉国所置西河阳州。</w:t>
        <w:br/>
        <w:t>3.14 汉新丰县</w:t>
        <w:br/>
        <w:t>《刘聪载记》载“杜人王秃、纪特等攻刘粲于新丰”，又载“赵染次新丰”，故</w:t>
        <w:br/>
        <w:t>汉国当有新丰县。</w:t>
        <w:br/>
        <w:t>3.15汉下邽县(?)</w:t>
        <w:br/>
        <w:t>《刘聪载记》载：“(赵染)军至于下邽，模乃降染。”故汉国得下邽县。</w:t>
        <w:br/>
        <w:t>3.16汉池阳县(?)</w:t>
        <w:br/>
        <w:t>《刘聪载记》载：“曜攻陷池阳，掠万余人归于长安。”据此汉国得池</w:t>
        <w:br/>
        <w:t>阳县。</w:t>
        <w:br/>
        <w:t>3.17 汉洛阳县</w:t>
        <w:br/>
        <w:t>据前考“汉荆州”可知，汉荆州镇洛阳，当有洛阳县。</w:t>
        <w:br/>
        <w:t>3.18汉河阴县(?)</w:t>
        <w:br/>
        <w:t>《资治通鉴》晋怀帝永嘉五年六月载，洛阳为汉国攻陷后，“司徒傅祗建行</w:t>
        <w:br/>
        <w:t>台于河阴”。《晋书》卷47《傅玄传附傅祗传》载，傅祗在洛阳陷后，以子畅“行河</w:t>
        <w:br/>
        <w:t>阴令”。《资治通鉴》晋怀帝永嘉六年五月：“聪使河内王粲攻傅祗于三渚…会</w:t>
        <w:br/>
        <w:t>祗病薨，城陷，粲迁祗子孙并其士民二万余户于平阳。”傅祗子孙入汉国后，河</w:t>
        <w:br/>
        <w:t>阴县当亦为汉国占据。</w:t>
        <w:br/>
        <w:t>3.19汉蒲坂县</w:t>
        <w:br/>
        <w:t>《元和郡县图志》卷12《河道东一》：“宝鼎县，本汉汾阴县也，属河东郡。</w:t>
        <w:br/>
        <w:t>刘元海时废汾阴县入蒲坂县。”《太平寰宇记》卷46《河东道七》：宝鼎县，“刘元</w:t>
        <w:br/>
        <w:t>海省汾阴入蒲坂县”。可见，汉国置有蒲坂县。</w:t>
      </w:r>
    </w:p>
    <w:p>
      <w:r>
        <w:br w:type="page"/>
      </w:r>
    </w:p>
    <w:p>
      <w:r>
        <w:t>上编·第一章 淝水之战前(304—383)十六国诸政权的疆域与政区演变(上) 61</w:t>
        <w:br/>
        <w:t>3.20 汉大阳县</w:t>
        <w:br/>
        <w:t>《资治通鉴》载，晋怀帝永嘉四年十月，刘聪遣刘粲等攻西晋洛阳，“石勒帅</w:t>
        <w:br/>
        <w:t>骑二万会粲于大阳”。故汉国有大阳县。</w:t>
        <w:br/>
        <w:t>3.21 汉长安县</w:t>
        <w:br/>
        <w:t>据前考“汉雍州”可知，汉雍州镇长安，当有长安县。</w:t>
        <w:br/>
        <w:t>3.22 汉粟邑县</w:t>
        <w:br/>
        <w:t>据《刘聪载记》，“刘曜又进军，屯于粟邑。”故汉国应有粟邑县。</w:t>
        <w:br/>
        <w:t>附1汉晋阳县</w:t>
        <w:br/>
        <w:t>据前考汉国疆域和“汉并州”可知，汉嘉平二年(312)七月，汉以并州镇晋</w:t>
        <w:br/>
        <w:t>阳，故当有晋阳县，同年十一月又失晋阳县。</w:t>
        <w:br/>
        <w:t>附2汉中都县(?)</w:t>
        <w:br/>
        <w:t>据前考汉国疆域，汉元熙元年(304)得中都县，元熙三年(306)又失。</w:t>
        <w:br/>
        <w:t>3.23前赵长安县</w:t>
        <w:br/>
        <w:t>前赵都长安，应有长安县。</w:t>
        <w:br/>
        <w:t>3.24 前赵蒲坂县</w:t>
        <w:br/>
        <w:t>《晋志上》载，刘曜都长安后，以“并州牧镇蒲坂”，可见前赵有蒲坂县。</w:t>
        <w:br/>
        <w:t>3.25 前赵大阳县</w:t>
        <w:br/>
        <w:t>据《刘曜载记》，刘曜攻后赵洛阳，“曜遂济自大阳，攻石生于金墉”，可见前</w:t>
        <w:br/>
        <w:t>赵有大阳县。</w:t>
        <w:br/>
        <w:t>3.26 前赵陕县</w:t>
        <w:br/>
        <w:t>《晋书》卷96《列女传·陕妇人》：“陕妇人，不知姓字，年十九。刘曜时嫠</w:t>
        <w:br/>
        <w:t>居陕县。”《刘曜载记》载，“曜将尹安、赵慎等以洛阳降生，岳乃班师，镇于陕</w:t>
        <w:br/>
        <w:t>城”；又载，“陕男子伍长平”、“石言于陕”，皆表明前赵有陕县。</w:t>
        <w:br/>
        <w:t>3.27前赵渑池县</w:t>
        <w:br/>
        <w:t>《刘曜载记》载，刘曜遣刘岳攻洛阳，“会三军疫甚，岳遂屯渑池”；其后，刘</w:t>
        <w:br/>
        <w:t>曜再征洛阳，“曜次于金谷，夜无故大惊，军中溃散，乃退如渑池”。可见前赵应</w:t>
        <w:br/>
        <w:t>有渑池县。</w:t>
        <w:br/>
        <w:t>3.28 前赵粟邑县</w:t>
        <w:br/>
        <w:t>《刘曜载记》：“使刘雅迎母胡氏丧于平阳，还葬粟邑。”故前赵应有粟邑县。</w:t>
        <w:br/>
        <w:t>3.29 前赵雍县</w:t>
        <w:br/>
        <w:t>《刘曜载记》载，司马保以“王连为扶风太守，据陈仓”，“(光初)三年，曜发</w:t>
        <w:br/>
        <w:t>雍，攻陈仓”，“王连死之”；又载，前赵征讨巴氐，“(游)子远次于雍城，降者十余</w:t>
        <w:br/>
        <w:t>万”。可见前赵有雍县。</w:t>
      </w:r>
    </w:p>
    <w:p>
      <w:r>
        <w:br w:type="page"/>
      </w:r>
    </w:p>
    <w:p>
      <w:r>
        <w:t>62 中国行政区划通史·十六国北朝卷</w:t>
        <w:br/>
        <w:t>3.30 前赵陈仓县(?)</w:t>
        <w:br/>
        <w:t>据上考“前赵雍县”引《刘曜载记》，前赵当得陈仓县。</w:t>
        <w:br/>
        <w:t>3.31 前赵汧县</w:t>
        <w:br/>
        <w:t>《刘曜载记》：“陈安使其将刘烈、赵罕袭汧城，拔之。”此汧城当时属前赵。</w:t>
        <w:br/>
        <w:t>3.32 前赵武功县</w:t>
        <w:br/>
        <w:t>《刘曜载记》载“武功豕生犬”，又有“武功男子苏抚”，可见前赵有武功县。</w:t>
        <w:br/>
        <w:t>3.33 前赵富平县</w:t>
        <w:br/>
        <w:t>《刘曜载记》：刘曜攻后赵石他，“遣刘岳追之，曜次于富平，为岳声援”。</w:t>
        <w:br/>
        <w:t>可见前赵有富平县。</w:t>
        <w:br/>
        <w:t>3.34 前赵临泾县</w:t>
        <w:br/>
        <w:t>瞿昙悉达《唐开元占经》卷118《马休征》：“《赵书》曰：前赵临泾县马生</w:t>
        <w:br/>
        <w:t>角。”可见前赵有临泾县。</w:t>
        <w:br/>
        <w:t>3.35 前赵阴密县(?)</w:t>
        <w:br/>
        <w:t>《刘曜载记》载，前赵征讨氐羌，“进军安定，氐羌悉下，惟句氏宗党五千余</w:t>
        <w:br/>
        <w:t>家保于阴密，进攻平之”，前赵遂得阴密县。</w:t>
        <w:br/>
        <w:t>3.36 前赵上邦县</w:t>
        <w:br/>
        <w:t>《晋志上》载，前赵以“秦凉二州牧镇上邽”，当有上邽县。</w:t>
        <w:br/>
        <w:t>3.37 前赵高平县</w:t>
        <w:br/>
        <w:t>《晋志上》载，前赵以“朔州牧镇高平”，当有高平县。</w:t>
        <w:br/>
        <w:t>3.38 前赵平襄县(?)</w:t>
        <w:br/>
        <w:t>据《刘曜载记》，刘曜征陈安，“右军刘幹攻平襄，克之，陇上诸县悉降”，前</w:t>
        <w:br/>
        <w:t>赵得平襄县。</w:t>
        <w:br/>
        <w:t>3.39 前赵陇城县(?)</w:t>
        <w:br/>
        <w:t>据《刘曜载记》，刘曜征陈安，“(安将)杨伯支斩姜冲儿，以陇城降”，前赵得</w:t>
        <w:br/>
        <w:t>陇城县。</w:t>
        <w:br/>
        <w:t>3.40 前赵狄道县</w:t>
        <w:br/>
        <w:t>据《晋书》卷86《张轨传附张骏传》，前凉攻讨前赵秦州诸郡，“(刘)曜遣其</w:t>
        <w:br/>
        <w:t>将刘胤来距，屯于狄道城”。据此前赵时当有狄道县。</w:t>
        <w:br/>
        <w:t>附1 前赵洛阳县</w:t>
        <w:br/>
        <w:t>据《刘曜载记》，前赵初年，刘曜将宋始、宋恕、尹安、赵慎等以洛阳降后赵</w:t>
        <w:br/>
        <w:t>石勒，可见前赵初有洛阳县。然宋始降后赵后，前赵遂失洛阳县。</w:t>
        <w:br/>
        <w:t>附2前赵河阴县</w:t>
        <w:br/>
        <w:t>《晋书》卷63《李矩传》载，“曜遣从弟岳军于河阴”，据此前赵应有河阴县。</w:t>
      </w:r>
    </w:p>
    <w:p>
      <w:r>
        <w:br w:type="page"/>
      </w:r>
    </w:p>
    <w:p>
      <w:r>
        <w:t>上编·第一章 淝水之战前(304—383)十六国诸政权的疆域与政区演变(上) 63</w:t>
        <w:br/>
        <w:t>附3 前赵新安县</w:t>
        <w:br/>
        <w:t>据前考“前赵河南郡”可知，前赵曾以河南太守治新安，故应有新安县。</w:t>
        <w:br/>
        <w:t>第二节后赵(附 段国、冉魏)</w:t>
        <w:br/>
        <w:t>汉嘉平二年(312)，石勒都襄国①。后赵赵王元年(319)，石勒称王。建平</w:t>
        <w:br/>
        <w:t>四年(333)，石勒卒，石弘即位。延熙元年(334)，石虎杀石弘而篡位。太宁元</w:t>
        <w:br/>
        <w:t>年(349)，石虎死，大乱，石世、石遵、石鉴先后即位。永年元年(350)，石祗即</w:t>
        <w:br/>
        <w:t>位。永年二年(351)，石祗被杀，后赵亡。</w:t>
        <w:br/>
        <w:t>一、疆域变迁</w:t>
        <w:br/>
        <w:t>魏晋时，西域康居种人内迁，入居上党，为杂胡，当时称之羯人②。石勒为</w:t>
        <w:br/>
        <w:t>上党武乡羯人，于晋末大乱时联络十八骑起兵，为兖州刺史苟晞所败而投奔刘</w:t>
        <w:br/>
        <w:t>渊。其后，石勒率军纵横于河朔至江汉之间，寇掠各地。据《石勒载记上》，在</w:t>
        <w:br/>
        <w:t>定都襄国前，石勒实为流寇，“攻城而不有其人，略地而不有其土”。汉嘉平二</w:t>
        <w:br/>
        <w:t>年(312)，石勒择襄国而都之，自此对外开疆拓土。</w:t>
        <w:br/>
        <w:t>（一）石勒在太行山东的开拓</w:t>
        <w:br/>
        <w:t>石勒都襄国后，其周边有刘琨、王浚和刘聪等重要政治势力。当时，王</w:t>
        <w:br/>
        <w:t>浚为晋幽州刺史，镇蓟城，结鲜卑段部为援，基本上控有幽、冀二州；刘琨为</w:t>
        <w:br/>
        <w:t>晋并州刺史，与鲜卑拓跋部结盟，控有并州北部；刘聪为汉国之主，控有原</w:t>
        <w:br/>
        <w:t>西晋并州南部和司州部分地区，石勒名义上称臣于汉。石勒所都襄国，位</w:t>
        <w:br/>
        <w:t>于太行山东麓，首先与王浚发生冲突，二者势力的消长则直接影响到石氏</w:t>
        <w:br/>
        <w:t>疆土。</w:t>
        <w:br/>
        <w:t>据《石勒载记上》，石勒初都襄国，称冀州牧，随后“分命诸将攻冀州郡县垒</w:t>
        <w:br/>
        <w:t>壁，率多降附，运粮以输勒”，这直接侵犯到王浚的利益。不久王浚联合鲜卑段</w:t>
        <w:br/>
        <w:t>部进攻襄国，石勒击退段部的来犯，俘获段末杯后与之结盟，遂使王浚与段部</w:t>
        <w:br/>
        <w:t>联盟破裂。王浚失去段部之援后，势单力薄，石勒的势力遂逐渐强大，疆土也</w:t>
        <w:br/>
        <w:t>不断扩展。</w:t>
        <w:br/>
        <w:t>①石勒称赵王前，虽然已经割据自立，但名义上臣属于匈奴汉国，故石勒称王前用汉国年号纪年。</w:t>
        <w:br/>
        <w:t>②</w:t>
        <w:br/>
        <w:t>陈寅恪提出，羯人为康居种，见万绳楠整理：《陈寅恪魏晋南北朝史讲演录》，第87页。谭其骧对</w:t>
        <w:br/>
        <w:t>于羯人族源的认识与陈氏相同，见《长水集》(上)，第231页。唐长孺认为，至魏晋时，羯胡已为杂</w:t>
        <w:br/>
        <w:t>胡，见《魏晋南北朝史论丛》，河北教育出版社，2000年，第411页。</w:t>
      </w:r>
    </w:p>
    <w:p>
      <w:r>
        <w:br w:type="page"/>
      </w:r>
    </w:p>
    <w:p>
      <w:r>
        <w:t>64 中国行政区划通史·十六国北朝卷</w:t>
        <w:br/>
        <w:t>石勒都于襄国，首先经营的是“三魏”地区①。襄国属广平郡，该郡当于汉</w:t>
        <w:br/>
        <w:t>嘉平二年(312)为石勒所据②。据《石勒载记上》，“石季龙攻邺三台，邺溃，刘</w:t>
        <w:br/>
        <w:t>演奔于廪丘，将军谢胥、田青、郎牧等率三台流人降于勒，勒以桃豹为魏郡太守</w:t>
        <w:br/>
        <w:t>以抚之”。《资治通鉴》晋愍帝建兴元年四月亦载此事。故魏郡应在嘉平三年</w:t>
        <w:br/>
        <w:t>(313)为石氏占有。刘演自邺出奔，石勒于魏郡置太守，当亦辖有其境。刘演</w:t>
        <w:br/>
        <w:t>失魏郡等地后，企图收复，嘉平四年(314)，刘演“遣其将韩弘、潘良袭顿丘，斩</w:t>
        <w:br/>
        <w:t>勒所署太守邵攀。支雄追击弘等，害潘良于廪丘”③。可见，石勒于嘉平四年</w:t>
        <w:br/>
        <w:t>(314)时已经据有顿丘郡，虽于此年为刘演将所袭，但仍能继续控有此郡。嘉</w:t>
        <w:br/>
        <w:t>平四年(314)，石勒占有冀州大部，皆在黄河以北。不仅如此，此年司州之河水</w:t>
        <w:br/>
        <w:t>以北广平、魏郡、顿丘等皆为石勒所据，阳平郡处于其所据河水之北诸郡间，当</w:t>
        <w:br/>
        <w:t>亦入石氏。</w:t>
        <w:br/>
        <w:t>石勒在“三魏”地区立足后，积极谋图北边之敌王浚。据《石勒载记上》、</w:t>
        <w:br/>
        <w:t>《晋书》卷5《愍帝纪》，嘉平四年(314)，石勒袭幽州，杀王浚，寻而其所取幽州</w:t>
        <w:br/>
        <w:t>之地陷于鲜卑段氏。石勒虽没有占据幽州，然王浚所控制的冀州之地大部分</w:t>
        <w:br/>
        <w:t>为其所取。当然，石勒初统冀州并不稳定，冀州常山、中山二郡为刘琨所攻，但</w:t>
        <w:br/>
        <w:t>被石勒所击破④；其他郡县也有反叛者，不久也被平定⑤。石勒灭王浚时，茌</w:t>
        <w:br/>
        <w:t>平为宁黑所据。《石勒载记上》载，“逯明攻宁黑于茌平，降之”，遂得茌平。</w:t>
        <w:br/>
        <w:t>王浚被杀后，冀州诸郡太守仅有乐陵太守邵续、勃海太守刘胤不附石勒，</w:t>
        <w:br/>
        <w:t>《资治通鉴》载，晋愍帝建兴二年(314)三月“(王)浚所署勃海太守东莱刘胤弃</w:t>
        <w:br/>
        <w:t>郡依(邵)续”，“续遣刘胤使江东”。邵续屯乐陵厌次，引鲜卑段匹碑、段文鸯为</w:t>
        <w:br/>
        <w:t>援，与石勒抗衡。《资治通鉴》载，晋元帝太兴三年(后赵石勒赵王二年，320)，</w:t>
        <w:br/>
        <w:t>①</w:t>
        <w:br/>
        <w:t>《元和郡县图志》卷16《河北道一》：“黄初二年，以广平、阳平、魏三郡为三魏”。”晋武帝时分阳平</w:t>
        <w:br/>
        <w:t>置顿丘郡，见胡阿祥、孔祥军、徐成：《中国行政区划通史·三国两晋南朝卷》(上册)，复旦大学出</w:t>
        <w:br/>
        <w:t>版社，2014年，第304页。故曹魏时“三魏”地区相对于西晋广平、阳平、魏郡、顿丘四郡之地。</w:t>
        <w:br/>
        <w:t>②</w:t>
        <w:br/>
        <w:t>据《资治通鉴》，晋怀帝永嘉六年(312)七月，石勒谋主张宾曰“邯郸、襄国，形胜之地，请择一都</w:t>
        <w:br/>
        <w:t>之”，“遂进据襄国”；随后，“分命诸将攻冀州，郡县垒壁多降，运其谷以输襄国”；“广平游纶、张豺</w:t>
        <w:br/>
        <w:t>拥众数万据苑乡(胡注：魏收《志》，广平郡任县有苑乡城)”；十二月，“游纶、张豺请降于勒”。故永</w:t>
        <w:br/>
        <w:t>嘉六年(312)，广平郡基本为后赵控制。</w:t>
        <w:br/>
        <w:t>③</w:t>
        <w:br/>
        <w:t>见《石勒载记上》。《晋书》卷5《愍帝纪》载此事在建兴二年(314)九月。</w:t>
        <w:br/>
        <w:t>①</w:t>
        <w:br/>
        <w:t>《石勒载记上》载：“刘琨遣乐平太守焦球攻勒常山，斩其太守邢泰……刘琨遣王旦攻中山，逐勒所</w:t>
        <w:br/>
        <w:t>署太守秦固。勒将刘勔距旦，败之，执旦于望都关。”</w:t>
        <w:br/>
        <w:t>⑤</w:t>
        <w:br/>
        <w:t>《石勒载记上》：“章武人王脊起兵于科斗垒，扰乱勒河间、渤海诸郡。勒以扬武张夷为河间太守，</w:t>
        <w:br/>
        <w:t>参军临深为渤海太守，各率步骑二千以镇静之，使长乐太守程遐屯于昌亭为之声势……中山丁零</w:t>
        <w:br/>
        <w:t>翟鼠叛勒，攻中山、常山，勒率骑讨之，获其母妻而还。鼠保于胥关，遂奔代郡……南和令赵领招</w:t>
        <w:br/>
        <w:t>合广川、平原、渤海数千户叛勒，奔于邵续。河间邢嘏累征不至，亦聚众数百以叛。勒巡下冀州诸</w:t>
        <w:br/>
        <w:t>县，以右司马程遐为宁朔将军、监冀州七郡诸军事。”</w:t>
      </w:r>
    </w:p>
    <w:p>
      <w:r>
        <w:br w:type="page"/>
      </w:r>
    </w:p>
    <w:p>
      <w:r>
        <w:t>上编·第一章 淝水之战前(304—383)十六国诸政权的疆域与政区演变(上) 65</w:t>
        <w:br/>
        <w:t>“勒知续势孤，遣中山公虎将兵围厌次，孔苌攻续别营十一，皆下之。二月，续</w:t>
        <w:br/>
        <w:t>自出击虎，虎伏骑断其后，遂执续，使降其城”.“文鸯以亲兵数百力战，始得入</w:t>
        <w:br/>
        <w:t>城，与续子缉、兄子存、竺等婴城固守”；次年三月，“后赵中山公虎攻幽州刺史</w:t>
        <w:br/>
        <w:t>段匹䃅于厌次，孔苌攻其统内诸城，悉拔之”，匹䃅、文鸯被擒，石勒得厌次，全</w:t>
        <w:br/>
        <w:t>有冀州。</w:t>
        <w:br/>
        <w:t>初，段匹碑在石勒灭王浚不久便得有幽州部分地区，段部内部分裂，段末</w:t>
        <w:br/>
        <w:t>杯和段匹䃅相互攻击。《资治通鉴》晋元帝太兴二年(后赵赵王元年，319)四月</w:t>
        <w:br/>
        <w:t>载，石勒遣将“孔苌攻幽州诸郡，悉取之。段匹䃅士众饥散，欲移保上谷，代王</w:t>
        <w:br/>
        <w:t>郁律勒兵将击之，匹碑弃妻子奔乐陵，依邵续”。由段匹磾“欲移保上谷”即可</w:t>
        <w:br/>
        <w:t>知上谷非为孔苌所取，且辽西等郡还为段末杯所据，此言“孔苌攻幽州诸郡，悉</w:t>
        <w:br/>
        <w:t>取之”并不准确。孔苌破段匹碑后，并非全得其地，此年石勒称赵王，其境内二</w:t>
        <w:br/>
        <w:t>十四郡于幽州仅有范阳、燕国、渔阳三郡①。由下文所考石虎灭鲜卑段氏所取</w:t>
        <w:br/>
        <w:t>之地可知，幽州辽西郡、北平郡、上谷郡、广宁郡、代郡和燕国渔阳二郡北部为</w:t>
        <w:br/>
        <w:t>段部所占，而石勒破段匹䃅仅得范阳郡和燕国、渔阳二郡南部。《太平寰宇记》</w:t>
        <w:br/>
        <w:t>卷69《河北道十八》：“晋永嘉后，(幽州)陷于石勒，勒僭号襄国，于蓟置幽州，</w:t>
        <w:br/>
        <w:t>于幽置燕郡。”可见，石勒称赵王时，于蓟置有幽州。《资治通鉴》载，晋元帝太兴</w:t>
        <w:br/>
        <w:t>三年(后赵赵王二年，320)七月，祖逖“练兵积谷，为取河北之计。后赵王勒患</w:t>
        <w:br/>
        <w:t>之，乃下幽州为逖修祖、父墓，置守冢二家(胡注：逖，范阳人，其祖、父墓在</w:t>
        <w:br/>
        <w:t>焉)，因与逖书，求通使及互市”。祖逖为范阳人，石勒能修逖祖、父墓，当已控</w:t>
        <w:br/>
        <w:t>有范阳。</w:t>
        <w:br/>
        <w:t>据上所考，汉嘉平二年(312)，石勒都于襄国，随后着力在太行山东麓开拓</w:t>
        <w:br/>
        <w:t>疆土。嘉平三年(313)，石勒得广平郡和魏郡。嘉平四年，石勒破王浚，得冀州</w:t>
        <w:br/>
        <w:t>(除乐陵郡)和顿丘郡、阳平郡。后赵赵王元年(319)，得范阳郡、燕郡南部、渔</w:t>
        <w:br/>
        <w:t>阳郡南部。赵王二年(320)，得乐陵郡(除厌次城)。赵王三年(321)，得乐陵郡</w:t>
        <w:br/>
        <w:t>厌次城。又据前考汉赵疆域，汉昌元年(318)，河内郡、汲郡为石勒占据。</w:t>
        <w:br/>
        <w:t>（二）石勒在太行山西的拓土</w:t>
        <w:br/>
        <w:t>石勒在太行山东部攫取大片疆土以后，又积极向太行山西部扩展。当时，</w:t>
        <w:br/>
        <w:t>太行山以西地区主要为刘琨和匈奴汉国所占据。另外，河水以西的地区为羌</w:t>
        <w:br/>
        <w:t>胡之地，石勒击破羌胡，于其地置朔州。下文对此作考订。</w:t>
        <w:br/>
        <w:t>①见《石勒载记上》；《资治通鉴》晋元帝太兴二年十一月。《晋志上》所载幽州不含渔阳郡，渔阳郡当</w:t>
        <w:br/>
        <w:t>是分燕国而置。《晋书》卷38《宣五王传》：“泰始元年，封(司马机)燕王……咸宁初，征为步兵校尉，</w:t>
        <w:br/>
        <w:t>以渔阳郡益其国。”咸宁初，渔阳郡并入燕国，当后又分之，故当时石勒二十四郡有渔阳郡。</w:t>
      </w:r>
    </w:p>
    <w:p>
      <w:r>
        <w:br w:type="page"/>
      </w:r>
    </w:p>
    <w:p>
      <w:r>
        <w:t>66 中国行政区划通史·十六国北朝卷</w:t>
        <w:br/>
        <w:t>由前考汉赵疆域可知，在刘琨与匈奴汉国对峙之时，汉国得西河郡和上党</w:t>
        <w:br/>
        <w:t>郡部分地区。并州其余之地多为刘琨所据，而鲜卑拓跋部据有雁门郡北部。《魏</w:t>
        <w:br/>
        <w:t>书》卷《序纪》：“晋怀帝进帝大单于，封代公。帝以封邑去国悬远，民不相接，乃</w:t>
        <w:br/>
        <w:t>从琨求句注、陉北之地。琨自以托附，闻之大喜，乃徙马邑、阴馆、楼烦、繁畤、崞</w:t>
        <w:br/>
        <w:t>五县之民于陉南，更立城邑，尽献其地，东接代郡，西连西河、朔方，方数百里。帝</w:t>
        <w:br/>
        <w:t>乃徙十万家以充之。”可见在晋怀帝之时，拓跋部已经得有雁门郡陉北。</w:t>
        <w:br/>
        <w:t>石勒灭王浚后，居于并州的刘琨成为后赵的主要敌手。汉刘聪嘉平四年</w:t>
        <w:br/>
        <w:t>(314)，刘琨所控制的上党郡潞县为石勒所得①。《晋书》卷5《愍帝纪》，建兴四</w:t>
        <w:br/>
        <w:t>年(汉麟嘉元年，316)十一月，石勒出征并州，“围乐平，司空刘琨遣兵援之，为</w:t>
        <w:br/>
        <w:t>勒所败，乐平太守韩据出奔。司空长史李弘以并州叛，降于勒”，“刘琨奔蓟，依</w:t>
        <w:br/>
        <w:t>段匹䃅”。据《石勒载记上》，刘琨奔段匹䃅后，“勒迁阳曲、乐平户于襄国，置守</w:t>
        <w:br/>
        <w:t>宰而退”。至此，除匈奴汉国和鲜卑拓跋部所据并州部分之外，刘琨故地乐平</w:t>
        <w:br/>
        <w:t>郡、太原郡、晋昌郡、上党郡北部、雁门郡南部为石勒所得。汉汉昌元年(318)，</w:t>
        <w:br/>
        <w:t>匈奴汉国大乱而亡，石勒兵入平阳，原汉国所据平阳郡、上党郡入于其手。汉</w:t>
        <w:br/>
        <w:t>国亡后，西河郡为拓跋氏所据。赵王三年(321)，“(石勒)署石季龙为车骑将</w:t>
        <w:br/>
        <w:t>军，率骑三万讨鲜卑郁粥于离石，俘获及牛马十余万，郁粥奔乌丸，悉降其众</w:t>
        <w:br/>
        <w:t>城”②。因此，赵王三年(321)，后赵取有原西河郡离石等县。由下文所考可</w:t>
        <w:br/>
        <w:t>知，后赵石勒太和二年(329)，灭前赵，太行山以西前赵控制的河东郡遂入</w:t>
        <w:br/>
        <w:t>后赵。</w:t>
        <w:br/>
        <w:t>雁门郡北部原为拓跋部所据，后赵曾越过陉岭而破拓跋部。《石勒载记</w:t>
        <w:br/>
        <w:t>下》：“使石季龙击托候部掘咄哪于岍北，大破之，俘获牛马二十余万。”《日知</w:t>
        <w:br/>
        <w:t>录》卷32“陉”条：“今井陉之陉’，古书有作钘’者……有作岍”者，《晋书·</w:t>
        <w:br/>
        <w:t>石勒载记》：使石季龙击托候部掘咄哪于岍北，大破之’是也。”③此“岍北”即</w:t>
        <w:br/>
        <w:t>上文提及之“陉北”；“托候部”当是“拓跋部”之同音异译。后赵虽击败拓跋氏，</w:t>
        <w:br/>
        <w:t>然似未完全占据其土。《资治通鉴》晋成帝咸康四年(后赵建武四年，338)：“十</w:t>
        <w:br/>
        <w:t>一月，什翼犍即代王位于繁畤北(胡注：繁畤县，属雁门郡)。”显然，拓跋氏当</w:t>
        <w:br/>
        <w:t>①《晋书》卷37《温峤传》：“(温峤)补上党潞令。平北大将军刘琨妻，峤之从母也。琨深礼之，请为参</w:t>
        <w:br/>
        <w:t>军。琨迁大将军，峤为从事中郎、上党太守。”可见当时刘琨控制并州，温峤为上党太守。又，《石</w:t>
        <w:br/>
        <w:t>勒载记上》：“(刘)琨司马温峤西讨山胡，勒将逯明要之，败峤于潞城。勒以幽冀渐平，始下州郡阅</w:t>
        <w:br/>
        <w:t>实人户，户赀二匹，租二斛。”《石勒载记》不记逯明败温峤于潞城的时间。而《资治通鉴》晋愍帝建</w:t>
        <w:br/>
        <w:t>兴二年六月：“石勒始命州郡阅实户口，户出帛二匹，谷二斛。”晋建兴二年(即汉嘉平四年，314)三</w:t>
        <w:br/>
        <w:t>月，石勒杀王浚，取有幽冀。故石勒得潞城应在汉嘉平四年(314)。</w:t>
        <w:br/>
        <w:t>②</w:t>
        <w:br/>
        <w:t>见《石勒载记下》。依此载前后事与《资治通鉴》所载之事相比可知，此事在赵王三年(321)。</w:t>
        <w:br/>
        <w:t>③（清）顾炎武著，黄汝成集释：《日知录集释》卷32“陉”条，上海古籍出版社，2006年，第1835页。</w:t>
      </w:r>
    </w:p>
    <w:p>
      <w:r>
        <w:br w:type="page"/>
      </w:r>
    </w:p>
    <w:p>
      <w:r>
        <w:t>上编·第一章 淝水之战前(304—383)十六国诸政权的疆域与政区演变(上) 67</w:t>
        <w:br/>
        <w:t>时还控有雁门郡繁畤县。据《魏书》卷1《序纪》，代王什翼犍即位次年，“朝诸</w:t>
        <w:br/>
        <w:t>大人于参合陂，议欲定都漫源川”。《资治通鉴》载晋愍帝建兴元年(313)十二月</w:t>
        <w:br/>
        <w:t>猗卢“作新平城于漫水之阳”，胡注详考湮水，以为湮水源于雁门郡阴馆县。拓</w:t>
        <w:br/>
        <w:t>跋氏欲都漫源川，亦表明他们当时仍控有原雁门郡陉北之地。</w:t>
        <w:br/>
        <w:t>《晋志上》载，东汉末年以后，定襄、云中、五原、朔方、上郡等郡陷于羌胡。</w:t>
        <w:br/>
        <w:t>《魏书》卷1《序纪》：“穆帝始出并州，迁杂胡北徙云中、五原、朔方。”鲜卑拓跋</w:t>
        <w:br/>
        <w:t>部南迁，河套地区云中、五原、朔方等地为其所据，羌胡主要居于河套以南之</w:t>
        <w:br/>
        <w:t>地①。石勒破刘琨占据并州不久，挥兵西进。赵王元年(319)，“河西鲜卑日六</w:t>
        <w:br/>
        <w:t>延叛于勒，石季龙讨之，败延于朔方，斩首二万级，俘三万余人，获牛马十余</w:t>
        <w:br/>
        <w:t>万”②。此或为后赵取朔方地之始。赵王七年，石勒曾遣石佗击羌胡，被刘曜</w:t>
        <w:br/>
        <w:t>所破，石佗败死③。据《石勒载记下》，后赵太和二年(329)灭前赵，之后，“进攻</w:t>
        <w:br/>
        <w:t>集木且羌于河西，克之，俘获数万，秦陇悉平”。《晋志上》言石勒“平朔方，又置</w:t>
        <w:br/>
        <w:t>朔州”，当在太和二年(329)。当然，后赵在羌胡之地的统治并不稳定，石勒卒</w:t>
        <w:br/>
        <w:t>后，后赵曾多次征讨④，显然此处仍有异己势力存在。</w:t>
        <w:br/>
        <w:t>由上考可知，汉嘉平四年(314)，石勒得上党郡潞县。麟嘉元年(316)，石</w:t>
        <w:br/>
        <w:t>勒得太原郡、乐平郡、晋昌郡、上党郡北部、雁门郡南部。汉昌元年(318)，石勒</w:t>
        <w:br/>
        <w:t>得平阳郡和上党郡南部。后赵赵王三年(321)，得原西河郡离石等县。太和二</w:t>
        <w:br/>
        <w:t>年(329)，后赵灭前赵，得河东郡；同年，平朔方，置朔州。</w:t>
        <w:br/>
        <w:t>（三)石勒向河南、关陇的扩张</w:t>
        <w:br/>
        <w:t>石勒略定河水以北诸地后，不断向河南进犯，继续扩大其统治区。本节所</w:t>
        <w:br/>
        <w:t>考后赵疆域之言“河南”，特指原西晋河水以南的司州、兖州和青州之地。石勒</w:t>
        <w:br/>
        <w:t>灭后赵后，得有雍、秦等地，也于此作考述。</w:t>
        <w:br/>
        <w:t>刘琨兄子刘演本据邺城，为石勒击破后，逃奔廪丘。《晋书》卷5《愍帝纪》</w:t>
        <w:br/>
        <w:t>载，石勒遣将渡河向南攻击刘演，建兴三年(汉建元元年，315)“秋七月，石勒陷</w:t>
        <w:br/>
        <w:t>濮阳，害太守韩弘”。又据《石勒载记上》：“逯明攻宁黑于在平，降之，因破东燕</w:t>
        <w:br/>
        <w:t>① 大致相当于谭图第三册“西晋时期全图”中的羌胡之地。</w:t>
        <w:br/>
        <w:t>2</w:t>
        <w:br/>
        <w:t>见《石勒载记上》。《资治通鉴》亦载此事，在太兴二年(319)。</w:t>
        <w:br/>
        <w:t>见《资治通鉴》晋明帝太宁三年三月。《刘曜载记》和《石勒载记下》，“石佗”均作“石他”。</w:t>
        <w:br/>
        <w:t>④</w:t>
        <w:br/>
        <w:t>《石勒载记下附子弘传》载：“长安陈良夫奔于黑羌，招诱北羌四角王薄句大等扰北地、冯翊，与石</w:t>
        <w:br/>
        <w:t>斌相持。石韬等率骑掎句大之后，与斌夹击，败之，句大奔于马兰山。郭敖等悬军追北，为羌所</w:t>
        <w:br/>
        <w:t>败，死者十七八。斌等收军，还于三城。”《石季龙载记上》：“时羌薄句大犹保险未宾，遣其子章武</w:t>
        <w:br/>
        <w:t>王斌帅精骑二万，并秦、雍二州兵以讨之”；“使石宣率步骑二万击朔方鲜卑斛摩头破之，斩首四万</w:t>
        <w:br/>
        <w:t>余级”；“发百姓牛二万头配朔州牧官”。由“发百姓牛二万头配朔州牧官”，可见朔州之地为后赵</w:t>
        <w:br/>
        <w:t>辖域。</w:t>
      </w:r>
    </w:p>
    <w:p>
      <w:r>
        <w:br w:type="page"/>
      </w:r>
    </w:p>
    <w:p>
      <w:r>
        <w:t>68 中国行政区划通史·十六国北朝卷</w:t>
        <w:br/>
        <w:t>酸枣而还，徙降人二万余户于襄国。勒使其将葛薄寇濮阳，陷之，害太守韩</w:t>
        <w:br/>
        <w:t>弘。”可见，后赵在得濮阳同年，又得东燕郡。《愍帝纪》又载，建兴四年(汉麟嘉</w:t>
        <w:br/>
        <w:t>元年，316)四月，“石勒陷廪丘，北中郎将刘演出奔”。鄄城在濮阳、廪丘之间，</w:t>
        <w:br/>
        <w:t>廪丘陷没后，鄄城当亦为石勒控制。</w:t>
        <w:br/>
        <w:t>据《资治通鉴》，晋元帝太兴二年(后赵赵王元年，319)四月，蓬陂坞主陈川</w:t>
        <w:br/>
        <w:t>以浚仪降石勒，后赵徙陈川部众于襄国，留将桃豹守浚仪。祖逖北伐，阻止了</w:t>
        <w:br/>
        <w:t>后赵的南下。晋元帝太兴三年(后赵赵王二年，320)六月，祖逖击败桃豹，“豹</w:t>
        <w:br/>
        <w:t>宵遁，屯东燕城，逖使潜进屯封丘以逼之。冯铁据二台，逖镇雍丘(胡注：封</w:t>
        <w:br/>
        <w:t>丘、雍丘二县，皆属陈留郡)，数遣兵邀击后赵兵，后赵镇戍归逖者甚多，境土渐</w:t>
        <w:br/>
        <w:t>蹙”。桃豹败退东燕，后赵浚仪县亦失。晋元帝永昌元年(后赵赵王四年，322)</w:t>
        <w:br/>
        <w:t>十月，祖逖卒于雍丘，祖约代领其众，遂不敌于石勒；“祖逖既卒，后赵屡寇河</w:t>
        <w:br/>
        <w:t>南，拔襄城、城父，围谯。豫州刺史祖约不能御，退屯寿春。后赵遂取陈留，梁、</w:t>
        <w:br/>
        <w:t>郑之间复骚然矣”。可见，后赵在赵王四年(322)已取陈留郡。</w:t>
        <w:br/>
        <w:t>石勒在兖州西部与祖逖争夺陈留之际，还对兖州东部泰山郡等地不断用</w:t>
        <w:br/>
        <w:t>兵。《资治通鉴》晋元帝太兴二年(赵王元年，319)四月载，在陈川降石勒时，晋</w:t>
        <w:br/>
        <w:t>泰山太守徐龛“以泰山叛，降石勒，自称兖州刺史”。《石勒载记下》：徐龛降后，</w:t>
        <w:br/>
        <w:t>“晋徐州刺史蔡豹败徐龛于檀丘，龛遣使诣勒，陈讨豹之计。勒遣将王步都为</w:t>
        <w:br/>
        <w:t>龛前锋，使张敬率骑继之。敬达东平，龛疑敬之袭己也，斩步都等三百余人，复</w:t>
        <w:br/>
        <w:t>降于晋。勒大怒，命张敬据其襟要以守之”。《资治通鉴》载此事在太兴三年</w:t>
        <w:br/>
        <w:t>(320)五月，且言石勒“命张敬据险以守之”，石勒部将张敬此时当据东平郡某</w:t>
        <w:br/>
        <w:t>险要之地。《晋书》卷6《元帝纪》载，永昌元年(后赵赵王四年，322)七月，“石勒</w:t>
        <w:br/>
        <w:t>将石季龙攻陷太山，执守将徐龛。兖州刺史郗鉴自邹山退守合肥”。赵王四年</w:t>
        <w:br/>
        <w:t>(322)，后赵取陈留郡的同时，亦取泰山郡。</w:t>
        <w:br/>
        <w:t>《石勒载记下》载，后赵攻陷泰山郡后，“晋兖州刺史刘遐惧，自邹山退屯于</w:t>
        <w:br/>
        <w:t>下邳。琅邪内史孙默以琅邪叛降于勒。徐兖间垒壁多送任请降，皆就拜守</w:t>
        <w:br/>
        <w:t>宰”。此载“刘遐”误，当为“郗鉴”①。郗鉴自邹山退后，兖州又有不少地方陷</w:t>
        <w:br/>
        <w:t>于石勒。随后，东晋先后委刘遐、檀斌为兖州刺史。《晋书》卷6《明帝纪》载，太</w:t>
        <w:br/>
        <w:t>宁二年(后赵赵王六年，324)正月，“石勒将石季龙寇兖州，刺史刘遐自彭城退</w:t>
        <w:br/>
        <w:t>保泗口”；太宁三年(后赵赵王七年，325)四月，“石勒将石良寇兖州，刺史檀赟</w:t>
        <w:br/>
        <w:t>力战，死之。将军李矩等并众溃而归，石勒尽陷司、兖、豫三州之地”。《石勒载</w:t>
        <w:br/>
        <w:t>记下》：“石瞻攻陷晋兖州刺史檀斌于邹山，斌死之”；“李矩以刘岳之败也，惧，</w:t>
        <w:br/>
        <w:t>①(清）王鸣盛：《十七史商榷》卷52《晋书十》，中国书店，1987年，第472页。</w:t>
      </w:r>
    </w:p>
    <w:p>
      <w:r>
        <w:br w:type="page"/>
      </w:r>
    </w:p>
    <w:p>
      <w:r>
        <w:t>上编·第一章 淝水之战前(304—383)十六国诸政权的疆域与政区演变(上) 69</w:t>
        <w:br/>
        <w:t>自荥阳遁归。矩长史崔宣率矩众二千降于勒。于是尽有司兖之地，徐豫滨淮</w:t>
        <w:br/>
        <w:t>诸郡县皆降之”①。据《资治通鉴》晋明帝太宁三年(后赵赵王七年，325)载，李</w:t>
        <w:br/>
        <w:t>矩南遁后，“于是司、豫、徐、兖之地，率皆入于后赵，以淮为境矣”。由上引《晋</w:t>
        <w:br/>
        <w:t>书》和《资治通鉴》所载可知，东晋在司州、兖州等地方势力退出后，其地基本入</w:t>
        <w:br/>
        <w:t>后赵，兖州当在赵王七年(325)全入后赵境内，兖州所领济阴、高平、东平、济</w:t>
        <w:br/>
        <w:t>北、济阳等郡即于此年为后赵占据。</w:t>
        <w:br/>
        <w:t>永嘉乱后，青州渐为曹嶷所并。据《资治通鉴》，晋怀帝永嘉三年(汉河瑞</w:t>
        <w:br/>
        <w:t>元年，309)十二月，“王弥表左长史曹嶷行安东将军，东徇青州，且迎其家；(刘)</w:t>
        <w:br/>
        <w:t>渊许之”；晋愍帝建兴三年(汉建元元年，315)三月，“汉青州刺史曹嶷尽得齐、</w:t>
        <w:br/>
        <w:t>鲁间郡县，自镇临淄，有众十余万，临河置戍。石勒表称：嶷有专据东方之志，</w:t>
        <w:br/>
        <w:t>请讨之。’汉主聪恐勒灭嶷，不可复制，弗许”；晋元年太兴二年(后赵赵王元年，</w:t>
        <w:br/>
        <w:t>319)四月，“曹嶷遣使赂石勒，请以河为境，勒许之”。据《晋书》卷6《明帝纪》，</w:t>
        <w:br/>
        <w:t>太宁元年(后赵赵王五年，323)八月，“石勒将石季龙攻陷青州，刺史曹嶷遇</w:t>
        <w:br/>
        <w:t>害”。赵王五年(323)，石勒灭曹嶷，据有青州。</w:t>
        <w:br/>
        <w:t>匈奴汉国亡后，河水以南的司州之地分别为前赵刘曜和附于东晋的地方</w:t>
        <w:br/>
        <w:t>坞主控制，大致刘曜得弘农郡、上洛郡和河南郡洛水以北地区，而荥阳郡和河</w:t>
        <w:br/>
        <w:t>南郡洛水以南之地为附属东晋的地方势力所控制。《资治通鉴》晋元帝太兴三</w:t>
        <w:br/>
        <w:t>年(后赵赵王二年，320)二月，前赵洛阳守将先降于后赵，再降于东晋司州刺史</w:t>
        <w:br/>
        <w:t>李矩，“矩使颖川太守郭默将兵入洛”。不久，洛阳又落入后赵之手。据《石勒</w:t>
        <w:br/>
        <w:t>载记下》，前赵守将叛变不久，“勒徙洛阳铜马、翁仲二于襄国，列之于永丰</w:t>
        <w:br/>
        <w:t>门”②。可见，后赵已经控制了洛阳。吴应寿认为：“太兴三年(即赵王二年)刘</w:t>
        <w:br/>
        <w:t>曜洛阳守将降于石勒，勒派石生为司州刺史镇洛阳。”③赵王二年(320)六月之</w:t>
        <w:br/>
        <w:t>前后赵据有洛阳，后得以据此与刘曜争锋。据前考汉中疆域可知，赵王七年</w:t>
        <w:br/>
        <w:t>(325)六月，后赵占领新安县、河阴县。《资治通鉴》晋明帝太宁三年(后赵赵王</w:t>
        <w:br/>
        <w:t>七年，325)六月，石勒遣将攻东晋在河南地区的地方势力，“郭默复为石聪所</w:t>
        <w:br/>
        <w:t>败，弃妻子南奔建康。李矩将士阴谋叛降后赵，矩不能讨，亦帅众南归”。由上</w:t>
        <w:br/>
        <w:t>文可知，李矩南奔后，东晋所控司、兖二州全陷于后赵，荥阳郡和河南郡洛水以</w:t>
        <w:br/>
        <w:t>南亦入后赵。</w:t>
        <w:br/>
        <w:t>①《晋书》中《帝纪》与《载记》分别作“石良”和“石瞻”、“檀赟”和“檀斌”，不知孰是。</w:t>
        <w:br/>
        <w:t>②</w:t>
        <w:br/>
        <w:t>据《石勒载记》所载此文前后事与《资治通鉴》所载史事对比，可知此事在太兴三年即赵王二年</w:t>
        <w:br/>
        <w:t>(320)。</w:t>
        <w:br/>
        <w:t>吴应寿：《十六国汉、后赵及南朝齐司州治》，《历史地理研究》第2辑，第154页。</w:t>
      </w:r>
    </w:p>
    <w:p>
      <w:r>
        <w:br w:type="page"/>
      </w:r>
    </w:p>
    <w:p>
      <w:r>
        <w:t>70中国行政区划通史·十六国北朝卷</w:t>
        <w:br/>
        <w:t>后赵太和元年(328)，刘曜亲征洛阳，为石勒所擒；次年，前赵太子刘熙被</w:t>
        <w:br/>
        <w:t>杀，前赵亡。前赵亡后，关陇地区大部和弘农郡、上洛郡等地于太和二年(329)</w:t>
        <w:br/>
        <w:t>为后赵所有。前赵原据秦凉二州之地并非全入后赵，有部分为前凉所得。《晋</w:t>
        <w:br/>
        <w:t>书》卷86《张轨传附张骏传》：“及石勒杀刘曜，骏因长安乱，复收河南地，至于</w:t>
        <w:br/>
        <w:t>狄道，置武卫①、石门、候和、强川、甘松五屯护军，与勒分境。”因此，太和二年</w:t>
        <w:br/>
        <w:t>(329)，石勒灭前赵后，控有狄道以东的关陇地区。</w:t>
        <w:br/>
        <w:t>据上文考述，汉建元元年(315)，得东燕郡和濮阳郡濮阳县。麟嘉元年</w:t>
        <w:br/>
        <w:t>(316)，石勒得濮阳郡廪丘县、鄄城县。后赵赵王元年(319)，得陈留郡浚仪县。</w:t>
        <w:br/>
        <w:t>赵王二年(320)，得河南郡洛阳等地，失浚仪县。赵王四年(322)，得陈留郡、泰</w:t>
        <w:br/>
        <w:t>山郡。赵王五年(323)，得青州。赵王七年(325)，得济阴、高平、东平、济北、济</w:t>
        <w:br/>
        <w:t>阳、荥阳、河南等郡。太和二年(329)，灭前赵，得狄道以东关陇地区和弘农郡、</w:t>
        <w:br/>
        <w:t>上洛郡。</w:t>
        <w:br/>
        <w:t>（四）石勒在淮北地区的扩展</w:t>
        <w:br/>
        <w:t>后赵夺取河南诸州郡后，继续向南拓展，兵临淮北诸郡。本节所言“淮北”</w:t>
        <w:br/>
        <w:t>地区，特指淮水以北的徐州和豫州之地，下文略作考述。</w:t>
        <w:br/>
        <w:t>后赵攻取泰山郡，徐州之地直接暴露在后赵的兵锋之下。《晋书》卷6《元</w:t>
        <w:br/>
        <w:t>帝纪》载，永昌元年(赵王四年，322)八月，泰山郡陷后，“琅邪太守孙默叛，降于</w:t>
        <w:br/>
        <w:t>石勒”，琅邪郡入后赵。随后，石勒频频进攻徐州。据《晋书》卷6《明帝纪》，太</w:t>
        <w:br/>
        <w:t>宁元年(后赵赵王五年，323)三月，“石勒攻陷下邳，徐州刺史卞敦退保盱眙”。</w:t>
        <w:br/>
        <w:t>《晋书》卷70《卞壶传附卞敦传》：“时石勒侵逼淮泗，帝备求良将可以式遏边境</w:t>
        <w:br/>
        <w:t>者，公卿举敦，除征虏将军、徐州刺史，镇泗口。及勒寇彭城，敦自度力不能支，</w:t>
        <w:br/>
        <w:t>与征北将军王邃退保盱眙，贼势遂张，淮北诸郡多为所陷。”又《石勒载记下》：</w:t>
        <w:br/>
        <w:t>“勒将兵都尉石瞻寇下邳，败晋将军刘长，遂寇兰陵，又败彭城内史刘续。东莞</w:t>
        <w:br/>
        <w:t>太守竺珍、东海太守萧诞以郡叛降于勒。”《资治通鉴》晋明帝太宁二年(后赵赵</w:t>
        <w:br/>
        <w:t>王六年，324)正月：“后赵将兵都尉石瞻寇下邳、彭城，取东莞、东海，刘遐退保</w:t>
        <w:br/>
        <w:t>泗口(胡注：《水经注》：泗水自淮阳城东流辽角城北，而东南流注于淮，谓之</w:t>
        <w:br/>
        <w:t>泗口)。”石勒将南侵，徐州守将退至淮水之滨，后赵遂取有东莞、东海等郡。据</w:t>
        <w:br/>
        <w:t>以上所载可见，至赵王六年(324)，东晋退保泗口一线以后，徐州淮水以北地区</w:t>
        <w:br/>
        <w:t>基本上陷于后赵。</w:t>
        <w:br/>
        <w:t>后赵占领兖州后，继续南下，进逼豫州诸地，以往后赵攻掠豫州，大多是掠</w:t>
        <w:br/>
        <w:t>之而去，不占其土。据《石勒载记上》，东晋初立，“石季龙济自长寿津，寇梁国，</w:t>
        <w:br/>
        <w:t>①“武卫”为“武街”之讹，见《晋书》中华书局点校本“校勘记”。</w:t>
      </w:r>
    </w:p>
    <w:p>
      <w:r>
        <w:br w:type="page"/>
      </w:r>
    </w:p>
    <w:p>
      <w:r>
        <w:t>上编·第一章 淝水之战前(304—383)十六国诸政权的疆域与政区演变(上) 71</w:t>
        <w:br/>
        <w:t>害内史荀阖”。此为石赵都襄国后攻打豫州之始，但尚未能占有梁国之地。《晋</w:t>
        <w:br/>
        <w:t>书》卷6《元帝纪》，建武元年(汉麟嘉二年，317)六月，“石勒将石季龙围谯城，</w:t>
        <w:br/>
        <w:t>平西将军祖逖击走之”。此为石氏之围谯城，但未遂而去。祖逖为豫州刺史，</w:t>
        <w:br/>
        <w:t>镇陈留雍丘，“石勒不敢窥兵河南，使成皋县修逖母墓，因与逖书，求通使交</w:t>
        <w:br/>
        <w:t>市”①，可见其无法逾越豫州一线。祖逖卒后，祖约领其众，石勒随即攻豫州。</w:t>
        <w:br/>
        <w:t>《石勒载记下》：“时祖逖卒，勒始侵寇边戍守。勒征虏石他败王师于酂西，执将</w:t>
        <w:br/>
        <w:t>军卫荣而归”，“遣其将王阳屯于豫州，有窥窬之志，于是兵难日寻，梁郑之间骚</w:t>
        <w:br/>
        <w:t>然矣”。据《晋书》卷6《元帝纪》，永昌元年(后赵赵王四年，322)十月，“石勒攻</w:t>
        <w:br/>
        <w:t>陷襄城、城父，遂围谯，破祖约别军，约退据寿春”。但这并不意味着后赵就此</w:t>
        <w:br/>
        <w:t>占据了襄城和城父之地。赵王六年(324)前，李矩屯于荥阳新郑，郭诵屯于阳</w:t>
        <w:br/>
        <w:t>翟，石生进攻许、颖，郭诵击破之②，此时许昌亦未为石勒所取。石勒不取阳</w:t>
        <w:br/>
        <w:t>翟、新郑、许昌等地，则难守襄城，因此攻陷襄城后掠之而去。据《晋书》卷95</w:t>
        <w:br/>
        <w:t>《艺术传·戴洋传》，石勒之兵攻陷城父后，“乃掠城父妇女、辎重而去”，也未占</w:t>
        <w:br/>
        <w:t>据此地；当时，“梁国人反，逐太守袁晏。梁城峻睑，约欲讨之而未决”，戴洋因</w:t>
        <w:br/>
        <w:t>而谏之，“约从之，果平梁城”。此事在永昌元年攻掠城父后，可见此时梁国未</w:t>
        <w:br/>
        <w:t>为石勒所有。</w:t>
        <w:br/>
        <w:t>石勒得豫州之地，当在赵王七年(325)后。据上文所考后赵攻陷河南兖州</w:t>
        <w:br/>
        <w:t>之地可知，赵王七年(325)，“石勒尽陷司、兖、豫三州之地”，“司、豫、徐、兖之</w:t>
        <w:br/>
        <w:t>地，率皆入于后赵，以淮为境矣”。《晋书》卷95《艺术传·戴洋传》：“俄而(王)</w:t>
        <w:br/>
        <w:t>敦死，众败，(祖约)遂住寿阳。洋又曰：江淮之间当有军事，谯城虚旷，宜还固</w:t>
        <w:br/>
        <w:t>守。不者，雍丘、沛皆非官有也。’约不从，豫土遂陷于贼。”此事在赵王七年。</w:t>
        <w:br/>
        <w:t>《资治通鉴》载，晋明帝太宁三年(后赵赵王七年，325)三月，“都尉鲁潜以许昌</w:t>
        <w:br/>
        <w:t>叛，降于后赵”。许昌为豫州之重镇，于是归后赵所有。虽然上文所引史料皆</w:t>
        <w:br/>
        <w:t>言豫州于赵王七年(325)归入后赵，但皆是以偏概全。据《晋书》卷7《成帝</w:t>
        <w:br/>
        <w:t>纪》，咸和元年(后赵赵王八年，326)四月，“石勒遣其将石生寇汝南，汝南人执</w:t>
        <w:br/>
        <w:t>内史祖济以叛”，可见后赵得汝南郡在赵王八年(326)③。因此，豫州大部分地</w:t>
        <w:br/>
        <w:t>①《晋书》卷62《祖逖传》。《资治通鉴》晋元帝太兴三年七月作“乃下幽州为逖修祖、父墓”，与《祖逖</w:t>
        <w:br/>
        <w:t>传》所载略不同。</w:t>
        <w:br/>
        <w:t>②</w:t>
        <w:br/>
        <w:t>《资治通鉴》晋元帝太兴二年六月：“赵固死，郭诵留屯阳翟(胡注：阳翟县，汉属颖川郡，晋属河南</w:t>
        <w:br/>
        <w:t>郡)，石生屡攻之，不能克”；晋明帝太宁二年正月，“石生寇许、颖(胡注：许昌、颖川，同是一郡地)，</w:t>
        <w:br/>
        <w:t>俘获万计。攻郭诵于阳翟，诵与战，大破之，生退守康城(胡注：魏收《地形志》，阳翟县有康城)”。</w:t>
        <w:br/>
        <w:t>据《资治通鉴》所载可见，太宁二年(324)前，郭诵屯兵于阳翟。</w:t>
        <w:br/>
        <w:t>③</w:t>
        <w:br/>
        <w:t>《资治通鉴》晋康帝建元元年七月：“赵汝南太守戴开帅数千人诣翼降。”汝南太守戴开帅众降晋，</w:t>
        <w:br/>
        <w:t>其郡当依然为后赵占据。</w:t>
      </w:r>
    </w:p>
    <w:p>
      <w:r>
        <w:br w:type="page"/>
      </w:r>
    </w:p>
    <w:p>
      <w:r>
        <w:t>72中国行政区划通史·十六国北朝卷</w:t>
        <w:br/>
        <w:t>区在赵王七年(325)为后赵所占，而汝南郡则于赵王八年入后赵。</w:t>
        <w:br/>
        <w:t>由上文所考可知，后赵石勒赵王四年(322)，得有琅邪郡。赵王六年</w:t>
        <w:br/>
        <w:t>(324)，基本取有徐州淮水以北之地。赵王七年(325)，得豫州淮水以北之地</w:t>
        <w:br/>
        <w:t>(除汝南郡)。赵王八年(326)，得汝南郡。</w:t>
        <w:br/>
        <w:t>(五）石勒向淮南和沔水流域的拓展</w:t>
        <w:br/>
        <w:t>淮南之地最早入于后赵者，当是东晋侨置的下邳郡地。赵王八年(326)，</w:t>
        <w:br/>
        <w:t>“济岷太守刘闿、将军张阖等叛，害下邳内史夏侯嘉，以下邳降于石生”①。《晋</w:t>
        <w:br/>
        <w:t>志下》载，济南郡，“或云魏平蜀，徙其豪将家于济河北，故改为济岷郡。而《太</w:t>
        <w:br/>
        <w:t>康地理志》无此郡名，未之详”。可见，济岷郡原在青州，而此地早已不属东晋，</w:t>
        <w:br/>
        <w:t>刘闿所领济岷郡显然是侨置之郡。据胡阿祥研究，东晋侨置济岷郡在旧晋陵</w:t>
        <w:br/>
        <w:t>郡界②，位于江南，因此后赵当不会占有此地。可能青州济岷郡失陷时，刘闿</w:t>
        <w:br/>
        <w:t>为济岷太守，南逃之后，仍冠以济岷太守之号，暂居南下邳郡。据《晋志下》，晋</w:t>
        <w:br/>
        <w:t>明帝遂立南下邳郡，赵王六年(324)下邳郡已陷于后赵，故咸和元年(326)夏侯</w:t>
        <w:br/>
        <w:t>嘉所领下邳郡应是侨置的南下邳郡。《晋志下》又载，“及太康元年，复分下邳属</w:t>
        <w:br/>
        <w:t>县在淮南者置临淮郡”；元康七年(297)，“分临淮置淮陵郡，以堂邑置堂邑郡”，</w:t>
        <w:br/>
        <w:t>“永嘉之乱，临淮、淮陵并沦没石氏”。临淮、淮陵旧为下邳郡之地，或晋明帝时</w:t>
        <w:br/>
        <w:t>侨置下邳郡当在其地。石氏侵至临淮、淮陵，当不会在明帝太宁之前，《晋志》</w:t>
        <w:br/>
        <w:t>所言意为永嘉乱后临淮、淮陵没于石氏，事应在晋明帝太宁以后。可能在咸和</w:t>
        <w:br/>
        <w:t>元年(326)济岷太守刘闿以下邳降后赵，位于淮南之临淮、淮陵二郡遂为后赵</w:t>
        <w:br/>
        <w:t>侵占。至此，除堂邑郡和广陵郡淮南地，徐州之地基本上为后赵占据。</w:t>
        <w:br/>
        <w:t>后赵占据豫州后，遂即渡淮南侵。《晋书》卷7《成帝纪》载，咸和元年(后赵</w:t>
        <w:br/>
        <w:t>赵王八年，326)十一月，“石勒将石聪攻寿阳，不克，遂侵逡遒、阜陵”，“历阳太</w:t>
        <w:br/>
        <w:t>守苏峻遣其将韩晃讨石聪，走之”。此次后赵攻打淮南，未得其土。赵王九年</w:t>
        <w:br/>
        <w:t>(327)，东晋发生了苏峻、祖约之叛。太和元年(328)，后赵乘机南下，攻东晋北</w:t>
        <w:br/>
        <w:t>境。《资治通鉴》晋成帝咸和三年(后赵太和元年，328)：“祖约诸将阴与后赵通</w:t>
        <w:br/>
        <w:t>谋，许为内应。后赵将石聪、石堪引兵济淮，攻寿春。秋，七月，约众溃，奔历</w:t>
        <w:br/>
        <w:t>阳，聪等虏寿春二万余户而归。”祖约奔走历阳后，淮南郡当陷于后赵。据《晋</w:t>
        <w:br/>
        <w:t>志下》，晋惠帝时，“分淮南之乌江、历阳二县，置历阳郡”，故此所言淮南郡不包</w:t>
        <w:br/>
        <w:t>括乌江、历阳二县。此后所引一些史事亦可证后赵仅占据淮南郡。《资治通鉴》</w:t>
        <w:br/>
        <w:t>① 见《石勒载记下》。《晋书》卷7《成帝纪》：咸和元年“十二月，济岷太守刘闾杀下邳内史夏侯嘉，叛降</w:t>
        <w:br/>
        <w:t>石勒”。</w:t>
        <w:br/>
        <w:t>胡阿祥：《东晋南朝侨置郡县和侨流人口研究》，江苏教育出版社，2008年，第245页。</w:t>
      </w:r>
    </w:p>
    <w:p>
      <w:r>
        <w:br w:type="page"/>
      </w:r>
    </w:p>
    <w:p>
      <w:r>
        <w:t>上编·第一章 淝水之战前(304—383)十六国诸政权的疆域与政区演变(上) 73</w:t>
        <w:br/>
        <w:t>晋成帝咸康元年(后赵石虎建武元年，335)三月：“赵王虎南游，临江而还。有</w:t>
        <w:br/>
        <w:t>游骑十余至历阳，历阳太守袁耽表上之，不言骑多少。朝廷震惧。”石虎南下能</w:t>
        <w:br/>
        <w:t>抵达历阳，说明后赵此时控有淮南郡。据《资治通鉴》，晋成帝咸康五年(后赵</w:t>
        <w:br/>
        <w:t>建武五年，339)八月，“时左卫将军陈光请伐赵，诏遣光攻寿阳”；晋穆帝永和元</w:t>
        <w:br/>
        <w:t>年(后赵建武十一年，345)“八月，豫州刺史路永叛奔赵，赵王虎使永屯寿春”。</w:t>
        <w:br/>
        <w:t>这些都表明当时寿阳(即寿春)为后赵所据。又据《晋志下》，“成帝乃侨立豫州</w:t>
        <w:br/>
        <w:t>于江淮之间，居芜湖。时淮南入北，乃分丹杨侨立淮南郡，居于湖。又以旧当</w:t>
        <w:br/>
        <w:t>涂县流人渡江，侨立为县，并淮南、庐江、安丰并属豫州”，可见，晋成帝时淮南</w:t>
        <w:br/>
        <w:t>郡非为晋土，当为后赵所有。</w:t>
        <w:br/>
        <w:t>东晋扬州为临海之地，后赵曾遣将浮海攻之。据《晋书》卷7《成帝纪》，</w:t>
        <w:br/>
        <w:t>咸和五年(后赵建平元年，330)五月，“石勒将刘徵寇南沙，都尉许儒遇害，进</w:t>
        <w:br/>
        <w:t>入海虞”；咸和六年(后赵建平二年，331)正月，“刘徵复寇娄县，遂掠武进”；</w:t>
        <w:br/>
        <w:t>咸和七年(后赵建平三年，332)“三月，西中郎将赵胤、司徒中郎匡术攻石勒</w:t>
        <w:br/>
        <w:t>马头坞，克之。勒将韩雍寇南沙及海虞”。《宋志一》：“南沙令，本吴县司盐都</w:t>
        <w:br/>
        <w:t>尉署。吴时名沙中。吴平后，立暨阳县割属之。晋成帝咸康七年，罢盐署，</w:t>
        <w:br/>
        <w:t>立以为南沙县。”刘宋时，南沙属晋陵郡，即《晋志下》所载毗陵郡。又据《晋</w:t>
        <w:br/>
        <w:t>志下》，毗陵郡有武进县，吴郡有娄县、海虞县。《太平寰宇记》卷94《江南东道</w:t>
        <w:br/>
        <w:t>六》载“马头坞在县西南二十五里”，其下即引《晋书》所载石勒将寇马头坞之</w:t>
        <w:br/>
        <w:t>事。《晋志下》载武康县在吴兴郡，马头坞在武康县西南二十五里，当临海，应</w:t>
        <w:br/>
        <w:t>属吴郡。因此，后赵将在建平年间曾浮海侵寇扬州毗陵郡、吴郡临海之地，</w:t>
        <w:br/>
        <w:t>但未能得之。</w:t>
        <w:br/>
        <w:t>苏峻、祖约叛乱之际，后赵乘机攻掠荆、扬，淮南郡于此时陷于后赵，荆州</w:t>
        <w:br/>
        <w:t>南阳郡亦遭侵犯。太和元年(328)“夏四月，石勒攻宛，南阳太守王国叛，降于</w:t>
        <w:br/>
        <w:t>勒”①，南阳郡归后赵所有。据《晋书》卷7《成帝纪》，咸和五年(后赵建平元年，</w:t>
        <w:br/>
        <w:t>330)八月，“(石勒)使其将郭敬寇襄阳。南中郎将周抚退归武昌，中州流人悉</w:t>
        <w:br/>
        <w:t>降于勒。郭敬遂寇襄阳②，屯于樊城”。建平三年(332)“夏四月，勒将郭敬陷</w:t>
        <w:br/>
        <w:t>襄阳”；“太尉陶侃遣子平西参军斌与南中郎将桓宣攻石勒将郭敬，破之，克樊</w:t>
        <w:br/>
        <w:t>①《晋书》卷7《成帝纪》。据《石勒载记下》，“晋龙骧将军王国以南郡叛降于堪。南阳都尉董幼叛，率</w:t>
        <w:br/>
        <w:t>襄阳之众又降于堪”。(清）钱大昕在《廿二史考异》附录二《诸史考异》卷1《晋书》“石勒载记”条指</w:t>
        <w:br/>
        <w:t>《》2</w:t>
        <w:br/>
        <w:t>洪亮吉据《石勒载记》之文以为后赵得有南郡之地，亦误，见《十六国疆域志》卷2《后赵》。</w:t>
        <w:br/>
        <w:t>⑨</w:t>
        <w:br/>
        <w:t>王鸣盛《十七史商榷》卷45《晋书三》指出“寇’字当作毁””，第403页。</w:t>
      </w:r>
    </w:p>
    <w:p>
      <w:r>
        <w:br w:type="page"/>
      </w:r>
    </w:p>
    <w:p>
      <w:r>
        <w:t>74 中国行政区划通史·十六国北朝卷</w:t>
        <w:br/>
        <w:t>城。竟陵太守李阳拔新野、襄阳，因而戍之”①。据此，石赵曾于建平元年</w:t>
        <w:br/>
        <w:t>(330)得新野郡②，建平三年(332)又失之。</w:t>
        <w:br/>
        <w:t>由上文可知，太和二年(329)石勒灭前赵，遂得荆州顺阳郡，此亦由其他史</w:t>
        <w:br/>
        <w:t>料可证。《太平寰宇记》卷142《山南东道一》：“胡保山，石勒时立黄攀神祠于此</w:t>
        <w:br/>
        <w:t>山，号胡保山”；“丹水，汉因水名置丹水县，今废，城在县西南。《郡国记》云：丹</w:t>
        <w:br/>
        <w:t>水，楚之商密地。’在今内乡县西南一百三十里丹水故城是也。永嘉乱后废”。</w:t>
        <w:br/>
        <w:t>此内乡县晋时为丹水县，《晋志下》载顺阳郡有丹水县，胡保山在其境内。石勒</w:t>
        <w:br/>
        <w:t>时于胡保山立祠，当已据有此地。据《资治通鉴》，晋康帝建元二年(后赵建武</w:t>
        <w:br/>
        <w:t>十年，344)七月，“征西将军庾翼使梁州刺史桓宣击赵将李罴于丹水，为罴所</w:t>
        <w:br/>
        <w:t>败”，此亦表明顺阳郡丹水流域为后赵控有。</w:t>
        <w:br/>
        <w:t>由上文所考，后赵石勒赵王八年(326)，得临淮郡、淮陵郡。太和元年</w:t>
        <w:br/>
        <w:t>(328)，取有淮南郡和南阳郡。太和二年(329)，得顺阳郡。建平元年(330)得</w:t>
        <w:br/>
        <w:t>新野郡，三年(332)又失之。</w:t>
        <w:br/>
        <w:t>(六)石虎统治期的疆土盈缩</w:t>
        <w:br/>
        <w:t>建平四年(333)，石勒卒，石弘继立。后赵石弘延熙元年(334)，石虎废石</w:t>
        <w:br/>
        <w:t>弘自立。建武元年(335)，石虎迁都于邺。石虎篡位以后，继续对外扩张，北灭</w:t>
        <w:br/>
        <w:t>鲜卑段部，尽有幽州之地；西攻前凉，攻取前凉所据河南地。石虎虽然极力向</w:t>
        <w:br/>
        <w:t>沔水流域扩张，却反而失去了原先在此地区所占据的顺阳郡、南阳郡。</w:t>
        <w:br/>
        <w:t>原幽州之地，在段匹䃅败走后，分别为后赵和鲜卑段部占据。段末坯卒</w:t>
        <w:br/>
        <w:t>后，段牙立，不久段辽取段牙而代之。《晋书》卷63《段匹传》：“自务勿尘已</w:t>
        <w:br/>
        <w:t>后，值晋丧乱，自称位号，据有辽西之地，而臣御晋人。其地西尽幽州，东界辽</w:t>
        <w:br/>
        <w:t>水。然所统胡晋可三万余家，控弦可四五万骑，而与石季龙递相侵掠，连兵不</w:t>
        <w:br/>
        <w:t>息。”此言段氏“其地西尽幽州，东界辽水”为段辽时之境。《石季龙载记上》载，</w:t>
        <w:br/>
        <w:t>建武四年(338)，石虎(即石季龙)攻段辽，“辽渔阳太守马鲍、代相张牧、北平相</w:t>
        <w:br/>
        <w:t>阳裕、上谷相侯龛等四十余城并率众降于季龙”。由此可知，段辽当时统有代</w:t>
        <w:br/>
        <w:t>郡、上谷、北平、渔阳等郡③。另，段氏世居辽西，该郡一直为段部所有。据谭</w:t>
        <w:br/>
        <w:t>图，幽州广宁郡位于代郡和上谷郡之间，至此当亦归段氏统辖。《慕容皝载记附</w:t>
        <w:br/>
        <w:t>①《晋书》卷7《成帝纪》。又据《资治通鉴》晋成帝咸和七年，“郭敬之退戍樊城也，晋人复取襄阳。</w:t>
        <w:br/>
        <w:t>夏，四月，敬复攻拔之，留戍而归”。</w:t>
        <w:br/>
        <w:t>②</w:t>
        <w:br/>
        <w:t>据钱大昕所考，晋惠帝时，分义阳郡新野、穰、蔡阳、邓、棘阳等县立新野郡，见《廿二史考异》卷19</w:t>
        <w:br/>
        <w:t>《晋书二》，第344—345页。据谭图，荆州义阳国有樊城，在邓县南，于晋惠帝时应属新野郡。</w:t>
        <w:br/>
        <w:t>③</w:t>
        <w:br/>
        <w:t>段氏所统渔阳郡，当为统渔阳郡北部，渔阳郡南部为后赵之地。</w:t>
      </w:r>
    </w:p>
    <w:p>
      <w:r>
        <w:br w:type="page"/>
      </w:r>
    </w:p>
    <w:p>
      <w:r>
        <w:t>上编·第一章淝水之战前(304—383)十六国诸政权的疆域与政区演变(上)</w:t>
        <w:br/>
        <w:t>75</w:t>
        <w:br/>
        <w:t>阳裕传》载，段辽时，曾以阳裕为燕郡太守，表明段氏亦有燕郡部分之地①。段</w:t>
        <w:br/>
        <w:t>辽败后，幽州之地才全入后赵。据《慕容皝载记》，石虎击破段辽后，乘势攻鲜</w:t>
        <w:br/>
        <w:t>卑慕容氏，败还，燕将慕容恪“乘胜追之，斩获三万余级，筑戍凡城而还”，“季龙</w:t>
        <w:br/>
        <w:t>又使石成入攻凡城，不克，进陷广城”。其后，石虎多次攻燕凡城②，终不能克</w:t>
        <w:br/>
        <w:t>之，凡城当为慕容燕防守石赵入侵之重镇③。《慕容垂载记》载，石虎伐前燕，</w:t>
        <w:br/>
        <w:t>“既还，犹有兼并之志，遣将邓恒率众数万屯于乐安，营攻取之备”；又据《资治</w:t>
        <w:br/>
        <w:t>通鉴》晋成帝咸康六年九月，燕王慕容皝亦言“石虎自以乐安城防守重复”，可</w:t>
        <w:br/>
        <w:t>见乐安城为后赵防前燕之重镇。因此，石虎灭段辽后，后赵与前燕的疆界大致</w:t>
        <w:br/>
        <w:t>稳定在凡城、乐安城一线。</w:t>
        <w:br/>
        <w:t>石虎继石勒之后，继续进攻沔水流域。建武元年(335)，“(石虎)遣其征虏</w:t>
        <w:br/>
        <w:t>石遇寇中庐，遂围平北将军桓宣于襄阳。辅国将军毛宝、南中郎将王国、征西</w:t>
        <w:br/>
        <w:t>司马王愆期等率荆州之众救之，屯于章山。遇攻守二旬，军中饥疫而还”④，石</w:t>
        <w:br/>
        <w:t>虎此次遣将征伐未有所得。后赵不仅未占据沔水流域，反而丢掉了在该地区</w:t>
        <w:br/>
        <w:t>原来所占据之地。据《元和郡县图志》卷21《山南道二》，邓州辖穰、南阳、新</w:t>
        <w:br/>
        <w:t>野、向城、临湍、菊潭、内乡七县，“永嘉五年，为刘聪所没，成帝咸康四年(后赵</w:t>
        <w:br/>
        <w:t>建武四年，338)复归于晋”。据谭图，唐时邓州地区大致相当于顺阳郡和南阳</w:t>
        <w:br/>
        <w:t>郡等地。建武四年(338)，石虎大举北伐鲜卑段氏、慕容氏，东晋乘机收复其顺</w:t>
        <w:br/>
        <w:t>阳郡、南阳郡，故《元和郡县图志》言“复归于晋”。后赵失去了原所据沔水流域</w:t>
        <w:br/>
        <w:t>部分地区后，企图收回，大举南征。《晋书》卷7《成帝纪》载，咸康五年(后赵建</w:t>
        <w:br/>
        <w:t>武五年，339)九月，“石季龙将夔安、李农陷沔南，张貉陷邾城。因寇江夏、义</w:t>
        <w:br/>
        <w:t>阳，征虏将军毛宝、西阳太守樊俊、义阳太守郑进并死之。夔安等进围石城，竟</w:t>
        <w:br/>
        <w:t>陵太守李阳距战，破之，斩首五千余级。安乃退，遂略汉东，拥七千余家迁于幽</w:t>
        <w:br/>
        <w:t>冀”。后赵军撤退以后，其所掠诸地当复归于晋⑤。《晋书》卷8《穆帝纪》载，后</w:t>
        <w:br/>
        <w:t>①段氏当得燕郡北部地区，燕郡南部归后赵。</w:t>
        <w:br/>
        <w:t>②《石季龙载记上》：“平北尹农攻慕容皝凡城，不克而还。”《慕容皝载记》：“季龙又使石成入攻凡城，</w:t>
        <w:br/>
        <w:t>不克。”《资治通鉴》晋成帝咸康五年九月：抚军将军李农“帅众三万与征北大将军张举攻燕凡城”，</w:t>
        <w:br/>
        <w:t>“攻之经旬，不能克，乃退”。</w:t>
        <w:br/>
        <w:t>《水经注》卷14《濡水注》：“卢龙东越清陉，至凡城二百许里。自凡城东北出，趣平冈故城可百八十</w:t>
        <w:br/>
        <w:t>里，向黄龙则五百里。”依此可知凡城位置所在。</w:t>
        <w:br/>
        <w:t>④</w:t>
        <w:br/>
        <w:t>见《石季龙载记上》。又据《晋书》卷7《成帝纪》：“石季龙将石遇寇中庐，南中郎将王国退保襄阳。”</w:t>
        <w:br/>
        <w:t>据《晋书》卷83《袁瑰传附子乔传》，穆帝永和初，桓温谋伐蜀，以袁乔“督沔中诸戍江夏随义阳三郡</w:t>
        <w:br/>
        <w:t>军事、建武将军、江夏相”，表明东晋据有江夏、义阳二郡。据《晋书》卷73《庾亮传附弟翼传》，康帝</w:t>
        <w:br/>
        <w:t>初即位，庾翼上疏，请率江夏相谢尚、西阳太守曹据等北伐；晋康帝时署有江夏相、西阳太守，当未</w:t>
        <w:br/>
        <w:t>失江夏、西阳二郡。《水经注》卷35《江水注》载，邾城为后赵所攻后，“自尔丘墟焉”；可见邾城被破</w:t>
        <w:br/>
        <w:t>后，后赵未在此地设戍。</w:t>
      </w:r>
    </w:p>
    <w:p>
      <w:r>
        <w:br w:type="page"/>
      </w:r>
    </w:p>
    <w:p>
      <w:r>
        <w:t>76 中国行政区划通史·十六国北朝卷</w:t>
        <w:br/>
        <w:t>赵末年，复攻南阳，“石遵将石遇攻宛，陷之，执南阳太守郭启”。但不久宛城被</w:t>
        <w:br/>
        <w:t>晋将司马勋攻破①，南阳郡复为东晋所有。</w:t>
        <w:br/>
        <w:t>石虎窃位以后，为夺取前凉之地，多次遣将攻之。据《晋书》卷7《康帝</w:t>
        <w:br/>
        <w:t>纪》，建元元年(后赵建武九年，343)，“石季龙使其将刘宁攻陷狄道”②，“石季</w:t>
        <w:br/>
        <w:t>龙侵张骏，骏使其将军谢艾拒之，大战于河西，季龙败绩”；建元二年(后赵建武</w:t>
        <w:br/>
        <w:t>十年，344)，“张骏将张瓘败石季龙将王擢于三交城”，可见石赵初攻前凉受阻。</w:t>
        <w:br/>
        <w:t>后赵刘宁攻陷狄道后当又失之。据《晋书》卷8《穆帝纪》，永和二年(后赵建武</w:t>
        <w:br/>
        <w:t>十二年，346)六月，“石季龙将王擢袭武街，执张重华护军胡宣。又使麻秋、孙</w:t>
        <w:br/>
        <w:t>伏都伐金城，太守张冲降之。重华将谢艾击秋，败之”，此年后赵攻前凉，取有</w:t>
        <w:br/>
        <w:t>武街、金城③。据《资治通鉴》晋穆帝永和二年五月，“麻秋之克金城也，县令敦</w:t>
        <w:br/>
        <w:t>煌车济不降，伏剑而死。秋又攻大夏，护军梁式执太守宋晏，以城应秋”，后赵</w:t>
        <w:br/>
        <w:t>遂取有大夏。据后文所考政区可知，武街属武始郡，且武始在金城、大夏东，后</w:t>
        <w:br/>
        <w:t>赵应先得武始郡，再取金城郡、大夏郡。建武十三年(347)，“麻秋又袭张重华</w:t>
        <w:br/>
        <w:t>将张瑁于河陕，败之，斩首三千余级。枹罕护军李逵率众七千降于季龙。自河</w:t>
        <w:br/>
        <w:t>以南，氐羌皆降”④。据后文考述前凉政区，此前前凉置河州，于河水以南还领</w:t>
        <w:br/>
        <w:t>有兴晋、武城、永晋、汉中、南安五郡。建武十三年(347)，后赵取枹罕后，河水</w:t>
        <w:br/>
        <w:t>以南诸郡当皆入后赵。</w:t>
        <w:br/>
        <w:t>太宁元年(349)，石虎死，后赵大乱，石世、石遵、石鉴、石祗先后继立，又相</w:t>
        <w:br/>
        <w:t>继被杀。结合后文所考前燕、前秦、前凉、冉魏等政权疆域、政区可知，后赵永</w:t>
        <w:br/>
        <w:t>宁元年(350)石祗即位时，冉魏控有洛州、豫州、徐州、荆州及魏尹、广平郡、冀</w:t>
        <w:br/>
        <w:t>州(赵郡、中山、常山三郡和渤海郡部分)等地，雍州、秦州和汲郡、河内郡、黎</w:t>
        <w:br/>
        <w:t>阳郡等为前秦控制，幽州、营州及冀州(高阳、河间、章武三郡和渤海郡部分)</w:t>
        <w:br/>
        <w:t>入前燕，青州入段龛，凉州入前凉。朔州当复为羌胡占据，扬州当入东晋。</w:t>
        <w:br/>
        <w:t>另有司隶部、冀州部分地区为后赵一些将领割据自主。后赵石祗仅能控制</w:t>
        <w:br/>
        <w:t>司隶部襄国郡、并州、兖州和冀州部分地区。永宁二年(351)四月，石祗被</w:t>
        <w:br/>
        <w:t>杀，后赵亡。</w:t>
        <w:br/>
        <w:t>《石季龙载记下附石遵传》：“(司马勋)拔宛城，杀遵南阳太守袁景而还。”</w:t>
        <w:br/>
        <w:t>②</w:t>
        <w:br/>
        <w:t>《石季龙载记上》：“宁远刘宁攻武都狄道，陷之。”诸书均不载后赵时陷有仇池杨氏之武都。《晋志</w:t>
        <w:br/>
        <w:t>上》载，张骏“以狄道县立武始郡”。此“武都”当为“武始”之讹。洪亮吉《十六国疆域志》卷2《后</w:t>
        <w:br/>
        <w:t>赵》据“刘宁攻武都狄道”，遂将秦州武都郡归于后赵，有误。</w:t>
        <w:br/>
        <w:t>《石季龙载记下》记后赵陷武街、金城在永和三年(347)。此从《穆帝纪》和《资治通鉴》所载，为永</w:t>
        <w:br/>
        <w:t>和二年(346)。</w:t>
        <w:br/>
        <w:t>④</w:t>
        <w:br/>
        <w:t>见《石季龙载记下》。《资治通鉴》亦载此事，系于永和三年(347)九月。</w:t>
      </w:r>
    </w:p>
    <w:p>
      <w:r>
        <w:br w:type="page"/>
      </w:r>
    </w:p>
    <w:p>
      <w:r>
        <w:t>上编·第一章 淝水之战前(304—383)十六国诸政权的疆域与政区演变(上) 77</w:t>
        <w:br/>
        <w:t>据上述，后赵石虎建武四年(338)，得辽西郡、北平郡、代郡、广宁郡、上谷</w:t>
        <w:br/>
        <w:t>郡和燕郡北部、渔阳郡北部，失南阳郡、顺阳郡。建武十二年(346)，攻前凉，得</w:t>
        <w:br/>
        <w:t>武始、金城、大夏三郡。建武十三年(347)，得前凉兴晋、武城、永晋、汉中、南安</w:t>
        <w:br/>
        <w:t>五郡。永宁元年(350)，后赵仅能控制司隶部襄国郡、并州、兖州和冀州部分</w:t>
        <w:br/>
        <w:t>地区。</w:t>
        <w:br/>
        <w:t>二、政区沿革</w:t>
        <w:br/>
        <w:t>据上考后赵疆域可知，后赵建武十三年(347)至太宁元年(349)疆域最盛</w:t>
        <w:br/>
        <w:t>(见图3)。下文以太宁元年(349)为基准年，先概述后赵政区沿革，再考证后</w:t>
        <w:br/>
        <w:t>赵可考的政区。</w:t>
        <w:br/>
        <w:t>（一）政区概述</w:t>
        <w:br/>
        <w:t>1. 司隶部</w:t>
        <w:br/>
        <w:t>司隶部，治邺(今河北临漳县西南邺镇一带)。后赵建平元年(330)，分冀</w:t>
        <w:br/>
        <w:t>州置司隶部，治襄国①，领广平、魏郡、阳平、顿丘、汲郡、河内、野王、河南、荥</w:t>
        <w:br/>
        <w:t>阳、河东、弘农、上洛十二郡。延熙元年(334)，改顿丘郡为卫国郡，分魏郡立黎</w:t>
        <w:br/>
        <w:t>阳郡。建武元年(335)，石虎迁都邺，司隶部改治邺，改魏郡为魏尹，分广平置</w:t>
        <w:br/>
        <w:t>襄国郡，河南、荥阳、河东、弘农四郡别属洛州，上洛郡别属荆州。至太宁元年</w:t>
        <w:br/>
        <w:t>(349)，司隶部领魏尹、黎阳郡、广平郡、襄国郡、阳平郡、卫国郡、汲郡、河内郡、</w:t>
        <w:br/>
        <w:t>野王郡；太宁元年(349)末置武德国，既而罢。永宁元年(350)，大乱，司隶部之</w:t>
        <w:br/>
        <w:t>地有入冉魏者，有入前秦者，后赵仅能控有襄国郡②。至后赵永宁二年(351)，</w:t>
        <w:br/>
        <w:t>司隶部仍领襄国郡。</w:t>
        <w:br/>
        <w:t>魏尹(承魏郡)，治邺(今河北临漳县西南邺镇一带)。《晋志上》载，魏郡领</w:t>
        <w:br/>
        <w:t>邺、长乐、魏、斥丘、安阳、荡阴、内黄、黎阳八县。汉嘉平三年(313)，后赵承西</w:t>
        <w:br/>
        <w:t>晋置魏郡，领县当同《晋志》所载。后赵延熙元年(334)，黎阳县别属黎阳郡。</w:t>
        <w:br/>
        <w:t>建武元年(335)，石虎迁都邺城，改魏郡为魏尹。至后赵永宁元年(350)，魏尹</w:t>
        <w:br/>
        <w:t>领邺、长乐、魏、斥丘、安阳、荡阴、内黄七县。</w:t>
        <w:br/>
        <w:t>黎阳郡，治黎阳(今河南浚县东)。后赵延熙元年(334)，分魏郡置黎阳郡，</w:t>
        <w:br/>
        <w:t>领黎阳县。至永宁元年(350)，黎阳郡领县当不变。</w:t>
        <w:br/>
        <w:t>广平郡，治广平(今河北鸡泽县东南)。《晋志上》载，广平郡领广平、邯郸、</w:t>
        <w:br/>
        <w:t>易阳、武安、涉、襄国、南和、任、曲梁、列人、肥乡、临水、广年、斥漳、平恩十五</w:t>
        <w:br/>
        <w:t>①后赵石勒时，都襄国，司隶校尉应治此。</w:t>
        <w:br/>
        <w:t>②参见后文所考冉魏、前秦疆域与政区。</w:t>
      </w:r>
    </w:p>
    <w:p>
      <w:r>
        <w:br w:type="page"/>
      </w:r>
    </w:p>
    <w:p>
      <w:r>
        <w:t>78</w:t>
        <w:br/>
        <w:t>中国行政区划通史·十六国北朝卷</w:t>
        <w:br/>
        <w:t>燕</w:t>
        <w:br/>
        <w:t>司</w:t>
        <w:br/>
        <w:t>疑有郡治</w:t>
        <w:br/>
        <w:t>州镇治</w:t>
        <w:br/>
        <w:t>都城</w:t>
        <w:br/>
        <w:t>苗国</w:t>
        <w:br/>
        <w:t>函</w:t>
        <w:br/>
        <w:t>前</w:t>
        <w:br/>
        <w:t>建康</w:t>
        <w:br/>
        <w:t>6东海郡</w:t>
        <w:br/>
        <w:t>营州</w:t>
        <w:br/>
        <w:t>41</w:t>
        <w:br/>
        <w:t>青州</w:t>
        <w:br/>
        <w:t>辽西郡</w:t>
        <w:br/>
        <w:t>乐安国</w:t>
        <w:br/>
        <w:t>鲁</w:t>
        <w:br/>
        <w:t>日</w:t>
        <w:br/>
        <w:t>日东平郡</w:t>
        <w:br/>
        <w:t>幽州</w:t>
        <w:br/>
        <w:t>盟</w:t>
        <w:br/>
        <w:t>阳平郡</w:t>
        <w:br/>
        <w:t>高阳郡</w:t>
        <w:br/>
        <w:t>济阴</w:t>
        <w:br/>
        <w:t>后赵太宁元年(349)疆域政区示意图</w:t>
        <w:br/>
        <w:t>赵部冀</w:t>
        <w:br/>
        <w:t>司隶部</w:t>
        <w:br/>
        <w:t>汲郡</w:t>
        <w:br/>
        <w:t>荥阳郡</w:t>
        <w:br/>
        <w:t>豫</w:t>
        <w:br/>
        <w:t>晋</w:t>
        <w:br/>
        <w:t>乐平国。</w:t>
        <w:br/>
        <w:t>上党郡</w:t>
        <w:br/>
        <w:t>并</w:t>
        <w:br/>
        <w:t>代</w:t>
        <w:br/>
        <w:t>当</w:t>
        <w:br/>
        <w:t>太原郡</w:t>
        <w:br/>
        <w:t>河南</w:t>
        <w:br/>
        <w:t>河东郡</w:t>
        <w:br/>
        <w:t>永石郡</w:t>
        <w:br/>
        <w:t>河</w:t>
        <w:br/>
        <w:t>水</w:t>
        <w:br/>
        <w:t>图3</w:t>
        <w:br/>
        <w:t>朔州</w:t>
        <w:br/>
        <w:t>赵兴郡杏城镇</w:t>
        <w:br/>
        <w:t>北地郡</w:t>
        <w:br/>
        <w:t>后</w:t>
        <w:br/>
        <w:t>扶风郡</w:t>
        <w:br/>
        <w:t>安定郡</w:t>
        <w:br/>
        <w:t>赵平</w:t>
        <w:br/>
        <w:t>仇池</w:t>
        <w:br/>
        <w:t>池</w:t>
        <w:br/>
        <w:t>仇</w:t>
        <w:br/>
        <w:t>姑臧</w:t>
        <w:br/>
        <w:t>凉</w:t>
        <w:br/>
        <w:t>浑</w:t>
        <w:br/>
        <w:t>谷</w:t>
      </w:r>
    </w:p>
    <w:p>
      <w:r>
        <w:br w:type="page"/>
      </w:r>
    </w:p>
    <w:p>
      <w:r>
        <w:t>上编·第一章 淝水之战前(304—383)十六国诸政权的疆域与政区演变(上) 79</w:t>
        <w:br/>
        <w:t>县。汉嘉平二年(312)，后赵承西晋置广平郡，领县当同《晋志》所载。其后，分</w:t>
        <w:br/>
        <w:t>任县置苑乡县①。后赵建武元年(335)，分广平置襄国郡，襄国、任、苑乡、南和</w:t>
        <w:br/>
        <w:t>四县别属之。至后赵永宁元年(350)，广平郡领广平、邯郸、易阳、武安、涉、曲</w:t>
        <w:br/>
        <w:t>梁、列人、肥乡、临水、广年、斥漳、平恩十二县。</w:t>
        <w:br/>
        <w:t>襄国郡，治襄国(今河北邢台市城区一带)。后赵建武元年(335)，分广平</w:t>
        <w:br/>
        <w:t>置襄国郡，改苑乡为清苑县。襄国郡领襄国、任、清苑、南和四县②。至后赵永</w:t>
        <w:br/>
        <w:t>宁二年(351)，襄国郡领县当不变。</w:t>
        <w:br/>
        <w:t>阳平郡，治馆陶(今河北馆陶县馆陶镇)。《晋志上》载，阳平郡领元城、馆</w:t>
        <w:br/>
        <w:t>陶、清渊③、发干、东武阳、阳平、乐平七县。汉嘉平四年(314)，后赵承西晋置</w:t>
        <w:br/>
        <w:t>阳平郡，领县当同《晋志》所载。至后赵永宁元年(350)，阳平郡领县当不变。</w:t>
        <w:br/>
        <w:t>卫国郡(承顿丘郡)，治顿丘(今河南清丰县西南)。《晋志上》载，顿丘郡领</w:t>
        <w:br/>
        <w:t>顿丘、繁阳、阴安、卫四县。汉嘉平四年(314)，后赵承西晋置顿丘郡，领县当同</w:t>
        <w:br/>
        <w:t>《晋志》所载。后赵延熙元年(334)，改顿丘为卫国郡。至永宁元年(350)，卫国</w:t>
        <w:br/>
        <w:t>郡领县当不变。</w:t>
        <w:br/>
        <w:t>汲郡，治汲(今河南卫辉市西南)。《晋志上》载，汲郡领汲、朝歌、共、林虑、</w:t>
        <w:br/>
        <w:t>获嘉、修武六县。西晋后，汲郡为汉国占据，于其地置有殷州等州。汉汉昌元</w:t>
        <w:br/>
        <w:t>年(318)，后赵得此地，废殷州等州，复置汲郡，领县当同《晋志》所载。至后赵</w:t>
        <w:br/>
        <w:t>永宁元年(350)，汲郡领县当不变。</w:t>
        <w:br/>
        <w:t>河内郡，治怀(今河南武陟县西南)④。《晋志上》载，河内郡领野王、州、怀、</w:t>
        <w:br/>
        <w:t>平皋、河阳、沁水、轵、山阳、温九县。西晋后，河内郡为汉国占据，于其地置有</w:t>
        <w:br/>
        <w:t>西河阳州等州。汉汉昌元年(318)，后赵得此地，废西河阳州等州，复置河内</w:t>
        <w:br/>
        <w:t>郡。后又分河内置野王郡，河内郡当领怀、州、温、平皋、山阳五县。至后赵永</w:t>
        <w:br/>
        <w:t>宁元年(350)，河内郡领县当不变。</w:t>
        <w:br/>
        <w:t>野王郡，治野王(今河南沁阳市)。汉汉昌元年(318)，后赵得原晋河内郡</w:t>
        <w:br/>
        <w:t>地。其后，分河内置野王郡，当领野王、河阳、沁水、轵四县⑤。至后赵永宁元</w:t>
        <w:br/>
        <w:t>年(350)，野王郡领县当不变。</w:t>
        <w:br/>
        <w:t>①《太平寰宇记》卷59《河北道八》：“晋省南蛮，又为广平郡之任县地。后赵石氏于此置苑乡县，季龙</w:t>
        <w:br/>
        <w:t>又改清苑县，属襄国郡。”</w:t>
        <w:br/>
        <w:t>②据谭图可知，任县在南和县北，苑乡(清苑县)在任县北，皆属襄国郡，故任县也应属襄国郡。</w:t>
        <w:br/>
        <w:t>③其中“清渊”县原为“清泉”县，《晋志》避唐讳改，此已改。</w:t>
        <w:br/>
        <w:t>④《元和郡县图志》卷16《河北道一》:“故怀城，在县西十一里。两汉河内郡并理之，晋移郡理野王。”</w:t>
        <w:br/>
        <w:t>后赵置野王郡，河内郡治应还治怀县。</w:t>
        <w:br/>
        <w:t>⑤</w:t>
        <w:br/>
        <w:t>野王郡应领有野王及其以西的河阳、沁水、积等三县。野王故为河内郡治所，后赵分河内置野王</w:t>
        <w:br/>
        <w:t>郡，野王应为野王郡治所。</w:t>
      </w:r>
    </w:p>
    <w:p>
      <w:r>
        <w:br w:type="page"/>
      </w:r>
    </w:p>
    <w:p>
      <w:r>
        <w:t>80 中国行政区划通史·十六国北朝卷</w:t>
        <w:br/>
        <w:t>武德国，或治武德(今河南武陟县东南)。后赵太宁元年(349)末，置武德</w:t>
        <w:br/>
        <w:t>国，当领武德等县，既而罢此国。</w:t>
        <w:br/>
        <w:t>2. 冀州</w:t>
        <w:br/>
        <w:t>冀州，治信都(今河北冀州市)。汉嘉平二年(312)，石勒都襄国，称冀州</w:t>
        <w:br/>
        <w:t>牧。嘉平三年(313)，后赵冀州领广平郡、魏郡。嘉平四年(314)，长乐、赵郡、</w:t>
        <w:br/>
        <w:t>巨鹿、武邑、广川、平原、渤海、章武、河间、高阳、博陵、清河、中山、常山十四郡</w:t>
        <w:br/>
        <w:t>自西晋王浚来属，阳平郡、顿丘郡自西晋刘演来属，上党郡潞县自西晋刘琨来</w:t>
        <w:br/>
        <w:t>属。汉麟嘉元年(316)，乐平郡、晋昌郡、雁门郡、太原郡、上党郡(领三县)自西</w:t>
        <w:br/>
        <w:t>晋刘琨来属，改晋昌郡为定襄郡。汉汉昌元年(318)，平阳郡、上党郡(领六</w:t>
        <w:br/>
        <w:t>县)、河内郡、汲郡自汉国来属，后分河内置野王郡。后赵赵王元年(319)，燕</w:t>
        <w:br/>
        <w:t>郡、范阳郡、渔阳郡自晋段匹䃅来属，不久又以此三郡别属幽州。赵王三年</w:t>
        <w:br/>
        <w:t>(321)，乐陵郡自晋邵续来属；同年，分冀州置并州，乐平、定襄、雁门、太原、上</w:t>
        <w:br/>
        <w:t>党、平阳六郡别属并州①。后赵建平元年(330)，分冀州置司隶部，广平、魏郡、</w:t>
        <w:br/>
        <w:t>阳平、顿丘、汲郡、河内、野王七郡别属司隶部；冀州领长乐、赵郡、巨鹿、武邑、</w:t>
        <w:br/>
        <w:t>广川、平原、渤海、章武、河间、高阳、博陵、清河、中山、常山、乐陵十五郡②。建</w:t>
        <w:br/>
        <w:t>武十二年(347)，置建兴郡，属冀州。后赵一度改章武、河间、中山为国，后当又</w:t>
        <w:br/>
        <w:t>复为郡。至太宁元年(349)，冀州领有长乐、赵郡、巨鹿、武邑、广川、平原、渤</w:t>
        <w:br/>
        <w:t>海、章武、河间、高阳、博陵、清河、中山、常山、乐陵、建兴十六郡。后赵永宁元</w:t>
        <w:br/>
        <w:t>年(350)，后赵大乱，冀州之地有入前燕者，有入冉魏者，后赵冀州仅能控有长</w:t>
        <w:br/>
        <w:t>乐、巨鹿、武邑、广川、平原、博陵、清河、乐陵、建兴九郡；至后赵永宁二年</w:t>
        <w:br/>
        <w:t>①后赵赵王元年(319)以前，石勒以冀州牧领其控制区域。赵王元年(319)，石勒称王，其后分置诸</w:t>
        <w:br/>
        <w:t>州。有关后赵置并州，详见下文。</w:t>
        <w:br/>
        <w:t>②</w:t>
        <w:br/>
        <w:t>据《石勒载记下附石弘传》，石弘即位之初，以石虎子宣、韬分别为冀州刺史、司隶校尉。可见，此</w:t>
        <w:br/>
        <w:t>时冀州和司隶部已经分别设置。《石勒载记下》又载，石勒称帝后，欲都邺，遂营建邺宫，又“以成周</w:t>
        <w:br/>
        <w:t>土中，汉晋旧京，复欲有移都之意，乃命洛阳为南都，置行台治书侍御史于洛阳”。可见，石勒称帝</w:t>
        <w:br/>
        <w:t>后，遂将襄国、邺城、洛阳作为三都，当将三都置于同一政区统辖。石勒称帝后，当即置司隶部，统</w:t>
        <w:br/>
        <w:t>辖西晋司州旧地，统有三都之地，故认为后赵置司隶部在石勒称帝之建平元年(330)；而冀州仍领</w:t>
        <w:br/>
        <w:t>原西晋冀州辖境诸郡。吴应寿认为，后赵定都襄国后，没有在襄国置司州，而以冀州领之，石虎都</w:t>
        <w:br/>
        <w:t>邺置司州，见《十六国汉、后赵及南朝齐司州治》，《历史地理研究》第二辑，第153—156页。吴先生</w:t>
        <w:br/>
        <w:t>认为，石勒不于襄国置司州应是石勒称帝以前的事，石勒称帝后当应设置司隶部于襄国。石弘即</w:t>
        <w:br/>
        <w:t>位时，都襄国，以石韬为司隶校尉即是襄国置有司隶的明证。《资治通鉴》晋成帝咸康四年五月：</w:t>
        <w:br/>
        <w:t>“冀州八郡大蝗，赵司隶请坐守宰(胡注：赵都邺，以冀州为司部)。”然此“赵司隶请坐守宰”，并非</w:t>
        <w:br/>
        <w:t>司隶领冀州之证。《资治通鉴》晋成帝咸康三年七月载，赵太子石邃“因谓颜等曰：我欲至冀州(胡</w:t>
        <w:br/>
        <w:t>注：冀州治信都)，杀河间公。”司隶部治所应在邺都，胡注此言冀州治信都，则与前注“以冀州为</w:t>
        <w:br/>
        <w:t>司部”矛盾。时河间公石宣为冀州刺史，治信都不误，而后赵另有司隶部治于邺城，故“以冀州为</w:t>
        <w:br/>
        <w:t>司部”有误。又据《资治通鉴》成帝咸康六年九月，“赵王虎命司、冀、青、徐、幽、并、雍七州之民五</w:t>
        <w:br/>
        <w:t>丁取三”。亦证当时司隶部、冀州并置。</w:t>
      </w:r>
    </w:p>
    <w:p>
      <w:r>
        <w:br w:type="page"/>
      </w:r>
    </w:p>
    <w:p>
      <w:r>
        <w:t>上编·第一章 淝水之战前(304—383)十六国诸政权的疆域与政区演变(上) 81</w:t>
        <w:br/>
        <w:t>(351)，后赵冀州或仍领此九郡。</w:t>
        <w:br/>
        <w:t>长乐郡，治信都(今河北冀州市)。《晋志上》载，安平国领信都、下博、武邑、</w:t>
        <w:br/>
        <w:t>武遂、观津、扶柳、广宗、经八县。《魏志上》载，安平国还领有堂阳县、南宫县①。</w:t>
        <w:br/>
        <w:t>晋武帝时，改安平国为长乐国，武邑、武遂、观津三县复别属武邑郡。汉麟嘉四</w:t>
        <w:br/>
        <w:t>年(314)，后赵承西晋长乐国置长乐郡，领信都、下博、扶柳、广宗、经、堂阳、南</w:t>
        <w:br/>
        <w:t>宫七县。后赵建武十二年(346)，广宗县别属建兴郡。至后赵永宁二年(351)，</w:t>
        <w:br/>
        <w:t>长乐郡领信都、下博、扶柳、经、堂阳、南宫六县。</w:t>
        <w:br/>
        <w:t>赵郡，治房子(今河北高邑县西南)。《晋志上》载，赵国领房子、元氏、平</w:t>
        <w:br/>
        <w:t>棘、高邑、中丘、柏人、平乡、下曲阳、九县。方恺据《左传》杜预注和《魏志》</w:t>
        <w:br/>
        <w:t>认为，下曲阳县、鄡县属巨鹿郡②，谭图将下曲阳县、县和平乡县划入冀州</w:t>
        <w:br/>
        <w:t>巨鹿国，此从谭图。赵王伦被杀后，赵国除③，下曲阳、、平乡三县或入巨鹿</w:t>
        <w:br/>
        <w:t>国。汉麟嘉四年(314)，后赵承西晋置赵郡，领房子、元氏、平棘、高邑、柏人、中</w:t>
        <w:br/>
        <w:t>丘等六县。后赵建武六年(340)，分赵郡柏人立南栾县，或于此年改中丘为赵</w:t>
        <w:br/>
        <w:t>安县④。至永宁元年(350)，赵郡领房子、元氏、平棘、高邑、柏人、南栾、赵安</w:t>
        <w:br/>
        <w:t>七县。</w:t>
        <w:br/>
        <w:t>巨鹿郡，治廖陶(今河北宁晋县西南)。《晋志上》载，巨鹿国领陶县、巨鹿</w:t>
        <w:br/>
        <w:t>县。据上述“赵郡”可知，下曲阳、鄡、平乡三县于西晋末属巨鹿国。汉麟嘉四</w:t>
        <w:br/>
        <w:t>年(314)，后赵承西晋巨鹿国置巨鹿郡，领陶、巨鹿、平乡、下曲阳、皋五县。</w:t>
        <w:br/>
        <w:t>据后文所考“后赵广阿县”、“后赵曲阳县”可知，后赵有广阿县，下曲阳县改为</w:t>
        <w:br/>
        <w:t>曲阳县，属巨鹿郡。后赵建武元年(335)，分瘿陶之柳乡立停驾县。至后赵永</w:t>
        <w:br/>
        <w:t>宁二年(351)，巨鹿郡领瘿陶、巨鹿、平乡、曲阳、鄡、广阿、停驾七县。</w:t>
        <w:br/>
        <w:t>武邑郡，治武邑(今河北武邑县)⑤。《太平寰宇记》卷63《河北道十二》载，</w:t>
        <w:br/>
        <w:t>①</w:t>
        <w:br/>
        <w:t>又据《晋书》卷37《宗室传》：“翼字子世，少历显位，官至武贲中郎将。武帝未受禅而卒，以兄邕之</w:t>
        <w:br/>
        <w:t>支子承为嗣，封南宫县王。”可证西晋置有南宫县。西晋也应置有堂阳县。孔祥军据《舆地广记》</w:t>
        <w:br/>
        <w:t>卷10《河北东路上》冀州上南宫县条推测，安平国后当复置南宫县、堂阳县，见《晋书地理志校注》，</w:t>
        <w:br/>
        <w:t>新世界出版社，2011年，第63—64页。</w:t>
        <w:br/>
        <w:t>②</w:t>
        <w:br/>
        <w:t>方恺：《新校晋书地理志》，《二十五史补编》本，第5页。</w:t>
        <w:br/>
        <w:t>3</w:t>
        <w:br/>
        <w:t>《晋书》卷5《怀帝纪》：永嘉二年(308)九月，“石勒寇赵郡”。《刘聪载记》：“聪遣刘粲、刘曜等攻刘琨</w:t>
        <w:br/>
        <w:t>于晋阳”，“琨与左右数十骑，携其妻子奔于赵郡之亭头”。可见，晋末已无赵国，而称赵郡。</w:t>
        <w:br/>
        <w:t>①</w:t>
        <w:br/>
        <w:t>《太平寰宇记》卷59《河北道七》：“《赵记》云：晋于此立中邱郡。《十六国春秋》：石季龙改为赵安</w:t>
        <w:br/>
        <w:t>县。’后魏省入柏人县，太和十九年于旧城东十里复置中邱县。”毛远明校注：《汉魏六朝碑刻校注》</w:t>
        <w:br/>
        <w:t>第三册之二八九《鲁潜墓志》：“赵建武十一年，大岁在乙巳，十一月丁卯朔，故大仆卿驸马都尉勃</w:t>
        <w:br/>
        <w:t>海赵安县鲁潜。”(线装书局，2008年，第88页)《鲁潜墓志》中的赵安县属勃海郡，与《太平寰宇记》</w:t>
        <w:br/>
        <w:t>所载不同，此从《太平寰宇记》。</w:t>
        <w:br/>
        <w:t>《水经注》卷10《浊漳水注》载，“晋武帝封子于县以为王县。后分武邑、武隧、观津为武邑郡，治</w:t>
        <w:br/>
        <w:t>此”。据此，武邑郡当治武邑。</w:t>
      </w:r>
    </w:p>
    <w:p>
      <w:r>
        <w:br w:type="page"/>
      </w:r>
    </w:p>
    <w:p>
      <w:r>
        <w:t>82 中国行政区划通史·十六国北朝卷</w:t>
        <w:br/>
        <w:t>西晋太康十年(289)，“割武遂、武邑、观津三县为武邑国”，其后省武邑国①。</w:t>
        <w:br/>
        <w:t>西晋末复置武邑郡②，领有武邑、武遂、观津、武强四县③，治武邑县。汉麟嘉</w:t>
        <w:br/>
        <w:t>四年(314)，后赵承西晋置武邑郡，领武邑、武遂、观津、武强四县。至后赵永宁</w:t>
        <w:br/>
        <w:t>二年(351)，武邑郡领县当不变。</w:t>
        <w:br/>
        <w:t>广川郡，治广川(今河北景县西南)。西晋时，置有广川国④，后或为郡。</w:t>
        <w:br/>
        <w:t>《魏志上》载，西晋广川郡领广川、枣强、索卢三县。汉麟嘉四年(314)，后赵承</w:t>
        <w:br/>
        <w:t>西晋置广川郡，领县当同《魏志》所载。至后赵永宁二年(351)，广川郡领县当</w:t>
        <w:br/>
        <w:t>不变。</w:t>
        <w:br/>
        <w:t>平原郡，治平原(今山东平原县南)。《晋志上》载，平原国领平原、高唐、茌</w:t>
        <w:br/>
        <w:t>平、博平、聊城、安德、西平昌、般、鬲九县。汉麟嘉四年(314)，后赵承西晋平原</w:t>
        <w:br/>
        <w:t>国置平原郡，领县当同《晋志》所载。至后赵永宁二年(351)，平原郡领县当</w:t>
        <w:br/>
        <w:t>不变。</w:t>
        <w:br/>
        <w:t>渤海郡，治南皮(今河北南皮县东北)。《晋志上》载，勃海郡领南皮、东光、</w:t>
        <w:br/>
        <w:t>浮阳、饶安、高城、重合、东安陵、蓨、广川、阜城十县。据前述“广川郡”可知，晋</w:t>
        <w:br/>
        <w:t>置广川郡，广川县别属。据后文所考“后赵安陵县”可知，后赵时已改东安陵为</w:t>
        <w:br/>
        <w:t>安陵县。汉麟嘉四年(314)，后赵承西晋置渤海郡⑤，领南皮、东光、浮阳、饶</w:t>
        <w:br/>
        <w:t>安、高城、重合、安陵、蓨、阜城九县。至后赵永宁元年(350)，渤海郡领县当</w:t>
        <w:br/>
        <w:t>不变。</w:t>
        <w:br/>
        <w:t>章武郡(含章武国)，治东平舒(今河北大城县)。《晋志上》载，章武国领东</w:t>
        <w:br/>
        <w:t>平舒、文安、章武、束州四县。汉麟嘉四年(314)，后赵承西晋章武国置章武郡，</w:t>
        <w:br/>
        <w:t>领县当同《晋志》所载。其后，改章武郡为章武国，后当复称章武郡。至永宁元</w:t>
        <w:br/>
        <w:t>年(350)，章武郡领县当不变。</w:t>
        <w:br/>
        <w:t>河间郡(含河间国)，治乐城(今河北献县东南)。《晋志上》载，河间国领乐</w:t>
        <w:br/>
        <w:t>①《太平寰宇记》卷63《河北道十二》：“至晋泰始元年，封皇叔祖父孚为安平王；太康五年又改为长乐</w:t>
        <w:br/>
        <w:t>国，立孚曾孙祐为王；十年割武遂、武邑、观津三县为武邑国，以封南宫王承为武邑王。惠帝时承</w:t>
        <w:br/>
        <w:t>薨，无后，省还长乐。”</w:t>
        <w:br/>
        <w:t>②</w:t>
        <w:br/>
        <w:t>《晋书》卷63《邵续传》：西晋末，“续遣兄子武邑内史存与文鸯率匹䃅众就食平原”。据此可知，西</w:t>
        <w:br/>
        <w:t>晋末复置武邑郡。</w:t>
        <w:br/>
        <w:t>③</w:t>
        <w:br/>
        <w:t>《元和郡县图志》卷17《河北道二》：“武强县，本汉武隧县地也，属河间国。晋于此置武强县，属武</w:t>
        <w:br/>
        <w:t>强郡。”此“武强郡”为“武邑郡”之误，中华书局点校本《元和郡县图志》有校注。西晋太康十年</w:t>
        <w:br/>
        <w:t>(289)置武邑国，领有武遂、武邑、观津等三县。晋末置武邑郡，又增置武强县。</w:t>
        <w:br/>
        <w:t>④</w:t>
        <w:br/>
        <w:t>《晋书》卷64《武十三王传》：晋武帝孙司马端，“初封广川王”。可见西晋有广川国。《晋志下》：“咸</w:t>
        <w:br/>
        <w:t>郡都是原西晋北方原有其郡，此侨置有广川郡，亦可旁证西晋时有此郡。</w:t>
        <w:br/>
        <w:t>⑤</w:t>
        <w:br/>
        <w:t>《》</w:t>
        <w:br/>
        <w:t>知，史载后赵、前燕时用“渤”，而前秦、后燕用“勃”。本编于不同时期，按史书记载用字。</w:t>
      </w:r>
    </w:p>
    <w:p>
      <w:r>
        <w:br w:type="page"/>
      </w:r>
    </w:p>
    <w:p>
      <w:r>
        <w:t>上编·第一章 淝水之战前(304—383)十六国诸政权的疆域与政区演变(上) 83</w:t>
        <w:br/>
        <w:t>城、武垣、鄚、易城①、中水、成平六县。汉麟嘉四年(314)，后赵承西晋河间国</w:t>
        <w:br/>
        <w:t>置河间郡，领县当同《晋志》所载。其后，改河间郡为河间国，后赵末当复称河</w:t>
        <w:br/>
        <w:t>间郡。至永宁元年(350)，河间郡领县当不变。</w:t>
        <w:br/>
        <w:t>高阳郡，治博陆(今河北蠡县南)。《晋志上》载，高阳国领博陆、高阳、北新</w:t>
        <w:br/>
        <w:t>城、蠡吾四县。汉麟嘉四年(314)，后赵承西晋高阳国置高阳郡，领县当同《晋</w:t>
        <w:br/>
        <w:t>志》所载。至后赵永宁元年(350)，高阳郡领县当不变。</w:t>
        <w:br/>
        <w:t>博陵郡，治饶阳鲁口(今河北饶阳县)②。《晋志上》载，博陵郡领安平、饶</w:t>
        <w:br/>
        <w:t>阳、南深泽、安国四县。汉麟嘉四年(314)，后赵承西晋置博陵郡，领县当同《晋</w:t>
        <w:br/>
        <w:t>志》所载。至后赵永宁二年(351)，博陵郡领县当不变。</w:t>
        <w:br/>
        <w:t>清河郡，治贝丘(今山东临清市东南)。《晋志上》载，清河国领清河、东武</w:t>
        <w:br/>
        <w:t>城、绎幕、贝丘、灵、鄃六县③。后西晋改东武城为武城④，后赵时亦称武城。</w:t>
        <w:br/>
        <w:t>汉麟嘉四年(314)，后赵承西晋清河国置清河郡，领贝丘、清河、武城、绎幕、灵、</w:t>
        <w:br/>
        <w:t>鄃六县。后赵建武十二年(346)，分清河县别立临清县、水东县，别属建兴郡。</w:t>
        <w:br/>
        <w:t>至永宁二年(351)，清河郡领县不变。</w:t>
        <w:br/>
        <w:t>中山郡(含中山国)，治卢奴(今河北定州市)。《晋志上》载，中山国领卢奴、</w:t>
        <w:br/>
        <w:t>魏昌、新市、安喜、蒲阴、望都、唐、北平八县。汉麟嘉四年(314)，后赵承西晋中</w:t>
        <w:br/>
        <w:t>山国置中山郡，领县当同《晋志》所载。其后，改中山郡为中山国，后当复称中</w:t>
        <w:br/>
        <w:t>山郡。至后赵永宁元年(350)，中山郡领县当不变。</w:t>
        <w:br/>
        <w:t>常山郡，治真定(今河北石家庄市长安区西北)。《晋志上》载，常山郡领真</w:t>
        <w:br/>
        <w:t>定、石邑、井陉、上曲阳、蒲吾、南行唐、灵寿、九门八县。汉麟嘉四年(314)，后</w:t>
        <w:br/>
        <w:t>①中华书局本《晋书》“校勘记”于“易城”条出校记云：“易城。《汉志》上、《续汉志》二、《后魏志》上及</w:t>
        <w:br/>
        <w:t>《后汉书·刘虞传》并无城’字。”然《晋书》卷29《五行志下》载，太康六年(285)三月，“河间易城等</w:t>
        <w:br/>
        <w:t>六县”陨霜伤桑麦，《宋书》卷33《五行志四》所载与《晋书》同。故西晋时当为易城县。</w:t>
        <w:br/>
        <w:t>《太平寰宇记》卷63《河北道十二》：“(饶阳县)虏口镇城，今邑理也。自石赵、苻秦、后魏并为博陵</w:t>
        <w:br/>
        <w:t>郡理于此。”《资治通鉴》晋穆帝永和六年三月：“王午留其将王佗以数千人守蓟，与邓恒走保鲁口</w:t>
        <w:br/>
        <w:t>(胡注：魏收《地形志》：博陵郡饶阳县有鲁口城)。”《慕容儁载记》：“慕容评攻王午于鲁口。”可见，</w:t>
        <w:br/>
        <w:t>后赵时博陵郡治所改治于饶阳县鲁口城。</w:t>
        <w:br/>
        <w:t>《太平寰宇记》卷58《河北道七》：“清阳县，汉县，属清河郡”，“后汉并入甘陵。西晋省甘陵，于此置</w:t>
        <w:br/>
        <w:t>清河县理置清阳县，复汉名。”中华书局点校本于此卷后出校勘记：“于此置清河县理置清阳县”。</w:t>
        <w:br/>
        <w:t>库本同，惟此’下衍*置’字。万本作于此置清河国理置清阳县”。按《晋书》卷一四《地理志上》，</w:t>
        <w:br/>
        <w:t>清河国，治清河县，本书清河县总序云：晋于厝城西南七里置清河县。’是晋清河国治清河县，在</w:t>
        <w:br/>
        <w:t>汉厝城西南七里，非此清阳县也，万本误。汉置清河郡，理清阳县，后汉并入甘陵，晋复于清河郡</w:t>
        <w:br/>
        <w:t>理清阳县，属清河国，则此清河县’之县’盖为郡’字之误。”据此，晋时当置有清阳县。据谭图，</w:t>
        <w:br/>
        <w:t>西晋冀州清河国有清阳县。谭图或据《太平寰宇记》所载。然《晋志》所载清河国无清阳县，《魏</w:t>
        <w:br/>
        <w:t>志》《宋志》未载清阳县，《元和郡县图志》亦均不载晋时清河国有清阳县。或晋时曾置清阳县，后</w:t>
        <w:br/>
        <w:t>又废，或《太平寰宇记》所载有误。故此仍从《晋志》，清河国无清阳县。</w:t>
        <w:br/>
        <w:t>④《太平寰宇记》卷58《河北道七》：“《汉书·地理志》东武城县属清河郡。晋太康年去东’字。”</w:t>
      </w:r>
    </w:p>
    <w:p>
      <w:r>
        <w:br w:type="page"/>
      </w:r>
    </w:p>
    <w:p>
      <w:r>
        <w:t>84中国行政区划通史·十六国北朝卷</w:t>
        <w:br/>
        <w:t>赵承西晋置常山郡，领县当同《晋志》所载。至后赵永宁元年(350)，常山郡领</w:t>
        <w:br/>
        <w:t>县当不变。</w:t>
        <w:br/>
        <w:t>乐陵郡，治厌次(今山东阳信县东南)。《晋志上》载，乐陵国领厌次、阳信、</w:t>
        <w:br/>
        <w:t>漯沃、新乐、乐陵五县。西晋亡后，乐陵为邵续控制。后赵赵王二年(320)，后</w:t>
        <w:br/>
        <w:t>赵承晋邵续置乐陵郡，领县当同《晋志》所载。赵王三年(321)，得厌次城。至</w:t>
        <w:br/>
        <w:t>永宁二年(351)，乐陵郡领县当不变。</w:t>
        <w:br/>
        <w:t>建兴郡，治广宗(今河北威县东)。后赵建武十二年(346)，分长乐郡广宗</w:t>
        <w:br/>
        <w:t>县置建始、兴德二县，分清河郡清河县立临清县、水东县；置建兴郡，领广宗、建</w:t>
        <w:br/>
        <w:t>始、兴德、临清、水东五县①。至永宁二年(351)，建兴郡领县当不变。</w:t>
        <w:br/>
        <w:t>3. 洛州(承司州)</w:t>
        <w:br/>
        <w:t>洛州，治洛阳(今河南洛阳市城区东)。后赵赵王二年(320)，置司州②，治</w:t>
        <w:br/>
        <w:t>洛阳，领河南郡。赵王七年(325)，荥阳郡自东晋来属司州。太和二年(329)，</w:t>
        <w:br/>
        <w:t>河东、弘农、上洛三郡自前赵来属司州。建武元年(335)，置洛州，领河南、荥</w:t>
        <w:br/>
        <w:t>阳、河东、弘农、陈留、东燕六郡；又改陈留为建昌郡，上洛郡别属荆州③。至永</w:t>
        <w:br/>
        <w:t>宁元年(350)，洛州领河南、荥阳、河东、弘农、建昌、东燕六郡。</w:t>
        <w:br/>
        <w:t>河南郡，治洛阳(今河南洛阳市城区东)。《晋志上》载，河南郡领洛阳、河</w:t>
        <w:br/>
        <w:t>南、巩、河阴、新安、成皋、缑氏、阳城、新城、陆浑、梁、阳翟十二县④。《宋志二》</w:t>
        <w:br/>
        <w:t>载：“(宋)武帝北平关、洛，河南底定，置司州刺史，治虎牢，领河南、荥阳、弘农</w:t>
        <w:br/>
        <w:t>实土三郡。河南领洛阳、河南、巩、缑氏、新城、梁、河阴、陆浑、东垣、新安、西东</w:t>
        <w:br/>
        <w:t>垣凡十一县，荥阳领京、密、荥阳、卷、阳武、苑陵、中牟、开封、成皋凡九县。”此</w:t>
        <w:br/>
        <w:t>“武帝北平关、洛”，即刘裕灭后秦事。由《宋志》所载可见，刘裕据有河南、荥阳</w:t>
        <w:br/>
        <w:t>二郡，河南郡成皋县别属荥阳郡，而《晋志》所载河南郡领阳城县、阳翟县为《宋</w:t>
        <w:br/>
        <w:t>志》无，《宋志》所载东垣、西东垣不见于《晋志》。《晋志》言成皋县“有关，郑之武</w:t>
        <w:br/>
        <w:t>①参见后文所考“后赵建兴郡”。又据《魏志上》，广宗县，“后汉属巨鹿，晋属安平。中兴中，立南、北</w:t>
        <w:br/>
        <w:t>广宗，寻罢，后属。有广宗城、建始城、建德城”。《地形志下》“校勘记”指出，“建德”当为“兴德”。</w:t>
        <w:br/>
        <w:t>因此，建始、兴德自广宗分出。据谭图，与广宗县相邻的清水以东为冀州清河国清河县。临清县</w:t>
        <w:br/>
        <w:t>和水东县皆在清水以东，当从清河郡清河县析出。</w:t>
        <w:br/>
        <w:t>后赵赵王元年(320)，遣石生攻洛阳。其后，后赵司州刺史石生屯洛阳，见《资治通鉴》晋明帝太宁</w:t>
        <w:br/>
        <w:t>二年(323)正月、三年(325)五月。石生为司州刺史屯洛阳，当在太宁前，后赵应初得洛阳便以石</w:t>
        <w:br/>
        <w:t>生为司州刺史镇此。</w:t>
        <w:br/>
        <w:t>③</w:t>
        <w:br/>
        <w:t>由《晋志上》可知，分司州置洛州，无上洛郡。当时，后赵占有荆州顺阳郡、南阳郡，上洛郡紧邻此</w:t>
        <w:br/>
        <w:t>二郡，可能在石虎置洛州时，改上洛郡别属荆州。</w:t>
        <w:br/>
        <w:t>④</w:t>
        <w:br/>
        <w:t>方恺《新校晋书地理志》认为，河南郡有偃师县、谷城县(《二十五史补编》本，第1页)。孔祥军《晋</w:t>
        <w:br/>
        <w:t>书地理校注》已辨其误(第15页)。据谭图第三册“西晋时期司州图”，河南郡有偃师县。谭图当据</w:t>
        <w:br/>
        <w:t>方氏《新校志》。故此仍从《晋志》，河南郡无偃师、谷城二县。</w:t>
      </w:r>
    </w:p>
    <w:p>
      <w:r>
        <w:br w:type="page"/>
      </w:r>
    </w:p>
    <w:p>
      <w:r>
        <w:t>上编·第--章 淝水之战前(304—383)十六国诸政权的疆域与政区演变(上) 85</w:t>
        <w:br/>
        <w:t>牢”，此“武牢”即“虎牢”，避唐讳而曰“武牢”。《资治通鉴》晋恭帝元熙元年二年</w:t>
        <w:br/>
        <w:t>(419)：“二月，宋公裕以(毛)德祖为荥阳太守，戍虎牢。”虎牢是当时的重要关</w:t>
        <w:br/>
        <w:t>隘，也属防守重镇，可能刘裕得有河南、荥阳二郡，荥阳郡移治虎牢①，成皋随</w:t>
        <w:br/>
        <w:t>之别属荥阳。《太平寰宇记》卷3《河南郡三》载有东垣、西垣二县设置的大致时</w:t>
        <w:br/>
        <w:t>间，其言：“宋武帝入洛，更置东垣、西垣二县，仍于虎牢置司州。”可见，东垣、西</w:t>
        <w:br/>
        <w:t>垣二县为刘裕灭后秦所置。《宋志》记为“西东垣”，疑“东”字为衍文。据《宋</w:t>
        <w:br/>
        <w:t>志》，刘宋初颖川郡领有阳翟县，是阳翟别属颖川郡。《晋书》卷63《李矩传》载，</w:t>
        <w:br/>
        <w:t>晋元帝践阼，以矩为司州刺史；石勒将石生袭洛阳，洛中遂空，“矩乃表郭诵为</w:t>
        <w:br/>
        <w:t>扬武将军、阳翟令，阻水筑垒，且耕且守，为灭贼之计”；又据同卷《郭默传》，郭</w:t>
        <w:br/>
        <w:t>默自河内怀县败后，投奔李矩；晋元帝太兴初，拜默颖川太守；后默惧石勒，解</w:t>
        <w:br/>
        <w:t>印奔阳翟。可能在东晋初，洛阳为石勒占据后，李矩以郭诵为阳翟令，郭默为</w:t>
        <w:br/>
        <w:t>颖川太守，阳翟遂别属颖川郡。后赵赵王二年(320)，承前赵置河南郡，领洛</w:t>
        <w:br/>
        <w:t>阳、河南、巩三县。赵王七年(325)，新安县、河阴县自前赵来属，成皋、缑氏、阳</w:t>
        <w:br/>
        <w:t>城、新城、陆浑、梁六县自东晋来属。至永宁元年(350)，河南郡领洛阳、河南、</w:t>
        <w:br/>
        <w:t>巩、河阴、新安、成皋、氏、阳城、新城、陆浑、梁十一县。</w:t>
        <w:br/>
        <w:t>荥阳郡，治荥阳(今河南荥阳市东北)。《晋志上》载，荥阳郡领荥阳、京、密、</w:t>
        <w:br/>
        <w:t>卷、阳武、苑陵、中牟、开封八县。由上述“河南郡”可知，十六国时荥阳郡领县</w:t>
        <w:br/>
        <w:t>当同西晋。后赵赵王七年(325)，承东晋置荥阳郡，领荥阳、京、密、卷、阳武、苑</w:t>
        <w:br/>
        <w:t>陵、中牟、开封八县。至永宁元年(350)，荥阳郡领县不变。</w:t>
        <w:br/>
        <w:t>河东郡(含河东国)，治安邑(今山西夏县西北)。后赵太和二年(329)，承</w:t>
        <w:br/>
        <w:t>前赵置河东郡，领安邑、闻喜、垣、大阳、猗氏、解、蒲坂、河北八县。其后，河东</w:t>
        <w:br/>
        <w:t>郡一度改为河东国，后当复称河东郡。至永宁元年(350)，河东郡领县当不变。</w:t>
        <w:br/>
        <w:t>弘农郡，治弘农(今河南灵宝市北)。后赵太和二年(329)，承前赵置弘农</w:t>
        <w:br/>
        <w:t>郡，领弘农、湖、陕、渑池、华阴、宜阳六县②。至永宁元年(350)，弘农郡领县当</w:t>
        <w:br/>
        <w:t>不变。</w:t>
        <w:br/>
        <w:t>建昌郡(承陈留郡)，治仓垣(今河南开封市城区东北)③。《晋志上》载，陈</w:t>
        <w:br/>
        <w:t>留郡领小黄、浚仪、封丘、酸枣、济阳、长垣、雍丘、尉氏、襄邑、外黄十县。《宋志</w:t>
        <w:br/>
        <w:t>①刘裕灭后秦后，与北魏形成南北对峙的局面，刘裕沿河水置有金墉、虎牢、滑台、碻磝四镇，河南郡</w:t>
        <w:br/>
        <w:t>已有金墉重镇，因此改虎牢镇别属荥阳郡，移荥阳太守镇此。</w:t>
        <w:br/>
        <w:t>2</w:t>
        <w:br/>
        <w:t>《》</w:t>
        <w:br/>
        <w:t>③</w:t>
        <w:br/>
        <w:t>据《石勒载记上》，石勒“围陈留太守王讚于仓垣”。可见西晋末陈留郡治仓垣。由《晋志上》可知，</w:t>
        <w:br/>
        <w:t>前秦、后秦皆由兖州刺史镇仓垣。刘裕灭后秦以后，仍以陈留太守戍仓垣，见《魏书》卷43《严棱</w:t>
        <w:br/>
        <w:t>传》。据此推测，十六国时期，陈留郡当治仓垣。</w:t>
      </w:r>
    </w:p>
    <w:p>
      <w:r>
        <w:br w:type="page"/>
      </w:r>
    </w:p>
    <w:p>
      <w:r>
        <w:t>86 中国行政区划通史·十六国北朝卷</w:t>
        <w:br/>
        <w:t>二》引《晋太康地志》称陈留郡有扶沟县，《魏志中》亦载扶沟县晋属陈留郡，故</w:t>
        <w:br/>
        <w:t>西晋太康时陈留郡当还领有扶沟县。由下文所述“东燕郡”、“济阳郡”可知，西</w:t>
        <w:br/>
        <w:t>晋末，酸枣县、长垣县别属东燕国，济阳县、外黄县别属济阳郡。后赵赵王四年</w:t>
        <w:br/>
        <w:t>(322)，承东晋置陈留郡，领小黄、浚仪、封丘、雍丘、尉氏、襄邑、扶沟七县。建</w:t>
        <w:br/>
        <w:t>武元年(335)，改陈留郡为建昌郡①。至永宁元年(350)，建昌郡领县当不变。</w:t>
        <w:br/>
        <w:t>东燕郡，治白马(今河南滑县东)②。晋惠帝末，封司马腾为东燕王，因分</w:t>
        <w:br/>
        <w:t>濮阳置东燕国。魏天兴二年(399)，得东燕郡，改东燕为东郡。《魏志上》载，魏</w:t>
        <w:br/>
        <w:t>天兴时，东郡领白马、东燕、凉城、酸枣、长垣等县，当承晋末十六国以来建置。</w:t>
        <w:br/>
        <w:t>汉建元元年(315)，后赵承西晋置东燕郡，领白马、东燕、凉城、酸枣、长垣五县。</w:t>
        <w:br/>
        <w:t>至后赵永宁元年(350)，东燕郡领县不变。</w:t>
        <w:br/>
        <w:t>4. 幽州</w:t>
        <w:br/>
        <w:t>幽州，治蓟(今北京城西城区南)。后赵赵王元年(319)，置幽州，领燕郡、</w:t>
        <w:br/>
        <w:t>渔阳郡、范阳郡③。其后，后赵一度置代国，后当又罢。建武四年(338)，辽西、</w:t>
        <w:br/>
        <w:t>北平、渔阳、燕郡、上谷、广宁、代郡七郡自鲜卑段部来属。段部燕郡、渔阳郡当</w:t>
        <w:br/>
        <w:t>与此前后赵燕郡、渔阳郡合。建武五年(339)，分幽州置营州，辽西郡、北平郡</w:t>
        <w:br/>
        <w:t>别属。其后，又改燕郡为燕国。至永宁元年(350)，幽州领燕国、渔阳郡、范阳</w:t>
        <w:br/>
        <w:t>郡、上谷郡、广宁郡、代郡。</w:t>
        <w:br/>
        <w:t>燕国(承燕郡)，治蓟(今北京城西城区南)。《晋志上》载，燕国领蓟、安次、</w:t>
        <w:br/>
        <w:t>昌平、军都、广阳、潞、安乐、泉州、雍奴、狐奴十县。三国时，燕国领蓟、安次、昌</w:t>
        <w:br/>
        <w:t>平、军都、广阳五县，渔阳郡领渔阳、潞、雍奴、泉州、安乐、狐奴六县④。西晋承</w:t>
        <w:br/>
        <w:t>三国，燕国、渔阳郡分立。晋武帝咸宁时以渔阳郡益燕国⑤，《魏志上》载晋时</w:t>
        <w:br/>
        <w:t>罢渔阳县。西晋末，王浚分燕国置渔阳郡，当时可能承三国、晋初燕国、渔阳郡</w:t>
        <w:br/>
        <w:t>领县，燕国治蓟县，领蓟、安次、昌平、军都、广阳五县；渔阳郡治雍奴，领雍奴、</w:t>
        <w:br/>
        <w:t>潞、泉州、安乐、狐奴五县⑥。后赵赵王元年(319)，得晋段匹䃅蓟、安次、广阳</w:t>
        <w:br/>
        <w:t>①《资治通鉴》晋穆帝永和五年正月：梁犊起兵反后赵，“东掠荥阳、陈留诸郡”。此称陈留郡，因建昌</w:t>
        <w:br/>
        <w:t>郡之称太短，故史家用晋旧称。</w:t>
        <w:br/>
        <w:t>②</w:t>
        <w:br/>
        <w:t>《魏志上》载东郡治滑台城。《元和郡县图志》卷8《河南道四》载，自马县有滑台城。故东燕郡当治</w:t>
        <w:br/>
        <w:t>白马县。</w:t>
        <w:br/>
        <w:t>③</w:t>
        <w:br/>
        <w:t>《太平寰宇记》卷69《河北道十八》：“(石)勒僭号襄国，于蓟置幽州，于幽置燕郡。”又据《石勒载记</w:t>
        <w:br/>
        <w:t>上》，石勒僭号称赵王，所领诸郡有燕国、范阳、渔阳。</w:t>
        <w:br/>
        <w:t>④</w:t>
        <w:br/>
        <w:t>胡阿祥、孔祥军、徐成：《中国行政区划通史·三国两晋南朝卷》(上册)，第431页。</w:t>
        <w:br/>
        <w:t>⑤</w:t>
        <w:br/>
        <w:t>据《晋书》卷38《宣五王传》，清惠亭侯，“以文帝子机字太玄为嗣。泰始元年，封燕王，邑六千六百</w:t>
        <w:br/>
        <w:t>六十三户。机之国，咸宁初征为步兵校尉，以渔阳郡益其国”。</w:t>
        <w:br/>
        <w:t>⑥</w:t>
        <w:br/>
        <w:t>《魏书》卷106上《地形志上》。北魏渔阳郡治所当承前代。</w:t>
      </w:r>
    </w:p>
    <w:p>
      <w:r>
        <w:br w:type="page"/>
      </w:r>
    </w:p>
    <w:p>
      <w:r>
        <w:t>上编·第一章 淝水之战前(304—383)十六国诸政权的疆域与政区演变(上) 87</w:t>
        <w:br/>
        <w:t>三县，置燕郡；得雍奴、潞、泉州三县，置渔阳郡①。建武四年(338)，昌平县、军</w:t>
        <w:br/>
        <w:t>都县自鲜卑段部来属。石虎时，改燕郡为燕国。至永宁元年(350)，燕国领蓟、</w:t>
        <w:br/>
        <w:t>安次、广阳、昌平、军都五县。</w:t>
        <w:br/>
        <w:t>渔阳郡，治雍奴(今天津武清区西北)。据上述“燕郡”可知，后赵赵王元年</w:t>
        <w:br/>
        <w:t>(319)，得晋段匹䃅雍奴、潞、泉州三县，置渔阳郡。建武四年(338)，安乐县、狐</w:t>
        <w:br/>
        <w:t>奴县自鲜卑段部来属。其后，废狐奴县，于其地置平谷县②。至永宁元年</w:t>
        <w:br/>
        <w:t>(350)，渔阳郡领雍奴、潞、泉州、安乐、平谷五县。</w:t>
        <w:br/>
        <w:t>范阳郡，治涿(今河北涿州市)。《晋志上》载，范阳国领涿、良乡、方城、长</w:t>
        <w:br/>
        <w:t>乡、遒、故安、范阳、容城八县。后赵赵王元年(319)，承晋段匹䃅置范阳郡，领</w:t>
        <w:br/>
        <w:t>县当同《晋志》所载。至永宁元年(350)，范阳郡领县当不变。</w:t>
        <w:br/>
        <w:t>上谷郡，治沮阳(今河北怀来县东南)。《晋志上》载，上谷郡领沮阳县、居庸</w:t>
        <w:br/>
        <w:t>县。西晋亡后，上谷郡入鲜卑段部。后赵建武四年(338)，承鲜卑段部置上谷</w:t>
        <w:br/>
        <w:t>郡，领县当同《晋志》所载。至后赵永宁元年(350)，上谷郡领县当不变。</w:t>
        <w:br/>
        <w:t>广宁郡，治下洛(今河北涿鹿县)。《晋志上》载，广宁郡领下洛、潘、涿鹿三</w:t>
        <w:br/>
        <w:t>县。西晋亡后，广宁郡入鲜卑段部。后赵建武四年(338)，承鲜卑段部置广宁</w:t>
        <w:br/>
        <w:t>郡，领县当同《晋志》所载。至永宁元年(350)，广宁郡领县当不变。</w:t>
        <w:br/>
        <w:t>代郡(含代国)，治代(今河北蔚县东二十里代王城)。《晋志上》载，代郡领</w:t>
        <w:br/>
        <w:t>代、广昌、平舒、当城四县。西晋亡后，代郡入鲜卑段部。后赵建武四年(338)，</w:t>
        <w:br/>
        <w:t>承鲜卑段部置代郡，领县当同《晋志》所载。至永宁元年(350)，代郡领县当不</w:t>
        <w:br/>
        <w:t>变。后赵石弘时，曾置代国，时后赵尚未得段国代郡，不知此代国辖域。</w:t>
        <w:br/>
        <w:t>5. 营州</w:t>
        <w:br/>
        <w:t>营州，治令支(今河北迁安市西)。后赵建武五年(339)，分幽州置营州，领</w:t>
        <w:br/>
        <w:t>辽西郡、北平郡。至永宁元年(350)，营州领郡不变。</w:t>
        <w:br/>
        <w:t>辽西郡，治令支(今河北迁安市西)。《晋志上》载，辽西郡领阳乐、肥如、海</w:t>
        <w:br/>
        <w:t>阳三县。西晋亡后，辽西郡入鲜卑段部。后赵建武四年(338)，承鲜卑段部置</w:t>
        <w:br/>
        <w:t>由前考后赵疆域可知，段匹碑败后，燕郡南部和渔阳郡南部为后赵占据，燕郡北部和渔阳郡北部</w:t>
        <w:br/>
        <w:t>为鲜卑段部占据。《太平寰宇记》卷69《河北道十八》：“晋永嘉后，(幽州)陷于石勒，勒僭号襄国，于</w:t>
        <w:br/>
        <w:t>蓟置幽州，于幽置燕郡。”可见，石勒时，蓟县为后赵占据，故疑后赵得蓟城以南的燕郡、渔阳郡地</w:t>
        <w:br/>
        <w:t>区。据谭图，燕郡蓟、安次、广阳三县和渔阳郡雍奴、潞、泉州三县大致在蓟城以南，故为后赵二郡</w:t>
        <w:br/>
        <w:t>所统。</w:t>
        <w:br/>
        <w:t>②</w:t>
        <w:br/>
        <w:t>狐奴、平谷为汉县，二县地相邻，见谭图第二册“东汉幽州刺史部图”。晋置狐奴县而无平谷县，平</w:t>
        <w:br/>
        <w:t>谷县地当属狐奴。据《魏志上》，北魏初，幽州渔阳郡有平谷县，于太平真君七年(446)并入潞县。</w:t>
        <w:br/>
        <w:t>北魏及其以后不再有狐奴县，可能在十六国时已废。</w:t>
      </w:r>
    </w:p>
    <w:p>
      <w:r>
        <w:br w:type="page"/>
      </w:r>
    </w:p>
    <w:p>
      <w:r>
        <w:t>88 中国行政区划通史·十六国北朝卷</w:t>
        <w:br/>
        <w:t>辽西郡，领令支、阳乐、肥如、海阳四县①。至永宁元年(350)，辽西郡领县当</w:t>
        <w:br/>
        <w:t>不变。</w:t>
        <w:br/>
        <w:t>北平郡，治徐无(今河北遵化市东)。《晋志上》载，北平郡领徐无、土垠、俊</w:t>
        <w:br/>
        <w:t>靡、无终四县。晋后，俊靡县或废②。西晋亡后，北平郡入鲜卑段部。后赵建</w:t>
        <w:br/>
        <w:t>武四年(338)，承鲜卑段部置北平郡，领徐无、土垠、无终三县。至永宁元年</w:t>
        <w:br/>
        <w:t>(350)，北平郡领县当不变。</w:t>
        <w:br/>
        <w:t>6. 并州</w:t>
        <w:br/>
        <w:t>并州，治潞(今山西潞城市东北)③。后赵赵王三年(321)，分冀州置并</w:t>
        <w:br/>
        <w:t>州④，又置永石郡、武乡郡；并州领上党、太原、乐平、定襄、雁门、平阳、永石、武</w:t>
        <w:br/>
        <w:t>乡八郡。其后，又改太原郡为太原国，后当复为太原郡；又改乐平郡为乐平国，</w:t>
        <w:br/>
        <w:t>改定襄郡为新兴国。至后赵永宁二年(351)，并州领上党郡、太原郡、乐平国、</w:t>
        <w:br/>
        <w:t>新兴国、雁门郡、平阳郡、永石郡、武乡郡。</w:t>
        <w:br/>
        <w:t>上党郡，治潞(今山西潞城市东北)。汉嘉平四年(314)，得潞县，当以上党</w:t>
        <w:br/>
        <w:t>郡领之。汉麟嘉元年(316)，铜鞮、涅、武乡三县自西晋刘琨来属。汉汉昌元年</w:t>
        <w:br/>
        <w:t>(318)，屯留、壶关、长子、泫氏、高都、襄垣六县自汉国来属。后赵赵王三年</w:t>
        <w:br/>
        <w:t>(321)，武乡县、湟县别属武乡郡。至后赵永宁二年(351)，领潞、屯留、壶关、长</w:t>
        <w:br/>
        <w:t>子、泫氏、高都、铜鞮、襄垣八县。</w:t>
        <w:br/>
        <w:t>太原郡(含太原国)，治晋阳(今山西太原市晋源区)。《晋志上》载，太原国</w:t>
        <w:br/>
        <w:t>领晋阳、阳曲、榆次、于离、盂、狼孟、阳邑、大陵、祁、平陶、京陵、中都、邬十三</w:t>
        <w:br/>
        <w:t>县。晋末，省狼孟县；于离县、盂县、京陵县或亦晋末乱后省⑤。汉麟嘉元年</w:t>
        <w:br/>
        <w:t>(316)，后赵承西晋刘琨置太原郡，领晋阳、阳曲、榆次、阳邑、大陵、祁、平陶、中</w:t>
        <w:br/>
        <w:t>①后赵破段辽以前，令支为段部之都。石虎得有辽西郡次年便以营州牧镇令支，后赵辽西郡治所也</w:t>
        <w:br/>
        <w:t>应在令支县，其他政权应相沿不变。余逊《汉魏晋北朝东北诸郡沿革表》认为十六国时辽西郡除</w:t>
        <w:br/>
        <w:t>领有阳乐、肥如、海阳三县，有些政权所置的辽西郡还领有令支、建安、宿军、武兴四县(《中央研究</w:t>
        <w:br/>
        <w:t>院历史语言研究所集刊》第六本第四分，第457—458页)。十六国一些政权于辽西郡置有令支县</w:t>
        <w:br/>
        <w:t>则无疑；宿军“在龙城东北”，不在辽西郡境内；建安和武兴为十六国兵行或攻伐之地，未必是县。</w:t>
        <w:br/>
        <w:t>故不取。</w:t>
        <w:br/>
        <w:t>②</w:t>
        <w:br/>
        <w:t>《魏志》、《元和郡县图志》、《太平寰宇记》等有关晋后政区建置之书均不载有俊靡县，或晋后已废。</w:t>
        <w:br/>
        <w:t>③</w:t>
        <w:br/>
        <w:t>《石勒载记下》载，“勒西夷中郎将王胜袭杀并州刺史崔琨、上党内史王春，以并州叛于勒”；《资治</w:t>
        <w:br/>
        <w:t>通鉴》晋明帝太宁三年四月载，“后赵西夷中郎将王腾袭杀并州刺史崔琨、上党内史王春，据并州</w:t>
        <w:br/>
        <w:t>降赵(胡注：刘琨镇并州，愍帝建兴四年为石勒所破，置并州刺史治上党)”。据此，并州刺史与上</w:t>
        <w:br/>
        <w:t>党内史同治一地，上党郡治潞县，且潞县为后赵最早所得并州之地，故认为后赵并州治潞县。</w:t>
        <w:br/>
        <w:t>④</w:t>
        <w:br/>
        <w:t>由上条注释引《石勒载记下》及其《资治通鉴》晋明帝太宁三年四月可知，此时后赵已置有并州。</w:t>
        <w:br/>
        <w:t>又据前文所考后赵疆域可知，后赵赵王三年(321)石勒破拓跋氏，得故晋西河郡等地；且由下述</w:t>
        <w:br/>
        <w:t>“武乡郡”可知，武乡置郡亦载在赵王三年(321)。因此，后赵赵王三年(321)始置并州。</w:t>
        <w:br/>
        <w:t>⑤</w:t>
        <w:br/>
        <w:t>《元和郡县图志》卷13《河东道二》：狼孟故城，“汉以为县，属太原郡，晋末省”。《魏志》不载于离县、</w:t>
        <w:br/>
        <w:t>盂县、京陵县，或于十六国战乱时废。</w:t>
      </w:r>
    </w:p>
    <w:p>
      <w:r>
        <w:br w:type="page"/>
      </w:r>
    </w:p>
    <w:p>
      <w:r>
        <w:t>上编·第一章 淝水之战前(304—383)十六国诸政权的疆域与政区演变(上) 89</w:t>
        <w:br/>
        <w:t>都、邬九县。其后，又改太原郡为太原国，后或复称太原郡。至后赵永宁二年</w:t>
        <w:br/>
        <w:t>(351)，太原郡领县当不变。</w:t>
        <w:br/>
        <w:t>乐平国(承乐平郡)，或治乐平(今山西昔阳县)。《晋志上》载，乐平郡领沾、</w:t>
        <w:br/>
        <w:t>上艾、寿阳、辕阳、乐平五县。后改寿阳县为受阳县，晋永嘉后，省受阳县①。</w:t>
        <w:br/>
        <w:t>汉麟嘉元年(316)，后赵承西晋刘琨置乐平郡，领沾、乐平、上艾、辕阳四县。后</w:t>
        <w:br/>
        <w:t>赵赵王三年(321)，沾县别属武乡郡。其后，改乐平郡为乐平国。至永宁二年</w:t>
        <w:br/>
        <w:t>(351)，乐平国领乐平、上艾、辕阳三县。</w:t>
        <w:br/>
        <w:t>新兴国(承定襄郡)，治九原(今山西忻州市忻府区)。《晋志上》载，新兴郡</w:t>
        <w:br/>
        <w:t>领九原、定襄、云中、广牧、晋昌五县；“惠帝改新兴为晋昌郡”。晋末，或省广牧</w:t>
        <w:br/>
        <w:t>县②。汉麟嘉元年(316)，后赵得西晋刘琨晋昌郡，当改为定襄郡，领九原、定</w:t>
        <w:br/>
        <w:t>襄、云中、晋昌四县。其后，后赵又改定襄郡为新兴国。当至后赵永宁二年</w:t>
        <w:br/>
        <w:t>(351)，新兴国领九原、定襄、云中、晋昌四县。</w:t>
        <w:br/>
        <w:t>雁门郡，治广武(今山西代县上馆镇)。《晋志上》载，雁门郡领广武、崞、汪</w:t>
        <w:br/>
        <w:t>陶、平城、葰人、繁畤、原平、马邑八县。由下文所考推知，西晋末当置楼烦县、阴</w:t>
        <w:br/>
        <w:t>馆县，或废汪陶县。永嘉乱后，葰人县当省③。西晋永嘉四年(310)，楼烦、马</w:t>
        <w:br/>
        <w:t>邑、阴馆、繁畤、崞五县为拓跋部占据④。汉麟嘉元年(316)，后赵承西晋刘琨置</w:t>
        <w:br/>
        <w:t>雁门郡，领广武、平城、原平三县。至后赵永宁二年(351)，雁门郡领县当不变。</w:t>
        <w:br/>
        <w:t>平阳郡，治平阳(今山西临汾市尧都区)。汉汉昌元年(318)，后赵承汉国</w:t>
        <w:br/>
        <w:t>平阳尹置平阳郡，领平阳、杨、端氏、永安、蒲子、狐迁、襄陵、绛邑、濩泽、临汾、</w:t>
        <w:br/>
        <w:t>北屈、皮氏十二县。至后赵永宁二年(351)，平阳郡领县当不变。</w:t>
        <w:br/>
        <w:t>《水经注》卷6《洞过水注》：“洞过水又西北，黑水西出山，三源合舍，同归一川，东流南屈迳受阳县</w:t>
        <w:br/>
        <w:t>故城东。按晋《太康地记》，乐平郡有受阳县，卢谌《征艰赋》所谓历受阳而总辔’者也。”卢谌为西</w:t>
        <w:br/>
        <w:t>晋末人，故晋太康后，寿阳县当更名为受阳县。而此言“受阳县故城”，意为受阳县于郦道元时已</w:t>
        <w:br/>
        <w:t>废。《元和郡县图志》卷13《河东道二》：“西晋于此置受阳县，属乐平郡，永嘉后省。晋末山戎内侵，</w:t>
        <w:br/>
        <w:t>后魏太武帝迁戎外出，徙受阳之户于太陵城南，置受阳县，属太原郡。”</w:t>
        <w:br/>
        <w:t>②</w:t>
        <w:br/>
        <w:t>《魏志上》载，广牧县属朔州附化郡。《辽史》卷41《地理志五》；西京大同府天成县，“本极塞之地，魏</w:t>
        <w:br/>
        <w:t>道武帝置广牧县”。此广牧县皆非晋时广牧县地，盖十六国时广牧县已废。又据《魏志上》：定襄</w:t>
        <w:br/>
        <w:t>县，“晋属新兴，真君七年并云中、九原、晋昌属焉”。此可证北魏前期有九原、定襄、云中、晋昌等</w:t>
        <w:br/>
        <w:t>四县。</w:t>
        <w:br/>
        <w:t>③</w:t>
        <w:br/>
        <w:t>《魏书》不载葰人县，此后亦未置此县。《大清一统志》卷151《代州》：繁峙县，“汉置葰人县，属太原</w:t>
        <w:br/>
        <w:t>郡，后汉省。晋复置，属雁门郡，永嘉后废。徙置繁峙县于此”(《大清一统志(四)》，上海古籍出版</w:t>
        <w:br/>
        <w:t>社，2008年，第10页）。《一统志》言永嘉后葰人县废，当是，或有所据。</w:t>
        <w:br/>
        <w:t>④</w:t>
        <w:br/>
        <w:t>《魏书》卷1《序纪》：“晋怀帝进帝大单于，封代公。帝以封邑去国悬远，民不相接，乃从(刘)琨求句</w:t>
        <w:br/>
        <w:t>注陉北之地。琨自以托附，闻之大喜，乃徙马邑、阴馆、楼烦、繁畤、崞五县之民于陉南，更立城邑，</w:t>
        <w:br/>
        <w:t>尽献其地。”《资治通鉴》载此事在晋怀帝永嘉四年十月。据谭图，汪陶县在陉岭以北。拓跋氏于</w:t>
        <w:br/>
        <w:t>晋怀帝永嘉四年(310)所得陉北五县中无汪陶县，可能该县在西晋末已废。</w:t>
      </w:r>
    </w:p>
    <w:p>
      <w:r>
        <w:br w:type="page"/>
      </w:r>
    </w:p>
    <w:p>
      <w:r>
        <w:t>90 中国行政区划通史·十六国北朝卷</w:t>
        <w:br/>
        <w:t>永石郡，治离石(今山西吕梁市离石区)。汉国时，置有西河郡，领离石、隰</w:t>
        <w:br/>
        <w:t>城、介休三县。汉亡后，西河郡为鲜卑拓跋部占据。后赵赵王三年(321)，自鲜</w:t>
        <w:br/>
        <w:t>卑拓跋部得汉国西河郡故地，于此地置永石郡①，领离石、隰城、介休三县。至</w:t>
        <w:br/>
        <w:t>永宁二年(351)，永石郡领县当不变。</w:t>
        <w:br/>
        <w:t>武乡郡，治武乡(今山西榆社县西北)②。后赵赵王三年(321)，置武乡</w:t>
        <w:br/>
        <w:t>郡③，领武乡、涅、沾、长城四县。至永宁二年(351)，武乡郡领县当不变。</w:t>
        <w:br/>
        <w:t>7. 青州</w:t>
        <w:br/>
        <w:t>青州，治广固(今山东青州市西北)。西晋亡后，青州为曹嶷占据。后曹嶷</w:t>
        <w:br/>
        <w:t>归附东晋，东晋任以刺史。后赵赵王五年(323)，承东晋曹嶷置青州，领齐郡、</w:t>
        <w:br/>
        <w:t>济南、北海、乐安、高密、平昌、东莱、长广八郡；其年，分济南立祝阿郡。其后，</w:t>
        <w:br/>
        <w:t>又改齐郡为齐国，改乐安郡为乐安国。至后赵永宁元年(350)，青州领齐国、济</w:t>
        <w:br/>
        <w:t>南郡、北海郡、乐安国、高密郡、平昌郡、东莱郡、长广郡、祝阿郡。</w:t>
        <w:br/>
        <w:t>齐国(承齐郡)，治广固(今山东青州市西北)。《晋志下》载，齐国领临淄、西</w:t>
        <w:br/>
        <w:t>安、东安平、广饶、昌国五县。据《宋志二》，齐郡领临淄、西安、安平、般阳、广</w:t>
        <w:br/>
        <w:t>饶、昌国、益都七县。《太平寰宇记》卷19《河南道十九》引《舆地志》云：“魏明帝</w:t>
        <w:br/>
        <w:t>景初三年，以辽东新沓县吏民渡海来去，还于此地，置新沓县以居之，属齐郡</w:t>
        <w:br/>
        <w:t>也。”《晋书》卷43《山涛传》载，泰始初，晋武帝封山涛为新沓伯。晋亡后，新沓</w:t>
        <w:br/>
        <w:t>县或废，故《宋志》、《魏志》皆不载。《魏志中》亦载，晋时齐郡领有盘阳县，或为</w:t>
        <w:br/>
        <w:t>般阳县④。东安平县可能于十六国时改为安平县⑤，为刘宋所承。而《宋志》</w:t>
        <w:br/>
        <w:t>载齐郡所领益都，当在刘裕灭南燕后，改乐安郡益县为益都县而来。由下文所</w:t>
        <w:br/>
        <w:t>述“高密郡”、“平昌郡”可知，西晋末曹嶷据青州，于广县筑广固城，广县改称广</w:t>
        <w:br/>
        <w:t>固县，来属齐郡。后赵赵王五年(323)，承东晋曹嶷置齐郡，领广固、临淄、西</w:t>
        <w:br/>
        <w:t>安、安平、般阳、广饶、昌国七县。其后，改齐郡为齐国。至永宁元年(350)，齐</w:t>
        <w:br/>
        <w:t>国领县当不变。</w:t>
        <w:br/>
        <w:t>济南郡，治历城(今山东济南市城区一带)。《晋志下》载，济南国领平寿、下</w:t>
        <w:br/>
        <w:t>密、胶东、即墨、祝阿五县。据钱大昕考证，济南郡领有历城、著、东平陵、于陵、</w:t>
        <w:br/>
        <w:t>①后赵赵王三年(321)得故西河之地。《晋志上》载，“自惠、怀之间，离石县荒废，勒于其处置永石</w:t>
        <w:br/>
        <w:t>郡”。石勒应在得其地当年置永石郡。</w:t>
        <w:br/>
        <w:t>②</w:t>
        <w:br/>
        <w:t>石勒为武乡人，于其家乡置武乡郡，当治武乡。</w:t>
        <w:br/>
        <w:t>③《太平御览》卷120《偏霸部四》引崔鸿《十六国春秋》载，后赵赵王三年(321)十月，石勒回武乡，“令</w:t>
        <w:br/>
        <w:t>曰：武乡，吾之丰、沛也，其复之三世。””据此认为后赵置武乡郡在后赵赵王三年(321)。</w:t>
        <w:br/>
        <w:t>④ 胡阿祥据《魏志》认为“《晋志》青州齐国脱般阳县”，当是，见《宋书州郡志汇释》，第137页。</w:t>
        <w:br/>
        <w:t>⑤ 据后文所考“前燕安平县(3)”可知，前燕时齐郡所领此县已改称安平县。</w:t>
      </w:r>
    </w:p>
    <w:p>
      <w:r>
        <w:br w:type="page"/>
      </w:r>
    </w:p>
    <w:p>
      <w:r>
        <w:t>上编·第一章 淝水之战前(304—383)十六国诸政权的疆域与政区演变(上) 91</w:t>
        <w:br/>
        <w:t>湿阴、祝阿六县，而平寿、下密、胶东、即墨四县属北海郡①。其中“湿阴”，谭图</w:t>
        <w:br/>
        <w:t>作“漯阴”，据《汉书》卷55《霍去病传》和卷99《王莽传》，“湿”、“漯”古时相通，</w:t>
        <w:br/>
        <w:t>意同。据《左传》哀公十年杜预注，济南郡有隰阴县。《太平寰宇记》卷19《河南</w:t>
        <w:br/>
        <w:t>道十九》：“隰阴县，汉县，今废城在县西十里，一谓黎丘。宋武帝平广固，遂移</w:t>
        <w:br/>
        <w:t>理于今临邑县西北五十里北隰阴城。”此亦证至宋初漯阴县未废。谭图中济南</w:t>
        <w:br/>
        <w:t>郡还领有菅县、邹平县②。《太平寰宇记》卷19《河南道十九》：“邹平县，本汉旧</w:t>
        <w:br/>
        <w:t>县，属济南郡。后汉及晋并不改，永嘉之乱，其县遂废。”又《晋书》、《宋书》、《魏</w:t>
        <w:br/>
        <w:t>书》、《北史》、《元和郡县图志》、《太平寰宇记》均不载有菅县，或永嘉乱后亦罢。</w:t>
        <w:br/>
        <w:t>《宋志二》和《魏志中》均载济南郡领历城、朝阳、著、土鼓、逢陵、平陵六县，北魏</w:t>
        <w:br/>
        <w:t>济南郡取自刘宋，故与其同。《魏志中》又载，逢陵县有于陵城。《元和郡县图志》</w:t>
        <w:br/>
        <w:t>卷10《河南道六》：“景帝三年为济南郡，理东平陵，属青州。晋永嘉之后，郡移</w:t>
        <w:br/>
        <w:t>理历城，即今州理是也。”又据《宋志二》，《永初郡国志》载济南郡有祝阿、于陵、</w:t>
        <w:br/>
        <w:t>逢陵县，而无朝阳、平陵二县。又据后文所考“后赵平陵县”可知，后赵有此县。</w:t>
        <w:br/>
        <w:t>据上述，永嘉乱后，济南郡移治历城县，可能领有历城、平陵、著、于陵、漯阴、祝</w:t>
        <w:br/>
        <w:t>阿六县。后赵赵王五年(323)，承东晋曹嶷置济南郡，领历城、平陵、著、于陵、</w:t>
        <w:br/>
        <w:t>漯阴、祝阿六县；其年，祝阿县别属祝阿郡。至永宁元年(350)，济南郡领历城、</w:t>
        <w:br/>
        <w:t>平陵、著、于陵、漯阴五县。</w:t>
        <w:br/>
        <w:t>北海郡，治平寿(今山东潍坊市坊子区西南)。《晋志》不载北海郡。据上引</w:t>
        <w:br/>
        <w:t>钱大昕《廿二史考异》卷19《晋书二》，《晋志》中平寿、下密、胶东、即墨误入济</w:t>
        <w:br/>
        <w:t>南郡，当属北海郡，另北海郡还领有都昌县。《宋志二》载，北海郡领都昌、胶东、</w:t>
        <w:br/>
        <w:t>剧、即墨、下密、平寿等六县。由下述“高密郡”和“平昌郡”相关内容可知，最早</w:t>
        <w:br/>
        <w:t>在曹嶷据有青州时，剧县已来属。谭图青州北海郡治所列于平寿县下，《宋志</w:t>
        <w:br/>
        <w:t>二》言北海郡“寄治州下”，《魏志中》曰北海郡治平寿城。因此，晋末北海郡治</w:t>
        <w:br/>
        <w:t>平寿县，领平寿、都昌、胶东、剧、即墨、下密六县。后赵赵王五年(323)，承东晋</w:t>
        <w:br/>
        <w:t>曹嶷置北海郡，领平寿、都昌、胶东、剧、即墨、下密六县。至永宁元年(350)，北</w:t>
        <w:br/>
        <w:t>海郡领县当不变。</w:t>
        <w:br/>
        <w:t>乐安国(承乐安郡)，治高苑(今山东邹平县东北)。《晋志下》载，乐安国领</w:t>
        <w:br/>
        <w:t>高苑、临济、博昌、利益、蓼城、邹、寿光、东朝阳八县。《晋书》卷29《五行志下》</w:t>
        <w:br/>
        <w:t>言太康六年(285)三月乐安国梁邹等八县“陨霜，伤桑麦”，表明晋太康时有梁</w:t>
        <w:br/>
        <w:t>邹县，或《晋志》脱“梁”字。《后汉书志》卷22《郡国志四》载，乐安国领有利县、</w:t>
        <w:br/>
        <w:t>①钱大昕：《廿二史考异》卷19《晋书二》。</w:t>
        <w:br/>
        <w:t>②又据胡阿祥、孔祥军、徐成：《中国行政区划通史·三国两晋南朝卷》(上册)，第370页。</w:t>
      </w:r>
    </w:p>
    <w:p>
      <w:r>
        <w:br w:type="page"/>
      </w:r>
    </w:p>
    <w:p>
      <w:r>
        <w:t>92 中国行政区划通史·十六国北朝卷</w:t>
        <w:br/>
        <w:t>益县，“利，故属齐。益，侯国，故属北海”。又据《水经注》卷5《河水注》、卷8</w:t>
        <w:br/>
        <w:t>《济水注》、卷26《淄水注》，乐安郡当有利县，而无利益县，故中华书局点校本</w:t>
        <w:br/>
        <w:t>《晋书》将利、益二县等为一县，有误。若利、益为二县，乐安国统县八则误，当</w:t>
        <w:br/>
        <w:t>为统县九。谭图青州乐安国有梁邹县而无邹县，有利县而无利益县，此皆从</w:t>
        <w:br/>
        <w:t>之。《宋志二》载，乐安郡领千乘、临济、博昌三县。据《魏志中》，刘宋初于原乐</w:t>
        <w:br/>
        <w:t>安郡地侨置有勃海、高阳、河间、乐陵、平原、广川等郡，故乐安郡统县减至三</w:t>
        <w:br/>
        <w:t>县。《元和郡县图志》卷10《河南道六》：“寿光县，本汉旧县也，属北海郡。后汉</w:t>
        <w:br/>
        <w:t>改属乐安国。宋省寿光县。”可见，寿光县至刘宋时方省。自西晋末至刘宋初，</w:t>
        <w:br/>
        <w:t>乐安郡领县或有变动，然不可考，此姑以《晋志》所载其领诸县属之。后赵赵王</w:t>
        <w:br/>
        <w:t>五年(323)，承东晋曹嶷置乐安郡，领高苑、临济、博昌、利、益、蓼城、梁邹、寿</w:t>
        <w:br/>
        <w:t>光、东朝阳九县。石虎时，改乐安郡为乐安国。至永宁元年(350)，乐安国领县</w:t>
        <w:br/>
        <w:t>当不变。</w:t>
        <w:br/>
        <w:t>高密郡，治黔陬(今山东胶州市西南)。《晋志下》载，城阳郡领莒、姑幕、诸、</w:t>
        <w:br/>
        <w:t>淳于、东武、高密、壮武、黔陬、平昌、昌安十县；太康十年(289)，“以青州城阳郡</w:t>
        <w:br/>
        <w:t>之莒、姑幕、诸、东武四县属东莞”；“惠帝元康十年，又置平昌郡。又分城阳之</w:t>
        <w:br/>
        <w:t>黔陬、壮武、淳于、昌安、高密、平昌、营陵、安丘、大、剧、临朐十一县为高密国”。</w:t>
        <w:br/>
        <w:t>钱大昕认为：“营陵以下五县皆隶东莞，不隶城阳，恐有脱文也。东莞有广县，</w:t>
        <w:br/>
        <w:t>此云大者，疑避隋炀讳改之”①。钱氏之说当是。由此，城阳郡所统十县，四县</w:t>
        <w:br/>
        <w:t>别属东莞，六县别属高密，城阳郡随之而省。《晋志下》云“惠帝元康十年，又置</w:t>
        <w:br/>
        <w:t>平昌郡”，事在置高密国前。然惠帝元康只有九年②，又据《资治通鉴》晋惠帝</w:t>
        <w:br/>
        <w:t>太康六年(285)正月，“太尉陇西王泰行尚书令，徙封高密王”，故晋惠帝置平昌</w:t>
        <w:br/>
        <w:t>郡可能在元康元年(291)至元康六年(296)间，高密国应建于元康六年(296)。</w:t>
        <w:br/>
        <w:t>《宋志二》载，平昌郡，“故属城阳，魏文帝分城阳立，后省，晋惠帝又立”；刘宋</w:t>
        <w:br/>
        <w:t>初，平昌郡领安丘、平昌、东武、琅邪、朱虚五县，高密郡领黔陬、淳于、高密、夷</w:t>
        <w:br/>
        <w:t>安、营陵、昌安六县。然而，晋惠帝高密国领有十一县，至宋初仅领有六县，且</w:t>
        <w:br/>
        <w:t>安丘、平昌二县又别属平昌郡。其间，何时有如此变化?此作如下推测。晋惠</w:t>
        <w:br/>
        <w:t>帝时，司马泰位高权重，故徙封高密大郡。然经八王之乱和永嘉之乱，晋室无</w:t>
        <w:br/>
        <w:t>力控制地方，青州为曹嶷占据，高密不再为国，而为郡。相比曹嶷所据青州其</w:t>
        <w:br/>
        <w:t>他诸郡，高密领县十一，辖域过大，可能因而被分割。《水经注》卷26《淄水注》：</w:t>
        <w:br/>
        <w:t>“(淄水)东北流迳广固城西，城在广县西北四里，四周绝涧，阻水深隍，晋永嘉</w:t>
        <w:br/>
        <w:t>①钱大昕：《廿二史考异》卷19《晋书二》。</w:t>
        <w:br/>
        <w:t>②此中华书局点校本已出校勘记。</w:t>
      </w:r>
    </w:p>
    <w:p>
      <w:r>
        <w:br w:type="page"/>
      </w:r>
    </w:p>
    <w:p>
      <w:r>
        <w:t>上编·第一章 淝水之战前(304—383)十六国诸政权的疆域与政区演变(上) 93</w:t>
        <w:br/>
        <w:t>中，东莱人曹嶷所造也。”可见广固应在广县。西晋时，齐郡为首郡，其所治临</w:t>
        <w:br/>
        <w:t>淄亦为青州治所。据《刘聪载记》，曹嶷据青州，先得齐郡，该郡应仍为其所得</w:t>
        <w:br/>
        <w:t>青州之首郡①。其后，曹嶷不以临淄为都，而都广固城，广县随之应别属齐郡。</w:t>
        <w:br/>
        <w:t>由上引《宋志》可知，安丘县、平昌县属平昌郡，而可能在曹嶷占据青州后已别</w:t>
        <w:br/>
        <w:t>属平昌郡。因宋初政区当承前而设，颇疑曹嶷时可能分割较大的高密国而益</w:t>
        <w:br/>
        <w:t>较小的平昌郡，因而安丘、平昌二县别属平昌郡。据谭图，姑幕县在安丘和平</w:t>
        <w:br/>
        <w:t>昌二县之间。又据《魏志中》，姑幕县，“二汉属琅邪，晋属城阳，后罢”。可能西</w:t>
        <w:br/>
        <w:t>晋末姑幕县被罢，故平昌郡领有安丘、平昌二县，而无位于二县间的姑幕县。</w:t>
        <w:br/>
        <w:t>《魏书》卷68《高聪传》载：“高聪，字僧智，本渤海蓨人。曾祖轨，随慕容德徙青</w:t>
        <w:br/>
        <w:t>州，因居北海之剧县。”据此，至迟南燕初据青州时，剧县已别属北海郡。据谭</w:t>
        <w:br/>
        <w:t>图，剧县距高密郡所领营陵县较远。安丘、平昌、广等县不属高密后，剧县当时</w:t>
        <w:br/>
        <w:t>可能别属北海郡。《太平寰宇记》卷20《河南道二十》：“壮武故城，在(即墨)县</w:t>
        <w:br/>
        <w:t>西六十里。古夷国，汉壮武县也。晋封张华为壮武侯，至宋省。”据《慕容超载</w:t>
        <w:br/>
        <w:t>记》，刘裕伐南燕，破临朐而灭南燕。可见，壮武、临朐二县，在刘宋灭南燕前当</w:t>
        <w:br/>
        <w:t>未废。据谭图所定壮武、临朐二县位置，壮武当属高密郡，临朐当属平昌郡。</w:t>
        <w:br/>
        <w:t>据上述所考，自曹嶷据青州至宋初，高密、平昌、齐郡、北海等郡国政区有较大</w:t>
        <w:br/>
        <w:t>变化。此推测，曹嶷时，原高密国广县别属齐郡，剧县别属北海郡，安丘、平昌</w:t>
        <w:br/>
        <w:t>二县别属平昌郡，夷安县复属高密；高密郡治黔陬县，领黔陬、淳于、高密、夷</w:t>
        <w:br/>
        <w:t>安、营陵、昌安、壮武七县；平昌郡治安丘县，领安丘、平昌、东武、琅邪、朱虚、临</w:t>
        <w:br/>
        <w:t>朐六县。后赵赵王五年(323)，承东晋曹嶷置高密郡，领黔陬、淳于、高密、夷</w:t>
        <w:br/>
        <w:t>安、营陵、昌安、壮武七县。至永宁元年(350)，高密郡领县当不变。</w:t>
        <w:br/>
        <w:t>平昌郡，治安丘(今山东安丘市西南)。据上述“高密郡”可知，曹嶷时，平</w:t>
        <w:br/>
        <w:t>昌郡领安丘、平昌、东武、琅邪、朱虚、临朐六县。后赵赵王五年(323)，承东晋</w:t>
        <w:br/>
        <w:t>曹嶷置平昌郡，仍领安丘、平昌、东武、琅邪、朱虚、临朐六县。至永宁元年</w:t>
        <w:br/>
        <w:t>(350)，平昌郡领县当不变。</w:t>
        <w:br/>
        <w:t>东莱郡，治掖(今山东莱州市)。《晋志下》载，东莱国领掖、当利、卢乡、曲</w:t>
        <w:br/>
        <w:t>城、黄、六县。西晋惠帝以后又置牟平县属东莱国②。西晋末可能分东莱置</w:t>
        <w:br/>
        <w:t>《晋志下》载东晋得青州后，改青州为幽州，以辟闾浑为幽州刺史；又据《慕容德载记》，辟闾浑且兼</w:t>
        <w:br/>
        <w:t>任齐郡太守。此可证当时齐郡为首郡。</w:t>
        <w:br/>
        <w:t>②</w:t>
        <w:br/>
        <w:t>据《晋书》卷4《惠帝纪》，永宁元年(350)六月，封葛族为牟平公。可见当时有牟平县。《元和郡县图</w:t>
        <w:br/>
        <w:t>志》卷10《河南道六》：“广固城，在县西四里。晋永嘉五年，东莱牟平人曹嶷为刺史所筑。”此亦表</w:t>
        <w:br/>
        <w:t>明晋末东莱郡领有牟平县。</w:t>
      </w:r>
    </w:p>
    <w:p>
      <w:r>
        <w:br w:type="page"/>
      </w:r>
    </w:p>
    <w:p>
      <w:r>
        <w:t>94中国行政区划通史·十六国北朝卷</w:t>
        <w:br/>
        <w:t>有东牟郡，后当废①。《宋志二》载，东莱郡领曲城、掖、愤、卢乡、牟平、当利、黄</w:t>
        <w:br/>
        <w:t>七县②，此与西晋分置东牟郡前领县一致。后赵赵王五年(323)，承东晋曹嶷</w:t>
        <w:br/>
        <w:t>置东莱郡，领掖、当利、卢乡、曲城、黄、、牟平七县。至永宁元年(350)，东莱</w:t>
        <w:br/>
        <w:t>郡领县当不变。</w:t>
        <w:br/>
        <w:t>长广郡，治不其(今山东青岛市城阳区一带)。《晋志下》载，长广郡领不其、</w:t>
        <w:br/>
        <w:t>长广、挺三县。《宋志二》载，长广郡治不其县，领不其、长广、挺、昌阳四县，昌阳</w:t>
        <w:br/>
        <w:t>县为“晋惠帝元康八年分长广县立”。可见，西晋末至刘宋初长广郡领县没有</w:t>
        <w:br/>
        <w:t>变化。后赵赵王五年(323)，承东晋曹嶷置长广郡，领不其、长广、挺、昌阳四</w:t>
        <w:br/>
        <w:t>县。至永宁元年(350)，长广郡领县当不变。</w:t>
        <w:br/>
        <w:t>祝阿郡，治祝阿(今山东长清区东北)。后赵赵王五年(323)，分济南置祝</w:t>
        <w:br/>
        <w:t>阿郡，领祝阿县③。至永宁元年(350)，祝阿郡领县当不变。</w:t>
        <w:br/>
        <w:t>8. 徐州</w:t>
        <w:br/>
        <w:t>徐州，治彭城(今江苏徐州市城区一带)。后赵赵王四年(322)，得东晋琅</w:t>
        <w:br/>
        <w:t>邪郡，当置徐州领之，治阳都。赵王六年(324)，彭城、下邳、东海、兰陵、东莞、</w:t>
        <w:br/>
        <w:t>东安六郡自东晋来属，徐州改治彭城。赵王八年，淮陵郡、临淮郡自东晋来属。</w:t>
        <w:br/>
        <w:t>其后，又改彭城郡为彭城国，改兰陵郡为武兴国。至永宁元年(350)，徐州领彭</w:t>
        <w:br/>
        <w:t>城国、下邳郡、琅邪郡、东莞郡、东安郡、东海郡、武兴国、临淮郡、淮陵郡。</w:t>
        <w:br/>
        <w:t>彭城国(承彭城郡)，治彭城(今江苏徐州市城区一带)。《晋志下》载，彭城</w:t>
        <w:br/>
        <w:t>国领彭城、留、广戚、傅阳、武原、吕、梧七县。据《宋志一》，晋惠帝元康中，蕃</w:t>
        <w:br/>
        <w:t>县、薛县自鲁郡来属；刘宋时，彭城郡领彭城、吕、蕃、薛、留五县。梁释慧皎《高</w:t>
        <w:br/>
        <w:t>僧传》卷7《宋京师龙光寺竺道生传》载，竺道生，“父为广戚令”，“(道生)以宋</w:t>
        <w:br/>
        <w:t>元嘉十一年(公元四三四年)冬十一月庚子，于庐山精舍升于法座”。淝水之战</w:t>
        <w:br/>
        <w:t>后，彭城郡为东晋占据，此后不再入十六国。竺道生卒年距彭城郡入东晋(在</w:t>
        <w:br/>
        <w:t>384年)有五十年，而竺道生父为广戚令大约在淝水之战前后。据此推断，彭</w:t>
        <w:br/>
        <w:t>城郡广戚县入东晋时当未罢。十六国时彭城郡是否领有傅阳、武原、梧等县，</w:t>
        <w:br/>
        <w:t>①据《晋书》卷5《怀帝纪》，永嘉元年(307)二月，“东莱人王弥起兵反，寇青、徐二州，长广太守宋罴、</w:t>
        <w:br/>
        <w:t>东牟太守庞伉并遇害”。晋东牟太守遇害后，或废东牟郡。</w:t>
        <w:br/>
        <w:t>②</w:t>
        <w:br/>
        <w:t>“”原作“”，《宋志》后有校勘记曰：“令。“”《汉书·地理志》、《魏书·地形志》作’。《续</w:t>
        <w:br/>
        <w:t>汉书·郡国志》、《晋书·地理志》做愤’。按，汉东莱郡属县，出布，则应从巾。作’作</w:t>
        <w:br/>
        <w:t>“’者，并‘’之或体。”其实，《晋书·地理志》亦作“”。</w:t>
        <w:br/>
        <w:t>③</w:t>
        <w:br/>
        <w:t>据《石勒载记下》，石季龙灭曹嶷，“季龙将尽杀嶷众，其青州刺史刘征曰：今留征，使牧人也；无人</w:t>
        <w:br/>
        <w:t>焉牧，征将归矣。季龙乃留男女七百口配征，镇广固”。可见，后赵得青州后，以刘政为青州刺史</w:t>
        <w:br/>
        <w:t>镇广固。《晋书》卷88《孝友传·桑虞传》：“石季龙太守刘征甚器重之，征迁青州刺史，请虞为长史，</w:t>
        <w:br/>
        <w:t>带祝阿郡。”据此，后赵得青州后，即置祝阿郡，其可考领县者仅有祝阿县。</w:t>
      </w:r>
    </w:p>
    <w:p>
      <w:r>
        <w:br w:type="page"/>
      </w:r>
    </w:p>
    <w:p>
      <w:r>
        <w:t>上编·第一章 淝水之战前(304—383)十六国诸政权的疆域与政区演变(上)95</w:t>
        <w:br/>
        <w:t>不可考，此姑存之。西晋亡，彭城国入东晋。后赵赵王六年(324)，承东晋置彭</w:t>
        <w:br/>
        <w:t>城郡，领彭城、留、广戚、傅阳、武原、吕、梧、蕃、薛九县。其后，改彭城郡为彭城</w:t>
        <w:br/>
        <w:t>国。至永宁元年(350)，彭城国领县当不变。</w:t>
        <w:br/>
        <w:t>下邳郡，治下邳(今江苏睢宁县古邳镇北)。《晋志下》载，下邳国领下邳、</w:t>
        <w:br/>
        <w:t>凌、良城、睢陵、夏丘、取虑、僮七县。其中“凌”县当为“北凌”县①，永嘉后</w:t>
        <w:br/>
        <w:t>省②。西晋亡，下邳郡入东晋。后赵赵王六年(324)，承东晋置下邳郡，领下</w:t>
        <w:br/>
        <w:t>邳、良城、睢陵、夏丘、取虑、僮六县。至永宁元年(350)，下邳郡领县当不变。</w:t>
        <w:br/>
        <w:t>琅邪郡，治阳都(今山东临沂市兰山区北)③。《晋志下》载，琅邪国领开阳、</w:t>
        <w:br/>
        <w:t>临沂、阳都、繒、即丘、华、费、东安、蒙阴九县；晋惠帝元康七年(297)，置东安</w:t>
        <w:br/>
        <w:t>郡，东安县别属。西晋亡，琅邪郡入东晋。后赵赵王四年(322)，承东晋置琅邪</w:t>
        <w:br/>
        <w:t>郡，领阳都、开阳、临沂、缯、即丘、华、费、蒙阴八县。至永宁元年(350)，琅邪郡</w:t>
        <w:br/>
        <w:t>领县当不变。</w:t>
        <w:br/>
        <w:t>东莞郡，治莒(今山东莒县)④。《晋志下》载，东莞郡领东莞、朱虚、营陵、安</w:t>
        <w:br/>
        <w:t>丘、盖、临朐、剧、广八县；太康十年(289)，“以青州城阳郡之莒、姑幕、诸、东武</w:t>
        <w:br/>
        <w:t>四县属东莞”。据前述青州“高密郡”、“平昌郡”相关内容可知，晋惠帝建高密</w:t>
        <w:br/>
        <w:t>国，营陵、安丘、临朐、剧、广五县别属，东武、安丘又别属平昌郡，而姑幕县被</w:t>
        <w:br/>
        <w:t>罢。晋末，东莞郡当仅领东莞、盖、莒、诸等县。又据《晋志下》，晋惠帝元康七</w:t>
        <w:br/>
        <w:t>年(297)，分东莞置东安郡。《宋志一》载，东莞郡领莒、诸、东莞三县，东安郡领</w:t>
        <w:br/>
        <w:t>盖、新泰、发干三县，《魏志中》与其同。故西晋后，东莞郡领莒、诸、东莞三县；</w:t>
        <w:br/>
        <w:t>东安郡领盖、新泰、发干三县。西晋亡，东莞郡入东晋。后赵赵王六年(324)，</w:t>
        <w:br/>
        <w:t>承东晋置东莞郡，领莒、诸、东莞三县。至永宁元年(350)，东莞郡领县当不变。</w:t>
        <w:br/>
        <w:t>东安郡，治盖(今山东沂源县东南)。由上述“东莞郡”可知，西晋末，东安</w:t>
        <w:br/>
        <w:t>郡领盖、新泰、发干三县。西晋亡，东安郡入东晋。后赵赵王六年(324)，承东</w:t>
        <w:br/>
        <w:t>晋置东安郡，领盖、新泰、发干三县。至永宁元年(350)，东安郡领县当不变。</w:t>
        <w:br/>
        <w:t>东海郡，治郯(今山东郯城县西北)。《晋志下》载，东海郡领郯、祝其、朐、襄</w:t>
        <w:br/>
        <w:t>贲、利城、赣榆、厚丘、兰陵、承、昌虑、合乡、戚十二县；晋惠帝元康元年(291)，</w:t>
        <w:br/>
        <w:t>①孔祥军：《晋书地理志校注》，第145页。</w:t>
        <w:br/>
        <w:t>《太平寰宇记》卷17《河南道十七》：“凌城，在今(宿迁)县东南五十里。汉县，属广陵。晋永嘉</w:t>
        <w:br/>
        <w:t>后省。”</w:t>
        <w:br/>
        <w:t>③)</w:t>
        <w:br/>
        <w:t>《石季龙载记上》：“(石季龙)克期将校猎。自灵昌津南至荥阳，东极阳都。”阳都或为郡治，故石虎</w:t>
        <w:br/>
        <w:t>至其地。《资治通鉴》晋穆帝永和十二年二月：“燕太原王恪招抚段龛诸城。己丑，龛所署徐州刺史</w:t>
        <w:br/>
        <w:t>阳都公王腾举众降，恪命腾以故职还屯阳都(胡注：段龛置徐州于琅邪阳都县)。”据此，段龛时，阳</w:t>
        <w:br/>
        <w:t>都当为琅邪郡治，当承后赵。故推测，十六国时阳都为琅邪郡治所。</w:t>
        <w:br/>
        <w:t>④《太平寰宇记》卷24《河南道二十四》:“晋太康十年割莒县入东莞郡，惠帝自东莞移理莒城。”</w:t>
      </w:r>
    </w:p>
    <w:p>
      <w:r>
        <w:br w:type="page"/>
      </w:r>
    </w:p>
    <w:p>
      <w:r>
        <w:t>96中国行政区划通史·十六国北朝卷</w:t>
        <w:br/>
        <w:t>分东海置兰陵郡。《太平寰宇记》卷23《河南道二十三》：“晋惠帝分东海之兰</w:t>
        <w:br/>
        <w:t>陵、承、戚、合乡、昌虑五县置兰陵郡，理承城。”据此，晋惠帝元康元年(291)置</w:t>
        <w:br/>
        <w:t>兰陵郡后，东海郡治郯县，领郯、祝其、朐、襄贲、利城、赣榆、厚丘七县；兰陵郡</w:t>
        <w:br/>
        <w:t>治承县，领承、昌虑、合乡、兰陵、戚五县。西晋亡，东海郡入东晋。后赵赵王六</w:t>
        <w:br/>
        <w:t>年(324)，承东晋置东海郡，领郯、祝其、朐、襄贲、利城、赣榆、厚丘七县。至永</w:t>
        <w:br/>
        <w:t>宁元年(350)，东海郡领县当不变。</w:t>
        <w:br/>
        <w:t>武兴国(承兰陵郡)，治承(山东枣庄市峄城区东南)。据上述“东海郡”可</w:t>
        <w:br/>
        <w:t>知，西晋时置兰陵郡，领领承、昌虑、合乡、兰陵、戚五县。西晋亡，兰陵郡入东</w:t>
        <w:br/>
        <w:t>晋。后赵赵王六年(324)，承东晋置兰陵郡，领承、昌虑、合乡、兰陵、戚五县。</w:t>
        <w:br/>
        <w:t>其后，改兰陵郡为武兴国。至永宁元年(350)，武兴国领县当不变。</w:t>
        <w:br/>
        <w:t>临淮郡，治盱眙(今江苏盱眙县东北)。《晋志下》载，临淮郡领盱眙、东阳、</w:t>
        <w:br/>
        <w:t>高山、赘其、潘旌、高邮、淮陵、司吾、下相、徐十县；晋惠帝时分临淮立淮陵郡，</w:t>
        <w:br/>
        <w:t>以堂邑置堂邑郡。《宋志一》载，“淮陵太守，本淮陵县，前汉属临淮，后汉属下</w:t>
        <w:br/>
        <w:t>邳，晋属临淮，惠帝永宁元年以为淮陵国。《永初郡国》又有下相、广阳”，当时领</w:t>
        <w:br/>
        <w:t>司吾、徐、阳乐三县；其中广阳、阳乐为侨置；据此推测惠帝时置淮陵郡可能领</w:t>
        <w:br/>
        <w:t>淮陵、司吾、徐、下相四县。《宋志一》又载，晋惠帝永兴元年(304)分临淮、淮陵</w:t>
        <w:br/>
        <w:t>立堂邑郡。谭图载太康二年(281)徐州临淮郡有堂邑县无高邮县，而广陵郡有</w:t>
        <w:br/>
        <w:t>高邮县，当有所据。故西晋分临淮置淮陵国、堂邑郡后，临淮郡当领盱眙、东</w:t>
        <w:br/>
        <w:t>阳、高山、赘其、潘旌五县。西晋亡，临淮郡入东晋。后赵赵王八年(326)，承东</w:t>
        <w:br/>
        <w:t>晋置临淮郡，领盱眙、东阳、高山、赘其、潘旌五县。至永宁元年(350)，临淮郡</w:t>
        <w:br/>
        <w:t>领县当不变。</w:t>
        <w:br/>
        <w:t>淮陵郡，治淮陵(今安徽明光市东北)。据上述“临淮郡”可知，惠帝时置淮</w:t>
        <w:br/>
        <w:t>陵郡可能领有淮陵、司吾、徐、下相四县。西晋亡，淮陵郡入东晋。后赵赵王八</w:t>
        <w:br/>
        <w:t>年(326)，承东晋置淮陵郡，领淮陵、司吾、徐、下相、淮浦五县①。至永宁元年</w:t>
        <w:br/>
        <w:t>(350)，淮陵郡领县当不变。</w:t>
        <w:br/>
        <w:t>9. 兖州</w:t>
        <w:br/>
        <w:t>兖州，治鄄城(今山东鄄城县北)②。汉建元元年(315)，后赵得西晋濮阳</w:t>
        <w:br/>
        <w:t>郡濮阳县和东燕郡，当置兖州领濮阳郡、东燕郡③。后赵赵王元年(319)，陈留</w:t>
        <w:br/>
        <w:t>①《晋志下》载淮浦县属广陵郡。据谭图，淮浦县在淮水北。后赵当时据有淮水以北地，疑淮浦县当</w:t>
        <w:br/>
        <w:t>别属淮陵郡。</w:t>
        <w:br/>
        <w:t>②</w:t>
        <w:br/>
        <w:t>《资治通鉴》晋穆帝永和七年五月：“赵兖州刺史刘启自鄄城来奔。”据此，后赵兖州当治鄄城。然</w:t>
        <w:br/>
        <w:t>后赵初得濮阳郡、东燕郡等地时，治所不可考。</w:t>
        <w:br/>
        <w:t>③</w:t>
        <w:br/>
        <w:t>濮阳郡、东燕郡故属兖州，后赵当仍以兖州领之。</w:t>
      </w:r>
    </w:p>
    <w:p>
      <w:r>
        <w:br w:type="page"/>
      </w:r>
    </w:p>
    <w:p>
      <w:r>
        <w:t>上编·第一章 淝水之战前(304—383)十六国诸政权的疆域与政区演变(上) 97</w:t>
        <w:br/>
        <w:t>郡浚仪县自东晋来属。赵王二年(320)，陈留郡浚仪县入东晋。赵王四年</w:t>
        <w:br/>
        <w:t>(322)，陈留郡、泰山郡自东晋来属。赵王七年(325)，济阴、高平、东平、济北、</w:t>
        <w:br/>
        <w:t>济阳五郡自东晋来属。建武元年(335)，陈留郡、东燕郡别属洛州。至永宁二</w:t>
        <w:br/>
        <w:t>年(351)，兖州领濮阳、泰山、济阴、高平、东平、济北、济阳七郡。</w:t>
        <w:br/>
        <w:t>濮阳郡，治濮阳(今河南濮阳县西南)。《晋志上》载，濮阳国领濮阳、廪丘、</w:t>
        <w:br/>
        <w:t>白马、鄄城等四县。据《宋志一》，濮阳郡，“本东郡，属兖州，晋武帝咸宁二年以</w:t>
        <w:br/>
        <w:t>封子允，以东不可为国名，东郡有濮阳县，故曰濮阳国。濮阳，汉旧名也。允改</w:t>
        <w:br/>
        <w:t>封淮南，还曰东郡。赵王伦篡位，废太孙臧为濮阳王，王寻废，郡名遂不改。”又</w:t>
        <w:br/>
        <w:t>据《宋志一》和《魏志上》可知，濮阳国还领有东燕县。晋惠帝末，封司马腾为东</w:t>
        <w:br/>
        <w:t>燕王，因分濮阳置东燕国。魏天兴二年(399)得东燕郡、濮阳郡，改东燕郡为东</w:t>
        <w:br/>
        <w:t>郡。《魏志上》载，魏天兴时，东郡领白马、东燕、凉城、酸枣、长垣等县，濮阳郡领</w:t>
        <w:br/>
        <w:t>有濮阳、廪丘、鄄城等县，当承晋末十六国以来建置。汉建元元年(315)，得西</w:t>
        <w:br/>
        <w:t>晋濮阳县，当以濮阳郡领之。汉麟嘉元年(316)，廪丘县、鄄城县自晋刘演来</w:t>
        <w:br/>
        <w:t>属。至后赵永宁二年(351)，濮阳郡领濮阳、廪丘、鄄城三县。</w:t>
        <w:br/>
        <w:t>泰山郡，治奉高(今山东泰安市城区东)。《晋志上》载，泰山郡领奉高、博、</w:t>
        <w:br/>
        <w:t>嬴、南城、梁父、山茌、新泰、南武阳、莱芜、牟、巨平十一县。由前述“东安郡”可</w:t>
        <w:br/>
        <w:t>知，西晋末，新泰县已别属东安郡。《宋志一》据《永初郡国》载，泰山郡无新泰</w:t>
        <w:br/>
        <w:t>县，有太原县(为“本郡侨立此县”)，其余领县同《晋志》所载。《元和郡县图志》</w:t>
        <w:br/>
        <w:t>卷10《河南道六》载，莱芜县，“至晋废”。然据《宋志》，莱芜县至刘宋初仍未</w:t>
        <w:br/>
        <w:t>废。故以为十六国时，仍有莱芜县。西晋亡，泰山郡入东晋。后赵赵王四年</w:t>
        <w:br/>
        <w:t>(322)，承东晋置泰山郡，领奉高、嬴、牟、南城、南武阳、梁父、博、山茌、莱芜、巨</w:t>
        <w:br/>
        <w:t>平十县。至后赵永宁二年(351)，泰山郡领县当不变。</w:t>
        <w:br/>
        <w:t>济阴郡①，治定陶(今山东定陶县定陶镇一带)。《晋志上》载，济阴郡领定</w:t>
        <w:br/>
        <w:t>陶、乘氏、句阳、离狐、冤句②、己氏、成武、单父、城阳九县。西晋亡，济阴郡入</w:t>
        <w:br/>
        <w:t>东晋。后赵赵王七年(325)，承东晋置济阴郡，领县当同《晋志》所载。至永宁</w:t>
        <w:br/>
        <w:t>二年(351)，济阴郡领县当不变。</w:t>
        <w:br/>
        <w:t>①孔祥军《晋书地理志校注》据《舆地广记》提出，中华书局点校本《晋书》误改“济阳”为“济阴”(第</w:t>
        <w:br/>
        <w:t>39—40页)。由两《汉志》、《宋志》、《魏志》等所载济阴郡领县来看，中华书局点校本《晋书》为“济</w:t>
        <w:br/>
        <w:t>阴”应不误。西晋时，或曾一度以济阴郡地别属济阳郡。八王之乱期间，赵王伦执政后，曾封其子</w:t>
        <w:br/>
        <w:t>馥为济阳王，见《晋书》卷59《赵王伦传》。或为扩大济阳国地域，而将济阴郡地别属济阳国。赵王</w:t>
        <w:br/>
        <w:t>伦被杀后，当复置济阴郡。东海王越执政时，曾以祖逖为济阴太守，见《晋书》卷62《祖逖传》。这</w:t>
        <w:br/>
        <w:t>表明晋末临亡之前，有济阴郡。又《晋书》卷59《东海王越传》载，东海王执政初，“诏越以太傅录尚</w:t>
        <w:br/>
        <w:t>书，以下邳、济阳二郡增封”。可见，晋末济阴、济阳二郡并存。</w:t>
        <w:br/>
        <w:t>②</w:t>
        <w:br/>
        <w:t>“冤句”，原作“宛句”，此据《晋志》“校勘记”改。</w:t>
      </w:r>
    </w:p>
    <w:p>
      <w:r>
        <w:br w:type="page"/>
      </w:r>
    </w:p>
    <w:p>
      <w:r>
        <w:t>98 中国行政区划通史·十六国北朝卷</w:t>
        <w:br/>
        <w:t>高平郡，治昌邑(今山东金乡县东北)。《晋志上》载，高平国领昌邑、巨野、</w:t>
        <w:br/>
        <w:t>方与、金乡、湖陆、高平、南平阳七县，任城国领任城、亢父、樊三县。据《魏志</w:t>
        <w:br/>
        <w:t>中》，任城郡，“晋永嘉后罢”，其地入高平郡。西晋亡，高平郡入东晋。后赵赵</w:t>
        <w:br/>
        <w:t>王七年(325)，承东晋置高平郡，领昌邑、巨野、方与、金乡、湖陆、高平、南平阳、</w:t>
        <w:br/>
        <w:t>任城、亢父、樊十县。至永宁二年(351)，高平郡领县当不变。</w:t>
        <w:br/>
        <w:t>东平郡，治须昌(今山东东平县西北)。《晋志上》载，东平国领须昌、寿张、</w:t>
        <w:br/>
        <w:t>范、无盐、富城、东平陆、刚平七县。西晋亡，东平郡入东晋。后赵赵王七年</w:t>
        <w:br/>
        <w:t>(325)，承东晋置东平郡，领县当同《晋志》所载。至永宁二年(351)，东平郡领</w:t>
        <w:br/>
        <w:t>县当不变。</w:t>
        <w:br/>
        <w:t>济北郡，治卢(今山东平阴县西)①。《晋志上》载，济北国领卢、临邑、东阿、谷</w:t>
        <w:br/>
        <w:t>城、蛇丘五县。《宋志一》所载刘宋永初时济北郡，领县同《晋志》所载。十六国时</w:t>
        <w:br/>
        <w:t>期济北郡统县当仍同《晋志》。西晋亡，济北郡入东晋。后赵赵王七年(325)承东</w:t>
        <w:br/>
        <w:t>晋置济北郡，领县当同《晋志》所载。至永宁二年(351)，济北郡领县当不变。</w:t>
        <w:br/>
        <w:t>济阳郡，或治济阳(河南兰考县东北)②。《晋书》卷77《蔡谟传》载，“蔡谟字</w:t>
        <w:br/>
        <w:t>道明，陈留考城人也”，可见西晋时陈留有考城县。据《宋志二》，晋惠帝时分陈</w:t>
        <w:br/>
        <w:t>留为济阳国，刘宋时侨置济阳郡领考城、鄄城二县。鄄城原属濮阳郡，距济阳</w:t>
        <w:br/>
        <w:t>较远，西晋时自然不属济阳郡。而考城县与济阳相邻，当属。《宋书》卷57《蔡</w:t>
        <w:br/>
        <w:t>廓传》：“蔡廓字子度，济阳考城人也。曾祖谟，晋司徒。”可旁证考城属济阳郡。</w:t>
        <w:br/>
        <w:t>《魏志中》载济阳“有济阳城、外黄城、东缗城、崔城”，且《永初郡国志》载陈留郡</w:t>
        <w:br/>
        <w:t>无外黄县，外黄当别属济阳郡。又《晋书》卷32《元敬虞皇后传》载，“元敬虞皇</w:t>
        <w:br/>
        <w:t>后讳孟母，济阳外黄人也”，亦证外黄属济阳郡。西晋末时，济阳郡可能领有济</w:t>
        <w:br/>
        <w:t>阳、考城、外黄等县。西晋亡，济阳郡入东晋。后赵赵王七年(325)，承东晋置</w:t>
        <w:br/>
        <w:t>济阳郡，领济阳、考城、外黄三县。至后赵永宁二年(351)，济阳郡领县当不变。</w:t>
        <w:br/>
        <w:t>10. 豫州</w:t>
        <w:br/>
        <w:t>豫州，治许昌(今河南许昌县东)。后赵赵王七年(325)，置豫州，领颖川、</w:t>
        <w:br/>
        <w:t>襄城、汝阴、新蔡、汝阳、南顿、梁郡、陈郡、沛郡、谯郡、鲁郡十一郡。后赵赵王</w:t>
        <w:br/>
        <w:t>八年(326)，汝南郡自东晋来属。其后，又改襄城郡为襄城国，改汝阴郡为汝阴</w:t>
        <w:br/>
        <w:t>国，改梁郡为梁国，改沛郡为沛国。后赵末，改谯郡为谯国，后当又复称谯郡。</w:t>
        <w:br/>
        <w:t>①《水经注》卷8《济水注》：“京相璠曰：今济北所治卢子城。”卷16《谷水注》：“京相璠与裴司空彦季</w:t>
        <w:br/>
        <w:t>修《晋舆地图》，作《春秋地名》。”可见，京相璠是西晋人，西晋时济北国治卢县卢子城，十六国时期</w:t>
        <w:br/>
        <w:t>济北郡或仍治卢县卢子城。</w:t>
        <w:br/>
        <w:t>②济阳郡或以治济阳而称郡名。</w:t>
      </w:r>
    </w:p>
    <w:p>
      <w:r>
        <w:br w:type="page"/>
      </w:r>
    </w:p>
    <w:p>
      <w:r>
        <w:t>上编·第一章 淝水之战前(304—383)十六国诸政权的疆域与政区演变(上) 99</w:t>
        <w:br/>
        <w:t>至永宁元年(350)，豫州领颖川郡、襄城国、汝阴国、新蔡郡、汝南郡、汝阳郡、南</w:t>
        <w:br/>
        <w:t>顿郡、梁国、陈郡、沛国、谯郡、鲁郡。</w:t>
        <w:br/>
        <w:t>颍川郡，治许昌(今河南许昌县东)。《晋志上》载，颍川郡领许昌、长社、颖</w:t>
        <w:br/>
        <w:t>阴、临颖、郾、邵陵、鄢陵、新汲、长平九县。据《宋志二》，刘宋永初时，颖川郡领</w:t>
        <w:br/>
        <w:t>邵陵、临颖、许昌、新汲、鄢陵、长社、颍阴、阳翟八县。阳翟县于东晋初自河南</w:t>
        <w:br/>
        <w:t>郡来属颖川郡，已见前述“河南郡”。《晋书》卷77《殷浩传》：“殷浩，字深源，陈</w:t>
        <w:br/>
        <w:t>郡长平人也。”《晋志上》载，晋惠帝“分梁国立陈郡”。可能惠帝置陈郡时，以长</w:t>
        <w:br/>
        <w:t>平县别属陈郡。西晋亡，颖川郡入东晋。后赵赵王七年(325)，承东晋置颖川</w:t>
        <w:br/>
        <w:t>郡，领许昌、长社、颖阴、临颖、郾、邵陵、鄢陵、新汲、阳翟九县。至永宁元年</w:t>
        <w:br/>
        <w:t>(350)，颖川郡领县当不变。</w:t>
        <w:br/>
        <w:t>襄城国(承襄城郡)，治襄城(今河南襄城县)。《晋志上》载，襄城郡领襄城、</w:t>
        <w:br/>
        <w:t>繁昌、郏、定陵、父城、昆阳、舞阳七县。西晋亡，襄城郡入东晋。后赵赵王七年</w:t>
        <w:br/>
        <w:t>(325)，承东晋置襄城郡，领县当同《晋志》所载。其后，改襄城郡为襄城国。至</w:t>
        <w:br/>
        <w:t>永宁元年(350)，襄城国领县当不变。</w:t>
        <w:br/>
        <w:t>汝阴国(承汝阴郡)，治汝阴(今安徽阜阳市城区一带)。《晋志上》载，汝阴郡</w:t>
        <w:br/>
        <w:t>领汝阴、慎、原鹿、固始、鲖阳新蔡、宋、褒信八县；晋惠帝时分汝阴立新蔡郡。《宋</w:t>
        <w:br/>
        <w:t>志二》载新蔡郡领鲷阳、固始、新蔡、苞信四县。《太平寰宇记》卷11《河南道十一》</w:t>
        <w:br/>
        <w:t>载，褒信县，“本汉郾县之地，后汉光武分立褒信县。晋属汝阴。宋武北伐，改为</w:t>
        <w:br/>
        <w:t>苞信县也”。可见东晋末改褒信为苞信县。西晋亡，汝阴郡入东晋。后赵赵王</w:t>
        <w:br/>
        <w:t>七年(325)，承东晋置汝阴郡，领汝阴、慎、原鹿、宋四县。石虎时，改汝阴郡为汝</w:t>
        <w:br/>
        <w:t>阴国。至永宁元年(350)，汝阴国领县当不变。</w:t>
        <w:br/>
        <w:t>新蔡郡，治新蔡(今河南新蔡县)。据上述“汝阴郡”可知，西晋末，新蔡郡</w:t>
        <w:br/>
        <w:t>当领新蔡、鲖阳、固始、褒信四县。西晋亡，新蔡郡入东晋。后赵赵王七年</w:t>
        <w:br/>
        <w:t>(325)，承东晋置新蔡郡，当领新蔡、鲷阳、固始、褒信四县。至永宁元年(350)，</w:t>
        <w:br/>
        <w:t>新蔡郡领县当不变。</w:t>
        <w:br/>
        <w:t>汝南郡，治新息(今河南息县西南)。《晋志上》载，汝南郡领新息、南安阳、安</w:t>
        <w:br/>
        <w:t>成、慎阳、北宜春、朗陵、阳安、上蔡、平舆、定颖、灈阳、南顿、汝阳、吴房、西平十五</w:t>
        <w:br/>
        <w:t>县；晋惠帝时，分汝南立南顿郡。东晋初，又分汝南立汝阳郡①。南顿郡当领南</w:t>
        <w:br/>
        <w:t>顿县，汝阳郡当领汝阳县。西晋亡，汝南郡入东晋。后赵赵王八年(326)，承东晋</w:t>
        <w:br/>
        <w:t>①祖逖为豫州刺史时，曾以张敞为汝阳太守，见《晋书》卷62《祖逖传》。《宋志二》载，汝阳郡，“应是江</w:t>
        <w:br/>
        <w:t>左分汝南立”。据《资治通鉴》晋孝武帝太元九年正月，慕容氏叛苻秦，“北召光烈将军平叡及叡兄</w:t>
        <w:br/>
        <w:t>汝阳太守幼于燕国(胡注：平幼盖先尝为汝阳太守时居燕国也)”。可见前秦时仍置汝阳郡。</w:t>
      </w:r>
    </w:p>
    <w:p>
      <w:r>
        <w:br w:type="page"/>
      </w:r>
    </w:p>
    <w:p>
      <w:r>
        <w:t>100 中国行政区划通史·十六国北朝卷</w:t>
        <w:br/>
        <w:t>置汝南郡，领新息、南安阳、安成、慎阳、北宜春、朗陵、阳安、上蔡、平舆、定颖、灈</w:t>
        <w:br/>
        <w:t>阳、吴房、西平十三县。至后赵永宁元年(350)，汝南郡领县当不变。</w:t>
        <w:br/>
        <w:t>汝阳郡，治汝阳(今河南商水县西北)。据上述“汝南郡”可知，东晋初，汝</w:t>
        <w:br/>
        <w:t>阳郡领汝阳县。后赵赵王七年(325)，承东晋置汝阳郡，领汝阳县。至永宁元</w:t>
        <w:br/>
        <w:t>年(350)，汝阳郡领县当不变。</w:t>
        <w:br/>
        <w:t>南顿郡，治南顿(今河南商水县东南)。据前述“汝南郡”可知，西晋末，南</w:t>
        <w:br/>
        <w:t>顿郡领南顿县。西晋亡，南顿郡入东晋。后赵赵王七年(325)，承东晋置南顿</w:t>
        <w:br/>
        <w:t>郡，领南顿县。至永宁元年(350)，南顿郡领县当不变。</w:t>
        <w:br/>
        <w:t>梁国(承梁郡)，治睢阳(今河南商丘市睢阳区西南)。《晋志上》载，梁国领</w:t>
        <w:br/>
        <w:t>睢阳、蒙、虞、下邑、宁陵、谷熟、陈、项、长平、阳夏、武平、苦十二县；晋惠帝时分</w:t>
        <w:br/>
        <w:t>梁国立陈郡。梁国有长平县，中华书局点校本《晋书》“校勘记”以为重出，当</w:t>
        <w:br/>
        <w:t>是，长平县应属颖川郡。据《魏志中》，陈郡西华县，“二汉属汝南。晋初省，惠</w:t>
        <w:br/>
        <w:t>帝永康元年复，属颖川。后属”。可能惠帝置陈郡，以西华县来属。另，长平县</w:t>
        <w:br/>
        <w:t>自颖川郡来属陈郡，已见前述“颖川郡”。《晋志》所载梁国领县，在《续汉志》中，</w:t>
        <w:br/>
        <w:t>睢阳、蒙、虞、下邑、宁陵、谷熟属梁国，陈、长平、阳夏、武平、苦属陈国。故陈国</w:t>
        <w:br/>
        <w:t>还为郡后，梁国当领睢阳、蒙、虞、下邑、宁陵、谷熟六县，陈郡当领陈、项①、长</w:t>
        <w:br/>
        <w:t>平、阳夏、武平、苦、西华七县。西晋亡，梁国入东晋。后赵赵王七年(325)，承</w:t>
        <w:br/>
        <w:t>东晋置梁郡，领睢阳、蒙、虞、下邑、宁陵、谷熟六县。其后，改梁郡为梁国。至</w:t>
        <w:br/>
        <w:t>永宁元年(350)，梁国领县当不变。</w:t>
        <w:br/>
        <w:t>陈郡，治陈(今河南淮阳县)。据上述“梁郡”可知，西晋末，陈郡领陈、项、</w:t>
        <w:br/>
        <w:t>长平、阳夏、武平、苦、西华七县。西晋亡，陈郡入东晋。后赵赵王七年(325)，</w:t>
        <w:br/>
        <w:t>承东晋置陈郡，领陈、项、长平、阳夏、武平、苦、西华七县。据后文所考“后赵谷</w:t>
        <w:br/>
        <w:t>阳县(含苦县)”可知，后赵建武三年(337)更苦县为谷阳县。至后赵永宁元年</w:t>
        <w:br/>
        <w:t>(350)，陈郡领陈、项、长平、阳夏、武平、谷阳、西华七县。</w:t>
        <w:br/>
        <w:t>沛国(承沛郡)，治相(今安徽濉溪县西北)。《晋志上》载，沛国领相、沛、丰、</w:t>
        <w:br/>
        <w:t>竺邑、符离、杼秋、洨、虹、萧九县。西晋亡，沛国入东晋。后赵赵王七年(325)，</w:t>
        <w:br/>
        <w:t>承东晋置沛郡，领县当同《晋志》所载。其后，改沛郡为沛国。至永宁元年</w:t>
        <w:br/>
        <w:t>(350)，沛国领县当不变。</w:t>
        <w:br/>
        <w:t>谯郡(含谯国)，治谯(今安徽亳州市谯城区)。《晋志上》载，谯郡领谯、城</w:t>
        <w:br/>
        <w:t>父、梆、山桑、龙亢、蕲、铚七县。《宋志二》于南豫州陈留太守下注“别见”；豫州</w:t>
        <w:br/>
        <w:t>①《宋志二》载，“项城令，汉旧县，属汝南，《晋太康地志》属陈郡”。《元和郡县图志》卷8《河南道四》</w:t>
        <w:br/>
        <w:t>载，项城县，“在汉属汝南郡，晋属陈国。隋文帝改项县，加城’字”。</w:t>
      </w:r>
    </w:p>
    <w:p>
      <w:r>
        <w:br w:type="page"/>
      </w:r>
    </w:p>
    <w:p>
      <w:r>
        <w:t>上编·第一章 淝水之战前(304—383)十六国诸政权的疆域与政区演变(上)</w:t>
        <w:br/>
        <w:t>101</w:t>
        <w:br/>
        <w:t>陈留太守下载，“汉武帝元狩元年立，属兖州，中原乱废。晋成帝咸康四年复</w:t>
        <w:br/>
        <w:t>立。《永初郡国》属兖州，何、徐属豫州。《永初郡国》无浚仪，有酸枣”，“寄治谯郡</w:t>
        <w:br/>
        <w:t>长垣县界”。《晋志上》载，“咸康四年，于北谯界立陈留郡”。《晋志》此言当据《宋</w:t>
        <w:br/>
        <w:t>志》。由前文所考后赵“疆域变迁”可知，咸康四年(338)时谯郡为后赵占据，东</w:t>
        <w:br/>
        <w:t>晋何以能于其界侨置陈留郡?《宋志二》于南豫州刺史下言：“晋江左胡寇强盛，</w:t>
        <w:br/>
        <w:t>豫部歼覆，元帝永昌元年，刺史祖约始自谯城退还寿春。成帝咸和四年，侨立</w:t>
        <w:br/>
        <w:t>豫州，庾亮为刺史，治芜湖。”《宋志》所言“晋成帝咸康四年复立”陈留郡，并非</w:t>
        <w:br/>
        <w:t>立于谯郡属豫州，当属南豫州。《宋志》将陈留郡沿革见于豫州下，而于南豫州</w:t>
        <w:br/>
        <w:t>言“别见”，又于豫州下末言“寄治谯郡长垣县界”，故《晋志》误以为“咸康四年，</w:t>
        <w:br/>
        <w:t>于北谯界立陈留郡”。然豫州陈留郡何时侨置?由后文考后秦疆域变迁可知，</w:t>
        <w:br/>
        <w:t>十六国后秦弘始元年(东晋隆安三年，399)至后秦永和元年(东晋义熙十二年，</w:t>
        <w:br/>
        <w:t>416)时，陈留郡为后秦占据，而谯郡为东晋疆土，东晋于豫州谯郡侨置陈留郡</w:t>
        <w:br/>
        <w:t>当在此时。故十六国时，尚未在谯郡界侨置陈留郡。西晋亡，谯郡入东晋。后</w:t>
        <w:br/>
        <w:t>赵赵王七年(325)，承东晋置谯郡，领县当同《晋志》所载。后赵末，曾一度改谯</w:t>
        <w:br/>
        <w:t>郡为谯国，寻复称谯郡。至永宁元年(350)，谯郡领县当不变。</w:t>
        <w:br/>
        <w:t>鲁郡，治鲁(今山东曲阜市)。《晋志上》载，鲁郡领鲁、汶阳、卞、邹、蕃、薛、</w:t>
        <w:br/>
        <w:t>公丘七县。《宋志一》载，晋惠帝元康中蕃县、薛县别属彭城郡。西晋亡，鲁郡入</w:t>
        <w:br/>
        <w:t>东晋。后赵赵王七年(325)，承东晋置鲁郡，领鲁、汶阳、卞、邹、公丘五县。至</w:t>
        <w:br/>
        <w:t>后赵永宁元年(350)，鲁郡领县当不变。</w:t>
        <w:br/>
        <w:t>11. 扬州</w:t>
        <w:br/>
        <w:t>扬州，治寿春(今安徽寿县寿春镇)。后赵太和元年(328)，得东晋淮南郡，置</w:t>
        <w:br/>
        <w:t>扬州以领此郡。其后，改淮南郡为淮南国。至永宁元年(350)，领淮南国不变。</w:t>
        <w:br/>
        <w:t>淮南国(承淮南郡)，治寿春(今安徽寿县寿春镇)。《晋志下》载，淮南郡领寿</w:t>
        <w:br/>
        <w:t>春、成德、下蔡、义城、西曲阳、平阿、历阳、全椒、阜陵、钟离、合肥、逡遒、阴陵、当</w:t>
        <w:br/>
        <w:t>涂、东城、乌江十六县；晋惠帝永兴元年(304)，分淮南之乌江、历阳二县置历阳</w:t>
        <w:br/>
        <w:t>郡。西晋亡，淮南郡入东晋。后赵太和元年(328)，承东晋置淮南郡，领寿春、成</w:t>
        <w:br/>
        <w:t>德、下蔡、义城、西曲阳、平阿、阜陵、钟离、合肥、逡遒、阴陵、当涂、全椒、东城十</w:t>
        <w:br/>
        <w:t>四县。其后，改淮南郡为淮南国。至永宁元年(350)，淮南国领县当不变。</w:t>
        <w:br/>
        <w:t>12。荆州</w:t>
        <w:br/>
        <w:t>荆州，治上洛(今陕西商洛市商州区)。后赵太和元年(328)，置荆州，当治</w:t>
        <w:br/>
        <w:t>宛，领南阳郡。太和二年(329)，顺阳郡自前赵来属。建平元年(330)，新野郡</w:t>
        <w:br/>
        <w:t>自东晋来属。建平三年(332)，新野郡入东晋，襄阳郡自东晋来属而旋入东晋。</w:t>
        <w:br/>
        <w:t>其后，后赵改南阳郡为南阳国，后当又复称为郡。建武元年(335)，上洛郡自司</w:t>
      </w:r>
    </w:p>
    <w:p>
      <w:r>
        <w:br w:type="page"/>
      </w:r>
    </w:p>
    <w:p>
      <w:r>
        <w:t>102 中国行政区划通史·十六国北朝卷</w:t>
        <w:br/>
        <w:t>州来属。建武四年(338)，南阳郡、顺阳郡入东晋；荆州领上洛郡，改治上洛。</w:t>
        <w:br/>
        <w:t>石虎时，荆州或还领有义阳国、上庸国。至永宁元年(350)，荆州或仍领上洛</w:t>
        <w:br/>
        <w:t>郡、义阳国、上庸国。</w:t>
        <w:br/>
        <w:t>上洛郡，治上洛(今陕西商洛市商州区)。后赵太和二年(329)，承前赵置</w:t>
        <w:br/>
        <w:t>上洛郡，领上洛、商、卢氏三县；此年前后又分商县置丰阳县①。至后赵永宁元</w:t>
        <w:br/>
        <w:t>年(350)，上洛郡当领上洛、商、卢氏、丰阳四县。</w:t>
        <w:br/>
        <w:t>义阳国，治所不可考。后赵石虎时，有义阳国，其辖域不可考。</w:t>
        <w:br/>
        <w:t>上庸国，治所不可考。后赵石虎时，有上庸国，其辖域不可考。</w:t>
        <w:br/>
        <w:t>以下四郡附</w:t>
        <w:br/>
        <w:t>南阳郡(含南阳国)，治宛(今河南南阳市宛城区)。《晋志下》载，南阳国领</w:t>
        <w:br/>
        <w:t>宛、西鄂、雉、鲁阳、犨、淯阳、博望、堵阳、叶、舞阴、比阳、湟阳、冠军、郦十四县。</w:t>
        <w:br/>
        <w:t>《宋志三》载刘宋永初时南阳郡统县与《晋志》同，仅淯阳在晋孝武帝后改为云</w:t>
        <w:br/>
        <w:t>阳，“堵阳”作“赭阳”(此姑从《晋志》)。西晋亡，南阳国入东晋。后赵太和元年</w:t>
        <w:br/>
        <w:t>(328)，承东晋置南阳郡，领宛、西鄂、雉、鲁阳、犨、淯阳、博望、堵阳、叶、舞阴、</w:t>
        <w:br/>
        <w:t>比阳、湟阳、冠军、郦十四县。其后，改南阳郡为南阳国，后当又改称南阳郡。</w:t>
        <w:br/>
        <w:t>至建武四年(338)，南阳郡领县当不变。</w:t>
        <w:br/>
        <w:t>顺阳郡，治酂(今湖北丹江口市东南)。后赵太和二年(329)，承前赵置顺</w:t>
        <w:br/>
        <w:t>阳郡，领酂、顺阳、南乡、丹水、武当、阴、筑阳、析八县。至后赵建武四年(338)，</w:t>
        <w:br/>
        <w:t>顺阳郡领县当不变。</w:t>
        <w:br/>
        <w:t>新野郡，治新野(今河南新野县)。《晋志下》载，晋惠帝时分南阳立新野郡。</w:t>
        <w:br/>
        <w:t>对《晋志》的记载，钱大昕指出：“义阳本领十二县，新野、穰、邓、蔡阳、随、安昌、</w:t>
        <w:br/>
        <w:t>棘阳、厥西、平氏、义阳、平林、朝阳是也。后分新野、穰、蔡阳、邓、棘阳等县立</w:t>
        <w:br/>
        <w:t>新野郡，则新野亦义阳所分矣。即云义阳属南阳，则以例言之，当云分义阳，不</w:t>
        <w:br/>
        <w:t>当云南阳也。”②《宋志三》载，新野郡永初时领新野、穰、棘阳、蔡阳、邓等县。</w:t>
        <w:br/>
        <w:t>西晋惠帝时，新野郡当自义阳郡分，领有新野、穰、蔡阳、邓、棘阳等县。西晋</w:t>
        <w:br/>
        <w:t>亡，新野郡入东晋。后赵建平元年(330)，承东晋置新野郡，或领新野、穰、棘</w:t>
        <w:br/>
        <w:t>阳、蔡阳、邓五县。至建平三年(332)，新野郡领县或不变。</w:t>
        <w:br/>
        <w:t>襄阳郡，治襄阳(今湖北襄阳市襄城区)。《晋志下》载，襄阳郡领宜城、中</w:t>
        <w:br/>
        <w:t>①</w:t>
        <w:br/>
        <w:t>据《资治通鉴》晋穆帝永和九年九月，前秦“置荆州于丰阳川”。《太平寰宇记》卷141《山南西道九》：</w:t>
        <w:br/>
        <w:t>“晋太始三年分商县之地置丰阳县，因丰阳川以为名，寻废。”《苻健载记》：“(苻)雄遣(苻)菁掠上</w:t>
        <w:br/>
        <w:t>洛郡，于丰阳县立荆州。”前秦初立时已有丰阳县，此县当后赵时置，疑其置县在上洛郡别属荆州</w:t>
        <w:br/>
        <w:t>前后。</w:t>
        <w:br/>
        <w:t>②</w:t>
        <w:br/>
        <w:t>钱大昕：《廿二史考异》卷19《晋书二》。</w:t>
      </w:r>
    </w:p>
    <w:p>
      <w:r>
        <w:br w:type="page"/>
      </w:r>
    </w:p>
    <w:p>
      <w:r>
        <w:t>上编·第一章 淝水之战前(304—383)十六国诸政权的疆域与政区演变(上) 103</w:t>
        <w:br/>
        <w:t>庐、临沮、邵、襄阳、山都、邓城、郪八县；其中邓城、&amp;为衍文①。西晋亡，襄阳</w:t>
        <w:br/>
        <w:t>郡入东晋。后赵建平三年(332)，承东晋置襄阳郡，领宜城、中庐、临沮、即、襄</w:t>
        <w:br/>
        <w:t>阳、山都六县；同年，襄阳郡复入东晋。</w:t>
        <w:br/>
        <w:t>13. 雍州</w:t>
        <w:br/>
        <w:t>雍州，治长安(今陕西西安市未央区)。后赵太和二年(329)，置雍州，领京</w:t>
        <w:br/>
        <w:t>兆、冯翊、扶风、始平、北地、新平、安定、陇东八郡和抚夷护军。其后，分安定置</w:t>
        <w:br/>
        <w:t>赵兴郡、赵平郡，属雍州；又曾一度改扶风郡为秦国。至永宁元年(350)，雍州当</w:t>
        <w:br/>
        <w:t>领京兆、冯翊、扶风、始平、北地、新平、安定、陇东、赵兴、赵平十郡和抚夷护军。</w:t>
        <w:br/>
        <w:t>京兆郡，治长安(今陕西西安市未央区)。后赵太和二年(329)，承前赵京</w:t>
        <w:br/>
        <w:t>兆尹置京兆郡，领长安、杜陵、霸城、蓝田、高陆、万年、新丰、阴般、郑九县。其</w:t>
        <w:br/>
        <w:t>后，置石安县，属京兆郡。至永宁元年(350)，京兆郡领长安、杜陵、霸城、蓝田、</w:t>
        <w:br/>
        <w:t>高陆、万年、新丰、阴般、郑、石安十县。</w:t>
        <w:br/>
        <w:t>冯翊郡，治大荔(今陕西大荔县东)。后赵太和二年(329)，承前赵置冯翊</w:t>
        <w:br/>
        <w:t>郡，领大荔、下邽、重泉、频阳、粟邑、莲芍、郃阳、夏阳八县。至永宁元年(350)，</w:t>
        <w:br/>
        <w:t>冯翊郡领县当不变。</w:t>
        <w:br/>
        <w:t>扶风郡(含秦国)，治池阳(今陕西泾阳县西北)。后赵太和二年(329)，承</w:t>
        <w:br/>
        <w:t>前赵置扶风郡，领池阳、郿、雍、汧、陈仓、美阳、好畤七县。其后，后赵曾改扶风</w:t>
        <w:br/>
        <w:t>郡为秦国，后赵末年或复称扶风郡。至永宁元年(350)，扶风郡领县当不变。</w:t>
        <w:br/>
        <w:t>始平郡，治槐里(今陕西兴平市东南)。后赵太和二年(329)，承前赵置始</w:t>
        <w:br/>
        <w:t>平郡，领槐里、始平、武功、鄠、盩屋五县。至永宁元年(350)，始平郡领县当</w:t>
        <w:br/>
        <w:t>不变。</w:t>
        <w:br/>
        <w:t>北地郡，治泥阳(今陕西铜川市耀州区南)。后赵太和二年(329)，承前赵</w:t>
        <w:br/>
        <w:t>置北地郡，领泥阳、富平、灵武三县。至永宁元年(350)，北地郡领县当不变。</w:t>
        <w:br/>
        <w:t>新平郡，治漆(今陕西彬县)。后赵太和二年(329)，承前赵置新平郡，领漆</w:t>
        <w:br/>
        <w:t>县、汾邑县，至永宁元年(350)，新平郡领县当不变。</w:t>
        <w:br/>
        <w:t>安定郡，治临泾(今甘肃镇原县东南)。后赵太和二年(329)，承前赵置安</w:t>
        <w:br/>
        <w:t>定郡，领临泾、朝那、乌氏、阴密、西川五县。至永宁元年(350)，安定郡领县当</w:t>
        <w:br/>
        <w:t>不变。</w:t>
        <w:br/>
        <w:t>陇东郡，治泾阳(今甘肃平凉市崆峒区西北)。后赵太和二年(329)，承前</w:t>
        <w:br/>
        <w:t>赵置陇东郡，领泾阳等县。至永宁元年(350)，陇东郡领县当不变。</w:t>
        <w:br/>
        <w:t>赵兴郡，治所不可考。后赵太和二年(329)，承前赵置安定郡。其后，分安</w:t>
        <w:br/>
        <w:t>① 胡阿祥、孔祥军、徐成：《中国行政区划通史·三国两晋南朝卷》(上册)，第709页。</w:t>
      </w:r>
    </w:p>
    <w:p>
      <w:r>
        <w:br w:type="page"/>
      </w:r>
    </w:p>
    <w:p>
      <w:r>
        <w:t>104 中国行政区划通史·十六国北朝卷</w:t>
        <w:br/>
        <w:t>定置赵兴郡，领有赵安等县①。至永宁元年(350)，赵兴郡领县当不变。</w:t>
        <w:br/>
        <w:t>赵平郡，治鹑觚(今甘肃泾川县东南)。后赵太和二年(329)，承前赵置安</w:t>
        <w:br/>
        <w:t>定郡。其后，分安定置赵平郡，当治鹑觚县，领鹑觚等县②。至永宁元年</w:t>
        <w:br/>
        <w:t>(350)，赵平郡领县当不变。</w:t>
        <w:br/>
        <w:t>抚夷护军，治所不可考。后赵太和二年(329)，承前赵置抚夷护军。至永</w:t>
        <w:br/>
        <w:t>宁元年(350)，抚夷护军辖区当不变。</w:t>
        <w:br/>
        <w:t>14. 秦州</w:t>
        <w:br/>
        <w:t>秦州，治上邽(今甘肃天水市秦州区)。后赵太和二年(329)，置秦州，领天</w:t>
        <w:br/>
        <w:t>水、略阳、陇西、南安四郡。至永宁元年(350)，秦州领郡当不变。</w:t>
        <w:br/>
        <w:t>天水郡，治上邽(今甘肃天水市秦州区)。后赵太和二年(329)，承前赵置</w:t>
        <w:br/>
        <w:t>天水郡，领上邽、冀、始昌、新阳、显新、成纪六县；其后，当改始昌县为西县。太</w:t>
        <w:br/>
        <w:t>宁元年(349)，西县入仇池③。至永宁元年(350)，天水郡领上邽、冀、新阳、显</w:t>
        <w:br/>
        <w:t>新、成纪五县。</w:t>
        <w:br/>
        <w:t>略阳郡，治临渭(今甘肃天水市麦积区东)。后赵太和二年(329)，承前赵</w:t>
        <w:br/>
        <w:t>置略阳郡，领临渭、平襄、略阳、清水、陇城五县。至永宁元年(350)，略阳郡领</w:t>
        <w:br/>
        <w:t>县当不变。</w:t>
        <w:br/>
        <w:t>陇西郡，治襄武(今甘肃陇西县东南渭水西岸)。后赵太和二年(329)，</w:t>
        <w:br/>
        <w:t>承前赵置陇西郡，领襄武县、首阳县。至永宁元年(350)，陇西郡领县当</w:t>
        <w:br/>
        <w:t>不变。</w:t>
        <w:br/>
        <w:t>南安郡，治源道(今甘肃陇西县东南渭水东岸)。后赵太和二年(329)，承</w:t>
        <w:br/>
        <w:t>前赵置南安郡，领源道、新兴、中陶三县。至永宁元年(350)，南安郡领县当</w:t>
        <w:br/>
        <w:t>不变。</w:t>
        <w:br/>
        <w:t>15. 朔州</w:t>
        <w:br/>
        <w:t>朔州，治所不可考。后赵太和二年(329)，平朔方，置朔州，辖区不可考。</w:t>
        <w:br/>
        <w:t>至永宁元年(350)，朔州辖区当不变。</w:t>
        <w:br/>
        <w:t>①《晋书》卷95《艺术传·麻襦传》：“赵兴太守籍状收送诣季龙。”可见后赵置有赵兴郡。《太平寰宇</w:t>
        <w:br/>
        <w:t>记》卷34《关西道十》：宁州，“后周分置赵兴郡”。疑后赵所置赵兴郡位置与后周之赵兴郡一致，在</w:t>
        <w:br/>
        <w:t>故晋安定郡北界。《魏志下》载，北魏亦于真君二年(441)置赵兴郡，领有阳周、独乐、安定、赵安、高</w:t>
        <w:br/>
        <w:t>望等五县；其中赵安县疑后赵时曾置。《姚兴载记下》载有“赵兴太守姚穆”，据此后秦时仍置有赵</w:t>
        <w:br/>
        <w:t>兴郡。</w:t>
        <w:br/>
        <w:t>②《太平寰宇记》卷34《关西道十》：废鹑觚县，“石勒改为赵平郡”。据《魏志下》，赵平郡领有鹑觚、东</w:t>
        <w:br/>
        <w:t>槃二县。据《魏书》卷112下《灵征志下》，景明四年(503)二月，“赵平郡上言鹑觚县木连理”。可见</w:t>
        <w:br/>
        <w:t>北魏宣武帝时赵平郡领有鹑觚县。</w:t>
        <w:br/>
        <w:t>③据《晋书》卷8《穆帝纪》，永和五年(349)八月，仇池公杨初袭西城、破之。</w:t>
      </w:r>
    </w:p>
    <w:p>
      <w:r>
        <w:br w:type="page"/>
      </w:r>
    </w:p>
    <w:p>
      <w:r>
        <w:t>上编·第一章 淝水之战前(304—383)十六国诸政权的疆域与政区演变(上) 105</w:t>
        <w:br/>
        <w:t>16. 凉州</w:t>
        <w:br/>
        <w:t>凉州，治枹罕(今甘肃临夏市一带)①。后赵建武十二年(346)，得前凉大</w:t>
        <w:br/>
        <w:t>夏、金城、武始等三郡和大夏护军，以凉州领之。建武十三年(347)，兴晋、永</w:t>
        <w:br/>
        <w:t>晋、汉中、武城、南安五郡和枪罕护军自前凉来属，当改永晋为安故郡；前凉所</w:t>
        <w:br/>
        <w:t>置南安郡当废，其地入后赵南安郡②。至后赵永宁元年(350)，凉州领兴晋、大</w:t>
        <w:br/>
        <w:t>夏、金城、武始、武城、安故、汉中七郡和枹罕护军、大夏护军。</w:t>
        <w:br/>
        <w:t>兴晋郡，治枹罕(今甘肃临夏市一带)。后赵建武十三年(347)，承前凉置</w:t>
        <w:br/>
        <w:t>兴晋郡，疑领枹罕、永固、临津、河关四县。至永宁元年(350)，兴晋郡领县当</w:t>
        <w:br/>
        <w:t>不变。</w:t>
        <w:br/>
        <w:t>大夏郡，治大夏(今甘肃广河县西北)。后赵建武十二年(346)，承前凉置</w:t>
        <w:br/>
        <w:t>大夏郡，疑领大夏、宛戍、金剑三县。至永宁元年(350)，大夏郡领县当不变。</w:t>
        <w:br/>
        <w:t>金城郡，治金城(今甘肃兰州市西固区)。后赵建武十二年(346)，得前凉</w:t>
        <w:br/>
        <w:t>金城郡金城县、榆中县，仍以金城郡领之。至永宁元年(350)，金城郡领县当</w:t>
        <w:br/>
        <w:t>不变。</w:t>
        <w:br/>
        <w:t>武始郡，治狄道(今甘肃临洮县)。后赵建武十二年(346)，承前凉置武始</w:t>
        <w:br/>
        <w:t>郡，领狄道、遂平、武街、始兴、第五、真仇六县。至永宁元年(350)，武始郡领县</w:t>
        <w:br/>
        <w:t>当不变。</w:t>
        <w:br/>
        <w:t>武城郡，治所不可考。后赵建武十三年(347)，承前凉置武城郡，领县不可</w:t>
        <w:br/>
        <w:t>考。至永宁元年(350)，武城郡辖区当不变。</w:t>
        <w:br/>
        <w:t>安故郡，治安故(今甘肃临洮县东南)。后赵建武十三年(347)，得前凉永</w:t>
        <w:br/>
        <w:t>晋郡，时领安故、石门、桑城、临洮、洮阳五县，疑后赵改永晋为安故郡③。至永</w:t>
        <w:br/>
        <w:t>宁元年(350)，安故郡领县当不变。</w:t>
        <w:br/>
        <w:t>汉中郡，治所不可考。后赵建武十三年(347)，承前凉置汉中郡，领县不可</w:t>
        <w:br/>
        <w:t>考。至永宁元年(350)，汉中郡辖区当不变。</w:t>
        <w:br/>
        <w:t>枹罕护军，治枹罕(今甘肃临夏市一带)。后赵建武十三年(347)，承前凉</w:t>
        <w:br/>
        <w:t>① 后赵石虎时，曾以麻秋为凉州刺史攻前凉。据《晋书》卷8《穆帝纪》，永和三年(347)五月，“石季龙</w:t>
        <w:br/>
        <w:t>又使其将石宁、麻秋等伐凉州，次于曲柳。张重华使将军牛旋御之，退守枹罕”。当时，枹罕为前</w:t>
        <w:br/>
        <w:t>凉河州重镇，后赵反复攻之而不下，石虎曾叹曰：“吾以偏师定九州，今以九州之力困于枹罕，彼有</w:t>
        <w:br/>
        <w:t>人焉。”见《资治通鉴》晋穆帝永和三年八月。十六国时期，枹罕多为河州治所，故疑后赵时其凉州</w:t>
        <w:br/>
        <w:t>亦治枹罕。然后赵攻取枹罕前，治所不可考。</w:t>
        <w:br/>
        <w:t>②</w:t>
        <w:br/>
        <w:t>此前，后赵秦州已有南安郡。后赵得前凉“河南地”后，亦得前凉武街、石门、侯和、强川、甘松“五</w:t>
        <w:br/>
        <w:t>屯护军”，此五护军为防后赵而置，后赵当其地，当罢护军。</w:t>
        <w:br/>
        <w:t>③</w:t>
        <w:br/>
        <w:t>前凉时，置安故郡，疑后来改为永晋郡，见后文所考前凉政区。因永晋有政治意味，故后赵得其郡</w:t>
        <w:br/>
        <w:t>后，当复称安故郡。</w:t>
      </w:r>
    </w:p>
    <w:p>
      <w:r>
        <w:br w:type="page"/>
      </w:r>
    </w:p>
    <w:p>
      <w:r>
        <w:t>106 中国行政区划通史·十六国北朝卷</w:t>
        <w:br/>
        <w:t>置枹罕护军。至永宁元年(350)，枹罕护军辖区当不变。</w:t>
        <w:br/>
        <w:t>大夏护军，治大夏(今甘肃广河县西北)。后赵建武十二年(346)，承前凉</w:t>
        <w:br/>
        <w:t>置大夏护军。至永宁元年(350)，大夏护军辖区当不变。</w:t>
        <w:br/>
        <w:t>17. 杏城镇</w:t>
        <w:br/>
        <w:t>杏城镇，治杏城(今陕西黄陵县西南)。后赵太和二年(329)，承前赵置杏</w:t>
        <w:br/>
        <w:t>城镇，辖区不可考。至永宁元年(350)，杏城镇辖区当不变。</w:t>
        <w:br/>
        <w:t>（二）政区考证</w:t>
        <w:br/>
        <w:t>1. 司隶部、州、镇</w:t>
        <w:br/>
        <w:t>1.1 后赵司隶部</w:t>
        <w:br/>
        <w:t>《石勒载记下附石弘传》载，石弘初即位，以石韬为司隶校尉。《资治通鉴》</w:t>
        <w:br/>
        <w:t>晋成帝咸康四年(后赵建武四年，338)五月载，“冀州八郡大蝗，赵司隶请坐守</w:t>
        <w:br/>
        <w:t>宰”，此亦证后赵有司隶校尉。《太平御览》卷382《人事部二十三》：“车频《秦</w:t>
        <w:br/>
        <w:t>书》曰：符(当作苻)坚六岁，戏于路，司隶徐统见而异焉。问曰：符(当作苻)</w:t>
        <w:br/>
        <w:t>郎，此官街，小儿戏，不畏缚耶？””《苻坚载记上》：“高平徐统有知人之鉴，过坚</w:t>
        <w:br/>
        <w:t>于路，异之，执其手曰：苻郎，此官之御街，小儿敢戏于此，不畏司隶缚邪？””</w:t>
        <w:br/>
        <w:t>《石季龙载记下》载，石虎死后，大乱将起，“侍中徐统叹曰：祸将作矣，吾无为</w:t>
        <w:br/>
        <w:t>豫之。””可见后赵时徐统曾为司隶校尉。石勒、石弘时都襄国，建武元年(335)</w:t>
        <w:br/>
        <w:t>石虎迁都邺，后赵司隶部应先后治襄国、邺。</w:t>
        <w:br/>
        <w:t>1.2后赵冀州</w:t>
        <w:br/>
        <w:t>《石勒载记上》载，“勒巡下冀州诸县，以右司马程遐为宁朔将军、监冀州七</w:t>
        <w:br/>
        <w:t>郡诸军事”；《石勒载记下》又载，“以季龙子邃为冀州刺史”。据《太平寰宇记》</w:t>
        <w:br/>
        <w:t>卷63《河北道十二》，冀州，“西晋末，石赵自信都徙理襄国，至季龙，州徙于</w:t>
        <w:br/>
        <w:t>邺”，据此似乎冀州先后治襄国、邺。据《石勒载记下附石弘传》，石弘初即位，</w:t>
        <w:br/>
        <w:t>以石宣为冀州刺史，封河间王。石虎称赵天王后，诸王降为公，河间王遂降为</w:t>
        <w:br/>
        <w:t>河间公。《资治通鉴》晋成帝咸康三年(后赵建武三年，337)七月载，赵太子石邃</w:t>
        <w:br/>
        <w:t>“因谓颜等曰：我欲至冀州(胡注：冀州治信都)，杀河间公。””可见后赵冀州</w:t>
        <w:br/>
        <w:t>仍治信都。又据《资治通鉴》晋穆帝永和六年(350)正月，“(冉)闵欲去石氏之</w:t>
        <w:br/>
        <w:t>迹”，“汝阴王(石)琨奔冀州(胡注：赵之冀州治信都)”。河间公石宣为冀州刺</w:t>
        <w:br/>
        <w:t>史，赵太子石邃欲置冀州杀河间公，汝阴王琨自邺城出奔冀州，皆证冀州治所</w:t>
        <w:br/>
        <w:t>不在赵都城，应在信都。故《太平寰宇记》言冀州先后理襄国、邺城不确。</w:t>
        <w:br/>
        <w:t>1.3 后赵洛州(承司州)</w:t>
        <w:br/>
        <w:t>《资治通鉴》晋明帝太宁二年(后赵赵王六年，324)正月，“司州刺史石生击</w:t>
        <w:br/>
        <w:t>赵河南太守尹平于新安”；太宁三年(325)五月，“后赵将石生屯洛阳，寇掠河</w:t>
      </w:r>
    </w:p>
    <w:p>
      <w:r>
        <w:br w:type="page"/>
      </w:r>
    </w:p>
    <w:p>
      <w:r>
        <w:t>上编·第一章 淝水之战前(304—383)十六国诸政权的疆域与政区演变(上) 107</w:t>
        <w:br/>
        <w:t>南”。可见，后赵置司州，当治洛阳。《晋志上》载：“石季龙又分司州之河南、河</w:t>
        <w:br/>
        <w:t>东、弘农、荥阳，兖州之陈留、东燕为洛州。”可见，后赵司州曾领有河南、河东、</w:t>
        <w:br/>
        <w:t>弘农、荥阳等郡。据《石季龙载记下附石世传》，“洛州刺史刘国等亦率洛阳之</w:t>
        <w:br/>
        <w:t>众至于李城”，可见后赵洛州治洛阳。</w:t>
        <w:br/>
        <w:t>1.4 后赵幽州</w:t>
        <w:br/>
        <w:t>据《石勒载记上》，石勒灭王浚后，“以晋尚书刘翰为宁朔将军、行幽州刺</w:t>
        <w:br/>
        <w:t>史，戍蓟，置守宰而还”；“勒既还襄国，刘翰叛勒”。据《石季龙载记上》，“(段)</w:t>
        <w:br/>
        <w:t>辽遣从弟屈云袭幽州，刺史李孟退奔易京”；又载，“慕容皝袭幽、冀，略三万余</w:t>
        <w:br/>
        <w:t>家而去。幽州刺史石光坐懊弱征还”。可见后赵置有幽州。《资治通鉴》晋穆帝</w:t>
        <w:br/>
        <w:t>永和六年二月载，后赵乱，前燕来攻，“赵征东将军邓恒惶怖，焚仓库，弃安乐遁</w:t>
        <w:br/>
        <w:t>去，与幽州刺史王午共保蓟”。《太平寰宇记》卷69《河北道十八》载，“(石)勒僭</w:t>
        <w:br/>
        <w:t>号襄国，于蓟置幽州”。可见幽州治蓟。</w:t>
        <w:br/>
        <w:t>1.5 后赵营州</w:t>
        <w:br/>
        <w:t>据《石季龙载记上》，石虎“以其抚军李农为使持节、监辽西北平诸军事、征</w:t>
        <w:br/>
        <w:t>东将军、营州牧，镇令支”。可见，后赵石虎时有营州，治令支，当领辽西、北平</w:t>
        <w:br/>
        <w:t>诸郡。</w:t>
        <w:br/>
        <w:t>1.6 后赵并州</w:t>
        <w:br/>
        <w:t>《石勒载记下》载，“勒西夷中郎将王胜袭杀并州刺史崔琨、上党内史王春，</w:t>
        <w:br/>
        <w:t>以并州叛于勒”。《水经注》卷14《沽河注》：“沽水又西南迳赤城东，赵建武年并</w:t>
        <w:br/>
        <w:t>州刺史王霸为燕所败，退保此城。”《资治通鉴》载，晋穆帝永和六年，“八月，代</w:t>
        <w:br/>
        <w:t>郡人赵榼帅三百余家叛燕，归赵并州刺史张平”。以上皆表明后赵置有并州。</w:t>
        <w:br/>
        <w:t>1.7 后赵青州</w:t>
        <w:br/>
        <w:t>据《石勒载记下》，后赵灭曹嶷后，以刘征为青州刺史，镇广固。可见后赵</w:t>
        <w:br/>
        <w:t>置有青州，治广固。</w:t>
        <w:br/>
        <w:t>1.8 后赵徐州</w:t>
        <w:br/>
        <w:t>《魏书》卷90《眭夸传》：“(眭夸)祖迈，晋东海王越军谋掾，后没石勒为徐</w:t>
        <w:br/>
        <w:t>州刺史。”《石季龙载记上》：“季龙徐州从事朱纵杀刺史郭祥，以彭城归顺。”可</w:t>
        <w:br/>
        <w:t>见后赵置有徐州，当治彭城。</w:t>
        <w:br/>
        <w:t>1.9后赵兖州</w:t>
        <w:br/>
        <w:t>《资治通鉴》载晋成帝咸和八年八月，石勒卒后，石虎谋篡位，石堪与太后</w:t>
        <w:br/>
        <w:t>谋曰：“臣请奔兖州，挟南阳王恢为盟主，据廪丘。”可能当时兖州治廪丘。《石季</w:t>
        <w:br/>
        <w:t>龙载记上》：“徙辽西、北平、渔阳万户于兖、豫、雍、洛四州之地。”《晋志上》载，</w:t>
        <w:br/>
        <w:t>“石季龙又分司州之河南、河东、弘农、荥阳，兖州之陈留、东燕为洛州”。可见</w:t>
      </w:r>
    </w:p>
    <w:p>
      <w:r>
        <w:br w:type="page"/>
      </w:r>
    </w:p>
    <w:p>
      <w:r>
        <w:t>108 中国行政区划通史·十六国北朝卷</w:t>
        <w:br/>
        <w:t>石虎置洛州前，兖州曾领陈留、东燕等郡。据《资治通鉴》晋穆帝永和七年五</w:t>
        <w:br/>
        <w:t>月，“赵兖州刺史刘启自鄄城来奔”，据此，后赵末，兖州治鄄城。</w:t>
        <w:br/>
        <w:t>1.10 后赵豫州</w:t>
        <w:br/>
        <w:t>据《石勒载记下》，后赵曾以桃豹为豫州刺史。《苻健载记》载，“援石季龙豫</w:t>
        <w:br/>
        <w:t>州刺史张遇于许昌”。可见后赵置豫州，治许昌。</w:t>
        <w:br/>
        <w:t>1.11 后赵扬州</w:t>
        <w:br/>
        <w:t>《资治通鉴》载，晋穆帝永和元年八月，“豫州刺史路永叛奔赵，赵王虎使永</w:t>
        <w:br/>
        <w:t>屯寿春”。林宝《元和姓纂》卷8“路氏”条有“石赵扬州刺史路永”。据《石季龙</w:t>
        <w:br/>
        <w:t>载记下》，后赵亡前，其“扬州刺史王浃以淮南归顺”。故后赵置有扬州，当治</w:t>
        <w:br/>
        <w:t>寿春。</w:t>
        <w:br/>
        <w:t>1.12 后赵荆州</w:t>
        <w:br/>
        <w:t>据《石勒载记下》，石勒遣“荆州监军郭敬”南侵襄阳。据《资治通鉴》晋成</w:t>
        <w:br/>
        <w:t>帝咸和五年九月，“(郭)敬毁襄阳城，迁其民于沔北，城樊城以戍之。赵以敬为</w:t>
        <w:br/>
        <w:t>荆州刺史”，可见当时后赵荆州治樊城。其后，后赵失樊城，荆州当改治。</w:t>
        <w:br/>
        <w:t>1.13 后赵雍州</w:t>
        <w:br/>
        <w:t>《晋志上》载：“石勒克长安，复置雍州。”据《石季龙载记上》，石虎“以其右</w:t>
        <w:br/>
        <w:t>仆射张离为征西左长史、龙骧将军、雍州刺史”，既而又“以石苞代镇长安”。</w:t>
        <w:br/>
        <w:t>故后赵雍州治长安。《石季龙载记下》载，后赵末，遣“故东宫谪卒高力等万余</w:t>
        <w:br/>
        <w:t>人当戍凉州”，行达雍城，“敕雍州刺史张茂送之”。可见当时张茂为雍州</w:t>
        <w:br/>
        <w:t>刺史。</w:t>
        <w:br/>
        <w:t>1.14 后赵秦州</w:t>
        <w:br/>
        <w:t>据《石勒载记下》，“秦州休屠王羌叛于勒，刺史临深遣司马管光帅州军讨</w:t>
        <w:br/>
        <w:t>之”。《石季龙载记下附石鉴传》载，石鉴即位，以“秦州刺史刘群为尚书左仆</w:t>
        <w:br/>
        <w:t>射”。唐林宝《元和姓纂》卷一“逢氏”条有“后赵秦州刺史逢碧”。可见，后赵置</w:t>
        <w:br/>
        <w:t>有秦州，治上邽。</w:t>
        <w:br/>
        <w:t>1.15 后赵朔州</w:t>
        <w:br/>
        <w:t>《晋志上》载，“(石)勒平朔方，又置朔州”。《石季龙载记上》载，“敕河南四</w:t>
        <w:br/>
        <w:t>州具南师之备，并、朔、秦、雍严西讨之资”；又载，“发百姓牛二万余头配朔州牧</w:t>
        <w:br/>
        <w:t>官”。可见石勒、石虎时皆置有朔州。</w:t>
        <w:br/>
        <w:t>1.16 后赵凉州</w:t>
        <w:br/>
        <w:t>据《石季龙载记上》，石虎“遣凉州刺史麻秋等伐张重华”。据《石季龙载记</w:t>
        <w:br/>
        <w:t>下》，后赵末，遣“故东宫谪卒高力等万余人当戍凉州”。可见后赵石虎置有</w:t>
        <w:br/>
        <w:t>凉州。</w:t>
      </w:r>
    </w:p>
    <w:p>
      <w:r>
        <w:br w:type="page"/>
      </w:r>
    </w:p>
    <w:p>
      <w:r>
        <w:t>上编·第一章 淝水之战前(304—383)十六国诸政权的疆域与政区演变(上) 109</w:t>
        <w:br/>
        <w:t>1.17 后赵杏城镇</w:t>
        <w:br/>
        <w:t>《太平寰宇记》卷35《关内道十一》载，坊州，“魏、晋陷于狄，不置郡县。</w:t>
        <w:br/>
        <w:t>刘、石、苻、姚时，于今州理西七里置杏城镇，常以重兵守之”。可见后赵时有杏</w:t>
        <w:br/>
        <w:t>城镇。</w:t>
        <w:br/>
        <w:t>2.(京都)尹、郡、护军</w:t>
        <w:br/>
        <w:t>2.1后赵魏尹(承魏郡)</w:t>
        <w:br/>
        <w:t>《石勒载记上》载，“建兴元年，石季龙攻邺三台，邺溃”，“勒以桃豹为魏郡</w:t>
        <w:br/>
        <w:t>太守以抚之”。《石季龙载记上》载：“(石)勒之居襄国，署(石季龙)为魏郡太守，</w:t>
        <w:br/>
        <w:t>镇邺三台。”据《石勒载记上》，石勒称赵王时，合二十四郡为赵国，其中有魏郡。</w:t>
        <w:br/>
        <w:t>唐瞿昙悉达《唐开元占经》卷76《杂星占》：“《赵书》曰：石勒时，有星陨魏郡邺</w:t>
        <w:br/>
        <w:t>县东北六十里。”可见后赵石勒时置魏郡、邺县。据《元和郡县图志》卷16《河</w:t>
        <w:br/>
        <w:t>北道一》，邺城，“石季龙自襄国徙都之，仍改太守为魏尹”。《太平寰宇记》卷55</w:t>
        <w:br/>
        <w:t>《河北道四》所载与《元和志》同。可见后赵石虎时置魏尹，治邺。</w:t>
        <w:br/>
        <w:t>2.2 后赵黎阳郡</w:t>
        <w:br/>
        <w:t>《太平御览》卷120《偏霸部四》：“(石弘)延熙元年七月，改顿丘为卫国，分</w:t>
        <w:br/>
        <w:t>魏郡立黎阳。”可见后赵石弘时分魏郡置黎阳郡。</w:t>
        <w:br/>
        <w:t>2.3后赵广平郡</w:t>
        <w:br/>
        <w:t>据《石勒载记上》，石勒称赵王时，合二十四郡为赵国，其中有广平郡。郑</w:t>
        <w:br/>
        <w:t>樵《通志》卷29《氏族略五》引《敦煌实录》：“石赵奉车都尉库成述，生济，大夏</w:t>
        <w:br/>
        <w:t>令，又郎中库成伫，广平太守库成防。”刘晒《敦煌实录》主要记十六国时凉州</w:t>
        <w:br/>
        <w:t>事，然凉州无广平郡，且前言“石赵”，故疑此“大夏令”、“广平太守”皆在后赵</w:t>
        <w:br/>
        <w:t>任官。</w:t>
        <w:br/>
        <w:t>2.4 后赵襄国郡</w:t>
        <w:br/>
        <w:t>《太平寰宇记》卷59《河北道七》：“后赵石氏于此置苑乡县，季龙又改清苑</w:t>
        <w:br/>
        <w:t>县，属襄国郡。”可见襄国郡领有清苑等县。《元和郡县图志》卷15《河东道四》</w:t>
        <w:br/>
        <w:t>载，“至季龙徙都邺，为襄国郡。石氏既灭，罢之”；又载，南和县，“石赵属襄国</w:t>
        <w:br/>
        <w:t>郡”。可见后赵有襄国郡，当领襄国县、清苑县、南和县等。</w:t>
        <w:br/>
        <w:t>2.5 后赵阳平郡</w:t>
        <w:br/>
        <w:t>据《石勒载记上》，石勒称赵王时，合二十四郡为赵国，其中有阳平郡。《元</w:t>
        <w:br/>
        <w:t>和郡县图志》卷16《河北道一》载，馆陶县，“石赵移阳平郡理此”。可见后赵阳</w:t>
        <w:br/>
        <w:t>平郡治馆陶县。</w:t>
        <w:br/>
        <w:t>2.6后赵卫国郡(承顿丘郡)</w:t>
        <w:br/>
        <w:t>据《石勒载记上》，石勒称赵王时，合二十四郡为赵国，其中有顿丘郡。又</w:t>
      </w:r>
    </w:p>
    <w:p>
      <w:r>
        <w:br w:type="page"/>
      </w:r>
    </w:p>
    <w:p>
      <w:r>
        <w:t>110 中国行政区划通史·十六国北朝卷</w:t>
        <w:br/>
        <w:t>据《石勒载记上》，“(刘)演遣其将韩弘、潘良袭顿丘，斩勒所署太守邵攀”。可</w:t>
        <w:br/>
        <w:t>知后赵石勒有顿丘郡。《太平御览》卷120《偏霸部四》:“(石弘)延熙元年七月，</w:t>
        <w:br/>
        <w:t>《》</w:t>
        <w:br/>
        <w:t>卫国，有田畴不辟、桑业不修者，贬其守宰而还。”可见石虎时仍称卫国郡。</w:t>
        <w:br/>
        <w:t>2.7后赵河内郡</w:t>
        <w:br/>
        <w:t>据《石勒载记上》，石勒称赵王时，合二十四郡为赵国，其中有河内郡。</w:t>
        <w:br/>
        <w:t>2.8 后赵野王郡</w:t>
        <w:br/>
        <w:t>据《石勒载记下》，刘曜攻后赵，“勒荥阳太守尹矩、野王太守张进等皆降</w:t>
        <w:br/>
        <w:t>之”。可见后赵有野王郡。</w:t>
        <w:br/>
        <w:t>2.9后赵汲郡</w:t>
        <w:br/>
        <w:t>据《石勒载记上》，石勒称赵王时，合二十四郡为赵国，其中有汲郡。《石勒</w:t>
        <w:br/>
        <w:t>载记下》有“勒汲郡内史石聪”，亦证后赵有汲郡。</w:t>
        <w:br/>
        <w:t>2.10 后赵武德国</w:t>
        <w:br/>
        <w:t>《石季龙载记下附石鉴传》载，石鉴篡位后，以石闵(即冉闵)为武德王。可</w:t>
        <w:br/>
        <w:t>见后赵末有武德国。《汉书》卷28《地理志上》载河内郡有武德县，《晋志》无</w:t>
        <w:br/>
        <w:t>此县。</w:t>
        <w:br/>
        <w:t>2.11 后赵长乐郡</w:t>
        <w:br/>
        <w:t>据《石勒载记上》，石勒称赵王时，合二十四郡为赵国，其中有长乐郡。又</w:t>
        <w:br/>
        <w:t>据《石勒载记上》，石勒遣兵镇压王春反叛，“使长乐太守程遐屯于昌亭为之声</w:t>
        <w:br/>
        <w:t>势”。可见后赵有长乐郡。</w:t>
        <w:br/>
        <w:t>2.12 后赵赵郡</w:t>
        <w:br/>
        <w:t>据《石勒载记上》，石勒称赵王时，合二十四郡为赵国，其中有赵郡。</w:t>
        <w:br/>
        <w:t>2.13后赵巨鹿郡</w:t>
        <w:br/>
        <w:t>据《石勒载记上》，石勒称赵王时，合二十四郡为赵国，其中有巨鹿郡。</w:t>
        <w:br/>
        <w:t>2.14 后赵武邑郡</w:t>
        <w:br/>
        <w:t>据《石勒载记上》，石勒称赵王时，合二十四郡为赵国，其中有武邑郡。梁</w:t>
        <w:br/>
        <w:t>释慧皎《高僧传》卷5《晋长安五级寺释道安》：“时武邑太守卢钦，闻(道)安清</w:t>
        <w:br/>
        <w:t>秀。”亦证后赵有武邑郡。</w:t>
        <w:br/>
        <w:t>2.15后赵广川郡</w:t>
        <w:br/>
        <w:t>《石勒载记上》：“勒之征乐平也，其南和令赵领招合广川、平原、渤海数千</w:t>
        <w:br/>
        <w:t>户叛勒，奔于邵续。”可见后赵有广川郡。</w:t>
        <w:br/>
        <w:t>2.16 后赵平原郡</w:t>
        <w:br/>
        <w:t>据《石勒载记上》，石勒称赵王时，合二十四郡为赵国，其中有平原郡。又</w:t>
      </w:r>
    </w:p>
    <w:p>
      <w:r>
        <w:br w:type="page"/>
      </w:r>
    </w:p>
    <w:p>
      <w:r>
        <w:t>上编·第一章 淝水之战前(304—383)十六国诸政权的疆域与政区演变(上) 111</w:t>
        <w:br/>
        <w:t>据《石勒载记上》：“徙平原乌丸展广、刘哆等部落三万余户于襄国。”又载：“勒</w:t>
        <w:br/>
        <w:t>替和采</w:t>
        <w:br/>
        <w:t>后赵有平原郡。</w:t>
        <w:br/>
        <w:t>2.17 后赵渤海郡</w:t>
        <w:br/>
        <w:t>据《石勒载记上》，石勒称赵王时，合二十四郡为赵国，其中有渤海郡。又</w:t>
        <w:br/>
        <w:t>据《石勒载记上》：“(石勒以)参军临深为渤海太守。”可见后赵有渤海郡。《晋志</w:t>
        <w:br/>
        <w:t>上》载冀州有勃海郡，而《石勒载记》均作“渤海”，此从《载记》。</w:t>
        <w:br/>
        <w:t>2.18 后赵章武郡(含章武国)</w:t>
        <w:br/>
        <w:t>据《石勒载记上》，石勒称赵王时，合二十四郡为赵国，其中有章武郡。又</w:t>
        <w:br/>
        <w:t>据《石勒载记上》：“章武人王春起于科斗垒，扰乱勒河间、渤海诸郡。”据《石勒</w:t>
        <w:br/>
        <w:t>载记下》：“勒以参军樊垣清贫，擢授章武内史。”可见后赵有章武郡。据《石勒</w:t>
        <w:br/>
        <w:t>载记下附石弘传》载，徙石斌为章武王。据后文所考“后赵燕国(承燕郡)”可</w:t>
        <w:br/>
        <w:t>知，石虎时石斌又徙为燕公、燕王。</w:t>
        <w:br/>
        <w:t>2.19 后赵河间郡(含河间国)</w:t>
        <w:br/>
        <w:t>据《石勒载记上》，石勒称赵王时，合二十四郡为赵国，其中有河间郡。又</w:t>
        <w:br/>
        <w:t>据《石勒载记上》：“勒以扬武张夷为河间太守。”可见后赵有河间郡。据《石勒</w:t>
        <w:br/>
        <w:t>载记下附石弘传》，石弘封石宣为河间王。据《石季龙载记上》，石虎封石宣为</w:t>
        <w:br/>
        <w:t>河间公。可见后赵有河间国。石宣被杀后，河间国当复称河间郡。</w:t>
        <w:br/>
        <w:t>2.20 后赵高阳郡</w:t>
        <w:br/>
        <w:t>《石勒载记上》：“署武遂令李回为易北都护、振武将军、高阳太守。”可见后</w:t>
        <w:br/>
        <w:t>赵有高阳郡。</w:t>
        <w:br/>
        <w:t>2.21 后赵博陵郡</w:t>
        <w:br/>
        <w:t>《太平寰宇记》卷63《河北道十二》：“(饶阳县)虏口镇城，今邑理也。自石</w:t>
        <w:br/>
        <w:t>赵、苻秦、后魏并为博陵郡理于此。”可见后赵有博陵郡。《资治通鉴》晋穆帝永</w:t>
        <w:br/>
        <w:t>和六年三月，“王午留其将王佗以数千人守蓟，与邓恒走保鲁口（胡注：魏收</w:t>
        <w:br/>
        <w:t>《地形志》：博陵郡饶阳县有鲁口城)”。《慕容儁载记》：“慕容评攻王午于鲁</w:t>
        <w:br/>
        <w:t>口。”可见，后赵时博陵郡治鲁口城。</w:t>
        <w:br/>
        <w:t>2.22 后赵清河郡</w:t>
        <w:br/>
        <w:t>据《石勒载记上》，石勒称赵王时，合二十四郡为赵国，其中有清河郡。《太</w:t>
        <w:br/>
        <w:t>平寰宇记》卷58《河北道七》：“永嘉乱后，石赵移(清河)郡理平晋城。”可见，后</w:t>
        <w:br/>
        <w:t>赵时清河郡治平晋城。</w:t>
        <w:br/>
        <w:t>2.23后赵中山郡(含中山国)</w:t>
        <w:br/>
        <w:t>据《石勒载记上》，石勒称赵王时，合二十四郡为赵国，其中有中山郡。又</w:t>
      </w:r>
    </w:p>
    <w:p>
      <w:r>
        <w:br w:type="page"/>
      </w:r>
    </w:p>
    <w:p>
      <w:r>
        <w:t>112 中国行政区划通史·十六国北朝卷</w:t>
        <w:br/>
        <w:t>据《石勒载记上》：“刘琨遣王旦攻中山，逐勒所署太守秦固。”《太平御览》卷</w:t>
        <w:br/>
        <w:t>883《鬼神部三》：“崔鸿《十六国春秋·后赵录》曰：魏豹字叔虎，范阳人也。迁</w:t>
        <w:br/>
        <w:t>中山太守，所在有治名。豹嬖妾先死，豹后守于廪丘南，妾形见，与豹言，翌日</w:t>
        <w:br/>
        <w:t>而卒。”可见后赵有中山郡。《魏故太尉公录尚书事相州刺史杨公墓志铭》：</w:t>
        <w:br/>
        <w:t>“(杨顺)六世祖瑶，晋侍中、尚书令，高祖结，石中山相。”①此“石”当指后赵。</w:t>
        <w:br/>
        <w:t>据《石勒载记下》，石勒先后封石虎为中山公、中山王，可见当时有中山国。石</w:t>
        <w:br/>
        <w:t>虎篡位后，不见有此国，或改称郡。</w:t>
        <w:br/>
        <w:t>2.24后赵常山郡</w:t>
        <w:br/>
        <w:t>据《石勒载记上》，石勒称赵王时，合二十四郡为赵国，其中有常山郡。又</w:t>
        <w:br/>
        <w:t>据《石勒载记上》：“刘琨遣乐平太守焦球攻勒常山，斩其太守邢泰。”北宋陈彭</w:t>
        <w:br/>
        <w:t>年等《重修广韵》卷2“十阳”条载“《后赵录》有常山太守将容”。可见后赵有常</w:t>
        <w:br/>
        <w:t>山郡。</w:t>
        <w:br/>
        <w:t>2.25 后赵乐陵郡</w:t>
        <w:br/>
        <w:t>据《石勒载记上》，石勒称赵王时，合二十四郡为赵国，其中有乐陵郡。</w:t>
        <w:br/>
        <w:t>2.26 后赵建兴郡</w:t>
        <w:br/>
        <w:t>《水经注》卷5《河水注》：“田融云：赵武帝十二年，立建兴郡，治广宗，置建</w:t>
        <w:br/>
        <w:t>始、兴德五县隶焉。”《水经注》卷9《淇水注》：“田融言，赵立建兴郡于城内，置</w:t>
        <w:br/>
        <w:t>临清县于水东，自赵石始也。…清河又北迳信成县故城西，应劭曰：甘陵西</w:t>
        <w:br/>
        <w:t>北五十里有信成亭，故县也。赵置水东县于此城，故亦曰水东城。”可见后赵置</w:t>
        <w:br/>
        <w:t>建兴郡，治广宗县，领广宗、建始、兴德、临清、水东等五县。《石季龙载记下》载，</w:t>
        <w:br/>
        <w:t>“建兴人史科告称”云云，亦证后赵石虎时有建兴郡。</w:t>
        <w:br/>
        <w:t>2.27后赵河南郡</w:t>
        <w:br/>
        <w:t>据《晋志上》，石虎分司州河南等郡置洛州。可见河南郡先属司州，后属</w:t>
        <w:br/>
        <w:t>洛州。</w:t>
        <w:br/>
        <w:t>2.28 后赵荥阳郡</w:t>
        <w:br/>
        <w:t>据《石勒载记下》，刘曜攻后赵，“勒荥阳太守尹矩、野王太守张进等皆降</w:t>
        <w:br/>
        <w:t>之”。据《晋志上》，石虎分司州荥阳等郡置洛州。可见，荥阳郡先属司州，后属</w:t>
        <w:br/>
        <w:t>洛州。</w:t>
        <w:br/>
        <w:t>2.29 后赵河东郡(含河东国)</w:t>
        <w:br/>
        <w:t>《新唐书》卷72《宰相世系表上》：“(杜)曼，仕石赵，从事中郎、河东太守。”</w:t>
        <w:br/>
        <w:t>据《石勒载记下》，石勒曾封石生为河东王。石虎篡位之际，石生被杀，河东国</w:t>
        <w:br/>
        <w:t>①罗新、叶炜：《新出魏晋南北朝墓志疏证》，中华书局，2005年，第150页。</w:t>
      </w:r>
    </w:p>
    <w:p>
      <w:r>
        <w:br w:type="page"/>
      </w:r>
    </w:p>
    <w:p>
      <w:r>
        <w:t>上编·第一章 淝水之战前(304—383)十六国诸政权的疆域与政区演变(上) 113</w:t>
        <w:br/>
        <w:t>当改称河东郡。《石季龙载记下附石鉴传》:“前河东太守石晖谋诛闵、农。”据</w:t>
        <w:br/>
        <w:t>《晋志上》，石虎分司州河东等郡置洛州。可见，河东郡先属司州，后属洛州。</w:t>
        <w:br/>
        <w:t>2.30后赵弘农郡</w:t>
        <w:br/>
        <w:t>据《晋志上》，石虎分司州弘农等郡置洛州。可见，弘农郡先属司州，后属</w:t>
        <w:br/>
        <w:t>洛州。</w:t>
        <w:br/>
        <w:t>2.31后赵建昌郡(承陈留郡)</w:t>
        <w:br/>
        <w:t>据《晋志上》，石虎分兖州陈留等郡置洛州；又载，“石季龙改陈留郡为建昌</w:t>
        <w:br/>
        <w:t>郡，属洛州”。可见，陈留郡先属兖州，后改为建昌郡，属洛州。</w:t>
        <w:br/>
        <w:t>2.32 后赵东燕郡</w:t>
        <w:br/>
        <w:t>据《晋志上》，石虎分兖州东燕等郡置洛州。可见，东燕郡先属兖州，后属</w:t>
        <w:br/>
        <w:t>洛州。</w:t>
        <w:br/>
        <w:t>2.33后赵燕国(承燕郡)</w:t>
        <w:br/>
        <w:t>《太平寰宇记》卷69《河北道十八》：“(石)勒僭号襄国，于蓟置幽州，于幽</w:t>
        <w:br/>
        <w:t>置燕郡。”可见石勒时已置燕郡。据《石勒载记上》，石勒称赵王时，合二十四郡</w:t>
        <w:br/>
        <w:t>为赵国，其中有燕郡。《石季龙载记下》载，后赵末，石斌先后为燕公、燕王，可见</w:t>
        <w:br/>
        <w:t>当时有燕国。</w:t>
        <w:br/>
        <w:t>2.34 后赵渔阳郡</w:t>
        <w:br/>
        <w:t>据《石勒载记上》，石勒称赵王时，合二十四郡为赵国，其中有渔阳郡。</w:t>
        <w:br/>
        <w:t>2.35后赵范阳郡</w:t>
        <w:br/>
        <w:t>据《石勒载记上》，石勒称赵王时，合二十四郡为赵国，其中有范阳郡。《资</w:t>
        <w:br/>
        <w:t>治通鉴》载，晋穆帝永和六年三月，“燕兵至范阳，范阳太守李产欲为石氏拒</w:t>
        <w:br/>
        <w:t>燕”。可见后赵末仍有范阳郡。</w:t>
        <w:br/>
        <w:t>2.36后赵上谷郡(?)</w:t>
        <w:br/>
        <w:t>据《石季龙载记上》，石虎攻段辽，“辽渔阳太守马鲍、代相张牧、北平相阳</w:t>
        <w:br/>
        <w:t>裕、上谷相侯龛等四十余城并率众降于季龙”。可见后赵得上谷郡。</w:t>
        <w:br/>
        <w:t>2.37 后赵代郡(?)(含代国)</w:t>
        <w:br/>
        <w:t>据上考“后赵上谷郡”引《石季龙载记上》可知，后赵得代郡。《石勒载记下</w:t>
        <w:br/>
        <w:t>附石弘传》载，石弘封石鉴为代王。由后文所考“后赵义阳国”可知，石鉴在石</w:t>
        <w:br/>
        <w:t>虎时先后为义阳公、义阳王，当自代王改封。然石弘时，后赵尚未得段国代郡，</w:t>
        <w:br/>
        <w:t>其代国辖域不可考。</w:t>
        <w:br/>
        <w:t>2.38 后赵辽西郡</w:t>
        <w:br/>
        <w:t>据《石季龙载记上》，石虎“以其抚军李农为使持节、监辽西北平诸军事、征</w:t>
        <w:br/>
        <w:t>东将军、营州牧，镇令支”；又载，“徙辽西、北平、渔阳万户于兖、豫、雍、洛四州</w:t>
      </w:r>
    </w:p>
    <w:p>
      <w:r>
        <w:br w:type="page"/>
      </w:r>
    </w:p>
    <w:p>
      <w:r>
        <w:t>114 中国行政区划通史·十六国北朝卷</w:t>
        <w:br/>
        <w:t>之地”。可见后赵有辽西郡。</w:t>
        <w:br/>
        <w:t>2.39 后赵北平郡</w:t>
        <w:br/>
        <w:t>据上考“后赵辽西郡”引《石季龙载记上》可知，后赵有北平郡。又据《慕容</w:t>
        <w:br/>
        <w:t>皝载记附阳裕传》：“石季龙克令支，裕以郡降，拜北平太守。”亦证后赵石虎时</w:t>
        <w:br/>
        <w:t>有北平郡。</w:t>
        <w:br/>
        <w:t>2.40 后赵上党郡</w:t>
        <w:br/>
        <w:t>据《石勒载记上》，石勒称赵王时，合二十四郡为赵国，其中有上党郡。又</w:t>
        <w:br/>
        <w:t>据《石勒载记下》：“勒西夷中郎将王胜袭杀并州刺史崔琨、上党内史王春，以并</w:t>
        <w:br/>
        <w:t>州叛于勒。”可见后赵有上党郡。</w:t>
        <w:br/>
        <w:t>2.41 后赵太原郡(含太原国)</w:t>
        <w:br/>
        <w:t>据《石勒载记下》，雹起西河介山，“历太原、乐平、武乡、赵郡、广平、巨鹿千</w:t>
        <w:br/>
        <w:t>余里”。可见后赵有太原郡。《石勒载记下》载，石勒时曾封石斌为太原王。《石</w:t>
        <w:br/>
        <w:t>勒载记下附石弘传》载，石弘即位后，“徙太原王斌为章武王”。</w:t>
        <w:br/>
        <w:t>2.42 后赵乐平国(承乐平郡)</w:t>
        <w:br/>
        <w:t>据《石勒载记上》，石勒称赵王时，合二十四郡为赵国，其中有乐平郡。《石</w:t>
        <w:br/>
        <w:t>勒载记下附石弘传》载，石弘封石苞为乐平王，《石季龙载记下》亦有“乐平王</w:t>
        <w:br/>
        <w:t>苞”。可见后赵有乐平国。</w:t>
        <w:br/>
        <w:t>2.43 后赵雁门郡</w:t>
        <w:br/>
        <w:t>《石季龙载记上》：“遣征北张举自雁门讨索头郁鞠。”可见后赵有雁门郡。</w:t>
        <w:br/>
        <w:t>2.44 后赵新兴国(承定襄郡)</w:t>
        <w:br/>
        <w:t>《资治通鉴》晋穆帝永和五年十二月载，后赵石虎时有新兴王祗。据《石季</w:t>
        <w:br/>
        <w:t>龙载记下附冉闵传》，冉闵为慕容氏击败后，“苏亥弃常山奔于新兴”。据《慕容</w:t>
        <w:br/>
        <w:t>儁载记》，后赵亡后，其故将张平据有并州，“跨有新兴、雁门、西河、太原、上党、</w:t>
        <w:br/>
        <w:t>上郡之地”。此皆表明后赵时有新兴郡。据《石勒载记上》，石勒称赵王时，合</w:t>
        <w:br/>
        <w:t>二十四郡为赵国，其中有定襄郡。《晋志上》载新兴郡领有定襄县，“惠帝改新兴</w:t>
        <w:br/>
        <w:t>为晋昌郡”。因晋昌郡有一定的政治意味，后赵得此郡后或改称定襄郡。其</w:t>
        <w:br/>
        <w:t>后，至后赵末又复称新兴国。</w:t>
        <w:br/>
        <w:t>2.45 后赵永石郡</w:t>
        <w:br/>
        <w:t>《晋志上》载：“自惠、怀之间，离石县荒废，勒于其处置永石郡。”可见后赵</w:t>
        <w:br/>
        <w:t>有永石郡。永石郡于西晋为西河国。《石勒载记下》载“雹起西河介山”，此称</w:t>
        <w:br/>
        <w:t>“西河”，或因永石郡仅为后赵所用，史家仍用旧称。</w:t>
        <w:br/>
        <w:t>2.46后赵武乡郡</w:t>
        <w:br/>
        <w:t>《魏志上》：“乡郡，石勒分上党置武乡郡，后罢。”可见石勒置有武乡郡。《太</w:t>
      </w:r>
    </w:p>
    <w:p>
      <w:r>
        <w:br w:type="page"/>
      </w:r>
    </w:p>
    <w:p>
      <w:r>
        <w:t>上编·第一章 淝水之战前(304—383)十六国诸政权的疆域与政区演变(上) 115</w:t>
        <w:br/>
        <w:t>平寰宇记》卷50《河东道十一》：“晋始置武乡县，属上党郡。石氏分上党郡湟、</w:t>
        <w:br/>
        <w:t>沾二县置武乡郡，县属焉。”可见武乡郡领有武乡县、湟县、沾县。《石季龙载记</w:t>
        <w:br/>
        <w:t>上》：“武乡长城徙人韩强获玄玉玺。”可见武乡郡还领有长城县。</w:t>
        <w:br/>
        <w:t>2.47 后赵齐国</w:t>
        <w:br/>
        <w:t>据《石勒载记下》，石勒曾封石邃为齐王。《石勒载记下附石弘传》载，石弘</w:t>
        <w:br/>
        <w:t>封石遵为齐王。《石季龙载记下》载，石虎封石世为齐公。可见后赵有齐国。</w:t>
        <w:br/>
        <w:t>2.48 后赵济南郡</w:t>
        <w:br/>
        <w:t>《石季龙载记上》：“会青州言济南平陵城北石兽。”可见后赵有济南郡，属</w:t>
        <w:br/>
        <w:t>青州，领有平陵等县。</w:t>
        <w:br/>
        <w:t>2.49后赵乐安国(承乐安郡)</w:t>
        <w:br/>
        <w:t>《魏书》卷33《李先传》：“(李先)父樊，石虎乐安太守。”可见后赵有乐安</w:t>
        <w:br/>
        <w:t>郡。据《石勒载记下附石弘传》，石弘封石韬为乐安王。又据《石季龙载记上》，</w:t>
        <w:br/>
        <w:t>石虎封石韬为乐安公。《资治通鉴》晋穆帝永和七年四月载后赵有“乐安王炳”。</w:t>
        <w:br/>
        <w:t>可见后赵有乐安国。</w:t>
        <w:br/>
        <w:t>2.50后赵东莱郡(?)</w:t>
        <w:br/>
        <w:t>《石勒载记下》：“(石)季龙进兵围广固，东莱太守刘巴、长广太守吕披皆以</w:t>
        <w:br/>
        <w:t>郡降。”可见后赵得东莱郡。</w:t>
        <w:br/>
        <w:t>2.51 后赵长广郡(?)</w:t>
        <w:br/>
        <w:t>据上考“后赵东莱郡”引《石勒载记下》可知，后赵得长广郡。</w:t>
        <w:br/>
        <w:t>2.52 后赵祝阿郡</w:t>
        <w:br/>
        <w:t>《晋书》卷88《孝友传·桑虞传》：“石季龙太守刘征甚器重之，征迁青州刺</w:t>
        <w:br/>
        <w:t>史，请虞为长史，带祝阿郡。”可见后赵有祝阿郡。</w:t>
        <w:br/>
        <w:t>2.53 后赵彭城国(承彭城郡)</w:t>
        <w:br/>
        <w:t>《晋书》卷6《明帝纪》载，太宁二年(324)正月，“石勒将石季龙寇兖州，刺</w:t>
        <w:br/>
        <w:t>史刘遐自彭城退保泗口”。《石勒载记上》：“晋彭城内史周坚害沛内史周默，</w:t>
        <w:br/>
        <w:t>以彭、沛降于勒。”可见后赵得彭城郡。《石勒载记下》载石勒封石堪为彭城</w:t>
        <w:br/>
        <w:t>王；《石季龙载记下》载石虎封石遵为彭城公，后进爵为彭城王。可见后赵有</w:t>
        <w:br/>
        <w:t>彭城国。</w:t>
        <w:br/>
        <w:t>2.54后赵下邳郡(?)</w:t>
        <w:br/>
        <w:t>《晋书》卷6《明帝纪》载，太宁元年(323)三月，“石勒攻陷下邳，徐州刺史</w:t>
        <w:br/>
        <w:t>卞敦退保盱眙”。可见后赵得下邳郡。</w:t>
        <w:br/>
        <w:t>2.55 后赵琅邪郡</w:t>
        <w:br/>
        <w:t>《石勒载记下》：“琅邪内史孙默以琅邪叛降于勒。”《石季龙载记上》：“晋将</w:t>
      </w:r>
    </w:p>
    <w:p>
      <w:r>
        <w:br w:type="page"/>
      </w:r>
    </w:p>
    <w:p>
      <w:r>
        <w:t>116中国行政区划通史·十六国北朝卷</w:t>
        <w:br/>
        <w:t>军淳于安攻其琅邪费县，俘获而归。”可见后赵有琅邪郡，且领有费县等。</w:t>
        <w:br/>
        <w:t>2.56 后赵东莞郡(?)</w:t>
        <w:br/>
        <w:t>《石勒载记下》：“东莞太守竺珍、东海太守萧诞以郡叛降于勒。”可见后赵</w:t>
        <w:br/>
        <w:t>得东莞郡。</w:t>
        <w:br/>
        <w:t>2.57 后赵东海郡</w:t>
        <w:br/>
        <w:t>据上考“后赵东莞郡”引《石勒载记下》可知，后赵得东海郡。《石季龙载记</w:t>
        <w:br/>
        <w:t>上》：“东海有大石自立。”亦可证后赵有东海郡。</w:t>
        <w:br/>
        <w:t>2.58后赵武兴国(承兰陵郡)</w:t>
        <w:br/>
        <w:t>《石勒载记下》：“彭城内史刘续复据兰陵、石城，石瞻攻陷之。”《石季龙载</w:t>
        <w:br/>
        <w:t>记下附石鉴传》：“初，谶言灭石者陵，寻而石闵徙兰陵公，季龙恶之，改兰陵为</w:t>
        <w:br/>
        <w:t>武兴郡。”《资治通鉴》晋穆帝永和五年四月载后赵有“武兴公闵”。可见后赵先</w:t>
        <w:br/>
        <w:t>有兰陵郡，石虎时改为武兴国。</w:t>
        <w:br/>
        <w:t>2.59后赵濮阳郡(?)</w:t>
        <w:br/>
        <w:t>《晋书》卷5《愍帝纪》载，建兴三年(315)“秋七月，石勒陷濮阳，害太守韩</w:t>
        <w:br/>
        <w:t>弘”。可见后赵得濮阳郡。</w:t>
        <w:br/>
        <w:t>2.60 后赵济阴郡</w:t>
        <w:br/>
        <w:t>《石勒载记下》：“济阴木连理。”可见后赵有济阴郡。</w:t>
        <w:br/>
        <w:t>2.61 后赵济北郡</w:t>
        <w:br/>
        <w:t>《太平御览》卷52《地部十七》：“《石虎邺中记》曰：孟津河东去邺城五百</w:t>
        <w:br/>
        <w:t>里，有济北郡谷城县……虎使采取以治宫殿，又免谷城令，不奏闻故也。”可见</w:t>
        <w:br/>
        <w:t>后赵有济北郡，领有谷城等县。</w:t>
        <w:br/>
        <w:t>2.62后赵泰山郡(?)</w:t>
        <w:br/>
        <w:t>《晋书》卷6《元帝纪》载，永昌元年(322)七月，“石勒将石季龙攻陷太山，</w:t>
        <w:br/>
        <w:t>执守将徐龛”。可见后赵得泰山郡。史家有时书“泰山”郡为“太山”郡。</w:t>
        <w:br/>
        <w:t>2.63 后赵襄城国</w:t>
        <w:br/>
        <w:t>《石季龙载记上》载后赵有“襄城公涉归”。当时后赵诸王皆降爵为郡公，</w:t>
        <w:br/>
        <w:t>故后赵有襄城国。</w:t>
        <w:br/>
        <w:t>2.64后赵汝南郡</w:t>
        <w:br/>
        <w:t>《晋书》卷7《成帝纪》载，咸和元年(326)“夏四月，石勒遣其将石生寇汝</w:t>
        <w:br/>
        <w:t>南，汝南人执内史祖济以叛”。《晋书》卷73《庾亮传附弟翼传》：“石季龙汝南太</w:t>
        <w:br/>
        <w:t>守戴开率数千人诣翼降。”可见后赵有汝南郡。</w:t>
        <w:br/>
        <w:t>2.65后赵汝阴国</w:t>
        <w:br/>
        <w:t>《资治通鉴》晋穆帝永和五年四月有“汝阴王琨”，可见后赵末有汝阴国。</w:t>
      </w:r>
    </w:p>
    <w:p>
      <w:r>
        <w:br w:type="page"/>
      </w:r>
    </w:p>
    <w:p>
      <w:r>
        <w:t>上编·第一章 淝水之战前(304—383)十六国诸政权的疆域与政区演变(上) 117</w:t>
        <w:br/>
        <w:t>2.66 后赵梁国</w:t>
        <w:br/>
        <w:t>《石勒载记下》载，石勒封石挺为梁王。可见后赵有梁国。</w:t>
        <w:br/>
        <w:t>2.67后赵谯郡(含谯国)</w:t>
        <w:br/>
        <w:t>《晋书》卷78《孔愉附从子坦传》：“会石勒新死，季龙专恣，石聪及谯郡太</w:t>
        <w:br/>
        <w:t>守彭彪等各遣使请降。”可见后赵有谯郡。《石季龙载记下附石世传》载，石遵篡</w:t>
        <w:br/>
        <w:t>位，封石世为谯王，寻杀之。可见后赵末曾置谯国，既而当复为谯郡。</w:t>
        <w:br/>
        <w:t>2.68 后赵沛国</w:t>
        <w:br/>
        <w:t>《石勒载记上》：“晋彭城内史周坚害沛内史周默，以彭、沛降于勒。”《资治</w:t>
        <w:br/>
        <w:t>通鉴》晋穆帝永和五年四月载后赵有“沛王冲”，可见后赵有沛国。《晋书》卷93</w:t>
        <w:br/>
        <w:t>《褚裒传》载，石虎死，后赵大乱，“(褚哀)先遣督护徐龛伐沛，获伪相支重，郡中</w:t>
        <w:br/>
        <w:t>二千余人归降。鲁郡山有五百余家，亦建义请援，裒遣龛领锐卒三千迎之”。</w:t>
        <w:br/>
        <w:t>沛有相，亦证当时沛为国，而非为郡。</w:t>
        <w:br/>
        <w:t>2.69 后赵鲁郡</w:t>
        <w:br/>
        <w:t>据上考“后赵沛郡”引《褚裒传》可知，后赵有鲁郡。</w:t>
        <w:br/>
        <w:t>2.70 后赵淮南国</w:t>
        <w:br/>
        <w:t>《资治通鉴》晋穆帝永和五年十一月载后赵有“淮南王昭”，可见后赵有淮南国。</w:t>
        <w:br/>
        <w:t>2.71 后赵义阳国</w:t>
        <w:br/>
        <w:t>《石季龙载记下》载石鉴为义阳公，后为义阳王。故后赵有义阳国。《晋志</w:t>
        <w:br/>
        <w:t>下》中的“义阳郡”时为东晋统辖。后赵“义阳”之地，或为侨置。</w:t>
        <w:br/>
        <w:t>2.72 后赵上庸国</w:t>
        <w:br/>
        <w:t>《石季龙载记上》载后赵有“上庸公日归”。当时后赵诸王皆降爵为郡公，故后</w:t>
        <w:br/>
        <w:t>赵有上庸国。《晋志下》有上庸郡，当时为东晋辖域。故此“上庸”之地当为侨置。</w:t>
        <w:br/>
        <w:t>2.73 后赵京兆郡</w:t>
        <w:br/>
        <w:t>《石勒载记下附石弘传》：“郭权以生败，据上邦以归顺，诏以权为镇西将</w:t>
        <w:br/>
        <w:t>军、秦州刺史，于是京兆、新平、扶风、冯翊、北地皆应之。”《石季龙载记下附石</w:t>
        <w:br/>
        <w:t>遵传》：“(司马勋)使治中刘焕攻京兆太守刘秀离。”可见后赵有京兆郡。</w:t>
        <w:br/>
        <w:t>2.74后赵冯翊郡</w:t>
        <w:br/>
        <w:t>据上考“后赵京兆郡”引《石勒载记下附石弘传》可知，后赵有冯翊郡。</w:t>
        <w:br/>
        <w:t>2.75后赵扶风郡(含秦国)</w:t>
        <w:br/>
        <w:t>据前考“后赵京兆郡”引《石勒载记下附石弘传》可知，后赵有扶风郡。《石</w:t>
        <w:br/>
        <w:t>勒载记上》载，石勒曾封石宏为秦王。据《石季龙载记下》，石宣杀石韬，李农谏</w:t>
        <w:br/>
        <w:t>曰“害秦公者恐在萧墙之内”，可见石虎曾封石韬为秦公。《晋志上》载，“惠帝即</w:t>
        <w:br/>
        <w:t>位，改扶风国为秦国”，故后赵也可能改扶风郡为秦国。</w:t>
      </w:r>
    </w:p>
    <w:p>
      <w:r>
        <w:br w:type="page"/>
      </w:r>
    </w:p>
    <w:p>
      <w:r>
        <w:t>118 中国行政区划通史·十六国北朝卷</w:t>
        <w:br/>
        <w:t>2.76 后赵始平郡</w:t>
        <w:br/>
        <w:t>《石季龙载记上》：“始平人马勖起兵于洛氏葛谷，自称将军。”可见后赵有</w:t>
        <w:br/>
        <w:t>始平郡。</w:t>
        <w:br/>
        <w:t>2.77 后赵北地郡</w:t>
        <w:br/>
        <w:t>据前考“后赵京兆郡”引《石勒载记下附石弘传》可知，后赵有北地郡。</w:t>
        <w:br/>
        <w:t>2.78 后赵新平郡</w:t>
        <w:br/>
        <w:t>据前考“后赵京兆郡”引《石勒载记下附石弘传》可知，后赵有新平郡。《苻坚</w:t>
        <w:br/>
        <w:t>载记下》：“初，石季龙末，清河崔悦为新平相，为郡人所杀。”亦证后赵有新平郡。</w:t>
        <w:br/>
        <w:t>2.79 后赵安定郡</w:t>
        <w:br/>
        <w:t>《石季龙载记上》载，“安定人侯子光，弱冠美姿仪”。《石季龙载记下》又载，</w:t>
        <w:br/>
        <w:t>梁犊起义反石虎，“安西刘宁自安定击之”。可见后赵有安定郡。</w:t>
        <w:br/>
        <w:t>2.80 后赵赵兴郡</w:t>
        <w:br/>
        <w:t>《晋书》卷95《艺术传·麻襦传》：“赵兴太守籍状收送诣季龙。”可见后赵</w:t>
        <w:br/>
        <w:t>置有赵兴郡。</w:t>
        <w:br/>
        <w:t>2.81后赵赵平郡</w:t>
        <w:br/>
        <w:t>《太平寰宇记》卷34《关西道十》载，废鹑觚县，“石勒改为赵平郡”。可见</w:t>
        <w:br/>
        <w:t>后赵置有赵平郡。</w:t>
        <w:br/>
        <w:t>2.82 后赵武始郡(?)</w:t>
        <w:br/>
        <w:t>《石季龙载记上》：“宁远刘宁攻武都狄道，陷之。”诸书均不载后赵时陷有</w:t>
        <w:br/>
        <w:t>仇池杨氏武都之地。《晋志上》载，张骏“以狄道县立武始郡”。此“武都”当为</w:t>
        <w:br/>
        <w:t>“武始”之讹。故后赵有武始郡。</w:t>
        <w:br/>
        <w:t>2.83后赵金城郡(?)</w:t>
        <w:br/>
        <w:t>《石季龙载记下》：“(张)重华金城太守张冲又以郡降石宁。”可见后赵得金城郡。</w:t>
        <w:br/>
        <w:t>2.84后赵大夏郡(?)</w:t>
        <w:br/>
        <w:t>《晋书》卷89《忠义传·宋矩》：“石季龙遣将麻秋攻大夏，护军梁式执太守</w:t>
        <w:br/>
        <w:t>宋晏，以城应秋。”可见后赵得大夏郡。</w:t>
        <w:br/>
        <w:t>2.85 后赵抚夷护军</w:t>
        <w:br/>
        <w:t>乐史《太平寰宇记》卷31《关内道七》：“《魏志》曰：魏司马宣王抚慰关中，</w:t>
        <w:br/>
        <w:t>罢县，置抚夷护军。’及赵王伦镇长安，复罢护军。后氐羌反，又立护军，刘、石、</w:t>
        <w:br/>
        <w:t>苻、姚因之。后魏罢护军。”可见后赵有抚夷护军。</w:t>
        <w:br/>
        <w:t>2.86后赵枹罕护军(?)</w:t>
        <w:br/>
        <w:t>《石季龙载记下》：“麻秋又袭张重华将张瑁于河陕，败之，斩首三千余级。</w:t>
        <w:br/>
        <w:t>枹罕护军李逵率众七千降于季龙。”可见后赵得枹罕护军。</w:t>
      </w:r>
    </w:p>
    <w:p>
      <w:r>
        <w:br w:type="page"/>
      </w:r>
    </w:p>
    <w:p>
      <w:r>
        <w:t>上编·第一章 淝水之战前(304—383)十六国诸政权的疆域与政区演变(上) 119</w:t>
        <w:br/>
        <w:t>2.87 后赵大夏护军(?)</w:t>
        <w:br/>
        <w:t>据前考“后赵大夏郡”可知，后赵亦得大夏护军。</w:t>
        <w:br/>
        <w:t>附1后赵南阳郡(含南阳国)</w:t>
        <w:br/>
        <w:t>《晋书》卷7《成帝纪》载，咸和三年(328)“夏四月，石勒攻宛，南阳太守王</w:t>
        <w:br/>
        <w:t>国叛，降于勒”。《石勒载记下》：“龙骧将军王国叛，以南郡降于勒。”钱大昕在</w:t>
        <w:br/>
        <w:t>《廿二史考异》附录二《诸史考异》卷1《晋书》“石勒载记”条指出，“南郡疑南阳</w:t>
        <w:br/>
        <w:t>之讹”，当是。故王国叛晋后，后赵得南阳郡。据《石勒载记下》，石勒封小子石</w:t>
        <w:br/>
        <w:t>恢为南阳王。石虎篡位后，石勒诸子皆被杀，南阳国当复称南阳郡。据前考后</w:t>
        <w:br/>
        <w:t>赵疆域可知，后赵建武四年(338)，南阳郡为东晋攻取。《晋书》卷8《穆帝纪》</w:t>
        <w:br/>
        <w:t>载，永和五年(349)“冬十月，石遵将石遇攻宛，陷之，执南阳太守郭启”。《石季</w:t>
        <w:br/>
        <w:t>龙载记下附石遵传》：“(司马勋)拔宛城，杀遵南阳太守袁景而还。”可知后赵末</w:t>
        <w:br/>
        <w:t>得南阳郡，既而复失。</w:t>
        <w:br/>
        <w:t>附2后赵新野郡</w:t>
        <w:br/>
        <w:t>《晋书》卷7《成帝纪》载，咸和七年(332)七月，“竟陵太守李阳拔新野、襄</w:t>
        <w:br/>
        <w:t>阳，因而戍之”。可见后赵一度有新野郡，后复为东晋攻取。</w:t>
        <w:br/>
        <w:t>附3后赵襄阳郡</w:t>
        <w:br/>
        <w:t>据上考“后赵新野郡”引《晋书》可知，后赵一度得襄阳郡，后复失于东晋。</w:t>
        <w:br/>
        <w:t>3. 县</w:t>
        <w:br/>
        <w:t>3.1 后赵邺县</w:t>
        <w:br/>
        <w:t>据前考“后赵魏尹(承魏郡)”可知，后赵先后所置魏郡、魏尹，治邺，有</w:t>
        <w:br/>
        <w:t>邺县。</w:t>
        <w:br/>
        <w:t>3.2 后赵魏县</w:t>
        <w:br/>
        <w:t>《晋书》卷95《艺术传》载，“麻襦者，不知何许人也，莫得其姓名。石季龙</w:t>
        <w:br/>
        <w:t>时，在魏县市中乞丐”。可见后赵有魏县。</w:t>
        <w:br/>
        <w:t>3.3 后赵襄国县</w:t>
        <w:br/>
        <w:t>后赵石勒时都襄国，当有襄国县。</w:t>
        <w:br/>
        <w:t>3.4 后赵荡阴县</w:t>
        <w:br/>
        <w:t>据《石季龙载记下附石世传》，石遵击梁犊而归，“遵次于荡阴”。可见后赵</w:t>
        <w:br/>
        <w:t>有荡阴县。</w:t>
        <w:br/>
        <w:t>3.5 后赵黎阳县</w:t>
        <w:br/>
        <w:t>《太平御览》卷361《人事部二》：“《后赵书》曰：黎阳民妻产三男一女，勒赐</w:t>
        <w:br/>
        <w:t>乳母，谷绵以为休祥。”据《石季龙载记下附石鉴传》，冉闵诛胡羯，后赵公侯等</w:t>
        <w:br/>
        <w:t>出奔，“建义段勤据黎阳”。可见后赵有黎阳县。</w:t>
      </w:r>
    </w:p>
    <w:p>
      <w:r>
        <w:br w:type="page"/>
      </w:r>
    </w:p>
    <w:p>
      <w:r>
        <w:t>120 中国行政区划通史·十六国北朝卷</w:t>
        <w:br/>
        <w:t>3.6 后赵邯郸县</w:t>
        <w:br/>
        <w:t>《石季龙载记下附冉闵传》：“石祗遣其相国石琨率众十万伐邺，进据邯郸。</w:t>
        <w:br/>
        <w:t>祗镇南刘国自繁阳会琨。”可见后赵有邯郸县。</w:t>
        <w:br/>
        <w:t>3.7 后赵临水县</w:t>
        <w:br/>
        <w:t>《太平御览》卷465《人事部一六》：“崔鸿《后赵录》曰：张楼为临水长，</w:t>
        <w:br/>
        <w:t>严政酷刑，残忍无惠。””可见后赵有临水县。</w:t>
        <w:br/>
        <w:t>3.8 后赵清苑县(承苑乡县)</w:t>
        <w:br/>
        <w:t>《太平寰宇记》卷59《河北道八》：“晋省南蛮，又为广平郡之任县地。后赵石</w:t>
        <w:br/>
        <w:t>氏于此置苑乡县，季龙又改清苑县，属襄国郡。”《石勒载记下》：“勒如苑乡。”又</w:t>
        <w:br/>
        <w:t>载：“甘露降苑乡。”可见后赵石勒时有苑乡县，石虎时改为清苑县，属襄国郡。</w:t>
        <w:br/>
        <w:t>3.9 后赵南和县</w:t>
        <w:br/>
        <w:t>《石勒载记上》：“勒之征乐平也，其南和令赵领招合广川、平原、渤海数千</w:t>
        <w:br/>
        <w:t>户叛勒。”可见后赵有南和县。</w:t>
        <w:br/>
        <w:t>3.10 后赵馆陶县</w:t>
        <w:br/>
        <w:t>《艺文类聚》卷85《布帛部》：“《赵书》曰：石勒参军周雅，为馆陶令，盗官绢</w:t>
        <w:br/>
        <w:t>数百匹。”可见后赵有馆陶县。据前考“后赵阳平郡”引《元和郡县图志》可知，</w:t>
        <w:br/>
        <w:t>后赵有馆陶县，属阳平郡。</w:t>
        <w:br/>
        <w:t>3.11后赵东武阳县(?)</w:t>
        <w:br/>
        <w:t>《石勒载记上》：“支雄、逯明击宁黑于东武阳，陷之，黑赴河而死。”可见后</w:t>
        <w:br/>
        <w:t>赵得东武阳县。</w:t>
        <w:br/>
        <w:t>3.12 后赵繁阳县</w:t>
        <w:br/>
        <w:t>据前考“后赵邯郸县”引《石季龙载记下附冉闵传》可知，后赵有繁阳县。</w:t>
        <w:br/>
        <w:t>3.13 后赵濩泽县</w:t>
        <w:br/>
        <w:t>据《高僧传》卷5《晋长安五级寺释道安》，释道安“至邺，入中寺，遇佛图</w:t>
        <w:br/>
        <w:t>澄”，“后避难潜于濩泽”。可见后赵有濩泽县。</w:t>
        <w:br/>
        <w:t>3.14后赵襄陵县</w:t>
        <w:br/>
        <w:t>据《石勒载记上》，汉国乱，石勒讨靳准，“勒统精锐五万继之，据襄陵北</w:t>
        <w:br/>
        <w:t>原”。可见后赵有襄陵县。</w:t>
        <w:br/>
        <w:t>3.15后赵朝歌县</w:t>
        <w:br/>
        <w:t>据《刘曜载记》，石虎攻前赵，为刘曜所败，“奔于朝歌”。可见后赵有朝歌县。</w:t>
        <w:br/>
        <w:t>3.16 后赵信都县</w:t>
        <w:br/>
        <w:t>《石季龙载记上》：“季龙以谶文天子当从东北来，于是备法驾行自信都而</w:t>
        <w:br/>
        <w:t>还以应之。”可见后赵有信都县。</w:t>
      </w:r>
    </w:p>
    <w:p>
      <w:r>
        <w:br w:type="page"/>
      </w:r>
    </w:p>
    <w:p>
      <w:r>
        <w:t>上编·第一章 淝水之战前(304—383)十六国诸政权的疆域与政区演变(上) 121</w:t>
        <w:br/>
        <w:t>3.17 后赵堂阳县</w:t>
        <w:br/>
        <w:t>《石勒载记下》：“堂阳人陈猪妻一产三男。”又载：“时大雨霖，中山西北暴</w:t>
        <w:br/>
        <w:t>水，流漂巨木百余万根，集于堂阳。”可见后赵有堂阳县。</w:t>
        <w:br/>
        <w:t>3.18 后赵元氏县</w:t>
        <w:br/>
        <w:t>据《石季龙载记下附石遵传》，石冲起兵攻石遵，“战于平棘，冲师大败，获</w:t>
        <w:br/>
        <w:t>冲于元氏，赐死”。可见后赵有元氏县。</w:t>
        <w:br/>
        <w:t>3.19 后赵平棘县</w:t>
        <w:br/>
        <w:t>据上考“后赵元氏县”引《石季龙载记下附石遵传》可知，后赵有平棘县。</w:t>
        <w:br/>
        <w:t>3.20 后赵柏人县</w:t>
        <w:br/>
        <w:t>据《石季龙载记下附冉闵传》，刘显杀石祗后，“骠骑石宁奔于柏人”。可见</w:t>
        <w:br/>
        <w:t>后赵有柏人县。</w:t>
        <w:br/>
        <w:t>3.21 后赵南栾县</w:t>
        <w:br/>
        <w:t>《太平寰宇记》卷59《河北道七》：“《十六国春秋》曰：石季龙建武六年，分</w:t>
        <w:br/>
        <w:t>赵郡之柏人立南蛮县。””《后汉书志》卷20《郡国志二》载，巨鹿郡有南县，常</w:t>
        <w:br/>
        <w:t>山国有栾城县。巨鹿“南繕”当较之“栾城”而言的。《魏志上》：“南栾，二汉属巨</w:t>
        <w:br/>
        <w:t>鹿，晋罢，后复。真君六年并栢人，太和二十一年复。有南栾城。”《太平寰宇</w:t>
        <w:br/>
        <w:t>记》中“南蛮”当是“南栾”之误。</w:t>
        <w:br/>
        <w:t>3.22 后赵赵安县</w:t>
        <w:br/>
        <w:t>《元和郡县图志》卷15《河东道四》：内丘县，“晋于此立中丘郡，石赵改为</w:t>
        <w:br/>
        <w:t>赵安县”。《太平寰宇记》卷59《河北道七》:“《赵记》云：晋于此立中丘郡。’《十</w:t>
        <w:br/>
        <w:t>六国春秋》：石季龙改为赵安县。’后魏省入柏人县。”毛远明校注《汉魏六朝碑</w:t>
        <w:br/>
        <w:t>刻校注》第三册之二八九《鲁潜墓志》载，“赵建武十一年，大岁在乙巳，十一月</w:t>
        <w:br/>
        <w:t>丁卯朔，故大仆卿驸马都尉勃海赵安县鲁潜”。其中赵安县属勃海郡，而《晋志</w:t>
        <w:br/>
        <w:t>上》载中丘县属赵国。</w:t>
        <w:br/>
        <w:t>3.23 后赵陶县</w:t>
        <w:br/>
        <w:t>《石季龙载记上》：“分陶之柳乡立停驾县。”可见后赵有陶县。</w:t>
        <w:br/>
        <w:t>3.24 后赵停驾县</w:t>
        <w:br/>
        <w:t>据上考“后赵鏖陶县”引《石季龙载记上》可知，后赵石虎时新置停驾县。</w:t>
        <w:br/>
        <w:t>3.25 后赵广阿县</w:t>
        <w:br/>
        <w:t>《石勒载记下》：“广阿蝗。季龙密遣其子邃率骑三千游于蝗所。”《汉书》卷</w:t>
        <w:br/>
        <w:t>28《地理志上》载巨鹿郡有广阿县，《晋志》无此县。后赵时当复有此县。</w:t>
        <w:br/>
        <w:t>3.26 后赵武遂县</w:t>
        <w:br/>
        <w:t>《石勒载记上》：“署武遂令李回为易北都护、振武将军、高阳太守。”可见后</w:t>
      </w:r>
    </w:p>
    <w:p>
      <w:r>
        <w:br w:type="page"/>
      </w:r>
    </w:p>
    <w:p>
      <w:r>
        <w:t>122 中国行政区划通史·十六国北朝卷</w:t>
        <w:br/>
        <w:t>赵有武遂县。</w:t>
        <w:br/>
        <w:t>3.27 后赵枣强县</w:t>
        <w:br/>
        <w:t>《石季龙载记附冉闵传》载，“清河王宁以枣强降于闵”。可见后赵有枣强县。</w:t>
        <w:br/>
        <w:t>3.28后赵茌平县</w:t>
        <w:br/>
        <w:t>《石勒载记上》：“逯明攻宁黑于茌平，降之。”可见后赵得茌平县。《石勒载</w:t>
        <w:br/>
        <w:t>记下》载，“茌平令师欢获黑兔，献之于勒”。可见后赵有荏平县。</w:t>
        <w:br/>
        <w:t>3.29 后赵饶安县</w:t>
        <w:br/>
        <w:t>《晋书》卷6《明帝纪》载，太宁元年(323)三月，“饶安、东光、安陵三县灾，</w:t>
        <w:br/>
        <w:t>烧七千余家”。此三县在后赵境，故后赵有饶安县。</w:t>
        <w:br/>
        <w:t>3.30 后赵东光县</w:t>
        <w:br/>
        <w:t>据上考“后赵饶安县”引《晋书》卷6《明帝纪》可知，后赵有东光县。</w:t>
        <w:br/>
        <w:t>3.31 后赵安陵县</w:t>
        <w:br/>
        <w:t>据前考“后赵饶安县”引《晋书》卷6《明帝纪》可知，后赵有安陵县。</w:t>
        <w:br/>
        <w:t>3.32 后赵贝丘县</w:t>
        <w:br/>
        <w:t>《石季龙载记上》：“贝丘人李弘因众心之怨，自言姓名应谶，遂连结奸党，</w:t>
        <w:br/>
        <w:t>署置百僚。”可见后赵有贝丘县。</w:t>
        <w:br/>
        <w:t>3.33 后赵武城县</w:t>
        <w:br/>
        <w:t>《晋书》卷88《孝友传》：“石勒以(桑虞)为武城令。”可见后赵有武城县。</w:t>
        <w:br/>
        <w:t>3.34 后赵绎幕县</w:t>
        <w:br/>
        <w:t>《资治通鉴》晋穆帝永和八年三月：“赵立义将军段勤聚胡、羯万余人保据</w:t>
        <w:br/>
        <w:t>绎幕。”可见后赵有绎幕县</w:t>
        <w:br/>
        <w:t>3.35 后赵曲阳县</w:t>
        <w:br/>
        <w:t>《太平御览》卷367《人事部八》：“崔鸿《十六国春秋·后赵录》曰：王谟字思</w:t>
        <w:br/>
        <w:t>贤，瓮鼻言不清畅，短无威仪，将拜曲阳令，勒疑之。””可见后赵有曲阳县。又据</w:t>
        <w:br/>
        <w:t>后文所考“后燕曲阳县”可知，后燕时曲阳县属巨鹿郡，于《晋志上》属巨鹿郡。《魏</w:t>
        <w:br/>
        <w:t>志上》巨鹿郡有曲阳县，中山郡有上曲阳县。或自后赵时，下曲阳县改称曲阳县。</w:t>
        <w:br/>
        <w:t>3.36 后赵厌次县(?)</w:t>
        <w:br/>
        <w:t>《晋书》卷6《元帝纪》载，太兴四年(321)四月，“石勒攻厌次，陷之”。可见</w:t>
        <w:br/>
        <w:t>后赵得厌次县。</w:t>
        <w:br/>
        <w:t>3.37 后赵广宗县</w:t>
        <w:br/>
        <w:t>《石勒载记上》：“徙陈川部众五千余户于广宗。”可见后赵有广宗县。《晋志</w:t>
        <w:br/>
        <w:t>上》载，安平国(后改为长乐国)有广宗县。据前考“后赵建兴郡”引《水经注》可</w:t>
        <w:br/>
        <w:t>知，石虎时置建兴郡，治广宗县。</w:t>
      </w:r>
    </w:p>
    <w:p>
      <w:r>
        <w:br w:type="page"/>
      </w:r>
    </w:p>
    <w:p>
      <w:r>
        <w:t>上编·第一章 淝水之战前(304—383)十六国诸政权的疆域与政区演变(上) 123</w:t>
        <w:br/>
        <w:t>3.38 后赵建始县</w:t>
        <w:br/>
        <w:t>据前考“后赵建兴郡”引《水经注》可知，石虎时置建兴郡，领有建始县。</w:t>
        <w:br/>
        <w:t>3.39 后赵兴德县</w:t>
        <w:br/>
        <w:t>据前考“后赵建兴郡”引《水经注》可知，石虎时置建兴郡，领有兴德县。</w:t>
        <w:br/>
        <w:t>3.40 后赵临清县</w:t>
        <w:br/>
        <w:t>据前考“后赵建兴郡”引《水经注》可知，石虎时置建兴郡，领有临清县。</w:t>
        <w:br/>
        <w:t>3.41 后赵水东县</w:t>
        <w:br/>
        <w:t>据前考“后赵建兴郡”引《水经注》可知，石虎时置建兴郡，领有水东县。</w:t>
        <w:br/>
        <w:t>3.42 后赵洛阳县</w:t>
        <w:br/>
        <w:t>据前考“后赵洛州(含司州)”可知，后赵先后所置司州、洛州治洛阳，故应</w:t>
        <w:br/>
        <w:t>有洛阳县。</w:t>
        <w:br/>
        <w:t>3.43 后赵新安县</w:t>
        <w:br/>
        <w:t>《晋书》卷6《明帝纪》载，太宁三年(325)六月.“石勒将石季龙攻刘曜将刘</w:t>
        <w:br/>
        <w:t>岳于新安，陷之”。《石季龙载记下》载，梁犊起义反石虎，石虎遣李农等讨之，</w:t>
        <w:br/>
        <w:t>“战于新安”，可见后赵有新安县。</w:t>
        <w:br/>
        <w:t>3.44 后赵成皋县</w:t>
        <w:br/>
        <w:t>《石季龙载记下》载，石虎将李农击梁犊，“战于洛阳，农师又败，乃退壁成</w:t>
        <w:br/>
        <w:t>皋”。可见后赵有成皋县。</w:t>
        <w:br/>
        <w:t>3.45 后赵阳城县</w:t>
        <w:br/>
        <w:t>据《石季龙载记下附石鉴传》，冉闵诛胡羯，后赵公侯等出奔，“刘国据阳</w:t>
        <w:br/>
        <w:t>城”。可见后赵有阳城县。</w:t>
        <w:br/>
        <w:t>3.46 后赵蒲坂县</w:t>
        <w:br/>
        <w:t>据《石勒载记下附石弘传》，石弘时，石虎谋篡位，石生反石虎，“生统大军</w:t>
        <w:br/>
        <w:t>继发，次于蒲坂”。可见后赵有蒲坂县。</w:t>
        <w:br/>
        <w:t>3.47 后赵渑池县</w:t>
        <w:br/>
        <w:t>据《石勒载记下附石弘传》，石虎镇压石生反叛，战败，“季龙退奔渑池”。</w:t>
        <w:br/>
        <w:t>《石季龙载记上》：“(石虎)下书曰：前以丰国、渑池二治初建，徙刑徒配之，权</w:t>
        <w:br/>
        <w:t>救时务。””可见后赵有渑池县。</w:t>
        <w:br/>
        <w:t>3.48 后赵华阴县</w:t>
        <w:br/>
        <w:t>据《石勒载记下附石弘传》，石虎镇压郭权反叛，遣郭敖等讨之，“次于华</w:t>
        <w:br/>
        <w:t>阴”。可见后赵有华阴县。</w:t>
        <w:br/>
        <w:t>3.49 后赵浚仪县</w:t>
        <w:br/>
        <w:t>《晋书》卷6《元帝纪》载，太兴二年(319)四月，“龙骧将军陈川以浚仪叛，</w:t>
      </w:r>
    </w:p>
    <w:p>
      <w:r>
        <w:br w:type="page"/>
      </w:r>
    </w:p>
    <w:p>
      <w:r>
        <w:t>124 中国行政区划通史·十六国北朝卷</w:t>
        <w:br/>
        <w:t>降于石勒”；五月，“平北将军祖逖及石勒将石季龙战于浚仪，王师败绩”。可见</w:t>
        <w:br/>
        <w:t>后赵有浚仪县。</w:t>
        <w:br/>
        <w:t>3.50 后赵封丘县</w:t>
        <w:br/>
        <w:t>《石勒载记下》：“(石)季龙引军，城封丘而旋。”可见后赵有封丘县。</w:t>
        <w:br/>
        <w:t>3.51 后赵东燕县</w:t>
        <w:br/>
        <w:t>《晋书》卷62《祖逖传》载，“(后赵桃)豹宵遁，退据东燕城”。可见后赵有东燕县。</w:t>
        <w:br/>
        <w:t>3.52 后赵蓟县</w:t>
        <w:br/>
        <w:t>据前考“后赵幽州”可知，后赵幽州治蓟，故应有蓟县。</w:t>
        <w:br/>
        <w:t>3.53后赵安次县(?)</w:t>
        <w:br/>
        <w:t>据《石季龙载记上》，后赵伐段辽，“支雄攻安次，斩其部大夫那楼奇”。可</w:t>
        <w:br/>
        <w:t>见后赵得安次县。</w:t>
        <w:br/>
        <w:t>3.54 后赵广昌县</w:t>
        <w:br/>
        <w:t>《太平御览》卷268《职官部六十六》：“《后赵录》曰：申录字道时，为广昌</w:t>
        <w:br/>
        <w:t>令，白鸟巢其庭树，甘露降其厅事，后为三公。””可见后赵有广昌县。</w:t>
        <w:br/>
        <w:t>3.55 后赵令支县</w:t>
        <w:br/>
        <w:t>据前考“后赵营州”可知，后赵营州治令支，故应有令支县。</w:t>
        <w:br/>
        <w:t>3.56 后赵肥如县</w:t>
        <w:br/>
        <w:t>《石季龙载记上》载，石虎“黜(赵揽)为肥如长”。可见后赵有肥如县。</w:t>
        <w:br/>
        <w:t>3.57 后赵潞县(?)</w:t>
        <w:br/>
        <w:t>《石勒载记上》：“(刘)琨司马温峤西讨山胡，勒将逯明要之，败峤于潞城。”</w:t>
        <w:br/>
        <w:t>可见后赵得潞县。</w:t>
        <w:br/>
        <w:t>3.58 后赵晋阳县</w:t>
        <w:br/>
        <w:t>《石季龙载记下附冉闵传》：“(慕容儁)遣慕容评率众围邺。刘宁及弟崇帅</w:t>
        <w:br/>
        <w:t>胡骑三千奔于晋阳。”可见后赵有晋阳县。</w:t>
        <w:br/>
        <w:t>3.59后赵阳曲县(?)</w:t>
        <w:br/>
        <w:t>《石勒载记上》载，石勒破刘琨于并州后，“勒迁阳曲、乐平户于襄国，置守</w:t>
        <w:br/>
        <w:t>宰而退”。可见后赵得阳曲县。</w:t>
        <w:br/>
        <w:t>3.60后赵乐平县(?)</w:t>
        <w:br/>
        <w:t>同上引《石勒载记上》，石勒破刘琨于并州后，“勒迁阳曲、乐平户于襄国，</w:t>
        <w:br/>
        <w:t>置守宰而退”。可见后赵得乐平县。</w:t>
        <w:br/>
        <w:t>3.61后赵武乡县</w:t>
        <w:br/>
        <w:t>据前考“后赵武乡郡”引《太平寰宇记》可知，后赵有武乡县，属武乡郡。</w:t>
      </w:r>
    </w:p>
    <w:p>
      <w:r>
        <w:br w:type="page"/>
      </w:r>
    </w:p>
    <w:p>
      <w:r>
        <w:t>上编·第一章 淝水之战前(304—383)十六国诸政权的疆域与政区演变(上) 125</w:t>
        <w:br/>
        <w:t>3.62 后赵湟县</w:t>
        <w:br/>
        <w:t>据前考“后赵武乡郡”引《太平寰宇记》可知，后赵有涅县，属武乡郡。</w:t>
        <w:br/>
        <w:t>3.63 后赵沾县</w:t>
        <w:br/>
        <w:t>据前考“后赵武乡郡”引《太平寰宇记》可知，后赵有沾县，属武乡郡。</w:t>
        <w:br/>
        <w:t>3.64 后赵长城县</w:t>
        <w:br/>
        <w:t>据前考“后赵武乡郡”引《石季龙载记上》可知，后赵有长城县，属武乡郡。</w:t>
        <w:br/>
        <w:t>3.65 后赵临淄县</w:t>
        <w:br/>
        <w:t>梁释僧佑撰《弘明集》卷2《明佛论》：“澄公仁圣于石勒、虎之世，谓虎曰：</w:t>
        <w:br/>
        <w:t>临淄城中有古阿育王寺。””可见后赵有临淄县。</w:t>
        <w:br/>
        <w:t>3.66 后赵平陵县</w:t>
        <w:br/>
        <w:t>据前考“后赵济南郡”引《石季龙载记上》可知，后赵有平陵县，属济南郡。</w:t>
        <w:br/>
        <w:t>3.67 后赵阳都县</w:t>
        <w:br/>
        <w:t>《石季龙载记上》：“自灵昌津南至荥阳，东极阳都，使御史监察。”可见后赵</w:t>
        <w:br/>
        <w:t>有阳都县。</w:t>
        <w:br/>
        <w:t>3.68 后赵费县</w:t>
        <w:br/>
        <w:t>据前考“后赵琅邪郡”引《石季龙载记上》可知，后赵琅邪郡领有费县。</w:t>
        <w:br/>
        <w:t>3.69 后赵廪丘县</w:t>
        <w:br/>
        <w:t>《石勒载记上》：“季龙回击败之，遂陷廪丘。”又据前考“后赵中山郡”引崔</w:t>
        <w:br/>
        <w:t>鸿《十六国春秋》可知，后赵有廪丘县。</w:t>
        <w:br/>
        <w:t>3.70 后赵鄄城县(?)</w:t>
        <w:br/>
        <w:t>《晋书》卷8《穆帝纪》载，永和七年(351)五月，“(石)祗兖州刺史刘启自鄄</w:t>
        <w:br/>
        <w:t>城来奔”。可见后赵得鄄城县。</w:t>
        <w:br/>
        <w:t>3.71 后赵巨平县</w:t>
        <w:br/>
        <w:t>《晋书》卷81《蔡豹传》：“时石季龙屯巨平，将攻豹，豹夜遁。”可见后赵有</w:t>
        <w:br/>
        <w:t>巨平县。</w:t>
        <w:br/>
        <w:t>3.72 后赵谷城县</w:t>
        <w:br/>
        <w:t>据前考“后赵济北郡”引《太平御览》可知，后赵有谷城县，属济北郡。</w:t>
        <w:br/>
        <w:t>3.73后赵许昌县</w:t>
        <w:br/>
        <w:t>据前考“后赵豫州”可知，后赵豫州治许昌，故应有许昌县。</w:t>
        <w:br/>
        <w:t>3.74后赵襄城县(?)</w:t>
        <w:br/>
        <w:t>《晋书》卷6《元帝纪》载，永昌元年(322)十月，“石勒攻陷襄城、城父，遂围</w:t>
        <w:br/>
        <w:t>谯，破祖约别军，约退据寿春”。可见后赵得襄城县。</w:t>
        <w:br/>
        <w:t>3.75 后赵谷阳县(承苦县)</w:t>
        <w:br/>
        <w:t>《宋志二》载，豫州陈郡领有谷阳县，为晋成帝咸康三年(337)苦县更名。</w:t>
      </w:r>
    </w:p>
    <w:p>
      <w:r>
        <w:br w:type="page"/>
      </w:r>
    </w:p>
    <w:p>
      <w:r>
        <w:t>126 中国行政区划通史·十六国北朝卷</w:t>
        <w:br/>
        <w:t>《宋志》用晋帝年号纪年，时陈郡属后赵，当是后赵改苦县为谷阳县。</w:t>
        <w:br/>
        <w:t>3.76 后赵谯县</w:t>
        <w:br/>
        <w:t>《石勒载记下附石弘传》：“(石堪)微服轻骑袭兖州，失期，不克，遂南奔谯</w:t>
        <w:br/>
        <w:t>城。”可见后赵有谯县。</w:t>
        <w:br/>
        <w:t>3.77 后赵城父县</w:t>
        <w:br/>
        <w:t>据前考“后赵襄城县”引《晋书》可知，后赵得城父县。《石勒载记下附石弘</w:t>
        <w:br/>
        <w:t>传》载，石堪奔谯，“(石)季龙遣其将郭太等追击之，获堪于城父”。可见后赵有</w:t>
        <w:br/>
        <w:t>城父县。</w:t>
        <w:br/>
        <w:t>3.78 后赵寿春县</w:t>
        <w:br/>
        <w:t>《石勒载记下》：“石聪与堪济淮，陷寿春，祖约奔历阳，寿春百姓陷于聪者</w:t>
        <w:br/>
        <w:t>二万余户。”《晋书》卷8《穆帝纪》载，永和元年(345)八月，“石季龙将路永屯于</w:t>
        <w:br/>
        <w:t>寿春”。可见后赵有寿春县。</w:t>
        <w:br/>
        <w:t>3.79 后赵长安县</w:t>
        <w:br/>
        <w:t>据前考“后赵雍州”可知，后赵雍州治长安，故应有长安县。</w:t>
        <w:br/>
        <w:t>3.80后赵石安县</w:t>
        <w:br/>
        <w:t>《魏志下》载，后赵雍州咸阳郡有石安县，云“石勒置”。《太平寰宇记》卷26</w:t>
        <w:br/>
        <w:t>《关西道二》：“石安原，即石勒置石安县之所。”北宋宋敏求《长安志》卷13《县</w:t>
        <w:br/>
        <w:t>三》：“前赵石勒于渭城置石安县。”可见后赵有石安县。</w:t>
        <w:br/>
        <w:t>3.81 后赵郿县</w:t>
        <w:br/>
        <w:t>据《晋书》卷7《成帝纪》，咸和九年(334)四月，郭权叛后赵，“石弘将石季</w:t>
        <w:br/>
        <w:t>龙使石斌攻郭权于郿，陷之”。可见后赵有郿县。</w:t>
        <w:br/>
        <w:t>3.82 后赵雍县</w:t>
        <w:br/>
        <w:t>《石季龙载记下》：“故东宫谪卒高力等万余人当戍凉州，行达雍城。”可见</w:t>
        <w:br/>
        <w:t>后赵有雍县。</w:t>
        <w:br/>
        <w:t>3.83 后赵鄠县</w:t>
        <w:br/>
        <w:t>《石季龙载记上》：“(侯子光)游于鄠县爰赤眉家。”可见后赵有鄠县。</w:t>
        <w:br/>
        <w:t>3.84 后赵汧县</w:t>
        <w:br/>
        <w:t>《石勒载记下附石弘传》，石虎镇压石生反叛，“分遣诸将屯于汧”。可见后</w:t>
        <w:br/>
        <w:t>赵有汧县。</w:t>
        <w:br/>
        <w:t>3.85 后赵泾阳县</w:t>
        <w:br/>
        <w:t>《魏书》卷95《临渭氐苻健》：“石虎平秦陇，表石勒拜(苻洪)冠军将军、泾</w:t>
        <w:br/>
        <w:t>阳伯，又徙之枋头。”可见后赵有泾阳县。</w:t>
        <w:br/>
        <w:t>3.86后赵上邽县</w:t>
        <w:br/>
        <w:t>据前考“后赵秦州”可知，后赵秦州治上邽，故应有上邽县。</w:t>
      </w:r>
    </w:p>
    <w:p>
      <w:r>
        <w:br w:type="page"/>
      </w:r>
    </w:p>
    <w:p>
      <w:r>
        <w:t>上编·第一章 淝水之战前(304—383)十六国诸政权的疆域与政区演变(上) 127</w:t>
        <w:br/>
        <w:t>3.87 后赵西县</w:t>
        <w:br/>
        <w:t>《晋志上》天水郡有始昌县。《太平寰宇记》卷150《陇右道一》：“始昌城，一</w:t>
        <w:br/>
        <w:t>名西城。按城即汉为西县城也。”《宋书》卷98《氏胡传》：“(苻)坚死，(杨定)乃</w:t>
        <w:br/>
        <w:t>将家奔陇右，徙治历城，城在西县界，去仇池百二十里”；“求割天水之西县、武</w:t>
        <w:br/>
        <w:t>都之上禄为仇池郡，见许”。可见十六国时有西县。《晋书》卷8《穆帝纪》：永和</w:t>
        <w:br/>
        <w:t>五年(349)八月，“梁州刺史司马勋攻石遵长城戍，仇池公杨初袭西城，皆破</w:t>
        <w:br/>
        <w:t>之”。据此，后赵当有西县。</w:t>
        <w:br/>
        <w:t>3.88 后赵陇城县</w:t>
        <w:br/>
        <w:t>据《石勒载记下》，秦州休屠王羌叛于勒，“勒遣石生进据陇城”以讨之，可</w:t>
        <w:br/>
        <w:t>见后赵有陇城县。</w:t>
        <w:br/>
        <w:t>3.89 后赵枹罕县</w:t>
        <w:br/>
        <w:t>据《晋书》卷8《穆帝纪》，永和三年(347)五月，“石季龙又使其将石宁、麻</w:t>
        <w:br/>
        <w:t>秋等伐凉州，次于曲柳。张重华使将军牛旋御之，退守枹罕”。可见后赵有枹</w:t>
        <w:br/>
        <w:t>罕县。</w:t>
        <w:br/>
        <w:t>3.90 后赵大夏县(?)</w:t>
        <w:br/>
        <w:t>据前考“后赵广平郡”引郑樵《通志》可知，疑后赵有大夏令库成济，故疑后</w:t>
        <w:br/>
        <w:t>赵有大夏县。</w:t>
        <w:br/>
        <w:t>3.91 后赵狄道县(?)</w:t>
        <w:br/>
        <w:t>据前考“后赵武始郡”引《石季龙载记上》可知，后赵得武始郡，领有狄</w:t>
        <w:br/>
        <w:t>道县。</w:t>
        <w:br/>
        <w:t>3.92后赵武街县(?)</w:t>
        <w:br/>
        <w:t>《石季龙载记下》：“王擢克武街，执重华护军曹权、胡宣。”可见后赵得武</w:t>
        <w:br/>
        <w:t>街县。</w:t>
        <w:br/>
        <w:t>附后赵宛县(?)</w:t>
        <w:br/>
        <w:t>据前考“后赵南阳郡”可知，后赵得宛县，属南阳郡。</w:t>
        <w:br/>
        <w:t>附一段国①</w:t>
        <w:br/>
        <w:t>鲜卑段部与慕容部、宇文部同为东部鲜卑。西晋末年，段部与幽州刺史王</w:t>
        <w:br/>
        <w:t>浚结盟，势力比较强盛。据《晋书》卷63《段匹弹传》、《北史》卷98《徒何段就六</w:t>
        <w:br/>
        <w:t>眷传》和《资治通鉴》等相关记载，西晋建兴元年(313)，辽西公段疾陆眷与王浚</w:t>
        <w:br/>
        <w:t>盟友关系破裂，段氏由此自立，当仍用晋年号。此时，段国居于辽西郡。建兴</w:t>
        <w:br/>
        <w:t>① 鲜卑段部并未建国称号，但在西晋亡后，已割据自立，为实际上的独立之国，故称之为段国。</w:t>
      </w:r>
    </w:p>
    <w:p>
      <w:r>
        <w:br w:type="page"/>
      </w:r>
    </w:p>
    <w:p>
      <w:r>
        <w:t>128 中国行政区划通史·十六国北朝卷</w:t>
        <w:br/>
        <w:t>二年(314)，石勒破擒王浚，以刘翰行幽州刺史；既而，刘翰叛石勒，归段匹䃅，</w:t>
        <w:br/>
        <w:t>匹殚乃领幽州刺史。东晋太兴元年(318)，疾陆眷卒，段涉复辰自立。寻而，段</w:t>
        <w:br/>
        <w:t>末杯杀涉复辰自立，并击破段匹碑，自称幽州刺史。由前考后赵疆域可知，太</w:t>
        <w:br/>
        <w:t>兴二年(319)，燕、渔阳二郡南部和范阳郡为石勒控制，而原西晋幽州其余之地</w:t>
        <w:br/>
        <w:t>(辽西郡、北平郡、上谷郡、广宁郡、代郡和燕、渔阳二郡北部)则为段末坯控制。</w:t>
        <w:br/>
        <w:t>东晋太宁三年(325)，段末杯卒，段牙立。同年，段辽杀牙自立。至东晋咸康四</w:t>
        <w:br/>
        <w:t>年(338)，段辽为石虎所灭，其地悉入后赵。</w:t>
        <w:br/>
        <w:t>段国曾以幽州刺史领其地。西晋建兴二年(314)，段国控有燕、渔阳、范</w:t>
        <w:br/>
        <w:t>阳、辽西、北平、代、上谷、广宁八郡，诸郡治所、领县与后赵建武四年(338)以后</w:t>
        <w:br/>
        <w:t>相同。东晋太兴二年(319)，燕郡所领蓟、安次、广阳三县入后赵，渔阳郡所领</w:t>
        <w:br/>
        <w:t>雍奴、潞、泉州三县入后赵；自此年，段国燕郡领昌平县、军都县，渔阳郡领安乐</w:t>
        <w:br/>
        <w:t>县、狐奴县，治所皆不可考。至东晋咸康四年(338)，段国统辖辽西、北平、燕、</w:t>
        <w:br/>
        <w:t>渔阳、上谷、广宁、代七郡。将其可考的州、郡、县考述于下。</w:t>
        <w:br/>
        <w:t>1. 州</w:t>
        <w:br/>
        <w:t>段国幽州</w:t>
        <w:br/>
        <w:t>据《资治通鉴》晋愍帝建兴二年(314)三月，石勒破王浚后，以刘翰行幽州</w:t>
        <w:br/>
        <w:t>刺史，“刘翰不欲从石勒，乃归段匹弹，匹䃅遂据蓟城”。《晋书》卷63《段匹碑</w:t>
        <w:br/>
        <w:t>传》：“及王浚败，匹碑领幽州刺史。”据《石勒载记上》，刘琨与段匹䃅、涉复辰、</w:t>
        <w:br/>
        <w:t>疾六眷、段末杯等谋讨石勒，勒使参军厚赂段末杯以间之，末杯说辰、眷等引</w:t>
        <w:br/>
        <w:t>还，“琨、匹碑亦退如蓟城”。可见段匹䃅时，以幽州治蓟。据《资治通鉴》，晋愍</w:t>
        <w:br/>
        <w:t>帝建兴二年(314)三月，王浚败后，“王浚从事中郎阳裕，躭之兄子也，逃奔令</w:t>
        <w:br/>
        <w:t>支，依段疾陆眷”；晋元帝永昌元年(322)十二月，“慕容廆遣其世子皝袭段末</w:t>
        <w:br/>
        <w:t>杯，入令支，掠其居民千余家而还”；晋明帝太宁三年(325)，“慕容廆与段氏方</w:t>
        <w:br/>
        <w:t>睦，为段牙谋使之徙都；牙从之，即去令支，国人不乐。段疾陆眷之孙辽欲夺其</w:t>
        <w:br/>
        <w:t>位，以徙都为牙罪，十二月，帅国人攻牙，杀之，自立”。《石季龙载记上》载，石虎伐</w:t>
        <w:br/>
        <w:t>段辽，“辽惧弃令支，奔于密云山”。可见，段国自段疾陆眷以来居令支。《北史》卷</w:t>
        <w:br/>
        <w:t>98《徒何段就六眷传》：“(段)末波自称幽州刺史，屯辽西。”此“就六眷”、“末波”即</w:t>
        <w:br/>
        <w:t>《石勒载记》“疾六眷”、“末杯”，音译不同。末杯领幽州刺史，亦治令支。</w:t>
        <w:br/>
        <w:t>2. 郡</w:t>
        <w:br/>
        <w:t>2.1 段国辽西郡</w:t>
        <w:br/>
        <w:t>据前考“段国幽州”引《徒何段就六眷传》可知，段国有辽西郡，当治令支。</w:t>
        <w:br/>
        <w:t>2.2 段国北平郡</w:t>
        <w:br/>
        <w:t>据《石季龙载记上》，后赵伐段辽，“辽渔阳太守马鲍、代相张牧、北平相阳</w:t>
      </w:r>
    </w:p>
    <w:p>
      <w:r>
        <w:br w:type="page"/>
      </w:r>
    </w:p>
    <w:p>
      <w:r>
        <w:t>上编·第一章 淝水之战前(304—383)十六国诸政权的疆域与政区演变(上) 129</w:t>
        <w:br/>
        <w:t>裕、上谷相侯龛等四十余城并率众降于季龙”。可见段国有北平郡。</w:t>
        <w:br/>
        <w:t>2.3 段国燕郡</w:t>
        <w:br/>
        <w:t>据《慕容皝载记附阳裕传》，段辽与慕容皝相攻，阳裕谏，“辽不从。出为燕</w:t>
        <w:br/>
        <w:t>郡太守”。可见段国有燕郡。</w:t>
        <w:br/>
        <w:t>2.4 段国渔阳郡</w:t>
        <w:br/>
        <w:t>据前考“段国北平郡”引《石季龙载记上》可知，段国有渔阳郡。</w:t>
        <w:br/>
        <w:t>2.5 段国上谷郡</w:t>
        <w:br/>
        <w:t>据前考“段国北平郡”引《石季龙载记上》可知，段国有上谷郡。</w:t>
        <w:br/>
        <w:t>2.6 段国代郡</w:t>
        <w:br/>
        <w:t>据前考“段国北平郡”引《石季龙载记上》可知，段国有代郡。</w:t>
        <w:br/>
        <w:t>3. 县</w:t>
        <w:br/>
        <w:t>3.1 段国令支县</w:t>
        <w:br/>
        <w:t>据前考“段国幽州”可知，段国有令支县。</w:t>
        <w:br/>
        <w:t>3.2 段国蓟县</w:t>
        <w:br/>
        <w:t>据前考“段国幽州”引《资治通鉴》和《石勒载记上》可知，段国在段匹䃅时</w:t>
        <w:br/>
        <w:t>有蓟县。</w:t>
        <w:br/>
        <w:t>3.3 段国安次县</w:t>
        <w:br/>
        <w:t>据《石季龙载记上》，后赵伐段辽，“支雄攻安次，斩其部大夫那楼奇”。可</w:t>
        <w:br/>
        <w:t>见段国有安次县。</w:t>
        <w:br/>
        <w:t>3.4段国故安县</w:t>
        <w:br/>
        <w:t>《文选注》卷28《乐府下·放歌行》注引王隐《晋书》曰：“段匹䃅讨石勒，进屯</w:t>
        <w:br/>
        <w:t>故安县。”可见段国有故安县。《石勒载记上》：“刘琨与段匹弹、涉复辰、疾六眷，段</w:t>
        <w:br/>
        <w:t>末杯等会于固安，将谋讨勒。”此作“固安”，而《晋志上》载范阳郡有“故安”县。</w:t>
        <w:br/>
        <w:t>附二冉魏</w:t>
        <w:br/>
        <w:t>后赵太宁元年(349)，石虎死，后赵大乱。其后，后赵的中央权力逐渐为冉</w:t>
        <w:br/>
        <w:t>闵所控制。冉魏永兴元年(350)，冉闵杀石鉴，于邺称帝，国号大魏。至永兴三</w:t>
        <w:br/>
        <w:t>年(352)，冉魏为前燕所灭。</w:t>
        <w:br/>
        <w:t>一、疆域变迁</w:t>
        <w:br/>
        <w:t>由前考后赵疆域知，后赵石虎末年统有司隶部及冀州、洛州、幽州、营州、</w:t>
        <w:br/>
        <w:t>并州、青州、徐州、兖州、豫州、扬州、荆州、雍州、秦州、朔州、凉州等十五州。冉</w:t>
        <w:br/>
        <w:t>闵自立不久，石祗于襄国称帝，前秦西取关中，段龛东据青州，前燕南定幽冀，</w:t>
      </w:r>
    </w:p>
    <w:p>
      <w:r>
        <w:br w:type="page"/>
      </w:r>
    </w:p>
    <w:p>
      <w:r>
        <w:t>130</w:t>
        <w:br/>
        <w:t>中国行政区划通史·十六国北朝卷</w:t>
        <w:br/>
        <w:t>东晋北争淮北，另有不少后赵故将拥兵割据，石虎末年时的疆土四分五裂。据</w:t>
        <w:br/>
        <w:t>后文所考前秦、前燕疆域变迁可知，永兴元年(350)，前秦已占据雍州、秦州和</w:t>
        <w:br/>
        <w:t>洛州弘农、河东、河内、汲郡、黎阳等地；前燕南下，取有幽州和冀州高阳、河间、</w:t>
        <w:br/>
        <w:t>章武等地，阳平郡为孙元控制，卫国郡为李历控制。另外，后赵扬州已为东晋</w:t>
        <w:br/>
        <w:t>所取①，前凉乘乱取后赵凉州。据《石季龙载记附冉闵传》，冉闵初立，“石琨奔</w:t>
        <w:br/>
        <w:t>据冀州，抚军张沉屯滏口，张贺度据石渎，建义段勤据黎阳，宁南杨群屯桑壁，</w:t>
        <w:br/>
        <w:t>刘国据阳城，段龛据陈留，姚弋仲据混桥，苻洪据枋头，众各数万”，皆不附于冉</w:t>
        <w:br/>
        <w:t>闵，可见当时邺城周边的司隶部地区亦不全归于冉魏。据《资治通鉴》永和六</w:t>
        <w:br/>
        <w:t>年七月所称“赵并州刺史张平”可知，并州及其以西之地亦不归冉魏。后赵乱</w:t>
        <w:br/>
        <w:t>后，鲜卑段龛拥其部落南徙，永兴元年(350)七月，龛引兵东据广固，自称齐王，</w:t>
        <w:br/>
        <w:t>青州之地归于段龛。朔州本为羌胡居地，后赵乱后，各族当亦不再归附中原王</w:t>
        <w:br/>
        <w:t>朝。除上述诸地为各方势力所据外，冉魏大体上能控有原后赵之司隶部、洛</w:t>
        <w:br/>
        <w:t>州、冀州、豫州、徐州、荆州的部分地区，然永兴二年(351)、三年(352)这些地区</w:t>
        <w:br/>
        <w:t>相继失陷。</w:t>
        <w:br/>
        <w:t>《资治通鉴》晋穆帝永和七年(冉魏永兴二年，351)载，“五月，赵兖州刺史</w:t>
        <w:br/>
        <w:t>刘启自鄄城来奔”，“八月，魏徐州刺史周成、兖州刺史魏统、荆州刺史乐弘、豫</w:t>
        <w:br/>
        <w:t>州牧张遇以廪丘、许昌等诸城来降；平南将军高崇、征虏将军吕护执洛州刺史</w:t>
        <w:br/>
        <w:t>郑系以其地来降”，可见冉魏所控有的徐州、荆州、豫州、洛州等地于永兴二年</w:t>
        <w:br/>
        <w:t>(351)八月已失。可能在此年五月赵兖州刺史投奔东晋后，兖州距东晋较远，</w:t>
        <w:br/>
        <w:t>未能为东晋控制，冉魏遂得兖州，然八月又失之。据《晋志上》，“石季龙又分司</w:t>
        <w:br/>
        <w:t>州之河南、河东、弘农、荥阳，兖州之陈留、东燕为洛州”。永兴元年(350)，河东</w:t>
        <w:br/>
        <w:t>郡和弘农郡起初为冉魏控制，不久入前秦。冉魏永兴元年(350)所能控制的洛</w:t>
        <w:br/>
        <w:t>州有河南、荥阳、陈留、东燕四郡，于永兴二年(351)失之。</w:t>
        <w:br/>
        <w:t>由于冉魏都邺城，当能控制魏尹；冉闵北攻襄国，取道广平，当控有广平</w:t>
        <w:br/>
        <w:t>郡；司隶部所领其余诸郡分别为前秦、石祗和后赵将领控制。《资治通鉴》晋穆</w:t>
        <w:br/>
        <w:t>帝永和七年四月：“渤海人逢约，因赵乱，拥众数千家，附于魏，魏以约为渤海太</w:t>
        <w:br/>
        <w:t>守。故太守刘准，隗之兄子也；土豪封放，奕之从弟也；别聚众自守。闵以准为</w:t>
        <w:br/>
        <w:t>幽州刺史，与约中分渤海。”可能永兴元年(350)时渤海郡已归于冉魏，至永兴</w:t>
        <w:br/>
        <w:t>二年(351)前燕慕容儁兵临渤海，逢约、刘准、封放皆降之，冉魏失渤海郡。《资</w:t>
        <w:br/>
        <w:t>治通鉴》晋穆帝永和七年八月载，前燕攻中山郡、赵郡，“魏中山太守上谷侯龛</w:t>
        <w:br/>
        <w:t>①《晋书》卷107《石季龙载记下附石遵传》：“遵扬州刺史王浃以淮南归顺。晋西中郎将陈逵进据寿</w:t>
        <w:br/>
        <w:t>春。”此事在冉闵篡位前。《晋书》卷8《穆帝纪》：永和六年(350)五月，“庐江太守袁真攻合肥，克之”。</w:t>
      </w:r>
    </w:p>
    <w:p>
      <w:r>
        <w:br w:type="page"/>
      </w:r>
    </w:p>
    <w:p>
      <w:r>
        <w:t>上编·第一章 淝水之战前(304—383)十六国诸政权的疆域与政区演变(上) 131</w:t>
        <w:br/>
        <w:t>闭城拒守”，“魏赵郡太守辽西李邽举郡降，(慕容)恪厚抚之，将邽还围中山，侯</w:t>
        <w:br/>
        <w:t>龛乃降”，冉魏所控中山、赵郡亦为前燕所并。据后文所考“冉魏章武郡”可知，</w:t>
        <w:br/>
        <w:t>冉闵时还控有章武郡，于永和六年(350)九月为前燕攻取。石祗于襄国为其将</w:t>
        <w:br/>
        <w:t>刘显所杀，既而刘显称帝于襄国。据《石季龙载记附冉闵传》，刘显率众攻常</w:t>
        <w:br/>
        <w:t>山，冉闵“亲率骑八千救之”；《资治通鉴》晋穆帝永和八年正月载此事，可见于</w:t>
        <w:br/>
        <w:t>永兴三年(352)常山郡仍属冉魏。不久冉闵攻陷襄国，杀刘显，襄国等地为冉</w:t>
        <w:br/>
        <w:t>闵所有。永兴三年(352)四月，冉闵于常山为燕将慕容恪所擒，冉魏邺城亦为</w:t>
        <w:br/>
        <w:t>前燕攻占，冉魏亡。</w:t>
        <w:br/>
        <w:t>二、政区沿革</w:t>
        <w:br/>
        <w:t>（一）政区概述</w:t>
        <w:br/>
        <w:t>1. 司隶部</w:t>
        <w:br/>
        <w:t>司隶部，治邺(今河北临漳县西南邺镇一带)。冉魏永兴元年(350)，以司</w:t>
        <w:br/>
        <w:t>隶部领魏尹、广平郡。冉魏魏尹、广平郡治所、领县承后赵，同后赵末年。至魏</w:t>
        <w:br/>
        <w:t>永兴三年(352)，司隶部仍领魏尹、广平郡。</w:t>
        <w:br/>
        <w:t>2. 洛州</w:t>
        <w:br/>
        <w:t>洛州，治洛阳(今河南洛阳市城区东)。冉魏永兴元年(350)，承后赵置洛</w:t>
        <w:br/>
        <w:t>州，领河南、荥阳、弘农、河东、陈留、东燕六郡。此年，弘农郡、河东郡入前秦。</w:t>
        <w:br/>
        <w:t>冉魏洛州诸郡治所、领县承后赵，同后赵末年。至冉魏永兴二年(351)，洛州领</w:t>
        <w:br/>
        <w:t>河南、荥阳、陈留、东燕四郡。</w:t>
        <w:br/>
        <w:t>3. 冀州</w:t>
        <w:br/>
        <w:t>冀州，治所不可考。冉魏永兴元年(350)，以冀州领赵郡、中山、常山、</w:t>
        <w:br/>
        <w:t>章武、勃海五郡；同年九月，章武郡入前燕。冉魏赵郡、中山郡、常山郡、章</w:t>
        <w:br/>
        <w:t>武郡治所、领县承后赵同后赵末年，而渤海郡治所、领县不详。永兴二年</w:t>
        <w:br/>
        <w:t>(351)，赵郡、中山、渤海三郡入前燕。至冉魏永兴三年(352)，冀州领常</w:t>
        <w:br/>
        <w:t>山郡。</w:t>
        <w:br/>
        <w:t>4. 徐州</w:t>
        <w:br/>
        <w:t>徐州，治彭城(今江苏徐州市城区一带)。冉魏永兴元年(350)，承后赵置</w:t>
        <w:br/>
        <w:t>徐州，领彭城、下邳、琅邪、东莞、东安、东海、武兴、临淮、淮陵九郡。冉魏徐州</w:t>
        <w:br/>
        <w:t>诸郡治所、领县承后赵，同后赵末年。至冉魏永兴二年(351)，徐州领郡不变。</w:t>
        <w:br/>
        <w:t>5. 兖州</w:t>
        <w:br/>
        <w:t>兖州，治廪丘(今山东郓城县西北)。冉魏永兴二年(351)，承后赵置兖州，</w:t>
        <w:br/>
        <w:t>领濮阳、济阴、高平、东平、济北、泰山、济阳七郡。八月，此州入东晋。冉魏兖</w:t>
      </w:r>
    </w:p>
    <w:p>
      <w:r>
        <w:br w:type="page"/>
      </w:r>
    </w:p>
    <w:p>
      <w:r>
        <w:t>132 中国行政区划通史·十六国北朝卷</w:t>
        <w:br/>
        <w:t>州诸郡治所、领县承后赵，同后赵末年。</w:t>
        <w:br/>
        <w:t>6. 豫州</w:t>
        <w:br/>
        <w:t>豫州，治许昌(今河南许昌县东)。冉魏永兴元年(350)，承后赵置豫州，领</w:t>
        <w:br/>
        <w:t>颍川、襄城、汝南、汝阳、汝阴、新蔡、南顿、梁郡、陈郡、沛郡、谯郡、鲁郡十二郡。</w:t>
        <w:br/>
        <w:t>冉魏豫州诸郡治所、领县承后赵，同后赵末年。至冉魏永兴二年(351)，豫州领</w:t>
        <w:br/>
        <w:t>郡不变。</w:t>
        <w:br/>
        <w:t>7. 荆州</w:t>
        <w:br/>
        <w:t>荆州，治上洛(今陕西商洛市商州区)。冉魏永兴元年(350)，承后赵置荆</w:t>
        <w:br/>
        <w:t>州，领上洛郡。冉魏上洛郡治所、领县承后赵，同后赵末年。至冉魏永兴二年</w:t>
        <w:br/>
        <w:t>(351)，荆州领郡不变。</w:t>
        <w:br/>
        <w:t>8. 幽州</w:t>
        <w:br/>
        <w:t>幽州，治所不可考。冉魏永兴元年(350)，置幽州，领原后赵渤海郡部分之</w:t>
        <w:br/>
        <w:t>地。至冉魏永兴二年(351)，幽州辖区当不变。</w:t>
        <w:br/>
        <w:t>(二)政区考证</w:t>
        <w:br/>
        <w:t>1. 司隶校尉、州</w:t>
        <w:br/>
        <w:t>1.1 冉魏司隶校尉</w:t>
        <w:br/>
        <w:t>《石季龙载记下附冉闵传》有冉魏“司隶校尉籍罴”。冉魏都邺城，其司隶</w:t>
        <w:br/>
        <w:t>部亦治邺。</w:t>
        <w:br/>
        <w:t>1.2 冉魏洛州</w:t>
        <w:br/>
        <w:t>《石季龙载记下附冉闵传》有冉魏“洛州刺史郑系”，可见冉魏当有洛州。</w:t>
        <w:br/>
        <w:t>1.3冉魏冀州</w:t>
        <w:br/>
        <w:t>《石季龙载记附冉闵传》载，“时慕容儁已克幽蓟，略地至于冀州。闵帅骑</w:t>
        <w:br/>
        <w:t>距之”。可见冉魏当有冀州。</w:t>
        <w:br/>
        <w:t>1.4 冉魏徐州</w:t>
        <w:br/>
        <w:t>《石季龙载记下附冉闵传》有冉魏“徐州刺史周成”，可见冉魏当有徐州。</w:t>
        <w:br/>
        <w:t>1.5 冉魏兖州</w:t>
        <w:br/>
        <w:t>《石季龙载记下附冉闵传》有冉魏“兖州刺史魏统”，可见冉魏当有兖州。</w:t>
        <w:br/>
        <w:t>1.6 冉魏豫州</w:t>
        <w:br/>
        <w:t>《石季龙载记下附冉闵传》有冉魏“豫州牧冉遇”，可见冉魏当有豫州。</w:t>
        <w:br/>
        <w:t>1.7 冉魏荆州</w:t>
        <w:br/>
        <w:t>《石季龙载记下附冉闵传》有冉魏“荆州刺史乐弘”，可见冉魏当有荆州。</w:t>
        <w:br/>
        <w:t>1.8 冉魏幽州</w:t>
        <w:br/>
        <w:t>《石季龙载记下附冉闵传》有冉魏“幽州刺史刘准”，可见冉魏当有幽州。</w:t>
      </w:r>
    </w:p>
    <w:p>
      <w:r>
        <w:br w:type="page"/>
      </w:r>
    </w:p>
    <w:p>
      <w:r>
        <w:t>上编·第一章 淝水之战前(304—383)十六国诸政权的疆域与政区演变(上) 133</w:t>
        <w:br/>
        <w:t>2. 郡</w:t>
        <w:br/>
        <w:t>2.1 冉魏赵郡</w:t>
        <w:br/>
        <w:t>《资治通鉴》晋穆帝永和七年八月载，前燕来攻，“魏赵郡太守辽西李邽举</w:t>
        <w:br/>
        <w:t>郡降”，可见冉魏当有赵郡。</w:t>
        <w:br/>
        <w:t>2.2冉魏渤海郡</w:t>
        <w:br/>
        <w:t>《资治通鉴》晋穆帝永和七年四月载，“渤海人逢约，因赵乱，拥众数千家，</w:t>
        <w:br/>
        <w:t>附于魏，魏以约为渤海太守”，可见冉魏当有渤海郡。</w:t>
        <w:br/>
        <w:t>2.3冉魏章武郡</w:t>
        <w:br/>
        <w:t>《慕容儁载记》有“(冉)闵章武太守贾坚”①,故冉魏有章武郡。</w:t>
        <w:br/>
        <w:t>2.4冉魏中山郡</w:t>
        <w:br/>
        <w:t>《慕容儁载记》：“(冉)闵将白同、中山太守侯龛固守不下。”可见冉魏有中</w:t>
        <w:br/>
        <w:t>山郡。</w:t>
        <w:br/>
        <w:t>2.5 冉魏常山郡</w:t>
        <w:br/>
        <w:t>《石季龙载记附冉闵传》：“刘显率众伐常山，太守苏亥告难于闵。”可见冉</w:t>
        <w:br/>
        <w:t>魏有常山郡。</w:t>
        <w:br/>
        <w:t>3. 县</w:t>
        <w:br/>
        <w:t>3.1 冉魏邺县</w:t>
        <w:br/>
        <w:t>《石季龙载记附冉闵传》载，“石祗遣其相国石琨率众十万伐邺”；又载，“闵</w:t>
        <w:br/>
        <w:t>潜于襄国行宫，与十余骑奔邺”。冉魏都邺城，当有邺县。</w:t>
        <w:br/>
        <w:t>3.2 冉魏邯郸县</w:t>
        <w:br/>
        <w:t>《晋书》卷8《穆帝纪》载，永和六年(350)“六月，石祗遣其弟琨攻冉闵将王</w:t>
        <w:br/>
        <w:t>泰于邯郸，琨师败绩”。可见冉魏有邯郸县。</w:t>
        <w:br/>
        <w:t>3.3 冉魏陆浑县</w:t>
        <w:br/>
        <w:t>释慧皎《高僧传》卷5《晋长安五级寺释道安》载，冉闵乱后，“(道安)渡河</w:t>
        <w:br/>
        <w:t>依陆浑”。《晋志上》载陆浑县属河南郡，时河南郡为冉魏控制，故冉魏有陆</w:t>
        <w:br/>
        <w:t>浑县。</w:t>
        <w:br/>
        <w:t>3.4 冉魏安喜县</w:t>
        <w:br/>
        <w:t>《资治通鉴》晋穆帝永和八年四月载，“闵军于安喜”。可见冉魏有安喜县。</w:t>
        <w:br/>
        <w:t>①《慕容儁载记》：“闵章武太守贾坚率郡兵邀评战于高城，擒坚于阵。”据《资治通鉴》晋穆帝永和六</w:t>
        <w:br/>
        <w:t>年九月，“初，勃海贾坚，少尚气节，仕赵为殿中督。赵亡，坚弃魏主闵还乡里，拥部曲数千家。燕</w:t>
        <w:br/>
        <w:t>慕容评徇勃海，遣使招之，坚终不降；评与战，擒之”。《资治通鉴》与《慕容儁载记》记载不同，此姑</w:t>
        <w:br/>
        <w:t>从《载记》。</w:t>
      </w:r>
    </w:p>
    <w:p>
      <w:r>
        <w:br w:type="page"/>
      </w:r>
    </w:p>
    <w:p>
      <w:r>
        <w:t>134 中国行政区划通史·十六国北朝卷</w:t>
        <w:br/>
        <w:t>3.5 冉魏魏昌县</w:t>
        <w:br/>
        <w:t>《石季龙载记附冉闵传》载，冉闵帅骑拒前燕，“与慕容恪相遇于魏昌城”。</w:t>
        <w:br/>
        <w:t>可见冉魏有魏昌县。</w:t>
        <w:br/>
        <w:t>第三节成汉(附谯蜀)</w:t>
        <w:br/>
        <w:t>西晋永宁元年(301)，李特于绵竹起兵反晋。成建初元年(303)，李特自称</w:t>
        <w:br/>
        <w:t>益州牧，不久兵败被杀，弟李流自称益州牧；同年李流卒，众推李雄为益州牧，</w:t>
        <w:br/>
        <w:t>李雄攻取成都而都之。成建兴元年(304)，李雄称成都王。成晏平元年(306)，</w:t>
        <w:br/>
        <w:t>李雄称帝，国号大成①。成玉衡二十四年(334)，李雄卒，李班即位；既而李班</w:t>
        <w:br/>
        <w:t>被杀，李期即位。汉汉兴元年(338)，李期被废而自杀，李寿称帝，改国号汉。</w:t>
        <w:br/>
        <w:t>汉汉兴六年(343)，李寿卒，李势即位。汉嘉宁二年(347)，晋桓温来伐，李势出</w:t>
        <w:br/>
        <w:t>降，成汉亡。</w:t>
        <w:br/>
        <w:t>一、疆域变迁</w:t>
        <w:br/>
        <w:t>东汉末年，巴西郡宕渠赞人迁居汉中，依张鲁。曹操攻克汉中，遂迁赞人</w:t>
        <w:br/>
        <w:t>居略阳，谓之巴氐。晋元康中，关中扰乱，频岁大饥，李特等率流民入蜀就谷。</w:t>
        <w:br/>
        <w:t>益州刺史赵廞杀李特之弟李庠，李特遂率流民攻成都。此时中原大乱，李特遂</w:t>
        <w:br/>
        <w:t>谋图割据巴蜀。李特战亡后，李雄统率流民，击走益州刺史罗尚，入据成都，建</w:t>
        <w:br/>
        <w:t>国称号，逐渐占据梁、益、宁三州之地。</w:t>
        <w:br/>
        <w:t>（一）成汉在梁州的开拓②</w:t>
        <w:br/>
        <w:t>李特率流民起事于广汉郡绵竹县，该县当时属梁州，因此成汉疆土开拓是</w:t>
        <w:br/>
        <w:t>从梁州开始的。据《华阳国志》卷8《大同志》，晋惠帝永宁元年(301)，益州刺</w:t>
        <w:br/>
        <w:t>史赵廞杀李庠，李特兄弟率众归绵竹，遂起事攻成都，赵廞走死，罗尚遂任为益</w:t>
        <w:br/>
        <w:t>①关于李雄称帝的时间，《资治通鉴》有考异。《资治通鉴》晋惠帝光熙元年六月：“《考异》曰：《晋</w:t>
        <w:br/>
        <w:t>帝纪》、《三十国》、《晋春秋》皆云：永兴二年六月，雄即帝位。《华阳国志》：光熙元年，雄即帝</w:t>
        <w:br/>
        <w:t>位。《后魏书·序纪》及《李雄传》，皆云昭帝十二年，雄称帝’即光熙元年也。《十六国春秋</w:t>
        <w:br/>
        <w:t>钞》：晏平元年六月，雄即帝位。'《十六国春秋目录》，雄年号，建兴二，晏平五，与《华阳国志》</w:t>
        <w:br/>
        <w:t>同，今从之。”</w:t>
        <w:br/>
        <w:t>②</w:t>
        <w:br/>
        <w:t>《晋志上》载，梁州统汉中、梓潼、广汉、新都、涪陵、巴、巴西、巴东八郡；又载，“太康六年九月，罢新</w:t>
        <w:br/>
        <w:t>都郡并广汉郡。惠帝复分巴西置宕渠郡，统宕渠、汉昌、安汉三县，并以新城、魏兴、上庸合四郡以</w:t>
        <w:br/>
        <w:t>属梁州”。据《华阳国志》卷2《汉中志》，阴平郡于元康六年(296)还属梁州。结合成汉政权的统治</w:t>
        <w:br/>
        <w:t>区，本节所言“梁州”为汉中郡、梓潼郡、广汉郡、涪陵郡、巴郡、巴西郡、巴东郡和阴平郡，不包括新</w:t>
        <w:br/>
        <w:t>城、魏兴、上庸三郡。</w:t>
      </w:r>
    </w:p>
    <w:p>
      <w:r>
        <w:br w:type="page"/>
      </w:r>
    </w:p>
    <w:p>
      <w:r>
        <w:t>上编·第一章 淝水之战前(304—383)十六国诸政权的疆域与政区演变(上) 135</w:t>
        <w:br/>
        <w:t>州刺史；李特攻广汉，太守辛冉“溃围走德阳”。《李特载记》载，辛冉败走后，李</w:t>
        <w:br/>
        <w:t>特入据广汉，“以李超为太守”。李特遂得广汉郡。</w:t>
        <w:br/>
        <w:t>《大同志》又载，晋惠帝太安元年(302)八月，李特破德阳。又据《李特</w:t>
        <w:br/>
        <w:t>载记》，李特得德阳后，“以骞硕为德阳太守，硕略地至巴郡之垫江”；之后，</w:t>
        <w:br/>
        <w:t>晋荆州刺史宋岱来讨，“水军三万，次于垫江”，李氏旋失垫江。据《资治通</w:t>
        <w:br/>
        <w:t>鉴》晋惠帝太安二年(303)二月，“(晋将)孙阜破德阳，获骞硕”，李氏又失</w:t>
        <w:br/>
        <w:t>德阳。</w:t>
        <w:br/>
        <w:t>又据《大同志》，李特在攻克德阳的同年，又破晋军于阳沔，“梓潼太守张演</w:t>
        <w:br/>
        <w:t>委仓库走巴西。巴西郡丞毛植、五官襄班举郡降特”，李氏遂得梓潼郡、巴西</w:t>
        <w:br/>
        <w:t>郡①。成李雄初年，以李离为梓潼太守，马脱为巴西太守。《大同志》载，成宴平</w:t>
        <w:br/>
        <w:t>四年(309)，李离被杀，五年马脱被杀，“梓潼、巴西还属”于晋；成玉衡元年</w:t>
        <w:br/>
        <w:t>(311)，“巴西、梓潼复为雄有”。</w:t>
        <w:br/>
        <w:t>李雄占据广汉、梓潼、巴西等郡，同时还攻取成都，据有蜀郡等地，在巴</w:t>
        <w:br/>
        <w:t>蜀得以立足后，疆土渐广。益州刺史罗尚被李雄击败后，率三府官属南走</w:t>
        <w:br/>
        <w:t>巴郡，不久卒于巴郡。其后，隗文在巴郡叛变，杀行三府事兼巴郡太守张</w:t>
        <w:br/>
        <w:t>罗，降于李雄。《大同志》载，玉衡二年(312)，“三府文武复共表涪陵太守义</w:t>
        <w:br/>
        <w:t>阳向沈行西夷校尉，吏民南入涪陵”，巴郡则为李雄所据。《资治通鉴》晋愍</w:t>
        <w:br/>
        <w:t>帝建兴二年(成玉衡四年，314)正月，李雄所据“巴郡尝告急，云有晋兵”，亦</w:t>
        <w:br/>
        <w:t>证巴郡为李雄所据。其后，东晋再攻巴郡，亦未能得其地②。据谭图第三册</w:t>
        <w:br/>
        <w:t>“西晋时期益州图”，德阳县在巴郡之北。东晋官吏南走涪陵后，德阳县当亦</w:t>
        <w:br/>
        <w:t>入成。</w:t>
        <w:br/>
        <w:t>玉衡二年(312)八月，“阴平都尉董冲逐太守王鉴，以郡叛降于李雄”③，成</w:t>
        <w:br/>
        <w:t>得阴平郡。然至玉衡十年(320)，阴平郡为氐王仇池杨氏所取④。《晋书》卷7</w:t>
        <w:br/>
        <w:t>《成帝纪》载，“李雄将李寿侵阴平，武都氏帅杨难敌降之”，仇池杨氏仅称藩于</w:t>
        <w:br/>
        <w:t>①《晋书》卷4《惠帝纪》亦载，太安元年(302)五月，“太尉、河间王颙遣将衙搏击李特于蜀，为特所败。</w:t>
        <w:br/>
        <w:t>特遂陷梓潼、巴西”。</w:t>
        <w:br/>
        <w:t>②</w:t>
        <w:br/>
        <w:t>《华阳国志》卷9《李特雄期寿势志》载，咸康五年(339)二月，“晋将伐巴郡，获李闳”，“三月，拜李奕</w:t>
        <w:br/>
        <w:t>镇东，代闳”。</w:t>
        <w:br/>
        <w:t>③</w:t>
        <w:br/>
        <w:t>见《晋书》卷5《怀帝纪》。又据《华阳国志》卷2《汉中志》，“永嘉末，(阴平)太守王鉴粗暴，郡民毛</w:t>
        <w:br/>
        <w:t>深、左腾等逐出之，相率降李雄”。《汉中志》所载与《怀帝纪》略有不同，但均表明阴平太守被逐出</w:t>
        <w:br/>
        <w:t>后，阴平郡入李雄。</w:t>
        <w:br/>
        <w:t>《华阳国志》卷2《汉中志》载，仇池杨氏“攻走雄阴平太守罗演”。由后文所考仇池国疆域知，杨氏</w:t>
        <w:br/>
        <w:t>取阴平郡在晋元帝太兴三年(即成玉衡十年，320)。</w:t>
      </w:r>
    </w:p>
    <w:p>
      <w:r>
        <w:br w:type="page"/>
      </w:r>
    </w:p>
    <w:p>
      <w:r>
        <w:t>136中国行政区划通史·十六国北朝卷</w:t>
        <w:br/>
        <w:t>李雄，成汉未得杨氏所据武都、阴平二郡之地①。</w:t>
        <w:br/>
        <w:t>汉中郡为晋梁州刺史所治，李雄多次出兵征讨，才得有此郡。《大同志》载，</w:t>
        <w:br/>
        <w:t>西晋永兴元年(成建兴元年，304)十二月，“雄太尉李离伐汉中，杀都战帅赵</w:t>
        <w:br/>
        <w:t>汶”。《晋书》卷5《怀帝纪》，光熙元年(成宴平元年，306)十二月，“李雄别帅李</w:t>
        <w:br/>
        <w:t>离寇梁州”。李离两次侵汉中，皆未有所得，后复来寇。《大同志》又载，永嘉元</w:t>
        <w:br/>
        <w:t>年(307)五月，“雄遣李离、李云、李璜、李凤入汉中”，“积十余日，离等引还。汉</w:t>
        <w:br/>
        <w:t>中民句方、白落率吏民还守南郑”；晋愍帝建兴元年(成玉衡三年，313)，汉中陷</w:t>
        <w:br/>
        <w:t>于杨虎和氐王杨难敌，“虎领吏民入蜀。汉中民张咸等讨难敌，难敌退还。咸</w:t>
        <w:br/>
        <w:t>复入蜀，于是三州没为雄矣”。据《资治通鉴》晋愍帝建兴二年(314)正月，“杨</w:t>
        <w:br/>
        <w:t>虎掠汉中吏民以奔成，梁州人张咸等起兵逐杨难敌。难敌去，咸以其地归成。</w:t>
        <w:br/>
        <w:t>于是汉嘉、涪陵、汉中之地皆为成有”。《晋书》卷5《愍帝纪》载，建兴元年(313)</w:t>
        <w:br/>
        <w:t>十一月，“流人杨武攻陷梁州”；建兴二年(314)正月，“杨武大略汉中，遂奔李</w:t>
        <w:br/>
        <w:t>雄”②。《大同志》记事止于“三州没为雄矣”，可能汉中为李雄所得在晋愍帝建</w:t>
        <w:br/>
        <w:t>兴二年(314)正月，《大同志》未再作纪年。其后，东晋遣将司马勋攻汉中，为李</w:t>
        <w:br/>
        <w:t>寿击败而走，汉中郡仍为李氏所有③。</w:t>
        <w:br/>
        <w:t>梁州涪陵、巴东二郡，地接荆州，成汉多得之而复失。《资治通鉴》晋愍帝建</w:t>
        <w:br/>
        <w:t>兴二年(314)载，“汉嘉、涪陵、汉中之地，皆为成有”，李雄当于此年取有涪陵</w:t>
        <w:br/>
        <w:t>郡。李雄得涪陵后，当后又失之，再与东晋争夺。据《晋书》卷7《成帝纪》，玉</w:t>
        <w:br/>
        <w:t>衡十六年(326)九月，“李雄将张龙寇涪陵，执太守谢俊”；玉衡十八年(328)“冬</w:t>
        <w:br/>
        <w:t>十月，李雄将张龙寇涪陵，太守赵弼没于贼”。可见，涪陵郡不断在成汉和东晋</w:t>
        <w:br/>
        <w:t>间数易其手。同样，成汉与东晋也反复争夺巴东郡。《晋书》卷5《愍帝纪》载，</w:t>
        <w:br/>
        <w:t>玉衡七年(317)正月，“李雄使其将李恭、罗寅寇巴东”；《晋书》卷6《元帝纪》又</w:t>
        <w:br/>
        <w:t>载，玉衡十二年(322)五月，“蜀贼张龙寇巴东，建平太守柳纯击走之”；据《华阳</w:t>
        <w:br/>
        <w:t>国志》卷9《李特雄期寿势志》，玉衡二十年(330)，“冬，寿率征南费黑、征东任</w:t>
        <w:br/>
        <w:t>邵伐巴东，至建平。监军毌丘奥退保宜都”④。李氏此次出征巴东、建平，当取</w:t>
        <w:br/>
        <w:t>其地，但守之不长，后复为晋有。又据《晋书》卷7《成帝纪》，汉汉兴二年(339)</w:t>
        <w:br/>
        <w:t>①《华阳国志》卷2《汉中志》载，仇池杨氏“自茂搜父子之结据也，通晋家，及李雄、刘曜、石勒、石虎、</w:t>
        <w:br/>
        <w:t>张骏，皆称臣奉贡，受其官号；所向用其官及其年号”。可见，杨氏向诸多政权称臣，实际上还是自</w:t>
        <w:br/>
        <w:t>立为政，故其所据武都、阴平二郡不能视为其他任何政权之疆土。</w:t>
        <w:br/>
        <w:t>②</w:t>
        <w:br/>
        <w:t>此“杨武”当为“杨虎”，《晋书》避唐讳改为“杨武”。</w:t>
        <w:br/>
        <w:t>③</w:t>
        <w:br/>
        <w:t>据《华阳国志校》卷9《李特雄期寿势志》，咸康二年(336)冬，李寿“北入汉中，破走司马勋”。据《晋</w:t>
        <w:br/>
        <w:t>书》卷7《成帝纪》，咸康二年(336)“十一月，遣建威将军司马勋安集汉中，为李期将李寿所败”。</w:t>
        <w:br/>
        <w:t>《晋书》卷7《成帝纪》亦载，咸和五年(330)十月，“李雄将李寿寇巴东、建平，监军毌丘奥、太守杨谦</w:t>
        <w:br/>
        <w:t>退归宜都”。</w:t>
      </w:r>
    </w:p>
    <w:p>
      <w:r>
        <w:br w:type="page"/>
      </w:r>
    </w:p>
    <w:p>
      <w:r>
        <w:t>上编·第一章淝水之战前(304—383)十六国诸政权的疆域与政区演变(上)</w:t>
        <w:br/>
        <w:t>137</w:t>
        <w:br/>
        <w:t>十二月，“李寿将李奕寇巴东，守将劳扬战败，死之”。或李氏此时又得巴东，但</w:t>
        <w:br/>
        <w:t>后又失之。《晋书》卷7《康帝纪》载，汉李势太和元年(344)九月，“巴东太守杨</w:t>
        <w:br/>
        <w:t>谦击李势将申阳，走之，获其将乐高”，则表明巴东郡为晋有。可见，李氏曾于</w:t>
        <w:br/>
        <w:t>玉衡二十年(330)、汉兴二年(339)攻陷巴东郡，后复失之。</w:t>
        <w:br/>
        <w:t>据上文所考，巴氐李氏自起兵后逐渐取有梁州。晋惠帝永宁元年(301)，</w:t>
        <w:br/>
        <w:t>李特于绵竹起事，得广汉郡(除德阳县)。晋惠帝太安元年(302)，李氏得梓潼</w:t>
        <w:br/>
        <w:t>郡、巴西郡和德阳县，且置德阳郡。成建初元年(303)，失德阳郡。成宴平四年</w:t>
        <w:br/>
        <w:t>(309)，失梓潼郡；五年(310)，失巴西郡。玉衡元年(311)，复得梓潼郡、巴西</w:t>
        <w:br/>
        <w:t>郡。玉衡二年(312)，得巴郡、阴平郡和德阳县；四年(314)，得汉中郡；十年</w:t>
        <w:br/>
        <w:t>(320)，失阴平郡。涪陵、巴东二郡，成汉多得而复失，玉衡四年(314)、十六年</w:t>
        <w:br/>
        <w:t>(326)、十八年(328)李氏曾得涪陵；成玉衡二十年(330)、汉汉兴二年(339)曾</w:t>
        <w:br/>
        <w:t>得巴东郡，后又失之。成玉衡二十年(314)，成取有巴东之际，亦得建平郡，后</w:t>
        <w:br/>
        <w:t>复失之。</w:t>
        <w:br/>
        <w:t>（二）成汉在益州的拓展①</w:t>
        <w:br/>
        <w:t>李特率流民起兵，其首要攻夺目标是益州治所成都。成建初元年(303)，</w:t>
        <w:br/>
        <w:t>李特战亡后，李雄率流民争夺成都。建初元年(303)“六月，雄从帛羊颓渡，攻</w:t>
        <w:br/>
        <w:t>杀汶山太守陈眚，趣郫城。秋七月朔，雄入郫城，流尽移营据之”②。李氏杀汶</w:t>
        <w:br/>
        <w:t>山太守后，随后入据郫城，当取有汶山郡③。不久，李雄又击走罗尚，入据成</w:t>
        <w:br/>
        <w:t>都。《太平寰宇记》卷72《剑南西道一》：“晋惠帝光熙元年(成宴平元年，306)，</w:t>
        <w:br/>
        <w:t>李雄攻成都，遂自立。《十六国春秋》曰：“李雄定成都，严柽为蜀郡太守，雄即王</w:t>
        <w:br/>
        <w:t>位，迁益州刺史，是也。”可见，李雄定都成都后，据有蜀郡。</w:t>
        <w:br/>
        <w:t>李氏得成都前，曾攻犍为。《华阳国志》卷8《大同志》载，西晋太安元年(成</w:t>
        <w:br/>
        <w:t>①《晋志上》载，益州统蜀、犍为、汶山、汉嘉、江阳、朱提、越嶲、牂柯八郡。据《华阳国志》卷4《南中</w:t>
        <w:br/>
        <w:t>志》，晋惠帝太安元年(303)“冬十一月丙戌，诏书复置宁州。增统牂柯、益州、朱提，合七郡”。此</w:t>
        <w:br/>
        <w:t>所述益州，不包括朱提郡、牂柯郡，仅为蜀、犍为、汶山、汉嘉、江阳、越巂六郡。朱提郡、牂柯郡于</w:t>
        <w:br/>
        <w:t>下文成汉得宁州处考述。</w:t>
        <w:br/>
        <w:t>②</w:t>
        <w:br/>
        <w:t>常璩著，任乃强校注：《华阳国志校补图注》卷8《大同志》，上海古籍出版社，1987年，第465页。</w:t>
        <w:br/>
        <w:t>其中“趣”字，《华阳国志》原文为“据”，任乃强依前后文意改，此从之。</w:t>
        <w:br/>
        <w:t>③</w:t>
        <w:br/>
        <w:t>任乃强在《华阳国志校补图注》卷3《蜀志·汶山郡》后补有“元康八年，西夷校尉曲炳讨兴乐乱羌，</w:t>
        <w:br/>
        <w:t>大为羌胡所破。群羌皆叛，太守但保都安。永宁元年，刺史罗尚遣牙门将王敦讨之。为羌所杀。</w:t>
        <w:br/>
        <w:t>李雄入成都，汶山太守兰维随尚东走。雄弃其地，以都安属蜀郡”，其下言“依本书《大同志》补”，</w:t>
        <w:br/>
        <w:t>第185页。而该书《大同志》载，曲炳为羌胡破后，“败军征还。夏，用江夏太守陈总为代。胡退</w:t>
        <w:br/>
        <w:t>散”，第445页。《华阳国志》未有“太守但保都安”的记载，其言“胡退散”，表明汶山郡依然为晋辖</w:t>
        <w:br/>
        <w:t>有。而《大同志》和《李特雄期寿势志》均不见李雄弃汶山郡，“以都安属蜀郡”的记载。任氏所补</w:t>
        <w:br/>
        <w:t>未有所据，此不采。而《李特雄期寿势志》载，李雄卒后，李期篡立，以“弟保镇西、西夷校尉、汶山</w:t>
        <w:br/>
        <w:t>太守”。此表明李氏未弃汶山郡，于此地署有太守。</w:t>
      </w:r>
    </w:p>
    <w:p>
      <w:r>
        <w:br w:type="page"/>
      </w:r>
    </w:p>
    <w:p>
      <w:r>
        <w:t>138 中国行政区划通史·十六国北朝卷</w:t>
        <w:br/>
        <w:t>建初元年，303)，李特“获太守武陵龚恢”，“以李溥为犍为太守”，犍为郡为成所</w:t>
        <w:br/>
        <w:t>得。罗尚自成都退走后，屯于巴郡，反攻李雄。宴平二年(307)，罗尚“施置关</w:t>
        <w:br/>
        <w:t>戍至汉安、僰道”①;《大同志》又载，西晋永嘉四年(成宴平五年，310)，晋遣“折</w:t>
        <w:br/>
        <w:t>冲将军张罗进据犍为之合水”。《水经注》卷33《江水注一》：“(江水)又东南过</w:t>
        <w:br/>
        <w:t>犍为武阳县，青衣水、沫水从西南来，合而注之。”合水在青衣水、沫水入江(岷</w:t>
        <w:br/>
        <w:t>江)水处，属犍为郡②。因此，宴平五年(310)，犍为郡合水以南为罗尚所据，署</w:t>
        <w:br/>
        <w:t>有犍为太守，当治僰道。据谭图第三册“西晋时期益州”图，犍为郡武阳、南安、</w:t>
        <w:br/>
        <w:t>资中、牛鞞四县在合水北，仅僰道县在合水南。《大同志》载，西晋永嘉五年(成</w:t>
        <w:br/>
        <w:t>玉衡元年，311)，“雄众攻僰道，走犍为太守魏纪，杀江阳太守姚袭”，同年，“雄</w:t>
        <w:br/>
        <w:t>将任回获犍为太守魏纪”。至玉衡元年(311)，李雄全取犍为郡，亦取有江阳</w:t>
        <w:br/>
        <w:t>郡。晋失江阳后，亦图收复，几次来攻，皆未能收复江阳郡③。</w:t>
        <w:br/>
        <w:t>李雄占据“三蜀”后，对临近的汉嘉郡构成威胁，汉嘉太守当因之出走。据</w:t>
        <w:br/>
        <w:t>《华阳国志》卷4《南中志》，光熙元年(306)，宁州刺史李毅卒，“文武以毅女秀</w:t>
        <w:br/>
        <w:t>明达有父才，遂奉领州事。秀初适汉嘉大守广汉王载。载将家避地在南，故共</w:t>
        <w:br/>
        <w:t>推之，又以载领南夷龙骧参军”，王载当在李雄据有成都后“将家避地”而南走，</w:t>
        <w:br/>
        <w:t>宴平元年(306)已在宁州。王载南走以后，汉嘉郡应随后为李雄占据。玉衡四</w:t>
        <w:br/>
        <w:t>年(314)，“汉嘉、涪陵、汉中之地，皆为成有”，汉嘉夷王冲归来附④。由以上所</w:t>
        <w:br/>
        <w:t>载推知，李氏可能在宴平元年(306)已得汉嘉之地，玉衡四年(314)汉嘉夷王</w:t>
        <w:br/>
        <w:t>来附。</w:t>
        <w:br/>
        <w:t>对于成汉得越巂郡的时间，诸书记载不一。《华阳国志》卷9《李特雄期寿</w:t>
        <w:br/>
        <w:t>势志》载，晋元帝太兴二年(成玉衡九年，319)，李骧伐越巂，“三年，获太守西夷</w:t>
        <w:br/>
        <w:t>校尉李钊。夏，进伐宁州，大败于螳娘，还”。《晋书》卷6《明帝纪》载，太宁元年</w:t>
        <w:br/>
        <w:t>(成玉衡十三年，323)正月，“李雄使其将李骧、任回寇台登，将军司马玫死之。</w:t>
        <w:br/>
        <w:t>越巂太守李钊、汉嘉太守王载以郡叛，降于骧”⑤。《资治通鉴》晋明帝太宁元年</w:t>
        <w:br/>
        <w:t>正月亦载此事，与《明帝纪》同。李骧伐宁州，时王逊为刺史。《晋书》卷81《王</w:t>
        <w:br/>
        <w:t>① 常璩著，任乃强校注：《华阳国志校补图注》卷8《大同志》，第470页。据《晋书》卷4《惠帝纪》，永</w:t>
        <w:br/>
        <w:t>兴二年(305)八月，“李雄遣其将李骧寇汉安”。李骧此次寇汉安，当未取之。据《晋志上》，汉安县</w:t>
        <w:br/>
        <w:t>在江阳郡，僰道县在犍为郡。</w:t>
        <w:br/>
        <w:t>②</w:t>
        <w:br/>
        <w:t>《资治通鉴》晋穆帝永和三年二月载“自山阳趣合水”后，胡注引《水经注》此文指出合水在此处。</w:t>
        <w:br/>
        <w:t>③</w:t>
        <w:br/>
        <w:t>据《华阳国志》卷11《后贤志》，宁州刺史王逊遣侯馥攻江阳，馥为成汉所擒。《晋书》卷7《成帝纪》、</w:t>
        <w:br/>
        <w:t>《康帝纪》载，咸康五年(339)和建元元年(343)晋曾遣将攻江阳。</w:t>
        <w:br/>
        <w:t>④</w:t>
        <w:br/>
        <w:t>见《资治通鉴》晋愍帝建兴二年正月。《华阳国志》卷9《李特雄期寿势志》亦载，为“汉嘉夷王冲”，无</w:t>
        <w:br/>
        <w:t>“归”字。</w:t>
        <w:br/>
        <w:t>⑤汉嘉郡此时已为李雄占有，“汉嘉太守”为王载此前曾任官。</w:t>
      </w:r>
    </w:p>
    <w:p>
      <w:r>
        <w:br w:type="page"/>
      </w:r>
    </w:p>
    <w:p>
      <w:r>
        <w:t>上编·第一章 淝水之战前(304—383)十六国诸政权的疆域与政区演变(上)</w:t>
        <w:br/>
        <w:t>139</w:t>
        <w:br/>
        <w:t>逊传》、《资治通鉴》晋明帝太宁元年均载螳娘之战后，王逊怒其将不穷追李骧，</w:t>
        <w:br/>
        <w:t>怒甚而卒，又载王逊在宁州为官十四年。《王逊传》记朝廷于永嘉四年(成宴平</w:t>
        <w:br/>
        <w:t>五年，310)以王逊为宁州刺史，“逾年乃至”；《资治通鉴》晋怀帝永嘉四年载，</w:t>
        <w:br/>
        <w:t>“是岁，宁州刺史王逊到官”;《华阳国志》卷4《南中志》言，王逊“自永嘉元年受</w:t>
        <w:br/>
        <w:t>除，四年乃至”。因此，王逊当在永嘉四年(310)或五年(311)到宁州为官，其在</w:t>
        <w:br/>
        <w:t>州十四年，卒年应在太宁元年(323)或二年(324)①，应以《资治通鉴》载王逊卒</w:t>
        <w:br/>
        <w:t>于太宁元年(323)为是。因此，成汉取有越巂郡当在东晋太宁元年即成玉衡十</w:t>
        <w:br/>
        <w:t>三年。《李特雄期寿势志》载，李氏取有越巂当年，“斯叟反，攻围任回及太守李</w:t>
        <w:br/>
        <w:t>谦。遣其征南费黑救之。咸和元年夏，斯叟破”。成汉破斯叟后，完全据有</w:t>
        <w:br/>
        <w:t>越巂。</w:t>
        <w:br/>
        <w:t>由上文可知，成建初元年(303)，李氏先后得汶山郡、蜀郡、犍为郡(除僰道</w:t>
        <w:br/>
        <w:t>县)。成宴平元年(306)，得汉嘉郡。玉衡元年(311)，得江阳郡和僰道县。玉</w:t>
        <w:br/>
        <w:t>衡十三年(323)，得越巂郡。</w:t>
        <w:br/>
        <w:t>（三）成汉在宁州的疆土得失②</w:t>
        <w:br/>
        <w:t>晋武帝泰始七年(271)置宁州，后又废，其地入益州。晋惠帝太安二年</w:t>
        <w:br/>
        <w:t>(303)，复置宁州。西晋末，王逊出任为宁州刺史，以地势形便，又将宁州分置</w:t>
        <w:br/>
        <w:t>诸郡。王逊为官，严猛喜诛杀，致使宁州部分郡守叛变，或有降于李雄者。《华</w:t>
        <w:br/>
        <w:t>阳国志》卷4《南中志》：“犍为太守朱提雷炤、流民阴贡、平乐太守董霸，破牂</w:t>
        <w:br/>
        <w:t>柯、平夷、南广，北降李雄。建宁爨量，与益州太守李遏、梁水太守董慬，保兴古</w:t>
        <w:br/>
        <w:t>盘南以叛。”《晋书》卷5《愍帝纪》载，建兴四年(成玉衡六年，316)，“五月，平夷</w:t>
        <w:br/>
        <w:t>太守雷炤害南广太守孟桓，帅二郡三千余家叛，降于李雄。”《晋书》卷6《明帝</w:t>
        <w:br/>
        <w:t>纪》载，太宁二年(成玉衡十四年，324)十二月，“梁水太守爨亮、益州太守李赐</w:t>
        <w:br/>
        <w:t>以兴古叛，降于李雄”。《华阳国志》将诸事合一述之，与《晋书》所载有所不同。</w:t>
        <w:br/>
        <w:t>时平夷、南广与李雄之地相接，雷炤杀孟桓后，降于李雄，平夷、南广之地即入</w:t>
        <w:br/>
        <w:t>成。《资治通鉴》晋愍帝建兴四年：“五月，平夷太守雷炤、平乐太守董霸帅三千</w:t>
        <w:br/>
        <w:t>余家叛，降于成。”平乐郡乃分建宁置③，其地不与李雄相接，董霸降成后当自</w:t>
        <w:br/>
        <w:t>①《华阳国志》卷4《南中志》载王逊卒在太兴四年(321)，应有误。</w:t>
        <w:br/>
        <w:t>②据《晋志上》，泰始七年(271)置宁州，统云南、兴古、建宁、永昌四郡。《华阳国志》卷4《南中志》载，</w:t>
        <w:br/>
        <w:t>太安二年(303)，“诏书复置宁州，增统牂柯、益州、朱提，合七郡，毅为刺史”。据《宋志四》，“惠帝</w:t>
        <w:br/>
        <w:t>太安二年复立，增牂柯、越、朱提三郡”。《宋志》有越嶲郡而无益州郡，当以《华阳国志》所记为是。</w:t>
        <w:br/>
        <w:t>③</w:t>
        <w:br/>
        <w:t>据《资治通鉴》晋愍帝建兴四年五月，“平乐太守董霸”后有胡注：“平乐郡，证以《隋志》，盖置于越</w:t>
        <w:br/>
        <w:t>嶲之邛部川，然不知谁所置也。”据《华阳国志》卷4《南中志》可知平乐郡当是分建宁而置，故胡注</w:t>
        <w:br/>
        <w:t>有误。洪亮吉亦因胡注而误，见《十六国疆域志》卷6《后蜀》。</w:t>
      </w:r>
    </w:p>
    <w:p>
      <w:r>
        <w:br w:type="page"/>
      </w:r>
    </w:p>
    <w:p>
      <w:r>
        <w:t>140 中国行政区划通史·十六国北朝卷</w:t>
        <w:br/>
        <w:t>治其民，李氏当不能得其土，故《南中志》言“太守董霸叛降李雄，郡县遂省。宁</w:t>
        <w:br/>
        <w:t>州北属，雄复为郡，以朱提太守李壮为太守”。《南中志》又载：“刺史王逊时，爨</w:t>
        <w:br/>
        <w:t>量保盘南，逊出军攻讨，不能克。及逊薨后，寇掠州下，吏民患之。刺史尹奉，</w:t>
        <w:br/>
        <w:t>重募檄外夷，刺杀量，而诱降李遏。盘南平，奉以攻进安西将军。”爨量等叛于</w:t>
        <w:br/>
        <w:t>盘南，当时与李雄相隔悬远，李雄受其降，但不能署其官属，取有其地，此叛不</w:t>
        <w:br/>
        <w:t>久为宁州刺史尹奉所平。</w:t>
        <w:br/>
        <w:t>李雄逐渐控有梁、益二州后，遂南征宁州。玉衡十三年(323)五月，“李骧</w:t>
        <w:br/>
        <w:t>等寇宁州，刺史王逊遣将姚岳距战于堂狼，大破之”①。李氏此次伐宁州，败绩</w:t>
        <w:br/>
        <w:t>而归，未取其土。王逊卒后，尹奉为宁州刺史。玉衡二十二年(332)，李寿南征</w:t>
        <w:br/>
        <w:t>宁州；二十三年(333)，“刺史尹奉举州委质。迁奉于蜀。寿领宁州。南夷初</w:t>
        <w:br/>
        <w:t>平，威禁甚肃。后转凌掠民。秋，建宁州民毛衍、罗屯等反，杀太守邵攀。牂柯</w:t>
        <w:br/>
        <w:t>太守谢恕举郡为晋，寿讨破之”②。李寿南征，全取宁州。</w:t>
        <w:br/>
        <w:t>李雄末年所取宁州之地，至李寿时有所失。《晋书》卷7《成帝纪》载，东晋</w:t>
        <w:br/>
        <w:t>咸康二年(成玉恒二年，336)“冬十月，广州刺史邓岳遣督护王随击夜郎，新昌</w:t>
        <w:br/>
        <w:t>太守陶协击兴古，并克之”。此为李氏失夜郎、兴古二郡。成汉失夜郎、兴古</w:t>
        <w:br/>
        <w:t>后，当于汉汉兴元年(338)复取之。《晋志上》载：“咸康四年，分牂柯、夜郎、朱</w:t>
        <w:br/>
        <w:t>提、越嶲四郡，置安州。”晋咸康八年(汉汉兴五年，342)又罢安州。《太平御览》</w:t>
        <w:br/>
        <w:t>卷123《偏霸部七》载：“(汉兴)六年，分宁州兴古、永昌、云南、朱提、越嶲、河阳</w:t>
        <w:br/>
        <w:t>六郡为汉州。”李寿当是收复了兴古、夜郎二郡后置安州，以加强对该地区的统</w:t>
        <w:br/>
        <w:t>辖。后又废安州，置汉州。《华阳国志》卷9《李特雄期寿势志》载，汉李寿汉兴</w:t>
        <w:br/>
        <w:t>二年(339)，“建宁太守孟彦率州人缚宁州刺史霍彪于晋，举建宁为晋。(李寿)</w:t>
        <w:br/>
        <w:t>遣右将军李位都讨之”。据《晋书》卷7《成帝纪》，咸康五年(339)三月，“广州</w:t>
        <w:br/>
        <w:t>刺史邓岳伐蜀，建宁人孟彦执李寿将霍彪以降”；六年(340)三月，“李寿陷丹</w:t>
        <w:br/>
        <w:t>川，守将孟彦、刘齐、李秋皆死之”。可见，孟彦以建宁降于晋，寻复为李氏有。</w:t>
        <w:br/>
        <w:t>此年，成汉当乘胜取有夜郎、兴古二郡。《李特雄期寿势志》载，汉兴二年(339)</w:t>
        <w:br/>
        <w:t>三月，李寿“拜李奕镇东”。又据《李寿载记》，李寿“遣其镇东大将军李奕征牂</w:t>
        <w:br/>
        <w:t>柯，太守谢恕保城距守者积日，不拔。会奕粮尽，引还”。可能汉兴二年(339)</w:t>
        <w:br/>
        <w:t>孟彦降晋时，牂柯太守谢恕亦随之降，故李奕征之；李奕未取之而还，牂柯不再</w:t>
        <w:br/>
        <w:t>① 见《晋书》卷6《明帝纪》。《华阳国志》卷9《李特雄期寿势志》载此事在太兴二年(319)。由上考李氏</w:t>
        <w:br/>
        <w:t>得越嶲郡可知，《华阳国志》有误。</w:t>
        <w:br/>
        <w:t>②</w:t>
        <w:br/>
        <w:t>见《华阳国志》卷9《李特雄期寿势志》。《华阳国志》卷4《南中志》载，咸和八年(333)，尹奉“为雄弟</w:t>
        <w:br/>
        <w:t>寿所破获，南中尽为雄所有”。《晋书》卷7《成帝纪》和《资治通鉴》均作晋成帝咸和八年(333)李成</w:t>
        <w:br/>
        <w:t>取有宁州之地。</w:t>
      </w:r>
    </w:p>
    <w:p>
      <w:r>
        <w:br w:type="page"/>
      </w:r>
    </w:p>
    <w:p>
      <w:r>
        <w:t>上编·第一章 淝水之战前(304—383)十六国诸政权的疆域与政区演变(上) 141</w:t>
        <w:br/>
        <w:t>为成汉之地。</w:t>
        <w:br/>
        <w:t>据上所述，成玉衡六年(316)，得平夷郡、南广郡。玉衡二十三年(333)，全</w:t>
        <w:br/>
        <w:t>取宁州。成玉恒二年(336)，失夜郎郡、兴古郎。汉汉兴元年(338)，复得夜郎</w:t>
        <w:br/>
        <w:t>郡、兴古郡。汉兴二年(339)失建宁、牂柯二郡，三年(340)复得建宁郡。</w:t>
        <w:br/>
        <w:t>二、政区沿革</w:t>
        <w:br/>
        <w:t>据上考成汉疆域可知，成玉衡二十三年(333)至玉恒二年(336)疆域最盛</w:t>
        <w:br/>
        <w:t>(见图4)。下文以成玉衡二十四年(334)为基准年，先概述成汉政区沿革，再</w:t>
        <w:br/>
        <w:t>考证成汉可考的政区。</w:t>
        <w:br/>
        <w:t>（一）政区概述</w:t>
        <w:br/>
        <w:t>1. 司隶部(承益州)</w:t>
        <w:br/>
        <w:t>司隶部，治成都(今四川成都市城区一带)。西晋太安元年(302)，李特自</w:t>
        <w:br/>
        <w:t>称益州牧，领广汉、梓潼、巴西、德阳四郡。成建初元年(303)，蜀郡、汶山郡、犍</w:t>
        <w:br/>
        <w:t>为郡自西晋来属，德阳郡入西晋。成建兴元年(304)，李雄称成都王，仍置益</w:t>
        <w:br/>
        <w:t>州，治成都，又分巴西置宕渠郡。成宴平元年(306)，汉嘉郡自西晋来属，分汉</w:t>
        <w:br/>
        <w:t>嘉、蜀二郡立沈黎、汉原二郡，或改蜀郡为成都尹，改益州为司隶部，以梓潼、巴</w:t>
        <w:br/>
        <w:t>西、宕渠、广汉四郡别属梁州；司隶部领成都尹、犍为郡、汶山郡、汉嘉郡、汉原</w:t>
        <w:br/>
        <w:t>郡、沈黎郡。成玉衡二十四年(334)，越旧郡自宁州来属①；至此，司隶部领成</w:t>
        <w:br/>
        <w:t>都尹、犍为郡、汶山郡、汉嘉郡、汉原郡、沈黎郡、越巂郡。汉汉兴元年(338)，越</w:t>
        <w:br/>
        <w:t>巂郡别属安州。汉汉兴五年(342)，越巂郡还属司隶部。汉汉兴六年(343)，越</w:t>
        <w:br/>
        <w:t>巂郡别属汉州。至汉嘉宁二年(347)，司隶部领成都尹、犍为郡、汶山郡、汉嘉</w:t>
        <w:br/>
        <w:t>郡、汉原郡、沈黎郡。</w:t>
        <w:br/>
        <w:t>成都尹(承蜀郡)，治成都(今四川成都市城区一带)。《晋志上》载，蜀郡领</w:t>
        <w:br/>
        <w:t>成都、广都、繁、江原、临邛、郫六县。《华阳国志》卷3《蜀志》所载蜀郡领县与</w:t>
        <w:br/>
        <w:t>《晋志》同。成建初元年(303)，承西晋置蜀郡，领县同《晋志》所载。成宴平元</w:t>
        <w:br/>
        <w:t>年(306)，改蜀郡为成都尹②，江原县、临邛县别属汉原郡。至汉嘉宁二年</w:t>
        <w:br/>
        <w:t>①《晋志上》载，“咸康四年，分牂柯、夜郎、朱提、越巂四郡置安州。八年，又罢并宁州，以越嶲还属益</w:t>
        <w:br/>
        <w:t>州”。“越还属益州”，表明此前越嶲属益州。《晋志》以晋为正统，纪年、记事皆以晋为标准，成虽</w:t>
        <w:br/>
        <w:t>改益州称司隶校尉，而史书仍书之“益州”。由下文所考，越嶲初入成汉，属宁州。至此年，成分宁</w:t>
        <w:br/>
        <w:t>州置交州，而越巂郡当于此年改属司隶校尉。</w:t>
        <w:br/>
        <w:t>②</w:t>
        <w:br/>
        <w:t>《后汉书》卷13《公孙述传》载，公孙述称帝，“改益州为司隶校尉，蜀郡为成都尹”。晋武帝时，曾以</w:t>
        <w:br/>
        <w:t>成都国封司马颖。《宋志四》载，“蜀郡太守，秦立。晋武帝太康中，改曰成都国”。李雄称帝前亦称</w:t>
        <w:br/>
        <w:t>成都王。李雄称帝，以汉、晋故事置百官，亦置有司隶校尉，当同时改蜀郡为成都尹。</w:t>
      </w:r>
    </w:p>
    <w:p>
      <w:r>
        <w:br w:type="page"/>
      </w:r>
    </w:p>
    <w:p>
      <w:r>
        <w:t>142</w:t>
        <w:br/>
        <w:t>中国行政区划通史·十六国北朝卷</w:t>
        <w:br/>
        <w:t>仇池</w:t>
        <w:br/>
        <w:t>仇</w:t>
        <w:br/>
        <w:t>池</w:t>
        <w:br/>
        <w:t>西</w:t>
        <w:br/>
        <w:t>水</w:t>
        <w:br/>
        <w:t>汉中郡</w:t>
        <w:br/>
        <w:t>沔</w:t>
        <w:br/>
        <w:t>汉</w:t>
        <w:br/>
        <w:t>宕</w:t>
        <w:br/>
        <w:t>东</w:t>
        <w:br/>
        <w:t>汶山郡梓潼郡</w:t>
        <w:br/>
        <w:t>巴西郡</w:t>
        <w:br/>
        <w:t>涪城</w:t>
        <w:br/>
        <w:t>梁州</w:t>
        <w:br/>
        <w:t>司隶部</w:t>
        <w:br/>
        <w:t>水</w:t>
        <w:br/>
        <w:t>沐</w:t>
        <w:br/>
        <w:t>广汉郡</w:t>
        <w:br/>
        <w:t>宕渠郡</w:t>
        <w:br/>
        <w:t>成都尹</w:t>
        <w:br/>
        <w:t>汉原郡。</w:t>
        <w:br/>
        <w:t>德阳部</w:t>
        <w:br/>
        <w:t>水</w:t>
        <w:br/>
        <w:t>水</w:t>
        <w:br/>
        <w:t>马</w:t>
        <w:br/>
        <w:t>儿</w:t>
        <w:br/>
        <w:t>敢</w:t>
        <w:br/>
        <w:t>汉嘉郡</w:t>
        <w:br/>
        <w:t>犍为郡</w:t>
        <w:br/>
        <w:t>水</w:t>
        <w:br/>
        <w:t>巴郡</w:t>
        <w:br/>
        <w:t>荆州涪陵郡</w:t>
        <w:br/>
        <w:t>成</w:t>
        <w:br/>
        <w:t>沈黎郡</w:t>
        <w:br/>
        <w:t>江</w:t>
        <w:br/>
        <w:t>江阳</w:t>
        <w:br/>
        <w:t>江阳郡</w:t>
        <w:br/>
        <w:t>汉</w:t>
        <w:br/>
        <w:t>V</w:t>
        <w:br/>
        <w:t>越嶲郡</w:t>
        <w:br/>
        <w:t>南广郡</w:t>
        <w:br/>
        <w:t>若</w:t>
        <w:br/>
        <w:t>平夷郡江</w:t>
        <w:br/>
        <w:t>泸</w:t>
        <w:br/>
        <w:t>朱提郡</w:t>
        <w:br/>
        <w:t>水</w:t>
        <w:br/>
        <w:t>延</w:t>
        <w:br/>
        <w:t>牂柯郡</w:t>
        <w:br/>
        <w:t>淹</w:t>
        <w:br/>
        <w:t>水</w:t>
        <w:br/>
        <w:t>水</w:t>
        <w:br/>
        <w:t>交州</w:t>
        <w:br/>
        <w:t>西河阳郡</w:t>
        <w:br/>
        <w:t>东河阳郡</w:t>
        <w:br/>
        <w:t>建都郡</w:t>
        <w:br/>
        <w:t>夜郎郡</w:t>
        <w:br/>
        <w:t>晋</w:t>
        <w:br/>
        <w:t>周</w:t>
        <w:br/>
        <w:t>永昌郡</w:t>
        <w:br/>
        <w:t>兴宁郡</w:t>
        <w:br/>
        <w:t>味建宁郡</w:t>
        <w:br/>
        <w:t>云南郡</w:t>
        <w:br/>
        <w:t>宁州平乐郡</w:t>
        <w:br/>
        <w:t>西平郡盘</w:t>
        <w:br/>
        <w:t>水</w:t>
        <w:br/>
        <w:t>晋宁郡</w:t>
        <w:br/>
        <w:t>图例</w:t>
        <w:br/>
        <w:t>兴古郡</w:t>
        <w:br/>
        <w:t>仓</w:t>
        <w:br/>
        <w:t>都城</w:t>
        <w:br/>
        <w:t>梁水郡</w:t>
        <w:br/>
        <w:t>州治</w:t>
        <w:br/>
        <w:t>可考郡治</w:t>
        <w:br/>
        <w:t>水</w:t>
        <w:br/>
        <w:t>2</w:t>
        <w:br/>
        <w:t>疑有郡治</w:t>
        <w:br/>
        <w:t>国界</w:t>
        <w:br/>
        <w:t>河流</w:t>
        <w:br/>
        <w:t>图4 成汉玉衡二十四年(334)疆域政区示意图</w:t>
      </w:r>
    </w:p>
    <w:p>
      <w:r>
        <w:br w:type="page"/>
      </w:r>
    </w:p>
    <w:p>
      <w:r>
        <w:t>上编·第一章 淝水之战前(304—383)十六国诸政权的疆域与政区演变(上) 143</w:t>
        <w:br/>
        <w:t>(347)，成都尹领成都、广都、繁、郫四县。</w:t>
        <w:br/>
        <w:t>犍为郡，治武阳(今四川眉山市彭山区双河乡北)。《晋志上》载，犍为郡领</w:t>
        <w:br/>
        <w:t>武阳、南安、僰道、资中、牛鞞五县。《华阳国志》卷3《蜀志》所载犍为郡领县与</w:t>
        <w:br/>
        <w:t>《晋志》同。成建初元年(303)，承西晋置犍为郡，领武阳、南安、资中、牛鞞四</w:t>
        <w:br/>
        <w:t>县。成玉衡元年(311)，僰道县自东晋来属。至汉嘉宁二年(347)，犍为郡领武</w:t>
        <w:br/>
        <w:t>阳、南安、资中、牛鞞、僰道五县。</w:t>
        <w:br/>
        <w:t>汶山郡，治汶山(今四川茂县北)。《晋志上》载，汶山郡领汶山、升迁、都安、</w:t>
        <w:br/>
        <w:t>广阳、兴乐、平康、蚕陵、广柔八县。成建初元年(303)，承西晋置汶山郡，领县</w:t>
        <w:br/>
        <w:t>同《晋志》所载。至汉嘉宁二年(347)，汶山郡领县当不变。</w:t>
        <w:br/>
        <w:t>汉嘉郡，治汉嘉(今四川名山县北)。《晋志上》载，汉嘉郡领汉嘉、徙阳、严</w:t>
        <w:br/>
        <w:t>道、牦牛四县。成宴平元年(306)，承西晋置汉嘉郡，领县当同《晋志》所载；其</w:t>
        <w:br/>
        <w:t>后，牦牛县别属沈黎郡。至汉嘉宁二年(347)，汉嘉郡当领汉嘉、徙阳、严道</w:t>
        <w:br/>
        <w:t>三县。</w:t>
        <w:br/>
        <w:t>汉原郡，治汉原(今四川崇州市西北)。成宴平元年(306)，分蜀郡立汉原</w:t>
        <w:br/>
        <w:t>郡，改江原为汉原县，汉原郡领汉原、临邛等县①。至汉嘉宁二年(347)，汉原</w:t>
        <w:br/>
        <w:t>郡领县当不变。</w:t>
        <w:br/>
        <w:t>沈黎郡，治所不可考。成宴平元年(306)，分汉嘉立沈黎郡，领牦牛等</w:t>
        <w:br/>
        <w:t>县②。至汉嘉宁二年(347)，沈黎郡领县当不变。</w:t>
        <w:br/>
        <w:t>越巂郡，治邛都(今四川西昌市东南)。《晋志上》载，越巂郡领会无、邛都、</w:t>
        <w:br/>
        <w:t>卑水、定作、台登五县。《华阳国志》卷3《蜀志》载越巂郡晋时治邛都县，另或有</w:t>
        <w:br/>
        <w:t>三缝县。西晋亡，越巂郡入东晋。成玉衡十三年(323)，承东晋置越旧郡，领邛</w:t>
        <w:br/>
        <w:t>都、会无、卑水、定作、台登等县，或还领有三缝县。至汉嘉宁二年(347)，越巂</w:t>
        <w:br/>
        <w:t>郡领县当不变。</w:t>
        <w:br/>
        <w:t>①《晋志上》：“李雄又分汉嘉、蜀二郡立沈黎、汉原二郡。”据此，成李雄应分蜀郡立汉原郡。《元和郡</w:t>
        <w:br/>
        <w:t>县图志》卷31《剑南道上》载，“秦灭蜀，为蜀郡。在汉为郡之江原县也。李雄据蜀，分为汉原郡，晋</w:t>
        <w:br/>
        <w:t>穆帝改为晋原郡”，“晋原县，本汉江原县，属蜀郡。李雄时改为汉原，晋为晋原”。据《宋志四》，</w:t>
        <w:br/>
        <w:t>“晋原太守，李雄分蜀郡为汉原，晋穆帝更名”，领江原、临邛、晋乐、徙阳、汉嘉五县。盖李雄时江</w:t>
        <w:br/>
        <w:t>原县改称汉原县，为汉原郡治。</w:t>
        <w:br/>
        <w:t>②</w:t>
        <w:br/>
        <w:t>《晋志上》：“李雄又分汉嘉、蜀二郡立沈黎、汉原二郡。”据上考汉原郡可知，汉原郡分蜀郡立，沈黎</w:t>
        <w:br/>
        <w:t>郡应分汉嘉郡置。据《汉书》卷6《武帝纪》，元鼎六年(111)，定西南夷，以为武都、牂柯、越嶲、沈</w:t>
        <w:br/>
        <w:t>黎、文山郡，其注引臣瓒曰：“《茂陵书》沈黎治笮都，去长安三千三百三十五里，领县二十一”。《宋</w:t>
        <w:br/>
        <w:t>志四》载，“沈黎太守，《蜀记》云：汉武元鼎十一年，分蜀西部作为沈黎郡，十四年罢。'案，元鼎</w:t>
        <w:br/>
        <w:t>至六年，云十一年，非也。又二汉、晋并无此郡，《永初郡国》有，何无。徐云旧郡”，领城阳、兰、牦</w:t>
        <w:br/>
        <w:t>牛三县；又载，“晋乐令，何志故属沈黎”。据此推测，汉、成汉、刘宋所置沈黎郡虽幅员大小不一，</w:t>
        <w:br/>
        <w:t>但地理位置基本一致，可能在原晋汉嘉郡牦牛县及其附近。故疑成汉沈黎郡领有牦牛县。</w:t>
      </w:r>
    </w:p>
    <w:p>
      <w:r>
        <w:br w:type="page"/>
      </w:r>
    </w:p>
    <w:p>
      <w:r>
        <w:t>144 中国行政区划通史·十六国北朝卷</w:t>
        <w:br/>
        <w:t>2. 梁州</w:t>
        <w:br/>
        <w:t>梁州，治涪城(今四川三台县花园镇涪城村)。成宴平元年(306)，置梁</w:t>
        <w:br/>
        <w:t>州①，治晋寿，领梓潼、巴西、宕渠、广汉四郡。成宴平四年(309)，梓潼郡入西</w:t>
        <w:br/>
        <w:t>晋，梁州治所不可考。成宴平五年(310)，巴西郡入西晋。成玉衡元年(311)，</w:t>
        <w:br/>
        <w:t>梓潼郡、巴西郡入成，梁州当治涪城②。成玉衡二年(312)，阴平郡自西晋来</w:t>
        <w:br/>
        <w:t>属，德阳郡自西晋来属。成玉衡四年(314)，汉中郡自仇池来属。成玉衡十年</w:t>
        <w:br/>
        <w:t>(320)，阴平郡入仇池。至成玉衡二十四年(334)，领梓潼、巴西、宕渠、广汉、德</w:t>
        <w:br/>
        <w:t>阳、汉中六郡。成汉时，又置汉固、上庸、巴征三郡，或属梁州。至汉嘉宁二年</w:t>
        <w:br/>
        <w:t>(347)，梁州领郡当仍同成玉衡二十四年。</w:t>
        <w:br/>
        <w:t>梓潼郡，治涪城(今四川三台县花园镇涪城村)。《晋志上》载，梓潼郡领梓</w:t>
        <w:br/>
        <w:t>潼、涪城、武连、黄安、汉德、晋寿、剑阁、白水八县；又载，桓温灭成汉后，“又于</w:t>
        <w:br/>
        <w:t>晋寿置剑阁县，属梁州”，故成汉时梓潼郡当无剑阁县。《华阳国志》卷2《汉中</w:t>
        <w:br/>
        <w:t>志》载梓潼郡无武连、黄安、剑阁三县，盖此三县成汉时已省③。西晋太安元年</w:t>
        <w:br/>
        <w:t>(302)，李特得西晋梓潼郡，治晋寿④，领梓潼、涪城、汉德、晋寿、白水五县。成</w:t>
        <w:br/>
        <w:t>宴平四年(309)，梓潼郡入西晋，改治涪城⑤。成玉衡元年(311)，梓潼郡自西</w:t>
        <w:br/>
        <w:t>晋入成。至汉嘉宁二年(347)，梓潼郡领县当不变。</w:t>
        <w:br/>
        <w:t>巴西郡，治阆中(今四川阆中市)。《晋志》载，巴西郡领阆中、西充国、苍溪、</w:t>
        <w:br/>
        <w:t>岐惬、南充国、汉昌、宕渠、安汉、平州九县。据《华阳国志》卷1《巴志》，巴西郡</w:t>
        <w:br/>
        <w:t>无苍溪县、岐惬县。盖西晋以后，苍溪、岐惬二县被罢。西晋太安元年(302)，</w:t>
        <w:br/>
        <w:t>李特得西晋巴西郡，领阆中、西充国、南充国、安汉、平州、宕渠、汉昌七县。成</w:t>
        <w:br/>
        <w:t>建兴元年(304)，宕渠县、汉昌县别属宕渠郡。成宴平五年(310)，巴西郡入西</w:t>
        <w:br/>
        <w:t>晋。成玉衡元年(311)，巴西郡自西晋入成。至汉嘉宁二年(347)，巴西郡领阆</w:t>
        <w:br/>
        <w:t>中、西充国、南充国、安汉、平州五县。</w:t>
        <w:br/>
        <w:t>宕渠郡，治宕渠(今四川营山县黄渡镇宕渠故城)。《晋志上》载，“惠帝复分</w:t>
        <w:br/>
        <w:t>巴西置宕渠郡，领宕渠、汉昌、宣汉三县”。据《华阳国志》卷1《巴志》，晋惠帝</w:t>
        <w:br/>
        <w:t>①成晏平元年(306)，以汉、晋故事，置百官，此年当亦置梁州。</w:t>
        <w:br/>
        <w:t>②</w:t>
        <w:br/>
        <w:t>据《晋书》卷5《怀帝纪》，永嘉五年(311)正月，“李雄攻陷涪城，梓潼太守谯登遇害”。可见涪城为</w:t>
        <w:br/>
        <w:t>梓潼郡治所，李雄得梓潼郡后，当以梁州治此。《资治通鉴》晋成帝咸和九年十月载，李雄卒后，李</w:t>
        <w:br/>
        <w:t>期以李寿为梁州刺史，屯涪。对于成国梁州治所的变迁，可参见沧洲：《十六国时成国的梁州先治</w:t>
        <w:br/>
        <w:t>于晋寿，后移于涪》，《中国历史地理论丛》1992年第3辑。</w:t>
        <w:br/>
        <w:t>③</w:t>
        <w:br/>
        <w:t>任乃强注《华阳国志》，于梓潼郡补入昭欢县，此不采。见常璩著，任乃强校注：《华阳国志校补图</w:t>
        <w:br/>
        <w:t>注》卷2《汉中志》，第91页。</w:t>
        <w:br/>
        <w:t>④</w:t>
        <w:br/>
        <w:t>晋寿、涪城先后为梁州治所，梓潼郡治当随梁州治所的变化而变。</w:t>
        <w:br/>
        <w:t>⑤据前述梁州治所引《晋书》卷5《怀帝纪》可知，西晋自成汉取有梓潼郡，以谯登为太守，治涪城。</w:t>
      </w:r>
    </w:p>
    <w:p>
      <w:r>
        <w:br w:type="page"/>
      </w:r>
    </w:p>
    <w:p>
      <w:r>
        <w:t>上编·第一章 淝水之战前(304—383)十六国诸政权的疆域与政区演变(上) 145</w:t>
        <w:br/>
        <w:t>永兴元年(304)，李雄置宕渠郡。《晋志》载惠帝置宕渠郡，是采其年号，而实际</w:t>
        <w:br/>
        <w:t>上宕渠郡为成汉政权所置。故成建兴元年(304)，置宕渠郡，领宕渠、汉昌、宣</w:t>
        <w:br/>
        <w:t>汉三县①。至汉嘉宁二年(347)，宕渠郡领县当不变。</w:t>
        <w:br/>
        <w:t>广汉郡，治雒(今四川广汉市北)。《晋志上》载，广汉郡领广汉、德阳、五城三</w:t>
        <w:br/>
        <w:t>县，新都郡领雒、什邡、绵竹、新都四县，“太康六年九月，罢新都郡并广汉郡”。《华</w:t>
        <w:br/>
        <w:t>阳国志》卷3《蜀志》载，广汉郡治雒县，领雒、绵竹、什邡、五城、郪、广汉、德阳七</w:t>
        <w:br/>
        <w:t>县，此从《华阳国志》所载。西晋永宁元年(301)，李特得西晋广汉郡，领雒、绵竹、</w:t>
        <w:br/>
        <w:t>什邡、五城、郪、广汉六县。至汉嘉宁二年(347)，广汉郡领县当不变。</w:t>
        <w:br/>
        <w:t>德阳郡，治德阳(今四川遂宁市船山区东南)。西晋太安元年(302)，得德</w:t>
        <w:br/>
        <w:t>阳县，以德阳郡领之。成建初元年(303)，德阳郡入西晋。成玉衡二年(312)，</w:t>
        <w:br/>
        <w:t>德阳自西晋入成，或以德阳郡领德阳县、巴兴县②。至汉嘉宁二年(347)，德阳</w:t>
        <w:br/>
        <w:t>郡领县当不变。</w:t>
        <w:br/>
        <w:t>汉中郡，治南郑(今陕西汉中市汉台区)。《晋志上》载，汉中郡领南郑、蒲</w:t>
        <w:br/>
        <w:t>池、褒中、沔阳、成固、西乡、黄金、兴道八县。据《华阳国志》卷2《汉中志》，汉</w:t>
        <w:br/>
        <w:t>中郡无黄金、兴道二县，盖当时已省③。晋愍帝建兴元年(313)，仇池得汉中</w:t>
        <w:br/>
        <w:t>郡。成玉衡四年(314)，汉中郡自仇池入成，领南郑、蒲池、褒中、沔阳、成固、西</w:t>
        <w:br/>
        <w:t>乡六县。至汉嘉宁二年(347)，汉中郡领县当不变。</w:t>
        <w:br/>
        <w:t>汉固郡，治所不可考。由后文所考“成汉汉固郡”可知有此郡，或属梁州，</w:t>
        <w:br/>
        <w:t>其设置时间及辖区皆不可考。</w:t>
        <w:br/>
        <w:t>上庸郡，治所不可考。由后文所考“成汉上庸郡”可知有此郡，或属梁州，</w:t>
        <w:br/>
        <w:t>其设置时间及辖区皆不可考。</w:t>
        <w:br/>
        <w:t>巴征郡，治所不可考。由后文所考“成汉巴徵郡”可知有此郡，或属梁州，</w:t>
        <w:br/>
        <w:t>其设置时间及辖区皆不可考。</w:t>
        <w:br/>
        <w:t>附阴平郡，治阴平(今甘肃文县西北)。成玉衡二年(312)，承西晋置阴</w:t>
        <w:br/>
        <w:t>平郡，领阴平县、平武县。至成玉衡十年(320)，阴平郡领县当不变。</w:t>
        <w:br/>
        <w:t>3. 荆州</w:t>
        <w:br/>
        <w:t>荆州，治江阳(今四川泸州市江阳区)。成玉衡元年(311)，置荆州，治江</w:t>
        <w:br/>
        <w:t>阳，领江阳郡。成玉衡二年(312)，巴郡自西晋来属。成玉衡四年(314)，涪陵</w:t>
        <w:br/>
        <w:t>①《华阳国志注》卷1《巴志》：“宣汉县，今省。”由《晋志》可知，宣汉县入晋昌郡，盖非当时所省。</w:t>
        <w:br/>
        <w:t>②</w:t>
        <w:br/>
        <w:t>《宋志四》载，益州刺史遂宁太守领有巴兴、德阳、广汉、晋兴四县；其中，“巴兴令，徐志不注置立，</w:t>
        <w:br/>
        <w:t>疑是李氏所立”。此李氏即成汉政权。故成汉时或已置巴兴县，或属德阳郡。</w:t>
        <w:br/>
        <w:t>③</w:t>
        <w:br/>
        <w:t>任乃强认为，李雄得汉中，失黄金、兴道二县，乃为六县。见常璩著，任乃强校注：《华阳国志校补</w:t>
        <w:br/>
        <w:t>图注》卷2《汉中志》，第79页。</w:t>
      </w:r>
    </w:p>
    <w:p>
      <w:r>
        <w:br w:type="page"/>
      </w:r>
    </w:p>
    <w:p>
      <w:r>
        <w:t>146 中国行政区划通史·十六国北朝卷</w:t>
        <w:br/>
        <w:t>郡自西晋来属。成玉衡十六年(326)，前失涪陵郡于东晋，此年又自东晋来属。</w:t>
        <w:br/>
        <w:t>成玉衡十八年(328)，前失涪陵郡于东晋，此年再自东晋来属。成玉衡二十年</w:t>
        <w:br/>
        <w:t>(330)，巴东郡、建平郡自东晋来属，不久此二郡复失。至成玉衡二十四年</w:t>
        <w:br/>
        <w:t>(334)，当领江阳、巴郡、涪陵等郡。汉汉兴元年(338)，荆州改治江州，南广郡、</w:t>
        <w:br/>
        <w:t>平夷郡分别自宁州、交州来属①。汉汉兴二年(339)，前失巴东郡于东晋，此年</w:t>
        <w:br/>
        <w:t>又自东晋来属，后又失之。至汉嘉宁二年(347)，领巴郡、江阳、涪陵、平夷、南</w:t>
        <w:br/>
        <w:t>广等郡。</w:t>
        <w:br/>
        <w:t>江阳郡，治江阳(今四川泸州市江阳区)。《晋志上》载，江阳郡领江阳、符、</w:t>
        <w:br/>
        <w:t>汉安三县。《华阳国志》卷3《蜀志》载，江阳郡还领有新乐县。成玉衡元年</w:t>
        <w:br/>
        <w:t>(311)，承西晋置江阳郡，领江阳、符、汉安、新乐四县。至汉嘉宁二年(347)，江</w:t>
        <w:br/>
        <w:t>阳郡领县当不变。</w:t>
        <w:br/>
        <w:t>巴郡，治江州(今重庆市渝中区)。《晋志上》载，巴郡领江州、垫江、临江、枳</w:t>
        <w:br/>
        <w:t>四县。《华阳国志》卷1《巴志》所载晋时巴郡领县与《晋志》同。成玉衡二年</w:t>
        <w:br/>
        <w:t>(312)，承西晋置巴郡，领县当同《晋志》所载。至汉嘉宁二年(347)，巴郡领县</w:t>
        <w:br/>
        <w:t>当不变。</w:t>
        <w:br/>
        <w:t>涪陵郡，治涪陵(今重庆彭水苗族土家族自治县)。《晋志上》载，涪陵郡领</w:t>
        <w:br/>
        <w:t>汉复、涪陵、汉平、汉葭、万宁五县。据《华阳国志》卷1《巴志》，涪陵郡治涪陵</w:t>
        <w:br/>
        <w:t>县，“汉复”作“汉发”，此从《晋志》作“汉复”。成玉衡四年(314)，承西晋置涪陵</w:t>
        <w:br/>
        <w:t>郡，当领涪陵、汉复、汉平、汉葭、万宁五县。成玉衡十六年(326)，前失涪陵郡</w:t>
        <w:br/>
        <w:t>于东晋，此年又自东晋入成。成玉衡十八年(328)，前失涪陵郡于东晋，此年再</w:t>
        <w:br/>
        <w:t>自东晋入成。至汉嘉宁二年(347)，涪陵郡领县当不变。</w:t>
        <w:br/>
        <w:t>以下二郡附</w:t>
        <w:br/>
        <w:t>巴东郡，治鱼复(今重庆奉节县东)。《晋志上》载，巴东郡领鱼复、朐腮、南</w:t>
        <w:br/>
        <w:t>浦三县。据《华阳国志》卷1《巴志》，巴东郡还应领有汉丰县。西晋亡，巴东郡</w:t>
        <w:br/>
        <w:t>入东晋。成玉衡二十年(330)，承东晋置巴东郡，领鱼复、朐腮、南浦、汉丰四</w:t>
        <w:br/>
        <w:t>县。汉汉兴二年(339)，此前巴东郡入东晋，此年复得巴东郡，领县同前，此后</w:t>
        <w:br/>
        <w:t>此郡又入东晋。</w:t>
        <w:br/>
        <w:t>建平郡，治巫(今重庆巫山县)。《晋志上》载，建平郡领巫、北井、泰昌、信</w:t>
        <w:br/>
        <w:t>陵、兴山、建始、秭归、沙渠八县。西晋亡，建平郡入东晋。成玉衡二十年</w:t>
        <w:br/>
        <w:t>(330)，得东晋建平郡，领县当同《晋志》所载。此后，建平郡复入东晋。</w:t>
        <w:br/>
        <w:t>①此年，成汉省交州，置安州。安州领牂柯、夜郎、朱提、越巂四郡。此四郡别属后，南广郡、平夷郡</w:t>
        <w:br/>
        <w:t>与宁州地不相接，而与成汉荆州江阳郡相邻，当别属之。</w:t>
      </w:r>
    </w:p>
    <w:p>
      <w:r>
        <w:br w:type="page"/>
      </w:r>
    </w:p>
    <w:p>
      <w:r>
        <w:t>上编·第一章淝水之战前(304—383)十六国诸政权的疆域与政区演变(上)</w:t>
        <w:br/>
        <w:t>147</w:t>
        <w:br/>
        <w:t>4. 宁州</w:t>
        <w:br/>
        <w:t>宁州，治味(今云南曲靖市麒麟区西山乡三岔村一带)。成玉衡六年</w:t>
        <w:br/>
        <w:t>(316)，平夷郡、南广郡入成汉，当属宁州。成玉衡十三年(323)，越巂郡自东晋</w:t>
        <w:br/>
        <w:t>来属①。成玉衡二十三年(333)，得东晋宁州之地，成以宁州治味县，领建宁、晋</w:t>
        <w:br/>
        <w:t>宁、建都、朱提、牂柯、越巂、平夷、南广、夜郎、云南、兴宁、西河阳、东河阳、兴古、</w:t>
        <w:br/>
        <w:t>梁水、西平、永昌十七郡；同年，成新置平乐郡，属宁州。成玉衡二十四年(334)，</w:t>
        <w:br/>
        <w:t>分宁州置交州，越旧郡当别属益州。疑与东晋交州相近的牂柯、夜郎、平夷、兴</w:t>
        <w:br/>
        <w:t>古、梁水、西平六郡属交州②，而建宁、晋宁、朱提、南广、云南、永昌、东河阳、西</w:t>
        <w:br/>
        <w:t>河阳、平乐、建都、兴宁十一郡当属宁州。成玉恒二年(336)，兴古郡、夜郎郡入</w:t>
        <w:br/>
        <w:t>东晋。汉汉兴元年(338)，复得兴古郡、夜郎郡；同年省交州，兴古、梁水、西平三</w:t>
        <w:br/>
        <w:t>郡还属宁州，南广郡、平夷郡别属荆州，牂柯、夜郎、朱提等郡别属安州。汉汉兴</w:t>
        <w:br/>
        <w:t>二年(339)，建宁郡、牂柯郡入东晋。汉汉兴三年(340)，建宁郡自东晋来属。汉</w:t>
        <w:br/>
        <w:t>汉兴五年(342)，罢安州，朱提郡、夜郎郡还属宁州。汉汉兴六年(343)，东河阳、</w:t>
        <w:br/>
        <w:t>西河阳二郡合并，称河阳郡；兴古、永昌、云南、朱提、河阳等郡别属汉州。至汉</w:t>
        <w:br/>
        <w:t>嘉宁二年(347)，宁州领建宁、晋宁、建都、平乐、兴宁、梁水、西平、夜郎八郡。</w:t>
        <w:br/>
        <w:t>建宁郡，治味(今云南曲靖市麒麟区西山乡三岔村一带)。《晋志上》载，建</w:t>
        <w:br/>
        <w:t>宁郡领味、昆泽、存驅、新定、谈稾、毋单、同濑、漏江、牧麻、谷昌、连然、秦臧、双</w:t>
        <w:br/>
        <w:t>柏、俞元、修云、冷丘、滇池十七县；太安二年(303)，分建宁以西七县别立为益</w:t>
        <w:br/>
        <w:t>州郡，其后又改益州郡为晋宁郡。《华阳国志》卷4《南中志》载，建宁郡治味县，</w:t>
        <w:br/>
        <w:t>领有味、升麻、同乐、谷昌、同濑、双柏、存驅、昆泽、漏江、谈稾、伶丘、修云、俞元</w:t>
        <w:br/>
        <w:t>十三县。《南中志》所载，是分建宁立益州郡后的领县。西晋亡，建宁郡入东晋。</w:t>
        <w:br/>
        <w:t>成玉衡二十三年(333)，承东晋置建宁郡，领县同《南中志》所载。汉汉兴二年</w:t>
        <w:br/>
        <w:t>(339)，建宁郡入东晋。汉汉兴三年(340)，建宁郡自东晋入成汉。至汉嘉宁二</w:t>
        <w:br/>
        <w:t>年(347)，建宁郡领县当不变。</w:t>
        <w:br/>
        <w:t>晋宁郡，治滇池(今云南晋宁县东)。《南中志》载，晋宁郡治滇池县，领滇</w:t>
        <w:br/>
        <w:t>池、同劳、同安、连然、建伶、毋单、秦臧七县。西晋亡，晋宁郡入东晋。成玉衡</w:t>
        <w:br/>
        <w:t>① 据《华阳国志》卷9《李特雄期寿势志》，成玉衡元年(311)，李雄以任回为宁州刺史。《资治通鉴》晋</w:t>
        <w:br/>
        <w:t>明帝大宁元年(成玉衡十三年，323)正月，“成李骧、任回寇台登，将军司马玫战死，越嶲太守李钊、</w:t>
        <w:br/>
        <w:t>汉嘉太守王载皆以郡降于成”；又载，“是岁，越嶲斯叟攻成将任回”。汉嘉郡前已入成，王载失汉</w:t>
        <w:br/>
        <w:t>嘉后，逃亡至越巂，此又与李钊同降成。任回攻取越嶲郡，当属宁州。时任回任宁州刺史，越巂郡</w:t>
        <w:br/>
        <w:t>反叛者攻之，亦证该郡属宁州辖域。</w:t>
        <w:br/>
        <w:t>②</w:t>
        <w:br/>
        <w:t>任乃强认为，与晋交州相接的兴古、梁水、西平、牂柯、夜郎、平夷等郡当属交州。见常璩著，任乃</w:t>
        <w:br/>
        <w:t>强校注：《华阳国志校补图注》卷9《李特雄期寿势志》注释21，第496页。</w:t>
      </w:r>
    </w:p>
    <w:p>
      <w:r>
        <w:br w:type="page"/>
      </w:r>
    </w:p>
    <w:p>
      <w:r>
        <w:t>148 中国行政区划通史·十六国北朝卷</w:t>
        <w:br/>
        <w:t>二十三年(333)，承东晋置晋宁郡，领县同《南中志》所载。至汉嘉宁二年</w:t>
        <w:br/>
        <w:t>(347)，晋宁郡领县当不变。</w:t>
        <w:br/>
        <w:t>建都郡，或治新安(今地不可考)。《宋志四》载，“建都太守，晋成帝分建宁</w:t>
        <w:br/>
        <w:t>立”，领新安、经云、永丰、临江、麻应、遂安六县。成玉衡二十三年(333)，承东</w:t>
        <w:br/>
        <w:t>晋置建都郡，领县同《宋志》所载。至汉嘉宁二年(347)，建都郡领县当不变。</w:t>
        <w:br/>
        <w:t>平乐郡，或治新定(今地不可考)。《南中志》载：“平乐郡，元帝建兴元年刺</w:t>
        <w:br/>
        <w:t>史王逊割建宁之新定、兴迁二县，新立平乐、三沮二县，合四县为郡。后太守建</w:t>
        <w:br/>
        <w:t>宁董霸叛降李雄，郡县遂省。宁州北属，雄复为郡，以朱提李壮为太守。”成玉</w:t>
        <w:br/>
        <w:t>衡二十三年(333)，置平乐郡，领新定、兴迁、平乐、三沮四县。至汉嘉宁二年</w:t>
        <w:br/>
        <w:t>(347)，平乐郡领县当不变。</w:t>
        <w:br/>
        <w:t>朱提郡，治朱提(今云南昭通市昭阳区)。《晋志上》载，朱提郡领朱提、南</w:t>
        <w:br/>
        <w:t>广、汉阳、南秦、堂狼五县。《南中志》载，朱提郡治朱提县，领朱提、堂螂、南秦、</w:t>
        <w:br/>
        <w:t>汉阳、南昌五县。《南中志》所载，为东晋分朱提立南广郡后所领郡县。成玉衡</w:t>
        <w:br/>
        <w:t>二十三年(333)，承东晋置朱提郡，领县同《南中志》所载。至汉嘉宁二年</w:t>
        <w:br/>
        <w:t>(347)，朱提郡领县当不变。</w:t>
        <w:br/>
        <w:t>南广郡，治南广(今四川筠连县和云南盐津县一带)。《晋书》卷81《王逊传》</w:t>
        <w:br/>
        <w:t>载，王逊为宁州刺史，分朱提为南广郡。《南中志》载，“南广郡，蜀延熙中置………</w:t>
        <w:br/>
        <w:t>建武元年省。元帝世，刺史王逊移朱提郡治南广。太守李钊数破雄，杀其大将</w:t>
        <w:br/>
        <w:t>乐初。后刺史尹奉却郡还旧治。及雄定宁州，复置郡，以兴古太守朱提李播为</w:t>
        <w:br/>
        <w:t>太守”，南广郡治南广县，领南广、临利、常迁、新兴四县。《宋志四》载，“南广太</w:t>
        <w:br/>
        <w:t>守，晋怀帝分朱提立”，领南广、新兴、晋昌(江左立)、常迁四县。此从《南中志》</w:t>
        <w:br/>
        <w:t>所载南广郡治所、领县。成玉衡六年(316)，成得东晋朱提郡地，分置南广郡，领</w:t>
        <w:br/>
        <w:t>南广、临利、常迁、新兴四县。至汉嘉宁二年(347)，南广郡领县当不变。</w:t>
        <w:br/>
        <w:t>云南郡，治云南(今云南祥云县东南)。《晋志上》载，云南郡领云平、云南、</w:t>
        <w:br/>
        <w:t>桥栋、青蛉、姑复、邪龙、楪榆、遂久、永宁九县。《南中志》载，宁州刺史王逊分云</w:t>
        <w:br/>
        <w:t>南置河阳郡，云南郡治云南县，领云南、叶榆、遂久、弄栋、蜻蛉五县①；河阳郡</w:t>
        <w:br/>
        <w:t>治河阳县，领河阳等县②。《宋志四》载，晋怀帝永嘉五年(311)分永昌、云南二</w:t>
        <w:br/>
        <w:t>郡立东河阳郡，领东河阳县、楪榆县；晋成帝时分河阳立西河阳郡，领芘苏(原</w:t>
        <w:br/>
        <w:t>①《晋志》作“桥栋”县，《南中志》作“弄栋”县。任乃强于《南中志》此“弄”字后注曰“张、吴、何、王本</w:t>
        <w:br/>
        <w:t>同《后汉志》作桥”。见常璩著，任乃强校注：《华阳国志校补图注》卷4《南中志》，第295—296页。</w:t>
        <w:br/>
        <w:t>故此从“桥”字。</w:t>
        <w:br/>
        <w:t>②《南中志》载河阳郡领四县，但仅载有河阳县，任乃强据《晋志》补姑复、永宁、邪龙三县。</w:t>
      </w:r>
    </w:p>
    <w:p>
      <w:r>
        <w:br w:type="page"/>
      </w:r>
    </w:p>
    <w:p>
      <w:r>
        <w:t>上编·第一章 淝水之战前(304—383)十六国诸政权的疆域与政区演变(上) 149</w:t>
        <w:br/>
        <w:t>属永昌郡)、成昌(成帝时新立)、建安(成帝时新立)三县；成帝时又分云南立兴</w:t>
        <w:br/>
        <w:t>宁郡，领桥栋县、青蛉县；而云南郡领云南、云平、东古复、西古复四县。云南</w:t>
        <w:br/>
        <w:t>郡、兴宁郡、西河阳郡、东河阳郡入成汉前，领县当同《宋志》所载。成玉衡二十</w:t>
        <w:br/>
        <w:t>三年(333)，承东晋置云南郡，领云南、云平、东古复、西古复四县。至汉嘉宁二</w:t>
        <w:br/>
        <w:t>年(347)，云南郡领县当不变。</w:t>
        <w:br/>
        <w:t>兴宁郡，或治桥栋(今云南姚安县北)。据上述“云南郡”，东晋时兴宁郡领</w:t>
        <w:br/>
        <w:t>桥栋县、青蛉县。成玉衡二十三年(333)，承东晋置兴宁郡，领桥栋县、青蛉县。</w:t>
        <w:br/>
        <w:t>至汉嘉宁二年(347)，兴宁郡领县当不变。</w:t>
        <w:br/>
        <w:t>西河阳郡，或治芘苏(今云南云龙县一带)①。据上述“云南郡”，东晋时西</w:t>
        <w:br/>
        <w:t>河阳郡领芘苏、成昌、建安三县。成玉衡二十三年(333)，承东晋置西河阳郡，</w:t>
        <w:br/>
        <w:t>领芘苏、成昌、建安三县。至汉汉兴六年(343)，西河阳郡领县当不变。</w:t>
        <w:br/>
        <w:t>东河阳郡，或治东河阳(今地不可考)。据上述“云南郡”，东晋时东河阳郡</w:t>
        <w:br/>
        <w:t>领东河阳县、楪榆县。成玉衡二十三年(333)，承东晋置东河阳郡，领东河阳</w:t>
        <w:br/>
        <w:t>县、楪榆县。至汉汉兴六年(343)，东河阳郡领县当不变。</w:t>
        <w:br/>
        <w:t>永昌郡，治永寿(今云南耿马傣族佤族自治县附近)。《晋志上》载，永昌郡</w:t>
        <w:br/>
        <w:t>领不韦、永寿、比苏、雍乡、南涪、巂唐、哀牢、博南八县。《南中志》载永昌郡故治</w:t>
        <w:br/>
        <w:t>不韦县，后改治永寿县，除“南涪”作“南里”、“巂唐”作“嶲唐”外，其余领县与</w:t>
        <w:br/>
        <w:t>《晋志》同。据上文所考，东晋成帝时，芘苏县别属西河阳郡。成玉衡二十三年</w:t>
        <w:br/>
        <w:t>(333)，承东晋置永昌郡，领永寿、不韦、雍乡、南里、嶲唐②、哀牢、博南七县。</w:t>
        <w:br/>
        <w:t>至汉嘉宁二年(347)，永昌郡领县当不变。</w:t>
        <w:br/>
        <w:t>附河阳郡，治所不可考。至汉汉兴六年(343)，西河阳郡、东河阳郡并为</w:t>
        <w:br/>
        <w:t>河阳郡，当领芘苏、成昌、建安、东河阳、楪榆五县。至汉嘉宁二年(347)，河阳</w:t>
        <w:br/>
        <w:t>郡领县当不变。</w:t>
        <w:br/>
        <w:t>5. 交州</w:t>
        <w:br/>
        <w:t>交州，治所不可考。成玉衡二十四年(334)，分宁州置交州③，疑领牂柯、</w:t>
        <w:br/>
        <w:t>夜郎、平夷、兴古、梁水、西平六郡④。成玉恒二年(336)，兴古郡、夜郎郡入东</w:t>
        <w:br/>
        <w:t>晋。至汉汉兴元年(338)，复取兴古郡、夜郎郡；同年省交州，兴古、梁水、西平</w:t>
        <w:br/>
        <w:t>三郡还属宁州，牂柯郡、夜郎郡别属安州，平夷郡别属荆州。</w:t>
        <w:br/>
        <w:t>①《宋志》作“芘苏”，《晋志》于永昌郡下作“比苏”。此从《宋志》。</w:t>
        <w:br/>
        <w:t>古“嶲”同“嶲”，此从《南中志》，用“嶲”字。</w:t>
        <w:br/>
        <w:t>③</w:t>
        <w:br/>
        <w:t>见《华阳国志》卷9《李特雄期寿势志》和《资治通鉴》晋成帝咸和九年三月。</w:t>
        <w:br/>
        <w:t>见上述“宁州”相关内容。</w:t>
      </w:r>
    </w:p>
    <w:p>
      <w:r>
        <w:br w:type="page"/>
      </w:r>
    </w:p>
    <w:p>
      <w:r>
        <w:t>150 中国行政区划通史·十六国北朝卷</w:t>
        <w:br/>
        <w:t>牂柯郡，治万寿(今贵州瓮安县一带)。《晋志上》载，牂柯郡领万寿、且兰</w:t>
        <w:br/>
        <w:t>谈指、夜郎、毋敛、并渠、鳖、平夷八县；又载晋怀帝永嘉二年(308)分牂柯立平</w:t>
        <w:br/>
        <w:t>夷、夜郎二郡①。《晋书》卷81《王逊传》载，王逊为宁州刺史，分牂柯为平夷郡，</w:t>
        <w:br/>
        <w:t>分建宁为夜郎郡。夜郎县故属牂柯郡，当分牂柯立夜郎郡，《王逊传》所载疑有</w:t>
        <w:br/>
        <w:t>误②。《南中志》载刺史王逊“分鳖半为平夷郡，夜郎以南为夜郎郡”；牂柯郡治</w:t>
        <w:br/>
        <w:t>万寿县，领万寿、且兰、广谈、毋敛四县；平夷郡治平夷县，领平夷县、瞥县；夜郎</w:t>
        <w:br/>
        <w:t>郡治夜郎，领夜郎县、谈指县。牂柯郡、夜郎郡、平夷郡入成汉前，领县当同《南</w:t>
        <w:br/>
        <w:t>中志》所载。成玉衡二十三年(333)，承东晋置牂柯郡，领万寿、且兰、广谈、毋</w:t>
        <w:br/>
        <w:t>敛四县。至汉汉兴二年(339)，牂柯郡领县当不变。</w:t>
        <w:br/>
        <w:t>夜郎郡，治夜郎(或在今贵州西部一带)。据上述“牂柯郡”，东晋时夜郎郡</w:t>
        <w:br/>
        <w:t>领夜郎县、谈指县。成玉衡二十三年(333)，承东晋置夜郎郡，领夜郎县、谈指</w:t>
        <w:br/>
        <w:t>县。成玉恒二年(336)，夜郎郡入东晋。汉汉兴元年(338)，夜郎郡自东晋入</w:t>
        <w:br/>
        <w:t>成。至汉嘉宁二年(347)，夜郎郡领县当不变。</w:t>
        <w:br/>
        <w:t>平夷郡，治平夷(今贵州毕节市七星关区东一带)。据上述“牂柯郡”，东晋</w:t>
        <w:br/>
        <w:t>时平夷郡领平夷县、县。成玉衡六年(316)，承东晋置平夷郡，领平夷县、</w:t>
        <w:br/>
        <w:t>县。至汉嘉宁二年(347)，平夷郡领县当不变。</w:t>
        <w:br/>
        <w:t>兴古郡，治宛温(今云南砚山县北)。《晋志上》载，兴古郡领律高、句町、宛</w:t>
        <w:br/>
        <w:t>温、漏卧、毋掇、贲古、滕休、镡封、汉兴、进乘、都簷十一县。《南中志》载，晋宁州</w:t>
        <w:br/>
        <w:t>刺史王逊分兴古立梁水郡，刺史尹奉分兴古立西平郡；兴古郡治宛温县，领宛</w:t>
        <w:br/>
        <w:t>温、律高、镡封、句町、汉兴、胜休、都唐七县；梁水郡治梁水县，领梁水、贲古、西</w:t>
        <w:br/>
        <w:t>随三县；西平郡领漏卧、盘江、来如、南零四县③。兴古郡、梁水郡、西平郡入成</w:t>
        <w:br/>
        <w:t>汉前，领县当同《南中志》所载。成玉衡二十三年(333)，承东晋置兴古郡，领宛</w:t>
        <w:br/>
        <w:t>温、律高、镡封、句町、汉兴、胜休、都唐七县。成玉恒二年(336)，兴古郡入东</w:t>
        <w:br/>
        <w:t>晋。汉汉兴元年(338)，兴古郡自东晋入成。至汉嘉宁二年(347)，兴古郡领县</w:t>
        <w:br/>
        <w:t>当不变。</w:t>
        <w:br/>
        <w:t>梁水郡，治梁水(今地不可考)。据上述“兴古郡”，东晋时梁水郡领梁水、</w:t>
        <w:br/>
        <w:t>贲古、西随三县。成玉衡二十三年(333)，承东晋置梁水郡，领梁水、贲古、西随</w:t>
        <w:br/>
        <w:t>三县。至汉嘉宁二年(347)，梁水郡领县当不变。</w:t>
        <w:br/>
        <w:t>① 钱大昕已经指出此“永嘉二年”有误，当是永嘉五年(311)，见《廿二史考异》卷19《晋书二》。</w:t>
        <w:br/>
        <w:t>②</w:t>
        <w:br/>
        <w:t>《宋志四》载宁州刺史王逊分牂柯、朱提、建宁三郡立夜郎郡，此亦不采。</w:t>
        <w:br/>
        <w:t>③</w:t>
        <w:br/>
        <w:t>常璩著，任乃强校注：《华阳国志校补图注》卷4《南中志》，第302—304页。任乃强于梁水郡补毋</w:t>
        <w:br/>
        <w:t>极、进乘、新丰、建安四县，于西平郡补漏卧县。《晋书》卷81《王逊传》载王逊分永昌郡立梁水郡。</w:t>
        <w:br/>
        <w:t>此不采《王逊传》。</w:t>
      </w:r>
    </w:p>
    <w:p>
      <w:r>
        <w:br w:type="page"/>
      </w:r>
    </w:p>
    <w:p>
      <w:r>
        <w:t>上编·第一章 淝水之战前(304—383)十六国诸政权的疆域与政区演变(上) 151</w:t>
        <w:br/>
        <w:t>西平郡，治漏卧(今云南罗平县一带)。据上述“兴古郡”，东晋时西平郡领</w:t>
        <w:br/>
        <w:t>漏卧、盘江、来如、南零四县。成玉衡二十三年(333)，承东晋置西平郡，领漏</w:t>
        <w:br/>
        <w:t>卧、盘江、来如、南零四县。至汉嘉宁二年(347)，西平郡领县当不变。</w:t>
        <w:br/>
        <w:t>附1安州</w:t>
        <w:br/>
        <w:t>安州，治所不可考。汉汉兴元年(338)，置安州，领牂柯、夜郎、朱提、越巂</w:t>
        <w:br/>
        <w:t>四郡。汉汉兴二年(339)，牂柯郡入东晋。至汉兴五年(342)，罢安州，夜郎郡、</w:t>
        <w:br/>
        <w:t>朱提郡还属宁州，越巂郡还属益州。</w:t>
        <w:br/>
        <w:t>附2汉州</w:t>
        <w:br/>
        <w:t>汉州，治所不可考。汉汉兴六年(343)，置汉州，领兴古、永昌、云南、朱提、</w:t>
        <w:br/>
        <w:t>河阳、越巂六郡。至汉嘉宁二年(347)，汉州领郡当不变。</w:t>
        <w:br/>
        <w:t>（二）政区考证</w:t>
        <w:br/>
        <w:t>1. 司隶部、州</w:t>
        <w:br/>
        <w:t>1.1 成汉司隶部(承成益州)</w:t>
        <w:br/>
        <w:t>据《李特载记》、《李流载记》、《李雄载记》，李特、李流、李雄相继称益州牧。</w:t>
        <w:br/>
        <w:t>《华阳国志》卷9《李特雄期寿势志》载，李雄称成都王，以“(李)洪为益州刺</w:t>
        <w:br/>
        <w:t>史”①。《太平寰宇记》卷72《剑南西道一》：“《十六国春秋》曰李雄定成都，严怪</w:t>
        <w:br/>
        <w:t>为蜀郡太守，雄即王位，迁益州刺史，是也。”可见成汉初，先以益州牧领其地，</w:t>
        <w:br/>
        <w:t>李雄称王后署有益州刺史。据《晋书》卷86《张轨传附张骏传》，李雄时有司隶</w:t>
        <w:br/>
        <w:t>校尉景骞。《资治通鉴》载景骞为司隶校尉在晋成帝咸和八年(成玉衡二十三</w:t>
        <w:br/>
        <w:t>年，333)。据《华阳国志》卷9《李特雄期寿势志》，李期即位后，“以司隶景骞为</w:t>
        <w:br/>
        <w:t>尚书令，征南费黑为司隶”。可见成汉中后期有司隶部。《李特雄期寿势志》</w:t>
        <w:br/>
        <w:t>又载，李雄改元玉衡，“以凤为征北、梁州，任回镇南、南夷、宁州，李恭征东、</w:t>
        <w:br/>
        <w:t>南蛮、荆州，皆大将军、校尉、刺史”，而无益州。此下言及诸州者，皆无益州。</w:t>
        <w:br/>
        <w:t>可能成汉初置益州，后改为司隶部。成汉都成都，先后所置益州、司隶部当</w:t>
        <w:br/>
        <w:t>治成都。</w:t>
        <w:br/>
        <w:t>1.2 成汉梁州</w:t>
        <w:br/>
        <w:t>《华阳国志》卷9《李特雄期寿势志》载，李雄时曾以李凤为梁州刺史，李期</w:t>
        <w:br/>
        <w:t>时以李寿为梁州刺史，李寿时以任调为梁州刺史。《资治通鉴》载，晋愍帝建兴</w:t>
        <w:br/>
        <w:t>二年(314)正月，“成主雄以李凤为梁州刺史”；晋元帝太兴元年(319)十二月，</w:t>
        <w:br/>
        <w:t>“成梁州刺史李凤数有功，成主雄兄子稚在晋寿，疾之。凤以巴西叛。雄自至</w:t>
        <w:br/>
        <w:t>①任乃强改“洪”为“溥”字。见常璩著，任乃强校注：《华阳国志校补图注》卷9《李特雄期寿势志》，第</w:t>
        <w:br/>
        <w:t>484页。</w:t>
      </w:r>
    </w:p>
    <w:p>
      <w:r>
        <w:br w:type="page"/>
      </w:r>
    </w:p>
    <w:p>
      <w:r>
        <w:t>152 中国行政区划通史·十六国北朝卷</w:t>
        <w:br/>
        <w:t>涪，使太傅骧讨凤，斩之；以李寿为前将军，督巴西军事”；晋成帝咸和三年</w:t>
        <w:br/>
        <w:t>(328)，“成汉献王骧卒，其子征东将军寿以丧还成都。成主雄以李许为征北将</w:t>
        <w:br/>
        <w:t>军、梁州刺史，代寿屯晋寿”。可见，此间成梁州治晋寿。《资治通鉴》晋成帝咸</w:t>
        <w:br/>
        <w:t>和九年十月载，李雄卒后，李期以李寿为梁州刺史，屯涪。可见李雄以后，梁州</w:t>
        <w:br/>
        <w:t>治涪城。</w:t>
        <w:br/>
        <w:t>1.3 成汉荆州</w:t>
        <w:br/>
        <w:t>据《华阳国志》卷9《李特雄期寿势志》，李雄以李恭为征东大将军、荆州刺</w:t>
        <w:br/>
        <w:t>史。《资治通鉴》晋愍帝建兴二年正月亦载李雄以李恭为荆州刺史。《华阳国志》</w:t>
        <w:br/>
        <w:t>卷11《后贤志》载，江阳为李雄所占后，宁州刺史王逊欲克复江阳，表侯馥为江</w:t>
        <w:br/>
        <w:t>阳太守，当时，“雄征东大将军李恭已在江阳”。据此，李雄所置荆州当治江阳。</w:t>
        <w:br/>
        <w:t>据《华阳国志》卷9《李特雄期寿势志》，东晋咸康四年(338)七月，李寿“进李闳</w:t>
        <w:br/>
        <w:t>为征东、荆州，移镇巴郡”。据《资治通鉴》晋成帝咸康四年七月，李寿“以李闳</w:t>
        <w:br/>
        <w:t>为荆州刺史，镇巴郡”。巴郡治江州，汉荆州亦当治江州。</w:t>
        <w:br/>
        <w:t>1.4 成汉宁州</w:t>
        <w:br/>
        <w:t>《华阳国志》卷9《李特雄期寿势志》载，李雄先以李恭为宁州刺史，得东晋</w:t>
        <w:br/>
        <w:t>宁州后，以李寿领宁州刺史；次年，李雄分宁州置交州，以霍彪为宁州刺史；李</w:t>
        <w:br/>
        <w:t>寿时，省交州，以李权为宁州刺史，其后，又以霍彪为宁州刺史。《李特雄期寿势</w:t>
        <w:br/>
        <w:t>志》又载：“夏，建宁太守孟彦率州人缚宁州刺史霍彪于晋，举建宁为晋。”可见</w:t>
        <w:br/>
        <w:t>建宁郡治所与宁州治所同治一地。据《华阳国志》卷4《南中志》，建宁郡治味</w:t>
        <w:br/>
        <w:t>县。故宁州当治味县①。</w:t>
        <w:br/>
        <w:t>1.5成交州</w:t>
        <w:br/>
        <w:t>《华阳国志》卷9《李特雄期寿势志》载李雄分宁州置交州，以爨深为交州</w:t>
        <w:br/>
        <w:t>刺史。《资治通鉴》晋成帝咸和九年(成玉衡二十四年，334)三月载李雄分宁州</w:t>
        <w:br/>
        <w:t>置交州。《李特雄期寿势志》又载，李寿称帝，改元汉兴，汉兴元年(338)省交州。</w:t>
        <w:br/>
        <w:t>附1 汉安州</w:t>
        <w:br/>
        <w:t>《晋志上》载，“咸康四年，分牂柯、夜郎、朱提、越巂四郡置安州。八年，又</w:t>
        <w:br/>
        <w:t>罢并宁州，以越巂还属益州”。《宋志四》：“成帝咸康四年，分牂柯、夜郎、朱提、</w:t>
        <w:br/>
        <w:t>越嶲四郡为安州。”《晋志》、《宋志》用晋帝年号纪年，然当时安州辖域属汉国。</w:t>
        <w:br/>
        <w:t>附2汉汉州</w:t>
        <w:br/>
        <w:t>《晋志上》载，“李寿分宁州兴古、永昌、云南、朱提、越旧、河阳六郡为汉</w:t>
        <w:br/>
        <w:t>州”。《太平御览》卷123《偏霸部》：“(汉兴)六年，分宁州兴古、永昌、云南、朱</w:t>
        <w:br/>
        <w:t>① 方国瑜认为宁州治味县，见《中国西南历史地理考释》(上册)，中华书局，1987年，第74页。</w:t>
      </w:r>
    </w:p>
    <w:p>
      <w:r>
        <w:br w:type="page"/>
      </w:r>
    </w:p>
    <w:p>
      <w:r>
        <w:t>上编·第一章 淝水之战前(304—383)十六国诸政权的疆域与政区演变(上) 153</w:t>
        <w:br/>
        <w:t>提、越嶲、河阳六郡为汉州。”</w:t>
        <w:br/>
        <w:t>2. 郡</w:t>
        <w:br/>
        <w:t>2.1 成蜀郡</w:t>
        <w:br/>
        <w:t>据《李特载记》，“蜀郡太守徐俭以小城降，特以李瑾为蜀郡太守以抚之”。</w:t>
        <w:br/>
        <w:t>据《资治通鉴》晋惠帝太安二年正月，李特击益州刺史罗尚，“蜀郡太守徐俭以</w:t>
        <w:br/>
        <w:t>少城降”;朝廷遣荆州刺史宗岱等救罗尚，“特遣李荡及蜀郡太守李璜就德阳太</w:t>
        <w:br/>
        <w:t>守任臧共拒之”。可见李特时已置蜀郡。《太平寰宇记》卷72《剑南西道一》：</w:t>
        <w:br/>
        <w:t>“《十六国春秋》曰：李雄定成都，严柽为蜀郡太守。””可见成李雄时有蜀郡。</w:t>
        <w:br/>
        <w:t>《晋志上》载“李雄又分汉嘉、蜀二郡立沈黎、汉原二郡”，《宋志四》载“李雄分蜀</w:t>
        <w:br/>
        <w:t>郡为汉原”。可见李雄时，分蜀郡立汉原郡。</w:t>
        <w:br/>
        <w:t>2.2成汉广汉郡</w:t>
        <w:br/>
        <w:t>据《李特载记》，“特入据广汉，以李超为太守，进兵攻(罗)尚于成都”。《华阳</w:t>
        <w:br/>
        <w:t>国志》卷9《李特雄期寿势志》载，李寿即位后，以“(解)思明为广汉太守”。《李寿</w:t>
        <w:br/>
        <w:t>载记》载，“有告广汉太守李乾与大臣通谋，欲废寿者”。可见成汉有广汉郡。</w:t>
        <w:br/>
        <w:t>2.3成汉犍为郡</w:t>
        <w:br/>
        <w:t>据《华阳国志》卷8《大同志》，李雄攻取犍为郡后，“以李溥为犍为太守”。</w:t>
        <w:br/>
        <w:t>《李势载记》载，“初，蜀土无獠，至此，始从山而出，北至犍为、梓潼，布在山谷”；</w:t>
        <w:br/>
        <w:t>又载，桓温来伐，李势遣昝坚等拒之，“昝坚到犍为，方知与温异道”。可见成汉</w:t>
        <w:br/>
        <w:t>有犍为郡。</w:t>
        <w:br/>
        <w:t>2.4 成汉德阳郡</w:t>
        <w:br/>
        <w:t>据《李特载记》，李特得德阳后，“以骞硕为德阳太守，硕略地至巴郡之垫</w:t>
        <w:br/>
        <w:t>江”。可见成汉有德阳郡。</w:t>
        <w:br/>
        <w:t>2.5 成汉汶山郡</w:t>
        <w:br/>
        <w:t>据《华阳国志》卷8《大同志》，“雄从帛羊颓渡，攻杀汶山太守陈眚”。可知</w:t>
        <w:br/>
        <w:t>成汉得汶山郡。又据《华阳国志》卷9《李特雄期寿势志》，李期即位后，以“弟</w:t>
        <w:br/>
        <w:t>保镇西、西夷校尉、汶山太守”。可见成汉有汶山郡。</w:t>
        <w:br/>
        <w:t>2.6成汉汉嘉郡</w:t>
        <w:br/>
        <w:t>《李雄载记》载，“是时南得汉嘉、涪陵，远人继至，雄于是下宽大之令”。可</w:t>
        <w:br/>
        <w:t>见李雄时得汉嘉郡。《晋志上》载，“李雄又分汉嘉、蜀二郡立沈黎、汉原二郡”。</w:t>
        <w:br/>
        <w:t>《李寿载记》载，“寿令其子广与大臣盟于前殿，徙(李)乾汉嘉太守”。可见成汉</w:t>
        <w:br/>
        <w:t>时有汉嘉郡。</w:t>
        <w:br/>
        <w:t>2.7 成汉汉原郡</w:t>
        <w:br/>
        <w:t>《晋志上》载，“李雄又分汉嘉、蜀二郡立沈黎、汉原二郡”。《宋志四》：“晋原</w:t>
      </w:r>
    </w:p>
    <w:p>
      <w:r>
        <w:br w:type="page"/>
      </w:r>
    </w:p>
    <w:p>
      <w:r>
        <w:t>154 中国行政区划通史·十六国北朝卷</w:t>
        <w:br/>
        <w:t>太守，李雄分蜀郡为汉原，晋穆帝更名。”《元和郡县图志》卷31《剑南道上》：</w:t>
        <w:br/>
        <w:t>“秦灭蜀，为蜀郡。在汉为郡之江原县也。李雄据蜀，分为汉原郡，晋穆帝改为</w:t>
        <w:br/>
        <w:t>晋原郡。”可见成汉时有汉原郡。</w:t>
        <w:br/>
        <w:t>2.8成汉沈黎郡</w:t>
        <w:br/>
        <w:t>《晋志上》载，“李雄又分汉嘉、蜀二郡立沈黎、汉原二郡”。可见成汉有沈</w:t>
        <w:br/>
        <w:t>黎郡。</w:t>
        <w:br/>
        <w:t>2.9 成汉越巂郡</w:t>
        <w:br/>
        <w:t>《华阳国志》卷9《李特雄期寿势志》载，李雄时，“越嶲斯叟反，攻围任回及</w:t>
        <w:br/>
        <w:t>太守李谦”；李寿时，“(李)撼从兄演，自越嶲上书，劝寿归正返本，释帝称王”。</w:t>
        <w:br/>
        <w:t>可见成汉时有越巂郡。《晋志上》载，“咸康四年，分牂柯、夜郎、朱提、越巂四郡</w:t>
        <w:br/>
        <w:t>置安州。八年，又罢并宁州，以越巂还属益州”。《太平御览》卷123《偏霸部》：</w:t>
        <w:br/>
        <w:t>“(汉兴)六年，分宁州兴古、永昌、云南、朱提、越嶲、河阳六郡为汉州”。可见成</w:t>
        <w:br/>
        <w:t>汉时，越巂郡曾属安州、汉州等州。</w:t>
        <w:br/>
        <w:t>2.10成汉梓潼郡</w:t>
        <w:br/>
        <w:t>《华阳国志》卷8《大同志》载，“李雄以李离为梓潼太守”；其后，西晋复取</w:t>
        <w:br/>
        <w:t>梓潼郡，“(永嘉)五年，春正月，李骧破涪城，获(谯)登，巴西、梓潼复为雄有”。</w:t>
        <w:br/>
        <w:t>据《李势载记》，“初，蜀土无獠，至此，始从山而出，北至犍为、梓潼，布在山谷”。</w:t>
        <w:br/>
        <w:t>可见成汉时有梓潼郡。</w:t>
        <w:br/>
        <w:t>2.11 成汉巴西郡</w:t>
        <w:br/>
        <w:t>《华阳国志》卷8《大同志》载，“巴西郡丞毛植、五官襄班举郡降(李)特”；</w:t>
        <w:br/>
        <w:t>又载，“(永嘉)四年，天水文石杀雄太宰李国，以巴西降(罗)尚”；“(谯登)杀</w:t>
        <w:br/>
        <w:t>(李)雄巴西太守马脱，还住涪”；“(永嘉)五年，春正月，李骧破涪城，获登，巴</w:t>
        <w:br/>
        <w:t>西、梓潼复为雄有”。《资治通鉴》晋怀帝永嘉五年正月载，“成太傅(李)骧拔涪</w:t>
        <w:br/>
        <w:t>城，获谯登；太保始拔巴西，杀文石”。可见成汉有巴西郡。</w:t>
        <w:br/>
        <w:t>2.12成汉宕渠郡</w:t>
        <w:br/>
        <w:t>《晋志上》载，“惠帝复分巴西置宕渠郡，领宕渠、汉昌、宣汉三县”。《华阳国</w:t>
        <w:br/>
        <w:t>志》卷1《巴志》载，晋惠帝永兴元年(304)，李雄置宕渠郡。《晋志》载惠帝置宕</w:t>
        <w:br/>
        <w:t>渠郡，是采其时间，而实际宕渠郡如《巴志》所载，为成李雄所置。据《华阳国</w:t>
        <w:br/>
        <w:t>志》卷8《大同志》，谯登“先征宕渠，杀雄巴西太守马脱”，亦证当时成汉有宕</w:t>
        <w:br/>
        <w:t>渠郡。</w:t>
        <w:br/>
        <w:t>2.13 成汉汉中郡</w:t>
        <w:br/>
        <w:t>据《李雄载记》，“遣李国、李云等率众二万寇汉中，梁州刺史张殷奔于长</w:t>
        <w:br/>
        <w:t>安。国等陷南郑，尽徙汉中人于蜀”。《华阳国志》卷9《李特雄期寿势志》载，李</w:t>
      </w:r>
    </w:p>
    <w:p>
      <w:r>
        <w:br w:type="page"/>
      </w:r>
    </w:p>
    <w:p>
      <w:r>
        <w:t>上编·第一章 淝水之战前(304—383)十六国诸政权的疆域与政区演变(上) 155</w:t>
        <w:br/>
        <w:t>寿镇涪，“当入朝觐，常自危嫌，辄造汉中守将张才急书告方外寇警。咸康二年</w:t>
        <w:br/>
        <w:t>冬，北入汉中，破走司马勋”。据《资治通鉴》晋成帝咸康二年十一月，晋将司马</w:t>
        <w:br/>
        <w:t>勋将兵安集汉中，“成汉王寿击败之。寿遂置汉中守宰，戍南郑而还”。可见成</w:t>
        <w:br/>
        <w:t>汉有汉中郡。</w:t>
        <w:br/>
        <w:t>2.14成汉汉固郡</w:t>
        <w:br/>
        <w:t>据《石勒载记下》，“蜀梓潼、建平、汉固三郡蛮巴降于勒”；又据《石季龙载</w:t>
        <w:br/>
        <w:t>记上》，“李寿以建宁、上庸、汉固、巴征、梓潼五郡降于季龙”。可见成汉有汉</w:t>
        <w:br/>
        <w:t>固郡。</w:t>
        <w:br/>
        <w:t>2.15 成汉上庸郡</w:t>
        <w:br/>
        <w:t>据《石季龙载记上》，“李寿以建宁、上庸、汉固、巴征、梓潼五郡降于季龙”。</w:t>
        <w:br/>
        <w:t>可见成汉有上庸郡。此上庸郡，当为成汉侨置，非原西晋时上庸郡。</w:t>
        <w:br/>
        <w:t>2.16成汉巴征郡</w:t>
        <w:br/>
        <w:t>据上考“成汉上庸郡”引《石季龙载记上》可知，成汉时有巴征郡。此巴征</w:t>
        <w:br/>
        <w:t>郡，当为成汉侨置，非原西晋时巴征郡。</w:t>
        <w:br/>
        <w:t>2.17成汉江阳郡</w:t>
        <w:br/>
        <w:t>《李班载记》：“(李)越时镇江阳，以班非雄所生，意甚不平。至此，奔丧，与</w:t>
        <w:br/>
        <w:t>其弟期密计图之。李许劝班遣越还江阳。”据《资治通鉴》晋成帝咸和九年十</w:t>
        <w:br/>
        <w:t>月，李期篡位后，“从兄始为征东大将军，代越镇江阳”。可见成汉有江阳郡。</w:t>
        <w:br/>
        <w:t>2.18 成汉巴郡</w:t>
        <w:br/>
        <w:t>据《李雄载记》，“巴郡尝告急，云有东军”。《资治通鉴》晋成帝咸和九年十</w:t>
        <w:br/>
        <w:t>月载，李期篡位后，“诏以许为巴郡太守”。据《华阳国志》卷9《李特雄期寿势</w:t>
        <w:br/>
        <w:t>志》，李寿时，“进李闳为征东、荆州，移镇巴郡”。可见成汉有巴郡。</w:t>
        <w:br/>
        <w:t>2.19成汉涪陵郡</w:t>
        <w:br/>
        <w:t>《李雄载记》载，“是时南得汉嘉、涪陵，远人继至，雄于是下宽大之令”。据</w:t>
        <w:br/>
        <w:t>《晋书》卷7《成帝纪》，咸和元年(326)九月，“李雄将张龙寇涪陵，执太守谢</w:t>
        <w:br/>
        <w:t>俊”；咸和三年(328)十月，“李雄将张龙寇涪陵，太守赵弼没于贼”。《华阳国志》</w:t>
        <w:br/>
        <w:t>卷9《李特雄期寿势志》：“(李)势时，涪陵民乐氏妇头上生角。”可见成汉有涪</w:t>
        <w:br/>
        <w:t>陵郡。</w:t>
        <w:br/>
        <w:t>2.20 成汉建宁郡</w:t>
        <w:br/>
        <w:t>据《晋书》卷7《成帝纪》，咸和八年(333)正月，“李雄将李寿陷宁州，刺史</w:t>
        <w:br/>
        <w:t>尹奉及建宁太守霍彪并降之”。《华阳国志》卷9《李特雄期寿势志》载，成得宁</w:t>
        <w:br/>
        <w:t>州不久，“建宁州民毛衍、罗屯等反，杀太守邵攀”，宁州刺史李寿讨破之；又载，</w:t>
        <w:br/>
        <w:t>李寿时，“建宁太守孟彦率州人缚宁州刺史霍彪于晋，举建宁为晋”。可见成汉</w:t>
      </w:r>
    </w:p>
    <w:p>
      <w:r>
        <w:br w:type="page"/>
      </w:r>
    </w:p>
    <w:p>
      <w:r>
        <w:t>156 中国行政区划通史·十六国北朝卷</w:t>
        <w:br/>
        <w:t>有建宁郡。</w:t>
        <w:br/>
        <w:t>2.21 成汉平乐郡</w:t>
        <w:br/>
        <w:t>《华阳国志》卷4《南中志》：“平乐郡，元帝建兴元年刺史王逊割建宁之新</w:t>
        <w:br/>
        <w:t>定、兴迁二县，新立平乐、三沮二县，合四县为郡。后太守建宁董霸叛降李雄，</w:t>
        <w:br/>
        <w:t>郡县遂省。宁州北属，雄复为郡，以朱提李壮为太守。”可见成汉有平乐郡。</w:t>
        <w:br/>
        <w:t>2.22 成汉朱提郡</w:t>
        <w:br/>
        <w:t>《资治通鉴》晋成帝咸和八年正月载，“成大将军李寿拔朱提，董炳、霍彪皆</w:t>
        <w:br/>
        <w:t>降，寿威震南中”。可见成得朱提郡。《晋志上》载，“咸康四年，分牂柯、夜郎、朱</w:t>
        <w:br/>
        <w:t>提、越巂四郡置安州。八年，又罢并宁州”。《太平御览》卷123《偏霸部》：“(汉</w:t>
        <w:br/>
        <w:t>兴)六年，分宁州兴古、永昌、云南、朱提、越嶲、河阳六郡为汉州。”可见朱提郡</w:t>
        <w:br/>
        <w:t>曾属安州、宁州、汉州。</w:t>
        <w:br/>
        <w:t>2.23成汉南广郡</w:t>
        <w:br/>
        <w:t>《华阳国志》卷4《南中志》载，“南广郡，蜀延熙中置……建武元年省。元</w:t>
        <w:br/>
        <w:t>帝世，刺史王逊移朱提郡治南广。太守李钊数破雄，杀其大将乐初。后刺史尹</w:t>
        <w:br/>
        <w:t>奉却郡还旧治。及雄定宁州，复置郡，以兴古太守朱提李播为太守”。可见成</w:t>
        <w:br/>
        <w:t>汉有南广郡。</w:t>
        <w:br/>
        <w:t>2.24 成汉牂柯郡</w:t>
        <w:br/>
        <w:t>据《华阳国志》卷9《李特雄期寿势志》，“牂柯太守谢恕举郡为晋。寿破</w:t>
        <w:br/>
        <w:t>之”。据《资治通鉴》晋成帝咸和八年八月，“成建宁、牂柯二郡来降，李寿复击</w:t>
        <w:br/>
        <w:t>取之”。可见成汉有牂柯郡。《晋志上》载，“咸康四年，分牂柯、夜郎、朱提、越巂</w:t>
        <w:br/>
        <w:t>四郡置安州。八年，又罢并宁州”。可见牂柯郡曾属安州、宁州。</w:t>
        <w:br/>
        <w:t>2.25成汉夜郎郡</w:t>
        <w:br/>
        <w:t>《晋志上》载，“咸康四年，分牂柯、夜郎、朱提、越巂四郡置安州。八年，又</w:t>
        <w:br/>
        <w:t>罢并宁州”。《宋志四》亦载，“成帝咸康四年，分牂柯、夜郎、朱提、越嶲四郡为安</w:t>
        <w:br/>
        <w:t>州”。可见成汉有夜郎郡，曾属安州、宁州。</w:t>
        <w:br/>
        <w:t>2.26成汉兴古郡</w:t>
        <w:br/>
        <w:t>《晋志上》载，“李寿分宁州兴古、永昌、云南、朱提、越巂、河阳六郡为汉</w:t>
        <w:br/>
        <w:t>州”。《太平御览》卷123《偏霸部》：“(汉兴)六年，分宁州兴古、永昌、云南、朱</w:t>
        <w:br/>
        <w:t>提、越嶲、河阳六郡为汉州。”可见成汉有兴古郡，汉时曾属汉州。</w:t>
        <w:br/>
        <w:t>2.27 成汉永昌郡</w:t>
        <w:br/>
        <w:t>据上考“成汉兴古郡”可知，成汉有永昌郡，汉时曾属汉州。</w:t>
        <w:br/>
        <w:t>2.28成汉云南郡</w:t>
        <w:br/>
        <w:t>据上考“成汉兴古郡”可知，成汉有云南郡，汉时曾属汉州。</w:t>
      </w:r>
    </w:p>
    <w:p>
      <w:r>
        <w:br w:type="page"/>
      </w:r>
    </w:p>
    <w:p>
      <w:r>
        <w:t>上编·第一章 淝水之战前(304—383)十六国诸政权的疆域与政区演变(上) 157</w:t>
        <w:br/>
        <w:t>2.29成汉河阳郡</w:t>
        <w:br/>
        <w:t>据上考“成汉兴古郡”可知，成汉有河阳郡，汉时曾属汉州。</w:t>
        <w:br/>
        <w:t>2.30 成汉平夷郡</w:t>
        <w:br/>
        <w:t>据《晋书》卷5《愍帝纪》，建兴四年(316)五月，“平夷太守雷炤害南广太守</w:t>
        <w:br/>
        <w:t>孟桓，帅二郡三千余家叛，降于李雄”。可见成汉得平夷郡。</w:t>
        <w:br/>
        <w:t>附1 成阴平郡</w:t>
        <w:br/>
        <w:t>据《晋书》卷5《怀帝纪》，永嘉六年(312)八月，“阴平都尉董冲逐太守王</w:t>
        <w:br/>
        <w:t>鉴，以郡叛降于李雄”。《华阳国志》卷2《汉中志》载，“永嘉末，太守王鉴粗暴，</w:t>
        <w:br/>
        <w:t>郡民毛深、左腾等逐出之，相率降李雄”；又载，“(仇池杨难敌)恃险骄慢，攻走</w:t>
        <w:br/>
        <w:t>(李)雄阴平太守罗演”。可见成一度有阴平郡。</w:t>
        <w:br/>
        <w:t>附2 成汉巴东郡(?)</w:t>
        <w:br/>
        <w:t>《华阳国志》卷9《李特雄期寿势志》载，“(咸和五年)冬，寿率征南费黑、</w:t>
        <w:br/>
        <w:t>征东任邵伐巴东，至建平。监军毌丘奥退保宜都”。《李雄载记》：“(李寿等)</w:t>
        <w:br/>
        <w:t>攻陷巴东，太守杨谦退保建平。寿别遣费黑寇建平，晋巴东监军毌丘奥退保</w:t>
        <w:br/>
        <w:t>宜都。”《晋书》卷7《成帝纪》载，咸和五年(330)十月，“李雄将李寿寇巴东、建</w:t>
        <w:br/>
        <w:t>平，监军毋丘奥①、太守杨谦退归宜都”；咸康五年(339)十二月，“李寿将李奕</w:t>
        <w:br/>
        <w:t>寇巴东，守将劳扬战败，死之”。可见成汉一度得巴东郡。</w:t>
        <w:br/>
        <w:t>附3成汉建平郡</w:t>
        <w:br/>
        <w:t>据上考“成汉巴东郡”可知，成汉一度得建平郡。《石勒载记下》载“蜀梓潼、</w:t>
        <w:br/>
        <w:t>建平、汉固三郡蛮巴降于勒”，亦可证成汉曾有建平郡。</w:t>
        <w:br/>
        <w:t>3. 县</w:t>
        <w:br/>
        <w:t>3.1 成汉成都县</w:t>
        <w:br/>
        <w:t>成汉都成都，当有成都县。</w:t>
        <w:br/>
        <w:t>3.2 成汉郫县</w:t>
        <w:br/>
        <w:t>据《李雄载记》，“流死，雄自称大都督、大将军、益州牧，都于郫城”。可见</w:t>
        <w:br/>
        <w:t>成汉有郫县。</w:t>
        <w:br/>
        <w:t>3.3 成汉临邛县</w:t>
        <w:br/>
        <w:t>据《李势载记》，“(李势)贬(李)广为临邛侯”。可见成汉有临邛县。</w:t>
        <w:br/>
        <w:t>3.4 成汉绵竹县</w:t>
        <w:br/>
        <w:t>据《李特载记》，“特兄弟既以怨廞，引兵归绵竹”。可见成汉有绵竹县。</w:t>
        <w:br/>
        <w:t>①此“毋”字，为“毌”字之误。</w:t>
      </w:r>
    </w:p>
    <w:p>
      <w:r>
        <w:br w:type="page"/>
      </w:r>
    </w:p>
    <w:p>
      <w:r>
        <w:t>158 中国行政区划通史·十六国北朝卷</w:t>
        <w:br/>
        <w:t>3.5 成汉郪县</w:t>
        <w:br/>
        <w:t>据《李雄载记》，“雄军饥甚，乃率众就谷于郪，掘野芋而食之。”可见成汉有</w:t>
        <w:br/>
        <w:t>郪县。</w:t>
        <w:br/>
        <w:t>3.6 成汉僰道县(?)</w:t>
        <w:br/>
        <w:t>据《华阳国志》卷8《大同志》，“雄众攻僰道，走犍为太守魏纪”。可见成汉</w:t>
        <w:br/>
        <w:t>得僰道县。</w:t>
        <w:br/>
        <w:t>3.6成汉汉原县</w:t>
        <w:br/>
        <w:t>据《元和郡县图志》卷31《剑南道上》，“晋原县，本汉江原县，属蜀郡。李</w:t>
        <w:br/>
        <w:t>雄时改为汉原，晋为晋原”。可见成汉时有汉原县。</w:t>
        <w:br/>
        <w:t>3.7 成汉邛都县</w:t>
        <w:br/>
        <w:t>据《李期载记》，李寿篡位后，“寿矫任氏令，废期为邛都县公”。可见成汉</w:t>
        <w:br/>
        <w:t>时有邛都县。</w:t>
        <w:br/>
        <w:t>3.8 成汉台登县(?)</w:t>
        <w:br/>
        <w:t>《晋书》卷6《明帝纪》载，太宁元年(323)正月，“李雄使其将李骧、任回寇</w:t>
        <w:br/>
        <w:t>台登，将军司马玖死之。越巂太守李钊、汉嘉太守王载以郡叛，降于骧”。可见</w:t>
        <w:br/>
        <w:t>成汉得台登县。</w:t>
        <w:br/>
        <w:t>3.9成汉涪城县</w:t>
        <w:br/>
        <w:t>《华阳国志》卷8《大同志》载，“前锋建平太守孙阜，破(李)特德阳守将蹇</w:t>
        <w:br/>
        <w:t>硕、太守任臧，径至涪”①；《大同志》又载，“(永嘉)五年，春正月，李骧破涪城，</w:t>
        <w:br/>
        <w:t>获(谯)登，巴西、梓潼复为雄有”。此成汉得涪城。《华阳国志》卷9《李特雄期</w:t>
        <w:br/>
        <w:t>寿势志》载，李凤以巴西叛，(李)骧讨之，“雄自至涪，骧遂斩凤”；又载，李班即</w:t>
        <w:br/>
        <w:t>位，“遣许还涪”。据《资治通鉴》晋成帝咸和九年十月，李期即位后，“以寿为梁</w:t>
        <w:br/>
        <w:t>州刺史，屯涪”。《李势载记》载，李势“遣太保李奕袭(李)广于涪城”。可见成汉</w:t>
        <w:br/>
        <w:t>时有涪城县。</w:t>
        <w:br/>
        <w:t>3.10 成汉晋寿县</w:t>
        <w:br/>
        <w:t>据《华阳国志》卷2《汉中志》，“刘曜自攻武都。敌、坚南奔雄，至晋寿，遣</w:t>
        <w:br/>
        <w:t>子为质。又厚赂雄兄晋寿守将稚”。《华阳国志》卷9《李特雄期寿势志》载，“李</w:t>
        <w:br/>
        <w:t>凤在北，数有战、降之功，时荡子稚屯晋寿，害其功”。据《资治通鉴》，晋怀帝永</w:t>
        <w:br/>
        <w:t>嘉二年(308)十二月，“成平寇将军李凤屯晋寿，屡寇汉中”；晋成帝咸和三年</w:t>
        <w:br/>
        <w:t>(328)，“成主雄以李许为征北将军、梁州刺史，代(李)寿屯晋寿”；晋穆帝永和</w:t>
        <w:br/>
        <w:t>①《李流载记》载此事，作“太守任臧等退屯涪陵县”。涪陵县在江水以南，距李氏控制区域尚远。故</w:t>
        <w:br/>
        <w:t>《李流载记》作“涪陵县”有误，当为“涪城县”。</w:t>
      </w:r>
    </w:p>
    <w:p>
      <w:r>
        <w:br w:type="page"/>
      </w:r>
    </w:p>
    <w:p>
      <w:r>
        <w:t>上编·第一章 淝水之战前(304-383)十六国诸政权的疆域与政区演变(上) 159</w:t>
        <w:br/>
        <w:t>二年(346)，“冬，汉太保李奕自晋寿举兵反，蜀人多从之”。据《李势载记》，桓</w:t>
        <w:br/>
        <w:t>温来伐，李势自成都出走，“于智咎坚走至晋寿”。可见成汉有晋寿县。</w:t>
        <w:br/>
        <w:t>3.11成汉白水县</w:t>
        <w:br/>
        <w:t>《资治通鉴》晋明帝太宁元年载，“(李)雄遣稚兄侍中、中领军(李)琀与</w:t>
        <w:br/>
        <w:t>(李)稚出白水，征东将军李寿及琀弟许出阴平，以击(杨)难敌”。《李势载记》</w:t>
        <w:br/>
        <w:t>载，桓温来伐，李势出走至晋寿，送降文于温，其中有言“即日到白水城”。可见</w:t>
        <w:br/>
        <w:t>成汉有白水县。</w:t>
        <w:br/>
        <w:t>3.12 成汉宕渠县</w:t>
        <w:br/>
        <w:t>据前考“成汉宕渠郡”可知，成汉有宕渠县，属宕渠郡。</w:t>
        <w:br/>
        <w:t>3.13成汉汉昌县</w:t>
        <w:br/>
        <w:t>据前考“成汉宕渠郡”可知，成汉有汉昌县，属宕渠郡。</w:t>
        <w:br/>
        <w:t>3.14 成汉宣汉县</w:t>
        <w:br/>
        <w:t>据前考“成汉宕渠郡”可知，成汉有宣汉县，属宕渠郡。</w:t>
        <w:br/>
        <w:t>3.15成汉南郑县</w:t>
        <w:br/>
        <w:t>据前考“成汉汉中郡”引《资治通鉴》可知，成汉有南郑县。</w:t>
        <w:br/>
        <w:t>3.16 成汉垫江县</w:t>
        <w:br/>
        <w:t>《李特载记》，“以蹇硕为德阳太守，硕略地至巴郡之垫江”。唐徐坚《初学</w:t>
        <w:br/>
        <w:t>记》卷8《州郡部》：“《晋太康地记》曰：李雄乱，复于阳阙更置垫江县，亦属巴</w:t>
        <w:br/>
        <w:t>郡。”当原巴郡垫江县入成汉，晋复置垫江县。故成汉时当有垫江县。</w:t>
        <w:br/>
        <w:t>3.17成汉巴兴县(?)</w:t>
        <w:br/>
        <w:t>《宋志四》载益州刺史遂宁太守条下有，“巴兴令，徐志不注置立，疑是李氏</w:t>
        <w:br/>
        <w:t>所立”。此李氏即成汉政权。故成汉时或已置巴兴县。</w:t>
        <w:br/>
        <w:t>附谯蜀①</w:t>
        <w:br/>
        <w:t>一、疆域变迁</w:t>
        <w:br/>
        <w:t>晋安帝即位以后，司马道子、元显父子先后当权，王恭、桓玄等先后起</w:t>
        <w:br/>
        <w:t>兵，孙恩、卢循相继起事。东晋内乱以后，对巴蜀控制减弱，谯纵遂割据巴</w:t>
        <w:br/>
        <w:t>蜀。晋安帝义熙元年(405)，益州刺史毛璩参军侯晖于广汉郡五城水口逼立</w:t>
        <w:br/>
        <w:t>谯纵为主。《晋书》卷100《谯纵传》载，谯纵攻克成都，遂自称成都王，以弟谯</w:t>
        <w:br/>
        <w:t>①谯纵割据巴蜀，称臣后秦，后秦姚兴封为蜀王，故史称谯蜀。谯蜀与成汉同为割据巴蜀之地的政</w:t>
        <w:br/>
        <w:t>权，故附谯蜀于成汉后。</w:t>
      </w:r>
    </w:p>
    <w:p>
      <w:r>
        <w:br w:type="page"/>
      </w:r>
    </w:p>
    <w:p>
      <w:r>
        <w:t>160中国行政区划通史·十六国北朝卷</w:t>
        <w:br/>
        <w:t>洪为益州刺史，弟谯明子为巴州刺史，屯兵白帝。据《水经注》卷33《江水注</w:t>
        <w:br/>
        <w:t>一》，白帝即巴东郡鱼复县，因此巴东郡以西巴蜀之地多为谯纵控制。杜佑</w:t>
        <w:br/>
        <w:t>《通典》卷171《州郡一》叙东晋疆域称“益、梁又陷于谯纵”，顾祖禹《读史方舆</w:t>
        <w:br/>
        <w:t>纪要》卷3《历代州域形势三》言“谯纵之地，北不得汉中，南不逾邛、僰”。汉</w:t>
        <w:br/>
        <w:t>中郡在谯纵霸蜀时归于后秦和仇池①，故谯纵北不得梁州汉中之地。邛、僰</w:t>
        <w:br/>
        <w:t>大和花</w:t>
        <w:br/>
        <w:t>是正确的。因此，谯纵割据巴蜀，当主要控有除汉中郡以外的益、梁二州江</w:t>
        <w:br/>
        <w:t>水以北之地。</w:t>
        <w:br/>
        <w:t>《晋书》卷10《安帝纪》载，义熙二年(406)，“司马荣期击谯纵将谯子明于</w:t>
        <w:br/>
        <w:t>白帝，破之”。据《宋书》卷48《毛修之传》，刘裕遣毛修之与司马荣期、文处茂</w:t>
        <w:br/>
        <w:t>等共讨谯纵，“修之至宕渠，荣期为参军杨承祖所杀，承祖自称镇军将军、巴州</w:t>
        <w:br/>
        <w:t>刺史，修之退还白帝”，后毛修之讨斩承祖；“时文处茂犹在巴郡，修之遣振武将</w:t>
        <w:br/>
        <w:t>军张季仁五百兵系处茂等”。据此，义熙二年(406)，东晋伐谯纵，取其巴东郡、</w:t>
        <w:br/>
        <w:t>巴郡。其后，刘裕又遣刘敬宣伐谯纵，无功而返。义熙六年(410)，卢循出兵攻</w:t>
        <w:br/>
        <w:t>荆州，谯纵乘机遣桓谦等攻伐荆州，兵临江陵，为刘道规所破。《安帝纪》又载，</w:t>
        <w:br/>
        <w:t>义熙六年(410)，“谯纵陷巴东，守将温祚、时延祖死之”。巴东归于谯纵，巴郡</w:t>
        <w:br/>
        <w:t>在巴东西，当先入于谯氏。《安帝纪》又载，义熙九年(413)，刘裕遣朱龄石伐蜀，</w:t>
        <w:br/>
        <w:t>“朱龄石克成都，斩谯纵，益州平”。</w:t>
        <w:br/>
        <w:t>综上所述，义熙元年(405)谯纵据有益、梁二州江水以北之地(除汉中郡)，</w:t>
        <w:br/>
        <w:t>二年(406)失巴东郡、巴郡而六年(410)复得之，九年(413)亡于东晋。</w:t>
        <w:br/>
        <w:t>二、政区沿革</w:t>
        <w:br/>
        <w:t>（(一）政区概述</w:t>
        <w:br/>
        <w:t>1. 益州</w:t>
        <w:br/>
        <w:t>益州，治成都(今四川成都市城区一带)。东晋义熙元年(405)，谯纵承东</w:t>
        <w:br/>
        <w:t>晋置益州，领蜀郡、犍为、汶山、越巂、江阳、晋原、宁蜀七郡。至义熙九年</w:t>
        <w:br/>
        <w:t>(413)，谯纵益州领郡当不变。</w:t>
        <w:br/>
        <w:t>蜀郡，治成都(今四川成都市城区一带)。东晋义熙元年(405)，谯纵承东</w:t>
        <w:br/>
        <w:t>晋置蜀郡，领成都、繁、郫、牛鞞四县②。至义熙九年(413)，蜀郡领县当不变。</w:t>
        <w:br/>
        <w:t>①见后文所考后秦疆域和仇池疆域。</w:t>
        <w:br/>
        <w:t>②有关谯蜀诸郡领县，大多参见胡阿祥、孔祥军、徐成：《中国行政区划通史·三国两晋南朝卷》(上</w:t>
        <w:br/>
        <w:t>册)，复旦大学出版社，2014年，第861—870页。对于与本书有歧异者，则在注文中加以考辨。</w:t>
      </w:r>
    </w:p>
    <w:p>
      <w:r>
        <w:br w:type="page"/>
      </w:r>
    </w:p>
    <w:p>
      <w:r>
        <w:t>上编·第一章 淝水之战前(304—383)十六国诸政权的疆域与政区演变(上) 161</w:t>
        <w:br/>
        <w:t>犍为郡，治武阳(今四川眉山市彭山区双河乡北)。东晋义熙元年(405)，</w:t>
        <w:br/>
        <w:t>谯纵承东晋置犍为郡，领武阳、南安、资中、僰道四县。至义熙九年(413)，犍为</w:t>
        <w:br/>
        <w:t>郡领县当不变。</w:t>
        <w:br/>
        <w:t>汶山郡，治汶山(今四川茂县北)。东晋义熙元年(405)，谯纵承东晋置汶</w:t>
        <w:br/>
        <w:t>山郡，领汶山、都安、兴乐、平康、蚕陵、广柔六县。至义熙九年(413)，汶山郡领</w:t>
        <w:br/>
        <w:t>县当不变。</w:t>
        <w:br/>
        <w:t>越巂郡，治邛都(今四川西昌市东南)。东晋义熙元年(405)，谯纵承东晋</w:t>
        <w:br/>
        <w:t>置越巂郡，领邛都、会无、卑水、定祚、台登五县。至义熙九年(413)，越巂郡领</w:t>
        <w:br/>
        <w:t>县当不变。</w:t>
        <w:br/>
        <w:t>江阳郡，治江阳(今四川泸州市江阳区)。东晋义熙元年(405)，谯纵承东</w:t>
        <w:br/>
        <w:t>晋置江阳郡，领江阳、汉安、绵水、常安四县①。至义熙九年(413)，江阳郡领县</w:t>
        <w:br/>
        <w:t>当不变。</w:t>
        <w:br/>
        <w:t>晋原郡，治江原(今四川崇州市西北)。东晋义熙元年(405)，谯纵承东晋</w:t>
        <w:br/>
        <w:t>置晋原郡，领江原、临邛、汉嘉、徙阳、晋乐五县。至义熙九年(413)，晋原郡领</w:t>
        <w:br/>
        <w:t>县当不变。</w:t>
        <w:br/>
        <w:t>宁蜀郡，治广都(今四川成都市双流区西北)。东晋义熙元年(405)，谯纵</w:t>
        <w:br/>
        <w:t>承东晋置宁蜀郡，领广都等县。至义熙九年(413)，宁蜀郡领县当不变。</w:t>
        <w:br/>
        <w:t>2. 梁州</w:t>
        <w:br/>
        <w:t>梁州，治涪城(今四川三台县花园镇涪城村)。东晋义熙元年(405)，谯纵</w:t>
        <w:br/>
        <w:t>承东晋置梁州，领梓潼、晋寿、广汉、遂宁、晋熙、晋宁、巴西、宕渠、晋昌、阴平十</w:t>
        <w:br/>
        <w:t>郡。至义熙九年(413)，梁州领郡当不变。</w:t>
        <w:br/>
        <w:t>梓潼郡，治涪城(今四川三台县花园镇涪城村)。东晋义熙元年(405)，谯</w:t>
        <w:br/>
        <w:t>纵承东晋置梓潼郡，领涪城、梓潼、汉德、武连四县。至义熙九年(413)，梓潼郡</w:t>
        <w:br/>
        <w:t>领县当不变。</w:t>
        <w:br/>
        <w:t>晋寿郡，治晋寿(今四川广元市昭化区南)。东晋义熙元年(405)，谯纵承</w:t>
        <w:br/>
        <w:t>东晋置晋寿郡，领晋寿、白水、兴安、邵欢四县。至义熙九年(413)，晋寿郡领县</w:t>
        <w:br/>
        <w:t>当不变。</w:t>
        <w:br/>
        <w:t>广汉郡，治雒(今四川广汉市北)。东晋义熙元年(405)，谯纵承东晋置广</w:t>
        <w:br/>
        <w:t>①据胡阿祥、孔祥军、徐成《中国行政区划通史·三国两晋南朝卷》(上册)，东晋有东江阳郡，于谯纵</w:t>
        <w:br/>
        <w:t>时失汉安县、绵水县(第868—869页)。其据史料为《元和郡县图志》和《方舆胜览》。《宋志四》载，</w:t>
        <w:br/>
        <w:t>“江阳太守，刘璋分犍为立。中失本土，寄治武阳”，领江阳、汉安(别见)、绵水(别见)、常安四县；</w:t>
        <w:br/>
        <w:t>“东江阳太守，何志晋安帝初，流寓入蜀，今新复旧土为郡”，领汉安县、绵水县。《元和郡县图志》和</w:t>
        <w:br/>
        <w:t>《方舆胜览》较《宋志》晚出，当以《宋志》为是。</w:t>
      </w:r>
    </w:p>
    <w:p>
      <w:r>
        <w:br w:type="page"/>
      </w:r>
    </w:p>
    <w:p>
      <w:r>
        <w:t>162 中国行政区划通史·十六国北朝卷</w:t>
        <w:br/>
        <w:t>汉郡，领雒、什邡、五城、新都、郪、阳泉六县①。至义熙九年(413)，广汉郡领县</w:t>
        <w:br/>
        <w:t>当不变。</w:t>
        <w:br/>
        <w:t>遂宁郡，治巴兴(今四川蓬溪县西南)。东晋义熙元年(405)，谯纵承东晋</w:t>
        <w:br/>
        <w:t>置遂宁郡，领巴兴、德阳、广汉、小溪、晋兴五县。至义熙九年(413)，遂宁郡领</w:t>
        <w:br/>
        <w:t>县当不变。</w:t>
        <w:br/>
        <w:t>晋熙郡，治晋熙(今地不可考)。东晋义熙元年(405)，谯纵承东晋置晋熙</w:t>
        <w:br/>
        <w:t>郡，领晋熙县、苌阳县②。至义熙九年(413)，晋熙郡领县当不变。</w:t>
        <w:br/>
        <w:t>晋宁郡，治所不可考。东晋义熙元年(405)，谯纵承东晋置晋宁郡③，领县</w:t>
        <w:br/>
        <w:t>不可考。至义熙九年(413)，晋宁郡辖区当不变。</w:t>
        <w:br/>
        <w:t>巴西郡，治阆中(今四川阆中市)。东晋义熙元年(405)，谯纵承东晋置巴</w:t>
        <w:br/>
        <w:t>西郡，领阆中、西充国、南充国、安汉、平州、益昌六县④。至义熙九年(413)，巴</w:t>
        <w:br/>
        <w:t>西郡领县当不变。</w:t>
        <w:br/>
        <w:t>宕渠郡，治宕渠(今四川营山县黄渡镇宕渠故城)。东晋义熙元年(405)，</w:t>
        <w:br/>
        <w:t>谯纵承东晋置宕渠郡，领宕渠县、汉兴县⑤。至义熙九年(413)，宕渠郡领县当</w:t>
        <w:br/>
        <w:t>不变。</w:t>
        <w:br/>
        <w:t>晋昌郡，治长乐(今地不可考)。东晋义熙元年(405)，谯纵承东晋置晋昌</w:t>
        <w:br/>
        <w:t>郡，领长乐、安晋、延寿、安乐、宣汉、宁都、新兴、吉阳、东关、永安十县。至义</w:t>
        <w:br/>
        <w:t>熙九年(413)，晋昌郡领县不变。</w:t>
        <w:br/>
        <w:t>阴平郡(侨置)，治绵竹(今四川绵竹市东南)。东晋义熙元年(405)，谯纵</w:t>
        <w:br/>
        <w:t>承东晋置阴平郡，领绵竹县、阴平县。至义熙九年(413)，阴平郡领县当不变。</w:t>
        <w:br/>
        <w:t>3. 巴州</w:t>
        <w:br/>
        <w:t>巴州，治白帝(今重庆奉节县白帝镇白帝村西南)。东晋义熙元年(405)，</w:t>
        <w:br/>
        <w:t>谯纵置巴州，领巴东郡、巴郡。义熙二年(406)，巴州入东晋。义熙六年(410)，</w:t>
        <w:br/>
        <w:t>①《中国行政区划通史·三国两晋南朝卷》(上册)言西晋无郪县，然《华阳国志》卷3《蜀志》载广汉郡</w:t>
        <w:br/>
        <w:t>有此县，且成汉有此县，《宋志四》亦有此县。故以为谯蜀广汉郡皆领有此县。</w:t>
        <w:br/>
        <w:t>《晋志上》载，“隆安二年，又立晋熙、遂宁、晋宁三郡”。可见东晋安帝时有晋熙郡，谯纵当承东晋</w:t>
        <w:br/>
        <w:t>置此郡。《宋志四》载，“晋熙太守，秦州流民，晋安帝立”，领晋熙县、苌阳县。</w:t>
        <w:br/>
        <w:t>③</w:t>
        <w:br/>
        <w:t>据上引《晋志上》可知，东晋安帝时有晋宁郡，谯纵当承东晋置此郡。</w:t>
        <w:br/>
        <w:t>④</w:t>
        <w:br/>
        <w:t>据前述成汉“政区概述”中巴西郡可知，成汉时，巴西郡领阆中、西充国、南充国、安汉、平州五县。</w:t>
        <w:br/>
        <w:t>《晋志上》载，“及桓温平蜀之后”，“又置益昌、晋兴二县，属巴西郡”。据《中国行政区划通史·三</w:t>
        <w:br/>
        <w:t>国两晋南朝卷》(上册)，晋兴县似在太元九年(384)别属遂宁郡。</w:t>
        <w:br/>
        <w:t>⑤</w:t>
        <w:br/>
        <w:t>宕渠郡原领有宣汉县，后此县别属晋昌郡。</w:t>
        <w:br/>
        <w:t>⑥《晋志上》载，“及桓温平蜀之后，以巴汉流人立晋昌郡，领长乐、安晋、延寿、安乐、安汉、宁都、新</w:t>
        <w:br/>
        <w:t>兴、吉阳、东关、永安十县”。据《太平寰宇记》卷72《剑南西道一》，“臧荣绪《晋书·穆帝纪》：永和</w:t>
        <w:br/>
        <w:t>八年，平西将军周抚攻涪，八月戊午克之，斩萧敬文，益州平。以三蜀流人立宁蜀、晋昌二郡”。可</w:t>
        <w:br/>
        <w:t>见，东晋置晋昌郡在永和八年(352)。</w:t>
      </w:r>
    </w:p>
    <w:p>
      <w:r>
        <w:br w:type="page"/>
      </w:r>
    </w:p>
    <w:p>
      <w:r>
        <w:t>上编·第一章 淝水之战前(304—383)十六国诸政权的疆域与政区演变(上) 163</w:t>
        <w:br/>
        <w:t>巴州自东晋入谯纵。至义熙九年(413)，巴州领巴东郡、巴郡。</w:t>
        <w:br/>
        <w:t>巴东郡，治鱼复(今重庆市奉节县东)。东晋义熙元年(405)，谯纵承东晋</w:t>
        <w:br/>
        <w:t>置巴东郡，领鱼复、朐腮、南浦、汉丰四县。义熙二年(406)，巴东郡入东晋。义</w:t>
        <w:br/>
        <w:t>熙六年(410)，巴东郡自东晋入谯纵。至义熙九年(413)，巴东郡领县当不变。</w:t>
        <w:br/>
        <w:t>巴郡，治江州(今重庆渝中区)。东晋义熙元年(405)，谯纵承东晋置巴郡，</w:t>
        <w:br/>
        <w:t>领江州、垫江、临江、枳四县。义熙二年(406)，巴郡入东晋。义熙六年(410)，</w:t>
        <w:br/>
        <w:t>巴郡自东晋入谯纵。至义熙九年(413)，巴郡领县当不变。</w:t>
        <w:br/>
        <w:t>（二）政区考证</w:t>
        <w:br/>
        <w:t>1. 州</w:t>
        <w:br/>
        <w:t>1.1 谯蜀益州</w:t>
        <w:br/>
        <w:t>据《晋书》卷100《谯纵传》，“毛璩既死，纵以弟洪为益州刺史”。可见谯蜀</w:t>
        <w:br/>
        <w:t>置有益州，当治成都。</w:t>
        <w:br/>
        <w:t>1.2 谯蜀梁州</w:t>
        <w:br/>
        <w:t>《资治通鉴》载，晋安帝义熙六年(410)八月，谯纵以“谯道福为梁州刺史”；</w:t>
        <w:br/>
        <w:t>晋安帝义熙九年(413)六月，东晋来伐，谯纵“命谯道福将重兵镇涪城”。可见</w:t>
        <w:br/>
        <w:t>谯蜀置有梁州，当治涪城。</w:t>
        <w:br/>
        <w:t>1.3 谯蜀巴州</w:t>
        <w:br/>
        <w:t>据《晋书》卷100《谯纵传》，毛璩既死，纵以“明子为镇东将军、巴州刺史，</w:t>
        <w:br/>
        <w:t>率其众五千人屯白帝”。可见谯蜀置有巴州，治白帝。</w:t>
        <w:br/>
        <w:t>2. 郡</w:t>
        <w:br/>
        <w:t>谯蜀广汉郡</w:t>
        <w:br/>
        <w:t>《资治通鉴》晋安帝义熙九年(413)五月载，刘裕遣朱龄石伐谯纵，龄石等</w:t>
        <w:br/>
        <w:t>至白帝发函书，有言“众军悉从外水取成都，臧喜从中水取广汉”。可见谯蜀有</w:t>
        <w:br/>
        <w:t>广汉郡。</w:t>
        <w:br/>
        <w:t>3. 县</w:t>
        <w:br/>
        <w:t>3.1 谯蜀成都县</w:t>
        <w:br/>
        <w:t>谯蜀都成都，当有成都县。</w:t>
        <w:br/>
        <w:t>3.2 谯蜀牛鞞县</w:t>
        <w:br/>
        <w:t>据《资治通鉴》晋安帝义熙九年(413)五月，“谯纵大将谯抚之屯牛脾(胡</w:t>
        <w:br/>
        <w:t>注：牛脾”，当作牛鞞’)”。可见谯蜀有牛鞞县。</w:t>
        <w:br/>
        <w:t>3.3 谯蜀涪城县</w:t>
        <w:br/>
        <w:t>据《晋书》卷100《谯纵传》，谯纵反后，“攻(毛)璩弟西夷校尉瑾于涪城，城</w:t>
        <w:br/>
        <w:t>陷，瑾死之”；又载，刘裕遣将来伐，“纵遣谯道福重兵守涪”。可见谯纵有涪</w:t>
      </w:r>
    </w:p>
    <w:p>
      <w:r>
        <w:br w:type="page"/>
      </w:r>
    </w:p>
    <w:p>
      <w:r>
        <w:t>164</w:t>
        <w:br/>
        <w:t>中国行政区划通史·十六国北朝卷</w:t>
        <w:br/>
        <w:t>城县。</w:t>
        <w:br/>
        <w:t>3.4 谯蜀广汉县</w:t>
        <w:br/>
        <w:t>据《晋书》卷100《谯纵传》，“纵遣弟明子及(侯)晖距(王)琼于广汉”；又</w:t>
        <w:br/>
        <w:t>载，谯纵为东晋击败，“(谯)道福独奔广汉，广汉人杜瑾执之”。可见谯蜀有广</w:t>
        <w:br/>
        <w:t>汉县。</w:t>
        <w:br/>
        <w:t>3.5 谯蜀绵竹县</w:t>
        <w:br/>
        <w:t>《晋书》卷100《谯纵传》载，“(王)琼击破(侯)晖等，追至绵竹”。可见谯蜀</w:t>
        <w:br/>
        <w:t>有绵竹县。</w:t>
      </w:r>
    </w:p>
    <w:p>
      <w:r>
        <w:br w:type="page"/>
      </w:r>
    </w:p>
    <w:p>
      <w:r>
        <w:t>第二章</w:t>
        <w:br/>
        <w:t>淝水之战前(304383)</w:t>
        <w:br/>
        <w:t>十六国诸政权的疆域与</w:t>
        <w:br/>
        <w:t>政区演变(下)</w:t>
        <w:br/>
        <w:t>第一节 前 凉</w:t>
        <w:br/>
        <w:t>晋末大乱，散骑常侍张轨图据凉州以自保，遂求出任凉州刺史。晋惠帝永</w:t>
        <w:br/>
        <w:t>宁元年(301)，张轨为凉州刺史，治姑臧，统领其地①。张轨以后，轨子寔、寔弟</w:t>
        <w:br/>
        <w:t>茂、寔子骏、骏子重华、重华子耀灵、耀灵伯父祚、耀灵弟玄靓、玄靓叔天锡，世</w:t>
        <w:br/>
        <w:t>霸凉州，史称前凉。晋愍帝建兴六年(316)，西晋亡，而张轨子孙霸有凉土，仍</w:t>
        <w:br/>
        <w:t>用建兴年号。张祚称凉王，改元为和平。张祚被杀，复用建兴年号。至前凉建</w:t>
        <w:br/>
        <w:t>兴四十九年(361)，始奉东晋年号。前凉咸安六年(376)②，前秦灭前凉。</w:t>
        <w:br/>
        <w:t>一、疆域变迁</w:t>
        <w:br/>
        <w:t>自张轨任凉州刺史后，凉州之地基本为前凉据有，张氏固守河西之地。前</w:t>
        <w:br/>
        <w:t>凉疆域的变迁，主要在于河南地及秦州等地的得失③，还在西域设置了政区，</w:t>
        <w:br/>
        <w:t>考述于下。</w:t>
        <w:br/>
        <w:t>张氏据凉州，乘关中和中原丧乱之际渐趋东扩，遂取有陇西之地。据《资</w:t>
        <w:br/>
        <w:t>治通鉴》晋惠帝永兴二年(305)六月，陇西太守韩稚擅杀秦州刺史张辅，张轨</w:t>
        <w:br/>
        <w:t>“遣中督护汜瑗帅众二万讨稚，稚诣轨降”。韩稚降，张轨遂控制陇西。晋怀帝</w:t>
        <w:br/>
        <w:t>①《晋志上》载，凉州统金城、西平、武威、张掖、西郡、酒泉、敦煌、西海八郡，晋惠帝时又立晋昌郡。</w:t>
        <w:br/>
        <w:t>据谭图，西晋时凉州武威郡辖有黄河东原汉时祖厉县地。李吉甫《元和郡县图志》卷4《关内道四》</w:t>
        <w:br/>
        <w:t>载：“乌兰县，本汉祖厉县地，属安定郡，后汉属武威郡。前凉张轨收其县人，于凉州故武威县侧近</w:t>
        <w:br/>
        <w:t>别置祖厉县。”“凉州故武威县”，在河水西，因此谭图第三册西晋时期凉州武威郡河水以东所辖之</w:t>
        <w:br/>
        <w:t>地，自张轨时不统之，本编所述凉州不包括其地。</w:t>
        <w:br/>
        <w:t>②</w:t>
        <w:br/>
        <w:t>饶宗颐主编，王素、李方著《魏晋南北朝敦煌文献编年》有前凉咸安三年和前凉咸安五年文献(新</w:t>
        <w:br/>
        <w:t>文丰出版公司，1997年，第97—98页)。可见前凉亡前用东晋咸安年号。</w:t>
        <w:br/>
        <w:t>3</w:t>
        <w:br/>
        <w:t>河水在入西平郡、金城郡后，总体呈东西流向。此所言河南地，指此段河水以南的地区。</w:t>
      </w:r>
    </w:p>
    <w:p>
      <w:r>
        <w:br w:type="page"/>
      </w:r>
    </w:p>
    <w:p>
      <w:r>
        <w:t>166中国行政区划通史·十六国北朝卷</w:t>
        <w:br/>
        <w:t>永嘉元年(307)，南阳王司马模镇长安。《晋书》卷86《张轨传》：“(张轨)遣主簿</w:t>
        <w:br/>
        <w:t>令狐亚聘南阳王模，模甚悦，遗轨以帝所赐剑，谓轨曰：自陇以西，征伐断割悉</w:t>
        <w:br/>
        <w:t>以相委，如此剑矣。””《资治通鉴》载，晋怀帝永嘉二年(308)二月，张越为陇西</w:t>
        <w:br/>
        <w:t>内史，与西平太守曹祛谋逐张轨而代之；张轨讨之，斩曹袪，“张越奔邺”。可见</w:t>
        <w:br/>
        <w:t>陇西为张轨控制。《晋志上》载，张轨“分西平界置晋兴郡，统晋兴、枹罕、永固、</w:t>
        <w:br/>
        <w:t>临津、临鄣、广昌、大夏、遂兴、罕唐、左南等县”。据前田正名和关尾史郎考述，</w:t>
        <w:br/>
        <w:t>枹罕、永固、临津、大夏四县原属陇西郡，在陇西郡西部①。前田正名推测，张</w:t>
        <w:br/>
        <w:t>轨可能在击斩曹袪后置晋兴郡②，此说可以成立。张轨卒，张寔即立。据《晋</w:t>
        <w:br/>
        <w:t>书》卷86《张轨传附张寔传》，西晋临亡，张寔遣陇西太守吴绍等东赴国难，亦</w:t>
        <w:br/>
        <w:t>证陇西为前凉控制。</w:t>
        <w:br/>
        <w:t>张茂时，其疆土进一步东扩。西晋亡后，南阳王司马保控有秦州天水、略</w:t>
        <w:br/>
        <w:t>阳、南安等郡。司马保败亡，其地为陈安控制。前凉建兴十年(322)，取有前赵</w:t>
        <w:br/>
        <w:t>所统南安郡③。陈安为前赵所灭，前凉遂与前赵为邻。张骏时，前赵来攻。据</w:t>
        <w:br/>
        <w:t>《晋书》卷7《成帝纪》，咸和二年(前凉建兴十五年，327)，“冬十月，刘曜使其子</w:t>
        <w:br/>
        <w:t>胤侵枹罕，遂略河南地”，张氏所据河水以南之地皆失。前凉建兴十七年</w:t>
        <w:br/>
        <w:t>(329)，“石勒杀刘曜，骏因长安乱，复收河南地，至于狄道，置武卫、石门、候和、</w:t>
        <w:br/>
        <w:t>强川、甘松五屯护军，与勒分境”④。其后，张骏置河州，领兴晋、金城、武始、南</w:t>
        <w:br/>
        <w:t>安、永晋、大夏、武城、汉中八郡⑤。由前考后赵疆域与政区可知，前凉建兴三</w:t>
        <w:br/>
        <w:t>十四年(346)，大夏郡、武始郡、金城郡(河水以南)为后赵所取；三十五年，兴</w:t>
        <w:br/>
        <w:t>晋、永晋、汉中、武城、南安五郡入后赵。前凉建兴三十八年(350)，后赵乱亡，</w:t>
        <w:br/>
        <w:t>①</w:t>
        <w:br/>
        <w:t>[日]前田正名：《前涼国の境域について》，《駒沢大学文学部研究紀要39》，1981年；[日]关尾史</w:t>
        <w:br/>
        <w:t>郎：《南涼政権(三九七—四一四)と徙民政策》，《史学雑誌》1980年第1期。据前田氏、关尾氏所</w:t>
        <w:br/>
        <w:t>绘制的地图可知，枹罕、永固、临津、大夏四县在原陇西郡西部。</w:t>
        <w:br/>
        <w:t>②</w:t>
        <w:br/>
        <w:t>[日]前田正名：《前涼国の境域について》，《駒沢大学文学部研究紀要39》，1981年。</w:t>
        <w:br/>
        <w:t>《晋书》卷86《张轨传附子茂传》载，“永昌初，茂使将军韩璞率众取陇西南安之地，以置秦州”。《资</w:t>
        <w:br/>
        <w:t>治通鉴》载，晋元帝永昌元年二月，“仇池氐、羌及故晋王保将杨韬、陇西太守梁勋皆降于曜”；十二</w:t>
        <w:br/>
        <w:t>月，“张茂使将军韩璞帅众取陇西、南安之地，置秦州”。张茂使韩璞攻前赵，不仅夺回陇西，又取</w:t>
        <w:br/>
        <w:t>有南安郡地，遂置秦州，以加强对此地的统治。刘曜灭陈安后，遂乘势以击前凉。《资治通鉴》晋明</w:t>
        <w:br/>
        <w:t>帝太宁元年八月载，“赵主曜自陇上西击凉州，遣其将刘咸攻韩璞于冀城，呼延寔攻宁羌护军阴鉴</w:t>
        <w:br/>
        <w:t>于桑壁”，“张茂临河诸戍，皆望风奔溃”。据此，前凉曾一度占据冀城、桑壁。可能在太宁元年</w:t>
        <w:br/>
        <w:t>(323)六月、七月间，前赵攻陈安时，前凉乘机取有冀城和桑壁；前赵灭陈安后，于八月攻取冀城、</w:t>
        <w:br/>
        <w:t>桑壁。</w:t>
        <w:br/>
        <w:t>④</w:t>
        <w:br/>
        <w:t>见《晋书》卷86《张轨传附张骏传》。中华书局本《晋书》“校勘记”：“《(晋书)斠注》：武卫’为武</w:t>
        <w:br/>
        <w:t>街’之讹。按：《通鉴》九七胡注云：张骏置五屯，武街其一。《斠注》说是。”</w:t>
        <w:br/>
        <w:t>⑤</w:t>
        <w:br/>
        <w:t>见《晋志上》和《魏书》卷99《私署凉州牧张寔传》。</w:t>
      </w:r>
    </w:p>
    <w:p>
      <w:r>
        <w:br w:type="page"/>
      </w:r>
    </w:p>
    <w:p>
      <w:r>
        <w:t>上编·第二章 淝水之战前(304—383)十六国诸政权的疆域与政区演变(下)</w:t>
        <w:br/>
        <w:t>167</w:t>
        <w:br/>
        <w:t>后赵所占据前凉的河南地复为前凉占据①。</w:t>
        <w:br/>
        <w:t>据《晋书》卷8《穆帝纪》，永和八年(前凉建兴四十年，352)，“冬十月，秦州</w:t>
        <w:br/>
        <w:t>刺史王擢为苻健所逼，奔于凉州”；永和九年(353)五月，“张重华复使王擢袭秦</w:t>
        <w:br/>
        <w:t>州，取之”，前凉遂得秦州。据《资治通鉴》晋穆帝永和十年(前凉和平元年，</w:t>
        <w:br/>
        <w:t>354)，桓温伐前秦，王擢乘机东侵，五月，“王擢拔陈仓，杀秦扶风内史毛难”；六</w:t>
        <w:br/>
        <w:t>月，前秦击王擢于陈仓，“擢奔略阳”；十一月，“擢帅众降秦”。王擢降，前凉秦</w:t>
        <w:br/>
        <w:t>州随之入前秦。前凉建兴四十三年(355)，再失河南地。《晋书》卷86《张轨传</w:t>
        <w:br/>
        <w:t>附张玄靓传》载，“有陇西人李俨，诛大姓彭姚，自立于陇右，奉中兴年号，百姓</w:t>
        <w:br/>
        <w:t>悦之。玄靓遣牛霸率众讨之，未达，而西平人卫綝又据郡叛。霸众溃，单骑而</w:t>
        <w:br/>
        <w:t>还”②。其后，前凉虽定西平，而河南地则为李俨所据。张天锡时，攻李俨所据</w:t>
        <w:br/>
        <w:t>大夏、武始、枹罕等地，而不能取其地。《资治通鉴》载，晋穆帝永和十二年(前凉</w:t>
        <w:br/>
        <w:t>建兴四十四年，356)二月，凉州牧张瓘言“我跨据三州，带甲十万，西苞葱岭，东</w:t>
        <w:br/>
        <w:t>距大河”，张瓘不言河水以南之地，当是此地已不为其所有。故自李俨割据后，</w:t>
        <w:br/>
        <w:t>前凉仅能控有河水以西凉州之地。其后李俨为苻坚所破，其地入前秦③。</w:t>
        <w:br/>
        <w:t>《晋志上》载，“魏时复分以为凉州，刺史领戊己校尉，护西域，如汉故事，至</w:t>
        <w:br/>
        <w:t>晋不改”。可见，西晋时凉州刺史领戊己校尉以护西域。《晋书》卷86《张轨传</w:t>
        <w:br/>
        <w:t>附张骏传》：“西域长史李柏请击叛将赵贞，为贞所败。议者以柏造谋致败，请</w:t>
        <w:br/>
        <w:t>诛之。骏曰：吾每以汉世宗之杀王恢，不如秦穆之赦孟明。’竟以减死论，群心</w:t>
        <w:br/>
        <w:t>咸悦。”可见前凉署有西域长史。《张骏传》又载：“初，戊己校尉赵贞不附于骏，</w:t>
        <w:br/>
        <w:t>至是，骏击擒之，以其地为高昌郡。”唐徐坚《初学记》卷8《州郡部》引《地舆志》</w:t>
        <w:br/>
        <w:t>凉建兴十五年，327)。可惜日本有些学者并未看到这两条史料，而根据几条没</w:t>
        <w:br/>
        <w:t>有明确时间记载的间接史料推测，分别提出高昌郡置于咸和三年(328)至五年</w:t>
        <w:br/>
        <w:t>(330)间说和咸和四年(329)说，对此王素都予以反驳，认定高昌郡置于咸和二</w:t>
        <w:br/>
        <w:t>年(327)④。唐长孺、余太山、山口洋等都认为高昌应置于咸和二年(327)⑤，</w:t>
        <w:br/>
        <w:t>①《资治通鉴》晋穆帝永和六年载，“赵凉州刺史石宁独据上邽不下，十二月，苻雄击斩之”。后赵以</w:t>
        <w:br/>
        <w:t>凉州刺史领原前凉河州之地，治枹罕。后赵乱后，凉州刺史不守枹罕，反在秦州上邦，意味着后赵</w:t>
        <w:br/>
        <w:t>凉州不守，此地复为前凉据有。</w:t>
        <w:br/>
        <w:t>②</w:t>
        <w:br/>
        <w:t>《资治通鉴》晋穆帝永和十一年九月载此事。</w:t>
        <w:br/>
        <w:t>③</w:t>
        <w:br/>
        <w:t>前秦灭李俨后，置凉州治金城，亦表明李俨时控有河水以南之地。</w:t>
        <w:br/>
        <w:t>④</w:t>
        <w:br/>
        <w:t>王素：《高昌史稿》(统治篇)，文物出版社，1998年，第120—131页。</w:t>
        <w:br/>
        <w:t>5</w:t>
        <w:br/>
        <w:t>唐长孺：《高昌郡纪年》《魏晋南北朝隋唐史资料》第3辑，1981年，第22页。余太山：《关于“李</w:t>
        <w:br/>
        <w:t>柏文书”》，《西域研究》1995年第1期，第84页。山口洋：《高昌郡设置年代考》，《小田义久博士还</w:t>
        <w:br/>
        <w:t>历记念东洋史论集》，真阳社，1995年，第29—50页。徐文范以为前凉张轨时开高昌郡，系之于晋</w:t>
        <w:br/>
        <w:t>怀帝永嘉六年(312)，有误，见徐文范：《东晋南北朝舆地表·年表》卷首。</w:t>
      </w:r>
    </w:p>
    <w:p>
      <w:r>
        <w:br w:type="page"/>
      </w:r>
    </w:p>
    <w:p>
      <w:r>
        <w:t>168 中国行政区划通史·十六国北朝卷</w:t>
        <w:br/>
        <w:t>其说可信。</w:t>
        <w:br/>
        <w:t>据《资治通鉴》晋成帝咸康元年(前凉建兴二十三年，335)，张骏“遣将杨宣</w:t>
        <w:br/>
        <w:t>伐龟兹、鄯善，于是西域诸国焉耆、于窴之属，皆诣姑臧朝贡”。张骏时降服西</w:t>
        <w:br/>
        <w:t>域诸国，当于此年置西域都护。《资治通鉴》晋穆帝永和元年(建兴三十三年，</w:t>
        <w:br/>
        <w:t>345)十二月载，“(张骏)分敦煌等三郡及西域都护三营为沙州，以西胡校尉杨</w:t>
        <w:br/>
        <w:t>宣为刺史”①。可见前凉置有西域都护。《太平御览》卷11《天部十一》引《前凉</w:t>
        <w:br/>
        <w:t>录》曰：“张植为西域校尉，与奋威将军牛霸率骑救张冲。六月，至于流沙。”颜</w:t>
        <w:br/>
        <w:t>之推《还冤记》亦载前凉时有“西域校尉张倾”②。可见，前凉时设有西域校尉。</w:t>
        <w:br/>
        <w:t>据上所考，西晋永宁元年(301)，张轨为凉州刺史，领凉州。西晋永兴二年</w:t>
        <w:br/>
        <w:t>(305)，陇西郡改属凉州。前凉建兴十年(322)，得南安郡。建兴十五年(327)，</w:t>
        <w:br/>
        <w:t>前凉于原戊己校尉地置高昌郡，失河南地。建兴十七年(329)，得河南地(狄道</w:t>
        <w:br/>
        <w:t>以西之地)。建兴二十三年(335)，置有西域都护。建兴三十四年(346)，失大</w:t>
        <w:br/>
        <w:t>夏、武始、金城(河水以南)三郡。建兴三十五年(347)，失兴晋、永晋、汉中、武</w:t>
        <w:br/>
        <w:t>城、南安五郡。建兴三十八年(350)，复得河南地。建兴四十一年(353)，得秦</w:t>
        <w:br/>
        <w:t>州。前凉和平元年(354)，失秦州。前凉建兴四十三年(355)，失河南地。前凉</w:t>
        <w:br/>
        <w:t>咸安六年(376)，为前秦所灭。</w:t>
        <w:br/>
        <w:t>二、政区沿革</w:t>
        <w:br/>
        <w:t>据上考前凉疆域可知，前凉建兴四十一年(353)疆域最盛(见图5)。下文</w:t>
        <w:br/>
        <w:t>以前凉建兴四十一年(353)为基准年，先概述前凉政区沿革，再考证前凉可考</w:t>
        <w:br/>
        <w:t>的政区。</w:t>
        <w:br/>
        <w:t>（一）政区概述</w:t>
        <w:br/>
        <w:t>1. 凉州</w:t>
        <w:br/>
        <w:t>凉州，治姑臧(今甘肃武威市凉州区)。《晋志上》载，凉州领武威、金城、西</w:t>
        <w:br/>
        <w:t>平、西郡、张掖、酒泉、敦煌、西海八郡；元康五年(295)，分敦煌、酒泉置晋昌郡；</w:t>
        <w:br/>
        <w:t>凉州刺史领戊己校尉，护西域。西晋永宁元年(301)，张轨以凉州刺史领武威、</w:t>
        <w:br/>
        <w:t>金城、西平、西郡、张掖、酒泉、敦煌、晋昌、西海九郡和戊己校尉；随后，分武威</w:t>
        <w:br/>
        <w:t>置武兴郡。西晋永兴二年(305)，陇西郡和枹罕护军自西晋秦州来属；其后，当</w:t>
        <w:br/>
        <w:t>①前凉置沙州在张骏时，徐文范以为在张茂时，误，见《东晋南北朝舆地表·年表》卷1。</w:t>
        <w:br/>
        <w:t>②</w:t>
        <w:br/>
        <w:t>(北齐)颜之推：《还冤记》，《丛书集成初编》本，第8页。(唐）释道世《法苑珠林》卷86《地狱部七·</w:t>
        <w:br/>
        <w:t>感应缘》作“西域校尉张顾”(中华书局，2003年，第2006页)。李昉等《太平广记》卷119《报应十</w:t>
        <w:br/>
        <w:t>八·麴俭》亦作“西域校尉张顾”(中华书局，1961年，第835页）。</w:t>
      </w:r>
    </w:p>
    <w:p>
      <w:r>
        <w:br w:type="page"/>
      </w:r>
    </w:p>
    <w:p>
      <w:r>
        <w:t>上编·第二章 淝水之战前(304—383)十六国诸政权的疆域与政区演变(下)</w:t>
        <w:br/>
        <w:t>169</w:t>
        <w:br/>
        <w:t>柔</w:t>
        <w:br/>
        <w:t>然</w:t>
        <w:br/>
        <w:t>前</w:t>
        <w:br/>
        <w:t>西海郡</w:t>
        <w:br/>
        <w:t>玉门大护军</w:t>
        <w:br/>
        <w:t>0</w:t>
        <w:br/>
        <w:t>沙州</w:t>
        <w:br/>
        <w:t>弱</w:t>
        <w:br/>
        <w:t>牧煌</w:t>
        <w:br/>
        <w:t>敦煌郡</w:t>
        <w:br/>
        <w:t>晋昌郡</w:t>
        <w:br/>
        <w:t>酒泉郡</w:t>
        <w:br/>
        <w:t>凉</w:t>
        <w:br/>
        <w:t>羌</w:t>
        <w:br/>
        <w:t>水</w:t>
        <w:br/>
        <w:t>建康郡</w:t>
        <w:br/>
        <w:t>张掖郡</w:t>
        <w:br/>
        <w:t>西郡</w:t>
        <w:br/>
        <w:t>番禾郡</w:t>
        <w:br/>
        <w:t>武兴郡。</w:t>
        <w:br/>
        <w:t>吐</w:t>
        <w:br/>
        <w:t>凉州</w:t>
        <w:br/>
        <w:t>武威郡</w:t>
        <w:br/>
        <w:t>河</w:t>
        <w:br/>
        <w:t>孙</w:t>
        <w:br/>
        <w:t>戊已校尉</w:t>
        <w:br/>
        <w:t>胡</w:t>
        <w:br/>
        <w:t>乌</w:t>
        <w:br/>
        <w:t>焉西域都护</w:t>
        <w:br/>
        <w:t>高昌郡。</w:t>
        <w:br/>
        <w:t>西平郡</w:t>
        <w:br/>
        <w:t>广武郡。</w:t>
        <w:br/>
        <w:t>前</w:t>
        <w:br/>
        <w:t>兹</w:t>
        <w:br/>
        <w:t>海</w:t>
        <w:br/>
        <w:t>晋兴郡。水</w:t>
        <w:br/>
        <w:t>宛</w:t>
        <w:br/>
        <w:t>疏勒</w:t>
        <w:br/>
        <w:t>凉</w:t>
        <w:br/>
        <w:t>谷</w:t>
        <w:br/>
        <w:t>湟河郡</w:t>
        <w:br/>
        <w:t>金城郡</w:t>
        <w:br/>
        <w:t>前</w:t>
        <w:br/>
        <w:t>鄯</w:t>
        <w:br/>
        <w:t>勒</w:t>
        <w:br/>
        <w:t>郑善</w:t>
        <w:br/>
        <w:t>善</w:t>
        <w:br/>
        <w:t>O</w:t>
        <w:br/>
        <w:t>图例</w:t>
        <w:br/>
        <w:t>都城</w:t>
        <w:br/>
        <w:t>天夏郡</w:t>
        <w:br/>
        <w:t>武始郡</w:t>
        <w:br/>
        <w:t>秦</w:t>
        <w:br/>
        <w:t>间]</w:t>
        <w:br/>
        <w:t>o</w:t>
        <w:br/>
        <w:t>州治</w:t>
        <w:br/>
        <w:t>安故郡</w:t>
        <w:br/>
        <w:t>南安郡</w:t>
        <w:br/>
        <w:t>邮治等</w:t>
        <w:br/>
        <w:t>水</w:t>
        <w:br/>
        <w:t>陇西郡</w:t>
        <w:br/>
        <w:t>秦州</w:t>
        <w:br/>
        <w:t>略阳郡</w:t>
        <w:br/>
        <w:t>国界</w:t>
        <w:br/>
        <w:t>浑</w:t>
        <w:br/>
        <w:t>前凉西部</w:t>
        <w:br/>
        <w:t>河流</w:t>
        <w:br/>
        <w:t>仇</w:t>
        <w:br/>
        <w:t>湖泊</w:t>
        <w:br/>
        <w:t>池</w:t>
        <w:br/>
        <w:t>图5 前凉建兴四十一年(353)疆域政区示意图</w:t>
        <w:br/>
        <w:t>分陇西置狄道郡。西晋永嘉二年(308)，分西平、狄道置晋兴郡，分狄道置安故</w:t>
        <w:br/>
        <w:t>郡。前凉建兴五年(317)，张寔即位；其后，分金城置广武郡。前凉建兴十年</w:t>
        <w:br/>
        <w:t>(322)，陇西郡、狄道郡别属秦州，武兴、金城、西平、安故四郡别属定州；凉州领</w:t>
        <w:br/>
        <w:t>武威、西郡、张掖、酒泉、敦煌、晋昌、西海、晋兴、广武九郡和戊己校尉、枹罕护</w:t>
        <w:br/>
        <w:t>军。前凉建兴十二年(324)，张骏即位；其后，分酒泉置建康郡和玉门大护军，</w:t>
        <w:br/>
        <w:t>又置延兴郡、湟河郡、广晋郡，皆属凉州。前凉建兴十五年(327)，枹罕护军入</w:t>
        <w:br/>
        <w:t>前赵。前凉建兴十八年(330)，置武街、石门、侯和、漒川、甘松五护军。前凉建</w:t>
        <w:br/>
        <w:t>兴二十三年(335)，降服西域诸国，置西域都护。前凉建兴二十九年(341)，分</w:t>
        <w:br/>
        <w:t>晋兴置大夏郡，或于此年亦置大夏护军，皆属凉州。前凉建兴三十三年(345)，</w:t>
      </w:r>
    </w:p>
    <w:p>
      <w:r>
        <w:br w:type="page"/>
      </w:r>
    </w:p>
    <w:p>
      <w:r>
        <w:t>170 中国行政区划通史·十六国北朝卷</w:t>
        <w:br/>
        <w:t>分凉州置河州、沙州，罢定州，又罢延兴郡、广晋郡，凉州领武威、武兴、西平、西</w:t>
        <w:br/>
        <w:t>郡、张掖、酒泉、西海、建康、湟河、晋兴、广武十一郡。前凉建兴三十五年</w:t>
        <w:br/>
        <w:t>(347)，金城郡(河水北)来属。前凉建兴三十八年(350)，金城郡(河水北)别属</w:t>
        <w:br/>
        <w:t>河州。前凉建兴四十一年(353)，凉州领武威、武兴、西平、西郡、张掖、酒泉、西</w:t>
        <w:br/>
        <w:t>海、建康、湟河、晋兴、广武十一郡。其后，分武威置番禾郡，又置西河郡，当皆</w:t>
        <w:br/>
        <w:t>属凉州。前凉建兴四十三年(355)，张玄靓即位；同年，金城郡(河水北)来属；</w:t>
        <w:br/>
        <w:t>其后，分张掖置祁连郡，属凉州。前凉升平七年(363)，张天锡即位；其后，分西</w:t>
        <w:br/>
        <w:t>平、晋兴置广源郡，分张掖置临松郡，又置有宣威护军，皆属凉州。至前凉咸安</w:t>
        <w:br/>
        <w:t>六年(376)，凉州领武威、武兴、西平、西郡、张掖、酒泉、西海、金城、晋兴、建康、</w:t>
        <w:br/>
        <w:t>湟河、广武、番禾、西河、祁连、广源、临松十七郡和宣威护军。</w:t>
        <w:br/>
        <w:t>武威郡，治姑臧(今甘肃武威市凉州区)。《晋志上》载，武威郡领姑臧、宣</w:t>
        <w:br/>
        <w:t>威、揖次、仓松、显美、骊軒、番禾七县；此“揖次”为“婿次”之讹①。西晋太宁元</w:t>
        <w:br/>
        <w:t>年(301)，武威郡领姑藏、宣威、次、仓松、显美、骊靬、番禾七县；其后，分武威</w:t>
        <w:br/>
        <w:t>置武兴郡，又置祖厉县属武威郡②。前凉建兴三十四年(346)，张重华即位；其</w:t>
        <w:br/>
        <w:t>后，番禾县别属番禾郡。至前凉咸安六年(376)，武威郡领姑藏、宣威、婿次、仓</w:t>
        <w:br/>
        <w:t>松、显美、骊軒、祖厉七县。</w:t>
        <w:br/>
        <w:t>武兴郡，治武兴(今地不可考)。西晋太宁元年(301)，张轨任凉州刺史；其</w:t>
        <w:br/>
        <w:t>后，分武威置武兴郡，领武兴、大城、乌支、襄武、晏然、新鄣、平狄、司监八县③</w:t>
        <w:br/>
        <w:t>至前凉咸安六年(376)，武兴郡领县不变。</w:t>
        <w:br/>
        <w:t>西平郡，治西都(今青海西宁市城区一带)。《晋志上》载，西平郡领西都、临</w:t>
        <w:br/>
        <w:t>羌、长宁、安夷四县。西晋太宁元年(301)，西平郡领县当同《晋志》所载。至前</w:t>
        <w:br/>
        <w:t>凉咸安六年(376)，西平郡领县当不变。</w:t>
        <w:br/>
        <w:t>① 孔祥军：《晋书地理志校注》，第100页。</w:t>
        <w:br/>
        <w:t>2</w:t>
        <w:br/>
        <w:t>李吉甫《元和郡县图志》卷4《关内道四》载，“乌兰县，本汉祖厉县地，属安定郡，后汉属武威郡。</w:t>
        <w:br/>
        <w:t>前凉张轨收其县人，于凉州故武威县侧近别置祖厉县”。郑炳林认为，前凉时还侨置鹯阴、武安、</w:t>
        <w:br/>
        <w:t>襄城、治城、蒙水、新阳、榆中等县，属武威郡，见《前凉行政区划初探(凉州)》，《敦煌学辑刊》1993</w:t>
        <w:br/>
        <w:t>年第1期。郑氏所用史料，除“鹯阴”记后凉事外，其余史料皆载北魏时情况，不能反映前凉政区</w:t>
        <w:br/>
        <w:t>建置，此不从。郑炳林另有《前凉行政区划初探(沙州河州)》，《敦煌学辑刊》1993年第2期。本</w:t>
        <w:br/>
        <w:t>编所考述前凉政区引郑炳林之见解，除单独注出引文外，皆引自《前凉行政区划初探》，下不再</w:t>
        <w:br/>
        <w:t>详注。</w:t>
        <w:br/>
        <w:t>③</w:t>
        <w:br/>
        <w:t>《晋志上》载，“永宁中，张轨为凉州刺史，镇武威，上表请合秦雍流移人于姑臧西北，置武兴郡”。</w:t>
        <w:br/>
        <w:t>据此，置武兴郡应在永宁中。《晋书》卷86《张轨传》：“王弥遂逼洛阳，轨遣将军张斐、北宫纯、郭敷</w:t>
        <w:br/>
        <w:t>等率精骑五千来卫京都。及京都陷，斐等皆没于贼。中州避难来者日月相继，分武威置武兴郡以</w:t>
        <w:br/>
        <w:t>居之。”据《张轨传》，置武兴郡或在晋愍帝建兴初年。由于传记中所载史事，有些未必按发生时间</w:t>
        <w:br/>
        <w:t>的先后记载，故此姑从《晋志》，系置武兴郡于永宁元年(301)。</w:t>
      </w:r>
    </w:p>
    <w:p>
      <w:r>
        <w:br w:type="page"/>
      </w:r>
    </w:p>
    <w:p>
      <w:r>
        <w:t>上编·第二章 淝水之战前(304—383)十六国诸政权的疆域与政区演变(下) 171</w:t>
        <w:br/>
        <w:t>西郡，治日勒(今甘肃永昌县西北)。《晋志上》载，西郡领日勒、删丹、仙提、</w:t>
        <w:br/>
        <w:t>万岁、兰池五县。西晋太宁元年(301)，西郡领县当同《晋志》所载。至前凉咸</w:t>
        <w:br/>
        <w:t>安六年(376)，西郡领县当不变。</w:t>
        <w:br/>
        <w:t>张掖郡，治永平(今甘肃张掖市甘州区西北)。《晋志上》载，张掖郡领永平、</w:t>
        <w:br/>
        <w:t>临泽、屋兰三县。西晋时，还应置有氐池县，属张掖郡①。西晋太宁元年</w:t>
        <w:br/>
        <w:t>(301)，张掖郡领永平、临泽、屋兰、氐池四县。西晋永兴二年(305)，置汉阳县，</w:t>
        <w:br/>
        <w:t>属张掖郡②。前凉建兴十二年(324)，张骏即位；其后，置祁连县，属张掖郡③。</w:t>
        <w:br/>
        <w:t>前凉建兴四十三年(355)，张玄靓即位；其后，汉阳县、祁连县别属祁连郡。至</w:t>
        <w:br/>
        <w:t>前凉咸安六年(376)，张掖郡领永平、临泽、屋兰、氐池四县。</w:t>
        <w:br/>
        <w:t>酒泉郡，治福禄(今甘肃酒泉市肃州区)。《晋志上》载，酒泉郡领福禄、会</w:t>
        <w:br/>
        <w:t>水、安弥、骍马、乐涫、表氏、延寿、玉门、沙头九县；晋惠帝元康五年(295)，沙头</w:t>
        <w:br/>
        <w:t>县别属晋昌郡。西晋太宁元年(301)，酒泉郡领福禄、会水、安弥、骍马、乐涫、</w:t>
        <w:br/>
        <w:t>表氏、延寿、玉门八县；其后，又置玉石县、凉宁县，属酒泉郡④。前凉建兴十二</w:t>
        <w:br/>
        <w:t>年(324)，张骏即位；其后，乐涫县、表氏县别属建康郡。前凉建兴二十一年</w:t>
        <w:br/>
        <w:t>(333)，改玉石县为金泽县。至前凉咸安六年(376)，酒泉郡领福禄、会水、安</w:t>
        <w:br/>
        <w:t>弥、骍马、延寿、凉宁、金泽、玉门八县。</w:t>
        <w:br/>
        <w:t>西海郡，治居延(今内蒙古额济纳旗东南)。《晋志上》载，西海郡领居延县。</w:t>
        <w:br/>
        <w:t>西晋太宁元年(301)，西海郡领居延县。至前凉咸安六年(376)，西海郡领县</w:t>
        <w:br/>
        <w:t>不变。</w:t>
        <w:br/>
        <w:t>建康郡，治乐涫(今甘肃酒泉市肃州区东南)。前凉建兴十二年(324)，张</w:t>
        <w:br/>
        <w:t>《晋书》卷3《武帝纪》载，泰始三年(267)四月，“张掖太守焦胜上言，氐池县大柳谷口有玄石一所”。</w:t>
        <w:br/>
        <w:t>可见西晋时当有氐池县。《秃发乌孤载记》：“(吕)纂惧，烧氐池、张掖谷麦而还。”《秃发傉檀载记》：</w:t>
        <w:br/>
        <w:t>“傉檀于是率师伐沮渠蒙逊，次于氐池。”《沮渠蒙逊载记》：“比至氐池，众逾一万。”据此，至十六国</w:t>
        <w:br/>
        <w:t>时期，氐池县不废。</w:t>
        <w:br/>
        <w:t>②</w:t>
        <w:br/>
        <w:t>《晋志上》载，“永兴中，置汉阳县以守牧地，张玄靓为祁连郡”。西晋永兴共三年，此取永兴二年</w:t>
        <w:br/>
        <w:t>(305)。据下文所考祁连郡可知，祁连郡当分张掖置，故以为汉阳县属张掖郡。</w:t>
        <w:br/>
        <w:t>③</w:t>
        <w:br/>
        <w:t>据后文所考“前凉祁连县”可知，张骏时有祁连县。祁连县当置于祁连山附近。李吉甫《元和郡县</w:t>
        <w:br/>
        <w:t>图志》卷40《陇右道下》：“张掖县，本汉得县，属张掖郡”，“晋改名永平县”，“祁连山，在县西南二</w:t>
        <w:br/>
        <w:t>百里”；“福禄县，本汉乐涫县，属酒泉郡，后魏太武帝平沮渠茂虔，改县为戍”，“祁连戍，在县东南</w:t>
        <w:br/>
        <w:t>一百二十里”。据此，疑祁连县当属张掖郡。</w:t>
        <w:br/>
        <w:t>④</w:t>
        <w:br/>
        <w:t>据下后文所考“前凉金泽县(承玉石县)”可知，前凉时置有玉石县。乐史《太平寰宇记》卷152</w:t>
        <w:br/>
        <w:t>《陇右道三》载，“玉门县，本汉旧县也，属酒泉郡”，“玉石障。按《十三州志》云：延寿县在郡西，</w:t>
        <w:br/>
        <w:t>金山在其东，至玉石障，是亦汉遮虏障也。””疑玉石县置于玉石障附近，当属酒泉郡。郑炳林认</w:t>
        <w:br/>
        <w:t>为金泽县属张掖郡，此不从。据后文所考“前凉凉宁县”，前凉有凉宁县。郑炳林认为凉宁县属</w:t>
        <w:br/>
        <w:t>酒泉郡。</w:t>
      </w:r>
    </w:p>
    <w:p>
      <w:r>
        <w:br w:type="page"/>
      </w:r>
    </w:p>
    <w:p>
      <w:r>
        <w:t>172 中国行政区划通史·十六国北朝卷</w:t>
        <w:br/>
        <w:t>骏即位；其后，分酒泉置建康郡，领乐涫、建康、表氏三县①。至前凉咸安六年</w:t>
        <w:br/>
        <w:t>(376)，建康郡领县当不变。</w:t>
        <w:br/>
        <w:t>湟河郡，治所不可考。前凉建兴十二年(324)，张骏即位；其后，当分西平</w:t>
        <w:br/>
        <w:t>置湟河郡②，领县不可考③。至前凉咸安六年(376)，湟河郡辖区当不变。</w:t>
        <w:br/>
        <w:t>晋兴郡，治晋兴(今青海民和回族土族自治县附近)④。西晋永嘉二年</w:t>
        <w:br/>
        <w:t>(308)，分西平等郡置晋兴郡，领晋兴、枹罕、永固、临津、临鄣、广昌、大夏、遂</w:t>
        <w:br/>
        <w:t>兴、罕唐、左南十县⑤。前凉建兴二十九年(341)，大夏等县别属大夏郡。前凉</w:t>
        <w:br/>
        <w:t>建兴三十三年(345)，枹罕、永固、临津等县别属兴晋郡，左南县别属金城郡⑥。</w:t>
        <w:br/>
        <w:t>至前凉咸安六年(376)，晋兴郡或领晋兴、临鄣、广昌、遂兴、罕唐五县。</w:t>
        <w:br/>
        <w:t>广武郡，治令居(今甘肃永登县西北)。前凉建兴五年(317)，张寔即位；其</w:t>
        <w:br/>
        <w:t>后，分金城置广武郡，领令居、枝阳、永登三县。前凉建兴十四年(326)，置广武</w:t>
        <w:br/>
        <w:t>县属广武郡，疑在此年亦置振武县，属广武郡⑦。至前凉咸安六年(376)，广武</w:t>
        <w:br/>
        <w:t>郡领令居、枝阳、永登、广武、振武五县。</w:t>
        <w:br/>
        <w:t>以下郡、护军附</w:t>
        <w:br/>
        <w:t>广晋郡，治所不可考。前凉建兴十二年(324)，张骏即位；其后，置广晋</w:t>
        <w:br/>
        <w:t>郡⑧，领县不可考。至前凉建兴三十三年(345)，罢广晋郡⑨，此前辖区当不变。</w:t>
        <w:br/>
        <w:t>延兴郡，治所不可考。前凉建兴十二年(324)，张骏即位；疑在张骏时置延</w:t>
        <w:br/>
        <w:t>①据《晋志上》，张骏置凉州，领有建康郡。《资治通鉴》晋孝武帝太元十一年二月载，后凉吕光时，张</w:t>
        <w:br/>
        <w:t>大豫叛，“建康太守李隰、祁连都尉严纯皆起兵应之(胡注：建康郡，张骏置，属凉州。《新唐书·地</w:t>
        <w:br/>
        <w:t>理志》：甘州张掖县西北百九十里有祁连山，北有建康军，盖张氏置郡地也)”。据胡注和下引《凉</w:t>
        <w:br/>
        <w:t>武昭王李玄盛传》可知，前凉张骏时分酒泉置建康郡。《晋书》卷87《凉武昭王李玄盛传》：“以张体</w:t>
        <w:br/>
        <w:t>顺为宁远将军、建康太守，镇乐涫。”可见，建康郡当治乐涫。郑炳林认为建康郡领有建康、乐涫、</w:t>
        <w:br/>
        <w:t>表氏三县。</w:t>
        <w:br/>
        <w:t>②</w:t>
        <w:br/>
        <w:t>据《晋志上》，张骏置河州，领有湟河郡。(唐）杜佑《通典》卷174《州郡典四》载，廓州，“汉末属西平</w:t>
        <w:br/>
        <w:t>郡。前凉以其地为湟河郡”。可见，前凉湟河郡当分西平郡而置。</w:t>
        <w:br/>
        <w:t>郑炳林疑广源郡治湟河县，领湟河、广威、邯川三县，其史料依据不足，此不从。</w:t>
        <w:br/>
        <w:t>④</w:t>
        <w:br/>
        <w:t>《水经注》卷2《河水注二》：“湟水又东南迳小晋兴城北，故都尉治。阚骃曰：允吾县西四十里有小</w:t>
        <w:br/>
        <w:t>晋兴城。”此当为晋兴县所治。</w:t>
        <w:br/>
        <w:t>日本学者前田正名认为晋兴郡置于晋永嘉二年(308)，当是，见前田正名：《前涼国の)境域につν</w:t>
        <w:br/>
        <w:t>て》，《駒沢大学文学部研究紀要39》，1981年。</w:t>
        <w:br/>
        <w:t>6</w:t>
        <w:br/>
        <w:t>《水经注》卷2《河水注》：“《十三州志》曰：左南津西六十里有白土城，城在大河之北，而为缘河济渡</w:t>
        <w:br/>
        <w:t>之处。”河水以南之地别属兴晋郡和大夏郡，而左南县与晋兴郡地不相接，当别属金城郡。</w:t>
        <w:br/>
        <w:t>⑦</w:t>
        <w:br/>
        <w:t>关尾史郎认为广武郡领有振武县，见关尾史郎：《南凉政权(三九七一四一四)与徙民政策》，《史学</w:t>
        <w:br/>
        <w:t>杂志》1980年第1期。郑炳林也认为广武郡领有振武县。振武县或与广武县同年置。</w:t>
        <w:br/>
        <w:t>⑧</w:t>
        <w:br/>
        <w:t>《晋书》卷87《凉武昭王李玄盛传》：“伯祖龙骧将军、广晋太守、长宁侯卓，亡祖武卫将军、天水太</w:t>
        <w:br/>
        <w:t>守、安世亭侯弇毗佐凉州，著功秦陇。”《太平御览》卷362《人事部三》：“崔鸿《十六国春秋·前凉</w:t>
        <w:br/>
        <w:t>录》曰：李弇字子玉，陇西狄道人也。弇本名良，又妻姓梁，张骏戏之。”可见，李玄盛之祖李弇当仕</w:t>
        <w:br/>
        <w:t>于张骏时，伯祖李卓应亦仕于此时。故疑张骏时置广晋郡，当在河水以南。</w:t>
        <w:br/>
        <w:t>⑨</w:t>
        <w:br/>
        <w:t>张骏置凉州、河州、沙州，领郡无广晋郡。或此年置州，亦调整郡县，罢广晋郡。</w:t>
      </w:r>
    </w:p>
    <w:p>
      <w:r>
        <w:br w:type="page"/>
      </w:r>
    </w:p>
    <w:p>
      <w:r>
        <w:t>上编·第二章 淝水之战前(304—383)十六国诸政权的疆域与政区演变(下) 173</w:t>
        <w:br/>
        <w:t>兴郡，领县不可考①。至前凉建兴三十三年(345)，罢延兴郡②，此前辖区当</w:t>
        <w:br/>
        <w:t>不变。</w:t>
        <w:br/>
        <w:t>番禾郡，治番禾(今甘肃永昌县)。前凉四十一年(353)后，分武威置番禾</w:t>
        <w:br/>
        <w:t>郡③，领番禾县④。至前凉咸安六年(376)，番禾郡领县当不变。</w:t>
        <w:br/>
        <w:t>西河郡，治所不可考。前凉四十一年(353)后，置有西河郡，领县不可考。</w:t>
        <w:br/>
        <w:t>至前凉咸安六年(376)，西河郡辖区当不变。</w:t>
        <w:br/>
        <w:t>祁连郡，治汉阳(今地不可考)。前凉建兴四十三年(355)，张玄靓即位；其</w:t>
        <w:br/>
        <w:t>后，分张掖置祁连郡，领汉阳县、祁连县。至前凉咸安六年(376)，祁连郡领县</w:t>
        <w:br/>
        <w:t>当不变。</w:t>
        <w:br/>
        <w:t>广源郡，治所不可考。前凉升平七年(363)，张天锡即位；其后，分西平、晋</w:t>
        <w:br/>
        <w:t>兴置广源郡，领县不可考。至前凉咸安六年(376)，广源郡辖区当不变。</w:t>
        <w:br/>
        <w:t>临松郡，治临松(今地不可考)。前凉升平七年(363)，张天锡即位；其后，分</w:t>
        <w:br/>
        <w:t>张掖置临松郡⑤，领临松等县⑥。至前凉咸安六年(376)，临松郡领县当不变。</w:t>
        <w:br/>
        <w:t>宣威护军，治宣威(今甘肃民勤县西南)。前凉升平七年(363)，张天锡即</w:t>
        <w:br/>
        <w:t>位；其后，置有宣威护军⑦。至前凉咸安六年(376)，宣威护军辖区当不变。</w:t>
        <w:br/>
        <w:t>2. 河州</w:t>
        <w:br/>
        <w:t>河州，治枹罕(今甘肃临夏市一带)。前凉建兴三十三年(345)，置河州⑧，</w:t>
        <w:br/>
        <w:t>①《太平寰宇记》卷152《陇右道三》：“《十三州志》云：玉门县置长三百里，石门周匝山间，裁经二十</w:t>
        <w:br/>
        <w:t>里，众泉流入延兴海。”据此可知延兴郡的大体位置。郑炳林认为，延兴郡领延兴、玉门、会稽、新</w:t>
        <w:br/>
        <w:t>乡、沙头、乾齐五县，史料依据不足，此不从。</w:t>
        <w:br/>
        <w:t>②</w:t>
        <w:br/>
        <w:t>据后文所考“前凉延兴郡”可知，张骏二十一年(345)，拜张祚延兴太守。张骏二十一年即前凉建</w:t>
        <w:br/>
        <w:t>兴三十三年(345)分置凉州、河州、沙州三州，所领无延兴郡。或张骏先拜张祚为延兴太守，后置</w:t>
        <w:br/>
        <w:t>三州，调整郡县，罢延兴郡。</w:t>
        <w:br/>
        <w:t>③</w:t>
        <w:br/>
        <w:t>据后文所考“前凉番禾郡”可知，前凉有此郡。而张骏末年置凉州、河州、沙州所领诸郡无番禾郡，</w:t>
        <w:br/>
        <w:t>故番禾郡当置于前凉建兴四十一年(353)后。下前凉置西河郡，在前凉建兴四十一年(353)后，理</w:t>
        <w:br/>
        <w:t>由同此。</w:t>
        <w:br/>
        <w:t>④</w:t>
        <w:br/>
        <w:t>郑炳林认为，番禾郡治番禾县，领番禾、彰、苕藺、骊靬、燕支五县。郑氏据《魏书》卷106《地形志》</w:t>
        <w:br/>
        <w:t>推断，前凉有彰、燕支二县，然无史料证十六国时有此二县，故不从。前凉时，未见史料载苕藺县，</w:t>
        <w:br/>
        <w:t>亦不从。据后文所考后凉昌松郡可知，显美县、骊靬县与仓松县临近，当属昌松郡，故不属番禾郡。</w:t>
        <w:br/>
        <w:t>⑤</w:t>
        <w:br/>
        <w:t>《晋志上》载，“张天锡又别置临松郡”。《资治通鉴》晋安帝隆安元年四月载，“(沮渠蒙逊)结盟起</w:t>
        <w:br/>
        <w:t>兵，攻(后)凉临松郡，拔之(胡注：临松郡，张天锡置，后周废入张掖郡张掖县)”。据胡注，临松郡</w:t>
        <w:br/>
        <w:t>当分张掖郡而置。</w:t>
        <w:br/>
        <w:t>⑥</w:t>
        <w:br/>
        <w:t>郑炳林认为·临松郡领有临松、和平、中田三县。据其所引史料，后凉、北凉有临松令。而和平、中</w:t>
        <w:br/>
        <w:t>田二县的史料依据分别为北凉有和平侯，后凉末有中田护军，难以证明前凉有和平、中田二县；且</w:t>
        <w:br/>
        <w:t>史料都不能反映和平县、中田县属临松郡。故认为前凉临松郡领临松等县。</w:t>
        <w:br/>
        <w:t>⑦</w:t>
        <w:br/>
        <w:t>《资治通鉴》晋孝武帝太元元年八月：“(张)天锡怒，贬(宋)皓为宣威护军。”可见张天锡时有宣威</w:t>
        <w:br/>
        <w:t>护军。</w:t>
        <w:br/>
        <w:t>⑧</w:t>
        <w:br/>
        <w:t>《》一十《》《和》</w:t>
        <w:br/>
        <w:t>和元年亦载，张骏置河州。</w:t>
      </w:r>
    </w:p>
    <w:p>
      <w:r>
        <w:br w:type="page"/>
      </w:r>
    </w:p>
    <w:p>
      <w:r>
        <w:t>174 中国行政区划通史·十六国北朝卷</w:t>
        <w:br/>
        <w:t>领兴晋、金城、武始、南安、永晋、大夏、武城、汉中八郡①，当还领有枹罕、大夏、</w:t>
        <w:br/>
        <w:t>武街、石门、侯和、涨川、甘松等护军。前凉建兴三十四年(346)，大夏护军、武</w:t>
        <w:br/>
        <w:t>街护军、大夏郡、武始郡和金城郡金城、榆中二县入后赵。前凉建兴三十五年</w:t>
        <w:br/>
        <w:t>(347)，兴晋、永晋、汉中、武城、南安五郡和枹罕、石门、侯和、强川、甘松五护军</w:t>
        <w:br/>
        <w:t>入后赵；后赵当改永晋为安故郡，罢前凉所置南安郡，金城郡河北之地当别属</w:t>
        <w:br/>
        <w:t>凉州，罢河州；诸护军入后赵后当被罢。前凉建兴三十八年(350)，兴晋、安故、</w:t>
        <w:br/>
        <w:t>大夏、武始、汉中、武城六郡和金城郡金城、榆中二县自后赵入前凉，当仍以河</w:t>
        <w:br/>
        <w:t>州领之，金城郡河北地亦来属河州。至前凉建兴四十三年(355)，李俨占据河</w:t>
        <w:br/>
        <w:t>州(除金城郡河北地），前凉遂罢河州。</w:t>
        <w:br/>
        <w:t>兴晋郡，治枹罕(今甘肃临夏市一带)。前凉建兴三十三年(345)，置河州，</w:t>
        <w:br/>
        <w:t>或在此年亦置兴晋郡，领枹罕、永固、临津、河关四县②。前凉建兴三十五年</w:t>
        <w:br/>
        <w:t>(347)，兴晋郡入后赵。前凉建兴三十八年(350)，兴晋郡自后赵入前凉。至前</w:t>
        <w:br/>
        <w:t>凉建兴四十三年(355)，兴晋郡领县当不变。</w:t>
        <w:br/>
        <w:t>金城郡，治金城(今甘肃兰州市西固区)。《晋志上》载，金城郡领榆中、允</w:t>
        <w:br/>
        <w:t>街、金城、白土、浩亹五县。西晋时，当置令居县、枝阳县，属金城郡③。西晋太</w:t>
        <w:br/>
        <w:t>宁元年(301)，金城郡当领金城、榆中、允街、白土、浩亹、令居、枝阳七县。前凉</w:t>
        <w:br/>
        <w:t>建兴五年(317)，张寔即位；其后，令居县、枝阳县别属广武郡。前凉建兴十五</w:t>
        <w:br/>
        <w:t>年(327)，金城县、榆中县入前赵④。前凉建兴十七年(329)，金城县、榆中县自</w:t>
        <w:br/>
        <w:t>前赵来属。前凉建兴三十三年(345)，左南县自晋兴郡来属。前凉建兴三十四</w:t>
        <w:br/>
        <w:t>年(346)，金城县、榆中县入后赵。前凉建兴三十八年(350)，金城县、榆中县自</w:t>
        <w:br/>
        <w:t>后赵来属。前凉建兴四十三年(355)，金城县、榆中县入李俨。至前凉咸安六</w:t>
        <w:br/>
        <w:t>年(376)，金城郡领允街、白土、浩亹、左南四县。</w:t>
        <w:br/>
        <w:t>武始郡(承狄道郡)，治狄道(今甘肃临洮县)。《晋志上》载，“惠帝分陇西之</w:t>
        <w:br/>
        <w:t>见《晋志上》和《魏书》卷99《私署凉州牧张寔传》。郑炳林认为，河州除领上述八郡外，还应领有安</w:t>
        <w:br/>
        <w:t>故郡、陇西郡和广晋郡。由前考前凉疆域变迁可知，陇西郡时属后赵，自然不属前凉河州。广晋</w:t>
        <w:br/>
        <w:t>郡或北时已罢，安故郡或改称永晋郡。《晋志》、《魏书》皆载河州领此八郡，当不误。</w:t>
        <w:br/>
        <w:t>②</w:t>
        <w:br/>
        <w:t>郑炳林认为，兴晋郡领枹罕、永固、河内三县，此郡领枹罕、永固应是，不应领河内县。郑氏言兴晋</w:t>
        <w:br/>
        <w:t>郡有河内县，所用史料来自《晋书》卷86《张轨传》：“麻秋又据枹罕，有众十二万，进屯河内，遣王擢</w:t>
        <w:br/>
        <w:t>略地晋兴、广武，越洪池岭，至于曲柳，姑臧大震。”此河内未必为县名，当是后赵军已越过河水，其</w:t>
        <w:br/>
        <w:t>驻屯之地相对于前凉而言已为河内。河关县地近枹罕，当属兴晋郡。临津、左南距枹罕较近，距</w:t>
        <w:br/>
        <w:t>晋兴城很远，兴晋郡分晋兴而置，当领有临津县、左南县。</w:t>
        <w:br/>
        <w:t>③</w:t>
        <w:br/>
        <w:t>《晋志上》载，“及张寔，分金城之令居、枝阳二县，又立永登县，合三县立广武郡”。据此，西晋时金</w:t>
        <w:br/>
        <w:t>城郡当领有令居县、枝阳县。</w:t>
        <w:br/>
        <w:t>④</w:t>
        <w:br/>
        <w:t>据谭图，金城县、榆中县在河水以南。前凉河南地入前赵，金城县、榆中县也入前赵。其下二县归</w:t>
        <w:br/>
        <w:t>属，同此。</w:t>
      </w:r>
    </w:p>
    <w:p>
      <w:r>
        <w:br w:type="page"/>
      </w:r>
    </w:p>
    <w:p>
      <w:r>
        <w:t>上编·第二章 淝水之战前(304—383)十六国诸政权的疆域与政区演变(下)</w:t>
        <w:br/>
        <w:t>175</w:t>
        <w:br/>
        <w:t>狄道、临洮、河关，又立洮阳、遂平、武街、始兴、第五、真仇六县，合九县置狄道</w:t>
        <w:br/>
        <w:t>郡”。西晋永兴二年(305)，张轨得陇西郡；惠帝时分陇西置狄道郡，当在陇西</w:t>
        <w:br/>
        <w:t>郡为张轨控制后。西晋永嘉二年(308)，临洮县、洮阳县别属安故郡。前凉建</w:t>
        <w:br/>
        <w:t>兴十五年(327)，狄道郡入前赵。前凉建兴十七年(329)，狄道郡复入前凉，别</w:t>
        <w:br/>
        <w:t>属定州。前凉建兴三十三年(345)，置河州，疑此年亦改狄道为武始郡①，领狄</w:t>
        <w:br/>
        <w:t>道、遂平、武街、始兴、第五、真仇六县；河关县别属兴晋郡。前凉建兴三十四年</w:t>
        <w:br/>
        <w:t>(346)，武始郡入后赵。前凉建兴三十八年(350)，武始郡自后赵入前凉。至前</w:t>
        <w:br/>
        <w:t>凉建兴四十三年(355)，武始郡领县当不变。</w:t>
        <w:br/>
        <w:t>安故郡(含永晋郡)，治安故(今甘肃临洮县东南)。西晋永嘉二年(308)，</w:t>
        <w:br/>
        <w:t>或此年分狄道置安故郡②，领安故、石门、桑城、临洮、洮阳五县③。前凉建兴</w:t>
        <w:br/>
        <w:t>十五年(327)，安故郡入前赵。前凉建兴十七年(329)，安故郡自前赵入前凉。</w:t>
        <w:br/>
        <w:t>前凉建兴三十三年(345)，改安故郡为永晋郡④。前凉建兴三十五年(347)，永</w:t>
        <w:br/>
        <w:t>晋郡入后赵，当改称安故郡⑤。前凉建兴三十八年(350)，安故郡自后赵入前</w:t>
        <w:br/>
        <w:t>凉。至前凉建兴四十三年(355)，安故郡领县当不变。</w:t>
        <w:br/>
        <w:t>大夏郡，治大夏(今甘肃广河县西北)。前凉建兴二十九年(341)，分晋兴</w:t>
        <w:br/>
        <w:t>置大夏郡，领大夏、金剑、宛戍三县⑥。前凉建兴三十四年(346)，大夏郡入后</w:t>
        <w:br/>
        <w:t>赵。前凉建兴三十八年(350)，大夏郡自后赵入前凉。至前凉建兴四十三年</w:t>
        <w:br/>
        <w:t>(355)，大夏郡领县当不变。</w:t>
        <w:br/>
        <w:t>武城郡，治所不可考。前凉建兴三十三年(345)，置河州，或于此年又置武</w:t>
        <w:br/>
        <w:t>《晋志上》载，“(张骏)以狄道县立武始郡”。郑炳林认为武始郡由狄道郡改。《太平寰宇记》卷</w:t>
        <w:br/>
        <w:t>151《陇右道二》载，“惠帝时，改(狄道)为武始郡，以狄道为降狄道。《十三州志》云：降狄道，今</w:t>
        <w:br/>
        <w:t>曰武始。””。据《晋志上》，惠帝时，置狄道郡；前凉张骏时，置武始郡。《寰宇记》言惠帝时改为武</w:t>
        <w:br/>
        <w:t>始郡，或有误。而《晋书》、《魏书》、《资治通鉴》皆载十六国时期有狄道，无降狄道，故此仍称狄</w:t>
        <w:br/>
        <w:t>道县。</w:t>
        <w:br/>
        <w:t>②</w:t>
        <w:br/>
        <w:t>《资治通鉴》晋元帝建武元年正月载，张寔命安故太守贾骞为前驱以击汉。这表明此前已经置有</w:t>
        <w:br/>
        <w:t>安故郡。晋永嘉二年(308)，张轨置晋兴郡，疑或于此年置安故郡。</w:t>
        <w:br/>
        <w:t>③</w:t>
        <w:br/>
        <w:t>郑炳林认为安故郡治安故县，领安故、石门、桑城三县。临洮、洮阳二县在安故、石门、桑城之南，</w:t>
        <w:br/>
        <w:t>安故等三县改属安故郡，临洮、洮阳当亦属安故郡。</w:t>
        <w:br/>
        <w:t>④</w:t>
        <w:br/>
        <w:t>郑炳林认为，永晋郡治治城县，领治城、谭郊、临津、盤夷四县。然郑氏所用史料皆记载前秦以</w:t>
        <w:br/>
        <w:t>后西北诸政权史事，与前凉无涉，不足为证，且这些史料又不能说明治城等为县。按地理位置，</w:t>
        <w:br/>
        <w:t>安故当属张骏所置河州境内，然前凉河州境内有永晋郡而无安故郡，故认为张骏改安故为永</w:t>
        <w:br/>
        <w:t>晋郡。</w:t>
        <w:br/>
        <w:t>⑤</w:t>
        <w:br/>
        <w:t>因永晋郡有政治意味，入后赵后，当复安故郡旧称。</w:t>
        <w:br/>
        <w:t>郑炳林认为，前凉大夏郡领有大夏、宛戍、金剑、河关四县，此前三县当属大夏郡。河关县在枹罕</w:t>
        <w:br/>
        <w:t>西北，大夏郡在枹罕东南，河关县应属兴晋郡而非大夏郡。</w:t>
      </w:r>
    </w:p>
    <w:p>
      <w:r>
        <w:br w:type="page"/>
      </w:r>
    </w:p>
    <w:p>
      <w:r>
        <w:t>176 中国行政区划通史·十六国北朝卷</w:t>
        <w:br/>
        <w:t>城郡，领县不可考①。前凉建兴三十五年(347)，武城郡入后赵。前凉建兴三</w:t>
        <w:br/>
        <w:t>十八年(350)，武城郡自后赵入前凉。至前凉建兴四十三年(355)，武城郡辖区</w:t>
        <w:br/>
        <w:t>当不变。</w:t>
        <w:br/>
        <w:t>汉中郡，治所不可考。前凉建兴三十三年(345)，置河州，或于此年又置汉</w:t>
        <w:br/>
        <w:t>中郡，领县不可考②。前凉建兴三十五年(347)，汉中郡入后赵。前凉建兴三</w:t>
        <w:br/>
        <w:t>十八年(350)，汉中郡自后赵入前凉。至前凉建兴四十三年(355)，汉中郡辖区</w:t>
        <w:br/>
        <w:t>当不变。</w:t>
        <w:br/>
        <w:t>以下郡、护军附</w:t>
        <w:br/>
        <w:t>南安郡，治所不可考。前凉建兴三十三年(345)，置河州，或于此年又置南</w:t>
        <w:br/>
        <w:t>安郡，领县不可考。前凉建兴三十五年(347)，南安郡入后赵，废此郡。</w:t>
        <w:br/>
        <w:t>枹罕护军，治枹罕(今甘肃临夏市一带)。晋惠帝时，置有枪罕护军③。西</w:t>
        <w:br/>
        <w:t>晋永兴二年(305)，张轨得陇西郡；此年枹罕护军当亦为前凉控制。前凉建兴</w:t>
        <w:br/>
        <w:t>十五年(327)，枹罕护军入前赵，或罢此护军。前凉建兴三十三年(345)，置河</w:t>
        <w:br/>
        <w:t>州，或复置枪罕护军④。前凉建兴三十五年(347)，枹罕护军入后赵。</w:t>
        <w:br/>
        <w:t>大夏护军，治大夏(今甘肃广河县西北)。前凉建兴二十九年(341)，置大</w:t>
        <w:br/>
        <w:t>夏郡，或于此年亦置大夏护军。前凉建兴三十四年(346)，大夏护军入后赵。</w:t>
        <w:br/>
        <w:t>武街护军，治武街(今甘肃临洮县东)。前凉建兴十八年(330)，置武街护</w:t>
        <w:br/>
        <w:t>军。前凉建兴三十四年(346)，武街护军入后赵，或罢此护军⑤。</w:t>
        <w:br/>
        <w:t>石门护军，治石门(今甘肃临洮县南)。前凉建兴十八年(330)，置石门护</w:t>
        <w:br/>
        <w:t>军。前凉建兴三十五年(347)，石门护军入后赵，或罢此护军。</w:t>
        <w:br/>
        <w:t>侯和护军，治侯和(今甘肃临潭县东南)。前凉建兴十八年(330)，置侯和</w:t>
        <w:br/>
        <w:t>护军。前凉建兴三十五年(347)，侯和护军入后赵，或罢此护军。</w:t>
        <w:br/>
        <w:t>强川护军，治涨川(今地不可考)。前凉建兴十八年(330)，置涨川护军。</w:t>
        <w:br/>
        <w:t>前凉建兴三十五年(347)，强川护军入后赵，或罢此护军。</w:t>
        <w:br/>
        <w:t>甘松护军，治甘松(今地不可考)。前凉建兴十八年(330)，置甘松护军。</w:t>
        <w:br/>
        <w:t>①郑炳林认为，武城郡治武城县，领武城、武阳二县。然此武城、武阳皆在渭水支流武城川水附近，</w:t>
        <w:br/>
        <w:t>这些地区为后赵疆土，自然不属前凉政区辖域。《晋书》卷86《张轨传附张重华传》：“麻秋进攻枪</w:t>
        <w:br/>
        <w:t>罕，时晋阳太守郎坦以城大难守，宜弃外城。武城太守张悛曰：弃外城则大事去矣，不可以动众</w:t>
        <w:br/>
        <w:t>心。””枹罕时为兴晋郡治，此“晋阳”当为“兴晋”之误。武城太守与兴晋太守同守枹罕，武城郡当</w:t>
        <w:br/>
        <w:t>距枪罕较近。</w:t>
        <w:br/>
        <w:t>②</w:t>
        <w:br/>
        <w:t>郑炳林认为，汉中郡治临洮，领临洮、水池、赤水、洮阳、甘松、候和、漒川等县，缺乏足够史料依据。</w:t>
        <w:br/>
        <w:t>此不采。</w:t>
        <w:br/>
        <w:t>③</w:t>
        <w:br/>
        <w:t>《元和郡县图志》卷39《陇右道上》：“晋惠帝立枹罕护军。”</w:t>
        <w:br/>
        <w:t>④据后文所考“前凉枹罕护军”，河南地入前赵前和入后赵前，前凉皆有枹罕护军。</w:t>
        <w:br/>
        <w:t>⑤张骏置“五屯护军”为防后赵，后赵得诸护军后，当罢。</w:t>
      </w:r>
    </w:p>
    <w:p>
      <w:r>
        <w:br w:type="page"/>
      </w:r>
    </w:p>
    <w:p>
      <w:r>
        <w:t>上编·第二章 淝水之战前(304—383)十六国诸政权的疆域与政区演变(下) 177</w:t>
        <w:br/>
        <w:t>前凉建兴三十五年(347)，甘松护军入后赵，或罢此护军。</w:t>
        <w:br/>
        <w:t>3. 沙州(含商州)</w:t>
        <w:br/>
        <w:t>前凉沙州，治敦煌(今甘肃敦煌市西南)。前凉建兴三十三年(345)，置沙</w:t>
        <w:br/>
        <w:t>州①，治敦煌，领敦煌郡、晋昌郡、高昌郡、西域都护、戊己校尉和玉门大护军。</w:t>
        <w:br/>
        <w:t>前凉和平元年(354)，置商州，治敦煌，领敦煌郡。前凉建兴四十三年(355)，废</w:t>
        <w:br/>
        <w:t>商州，敦煌郡还属沙州②。至前凉咸安六年(376)，沙州当仍领敦煌郡、晋昌</w:t>
        <w:br/>
        <w:t>郡、高昌郡、西域都护、戊己校尉和玉门大护军。</w:t>
        <w:br/>
        <w:t>敦煌郡，治敦煌(今甘肃敦煌市西南)。《晋志上》载，敦煌郡领昌蒲、敦煌、</w:t>
        <w:br/>
        <w:t>龙勒、阳关、效谷、广至、宜禾、冥安、渊泉③、伊吾、新乡、乾齐十二县；“元康五</w:t>
        <w:br/>
        <w:t>年，惠帝分敦煌郡之宜禾、伊吾、冥安、渊泉、广至等五县，分酒泉之沙头县，又</w:t>
        <w:br/>
        <w:t>别立会稽、新乡，凡八县为晋昌郡”。西晋永宁元年(301)，敦煌郡领敦煌、昌</w:t>
        <w:br/>
        <w:t>蒲、龙勒、阳关、效谷、乾齐六县。前凉时，又置凉兴县，属敦煌郡④。至前凉咸</w:t>
        <w:br/>
        <w:t>安六年(376)，敦煌郡领敦煌、昌蒲、龙勒、阳关、效谷、乾齐、凉兴七县。</w:t>
        <w:br/>
        <w:t>晋昌郡(含冥安郡)，治冥安(今甘肃瓜州县东南)。《晋志上》载，晋惠帝元</w:t>
        <w:br/>
        <w:t>康五年(295)置晋昌郡，领宜禾、伊吾、冥安、渊泉、广至、沙头、会稽、新乡八县。</w:t>
        <w:br/>
        <w:t>据后文所考“前凉冥安郡”可知，前凉时或有冥安郡，或晋昌郡因治冥安而曾改</w:t>
        <w:br/>
        <w:t>称冥安郡。西晋永宁元年(301)，晋昌郡领县同《晋志》所载。至前凉咸安六年</w:t>
        <w:br/>
        <w:t>(376)，晋昌郡领县当不变。</w:t>
        <w:br/>
        <w:t>高昌郡，治高昌(今新疆吐鲁番市东)。前凉建兴十五年(327)，置高昌郡，领</w:t>
        <w:br/>
        <w:t>高昌、横截、田地、高宁、白力五县⑤。至前凉咸安六年(376)，高昌郡领县当不变。</w:t>
        <w:br/>
        <w:t>西域都护，治高昌(今新疆吐鲁番市东)。前凉建兴二十三年(335)，置西</w:t>
        <w:br/>
        <w:t>域都护。至前凉咸安六年(376)，西域都护辖区当不变。</w:t>
        <w:br/>
        <w:t>戊己校尉，治高昌(今新疆吐鲁番市东)。《晋志上》载，西晋时，凉州刺史领</w:t>
        <w:br/>
        <w:t>戊己校尉，以护西域。西晋永宁元年(301)，承前置戊己校尉。至前凉咸安六</w:t>
        <w:br/>
        <w:t>年(376)，戊己校尉辖区当不变。</w:t>
        <w:br/>
        <w:t>玉门大护军，治玉门(今甘肃玉门市西北)。前凉建兴二十三年(335)，置</w:t>
        <w:br/>
        <w:t>玉门大护军。至前凉咸安六年(376)，玉门大护军辖区当不变。</w:t>
        <w:br/>
        <w:t>据《资治通鉴》晋穆帝永和元年，张骏置沙州。</w:t>
        <w:br/>
        <w:t>张祚夺取前凉政权后，改以敦煌为商州。次年，张祚被杀，商州当废。</w:t>
        <w:br/>
        <w:t>③</w:t>
        <w:br/>
        <w:t>“渊泉”，《晋志》避唐讳原作“深泉”，此改。</w:t>
        <w:br/>
        <w:t>①</w:t>
        <w:br/>
        <w:t>据后文所考“前凉凉兴县”可知，前凉置有凉兴县。《晋书》卷87《凉武昭王李玄盛传》：“(段)业乃杀</w:t>
        <w:br/>
        <w:t>嗣，遣使谢玄盛，分敦煌之凉兴、乌泽、晋昌之宜禾三县为凉兴郡。”据此可知凉兴县属敦煌郡。</w:t>
        <w:br/>
        <w:t>郑炳林认为，前凉时高昌郡治高昌县，领有高昌、横截、田地、高宁、白力五县，此从之。</w:t>
      </w:r>
    </w:p>
    <w:p>
      <w:r>
        <w:br w:type="page"/>
      </w:r>
    </w:p>
    <w:p>
      <w:r>
        <w:t>178 中国行政区划通史·十六国北朝卷</w:t>
        <w:br/>
        <w:t>4. 秦州</w:t>
        <w:br/>
        <w:t>秦州，治上邽(今甘肃天水市秦州区)。前凉建兴十年(322)，置秦州①，当领</w:t>
        <w:br/>
        <w:t>陇西、南安、狄道三郡。前凉建兴十五年(327)，秦州入前赵。其后，秦州之地先</w:t>
        <w:br/>
        <w:t>后为后赵、前秦占据。前凉建兴四十一年(353)，复置秦州②，领天水、略阳、陇</w:t>
        <w:br/>
        <w:t>西、南安四郡。至前凉和平元年(354)，秦州仍领天水、略阳、陇西、南安四郡。</w:t>
        <w:br/>
        <w:t>天水郡，治上邽(今甘肃天水市秦州区)。前凉建兴四十一年(353)，承前</w:t>
        <w:br/>
        <w:t>秦置天水郡，领上邽、冀、新阳、显新、成纪五县。至前凉和平元年(354)，天水</w:t>
        <w:br/>
        <w:t>郡领县当不变。</w:t>
        <w:br/>
        <w:t>略阳郡，治临渭(今甘肃天水市麦积区东)。前凉建兴四十一年(353)，承</w:t>
        <w:br/>
        <w:t>前秦置略阳郡，领临渭、平襄、略阳、清水、陇城五县。至前凉和平元年(354)，</w:t>
        <w:br/>
        <w:t>略阳郡领县当不变。</w:t>
        <w:br/>
        <w:t>陇西郡，治襄武(今甘肃陇西县东南渭水西岸)。西晋永兴二年(305)，陇</w:t>
        <w:br/>
        <w:t>西郡领襄武县、首阳县。前凉建兴十五年(327)，陇西郡入前赵。其后，陇西郡</w:t>
        <w:br/>
        <w:t>先后入后赵、前秦。前凉建兴四十一年(353)，陇西郡自前秦入前凉。至前凉</w:t>
        <w:br/>
        <w:t>和平元年(354)，陇西郡领县当不变。</w:t>
        <w:br/>
        <w:t>南安郡，治源道(今甘肃陇西县东南渭水东岸)。西晋亡后，南安郡先后为</w:t>
        <w:br/>
        <w:t>司马保、陈安控制。前凉建兴十年(322)，承陈安置南安郡，领源道、新兴、中陶</w:t>
        <w:br/>
        <w:t>三县。前凉建兴十五年(327)，南安郡入前赵。其后，南安郡先后入后赵、前</w:t>
        <w:br/>
        <w:t>秦。前凉建兴四十一年(353)，南安郡自前秦入前凉。至前凉和平元年(354)，</w:t>
        <w:br/>
        <w:t>南安郡领县当不变。</w:t>
        <w:br/>
        <w:t>附定州</w:t>
        <w:br/>
        <w:t>定州，治所不可考。前凉建兴八年(322)，张茂即位；其后，置定州，领武</w:t>
        <w:br/>
        <w:t>兴、金城、西平、安故四郡③。前凉建兴十五年(327)，安故郡、金城郡(河南地)</w:t>
        <w:br/>
        <w:t>入前赵。前凉建兴十七年(329)，安故郡、金城郡(河南地)自前赵来属。至前</w:t>
        <w:br/>
        <w:t>凉建兴三十三年(345)，置河州，罢定州。</w:t>
        <w:br/>
        <w:t>(二）政区考证</w:t>
        <w:br/>
        <w:t>1. 州</w:t>
        <w:br/>
        <w:t>1.1 前凉凉州</w:t>
        <w:br/>
        <w:t>《晋书》卷86《张轨传》：“永宁初，(张轨)出为护羌校尉、凉州刺史。”《张轨</w:t>
        <w:br/>
        <w:t>① 据《资治通鉴》晋元帝永昌元年十二月。</w:t>
        <w:br/>
        <w:t>②《资治通鉴》载，晋穆帝永和九年(353)五月，“张重华复使王擢帅众二万伐上邽，秦州郡县多应之；</w:t>
        <w:br/>
        <w:t>苻愿战败，奔长安”；永和十年(354)三月，桓温伐前秦，“凉秦州刺史王擢攻陈仓以应温”。可见，</w:t>
        <w:br/>
        <w:t>前凉攻占上邽后，王擢为秦州刺史镇此。</w:t>
        <w:br/>
        <w:t>③《晋志上》：“张茂分武兴、金城、西平、安故为定州。”</w:t>
      </w:r>
    </w:p>
    <w:p>
      <w:r>
        <w:br w:type="page"/>
      </w:r>
    </w:p>
    <w:p>
      <w:r>
        <w:t>上编·第二章 淝水之战前(304—383)十六国诸政权的疆域与政区演变(下) 179</w:t>
        <w:br/>
        <w:t>传》所附张寔等传载，张轨以后，张寔、张耀灵为凉州刺史，张茂、张骏、张重华、</w:t>
        <w:br/>
        <w:t>张祚(后又称凉王)、张玄靓、张天锡为凉州牧。《魏书》卷99《私署凉州牧张寔</w:t>
        <w:br/>
        <w:t>传》载，“(张骏)分武威、武兴、西平、张掖、酒泉、建康、西海、西郡、湟河、晋兴、</w:t>
        <w:br/>
        <w:t>广武十一郡为凉州，以长子重华为刺史”，《晋志上》亦载。《资治通鉴》晋穆帝永</w:t>
        <w:br/>
        <w:t>和元年载，“(张)骏分武威等十一郡为凉州”。自张轨以来，前凉凉州皆治</w:t>
        <w:br/>
        <w:t>姑臧。</w:t>
        <w:br/>
        <w:t>1.2 前凉河州</w:t>
        <w:br/>
        <w:t>《晋书》卷86《张轨传附张骏传》载，“(张骏分)州东界六郡置河州”。《魏</w:t>
        <w:br/>
        <w:t>书》卷99《私署凉州牧张寔传》载，“(张骏分)兴晋、金城、武始、南安、永晋、大</w:t>
        <w:br/>
        <w:t>夏、武城、汉中八郡为河州，以其宁戎校尉张瓘为刺史”；《晋志上》亦载，而“武</w:t>
        <w:br/>
        <w:t>城”作“武成”。《资治通鉴》晋穆帝永和元年载，“(张骏)分晋兴等八郡为河州，</w:t>
        <w:br/>
        <w:t>以宁戎校尉张瓘为刺史”。《张轨传附张祚传》又载，“祚宗人张瓘时镇枹罕”。</w:t>
        <w:br/>
        <w:t>可见河州当治枹罕。</w:t>
        <w:br/>
        <w:t>1.3 前凉沙州</w:t>
        <w:br/>
        <w:t>《晋书》卷86《张轨传附张骏传》载，“(张骏)又分州西界三郡置沙州”。《魏</w:t>
        <w:br/>
        <w:t>书》卷99《私署凉州牧张寔传》载，“(张骏分)敦煌、晋昌、高昌、西域都护、戊已</w:t>
        <w:br/>
        <w:t>校尉、玉门大护军三郡三营为沙州，以西胡校尉杨宣为刺史”，《晋志上》亦载。</w:t>
        <w:br/>
        <w:t>《资治通鉴》晋穆帝永和元年载，“(张骏)分敦煌等三郡及西域都护三营为沙</w:t>
        <w:br/>
        <w:t>州”。</w:t>
        <w:br/>
        <w:t>1.4 前凉秦州</w:t>
        <w:br/>
        <w:t>《晋书》卷86《张轨传附张茂传》载，“永昌初，茂使将军韩璞率众取陇西、</w:t>
        <w:br/>
        <w:t>南安之地，以置秦州。”可见前凉有秦州。《张轨传附张重华传》载，张重华“复授</w:t>
        <w:br/>
        <w:t>(王)擢兵，使攻秦州，克之”，可见张重华时得秦州。《张轨传附张祚传》有“秦州</w:t>
        <w:br/>
        <w:t>刺史牛霸”。</w:t>
        <w:br/>
        <w:t>附1前凉定州</w:t>
        <w:br/>
        <w:t>《晋志上》载，“张茂分武兴、金城、西平、安故为定州”。可见前凉张茂时有</w:t>
        <w:br/>
        <w:t>定州，领武兴、金城、西平、安故四郡。</w:t>
        <w:br/>
        <w:t>附2前凉商州</w:t>
        <w:br/>
        <w:t>《晋志上》载，“张祚又以敦煌郡为商州”。可见张祚时有商州，领敦煌郡。</w:t>
        <w:br/>
        <w:t>2. 郡、护军、都护、校尉</w:t>
        <w:br/>
        <w:t>2.1前凉武威郡</w:t>
        <w:br/>
        <w:t>《晋书》卷86《张轨传》有“武威太守张璵”，《张轨传附张茂传》载张茂“以</w:t>
        <w:br/>
        <w:t>兄子骏为抚军将军、武威太守”，《张轨传附张骏传》有“武威太守窦涛”。《苻登</w:t>
      </w:r>
    </w:p>
    <w:p>
      <w:r>
        <w:br w:type="page"/>
      </w:r>
    </w:p>
    <w:p>
      <w:r>
        <w:t>180 中国行政区划通史·十六国北朝卷</w:t>
        <w:br/>
        <w:t>载记附索泮传》载，索泮曾为前凉武威太守，《资治通鉴》晋孝武帝太元元年亦</w:t>
        <w:br/>
        <w:t>有前凉“天锡武威太守敦煌索泮”。可见前凉有武威郡。据前考“前凉凉州”可</w:t>
        <w:br/>
        <w:t>知，张骏置凉州，领有武威郡。</w:t>
        <w:br/>
        <w:t>2.2 前凉武兴郡</w:t>
        <w:br/>
        <w:t>《晋书》卷86《张轨传》载：“中州避难来者日月相继，分武威置武兴郡以居</w:t>
        <w:br/>
        <w:t>之”。可见张轨置武兴郡。《张轨传附张骏传》有“武兴太守辛岩”。《魏书》卷52</w:t>
        <w:br/>
        <w:t>《宋繇传》载：“宋繇，字体业，敦煌人也。曾祖配、祖悌，世仕张轨子孙。父僚，</w:t>
        <w:br/>
        <w:t>张玄靓龙骧将军、武兴太守”。此皆证前凉有武兴郡。《晋志上》载：“永宁中，张</w:t>
        <w:br/>
        <w:t>轨为凉州刺史，镇武威，上表请合秦雍流移人于姑臧西北，置武兴郡，统武兴、</w:t>
        <w:br/>
        <w:t>大城、乌支、襄武、晏然、新鄣、平狄、司监等县。”由此可见武兴郡领县。《晋志</w:t>
        <w:br/>
        <w:t>上》又载，“张茂分武兴、金城、西平、安故为定州”，可见张茂时武兴郡属定州。</w:t>
        <w:br/>
        <w:t>据前考“前凉凉州”可知，张骏置凉州，领有武兴郡。</w:t>
        <w:br/>
        <w:t>2.3前凉西平郡</w:t>
        <w:br/>
        <w:t>《晋书》卷86《张轨传》有西平太守赵彝，《张轨传附张天锡传》有“西平相</w:t>
        <w:br/>
        <w:t>赵疑”。可见前凉有西平郡。《晋志上》载，“张茂分武兴、金城、西平、安故为定</w:t>
        <w:br/>
        <w:t>州”，可见张茂时西平郡属定州。据前考“前凉凉州”可知，张骏置凉州，领有西</w:t>
        <w:br/>
        <w:t>平郡。</w:t>
        <w:br/>
        <w:t>2.4 前凉张掖郡</w:t>
        <w:br/>
        <w:t>《晋书》卷86《张轨传附张祚传》有“张掖太守索孚”，可证前凉有张掖郡。</w:t>
        <w:br/>
        <w:t>据前考“前凉凉州”可知，张骏置凉州，领有张掖郡。</w:t>
        <w:br/>
        <w:t>2.5 前凉酒泉郡</w:t>
        <w:br/>
        <w:t>《晋书》卷86《张轨传》有“酒泉太守张镇”，《张轨传附张骏传》有“酒泉太</w:t>
        <w:br/>
        <w:t>守马岌”，《张轨传附张重华传》有酒泉太守谢艾，《张轨传附张玄靓传》有“酒泉</w:t>
        <w:br/>
        <w:t>太守马基”。英国藏斯坦因敦煌文书第1899号《敦煌氾氏家传残卷》载有“酒</w:t>
        <w:br/>
        <w:t>泉太守马模”①。可见前凉有酒泉郡。据前考“前凉凉州”可知，张骏置凉州，</w:t>
        <w:br/>
        <w:t>领有酒泉郡。</w:t>
        <w:br/>
        <w:t>2.6 前凉建康郡</w:t>
        <w:br/>
        <w:t>据前考“前凉凉州”可知，张骏置凉州，领有建康郡。</w:t>
        <w:br/>
        <w:t>2.7前凉西海郡</w:t>
        <w:br/>
        <w:t>《晋书》卷86《张轨传附张寔传》有“西海太守张肃”。可见前凉有西海郡。</w:t>
        <w:br/>
        <w:t>①王仲荦：《敦煌石室地志残卷考释》，中华书局，2007年，第179页。</w:t>
      </w:r>
    </w:p>
    <w:p>
      <w:r>
        <w:br w:type="page"/>
      </w:r>
    </w:p>
    <w:p>
      <w:r>
        <w:t>上编·第二章 淝水之战前(304—383)十六国诸政权的疆域与政区演变(下) 181</w:t>
        <w:br/>
        <w:t>英国藏斯坦因敦煌文书第1899号《敦煌氾氏家传残卷》载氾祎曾为西海太</w:t>
        <w:br/>
        <w:t>守①。据前考“前凉凉州”可知，张骏置凉州，领有西海郡。</w:t>
        <w:br/>
        <w:t>2.8 前凉西郡</w:t>
        <w:br/>
        <w:t>据前考“前凉凉州”可知，张骏置凉州，领有西郡。《苻登载记附索泮传》载，</w:t>
        <w:br/>
        <w:t>索泮曾为前凉西郡太守。</w:t>
        <w:br/>
        <w:t>2.9 前凉湟河郡</w:t>
        <w:br/>
        <w:t>英国藏斯坦因敦煌文书第1899号《敦煌氾氏家传残卷》载，前凉曾以氾曼</w:t>
        <w:br/>
        <w:t>为湟河太守②。据前考“前凉凉州”可知，前凉有湟河郡，张骏时属凉州。</w:t>
        <w:br/>
        <w:t>2.10 前凉晋兴郡</w:t>
        <w:br/>
        <w:t>《晋书》卷86《张轨传附张重华传》载，后赵攻前凉，“遣王擢略地晋兴、广</w:t>
        <w:br/>
        <w:t>武”。《张轨传附张天锡传》有“晋兴相常据”，又有“晋兴相彭知正”。可见前凉</w:t>
        <w:br/>
        <w:t>有晋兴郡。《晋志上》载：“(张轨)又分西平界置晋兴郡，统晋兴、枹罕、永固、临</w:t>
        <w:br/>
        <w:t>津、临鄣、广昌、大夏、遂兴、罕唐、左南等县。”由此可见晋兴郡领县。据前考</w:t>
        <w:br/>
        <w:t>“前凉凉州”可知，张骏置凉州，领有晋兴郡。</w:t>
        <w:br/>
        <w:t>2.11 前凉广武郡</w:t>
        <w:br/>
        <w:t>《晋书》卷86《张轨传附张重华传》载，后赵攻前凉，“遣王擢略地晋兴、广</w:t>
        <w:br/>
        <w:t>武”。《张轨传附张天锡传》有“广武太守辛章”。可见前凉有广武郡。《晋志上》</w:t>
        <w:br/>
        <w:t>载：“及张寔，分金城之令居、枝阳二县，又立永登县，合三县立广武郡。”可见广</w:t>
        <w:br/>
        <w:t>武郡领有令居县、枝阳县、永登县。据前考“前凉凉州”可知，张骏置凉州，领有</w:t>
        <w:br/>
        <w:t>广武郡。据《元和郡县图志》卷39《陇右道上》，“广武县，本汉枝阳县也，前凉</w:t>
        <w:br/>
        <w:t>张骏三年分晋兴置广武郡”。此载张骏时置广武郡，与《晋志》载张寔置广武郡</w:t>
        <w:br/>
        <w:t>不同。</w:t>
        <w:br/>
        <w:t>2.12 前凉兴晋郡</w:t>
        <w:br/>
        <w:t>据前考“前凉河州”可知，张骏置河州，领有兴晋郡。</w:t>
        <w:br/>
        <w:t>2.13前凉金城郡</w:t>
        <w:br/>
        <w:t>《大魏故信都县令张君墓志铭》：“君讳瓘，字之，南阳西鄂人也。……曾</w:t>
        <w:br/>
        <w:t>祖华，晋明帝太宁中金城太守。”③晋明帝时，金城郡属前凉，故张华为前凉金</w:t>
        <w:br/>
        <w:t>城太守。《晋书》卷86《张轨传附张寔传》有“金城太守窦涛”，《张轨传附张骏</w:t>
        <w:br/>
        <w:t>传》有“金城太守张阆”，《张轨传附张重华传》有“金城太守张冲”。据《北史》卷</w:t>
        <w:br/>
        <w:t>①王仲荦：《敦煌石室地志残卷考释》，第180页。</w:t>
        <w:br/>
        <w:t>②同上书，第182页。</w:t>
        <w:br/>
        <w:t>③赵超：《汉魏南北朝墓志汇编》，天津古籍出版社，1992年，第314页。</w:t>
      </w:r>
    </w:p>
    <w:p>
      <w:r>
        <w:br w:type="page"/>
      </w:r>
    </w:p>
    <w:p>
      <w:r>
        <w:t>182中国行政区划通史·十六国北朝卷</w:t>
        <w:br/>
        <w:t>34《张湛传》，“(张湛)祖质，仕凉位金城太守”，此“凉”当为前凉。可见前凉有</w:t>
        <w:br/>
        <w:t>金城郡。《晋志上》载，“张茂分武兴、金城、西平、安故为定州”，可见张茂时金城</w:t>
        <w:br/>
        <w:t>郡属定州。据前考“前凉河州”可知，张骏置河州，领有金城郡。据《元和郡县</w:t>
        <w:br/>
        <w:t>图志》卷39《陇右道上》，“五泉县，本汉金城县也，属金城郡。前凉张寔徙金城</w:t>
        <w:br/>
        <w:t>郡理焉”。可见前凉张寔徙金城郡治金城县。</w:t>
        <w:br/>
        <w:t>2.14 前凉武始郡</w:t>
        <w:br/>
        <w:t>《晋志上》载，“(张骏)以狄道县立武始郡”，可见前凉有武始郡。据前考</w:t>
        <w:br/>
        <w:t>“前凉河州”可知，张骏置河州，领有武始郡。</w:t>
        <w:br/>
        <w:t>2.15 前凉安故郡</w:t>
        <w:br/>
        <w:t>据《晋书》卷86《张轨传附张寔传》，张寔知刘曜兵逼长安，遣韩璞等东赴</w:t>
        <w:br/>
        <w:t>国难，“命讨虏将军陈安、故太守贾骞、陇西太守吴绍各统郡兵为璞等前驱”。</w:t>
        <w:br/>
        <w:t>据中华书局点校本《晋书》“校勘记”可知，此“故太守贾骞”当为“安故太守贾</w:t>
        <w:br/>
        <w:t>骞”。《资治通鉴》晋元帝建武元年正月亦作“安故太守贾骞”。可见前凉有安故</w:t>
        <w:br/>
        <w:t>郡。《晋志上》载，“张茂分武兴、金城、西平、安故为定州”，可见张茂时安故郡属</w:t>
        <w:br/>
        <w:t>定州。</w:t>
        <w:br/>
        <w:t>2.16前凉南安郡(侨置)</w:t>
        <w:br/>
        <w:t>据前考“前凉河州”可知，晋穆帝永和元年(345)，张骏置河州，领有南安</w:t>
        <w:br/>
        <w:t>郡。据前考后赵“疆域变迁”和前凉“疆域变迁”可知，张骏置河州时，原西晋南</w:t>
        <w:br/>
        <w:t>安郡地为后赵占据，故河州所领南安郡，当为张骏侨置。</w:t>
        <w:br/>
        <w:t>2.17 前凉大夏郡</w:t>
        <w:br/>
        <w:t>《晋书》卷86《张轨传附张重华传》有大夏太守宋宴。可见前凉有大夏郡。</w:t>
        <w:br/>
        <w:t>《元和郡县图志》卷39《陇右道上》载，“大夏县，本汉旧县，属陇西郡。前凉张</w:t>
        <w:br/>
        <w:t>骏置大夏郡，县属焉”。《太平寰宇记》卷154《陇右道五》载，大夏县，“《十六国</w:t>
        <w:br/>
        <w:t>春秋》即前凉建兴二十九年：张骏十八年分武始、晋兴、广武置大夏郡及县，取</w:t>
        <w:br/>
        <w:t>县西大夏水为名。””可见张骏十八年(341)置大夏郡，领有大夏县。据前考“前</w:t>
        <w:br/>
        <w:t>凉河州”可知，张骏置河州，领有大夏郡。</w:t>
        <w:br/>
        <w:t>2.18 前凉武城郡</w:t>
        <w:br/>
        <w:t>《晋书》卷86《张轨传附张重华传》有“武城太守张悛”，《资治通鉴》晋穆帝</w:t>
        <w:br/>
        <w:t>永和三年作“武成太守张悛”。《魏书》卷99《私署凉州牧张寔传》载，张骏置河</w:t>
        <w:br/>
        <w:t>州，领有武城郡，《晋志上》作“武成”郡。此从《张轨传附张重华传》和《私署凉</w:t>
        <w:br/>
        <w:t>州牧张寔传》所载，为“武城郡”。</w:t>
        <w:br/>
        <w:t>2.19 前凉汉中郡</w:t>
        <w:br/>
        <w:t>据前考“前凉河州”可知，张骏置河州，领有汉中郡。</w:t>
      </w:r>
    </w:p>
    <w:p>
      <w:r>
        <w:br w:type="page"/>
      </w:r>
    </w:p>
    <w:p>
      <w:r>
        <w:t>上编·第二章 淝水之战前(304—383)十六国诸政权的疆域与政区演变(下) 183</w:t>
        <w:br/>
        <w:t>2.20 前凉敦煌郡</w:t>
        <w:br/>
        <w:t>《晋书》卷94《隐逸传·索袭传》载，“张茂时，敦煌太守阴澹奇而造焉”。</w:t>
        <w:br/>
        <w:t>《晋书》卷86《张轨传附张骏传》有敦煌太守黄斌。可见前凉有敦煌郡。《资治</w:t>
        <w:br/>
        <w:t>通鉴》晋孝武帝太元元年有前凉“敦煌太守张烈”。据前考“前凉沙州”可知，张</w:t>
        <w:br/>
        <w:t>骏置沙州，领有敦煌郡。《晋志上》载，“张祚又以敦煌郡为商州”，可见张祚时敦</w:t>
        <w:br/>
        <w:t>煌郡属商州。</w:t>
        <w:br/>
        <w:t>2.21前凉晋昌郡(含冥安郡)</w:t>
        <w:br/>
        <w:t>据《梁舒墓表》可知，前凉有晋昌太守梁舒①。《晋书》卷86《张轨传附张重</w:t>
        <w:br/>
        <w:t>第》，《《通</w:t>
        <w:br/>
        <w:t>鉴》九七作“晋昌”，疑是。”此当为“晋昌”。据前考“前凉沙州”可知，张骏置沙</w:t>
        <w:br/>
        <w:t>州，领有晋昌郡。英国藏斯坦因敦煌文书第1899号《敦煌氾氏家传残卷》载氾</w:t>
        <w:br/>
        <w:t>祎为“冥安太守”②。或前凉有冥安郡。据《晋志上》可知，晋昌郡有冥安县，或</w:t>
        <w:br/>
        <w:t>晋昌郡曾改称冥安郡。</w:t>
        <w:br/>
        <w:t>2.22 前凉高昌郡</w:t>
        <w:br/>
        <w:t>《晋书》卷86《张轨传附张骏传》载，“初，戊己校尉赵贞不附于骏，至是，骏</w:t>
        <w:br/>
        <w:t>击擒之，以其地为高昌郡”。徐坚《初学记》卷8《州郡部》引《地舆志》曰：“晋咸</w:t>
        <w:br/>
        <w:t>和二年置高昌郡，立田地县。”可见前凉于晋咸和二年(327)置高昌郡，领有田</w:t>
        <w:br/>
        <w:t>地县。据前考“前凉沙州”可知，张骏置沙州，领有高昌郡。</w:t>
        <w:br/>
        <w:t>2.23 前凉陇西郡</w:t>
        <w:br/>
        <w:t>《晋书》卷86《张轨传附张寔传》有“陇西太守吴绍”。可见前凉有陇西郡。</w:t>
        <w:br/>
        <w:t>据《晋书》卷86《张轨传附张茂传》，“永昌初，茂使将军韩璞率众取陇西、南安</w:t>
        <w:br/>
        <w:t>之地，以置秦州”。可见张茂时陇西郡属秦州。</w:t>
        <w:br/>
        <w:t>2.24 前凉南安郡</w:t>
        <w:br/>
        <w:t>《晋书》卷86《张轨传附张茂传》载，前赵刘曜攻前凉，张茂遣参军陈珍击</w:t>
        <w:br/>
        <w:t>之，“珍募发氐羌之众，击曜走之，克复南安”。可见前凉有南安郡。据《晋书》</w:t>
        <w:br/>
        <w:t>卷86《张轨传附张茂传》，“永昌初，茂使将军韩璞率众取陇西、南安之地，以置</w:t>
        <w:br/>
        <w:t>秦州”。可见张茂时南安郡属秦州。</w:t>
        <w:br/>
        <w:t>2.25 前凉天水郡</w:t>
        <w:br/>
        <w:t>据后考“前凉广晋郡”可知，前凉时有天水太守李弇，故有天水郡。唐陆龟</w:t>
        <w:br/>
        <w:t>①毛远明校注《汉魏六朝碑刻校注》第三册，二八五《梁舒墓表》：“凉故中郎、中督护公国中尉、晋昌</w:t>
        <w:br/>
        <w:t>太守、安定焉式县梁舒”，“以建元二十年十一月卅日葬城西十七里”(线装书局，2008年，第80</w:t>
        <w:br/>
        <w:t>页)。此“凉”当为前凉。梁舒应曾任前凉晋昌太守。</w:t>
        <w:br/>
        <w:t>②王仲荦：《敦煌石室地志残卷考释》，第179页。</w:t>
      </w:r>
    </w:p>
    <w:p>
      <w:r>
        <w:br w:type="page"/>
      </w:r>
    </w:p>
    <w:p>
      <w:r>
        <w:t>184 中国行政区划通史·十六国北朝卷</w:t>
        <w:br/>
        <w:t>蒙《小名录》载：“凉天水太守史稷，暴疾而死，五旬乃苏，云见凉光殿中皆生白</w:t>
        <w:br/>
        <w:t>瓜。至秦使梁熙至。熙，小字白瓜。”据《苻坚载记上》可知，苻坚时有梁熙，曾</w:t>
        <w:br/>
        <w:t>率兵灭前凉。据《小名录》所载，亦可证前凉有天水郡。</w:t>
        <w:br/>
        <w:t>2.26 前凉略阳郡</w:t>
        <w:br/>
        <w:t>据《资治通鉴》晋穆帝永和十年六月，前凉据有秦州，遣王擢攻前秦，</w:t>
        <w:br/>
        <w:t>“秦丞相雄击司马勋、王擢于陈仓，勋奔汉中，擢奔略阳”。可见前凉时有略</w:t>
        <w:br/>
        <w:t>阳郡。</w:t>
        <w:br/>
        <w:t>2.27前凉西域都护</w:t>
        <w:br/>
        <w:t>据前考“前凉沙州”可知，张骏置沙州，领有西域都护。</w:t>
        <w:br/>
        <w:t>2.28前凉戊己校尉</w:t>
        <w:br/>
        <w:t>据前考“前凉沙州”可知，张骏置沙州，领有戊己校尉。</w:t>
        <w:br/>
        <w:t>2.29 前凉玉门大护军</w:t>
        <w:br/>
        <w:t>据前考“前凉沙州”可知，张骏置沙州，领有玉门大护军。</w:t>
        <w:br/>
        <w:t>附1 前凉永晋郡</w:t>
        <w:br/>
        <w:t>据前考“前凉河州”可知，张骏置河州，领有永晋郡。</w:t>
        <w:br/>
        <w:t>附2 前凉广晋郡</w:t>
        <w:br/>
        <w:t>《晋书》卷87《凉武昭王李玄盛传》载，“伯祖龙骧将军、广晋太守、长宁侯</w:t>
        <w:br/>
        <w:t>卓，亡祖武卫将军、天水太守、安世亭侯弇毗佐凉州，著功秦陇”。据《太平御</w:t>
        <w:br/>
        <w:t>览》卷362《人事部三》，“崔鸿《十六国春秋·前凉录》曰：李弇字子玉，陇西狄</w:t>
        <w:br/>
        <w:t>道人也。弇本名良，又妻姓梁，张骏戏之”。可见，李玄盛之祖李弇当仕于张骏</w:t>
        <w:br/>
        <w:t>时，伯祖李卓应亦仕于此时。故疑张骏时应置有广晋郡。</w:t>
        <w:br/>
        <w:t>附3前凉延兴郡</w:t>
        <w:br/>
        <w:t>据《太平御览》卷124《偏霸部八》，“(张)骏之二十一年，拜(张祚)延兴太</w:t>
        <w:br/>
        <w:t>守”。可见前凉有延兴郡。</w:t>
        <w:br/>
        <w:t>附4 前凉番禾郡</w:t>
        <w:br/>
        <w:t>英国藏斯坦因敦煌文书第1899号《敦煌氾氏家传残卷》载，氾洊“为护羌</w:t>
        <w:br/>
        <w:t>参军、番禾太守”，弱冠时，“凉文王张骏嘉之”①。可见前凉有番禾郡。</w:t>
        <w:br/>
        <w:t>① 王仲荦：《敦煌石室地志残卷考释》，第181页。《敦煌氾氏家传残卷》又有苍梧太守令狐溥，见王仲</w:t>
        <w:br/>
        <w:t>荦：《敦煌石室地志残卷考释》，第179页。郑炳林疑“苍梧”当为“苍松”之误，见《前凉行政区划初</w:t>
        <w:br/>
        <w:t>探(凉州)》，《敦煌学辑刊》1993年第1期。据《新唐书》卷75《宰相世系表下》，“令狐氏出自姬姓”，</w:t>
        <w:br/>
        <w:t>“十四世孙汉建威将军迈与，翟义起兵讨王莽，兵败死之。三子：伯友、文公、称，皆奔敦煌”，“(令</w:t>
        <w:br/>
        <w:t>狐)溥字文悟，苍梧太守”。可见，令狐溥为苍梧太守不误。前凉时，未置有苍松郡，附辨郑氏之误</w:t>
        <w:br/>
        <w:t>于此。</w:t>
      </w:r>
    </w:p>
    <w:p>
      <w:r>
        <w:br w:type="page"/>
      </w:r>
    </w:p>
    <w:p>
      <w:r>
        <w:t>上编·第二章 淝水之战前(304—383)十六国诸政权的疆域与政区演变(下) 185</w:t>
        <w:br/>
        <w:t>附5 前凉西河郡</w:t>
        <w:br/>
        <w:t>《晋书》卷29《五行志下》载，成帝咸康八年(342)，“张重华在凉州，将诛其</w:t>
        <w:br/>
        <w:t>西河相张祚”。可见前凉有西河郡。</w:t>
        <w:br/>
        <w:t>附6 前凉祁连郡</w:t>
        <w:br/>
        <w:t>《晋志上》载，“永兴中，置汉阳县以守牧地，张玄靓改为祁连郡。”可见张玄</w:t>
        <w:br/>
        <w:t>靓时置祁连郡，当领汉阳县。</w:t>
        <w:br/>
        <w:t>附7 前凉广源郡</w:t>
        <w:br/>
        <w:t>李吉甫《元和郡县图志》卷39《陇右道上》：“前凉张轨分西平置晋兴郡。</w:t>
        <w:br/>
        <w:t>张天锡以晋兴、西平二郡辽远，分为广源郡。”可见前凉张天锡时置广源郡。</w:t>
        <w:br/>
        <w:t>附8 前凉临松郡</w:t>
        <w:br/>
        <w:t>《晋志上》载，“张天锡又别置临松郡”，可见张天锡时置临松郡。</w:t>
        <w:br/>
        <w:t>附10 前凉宣威护军</w:t>
        <w:br/>
        <w:t>据《资治通鉴》晋孝武帝太元元年八月，“(张)天锡怒，贬(宋)皓为宣威护</w:t>
        <w:br/>
        <w:t>军”。可见前凉有宣威护军。</w:t>
        <w:br/>
        <w:t>附11 前凉枹罕护军</w:t>
        <w:br/>
        <w:t>《晋书》卷86《张轨传附张骏传》载，“及(刘)曜攻枹罕，护军辛晏告急，骏</w:t>
        <w:br/>
        <w:t>使韩璞、辛岩率步骑二万击之”。《石季龙载记下》载，“麻秋又袭张重华将张瑁</w:t>
        <w:br/>
        <w:t>于河陕，败之，斩首三千余级。枹罕护军李逵率众七千降于季龙”。可见前凉</w:t>
        <w:br/>
        <w:t>有枹罕护军。</w:t>
        <w:br/>
        <w:t>附12前凉大夏护军</w:t>
        <w:br/>
        <w:t>《晋书》卷86《张轨传附张重华传》有大夏护军梁式。可见前凉有大夏</w:t>
        <w:br/>
        <w:t>护军。</w:t>
        <w:br/>
        <w:t>附13 前凉武街护军</w:t>
        <w:br/>
        <w:t>《晋书》卷86《张轨传附张骏传》载，“及石勒杀刘曜，骏因长安乱，复收河</w:t>
        <w:br/>
        <w:t>南地，至于狄道，置武卫、石门、候和、涨川、甘松五屯护军，与勒分境。”据中华</w:t>
        <w:br/>
        <w:t>书局点校本《晋志》“校勘记”，此“武卫”为“武街”之讹，正是。可见前凉张骏时</w:t>
        <w:br/>
        <w:t>有武街护军。据《资治通鉴》晋穆帝永和二年五月，“赵将军王擢击张重华，袭</w:t>
        <w:br/>
        <w:t>武街，执护军曹权、胡宣”，此亦证前凉有武街护军。</w:t>
        <w:br/>
        <w:t>附14 前凉石门护军</w:t>
        <w:br/>
        <w:t>据上考“前凉武街护军”引《张轨传附张骏传》可知，前凉有石门护军。</w:t>
        <w:br/>
        <w:t>附15 前凉侯和护军</w:t>
        <w:br/>
        <w:t>据上考“前凉武街护军”引《张轨传附张骏传》可知，前凉有“候和护军”。</w:t>
        <w:br/>
        <w:t>《苻坚载记上》载，王猛伐敛岐，“猛遣邵羌追敛岐，使王抚守侯和”；《资治通鉴》</w:t>
      </w:r>
    </w:p>
    <w:p>
      <w:r>
        <w:br w:type="page"/>
      </w:r>
    </w:p>
    <w:p>
      <w:r>
        <w:t>186 中国行政区划通史·十六国北朝卷</w:t>
        <w:br/>
        <w:t>海西公太和二年四月记载与此同，仍作“侯和”。据《三国志》卷4《三少帝纪》，</w:t>
        <w:br/>
        <w:t>陈留王景元三年(262)“冬十月，蜀大将姜维寇洮阳，镇西将军邓艾拒之，破维</w:t>
        <w:br/>
        <w:t>于侯和”；《资治通鉴》魏元帝景元三年十月所载与此同，亦作“侯和”；《三国志》</w:t>
        <w:br/>
        <w:t>卷28《邓艾传》、卷33《后主传》、卷44《姜维传》载此事，皆作“侯和”。故前凉</w:t>
        <w:br/>
        <w:t>所置当为“侯和护军”。</w:t>
        <w:br/>
        <w:t>附16前凉涨川护军</w:t>
        <w:br/>
        <w:t>据上考“前凉武街护军”引《张轨传附张骏传》可知，前凉有涨川护军。</w:t>
        <w:br/>
        <w:t>附17前凉甘松护军</w:t>
        <w:br/>
        <w:t>据上考“前凉武街护军”引《张轨传附张骏传》可知，前凉有甘松护军。</w:t>
        <w:br/>
        <w:t>3. 县</w:t>
        <w:br/>
        <w:t>3.1 前凉姑臧县</w:t>
        <w:br/>
        <w:t>《晋书》卷86《张轨传附张茂传》有“姑臧令辛岩”。可见前凉有姑臧县。</w:t>
        <w:br/>
        <w:t>3.2 前凉捐次县</w:t>
        <w:br/>
        <w:t>《晋书》卷86《张轨传附张骏传》载，“有黄龙见于婿次之嘉泉”。英国藏斯</w:t>
        <w:br/>
        <w:t>坦因敦煌文书第1899号《敦煌氾氏家传残卷》载张寔拜氾昭为婿次长①。可</w:t>
        <w:br/>
        <w:t>见前凉有婿次县。</w:t>
        <w:br/>
        <w:t>3.3 前凉仓松县</w:t>
        <w:br/>
        <w:t>《张轨传附张天锡传》载，张天锡击李俨，“天锡子率三万人次仓松”。可见</w:t>
        <w:br/>
        <w:t>前凉有仓松县。</w:t>
        <w:br/>
        <w:t>3.4 前凉祖厉县</w:t>
        <w:br/>
        <w:t>李吉甫《元和郡县图志》卷4《关内道四》载，“乌兰县，本汉祖厉县地，属安</w:t>
        <w:br/>
        <w:t>定郡，后汉属武威郡。前凉张轨收其县人，于凉州故武威县侧近别置祖厉县”。</w:t>
        <w:br/>
        <w:t>可见前凉有祖厉县。</w:t>
        <w:br/>
        <w:t>3.5 前凉武兴县</w:t>
        <w:br/>
        <w:t>《晋志上》载，“永宁中，张轨为凉州刺史，镇武威，上表请合秦雍流移人</w:t>
        <w:br/>
        <w:t>于姑臧西北，置武兴郡，统武兴、大城、乌支、襄武、晏然、新鄣、平狄、司监等</w:t>
        <w:br/>
        <w:t>县”。可见前凉有武兴县，属武兴郡。《元和郡县图志》卷40《陇右道下》载，</w:t>
        <w:br/>
        <w:t>“神乌县，本汉鸾鸟县，张天锡改置武兴县，后废”。可见武兴县置于汉鸾鸟</w:t>
        <w:br/>
        <w:t>县地。</w:t>
        <w:br/>
        <w:t>3.6 前凉大城县</w:t>
        <w:br/>
        <w:t>据上考“前凉武兴县”引《晋志上》可知，前凉有大城县，属武兴郡。</w:t>
        <w:br/>
        <w:t>①王仲荦：《敦煌石室地志残卷考释》，第182页。</w:t>
      </w:r>
    </w:p>
    <w:p>
      <w:r>
        <w:br w:type="page"/>
      </w:r>
    </w:p>
    <w:p>
      <w:r>
        <w:t>上编·第二章 淝水之战前(304—383)十六国诸政权的疆域与政区演变(下) 187</w:t>
        <w:br/>
        <w:t>3.7 前凉乌支县</w:t>
        <w:br/>
        <w:t>据上考“前凉武兴县”引《晋志上》可知，前凉有乌支县，属武兴郡。</w:t>
        <w:br/>
        <w:t>3.8 前凉襄武县</w:t>
        <w:br/>
        <w:t>据上考“前凉武兴县”引《晋志上》可知，前凉有襄武县，属武兴郡。</w:t>
        <w:br/>
        <w:t>3.9 前凉晏然县</w:t>
        <w:br/>
        <w:t>据上考“前凉武兴县”引《晋志上》可知，前凉有晏然县，属武兴郡。</w:t>
        <w:br/>
        <w:t>3.10前凉新鄣县</w:t>
        <w:br/>
        <w:t>据上考“前凉武兴县”引《晋志上》可知，前凉有新鄣县，属武兴郡。</w:t>
        <w:br/>
        <w:t>3.11 前凉平狄县</w:t>
        <w:br/>
        <w:t>据上考“前凉武兴县”引《晋志上》可知，前凉有平狄县，属武兴郡。</w:t>
        <w:br/>
        <w:t>3.12前凉司监县</w:t>
        <w:br/>
        <w:t>据上考“前凉武兴县”引《晋志上》可知，前凉有司监县，属武兴郡。</w:t>
        <w:br/>
        <w:t>3.13 前凉长宁县</w:t>
        <w:br/>
        <w:t>《晋书》卷86《张轨传》载，“(张轨)命(张)寔率尹员、宋配步骑三万讨(曹)</w:t>
        <w:br/>
        <w:t>祛，别遣从事田迥、王丰率骑八百自姑臧西南出石驴，据长宁”。据《张轨传附</w:t>
        <w:br/>
        <w:t>张耀灵传》，张祚为“长宁侯”。《张轨传附张祚传》载，张祚封张天锡为“长宁</w:t>
        <w:br/>
        <w:t>王”。可见前凉有长宁县。</w:t>
        <w:br/>
        <w:t>3.14 前凉临羌县</w:t>
        <w:br/>
        <w:t>《太平御览》卷124《偏霸部八》载，“永嘉四年十一月，黄龙出于临羌”。可</w:t>
        <w:br/>
        <w:t>见前凉有临羌县。</w:t>
        <w:br/>
        <w:t>3.15 前凉安夷县</w:t>
        <w:br/>
        <w:t>林宝《元和姓纂》卷3“员氏”条引《前凉录》有“安夷人员平”。可见前凉有</w:t>
        <w:br/>
        <w:t>安夷县。</w:t>
        <w:br/>
        <w:t>3.16 前凉兰池县</w:t>
        <w:br/>
        <w:t>《晋书》卷86《张轨传附张寔传》载，“兰池长赵奭上军士张冰得玺”。可见</w:t>
        <w:br/>
        <w:t>前凉有兰池县。</w:t>
        <w:br/>
        <w:t>3.17 前凉福禄县</w:t>
        <w:br/>
        <w:t>《晋书》卷86《张轨传》载，“西平王叔与曹祛余党麹儒等劫前福禄令麹恪</w:t>
        <w:br/>
        <w:t>为主”。《张轨传附张寔传》载，“(张寔)寻迁西中郎将，进爵福禄县侯”。据《张</w:t>
        <w:br/>
        <w:t>轨传附张重华传》，谢艾击败后赵，“重华封艾福禄伯”。英国藏斯坦因敦煌文</w:t>
        <w:br/>
        <w:t>书第1899号《敦煌氾氏家传残卷》载氾祎“徙福禄令”①。可见前凉有福禄县。</w:t>
        <w:br/>
        <w:t>①王仲荦：《敦煌石室地志残卷考释》，第179页。</w:t>
      </w:r>
    </w:p>
    <w:p>
      <w:r>
        <w:br w:type="page"/>
      </w:r>
    </w:p>
    <w:p>
      <w:r>
        <w:t>188 中国行政区划通史·十六国北朝卷</w:t>
        <w:br/>
        <w:t>3.18 前凉金泽县(承玉石县)</w:t>
        <w:br/>
        <w:t>《太平御览》卷124《偏霸部八》载，“(张骏)十九年，田于建西，逾玉石县。</w:t>
        <w:br/>
        <w:t>九月，改玉石县为金泽县”。</w:t>
        <w:br/>
        <w:t>3.19 前凉凉宁县</w:t>
        <w:br/>
        <w:t>《晋书》卷86《张轨传附张耀灵传》载，张祚篡位，“废耀灵为凉宁侯”。可</w:t>
        <w:br/>
        <w:t>见前凉有凉宁县。</w:t>
        <w:br/>
        <w:t>3.20 前凉居延县</w:t>
        <w:br/>
        <w:t>《太平御览》卷428《人事部六十九》引《前凉录》载，“(氾)祎迁居延令”。</w:t>
        <w:br/>
        <w:t>可见前凉有居延县。</w:t>
        <w:br/>
        <w:t>3.21 前凉晋兴县</w:t>
        <w:br/>
        <w:t>《晋志上》载，“(张轨)又分西平界置晋兴郡，统晋兴、枹罕、永固、临津、临</w:t>
        <w:br/>
        <w:t>鄣、广昌、大夏、遂兴、罕唐、左南等县”。可见前凉有晋兴县，属晋兴郡。</w:t>
        <w:br/>
        <w:t>3.22 前凉临鄣县</w:t>
        <w:br/>
        <w:t>据上考“前凉晋兴县”引《晋志上》可知，前凉有临鄣县，属晋兴郡。</w:t>
        <w:br/>
        <w:t>3.23前凉广昌县</w:t>
        <w:br/>
        <w:t>据上考“前凉晋兴县”引《晋志上》可知，前凉有广昌县，属晋兴郡。</w:t>
        <w:br/>
        <w:t>3.24 前凉遂兴县</w:t>
        <w:br/>
        <w:t>林宝《元和姓纂》卷7“掌氏”条载“前凉有遂兴侯掌据”。据上考“前凉晋</w:t>
        <w:br/>
        <w:t>兴县”引《晋志上》可知，前凉有遂兴县，属晋兴郡。</w:t>
        <w:br/>
        <w:t>3.25前凉罕唐县</w:t>
        <w:br/>
        <w:t>据上考“前凉晋兴县”引《晋志上》可知，前凉有罕唐县，属晋兴郡。</w:t>
        <w:br/>
        <w:t>3.26 前凉令居县</w:t>
        <w:br/>
        <w:t>《晋书》卷86《张轨传附张骏传》载，前赵攻前凉，“济河，攻陷令居，入据振</w:t>
        <w:br/>
        <w:t>武，河西大震”。可见前凉有令居县。据前考“前凉广武郡”可知，令居县原属</w:t>
        <w:br/>
        <w:t>金城郡，张寔时改属广武郡。</w:t>
        <w:br/>
        <w:t>3.27 前凉枝阳县</w:t>
        <w:br/>
        <w:t>据前考“前凉广武郡”可知，前凉有枝阳县，原属金城郡，张寔时改属广</w:t>
        <w:br/>
        <w:t>武郡。</w:t>
        <w:br/>
        <w:t>3.28 前凉永登县</w:t>
        <w:br/>
        <w:t>据前考“前凉广武郡”可知，前凉有永登县，属广武郡。</w:t>
        <w:br/>
        <w:t>3.29 前凉广武县</w:t>
        <w:br/>
        <w:t>《晋书》卷86《张轨传附张重华传》载，后赵攻前凉，张重华遣征南将军裴</w:t>
        <w:br/>
        <w:t>恒御之，“恒壁于广武”。可见前凉有广武县。</w:t>
      </w:r>
    </w:p>
    <w:p>
      <w:r>
        <w:br w:type="page"/>
      </w:r>
    </w:p>
    <w:p>
      <w:r>
        <w:t>上编·第二章 淝水之战前(304—383)十六国诸政权的疆域与政区演变(下) 189</w:t>
        <w:br/>
        <w:t>3.30 前凉振武县</w:t>
        <w:br/>
        <w:t>据前考“前凉令居县”引《张轨传附张骏传》可知，前凉可能有振武县。</w:t>
        <w:br/>
        <w:t>3.31 前凉汉阳县</w:t>
        <w:br/>
        <w:t>据前考“前凉祁连郡”引《晋志上》可知，前凉有汉阳县，属祁连郡。</w:t>
        <w:br/>
        <w:t>3.32前凉祁连县</w:t>
        <w:br/>
        <w:t>《太平广记》卷276《梦一》引《敦煌录》载，张骏时，侯亮“为祁连令”。可见</w:t>
        <w:br/>
        <w:t>前凉有祁连县。</w:t>
        <w:br/>
        <w:t>3.33 前凉枹罕县</w:t>
        <w:br/>
        <w:t>据《晋书》卷86《张轨传附张骏传》，“时辛晏兵于枹罕，骏宴群僚于闲豫堂，</w:t>
        <w:br/>
        <w:t>命窦涛等进讨辛晏”。《张轨传附张祚传》载，“祚宗人张瓘时镇枪罕”。可见前凉</w:t>
        <w:br/>
        <w:t>有枹罕县。据上考“前凉晋兴县”引《晋志上》可知，张轨时枹罕县属晋兴郡。</w:t>
        <w:br/>
        <w:t>3.34前凉永固县(承白石县)</w:t>
        <w:br/>
        <w:t>据上考“前凉晋兴县”引《晋志上》可知，前凉有永固县，属晋兴郡。《太平寰</w:t>
        <w:br/>
        <w:t>宇记》卷154《陇右道五》载，“凤林县，本汉白石县地，属金城郡。前凉张骏八</w:t>
        <w:br/>
        <w:t>年改白石为永固县”。可见永固县由白石县而改。然《太平寰宇记》言张骏时</w:t>
        <w:br/>
        <w:t>改，与《晋志》不合。</w:t>
        <w:br/>
        <w:t>3.35 前凉金城县</w:t>
        <w:br/>
        <w:t>《晋书》卷89《忠义传·车济传》载，“车济字万度，敦煌人也。果毅有大</w:t>
        <w:br/>
        <w:t>量。张重华以为金城令”。林宝《元和姓纂》卷3“员氏”条引《前凉录》有“金城</w:t>
        <w:br/>
        <w:t>人员敞”。可见前凉有金城县。</w:t>
        <w:br/>
        <w:t>3.36 前凉临津县</w:t>
        <w:br/>
        <w:t>据上考“前凉晋兴县”引《晋志上》可知，前凉有临津县，属晋兴郡。</w:t>
        <w:br/>
        <w:t>3.37 前凉白土县</w:t>
        <w:br/>
        <w:t>《张轨传附张天锡传》载，张天锡击李俨，遣“游击将军张统出白土”。可见</w:t>
        <w:br/>
        <w:t>前凉有白土县。</w:t>
        <w:br/>
        <w:t>3.38 前凉浩亹县</w:t>
        <w:br/>
        <w:t>《晋书》卷86《张轨传》载，张轨命张寔讨曹祛，“祛遣麹晁距战于黄阪。寔</w:t>
        <w:br/>
        <w:t>诡道出浩亹，战于破羌”。《晋书》卷8《哀帝纪》载，隆和元年(362)四月，“浩亹</w:t>
        <w:br/>
        <w:t>山崩”。时浩亹属前凉。可见前凉有浩亹县。</w:t>
        <w:br/>
        <w:t>3.39 前凉左南县</w:t>
        <w:br/>
        <w:t>《晋书》卷86《张轨传附张重华传》载，前凉击后赵麻秋，“张瑁从左南缘河</w:t>
        <w:br/>
        <w:t>而截其后”。据《张轨传附张天锡传》，张天锡击李俨，遣晋兴相常据“向左南”。</w:t>
        <w:br/>
        <w:t>可见前凉有左南县。据上考“前凉晋兴县”引《晋志上》可知，张轨时左南县属</w:t>
      </w:r>
    </w:p>
    <w:p>
      <w:r>
        <w:br w:type="page"/>
      </w:r>
    </w:p>
    <w:p>
      <w:r>
        <w:t>190 中国行政区划通史·十六国北朝卷</w:t>
        <w:br/>
        <w:t>晋兴郡。</w:t>
        <w:br/>
        <w:t>3.40 前凉狄道县</w:t>
        <w:br/>
        <w:t>《晋书》卷86《张轨传附张骏传》载，“及石勒杀刘曜，骏因长安乱，复收河</w:t>
        <w:br/>
        <w:t>南地，至于狄道”。可见前凉有狄道县。《晋志上》载，“(张骏)以狄道县立武始</w:t>
        <w:br/>
        <w:t>郡”，可见张骏时狄道县属武始郡。</w:t>
        <w:br/>
        <w:t>3.41 前凉武街县</w:t>
        <w:br/>
        <w:t>《石季龙载记下》载，后赵侵前凉，“刘宁、王擢进攻晋兴、武街”。可见前凉</w:t>
        <w:br/>
        <w:t>有武街县。</w:t>
        <w:br/>
        <w:t>3.42 前凉临洮县</w:t>
        <w:br/>
        <w:t>《晋书》卷86《张轨传附张茂传》载，前赵刘曜攻前凉，“临洮人翟楷、石琮</w:t>
        <w:br/>
        <w:t>等逐令长，以县应曜，河西大震”。可见前凉有临洮县。</w:t>
        <w:br/>
        <w:t>3.43 前凉大夏县</w:t>
        <w:br/>
        <w:t>林宝《元和姓纂》卷3“员氏”条引《前凉录》有“大夏人员仓景”。据上考</w:t>
        <w:br/>
        <w:t>“前凉晋兴县”引《晋志上》可知，前凉有大夏县，属晋兴郡。据前考“前凉大夏</w:t>
        <w:br/>
        <w:t>郡”可知，张骏十八年(341)置大夏郡，领有大夏县。故大夏县当先属晋兴郡，</w:t>
        <w:br/>
        <w:t>后又别属大夏郡。</w:t>
        <w:br/>
        <w:t>3.44 前凉金剑县</w:t>
        <w:br/>
        <w:t>《太平寰宇记》卷154《陇右道五》载，大夏县，“金剑山在县西二十里。亦</w:t>
        <w:br/>
        <w:t>有金剑故城，一号金柳城，即前凉曾为金剑县于其中”。可见前凉有金剑县。</w:t>
        <w:br/>
        <w:t>3.45 前凉凉兴县</w:t>
        <w:br/>
        <w:t>英国藏斯坦因敦煌文书第1899号《敦煌氾氏家传残卷》载前凉曾拜氾曼</w:t>
        <w:br/>
        <w:t>为凉兴令①。可见前凉有凉兴县。</w:t>
        <w:br/>
        <w:t>3.46 前凉新乡县</w:t>
        <w:br/>
        <w:t>《晋书》卷86《张轨传附张骏传》载，“骏观兵新乡，狩于北野，因讨轲没虏，</w:t>
        <w:br/>
        <w:t>破之”。可见前凉有新乡县。</w:t>
        <w:br/>
        <w:t>3.47 前凉田地县</w:t>
        <w:br/>
        <w:t>据前考“前凉高昌郡”引《初学记》可知，前凉有田地县，属高昌郡。</w:t>
        <w:br/>
        <w:t>第二节 前燕</w:t>
        <w:br/>
        <w:t>西晋元康四年(294)，慕容廆徙居大棘城。西晋建兴元年(313)，据有昌黎</w:t>
        <w:br/>
        <w:t>①王仲荦：《敦煌石室地志残卷考释》，第182页。</w:t>
      </w:r>
    </w:p>
    <w:p>
      <w:r>
        <w:br w:type="page"/>
      </w:r>
    </w:p>
    <w:p>
      <w:r>
        <w:t>上编·第二章 淝水之战前(304—383)十六国诸政权的疆域与政区演变(下)</w:t>
        <w:br/>
        <w:t>191</w:t>
        <w:br/>
        <w:t>郡。东晋咸和八年(333)，慕容皝即位。东晋永和元年(345)，慕容皝不用晋年</w:t>
        <w:br/>
        <w:t>号，自称十二年。前燕慕容儁元年(349)，慕容儁即位。前燕建熙元年(360)，</w:t>
        <w:br/>
        <w:t>慕容暐即位。前燕建熙十一年(370)，前秦灭前燕。</w:t>
        <w:br/>
        <w:t>一、疆域变迁</w:t>
        <w:br/>
        <w:t>初，鲜卑莫护跋入居辽西，号称慕容部。至涉归时，又迁居辽东之北。传</w:t>
        <w:br/>
        <w:t>至慕容廆，以辽东偏远，移居徒河之青山，后又徙于大棘城。此后，慕容氏乘晋</w:t>
        <w:br/>
        <w:t>末战乱，据有昌黎郡，扩有辽水东西，击破周边部族，乘后赵末年大乱而入据</w:t>
        <w:br/>
        <w:t>中原。</w:t>
        <w:br/>
        <w:t>(一)慕容廆、慕容皝时的开拓</w:t>
        <w:br/>
        <w:t>慕容氏迁回辽水之西后，其周边有诸多强敌，西南为鲜卑段部，西部为宇</w:t>
        <w:br/>
        <w:t>文部，北为扶余，东为高句丽。据《慕容廆载记》，慕容部迁居棘城后，“教以农</w:t>
        <w:br/>
        <w:t>桑，法制同于上国”。此后，慕容部日益强盛，在与周边部族斗争的过程中，疆</w:t>
        <w:br/>
        <w:t>土逐渐扩大。</w:t>
        <w:br/>
        <w:t>晋末乱后，段部与幽州刺史王浚结盟，甚为强盛。《资治通鉴》晋愍帝建兴</w:t>
        <w:br/>
        <w:t>元年(313)四月载，在段部与王浚的同盟关系破裂后，“廆遣慕容翰攻鲜卑段</w:t>
        <w:br/>
        <w:t>氏，取徒河、新城，至阳乐……翰因留镇徒河，壁青山”；昌黎太守裴嶷归慕容</w:t>
        <w:br/>
        <w:t>廆，昌黎郡当为慕容廆所统；“辽东张统据乐浪、带方二郡，与高句丽王乙弗利</w:t>
        <w:br/>
        <w:t>相攻，连年不解。乐浪王遵说统帅其民千余家归廆，廆为之置乐浪郡，以统为</w:t>
        <w:br/>
        <w:t>太守，遵参军事”。张统归慕容廆，原晋乐浪、带方二郡当为高句丽所据，慕容</w:t>
        <w:br/>
        <w:t>廆于其境内侨置乐浪郡①。</w:t>
        <w:br/>
        <w:t>据《资治通鉴》晋元帝太兴二年(319)，晋平州刺史、东夷校尉崔毖谋灭慕</w:t>
        <w:br/>
        <w:t>容廆，与高句丽及鲜卑宇文部、段部合众攻慕容氏；慕容皝击破之，转攻崔毖，</w:t>
        <w:br/>
        <w:t>“毖与数十骑弃家奔高句丽，其众悉降于廆。廆以其子仁为征虏将军，镇辽</w:t>
        <w:br/>
        <w:t>东”。平州刺史东奔，崔毖所统平州之地当归慕容廆。当时，慕容廆已据有昌</w:t>
        <w:br/>
        <w:t>黎郡，乐浪郡、带方郡陷于高句丽，崔毖所统平州仅有辽东、玄菟二郡，此时归</w:t>
        <w:br/>
        <w:t>廆。又据《慕容皝载记》和《资治通鉴》，晋成帝咸和八年(333)，慕容廆卒，子皝</w:t>
        <w:br/>
        <w:t>即位，慕容仁以辽东叛，并占据玄菟；咸和九年(334)，慕容皝讨仁，克襄平，居</w:t>
        <w:br/>
        <w:t>就、新昌等县皆降；晋成帝咸康二年(335)，皝擒仁，全取辽东、玄菟二郡。随着</w:t>
        <w:br/>
        <w:t>①余逊指出，“乐浪故壤，愍帝时陷于高句丽，慕容廆侨置于辽水之西晋昌黎地”。见余逊：《汉魏晋</w:t>
        <w:br/>
        <w:t>北朝东北诸郡沿革表》，刊于《中央研究院历史语言研究所集刊》第六本第四分，1936年，第469</w:t>
        <w:br/>
        <w:t>页。后慕容氏所置带方郡，亦属侨置。</w:t>
      </w:r>
    </w:p>
    <w:p>
      <w:r>
        <w:br w:type="page"/>
      </w:r>
    </w:p>
    <w:p>
      <w:r>
        <w:t>192 中国行政区划通史·十六国北朝卷</w:t>
        <w:br/>
        <w:t>慕容部的强大及其疆域的扩展，其都城也在迁徙，咸康七年(341)慕容皝迁都</w:t>
        <w:br/>
        <w:t>龙城①。</w:t>
        <w:br/>
        <w:t>慕容氏初期疆域的拓展，与其对周边部族的征服相伴随。据《慕容廆载</w:t>
        <w:br/>
        <w:t>记》，慕容廆率先并吞附塞鲜卑素连、木津二部，以存辽东郡。《慕容皝载记》载，</w:t>
        <w:br/>
        <w:t>慕容皝即位后，遂即出讨鲜卑宇文部，宇文部首领请和，“遂筑榆阴、安晋二城</w:t>
        <w:br/>
        <w:t>而还”。《资治通鉴》晋成帝咸康四年(338)，慕容氏与后赵石虎共伐鲜卑段氏，</w:t>
        <w:br/>
        <w:t>灭之，又击败石虎来攻，“拓境至凡城”。《慕容皝载记》又载，慕容皝迁都龙城</w:t>
        <w:br/>
        <w:t>后，出伐高句丽，大败之，攻入其都城，“毁丸都而还”；据《资治通鉴》，晋康帝建</w:t>
        <w:br/>
        <w:t>元二年(344)正月，慕容皝进讨鲜卑宇文部，宇文部首领远遁漠北，慕容皝“开</w:t>
        <w:br/>
        <w:t>地千余里”，置戍于威德城而归；晋穆帝永和元年(前燕慕容皝燕王十二年，</w:t>
        <w:br/>
        <w:t>345)十月，慕容氏再征高句丽，“拔南苏，置戍而还”；次年，东袭夫余，克之，虏</w:t>
        <w:br/>
        <w:t>其王以还。至此，慕容氏完成了对周边民族的征服，向中原开拓则无后顾</w:t>
        <w:br/>
        <w:t>之忧。</w:t>
        <w:br/>
        <w:t>据上所考，西晋建兴元年(313)慕容廆统有昌黎郡，东晋太兴二年(319)得</w:t>
        <w:br/>
        <w:t>辽东郡、玄菟郡。东晋咸和八年(333)，慕容皝即位，慕容仁叛，据辽东郡、玄菟</w:t>
        <w:br/>
        <w:t>郡，其余前燕之地为慕容皝控有。东晋咸康二年(336)慕容皝灭慕容仁，取有</w:t>
        <w:br/>
        <w:t>辽东郡、玄菟郡。慕容廆、慕容皝时，逐渐征服周边段部、宇文部、夫余、高句</w:t>
        <w:br/>
        <w:t>丽等部族。咸和八年(333)筑榆阴城、安晋城，咸康四年(338)得凡城。晋康</w:t>
        <w:br/>
        <w:t>帝建元二年(344)，慕容皝得威德城。前燕慕容皝燕王十二年(345)，得南</w:t>
        <w:br/>
        <w:t>苏城。</w:t>
        <w:br/>
        <w:t>（二）慕容儁向河北的扩张</w:t>
        <w:br/>
        <w:t>前燕燕王十五年(348)，慕容皝卒，慕容儁立。前燕慕容儁元年(349)，石</w:t>
        <w:br/>
        <w:t>虎死，后赵大乱，慕容儁乘机南征。二年(350)，冉闵篡夺后赵权位，进一步加</w:t>
        <w:br/>
        <w:t>剧了北方的动荡。当时，后赵残余势力守有襄国，故幽州刺史王午驻守于蓟</w:t>
        <w:br/>
        <w:t>城，故将张平据有并州；冀州诸郡或附于冉闵，或附于石氏。慕容儁趁北方大</w:t>
        <w:br/>
        <w:t>乱南伐，逐渐取有河水以北地区。</w:t>
        <w:br/>
        <w:t>据《资治通鉴》②，晋穆帝永和六年(前燕慕容儁二年，350)三月，慕容氏大</w:t>
        <w:br/>
        <w:t>举南征，后赵幽州刺史王午留其将守蓟，“走保鲁口(胡注：魏收《地形志》：博</w:t>
        <w:br/>
        <w:t>陵饶阳县有鲁口城)”，慕容儁拔蓟而都之，“悉置幽州郡县守宰”。王午退后，</w:t>
        <w:br/>
        <w:t>① 关于慕容皝迁都龙城的时间，诸书记载不一，此采邱敏考证结论作“咸康七年”。见邱敏：《慕容皝</w:t>
        <w:br/>
        <w:t>迁都龙城年代考异》，《徐州师范学院学报》1981年第4期。</w:t>
        <w:br/>
        <w:t>②</w:t>
        <w:br/>
        <w:t>本章凡在段首用“据《资治通鉴》”，如段中无其他引证文献，皆为本段引用文献来自《资治通鉴》。</w:t>
        <w:br/>
        <w:t>文中凡用晋帝年号纪年，皆为《资治通鉴》所载之年。</w:t>
      </w:r>
    </w:p>
    <w:p>
      <w:r>
        <w:br w:type="page"/>
      </w:r>
    </w:p>
    <w:p>
      <w:r>
        <w:t>上编·第二章 淝水之战前(304—383)十六国诸政权的疆域与政区演变(下) 193</w:t>
        <w:br/>
        <w:t>慕容儁获得幽州并迁都于蓟。慕容氏不仅取有幽州，且占领冀州部分郡县。</w:t>
        <w:br/>
        <w:t>王午走保鲁口，慕容儁追击，“军至清梁(胡注：魏收《地形志》：高阳蠡吾县有</w:t>
        <w:br/>
        <w:t>清凉城。《水经注》：中山蒲阴县东南有清梁亭)”，当取有高阳郡①。同年九</w:t>
        <w:br/>
        <w:t>月，“燕王儁南徇冀州，取章武、河间……儁以评为章武太守，封裕为河间太</w:t>
        <w:br/>
        <w:t>守”；又“儁以坚为乐陵太守，治高城(胡注：高城县，自汉以来属勃海郡)”，遂</w:t>
        <w:br/>
        <w:t>得高城等县。晋穆帝永和七年(前燕慕容儁三年，351)，慕容氏全取渤海郡，陷</w:t>
        <w:br/>
        <w:t>有中山郡，赵郡太守举郡降燕。晋穆帝永和八年(前燕元玺元年，352)，慕容儁</w:t>
        <w:br/>
        <w:t>将慕容恪擒冉闵，进屯常山，后又屯于安平（胡注：“安平县……晋属博陵</w:t>
        <w:br/>
        <w:t>郡”)②，慕容霸(即慕容垂)进取清河绎幕；此年，慕容儁称帝。晋穆帝永和九</w:t>
        <w:br/>
        <w:t>年(前燕元玺二年，353)，“乐陵朱秃、平原杜能、清河丁娆、阳平孙元各拥兵分</w:t>
        <w:br/>
        <w:t>据城邑，至是皆请降于燕；燕主儁以秃为青州刺史，能为平原太守，娆为立节将</w:t>
        <w:br/>
        <w:t>军，元为兖州刺史，各留抚其营”。可见，乐陵、平原、清河、阳平四郡此年入前</w:t>
        <w:br/>
        <w:t>燕。同年，燕主慕容儁以慕容霸为北冀州刺史，镇常山。前燕慕容儁二年</w:t>
        <w:br/>
        <w:t>(350)王午据鲁口，慕容氏久攻不克。其后，王午称安国王。王午为其将秦兴</w:t>
        <w:br/>
        <w:t>所杀后，吕护杀兴，复自称安国王。晋穆帝永和十年(前燕元玺三年，354)，慕</w:t>
        <w:br/>
        <w:t>容恪攻拔鲁口，吕护败走野王，慕容霸为冀州刺史徙信都③。吕护败走后，长</w:t>
        <w:br/>
        <w:t>乐、巨鹿、武邑、广川、博陵(除安平县、南深泽县)等郡当入前燕④。</w:t>
        <w:br/>
        <w:t>据《资治通鉴》，晋穆帝永和八年(前燕元玺元年，352)，冉闵被擒，随即遣</w:t>
        <w:br/>
        <w:t>将攻邺，拔之，“命慕容评镇邺”。在前燕得邺城前后，冉魏所控制的魏郡、广平</w:t>
        <w:br/>
        <w:t>郡等地应归慕容氏。由上文可知，元玺二年(353)孙元降燕，慕容氏得阳平郡。</w:t>
        <w:br/>
        <w:t>前燕元玺四年(355)，“秦河内太守王会、黎阳太守韩高皆以郡降燕”。据谭图，</w:t>
        <w:br/>
        <w:t>司州河内郡在汲郡西，黎阳县原在魏郡南部。据前考后赵政区可知，黎阳郡为</w:t>
        <w:br/>
        <w:t>后赵时分魏郡所置。此年，前燕或攻取前秦汲郡，随后前秦河内、黎阳二郡太</w:t>
        <w:br/>
        <w:t>守因兵势所逼遂降前燕。前燕得黎阳郡后，又为后赵故将高昌取有。前燕光</w:t>
        <w:br/>
        <w:t>据上文胡注，鲁口在饶阳县。高阳郡蠡吾县距饶阳较近。慕容儁由蓟城追击王午，当经高阳郡，</w:t>
        <w:br/>
        <w:t>而非中山郡。据谭图，冀州蠡吾县为高阳郡最南部县之一。前燕军至蠡吾，当取有高阳郡。</w:t>
        <w:br/>
        <w:t>②</w:t>
        <w:br/>
        <w:t>慕容恪屯安平，时王午据有饶阳县鲁口，博陵郡西部安平、南深泽或为前燕据有，东部饶阳县、安</w:t>
        <w:br/>
        <w:t>国县或为王午占据。</w:t>
        <w:br/>
        <w:t>③</w:t>
        <w:br/>
        <w:t>冀州之地，以后赵故将于鲁口抗慕容氏最久，鲁口陷，冀州当全为燕取，故此后不见史文载慕容氏</w:t>
        <w:br/>
        <w:t>征冀州事。信都为原晋冀州治所，慕容霸由北冀州刺史镇常山而转徙为冀州刺史治此，也表明冀</w:t>
        <w:br/>
        <w:t>州之地为燕有。</w:t>
        <w:br/>
        <w:t>④</w:t>
        <w:br/>
        <w:t>由前考可知，原后赵冀州所领其他诸郡，此前先后为前燕占据，仅长乐、巨鹿、武邑、广川、博陵(除</w:t>
        <w:br/>
        <w:t>安平县、南深泽县)五郡不见史载为前燕占据。长乐等五郡在王午所据鲁口附近，可能为王午、吕</w:t>
        <w:br/>
        <w:t>护控制，直到吕护败后才入前燕。</w:t>
      </w:r>
    </w:p>
    <w:p>
      <w:r>
        <w:br w:type="page"/>
      </w:r>
    </w:p>
    <w:p>
      <w:r>
        <w:t>194 中国行政区划通史·十六国北朝卷</w:t>
        <w:br/>
        <w:t>寿二年(358)，攻高昌所据黎阳，不拔；攻李历，取其所控制的卫国郡和濮阳</w:t>
        <w:br/>
        <w:t>郡①。前燕光寿三年(359)，“高昌不能拒燕，秋，七月，自白马奔荥阳”，黎阳郡</w:t>
        <w:br/>
        <w:t>和东燕郡为前燕取有。此前，吕护鲁口败后，走奔野王而据此地，吕护在野王</w:t>
        <w:br/>
        <w:t>或降或叛。又据《晋书》卷8《哀帝纪》，升平五年七月(前燕建熙二年，361)，</w:t>
        <w:br/>
        <w:t>“慕容恪攻陷野王，守将吕护退保荥阳”，前燕才得野王。同年，前燕曾得平阳</w:t>
        <w:br/>
        <w:t>而旋失之②。</w:t>
        <w:br/>
        <w:t>后赵乱亡后，张平据有并州。《慕容儁载记》载，“(张平)跨有新兴、雁门、西</w:t>
        <w:br/>
        <w:t>河、太原、上党、上郡之地，垒壁三百余，胡晋十余万户，遂拜置征、镇，为鼎跱之</w:t>
        <w:br/>
        <w:t>势”。前燕向中原扩张之际，并州人亦有降燕者。据《资治通鉴》，晋穆帝永和</w:t>
        <w:br/>
        <w:t>七年(前燕慕容儁三年，351)八月，“库傉官伟帅部众自上党降燕”。库傉官氏</w:t>
        <w:br/>
        <w:t>降前燕，慕容儁于其居地置以太守③。晋穆帝永和十一年(前燕元玺四年，</w:t>
        <w:br/>
        <w:t>355)十二月，“上党人冯鸯逐燕太守段刚，据安民城(胡注：魏收《地形志》：燕</w:t>
        <w:br/>
        <w:t>上党太守治安民城。安民城在襄垣县，刘琨遣张倚所筑，以安上党之民，因以</w:t>
        <w:br/>
        <w:t>为名)，自称太守”。前燕慕容儁三年(351)得上党郡襄垣县，元玺四年(355)失</w:t>
        <w:br/>
        <w:t>之。晋穆帝升平二年(前燕光寿二年，358)九月，“燕主儁使司徒评讨张平于并</w:t>
        <w:br/>
        <w:t>州”，“并州壁垒百余降于燕，儁以右仆射悦绾为并州刺史以抚之。平所署征西</w:t>
        <w:br/>
        <w:t>诸葛骧等率壁垒百三十八降于燕，儁皆复其官爵。平率众三千奔于平阳，复请</w:t>
        <w:br/>
        <w:t>降于燕”。前燕征讨张平时，亦遣伐其将慕舆根伐冯鸯，“鸯奔于野王”④。至</w:t>
        <w:br/>
        <w:t>此，并州之地，除雁门北部为鲜卑拓跋部所据外，皆为前燕占据⑤。</w:t>
        <w:br/>
        <w:t>据上所述，前燕慕容儁二年(350)，得幽州，亦占有高阳郡、章武郡、河间郡</w:t>
        <w:br/>
        <w:t>和高城等县；三年(351)，全取渤海郡，并得中山郡、赵郡和上党郡(襄垣县)。</w:t>
        <w:br/>
        <w:t>①《晋书》卷8《穆帝纪》载，永和七年(351)十二月，“时石季龙故将周成屯廪丘，高昌屯野王，乐立屯</w:t>
        <w:br/>
        <w:t>许昌，李历屯卫国，皆相次来降”。可见，李历控有卫国。据前文所考后赵政区可知，后赵时改顿</w:t>
        <w:br/>
        <w:t>丘为卫国。又据后文所考前燕政区，前燕改卫国郡为东郡。《资治通鉴》晋穆帝升平二年九月载，</w:t>
        <w:br/>
        <w:t>“燕主儁使司徒评讨张平于并州，司空阳骛讨高昌于东燕，乐安王臧讨李历于濮。阳骛攻昌别将</w:t>
        <w:br/>
        <w:t>于黎阳，不拔。历奔荥阳，其众皆降”。可见，李历还控有濮阳郡。李历奔荥阳后，卫国郡、濮阳郡</w:t>
        <w:br/>
        <w:t>皆入前燕。</w:t>
        <w:br/>
        <w:t>②</w:t>
        <w:br/>
        <w:t>《资治通鉴》晋穆帝升平五年载，“平阳人举郡降燕。燕以建威将军段刚为太守，遣督护韩苞将兵</w:t>
        <w:br/>
        <w:t>共守平阳”；“张平袭燕平阳，杀段刚、韩苞；又攻雁门，杀太守单男。既而为秦所攻，平复谢罪于燕</w:t>
        <w:br/>
        <w:t>以求救。燕人以平反复，弗救也，平遂为秦所灭”。前燕得野王和得平阳郡又失之，是在慕容暐统</w:t>
        <w:br/>
        <w:t>治时，为行文方便于此叙述。</w:t>
        <w:br/>
        <w:t>③</w:t>
        <w:br/>
        <w:t>《慕容垂载记》载，后燕复国初，慕容垂子慕容农“招库辱官伟于上党”，表明库傉官氏居于上党。</w:t>
        <w:br/>
        <w:t>④</w:t>
        <w:br/>
        <w:t>见《慕容儁载记》。据《晋书》卷8《穆帝纪》，升平二年(358)“六月，并州刺史张平为苻坚所逼，帅众</w:t>
        <w:br/>
        <w:t>三千奔于平阳，坚追败之。慕容恪进据上党，冠军将军冯鸯以众叛归慕容儁，儁尽陷河北之地”。</w:t>
        <w:br/>
        <w:t>《穆帝纪》在记载史事上与上引《资治通鉴》、《慕容儁载记》有偏差，疑《穆帝纪》有误。</w:t>
        <w:br/>
        <w:t>⑤雁门郡北部在前、后赵时已为拓跋氏所据，张平据并州亦不能得其地，前燕也未取之。</w:t>
      </w:r>
    </w:p>
    <w:p>
      <w:r>
        <w:br w:type="page"/>
      </w:r>
    </w:p>
    <w:p>
      <w:r>
        <w:t>上编·第二章 淝水之战前(304—383)十六国诸政权的疆域与政区演变(下)</w:t>
        <w:br/>
        <w:t>195</w:t>
        <w:br/>
        <w:t>元玺元年(352)，得常山郡、博陵郡(安平县、南深泽县)、魏郡、广平郡、清河郡</w:t>
        <w:br/>
        <w:t>(绎幕县)；二年(353)，得乐陵、平原、清河、阳平四郡；三年(354)，攻破鲁口</w:t>
        <w:br/>
        <w:t>城，得长乐、巨鹿、武邑、广川、博陵(除安平县、南深泽县)等郡；四年(355)，</w:t>
        <w:br/>
        <w:t>得河内郡、黎阳郡，失上党郡(襄垣县)。光寿二年(358)，得并州和卫国郡，</w:t>
        <w:br/>
        <w:t>失黎阳郡。光寿三年(359)，得黎阳郡。前燕建熙二年(361)，取有野王郡，</w:t>
        <w:br/>
        <w:t>得平阳而旋失。</w:t>
        <w:br/>
        <w:t>（三）慕容儁向河南的拓展</w:t>
        <w:br/>
        <w:t>前燕疆土向河南拓展，是从兖州济北郡开始的。元玺四年(355)，济北太</w:t>
        <w:br/>
        <w:t>守高柱降前燕①，与济北郡相邻的阳平郡、平原郡时已陷于慕容氏，济北太守</w:t>
        <w:br/>
        <w:t>降燕，其地当入燕。后赵乱后，鲜卑段龛屯于广固，据有青州。据《慕容儁载</w:t>
        <w:br/>
        <w:t>记》，“段兰之子龛因冉闵之乱，拥众东屯广固，自号齐王，称藩于建邺”。元玺</w:t>
        <w:br/>
        <w:t>五年(356)十一月，慕容恪攻破广固，段龛被执，前燕遂得青州之地②。段龛据</w:t>
        <w:br/>
        <w:t>广固，不仅统辖青州之地，徐州东莞、琅邪二郡亦为其有。《慕容儁载记》载，慕</w:t>
        <w:br/>
        <w:t>容恪攻围段龛，“龛所署徐州刺史王腾、索头单于薛云降于恪。段龛之被围也，</w:t>
        <w:br/>
        <w:t>遣使诣建邺请救。穆帝遣北中郎将荀羡赴之，惮虏强迁延不敢进。攻破阳都，</w:t>
        <w:br/>
        <w:t>斩王腾以归。恪遂克广固”。据《晋志下》，琅邪郡有阳都县。段龛所署徐州刺</w:t>
        <w:br/>
        <w:t>史，镇阳都，琅邪郡当为其统有。据谭图，徐州东莞郡在琅邪郡北，紧邻青州广</w:t>
        <w:br/>
        <w:t>固，此时当亦为段龛占据，或为段龛所置徐州辖地。《资治通鉴》晋穆帝永和十</w:t>
        <w:br/>
        <w:t>二年十一月载，东晋将荀羡攻破阳都后，取有琅邪，“荀羡闻龛已败，退还下邳，</w:t>
        <w:br/>
        <w:t>留将军诸葛攸、高平太守刘庄将三千人守琅邪”。荀羡进兵，仅至琅邪，不及东</w:t>
        <w:br/>
        <w:t>莞，东莞郡当随青州一起没于前燕。</w:t>
        <w:br/>
        <w:t>《慕容儁载记》载：“晋宁朔将军荣胡以彭城、鲁郡叛降于俊。”此载荣胡降</w:t>
        <w:br/>
        <w:t>燕在慕容氏攻拔鲁口(前燕元玺三年，354)之前，此时慕容氏着力经营冀州，无</w:t>
        <w:br/>
        <w:t>暇南顾，前燕之兵未曾渡越河水，兖州、青州皆非燕地。彭城、鲁郡与前燕之地</w:t>
        <w:br/>
        <w:t>相隔很远，晋将虽以彭城、鲁郡降慕容氏，前燕焉能得其土，仅为名义上归属而</w:t>
        <w:br/>
        <w:t>已，徐州彭城、鲁郡不可能为燕有③。据《资治通鉴》晋穆帝升平三年(359)十</w:t>
        <w:br/>
        <w:t>月，晋将郗昙“退屯彭城”。《晋书》卷8《哀帝纪》载，兴宁二年(364)四月，晋将</w:t>
        <w:br/>
        <w:t>朱辅“退保彭城”，皆证彭城非前燕之域。《资治通鉴》晋穆帝永和十一年(前燕</w:t>
        <w:br/>
        <w:t>①见《慕容儁载记》和《资治通鉴》晋穆帝永和十一年四月。</w:t>
        <w:br/>
        <w:t>②</w:t>
        <w:br/>
        <w:t>据《资治通鉴》晋穆帝永和十二年十一月，前燕平青州，送段龛于蓟。《晋书》卷8《穆帝纪》载，升平</w:t>
        <w:br/>
        <w:t>元年(357)正月，“镇北将军、齐公段龛为慕容恪所陷，遇害”。《资治通鉴》所载当为前燕取有青州</w:t>
        <w:br/>
        <w:t>的时间，而《晋书》所载为段龛遇害的时间，故有所不同。</w:t>
        <w:br/>
        <w:t>③</w:t>
        <w:br/>
        <w:t>据下文所考，至慕容暐建熙七年(366)，前燕才得鲁郡。故此言以鲁郡降慕容儁，而前燕不得其地。</w:t>
      </w:r>
    </w:p>
    <w:p>
      <w:r>
        <w:br w:type="page"/>
      </w:r>
    </w:p>
    <w:p>
      <w:r>
        <w:t>196 中国行政区划通史·十六国北朝卷</w:t>
        <w:br/>
        <w:t>元玺四年，355)四月载，晋兰陵太守孙黑降，此前慕容氏并未染指兖、青二州之</w:t>
        <w:br/>
        <w:t>土。据《晋志下》，西晋时分徐州东海郡置兰陵郡。彭城郡不入前燕版图，兰陵</w:t>
        <w:br/>
        <w:t>郡亦难归之。徐州之地，除东莞郡外，不见有史料可证其地为前燕所取①。</w:t>
        <w:br/>
        <w:t>后赵亡后，其将张平、李历、高昌皆遣使降燕，已而降晋，又降秦，各受官</w:t>
        <w:br/>
        <w:t>爵，欲中立以自固。《资治通鉴》载，晋穆帝升平二年(前燕光寿二年，358)九</w:t>
        <w:br/>
        <w:t>月，“燕主儁使司徒评讨张平于并州，司空阳骛讨高昌于东燕，乐安王臧讨李</w:t>
        <w:br/>
        <w:t>历于濮阳。骛攻昌别将于黎阳，不拔。历奔荥阳，其众皆降”，前燕遂得濮</w:t>
        <w:br/>
        <w:t>阳；又载，此年十二月，前燕所署泰山太守贾坚屯山茌为晋将所擒，燕反攻，</w:t>
        <w:br/>
        <w:t>复取山茌，“燕主儁以贾坚子活为任城太守”，前燕此时应取有泰山郡山茌及</w:t>
        <w:br/>
        <w:t>任城郡。据谭图，兖州东平郡在任城北，当在此年慕容恪渡河“略地河南”时</w:t>
        <w:br/>
        <w:t>所取。</w:t>
        <w:br/>
        <w:t>据《晋书》卷8《穆帝纪》，升平三年(前燕光寿三年，359)“秋七月，平北将</w:t>
        <w:br/>
        <w:t>军高昌为慕容儁所逼，自白马奔于荥阳”，东燕陷于前燕。《资治通鉴》晋穆帝升</w:t>
        <w:br/>
        <w:t>平三年(359)十月载，东晋遣谢万将击前燕，谢万以燕兵盛而退，其众惊溃，谢</w:t>
        <w:br/>
        <w:t>万狼狈单归，“于是许昌、颖川、谯、沛诸城相次皆没于燕”。颍川、谯、沛等郡在</w:t>
        <w:br/>
        <w:t>陈留郡、济阴郡、济阳郡南，前燕当先取陈留、济阴、济阳而后陷颖川等郡，故光</w:t>
        <w:br/>
        <w:t>寿三年(359)前燕应取有陈留郡、济阴郡、济阳郡。《慕容儁载记》载，“北中郎将</w:t>
        <w:br/>
        <w:t>谢万先据梁、宋，惧而遁归，恪进兵入寇河南。汝、颖、谯、沛皆陷，置守宰而</w:t>
        <w:br/>
        <w:t>还”。据下文可知前燕陷有汝南郡在慕容暐建熙五年(364)，故《慕容儁载记》</w:t>
        <w:br/>
        <w:t>此言“汝”应指汝阴郡②。梁国在谯郡、沛郡之北，谢万自梁遁归，光寿三年</w:t>
        <w:br/>
        <w:t>(359)前燕应先陷梁国，再取谯、沛。又据《慕容儁载记》，慕容暐建熙元年</w:t>
        <w:br/>
        <w:t>(360)即位后，以慕容垂为“兖州牧、荆州刺史，领护南蛮校尉，镇梁国”，表明梁</w:t>
        <w:br/>
        <w:t>国已为前燕之有③。《资治通鉴》晋穆帝升平四年(360)三月载，慕容垂镇梁国</w:t>
        <w:br/>
        <w:t>后，“帅骑二万，观兵河南，临淮而还”，是前燕拓境已至淮水。光寿三年(359)，</w:t>
        <w:br/>
        <w:t>谢万溃败后，豫州颖川、梁、谯、沛、汝阴等郡皆入前燕。</w:t>
        <w:br/>
        <w:t>据上文所考，前燕元玺四年(355)，得济北郡；五年(356)，得青州和东莞</w:t>
        <w:br/>
        <w:t>郡。光寿二年(358)，得东平、任城、濮阳三郡和泰山郡山茌县；三年(359)，得</w:t>
        <w:br/>
        <w:t>陈留、济阴、济阳、东燕、颖川、汝阴、梁、谯、沛八郡。</w:t>
        <w:br/>
        <w:t>①谭图第四册“十六国时期前凉、前秦、前燕、代图”，有关前燕疆域，淮水以北徐州之地皆属前燕，</w:t>
        <w:br/>
        <w:t>恐误。</w:t>
        <w:br/>
        <w:t>②据《晋志上》，晋惠帝时，“分汝阴立新蔡”。此所言“汝阴”不包括新蔡郡地。</w:t>
        <w:br/>
        <w:t>3</w:t>
        <w:br/>
        <w:t>《晋志上》载，晋惠帝时，“分梁国立陈郡”。前燕于兴宁二年(364)得陈郡，故此所言梁国不包括陈</w:t>
        <w:br/>
        <w:t>郡地。</w:t>
      </w:r>
    </w:p>
    <w:p>
      <w:r>
        <w:br w:type="page"/>
      </w:r>
    </w:p>
    <w:p>
      <w:r>
        <w:t>上编·第二章 淝水之战前(304—383)十六国诸政权的疆域与政区演变(下)</w:t>
        <w:br/>
        <w:t>197</w:t>
        <w:br/>
        <w:t>（四）慕容暐时期的继续扩张</w:t>
        <w:br/>
        <w:t>前燕建熙元年(360)，慕容儁卒，慕容暐即位。慕容暐时期，在慕容恪的辅</w:t>
        <w:br/>
        <w:t>佐下，继续向河水以南的地区扩张。</w:t>
        <w:br/>
        <w:t>慕容暐时，前燕与东晋在豫州重镇许昌反复争夺。随着许昌的得失，颖川</w:t>
        <w:br/>
        <w:t>郡也不断在前燕、东晋间易手。慕容儁时，前燕曾于光寿三年(359)攻陷许昌。</w:t>
        <w:br/>
        <w:t>《资治通鉴》晋穆帝升平五年(前燕建熙二年，361)四月，桓温弟桓豁“将兵取许</w:t>
        <w:br/>
        <w:t>昌，破燕将慕容尘”，前燕又失许昌。其后，前燕复取许昌，然建熙四年(363)又</w:t>
        <w:br/>
        <w:t>为东晋所得。据《晋书》卷8《哀帝纪》，兴宁元年(前燕建熙四年，363)，“慕容</w:t>
        <w:br/>
        <w:t>暐将慕容尘攻陈留太守袁披于长平。汝南太守朱斌承虚袭许昌，克之”。据</w:t>
        <w:br/>
        <w:t>《晋志上》，长平县在颖川郡，晋失陈留郡后当治于此。慕容氏此前曾占颖川许</w:t>
        <w:br/>
        <w:t>昌，此又失之。《哀帝纪》又载，兴宁二年(364)二月，“慕容暐将慕容评袭许昌，</w:t>
        <w:br/>
        <w:t>颖川太守李福死之。评遂侵汝南，太守朱斌遁于寿阳。又进围陈郡，太守朱辅</w:t>
        <w:br/>
        <w:t>婴城固守。桓温遣江夏相刘岵击退之”；“夏四月甲申，慕容暐遣其将李洪侵许</w:t>
        <w:br/>
        <w:t>昌，王师败绩于悬瓠，朱斌奔于淮南，朱辅退保彭城…慕容尘复屯许昌”。可</w:t>
        <w:br/>
        <w:t>见，前燕建熙五年(364)南侵，取有颖川、陈郡、汝南等郡。据《资治通鉴》晋哀</w:t>
        <w:br/>
        <w:t>帝兴宁三年(前燕建熙六年，365)三月，以慕容垂为荆州牧镇鲁阳。据谭图，鲁</w:t>
        <w:br/>
        <w:t>阳属荆州南阳郡，在襄城郡西南。前燕当在建熙五年(364)攻陷颍川、汝南之</w:t>
        <w:br/>
        <w:t>际亦取有襄城郡，而后再取鲁阳。东晋于建熙五年(364)失许昌后，退保淮南、</w:t>
        <w:br/>
        <w:t>彭城，原晋豫州淮水以北之地(除鲁郡)当皆为前燕攻取。</w:t>
        <w:br/>
        <w:t>对于河水以南司州之地，慕容氏早有窥觎之心。据《资治通鉴》晋穆帝永</w:t>
        <w:br/>
        <w:t>和十年(前燕元玺三年，354)三月，“燕主儁以慕容评为镇南将军，都督秦、雍、</w:t>
        <w:br/>
        <w:t>益、梁、江、扬、荆、徐、兖、豫十州诸军事，权镇洛水；以慕容强为前锋都督，督荆</w:t>
        <w:br/>
        <w:t>徐二州、缘淮诸军事，进据河南”。慕容儁虽尚未占据洛水流域，其任命将帅有</w:t>
        <w:br/>
        <w:t>南征之意。然至慕容暐时，前燕才南攻洛阳。《资治通鉴》晋哀帝隆和元年(前</w:t>
        <w:br/>
        <w:t>燕建熙三年，362)七月载，前燕遣吕护屯河阴，攻洛阳不克，燕兵北渡，退屯野</w:t>
        <w:br/>
        <w:t>王，此次前燕出兵河南而无所得。《晋书》卷8《哀帝纪》载，兴宁元年(363)四</w:t>
        <w:br/>
        <w:t>月，“慕容暐寇荥阳，太守刘远奔鲁阳”；五月，“慕容暐陷密城，荥阳太守刘远奔</w:t>
        <w:br/>
        <w:t>于江陵”。此年前燕攻取荥阳郡。据《资治通鉴》，晋哀帝兴宁二年(前燕建熙</w:t>
        <w:br/>
        <w:t>五年，364)，“燕太宰恪将取洛阳，先遣人招纳士民，远近诸坞皆归之；乃使司马</w:t>
        <w:br/>
        <w:t>悦希军于盟津，豫州刺史孙兴军于成皋”；“(陈)祐闻许昌已没，遂奔新城。燕</w:t>
        <w:br/>
        <w:t>悦希引兵略河南诸城，尽取之”。此年河南郡大多为前燕所陷；次年，慕容恪攻</w:t>
        <w:br/>
        <w:t>拔洛阳，“恪略地至崤、渑(胡注：崤，崤谷也；渑，渑池也)，关中大震，秦王坚自</w:t>
        <w:br/>
        <w:t>将屯陕城以备之。燕人以左中郎将慕容筑为洛州刺史，镇金墉”。前燕攻取洛</w:t>
      </w:r>
    </w:p>
    <w:p>
      <w:r>
        <w:br w:type="page"/>
      </w:r>
    </w:p>
    <w:p>
      <w:r>
        <w:t>198中国行政区划通史·十六国北朝卷</w:t>
        <w:br/>
        <w:t>阳后，向西略地至弘农郡崤、渑之界。《资治通鉴》晋海西公太和四年(369)十一</w:t>
        <w:br/>
        <w:t>月载，慕容垂将投奔前秦，前燕“乙泉戍主吴归追及于閬乡(胡注：乙泉戍，即</w:t>
        <w:br/>
        <w:t>魏该所保乙泉坞也，在宜阳县西南，洛水之北原上。閬乡在弘农湖县)”，此亦</w:t>
        <w:br/>
        <w:t>表明弘农郡崤、渑以东之地已为前燕之域。据谭图，崤、以东为弘农郡宜阳</w:t>
        <w:br/>
        <w:t>县、黾池县。</w:t>
        <w:br/>
        <w:t>建熙六年(365)，慕容垂为荆州牧镇鲁阳，前燕已取荆州南阳郡鲁阳城。</w:t>
        <w:br/>
        <w:t>《晋书》卷8《海西公纪》载，太和元年(前燕建熙七年，366)十二月，“南阳人赵</w:t>
        <w:br/>
        <w:t>弘、赵忆等据宛城反，太守桓澹走保新野”。据《慕容暐载记》，晋赵弘等叛后，</w:t>
        <w:br/>
        <w:t>以宛城降于慕容暐，“暐遣其南中郎将赵盘自鲁阳戍宛”，前燕遂得南阳郡。《资</w:t>
        <w:br/>
        <w:t>治通鉴》晋海西公太和二年(367)载，“夏，四月，燕慕容尘寇竟陵，太守罗崇击</w:t>
        <w:br/>
        <w:t>破之”；“荆州刺史桓豁、竟陵太守罗崇攻宛，拔之。赵亿走，赵盘退归鲁阳。豁</w:t>
        <w:br/>
        <w:t>追击盘于雉城，擒之，留兵戍宛而还”。此年，前燕攻竟陵不克，又失宛城，在南</w:t>
        <w:br/>
        <w:t>阳郡仅能守有鲁阳①。</w:t>
        <w:br/>
        <w:t>慕容暐夺取洛阳以后，图全取兖州之地，遂加强对此地用兵。据《慕容暐</w:t>
        <w:br/>
        <w:t>载记》，“太和元年，暐遣抚军慕容厉攻晋太山太守诸葛攸。攸奔于淮南，厉悉</w:t>
        <w:br/>
        <w:t>陷兖州诸郡，置守宰而还”。《晋书》卷8《海西公纪》载，太和元年(366)，“慕容</w:t>
        <w:br/>
        <w:t>暐将慕容厉陷鲁郡、高平”。可见，此年前燕取有鲁郡、泰山、高平三郡。《资治</w:t>
        <w:br/>
        <w:t>通鉴》晋海西公太和四年(369)载，桓温伐前燕，燕高平太守降，晋将袁真克燕</w:t>
        <w:br/>
        <w:t>谯、梁二郡，军至枋头。桓温为慕容垂所破，大败而还，“东晋收复的淮北之地</w:t>
        <w:br/>
        <w:t>也告丧失”②。</w:t>
        <w:br/>
        <w:t>淮南郡于淮水北有下蔡、平阿、义城三县③。据《晋书》卷8《穆帝纪》，升平</w:t>
        <w:br/>
        <w:t>三年(359)“冬十月，慕容儁寇东阿，遣西中郎将谢万次下蔡，北中郎将郗昙次</w:t>
        <w:br/>
        <w:t>高平以击之，王师败绩”。可见，前燕光寿三年(359)，淮南郡淮水以北下蔡等</w:t>
        <w:br/>
        <w:t>地尚属东晋。据前考，前燕光寿三年(359)十月，谢万溃败，东晋丧失淮水以北</w:t>
        <w:br/>
        <w:t>豫州之地。下蔡、平阿、义城三县在淮水之北，当随之入前燕。《资治通鉴》晋海</w:t>
        <w:br/>
        <w:t>西公太和五年(前燕建熙十一年，370)八月，袁瑾据淮南郡寿春叛东晋，降前</w:t>
        <w:br/>
        <w:t>燕，“燕左卫将军孟高将骑兵救瑾，至淮北，未渡，会秦伐燕，燕召高还”。前燕</w:t>
        <w:br/>
        <w:t>虽未渡淮，当得淮水以北下蔡、平阿、义城三县。《苻坚载记下》载，淝水战前，东</w:t>
        <w:br/>
        <w:t>晋攻前秦，“龙骧胡彬攻下蔡”，后有秦晋淝水之战。东晋攻下蔡，表明此前下</w:t>
        <w:br/>
        <w:t>①《慕容暐载记》载申绍上疏言请罢鲁阳之镇戍，由此可知燕守有鲁阳。</w:t>
        <w:br/>
        <w:t>②胡阿祥：《六朝疆域与政区研究》，学苑出版社，2005年，第99页。</w:t>
        <w:br/>
        <w:t>③参见谭图第三册“西晋时期扬州图”。</w:t>
      </w:r>
    </w:p>
    <w:p>
      <w:r>
        <w:br w:type="page"/>
      </w:r>
    </w:p>
    <w:p>
      <w:r>
        <w:t>上编·第二章 淝水之战前(304—383)十六国诸政权的疆域与政区演变(下) 199</w:t>
        <w:br/>
        <w:t>蔡属前秦。前秦灭前燕后，当承前燕得下蔡等三县。</w:t>
        <w:br/>
        <w:t>据上所考，前燕建熙二年(361)，颖川郡失而复得；四年(363)，得荥阳而失</w:t>
        <w:br/>
        <w:t>颍川；五年(364)，基本上据有淮水以北原晋豫州之地(除鲁郡)和淮南郡下蔡、</w:t>
        <w:br/>
        <w:t>平阿、义城三县，河南郡大部陷于前燕；六年(365)，攻拔洛阳，并得弘农郡崤、</w:t>
        <w:br/>
        <w:t>渑以东之地和南阳郡鲁阳县；七年(366)，得鲁郡、泰山、高平、南阳四郡；八年</w:t>
        <w:br/>
        <w:t>(367)，失南阳郡，仅守有鲁阳；十年(369)，桓温北伐，取前燕淮北之地，桓温败</w:t>
        <w:br/>
        <w:t>后，燕复取其地。前燕建熙十一年(370)，前燕国亡。</w:t>
        <w:br/>
        <w:t>二、政区沿革</w:t>
        <w:br/>
        <w:t>据上考前燕疆域可知，前燕建熙七年(366)疆域最盛(见图6)。下文</w:t>
        <w:br/>
        <w:t>以前燕建熙七年(366)为基准年，先概述前燕政区沿革，再考证前燕可考</w:t>
        <w:br/>
        <w:t>的政区。</w:t>
        <w:br/>
        <w:t>(一)政区概述</w:t>
        <w:br/>
        <w:t>1. 司隶部(承司州、中州)</w:t>
        <w:br/>
        <w:t>司隶部，治邺(今河北临漳县西南邺镇一带)。前燕元玺元年(352)，得冉</w:t>
        <w:br/>
        <w:t>魏魏尹、广平郡，改魏尹为魏郡；置司州，同年又改司州为中州，治邺，领魏郡、</w:t>
        <w:br/>
        <w:t>广平郡。元玺四年(355)，汲郡、河内郡、黎阳郡自前秦来属中州。前燕光寿元</w:t>
        <w:br/>
        <w:t>年(357)，改中州为司隶部，治邺，复改魏郡为魏尹；司隶部领魏尹、广平郡、汲</w:t>
        <w:br/>
        <w:t>郡、河内郡、黎阳郡、阳平郡。光寿二年(358)，卫国郡自后赵故将李历来属，改</w:t>
        <w:br/>
        <w:t>卫国郡为东郡；此年或稍前黎阳郡入后赵故将高昌。光寿三年(359)，黎阳郡</w:t>
        <w:br/>
        <w:t>自后赵故将高昌来属。前燕建熙元年(360)，慕容暐即位；其后，分阳平置贵乡</w:t>
        <w:br/>
        <w:t>郡。至前燕建熙十一年(370)，司隶部领魏尹、广平郡、汲郡、河内郡、黎阳郡、</w:t>
        <w:br/>
        <w:t>阳平郡、东郡、贵乡郡。</w:t>
        <w:br/>
        <w:t>魏尹(承魏郡)，治邺(今河北临漳县西南邺镇一带)。前燕元玺元年</w:t>
        <w:br/>
        <w:t>(352)，承冉魏置魏郡，领邺、长乐、魏、斥丘、安阳、荡阴、内黄七县。前燕光寿</w:t>
        <w:br/>
        <w:t>元年(357)，改魏郡为魏尹。至前燕建熙十一年(370)，魏尹领县当不变。</w:t>
        <w:br/>
        <w:t>广平郡，治广平(今河北鸡泽县东南)。前燕元玺元年(352)，承冉魏置广</w:t>
        <w:br/>
        <w:t>平郡，领广平、邯郸、易阳、武安、涉、襄国、南和、任、曲梁、列人、肥乡、临水、广</w:t>
        <w:br/>
        <w:t>年、斥漳、平恩、清苑十六县①。至前燕建熙十一年(370)，广平郡领县当不变。</w:t>
        <w:br/>
        <w:t>汲郡，治汲(今河南卫辉市西南)。前燕元玺四年(355)，承前秦置汲郡，领</w:t>
        <w:br/>
        <w:t>①后赵石虎时，置有襄国郡。《元和郡县图志》卷15《河东道四》：“至季龙徙都邺，为襄国郡。石氏既</w:t>
        <w:br/>
        <w:t>灭，罢之。”可见后赵亡后，罢襄国郡，其领县当还属广平郡。</w:t>
      </w:r>
    </w:p>
    <w:p>
      <w:r>
        <w:br w:type="page"/>
      </w:r>
    </w:p>
    <w:p>
      <w:r>
        <w:t>200</w:t>
        <w:br/>
        <w:t>中国行政区划通史·十六国北朝卷</w:t>
        <w:br/>
        <w:t>库</w:t>
        <w:br/>
        <w:t>莫</w:t>
        <w:br/>
        <w:t>奚</w:t>
        <w:br/>
        <w:t>玄菟郡</w:t>
        <w:br/>
        <w:t>昌黎郡9</w:t>
        <w:br/>
        <w:t>龙城</w:t>
        <w:br/>
        <w:t>水</w:t>
        <w:br/>
        <w:t>平州</w:t>
        <w:br/>
        <w:t>©襄平</w:t>
        <w:br/>
        <w:t>辽东郡</w:t>
        <w:br/>
        <w:t>句</w:t>
        <w:br/>
        <w:t>渝</w:t>
        <w:br/>
        <w:t>代</w:t>
        <w:br/>
        <w:t>丽</w:t>
        <w:br/>
        <w:t>北平郡</w:t>
        <w:br/>
        <w:t>盛乐</w:t>
        <w:br/>
        <w:t>上谷郡</w:t>
        <w:br/>
        <w:t>宁郡</w:t>
        <w:br/>
        <w:t>辽西郡</w:t>
        <w:br/>
        <w:t>漂</w:t>
        <w:br/>
        <w:t>代郡</w:t>
        <w:br/>
        <w:t>O</w:t>
        <w:br/>
        <w:t>幽州</w:t>
        <w:br/>
        <w:t>燕郡</w:t>
        <w:br/>
        <w:t>蓟</w:t>
        <w:br/>
        <w:t>前</w:t>
        <w:br/>
        <w:t>范阳郡</w:t>
        <w:br/>
        <w:t>河</w:t>
        <w:br/>
        <w:t>虖</w:t>
        <w:br/>
        <w:t>中山郡</w:t>
        <w:br/>
        <w:t>章武郡</w:t>
        <w:br/>
        <w:t>新兴郡</w:t>
        <w:br/>
        <w:t>沱</w:t>
        <w:br/>
        <w:t>水博陵郡</w:t>
        <w:br/>
        <w:t>O</w:t>
        <w:br/>
        <w:t>高阳郡</w:t>
        <w:br/>
        <w:t>回</w:t>
        <w:br/>
        <w:t>河闻都渤海郡</w:t>
        <w:br/>
        <w:t>州</w:t>
        <w:br/>
        <w:t>冀州</w:t>
        <w:br/>
        <w:t>武邑郡</w:t>
        <w:br/>
        <w:t>乐陵郡</w:t>
        <w:br/>
        <w:t>西河郡太原郡晋阳</w:t>
        <w:br/>
        <w:t>乐平郡</w:t>
        <w:br/>
        <w:t>赵郡</w:t>
        <w:br/>
        <w:t>信都长乐郡</w:t>
        <w:br/>
        <w:t>汾</w:t>
        <w:br/>
        <w:t>巨鹿郡</w:t>
        <w:br/>
        <w:t>齐郡</w:t>
        <w:br/>
        <w:t>东莱郡</w:t>
        <w:br/>
        <w:t>清河郡</w:t>
        <w:br/>
        <w:t>平原郡</w:t>
        <w:br/>
        <w:t>固</w:t>
        <w:br/>
        <w:t>广平郡</w:t>
        <w:br/>
        <w:t>齐南郡</w:t>
        <w:br/>
        <w:t>青</w:t>
        <w:br/>
        <w:t>州</w:t>
        <w:br/>
        <w:t>长广郡</w:t>
        <w:br/>
        <w:t>水</w:t>
        <w:br/>
        <w:t>前</w:t>
        <w:br/>
        <w:t>漳</w:t>
        <w:br/>
        <w:t>司隶部</w:t>
        <w:br/>
        <w:t>魏尹</w:t>
        <w:br/>
        <w:t>水</w:t>
        <w:br/>
        <w:t>[0</w:t>
        <w:br/>
        <w:t>乡郡</w:t>
        <w:br/>
        <w:t>河</w:t>
        <w:br/>
        <w:t>东平郡</w:t>
        <w:br/>
        <w:t>经齐北郡</w:t>
        <w:br/>
        <w:t>水</w:t>
        <w:br/>
        <w:t>泰山郡</w:t>
        <w:br/>
        <w:t>东安郡</w:t>
        <w:br/>
        <w:t>平昌郡</w:t>
        <w:br/>
        <w:t>东郡</w:t>
        <w:br/>
        <w:t>东莞郡</w:t>
        <w:br/>
        <w:t>鲁郡</w:t>
        <w:br/>
        <w:t>黎阳郡响</w:t>
        <w:br/>
        <w:t>水</w:t>
        <w:br/>
        <w:t>汲郡</w:t>
        <w:br/>
        <w:t>濮阳郡</w:t>
        <w:br/>
        <w:t>G</w:t>
        <w:br/>
        <w:t>巨野泽任城郡</w:t>
        <w:br/>
        <w:t>济阴郡</w:t>
        <w:br/>
        <w:t>东燕郡</w:t>
        <w:br/>
        <w:t>河内郡</w:t>
        <w:br/>
        <w:t>高平郡</w:t>
        <w:br/>
        <w:t>洛州</w:t>
        <w:br/>
        <w:t>洛阳</w:t>
        <w:br/>
        <w:t>日</w:t>
        <w:br/>
        <w:t>陈留郡</w:t>
        <w:br/>
        <w:t>济</w:t>
        <w:br/>
        <w:t>兖州</w:t>
        <w:br/>
        <w:t>水</w:t>
        <w:br/>
        <w:t>弘农郡</w:t>
        <w:br/>
        <w:t>河南郡</w:t>
        <w:br/>
        <w:t>唯</w:t>
        <w:br/>
        <w:t>梁郡</w:t>
        <w:br/>
        <w:t>水</w:t>
        <w:br/>
        <w:t>图例</w:t>
        <w:br/>
        <w:t>秦</w:t>
        <w:br/>
        <w:t>水</w:t>
        <w:br/>
        <w:t>豫州</w:t>
        <w:br/>
        <w:t>睢阳</w:t>
        <w:br/>
        <w:t>都城</w:t>
        <w:br/>
        <w:t>颖川郡</w:t>
        <w:br/>
        <w:t>丹</w:t>
        <w:br/>
        <w:t>许昌</w:t>
        <w:br/>
        <w:t>南顿郡</w:t>
        <w:br/>
        <w:t>陈郡</w:t>
        <w:br/>
        <w:t>水</w:t>
        <w:br/>
        <w:t>谯郡</w:t>
        <w:br/>
        <w:t>燕</w:t>
        <w:br/>
        <w:t>州治</w:t>
        <w:br/>
        <w:t>疑有郡治</w:t>
        <w:br/>
        <w:t>可考郡治</w:t>
        <w:br/>
        <w:t>荆</w:t>
        <w:br/>
        <w:t>州</w:t>
        <w:br/>
        <w:t>国界</w:t>
        <w:br/>
        <w:t>水</w:t>
        <w:br/>
        <w:t>南阳郡宛</w:t>
        <w:br/>
        <w:t>新蔡郡</w:t>
        <w:br/>
        <w:t>沔</w:t>
        <w:br/>
        <w:t>汝阴郡</w:t>
        <w:br/>
        <w:t>河流</w:t>
        <w:br/>
        <w:t>东</w:t>
        <w:br/>
        <w:t>水</w:t>
        <w:br/>
        <w:t>水</w:t>
        <w:br/>
        <w:t>汝南郡</w:t>
        <w:br/>
        <w:t>晋</w:t>
        <w:br/>
        <w:t>湖泊</w:t>
        <w:br/>
        <w:t>建康</w:t>
        <w:br/>
        <w:t>图6</w:t>
        <w:br/>
        <w:t>前燕建熙七年(366)疆域政区示意图</w:t>
      </w:r>
    </w:p>
    <w:p>
      <w:r>
        <w:br w:type="page"/>
      </w:r>
    </w:p>
    <w:p>
      <w:r>
        <w:t>上编·第二章 淝水之战前(304—383)十六国诸政权的疆域与政区演变(下) 201</w:t>
        <w:br/>
        <w:t>汲、朝歌、共、林虑、获嘉、修武六县。至前燕建熙十一年(370)，汲郡领县当</w:t>
        <w:br/>
        <w:t>不变。</w:t>
        <w:br/>
        <w:t>河内郡，治野王(今河南沁阳市)。前燕元玺四年(355)，承前秦置河内郡，</w:t>
        <w:br/>
        <w:t>治温，领温、州、怀、平皋、山阳五县。前燕建熙二年(361)，野王、河阳、沁水、积</w:t>
        <w:br/>
        <w:t>四县自后赵故将吕护来属，河内郡改治野王①。至前燕建熙十一年(370)，河</w:t>
        <w:br/>
        <w:t>内郡领野王、温、州、怀、平皋、河阳、沁水、轵、山阳九县。</w:t>
        <w:br/>
        <w:t>黎阳郡，治黎阳(今河南浚县东)。前燕元玺四年(355)，承前秦置黎阳</w:t>
        <w:br/>
        <w:t>郡，领黎阳县。前燕光寿二年(358)或稍前黎阳郡入后赵故将高昌。光寿三</w:t>
        <w:br/>
        <w:t>年(359)，黎阳郡自高昌入前燕。至前燕建熙十一年(370)，黎阳郡领县当</w:t>
        <w:br/>
        <w:t>不变。</w:t>
        <w:br/>
        <w:t>阳平郡，治馆陶(今河北馆陶县馆陶镇)。前燕元玺二年(353)，阳平郡自</w:t>
        <w:br/>
        <w:t>后赵故将孙元入前燕，领馆陶、元城、清渊、发干、武阳②、阳平、乐平七县。其</w:t>
        <w:br/>
        <w:t>后，武阳县别属东郡。前燕建熙元年(360)，慕容暐即位；此后，元城县别属贵</w:t>
        <w:br/>
        <w:t>乡郡。至前燕建熙十一年(370)，阳平郡领馆陶、清渊、发干、阳平、乐平五县。</w:t>
        <w:br/>
        <w:t>东郡，治顿丘(今河南清丰县西南)。前燕光寿二年(358)，卫国郡自后赵</w:t>
        <w:br/>
        <w:t>故将李历入前燕，改卫国郡为东郡③，领顿丘、繁阳、阴安、卫、武阳五县。至前</w:t>
        <w:br/>
        <w:t>燕建熙十一年(370)，东郡领县当不变。</w:t>
        <w:br/>
        <w:t>贵乡郡，治元城(今河北大名县东)。前燕建熙元年(360)，慕容暐即位；其</w:t>
        <w:br/>
        <w:t>后，分阳平置有贵乡郡，领元城县。至前燕建熙十一年(370)，贵乡郡领县当</w:t>
        <w:br/>
        <w:t>不变。</w:t>
        <w:br/>
        <w:t>2. 平州</w:t>
        <w:br/>
        <w:t>平州，治襄平(今辽宁辽阳市城区一带)。西晋建兴元年(313)，慕容廆都</w:t>
        <w:br/>
        <w:t>大棘城，据有昌黎郡；同年，分昌黎侨置乐浪郡、带方郡。西晋建兴二年(314)，</w:t>
        <w:br/>
        <w:t>慕容廆分昌黎侨置冀阳、成周、营丘、唐国四郡。东晋太兴二年(319)，辽东郡、</w:t>
        <w:br/>
        <w:t>玄菟郡自晋崔毖入慕容廆。东晋太兴三年(320)，慕容廆领平州④，治棘城⑤，</w:t>
        <w:br/>
        <w:t>领昌黎、辽东、玄菟、乐浪、带方、冀阳、成周、营丘、唐国九郡。东晋咸康七年</w:t>
        <w:br/>
        <w:t>①前燕破吕护得野王郡，此后史书不载有野王郡，或罢，其地还属河内郡。野王原为河内治所，前燕</w:t>
        <w:br/>
        <w:t>得野王后，当以河内郡还治野王。</w:t>
        <w:br/>
        <w:t>②</w:t>
        <w:br/>
        <w:t>据后文所考“前燕武阳县”可知前燕有此县。后赵时东武阳县入前燕后当改称武阳县。</w:t>
        <w:br/>
        <w:t>③据后文所考“前燕东郡”可知前燕有东郡。顿丘郡故属东郡，据《晋志上》，晋初“废东郡立顿丘”。</w:t>
        <w:br/>
        <w:t>因此，前燕所置东郡地应在原顿丘郡。后赵时，改顿丘郡为卫国郡。后燕得顿丘后，当废卫国郡</w:t>
        <w:br/>
        <w:t>之名，改称东郡。</w:t>
        <w:br/>
        <w:t>④《资治通鉴》晋元帝太兴三年三月载，晋元帝以慕容廆为平州刺史。</w:t>
        <w:br/>
        <w:t>⑤据《慕容廆载记》，慕容廆于元康四年(294)移居大棘城。慕容廆都棘城，故平州治此。</w:t>
      </w:r>
    </w:p>
    <w:p>
      <w:r>
        <w:br w:type="page"/>
      </w:r>
    </w:p>
    <w:p>
      <w:r>
        <w:t>202 中国行政区划通史·十六国北朝卷</w:t>
        <w:br/>
        <w:t>(341)，平州改治龙城①。前燕燕王十四年(347)，罢冀阳、成周、营丘、唐国、乐</w:t>
        <w:br/>
        <w:t>浪、带方等侨置诸郡。前燕光寿二年(358)，平州改治襄平②。至前燕建熙十</w:t>
        <w:br/>
        <w:t>一年(370)，平州领郡昌黎、辽东、玄菟三郡。</w:t>
        <w:br/>
        <w:t>辽东郡，治襄平(今辽宁辽阳市城区一带)。《晋志上》载，辽东国领襄平、</w:t>
        <w:br/>
        <w:t>汶、居就、乐就、安市、西安平、新昌、力城八县。东晋太兴二年(319)，辽东郡自</w:t>
        <w:br/>
        <w:t>晋崔毖入慕容廆，领县同《晋志》所载。其后，当改西安平为安平县，置平郭</w:t>
        <w:br/>
        <w:t>县③，属辽东郡。东晋咸和九年(334)，置和阳、武次、西乐三县④，属辽东郡。</w:t>
        <w:br/>
        <w:t>至前燕建熙十一年(370)，辽东郡领襄平、汶、居就、乐就、安市、安平、新昌、力</w:t>
        <w:br/>
        <w:t>城、平郭、和阳、武次、西乐十二县。</w:t>
        <w:br/>
        <w:t>昌黎郡，治龙城(今辽宁朝阳市双塔区)。《晋志上》载，昌黎郡领昌黎县、宾</w:t>
        <w:br/>
        <w:t>徒县。西晋建兴元年(313)，慕容廆据有昌黎郡，治棘城，领棘城、昌黎、宾徒三</w:t>
        <w:br/>
        <w:t>县；其年，侨置乐浪、带方二郡于昌黎郡界。其后，又置柳城县、徒河县，属昌黎</w:t>
        <w:br/>
        <w:t>郡。西晋建兴二年(314)，于昌黎郡界侨置冀阳、成周、营丘、唐国四郡。东晋</w:t>
        <w:br/>
        <w:t>咸康六年(340)，改柳城为龙城县⑤。东晋咸康七年(341)，昌黎郡改治龙</w:t>
        <w:br/>
        <w:t>城⑥。前燕燕王十四年(347)，罢乐浪、带方、冀阳、成周、营丘、唐国等侨置诸</w:t>
        <w:br/>
        <w:t>郡，其地还属昌黎郡；侨置兴集、宁集、兴平、育黎、吴县五县，当属昌黎郡⑦。</w:t>
        <w:br/>
        <w:t>至前燕建熙十一年(370)，昌黎郡当领棘城、昌黎、宾徒、龙城、徒河、兴集、宁</w:t>
        <w:br/>
        <w:t>集、兴平、育黎、吴十县。</w:t>
        <w:br/>
        <w:t>玄菟郡，治高句丽(今辽东沈阳市浑南区东北)。《晋志上》载，玄菟郡领高</w:t>
        <w:br/>
        <w:t>句丽、望平、高显三县。东晋太兴二年(319)，玄菟郡自晋崔毖入慕容廆，领县</w:t>
        <w:br/>
        <w:t>同《晋志》所载。至前燕建熙十一年(370)，玄菟郡领县当不变。</w:t>
        <w:br/>
        <w:t>以下六郡附</w:t>
        <w:br/>
        <w:t>乐浪郡(侨置)，治朝鲜(今地不可考)。西晋建兴元年(313)，分昌黎郡</w:t>
        <w:br/>
        <w:t>① 关于慕容皝迁都龙城的时间，诸书记载不一，此采邱敏考证结论作“咸康七年”。见邱敏：《慕容皝迁</w:t>
        <w:br/>
        <w:t>都龙城年代考异》，《徐州师范学院学报》1981年第4期。慕容皝迁都龙城后，平州治所亦治龙城。</w:t>
        <w:br/>
        <w:t>②</w:t>
        <w:br/>
        <w:t>《资治通鉴》晋穆帝升平二年十二月：“出(慕容)垂为平州刺史，镇辽东。”辽东郡治襄平，故平州亦</w:t>
        <w:br/>
        <w:t>应治襄平。</w:t>
        <w:br/>
        <w:t>③</w:t>
        <w:br/>
        <w:t>据后文所考“前燕安平县(1)”、“前燕平郭县”可知，辽东郡有安平县，又有平郭县。西晋省平郭</w:t>
        <w:br/>
        <w:t>县，前燕当复置。</w:t>
        <w:br/>
        <w:t>④</w:t>
        <w:br/>
        <w:t>据《慕容皝载记》慕容皝讨慕容仁，克襄平后，“置和阳、武次、西乐三县而归”。《资治通鉴》载慕容</w:t>
        <w:br/>
        <w:t>皝克襄平在晋成帝咸和九年(334)十一月。</w:t>
        <w:br/>
        <w:t>⑤</w:t>
        <w:br/>
        <w:t>《资治通鉴》晋成帝咸康七年正月载，慕容皝筑龙城宫室，改柳城曰龙城。次年，慕容皝迁都龙城。</w:t>
        <w:br/>
        <w:t>慕容皝迁都龙城在咸康七年(341)，由此逆推，慕容皝置龙城县应在咸康六年(340)。</w:t>
        <w:br/>
        <w:t>6</w:t>
        <w:br/>
        <w:t>此年前燕迁都龙城，昌黎郡治所当随之而迁。</w:t>
        <w:br/>
        <w:t>《慕容皝载记》记载慕容皝罢侨郡置侨县在其俘虏夫余王之后、去世之前，据此推测，慕容皝改置</w:t>
        <w:br/>
        <w:t>侨郡县可能在东晋永和三年(347)。</w:t>
      </w:r>
    </w:p>
    <w:p>
      <w:r>
        <w:br w:type="page"/>
      </w:r>
    </w:p>
    <w:p>
      <w:r>
        <w:t>上编·第二章 淝水之战前(304—383)十六国诸政权的疆域与政区演变(下) 203</w:t>
        <w:br/>
        <w:t>置乐浪郡，领朝鲜等县①。前燕燕王十四年(347)，罢乐浪郡，其地还属昌</w:t>
        <w:br/>
        <w:t>黎郡。</w:t>
        <w:br/>
        <w:t>带方郡(侨置)，治所不可考。西晋建兴元年(313)，分昌黎郡置带方郡，领</w:t>
        <w:br/>
        <w:t>县不可考。前燕燕王十四年(347)，罢带方郡，其地还属昌黎郡。</w:t>
        <w:br/>
        <w:t>冀阳郡(侨置)，治所不可考。西晋建兴二年(314)，分昌黎郡置冀阳郡，领</w:t>
        <w:br/>
        <w:t>县不可考。前燕燕王十四年(347)，罢冀阳郡，其地还属昌黎郡。</w:t>
        <w:br/>
        <w:t>成周郡(侨置)，治所不可考。西晋建兴二年(314)，分昌黎郡置成周郡，领</w:t>
        <w:br/>
        <w:t>县不可考。前燕燕王十四年(347)，罢成周郡，其地还属昌黎郡。</w:t>
        <w:br/>
        <w:t>营丘郡(侨置)，治武宁(今地不可考)。西晋建兴二年(314)，分昌黎郡置</w:t>
        <w:br/>
        <w:t>营丘郡，领武宁、武原等县②。前燕燕王十四年(347)，罢营丘郡，其地还属昌</w:t>
        <w:br/>
        <w:t>黎郡。</w:t>
        <w:br/>
        <w:t>唐国郡(侨置)，治所不可考。西晋建兴二年(314)，分昌黎郡置唐国郡，领</w:t>
        <w:br/>
        <w:t>县不可考。前燕燕王十四年(347)，罢唐国郡，其地还属昌黎郡。</w:t>
        <w:br/>
        <w:t>3. 幽州(含司隶部[治蓟])</w:t>
        <w:br/>
        <w:t>幽州，治蓟(今北京西城区南)。前燕慕容儁二年(350)，置幽州，领燕郡、</w:t>
        <w:br/>
        <w:t>范阳、渔阳、上谷、广宁、代郡、北平、辽西八郡③。前燕元玺元年(352)，置司隶</w:t>
        <w:br/>
        <w:t>部，当与幽州同治蓟④。前燕光寿元年(357)，司隶部迁治邺。至前燕建熙十</w:t>
        <w:br/>
        <w:t>一年(370)，幽州领郡当不变。</w:t>
        <w:br/>
        <w:t>燕郡，治蓟(今北京西城区南)。前燕慕容儁二年(350)，承后赵置燕郡，领</w:t>
        <w:br/>
        <w:t>蓟、安次、广阳、昌平、军都五县。至前燕建熙十一年(370)，燕郡领县当不变。</w:t>
        <w:br/>
        <w:t>范阳郡，治涿(今河北涿州市)。前燕慕容儁二年(350)，承后赵置范阳郡，</w:t>
        <w:br/>
        <w:t>领涿、良乡、方城、长乡、遒、固安、范阳、容城八县。至前燕建熙十一年(370)，</w:t>
        <w:br/>
        <w:t>范阳郡领县当不变。</w:t>
        <w:br/>
        <w:t>渔阳郡，治雍奴(今天津武清区西北)。前燕慕容儁二年(350)，承后赵置</w:t>
        <w:br/>
        <w:t>① 据后文所考“前燕朝鲜县”可知前燕有此县。《晋志上》载乐浪郡治朝鲜县。余逊在《汉魏晋北朝东</w:t>
        <w:br/>
        <w:t>北诸郡沿革表》中亦以为前燕所侨置乐浪郡治朝鲜，见《中央研究院历史语言研究所集刊》第六本</w:t>
        <w:br/>
        <w:t>第四分，第470页。</w:t>
        <w:br/>
        <w:t>②</w:t>
        <w:br/>
        <w:t>洪亮吉认为营丘郡治武宁县，领有武宁、武原二县，见《十六国疆域志》卷3《前燕》。余逊在《汉魏</w:t>
        <w:br/>
        <w:t>晋北朝东北诸郡沿革表》采洪氏之说，见《中央研究院历史语言研究所集刊》第六本第四分，第471</w:t>
        <w:br/>
        <w:t>页。营丘郡应领有武宁县，而洪氏认为武原县属营丘郡，不知何据，此姑从之。</w:t>
        <w:br/>
        <w:t>③</w:t>
        <w:br/>
        <w:t>后赵有营州，领辽西郡、北平郡，前燕当罢营州，辽西、北平二郡还属幽州。《慕容儁载记》：“高句丽</w:t>
        <w:br/>
        <w:t>王钊遣使谢恩，贡其方物。(慕容)儁以钊为营州诸军事、征东大将军、营州刺史，封乐浪公，王如</w:t>
        <w:br/>
        <w:t>故。”此事在前燕得后赵幽州后。慕容儁以营州刺史封高句丽王，表明前燕不置营州，前燕得后赵</w:t>
        <w:br/>
        <w:t>营州后当罢之。</w:t>
        <w:br/>
        <w:t>④《慕容儁载记》称，慕容儁称帝，都蓟，“置司隶校尉官”。前燕都蓟时，司隶部当治蓟。</w:t>
      </w:r>
    </w:p>
    <w:p>
      <w:r>
        <w:br w:type="page"/>
      </w:r>
    </w:p>
    <w:p>
      <w:r>
        <w:t>204 中国行政区划通史·十六国北朝卷</w:t>
        <w:br/>
        <w:t>渔阳郡，领雍奴、潞、泉州、安乐、平谷五县。至前燕建熙十一年(370)，渔阳郡</w:t>
        <w:br/>
        <w:t>领县当不变。</w:t>
        <w:br/>
        <w:t>上谷郡，治沮阳(今河北怀来县东南)。前燕慕容儁二年(350)，承后赵置</w:t>
        <w:br/>
        <w:t>上谷郡，领沮阳县、居庸县。至前燕建熙十一年(370)，上谷郡领县当不变。</w:t>
        <w:br/>
        <w:t>广宁郡，治下洛(今河北涿鹿县)。前燕慕容儁二年(350)，承后赵置广宁</w:t>
        <w:br/>
        <w:t>郡，领下洛、潘、涿鹿三县。至前燕建熙十一年(370)，广宁郡领县当不变。</w:t>
        <w:br/>
        <w:t>代郡，治代(今河北蔚县东二十里代王城)。前燕慕容儁二年(350)，承后</w:t>
        <w:br/>
        <w:t>赵置代郡，领代、广昌、平舒、当城四县。至前燕建熙十一年(370)，代郡领县当</w:t>
        <w:br/>
        <w:t>不变。</w:t>
        <w:br/>
        <w:t>北平郡，治徐无(今河北遵化市东)。前燕慕容儁二年(350)，承后赵置北</w:t>
        <w:br/>
        <w:t>平郡，领徐无、土垠、无终三县。至前燕建熙十一年(370)，北平郡领县当不变。</w:t>
        <w:br/>
        <w:t>辽西郡，治令支(今河北迁安市西)。前燕慕容儁二年(350)，承后赵置辽</w:t>
        <w:br/>
        <w:t>西郡，领令支、阳乐、肥如、海阳四县。至前燕建熙十一年(370)，辽西郡领县当</w:t>
        <w:br/>
        <w:t>不变。</w:t>
        <w:br/>
        <w:t>4.冀州(承北冀州，含青州治厌次])</w:t>
        <w:br/>
        <w:t>冀州，治信都(今河北冀州市)。前燕元玺二年(353)，置北冀州，治真</w:t>
        <w:br/>
        <w:t>定①，领常山、中山、高阳、河间、章武、乐陵(治高城)、渤海、赵郡、上党(襄垣</w:t>
        <w:br/>
        <w:t>县)、博陵(安平县、南深泽县)、平原、清河等郡②；同年，乐陵郡自后赵故将朱</w:t>
        <w:br/>
        <w:t>秃入前燕，以青州领之③，治厌次；前乐陵郡(治高城)领县当还属渤海郡。元</w:t>
        <w:br/>
        <w:t>玺三年(354)，冀州改治信都，长乐、巨鹿、武邑、广川、博陵(除安平县)等郡自</w:t>
        <w:br/>
        <w:t>后赵故将吕护来属；乐陵郡改属冀州，罢青州④。元玺四年(355)，上党郡(襄</w:t>
        <w:br/>
        <w:t>垣)入冯鸯；冀州领长乐、赵郡、巨鹿、武邑、广川、平原、乐陵、渤海、章武、河间、</w:t>
        <w:br/>
        <w:t>高阳、博陵、清河、中山、常山十五郡。至前燕建熙十一年(370)，冀州领郡同元</w:t>
        <w:br/>
        <w:t>玺四年(355)。</w:t>
        <w:br/>
        <w:t>长乐郡，治信都(今河北冀州市)。后赵亡后，长乐郡为后赵故将王午、吕</w:t>
        <w:br/>
        <w:t>护控有。前燕元玺三年(354)，承吕护置长乐郡，领信都、下博、扶柳、广宗、经、</w:t>
        <w:br/>
        <w:t>堂阳、南宫七县。至前燕建熙十一年(370)，长乐郡领县当不变。</w:t>
        <w:br/>
        <w:t>①据后文所考“前燕冀州(承北冀州)”可知，慕容霸为北冀州刺史镇常山。常山郡治真定，故北冀州</w:t>
        <w:br/>
        <w:t>也应治真定。</w:t>
        <w:br/>
        <w:t>②据前考前燕“疆域变迁”，此年前燕得有常山等郡。</w:t>
        <w:br/>
        <w:t>③《资治通鉴》载，晋穆帝永和九年(353)十一月，乐陵朱秃据乐陵请降于燕，“燕主儁以秃为青州刺</w:t>
        <w:br/>
        <w:t>史”；永和十年(354)六月，“燕乐陵太守慕容钩，翰之子也，与青州刺史朱秃共治厌次”。</w:t>
        <w:br/>
        <w:t>④《资治通鉴》晋穆帝永和十年七月：“(朱秃)袭(慕容)钩，杀之，南奔段龛。”朱秃南奔，青州当罢。</w:t>
      </w:r>
    </w:p>
    <w:p>
      <w:r>
        <w:br w:type="page"/>
      </w:r>
    </w:p>
    <w:p>
      <w:r>
        <w:t>上编·第二章 淝水之战前(304—383)十六国诸政权的疆域与政区演变(下) 205</w:t>
        <w:br/>
        <w:t>赵郡，治房子(今河北高邑县西南)。前燕慕容儁三年(351)，承冉魏置赵</w:t>
        <w:br/>
        <w:t>郡，领房子、元氏、平棘、高邑、柏人、南栾、赵安七县。至前燕建熙十一年</w:t>
        <w:br/>
        <w:t>(370)，赵郡领县当不变。</w:t>
        <w:br/>
        <w:t>巨鹿郡，治陶(今河北宁晋县西南)。后赵亡后，巨鹿郡为后赵故将王</w:t>
        <w:br/>
        <w:t>午、吕护控有。前燕元玺三年(354)，承吕护置巨鹿郡，领陶、巨鹿、平乡、曲</w:t>
        <w:br/>
        <w:t>阳、、广阿六县①。至前燕建熙十一年(370)，巨鹿郡领县当不变。</w:t>
        <w:br/>
        <w:t>武邑郡，治武邑(今河北武邑县)。后赵亡后，武邑郡为后赵故将王午、吕</w:t>
        <w:br/>
        <w:t>护控有。前燕元玺三年(354)，承吕护置武邑郡，领武邑、武遂、观津、武强四</w:t>
        <w:br/>
        <w:t>县。至前燕建熙十一年(370)，武邑郡领县当不变。</w:t>
        <w:br/>
        <w:t>广川郡，治广川(今河北景县西南)。后赵亡后，武邑郡为后赵故将王午、</w:t>
        <w:br/>
        <w:t>吕护控有。前燕元玺三年(354)，承吕护置广川郡，领广川、枣强、索卢三县。</w:t>
        <w:br/>
        <w:t>至前燕建熙十一年(370)，广川郡领县当不变。</w:t>
        <w:br/>
        <w:t>平原郡，治平原(今山东平原县南)。后赵亡后，平原郡为后赵故将杜能控</w:t>
        <w:br/>
        <w:t>制。前燕元玺二年(353)，承杜能置平原郡，领平原、茌平、博平、聊城、安德、西</w:t>
        <w:br/>
        <w:t>平昌、般、鬲、高唐九县。至前燕建熙十一年(370)，平原郡领县当不变。</w:t>
        <w:br/>
        <w:t>乐陵郡，治厌次(今山东阳信县东南)。后赵亡后，乐陵郡为后赵故将朱秃</w:t>
        <w:br/>
        <w:t>控制。前燕元玺二年(353)，承朱秃置乐陵郡，领厌次、阳信、漯沃、新乐、乐陵</w:t>
        <w:br/>
        <w:t>五县。至前燕建熙十一年(370)，乐陵郡领县当不变。</w:t>
        <w:br/>
        <w:t>渤海郡，治南皮(今河北南皮县东北)。前燕慕容儁三年(351)，承冉魏置</w:t>
        <w:br/>
        <w:t>渤海郡，领南皮、东光、浮阳、饶安、重合、安陵、蓨、阜城八县。前燕元玺二年</w:t>
        <w:br/>
        <w:t>(353)，高城县自乐陵郡来属。至前燕建熙十一年(370)，渤海郡当领南皮、东</w:t>
        <w:br/>
        <w:t>光、浮阳、饶安、高城、重合、安陵、蓨、阜城九县。</w:t>
        <w:br/>
        <w:t>章武郡，治东平舒(今河北大城县)。前燕慕容儁二年(350)，承后赵置章武郡，</w:t>
        <w:br/>
        <w:t>领东平舒、文安、章武、束州四县。至前燕建熙十一年(370)，章武郡领县当不变。</w:t>
        <w:br/>
        <w:t>河间郡，治乐城(今河北献县东南)。前燕慕容儁二年(350)，承后赵置河</w:t>
        <w:br/>
        <w:t>间郡，领乐城、武垣、鄚、易城、中水、成平六县。至前燕建熙十一年(370)，河间</w:t>
        <w:br/>
        <w:t>郡领县当不变。</w:t>
        <w:br/>
        <w:t>高阳郡，治博陆(今河北蠡县南)。前燕慕容儁二年(350)，承后赵置高阳郡，</w:t>
        <w:br/>
        <w:t>领博陆、高阳、北新城、蠡吾四县。至前燕建熙十一年(370)，高阳郡领县当不变。</w:t>
        <w:br/>
        <w:t>博陵郡，治饶阳鲁口(今河北饶阳县)。后赵亡后，博陵郡为后赵故将王</w:t>
        <w:br/>
        <w:t>午、吕护控有。前燕元玺元年(352)，自后赵故将王午得安平县、南深泽县，当</w:t>
        <w:br/>
        <w:t>①后赵石虎时，因谶言为篡位而立停驾县。前燕时，当废此县，其地还属鏖陶县。</w:t>
      </w:r>
    </w:p>
    <w:p>
      <w:r>
        <w:br w:type="page"/>
      </w:r>
    </w:p>
    <w:p>
      <w:r>
        <w:t>206中国行政区划通史·十六国北朝卷</w:t>
        <w:br/>
        <w:t>以博陵郡领之。前燕元玺三年(354)，饶阳县、安国县自吕护来属。至前燕建</w:t>
        <w:br/>
        <w:t>熙十一年(370)，博陵郡当领饶阳、安平、安国、南深泽四县。</w:t>
        <w:br/>
        <w:t>清河郡，治贝丘平晋城(今山东临清市东南)。后赵亡后，清河郡为后赵故</w:t>
        <w:br/>
        <w:t>将段勤、丁娆控制。前燕元玺元年(352)，自段勤得绎幕县，当以清河郡领之。</w:t>
        <w:br/>
        <w:t>前燕元玺二年(353)，贝丘、清河、武城、灵、鄃五县自丁娆来属。至前燕建熙十</w:t>
        <w:br/>
        <w:t>一年(370)，清河郡当领贝丘、清河、武城、绎幕、灵、鄃六县。</w:t>
        <w:br/>
        <w:t>中山郡，治卢奴(今河北定州市)。前燕慕容儁三年(351)，承冉魏置中山</w:t>
        <w:br/>
        <w:t>郡，领卢奴、魏昌、新市、安喜、蒲阴、望都、唐、北平八县。至前燕建熙十一年</w:t>
        <w:br/>
        <w:t>(370)，中山郡领县当不变。</w:t>
        <w:br/>
        <w:t>常山郡，治真定(今河北石家庄市长安区西北)。前燕元玺元年(352)，承</w:t>
        <w:br/>
        <w:t>冉魏置常山郡，领真定、石邑、井陉、上曲阳、蒲吾、南行唐、灵寿、九门八县。至</w:t>
        <w:br/>
        <w:t>前燕建熙十一年(370)，常山郡领县当不变。</w:t>
        <w:br/>
        <w:t>以下二郡附</w:t>
        <w:br/>
        <w:t>乐陵郡，治高城(今河北盐山县东南)。前燕慕容儁二年(350)，置乐陵郡，</w:t>
        <w:br/>
        <w:t>领高城县。前燕元玺二年(353)，高城县还属渤海郡①。</w:t>
        <w:br/>
        <w:t>上党郡，治襄垣(今山西襄垣县北)。前燕慕容儁三年(351)，置上党郡，领</w:t>
        <w:br/>
        <w:t>襄垣县。前燕元玺四年(355)，上党郡入冯鸯。</w:t>
        <w:br/>
        <w:t>5. 并州</w:t>
        <w:br/>
        <w:t>并州，治晋阳(今山西太原市晋源区)。后赵亡后，并州为其故将张平控</w:t>
        <w:br/>
        <w:t>制。前燕光寿二年(358)，承张平置并州，领太原、上党、乐平、新兴、雁门、西</w:t>
        <w:br/>
        <w:t>河、上郡七郡②。前燕建熙二年(361)，平阳郡自张平来属，旋又入张平。至前</w:t>
        <w:br/>
        <w:t>燕建熙十一年(370)，并州当领太原、上党、乐平、新兴、雁门、西河、上郡七郡。</w:t>
        <w:br/>
        <w:t>太原郡，治晋阳(今山西太原市晋源区)。前燕光寿二年(358)，承张平置</w:t>
        <w:br/>
        <w:t>太原郡，领晋阳、阳曲、榆次、阳邑、大陵、祁、平陶、中都、邬九县。至前燕建熙</w:t>
        <w:br/>
        <w:t>十一年(370)，太原郡领县当不变。</w:t>
        <w:br/>
        <w:t>上党郡，治壶关(今山西长治市郊区北)。前燕光寿二年(358)，自冯鸯得</w:t>
        <w:br/>
        <w:t>襄垣县，自张平得潞、屯留、壶关、长子、泫氏、高都、铜鞮、涅、武乡九县③，以上</w:t>
        <w:br/>
        <w:t>①《资治通鉴》载，晋穆帝永和九年(353)十一月，乐陵朱秃据以其城邑降前燕；永和十年(354)六月，</w:t>
        <w:br/>
        <w:t>“燕乐陵太守慕容钩，翰之子也，与青州刺史朱秃共治厌次”。据此，前燕得有故赵乐陵郡后，当改</w:t>
        <w:br/>
        <w:t>乐陵郡还治厌次，而前燕此前所置乐陵郡领县当还属勃海郡。</w:t>
        <w:br/>
        <w:t>②</w:t>
        <w:br/>
        <w:t>《慕容儁载记》：“张平跨有新兴、雁门、西河、太原、上党、上郡之地。”此前燕破张平后，当置上述诸</w:t>
        <w:br/>
        <w:t>郡。另有乐平郡，前燕时当亦属并州。</w:t>
        <w:br/>
        <w:t>③</w:t>
        <w:br/>
        <w:t>后赵时，湟县、武乡县别属武乡郡。石勒为其故乡而置，前燕时或罢，涅县、武乡县还属上党郡</w:t>
        <w:br/>
        <w:t>后赵武乡郡原有长城县，后不见史书记载，或前燕时罢。</w:t>
      </w:r>
    </w:p>
    <w:p>
      <w:r>
        <w:br w:type="page"/>
      </w:r>
    </w:p>
    <w:p>
      <w:r>
        <w:t>上编·第二章 淝水之战前(304—383)十六国诸政权的疆域与政区演变(下) 207</w:t>
        <w:br/>
        <w:t>党郡领此十县。至前燕建熙十一年(370)，上党郡领县当不变。</w:t>
        <w:br/>
        <w:t>乐平郡，治沾(今山西昔阳县西南)。前燕光寿二年(358)，承张平置乐平</w:t>
        <w:br/>
        <w:t>郡，领沾、上艾、辕阳、乐平四县①。至前燕建熙十一年(370)，乐平郡领县当</w:t>
        <w:br/>
        <w:t>不变。</w:t>
        <w:br/>
        <w:t>新兴郡，治九原(今山西忻州市忻府区)。前燕光寿二年(358)，承张平置</w:t>
        <w:br/>
        <w:t>新兴郡，领九原、定襄、云中、晋昌四县。至前燕建熙十一年(370)，新兴郡领县</w:t>
        <w:br/>
        <w:t>当不变。</w:t>
        <w:br/>
        <w:t>雁门郡，治广武(今山西代县上馆镇)。前燕光寿二年(358)，承张平置雁</w:t>
        <w:br/>
        <w:t>门郡，领广武、平城、原平三县。至前燕建熙十一年(370)，雁门郡领县当不变。</w:t>
        <w:br/>
        <w:t>西河郡，治离石(今山西吕梁市离石区)。前燕光寿二年(358)，承张平置</w:t>
        <w:br/>
        <w:t>西河郡，领离石、隰城、介休三县。至前燕建熙十一年(370)，西河郡领县当</w:t>
        <w:br/>
        <w:t>不变。</w:t>
        <w:br/>
        <w:t>上郡，治所不可考。前燕光寿二年(358)，承张平置上郡，领县不可考。至</w:t>
        <w:br/>
        <w:t>前燕建熙十一年(370)，上郡辖区当不变。</w:t>
        <w:br/>
        <w:t>附平阳郡，治平阳(今山西临汾市尧都区)。前燕建熙二年(361)二月，</w:t>
        <w:br/>
        <w:t>承张平置平阳郡，领平阳、杨、端氏、永安、蒲子、狐灄、襄陵、绛邑、濩泽、临汾、</w:t>
        <w:br/>
        <w:t>北屈、皮氏十二县，同年九月此郡又入张平。</w:t>
        <w:br/>
        <w:t>6. 青州</w:t>
        <w:br/>
        <w:t>青州，治广固(今山东青州市西北)。后赵亡后，青州为后赵故将段龛控</w:t>
        <w:br/>
        <w:t>制。前燕元玺五年(356)，承段龛置青州，领齐郡、济南、北海、乐安、高密、平</w:t>
        <w:br/>
        <w:t>昌、东莱、长广、东莞、东安十郡。前燕建熙十一年(370)，青州领郡当不变。</w:t>
        <w:br/>
        <w:t>齐郡，治广固(今山东青州市西北)。前燕元玺五年(356)，承段龛置齐郡，</w:t>
        <w:br/>
        <w:t>领广固、临淄、西安、安平、般阳、广饶、昌国七县。至前燕建熙十一年(370)，齐</w:t>
        <w:br/>
        <w:t>郡领县当不变。</w:t>
        <w:br/>
        <w:t>济南郡，治历城(今山东济南市城区一带)。前燕元玺五年(356)，承段龛</w:t>
        <w:br/>
        <w:t>置济南郡，领历城、著、于陵、漯阴、祝阿五县。至前燕建熙十一年(370)，济南</w:t>
        <w:br/>
        <w:t>郡领县当不变。</w:t>
        <w:br/>
        <w:t>北海郡，治平寿(今山东潍坊市坊子区西南)。前燕元玺五年(356)，承段</w:t>
        <w:br/>
        <w:t>龛置北海郡，领平寿、都昌、胶东、剧、即墨、下密六县。至前燕建熙十一年</w:t>
        <w:br/>
        <w:t>(370)，北海郡领县当不变。</w:t>
        <w:br/>
        <w:t>乐安郡，治高苑(今山东邹平县东北)。前燕元玺五年(356)，承段龛置乐</w:t>
        <w:br/>
        <w:t>①后赵时，沾县别属武乡郡。前燕时，罢武乡郡，沾县当还属乐平郡。</w:t>
      </w:r>
    </w:p>
    <w:p>
      <w:r>
        <w:br w:type="page"/>
      </w:r>
    </w:p>
    <w:p>
      <w:r>
        <w:t>208 中国行政区划通史·十六国北朝卷</w:t>
        <w:br/>
        <w:t>安郡，领高苑、临济、博昌、利、益、蓼城、梁邹、寿光、东朝阳九县。至前燕建熙</w:t>
        <w:br/>
        <w:t>十一年(370)，乐安郡领县当不变。</w:t>
        <w:br/>
        <w:t>高密郡，治黔陬(今山东胶州市西南)。前燕元玺五年(356)，承段龛置高</w:t>
        <w:br/>
        <w:t>密郡，领黔陬、淳于、高密、夷安、营陵、昌安、壮武七县。至前燕建熙十一年</w:t>
        <w:br/>
        <w:t>(370)，高密郡领县当不变。</w:t>
        <w:br/>
        <w:t>平昌郡，治安丘(今山东安丘市西南)。前燕元玺五年(356)，承段龛置平</w:t>
        <w:br/>
        <w:t>昌郡，领安丘、平昌、东武、琅邪、朱虚、临朐六县。至前燕建熙十一年(370)，平</w:t>
        <w:br/>
        <w:t>昌郡领县当不变。</w:t>
        <w:br/>
        <w:t>东莱郡，治掖(今山东莱州市)。前燕元玺五年(356)，承段龛置东莱郡，领</w:t>
        <w:br/>
        <w:t>掖、当利、卢乡、曲城、黄、、牟平七县。至前燕建熙十一年(370)，东莱郡领县</w:t>
        <w:br/>
        <w:t>当不变。</w:t>
        <w:br/>
        <w:t>长广郡，治不其(今山东青岛市)。前燕元玺五年(356)，承段龛置长广郡，</w:t>
        <w:br/>
        <w:t>领不其、长广、挺、昌阳四县。至前燕建熙十一年(370)，长广郡领县当不变。</w:t>
        <w:br/>
        <w:t>东莞郡，治莒(今山东莒县)。前燕元玺五年(356)，承段龛置东莞郡，领</w:t>
        <w:br/>
        <w:t>莒、诸、东莞三县。至前燕建熙十一年(370)，东莞郡领县当不变。</w:t>
        <w:br/>
        <w:t>东安郡，治盖(今山东沂源县东南)。前燕元玺五年(356)，承段龛置东安</w:t>
        <w:br/>
        <w:t>郡，领盖、新泰、发干三县。至前燕建熙十一年(370)，东安郡领县当不变。</w:t>
        <w:br/>
        <w:t>7. 兖州</w:t>
        <w:br/>
        <w:t>兖州，治睢阳蠡台(今河南商丘市睢阳区西南)。后赵亡后，兖州诸郡或入</w:t>
        <w:br/>
        <w:t>东晋，或为后赵故将控制。前燕元玺二年(353)，自后赵故将孙元得阳平郡，置</w:t>
        <w:br/>
        <w:t>兖州，治馆陶①。元玺四年(355)，济北郡自东晋来属。前燕光寿元年(357)，</w:t>
        <w:br/>
        <w:t>阳平郡或在此年改属司隶部，兖州改治卢②，领济北郡。光寿二年(358)，濮阳</w:t>
        <w:br/>
        <w:t>郡自后赵故将李历来属，东平郡、任城郡、泰山郡(山茌县)自东晋来属。光寿</w:t>
        <w:br/>
        <w:t>三年(359)，东燕郡自后赵故将高昌来属，陈留、济阳、济阴、梁郡四郡自东晋来</w:t>
        <w:br/>
        <w:t>属。前燕建熙元年(360)，兖州改治睢阳。建熙七年(366)，高平郡、鲁郡、泰山</w:t>
        <w:br/>
        <w:t>郡(除山茌县)自东晋来属。至前燕建熙十一年(370)，兖州领梁郡、濮阳、东</w:t>
        <w:br/>
        <w:t>燕、陈留、济北、济阳、济阴、东平、任城、高平、泰山、鲁郡十二郡。</w:t>
        <w:br/>
        <w:t>梁郡，治睢阳蠡台(今河南商丘市睢阳区西南)。前燕光寿三年(359)，承</w:t>
        <w:br/>
        <w:t>东晋置梁郡，领睢阳、蒙、虞、下邑、宁陵、谷熟六县。至前燕建熙十一年(370)，</w:t>
        <w:br/>
        <w:t>①《资治通鉴》晋穆帝永和九年十一月载，孙元拥兵据阳平，此年降燕，燕以元为兖州刺史。阳平郡</w:t>
        <w:br/>
        <w:t>治馆陶，兖州当亦治馆陶。</w:t>
        <w:br/>
        <w:t>②济北国治卢县，兖州当亦治卢县。</w:t>
      </w:r>
    </w:p>
    <w:p>
      <w:r>
        <w:br w:type="page"/>
      </w:r>
    </w:p>
    <w:p>
      <w:r>
        <w:t>上编·第二章 淝水之战前(304—383)十六国诸政权的疆域与政区演变(下) 209</w:t>
        <w:br/>
        <w:t>梁郡领县当不变。</w:t>
        <w:br/>
        <w:t>濮阳郡，治濮阳(今河南濮阳县西南)。前燕光寿二年(358)，承后赵故将</w:t>
        <w:br/>
        <w:t>李历置濮阳郡，领濮阳、廪丘、鄄城三县。至前燕建熙十一年(370)，濮阳郡领</w:t>
        <w:br/>
        <w:t>县当不变。</w:t>
        <w:br/>
        <w:t>东燕郡，治白马(今河南滑县东)。前燕光寿三年(359)，承后赵故将高昌</w:t>
        <w:br/>
        <w:t>置东燕郡，领白马、东燕、凉城、酸枣、长垣五县。至前燕建熙十一年(370)，东</w:t>
        <w:br/>
        <w:t>燕郡领县当不变。</w:t>
        <w:br/>
        <w:t>陈留郡，治小黄仓垣(今河南开封市城区东北)。前燕光寿三年(359)，承</w:t>
        <w:br/>
        <w:t>东晋置陈留郡，领小黄、浚仪、封丘、雍丘、尉氏、襄邑、扶沟七县。至前燕建熙</w:t>
        <w:br/>
        <w:t>十一年(370)，陈留郡领县当不变。</w:t>
        <w:br/>
        <w:t>济北郡，治卢(今山东平阴县西)。前燕元玺四年(355)，承东晋置济北郡，</w:t>
        <w:br/>
        <w:t>领卢、临邑、东阿、谷城、蛇丘五县。至前燕建熙十一年(370)，济北郡领县当</w:t>
        <w:br/>
        <w:t>不变。</w:t>
        <w:br/>
        <w:t>济阳郡，治济阳(河南兰考县东北)。前燕光寿三年(359)，承东晋置济阳</w:t>
        <w:br/>
        <w:t>郡，领济阳、考城、外黄三县。至前燕建熙十一年(370)，济阳郡领县当不变。</w:t>
        <w:br/>
        <w:t>济阴郡，治定陶(今山东定陶县定陶镇一带)。前燕光寿三年(359)，承东</w:t>
        <w:br/>
        <w:t>晋置济阴郡，领定陶、乘氏、句阳、离狐、冤句、己氏、成武、单父、城阳九县。至</w:t>
        <w:br/>
        <w:t>前燕建熙十一年(370)，济阴郡领县当不变。</w:t>
        <w:br/>
        <w:t>东平郡，治须昌(今山东东平县西北)。前燕光寿二年(358)，承东晋置东</w:t>
        <w:br/>
        <w:t>平郡，领须昌、寿张、范、无盐、富城、东平陆、刚平七县。至前燕建熙十一年</w:t>
        <w:br/>
        <w:t>(370)，东平郡领县当不变。</w:t>
        <w:br/>
        <w:t>任城郡，治任城(今山东济宁市任城区东南)。前燕光寿二年(358)，承东</w:t>
        <w:br/>
        <w:t>晋置任城郡，领任城、亢父、樊三县。至前燕建熙十一年(370)，任城郡领县当</w:t>
        <w:br/>
        <w:t>不变。</w:t>
        <w:br/>
        <w:t>高平郡，治昌邑(今山东金乡县东北)。前燕建熙七年(366)，承东晋置高</w:t>
        <w:br/>
        <w:t>平郡，领昌邑、巨野、方与、金乡、湖陆、高平、南平阳七县。至前燕建熙十一年</w:t>
        <w:br/>
        <w:t>(370)，高平郡领县当不变。</w:t>
        <w:br/>
        <w:t>泰山郡，治奉高(今山东泰安市城区东)。前燕光寿二年(358)，自东晋得</w:t>
        <w:br/>
        <w:t>山茌县，当以泰山郡领之。前燕建熙七年(366)，奉高、博、赢、南城、梁父、南武</w:t>
        <w:br/>
        <w:t>阳、莱芜、牟、巨平九县自东晋来属。至前燕建熙十一年(370)，泰山郡领奉高、</w:t>
        <w:br/>
        <w:t>山茌、博、嬴、南城、梁父、南武阳、莱芜、牟、巨平十县。</w:t>
        <w:br/>
        <w:t>鲁郡，治鲁(今山东曲阜市)。前燕建熙七年(366)，承东晋置鲁郡，领鲁、</w:t>
        <w:br/>
        <w:t>汶阳、卞、邹、公丘五县。至前燕建熙十一年(370)，鲁郡领县当不变。</w:t>
      </w:r>
    </w:p>
    <w:p>
      <w:r>
        <w:br w:type="page"/>
      </w:r>
    </w:p>
    <w:p>
      <w:r>
        <w:t>210中国行政区划通史·十六国北朝卷</w:t>
        <w:br/>
        <w:t>8. 豫州</w:t>
        <w:br/>
        <w:t>豫州，治许昌(今河南许昌县东)。后赵亡后，其豫州之地入东晋。其间，</w:t>
        <w:br/>
        <w:t>颍川等郡曾一度为前秦占据。既而又入东晋。前燕光寿三年(359)，得颖川、</w:t>
        <w:br/>
        <w:t>谯郡、沛郡、汝阴四郡，置豫州领之。前燕建熙二年(361)，颖川郡入东晋。建</w:t>
        <w:br/>
        <w:t>熙五年(364)，颖川、襄城、陈郡、汝南、汝阳、南顿、新蔡七郡自东晋来属。至前</w:t>
        <w:br/>
        <w:t>燕建熙十一年(370)，豫州领颖川、襄城、陈郡、汝阴、汝南、汝阳、南顿、新蔡、谯</w:t>
        <w:br/>
        <w:t>郡、沛郡十郡。</w:t>
        <w:br/>
        <w:t>颖川郡，治许昌(今河南许昌县东)。前燕光寿三年(359)，承东晋置颖川</w:t>
        <w:br/>
        <w:t>郡，领许昌、长社、颖阴、临颖、郾、邵陵、鄢陵、新汲、阳翟九县。前燕建熙二年</w:t>
        <w:br/>
        <w:t>(361)，颍川郡入东晋。建熙五年(364)，颖川郡自东晋入前燕。至前燕建熙十</w:t>
        <w:br/>
        <w:t>一年(370)，颖川郡领县当不变。</w:t>
        <w:br/>
        <w:t>襄城郡，治襄城(今河南襄城县)。前燕建熙五年(364)，承东晋置襄城郡，</w:t>
        <w:br/>
        <w:t>领襄城、繁昌、郏、定陵、父城、昆阳、舞阳七县。至前燕建熙十一年(370)，襄城</w:t>
        <w:br/>
        <w:t>郡领县当不变。</w:t>
        <w:br/>
        <w:t>陈郡，治陈(今河南淮阳县)。前燕建熙五年(364)，承东晋置陈郡，领陈、</w:t>
        <w:br/>
        <w:t>项、长平、阳夏、武平、谷阳、西华七县。至前燕建熙十一年(370)，陈郡领县当</w:t>
        <w:br/>
        <w:t>不变。</w:t>
        <w:br/>
        <w:t>汝阴郡，治汝阴(今安徽阜阳市城区一带)。前燕光寿三年(359)，承东晋</w:t>
        <w:br/>
        <w:t>置汝阴郡，领汝阴、慎、原鹿、宋四县。至前燕建熙十一年(370)，汝阴郡领县当</w:t>
        <w:br/>
        <w:t>不变。</w:t>
        <w:br/>
        <w:t>汝南郡，治新息(今河南息县西南)。前燕建熙五年(364)，承东晋置汝南</w:t>
        <w:br/>
        <w:t>郡，领新息、南安阳、安成、慎阳、北宜春、朗陵、阳安、上蔡、平舆、定颖、灈阳、吴</w:t>
        <w:br/>
        <w:t>房、西平十三县。至前燕建熙十一年(370)，汝南郡领县当不变。</w:t>
        <w:br/>
        <w:t>汝阳郡，治汝阳(今河南商水县西北)。前燕建熙五年(364)，承东晋置汝</w:t>
        <w:br/>
        <w:t>阳郡，领汝阳县。至前燕建熙十一年(370)，汝阳郡领县当不变。</w:t>
        <w:br/>
        <w:t>南顿郡，治南顿(今河南商水县东南)。前燕建熙五年(364)，承东晋置南</w:t>
        <w:br/>
        <w:t>顿郡，领南顿县。至前燕建熙十一年(370)，南顿郡领县当不变。</w:t>
        <w:br/>
        <w:t>新蔡郡，治新蔡(今河南新蔡县)。前燕建熙五年(364)，承东晋置新蔡郡，</w:t>
        <w:br/>
        <w:t>领新蔡、鲖阳、固始、褒信四县。至前燕建熙十一年(370)，新蔡郡领县当不变。</w:t>
        <w:br/>
        <w:t>谯郡，治谯(今安徽亳州市谯城区)。前燕光寿三年(359)，承东晋置谯郡，</w:t>
        <w:br/>
        <w:t>领谯、城父、酂、山桑、龙亢、蕲、铚、下蔡、平阿、义城十县①。至前燕建熙十一</w:t>
        <w:br/>
        <w:t>①此年，下蔡、平阿、义城三县入前燕，当属谯郡，见前考前燕疆域变迁相关内容。</w:t>
      </w:r>
    </w:p>
    <w:p>
      <w:r>
        <w:br w:type="page"/>
      </w:r>
    </w:p>
    <w:p>
      <w:r>
        <w:t>上编·第二章 淝水之战前(304—383)十六国诸政权的疆域与政区演变(下) 211</w:t>
        <w:br/>
        <w:t>年(370)，谯郡领县当不变。</w:t>
        <w:br/>
        <w:t>沛郡，治相(今安徽濉溪县西北)。前燕光寿三年(359)，承东晋置沛郡，领</w:t>
        <w:br/>
        <w:t>相、沛、丰、竺邑、符离、杼秋、洨、虹、萧九县。至前燕建熙十一年(370)，沛郡领</w:t>
        <w:br/>
        <w:t>县当不变。</w:t>
        <w:br/>
        <w:t>9. 洛州</w:t>
        <w:br/>
        <w:t>洛州，治洛阳(今河南洛阳市城区东)。前燕建熙六年(365)，置洛州，领河</w:t>
        <w:br/>
        <w:t>南、荥阳、弘农三郡。至前燕建熙十一年(370)，洛州领郡当不变。</w:t>
        <w:br/>
        <w:t>河南郡，治洛阳(今河南洛阳市城区东)。前燕建熙五年(364)，承东晋置</w:t>
        <w:br/>
        <w:t>河南郡，领河南、巩、河阴、新安、成皋、缑氏、阳城、新城、陆浑、梁十县。前燕建</w:t>
        <w:br/>
        <w:t>熙六年(365)，洛阳县自东晋来属。至前燕建熙十一年(370)，河南郡领洛阳、</w:t>
        <w:br/>
        <w:t>河南、巩、河阴、新安、成皋、缑氏、阳城、新城、陆浑、梁十一县。</w:t>
        <w:br/>
        <w:t>荥阳郡，治荥阳(今河南荥阳市东北)。前燕建熙四年(363)，承东晋置荥</w:t>
        <w:br/>
        <w:t>阳郡，领荥阳、京、密、卷、阳武、苑陵、中牟、开封八县。至前燕建熙十一年</w:t>
        <w:br/>
        <w:t>(370)，荥阳郡领县当不变。</w:t>
        <w:br/>
        <w:t>弘农郡，治宜阳(今河南宜阳县西)①。前燕建熙六年(365)，承前秦置弘</w:t>
        <w:br/>
        <w:t>农郡，领宜阳县、黾池县。至前燕建熙十一年(370)，弘农郡领县当不变。</w:t>
        <w:br/>
        <w:t>10. 荆州</w:t>
        <w:br/>
        <w:t>荆州，治宛(今河南南阳市宛城区)。前燕建熙六年(365)，得东晋南阳郡</w:t>
        <w:br/>
        <w:t>鲁阳县，置荆州，治鲁阳，领南阳郡(鲁阳县)。建熙七年(366)，南阳郡(除鲁阳</w:t>
        <w:br/>
        <w:t>县)自东晋来属。建熙八年(367)，南阳郡(除鲁阳县)入东晋。至前燕建熙十</w:t>
        <w:br/>
        <w:t>一年(370)，荆州领南阳郡(鲁阳县)。</w:t>
        <w:br/>
        <w:t>南阳郡，治宛(今河南南阳市宛城区)。前燕建熙六年(365)，得东晋鲁阳</w:t>
        <w:br/>
        <w:t>县，当以南阳郡领之，治鲁阳。建熙七年(366)，宛、西鄂、雉、犨、淯阳、博望、堵</w:t>
        <w:br/>
        <w:t>阳、叶、舞阴、比阳、湟阳、冠军、郦十三县自东晋来属，南阳郡改治宛。建熙八</w:t>
        <w:br/>
        <w:t>年(367)，宛、西鄂、雉、犨、清阳、博望、堵阳、叶、舞阴、比阳、湟阳、冠军、郦十三</w:t>
        <w:br/>
        <w:t>县入东晋，南阳郡还治鲁阳。至前燕建熙十一年(370)，南阳领鲁阳县。</w:t>
        <w:br/>
        <w:t>（二）政区考证</w:t>
        <w:br/>
        <w:t>1. 司隶部、州</w:t>
        <w:br/>
        <w:t>1.1前燕司隶部(承司州、中州)</w:t>
        <w:br/>
        <w:t>《太平御览》卷121《偏霸部五》载，元玺元年(352)八月，克邺，“以辅弼(慕</w:t>
        <w:br/>
        <w:t>①据后文所考前秦“政区沿革”可知，前秦曾一度以洛州治宜阳，领宜阳、黾池二县，后此二县入前</w:t>
        <w:br/>
        <w:t>燕，洛州罢。前秦洛州治宜阳，前燕得宜阳后，当以弘农郡治宜阳。</w:t>
      </w:r>
    </w:p>
    <w:p>
      <w:r>
        <w:br w:type="page"/>
      </w:r>
    </w:p>
    <w:p>
      <w:r>
        <w:t>212中国行政区划通史·十六国北朝卷</w:t>
        <w:br/>
        <w:t>容)评为司州刺史，镇邺”。《慕容儁载记》载，“改司州为中州，置司隶校尉官”。</w:t>
        <w:br/>
        <w:t>可见前燕先置司州，既而改司州为中州，治邺。《元和郡县图志》卷16《河北道</w:t>
        <w:br/>
        <w:t>一》载，邺城，“慕容儁平冉闵，又自蓟徙都之，仍置司隶校尉”。可见前燕迁都</w:t>
        <w:br/>
        <w:t>邺后，司隶部改治邺。</w:t>
        <w:br/>
        <w:t>1.2 前燕平州</w:t>
        <w:br/>
        <w:t>《慕容廆载记》载，“裴嶷至自建邺，帝遣使者拜廆监平州诸军事、安北将</w:t>
        <w:br/>
        <w:t>军、平州刺史，增邑二千户。寻加使持节、都督幽州东夷诸军事、车骑将军、平</w:t>
        <w:br/>
        <w:t>州牧”，“命备官司，置平州守宰”。《慕容皝载记》载，“廆卒，(慕容皝)嗣位，以平</w:t>
        <w:br/>
        <w:t>北将军行平州刺史，督摄部内”。可见前燕初以平州统其境内。《太平御览》卷</w:t>
        <w:br/>
        <w:t>121《偏霸部》载，光寿元年(357)十二月，“以吴王垂为东夷校尉、平州刺史，镇</w:t>
        <w:br/>
        <w:t>辽东”①。当时辽东郡治襄平，故平州当亦治襄平。</w:t>
        <w:br/>
        <w:t>1.3前燕幽州</w:t>
        <w:br/>
        <w:t>《资治通鉴》晋穆帝升平元年(357)正月有前燕“幽州刺史乙逸”，《慕容德载</w:t>
        <w:br/>
        <w:t>记》载慕容儁时慕容德曾任幽州刺史，(宋)邓名世《古今姓氏书辩证》卷7“孙</w:t>
        <w:br/>
        <w:t>氏”条载“(孙)岳，前燕侍中，子孙称昌黎孙氏，历幽州刺史”，可见前燕有幽州。</w:t>
        <w:br/>
        <w:t>1.4前燕冀州(承北冀州)</w:t>
        <w:br/>
        <w:t>《资治通鉴》载，晋穆帝永和九年(353)十二月，“燕主俊以霸为使持节、安</w:t>
        <w:br/>
        <w:t>东将军、北冀州刺史，镇常山”；晋穆帝永和十年(354)四月，“命冀州刺史吴王</w:t>
        <w:br/>
        <w:t>霸徙治信都”；晋哀帝隆和元年(362)六月，“燕征东参军刘拔刺杀征东将军、冀</w:t>
        <w:br/>
        <w:t>州刺史、范阳王友于信都”。可见前燕得冀州之地，初以北冀州镇常山；后全取</w:t>
        <w:br/>
        <w:t>冀州，以冀州治信都。</w:t>
        <w:br/>
        <w:t>1.5前燕并州</w:t>
        <w:br/>
        <w:t>《慕容儁载记》载，前燕击败张平，取有并州，以悦绾为并州刺史。《慕容暐</w:t>
        <w:br/>
        <w:t>载记》载，慕容暐即位后，以孙希为并州刺史。《慕容暐载记附皇甫真传》载，皇</w:t>
        <w:br/>
        <w:t>甫真为并州刺史。可见前燕有并州。《苻坚载记上》载，前秦伐前燕，攻晋阳，执</w:t>
        <w:br/>
        <w:t>前燕“并州刺史慕容庄”。可见前燕并州治晋阳。</w:t>
        <w:br/>
        <w:t>1.6前燕青州</w:t>
        <w:br/>
        <w:t>《资治通鉴》晋穆帝永和十年(354)六月载，“燕乐陵太守慕容钩，翰之子</w:t>
        <w:br/>
        <w:t>也，与青州刺史朱秃共治厌次”；七月，“(朱秃)袭钩，杀之，南奔段龛”。可见前</w:t>
        <w:br/>
        <w:t>燕初置青州，治厌次。朱秃南奔后，此青州或罢。《慕容儁载记》载，段龛在后赵</w:t>
        <w:br/>
        <w:t>乱后，据有青州，前燕灭段龛，“留慕容尘镇广固”；其后，东晋攻前燕山茌，“(慕</w:t>
        <w:br/>
        <w:t>①《资治通鉴》晋穆帝升平二年十二月：“出(慕容)垂为平州刺史，镇辽东。”</w:t>
      </w:r>
    </w:p>
    <w:p>
      <w:r>
        <w:br w:type="page"/>
      </w:r>
    </w:p>
    <w:p>
      <w:r>
        <w:t>上编·第二章 淝水之战前(304—383)十六国诸政权的疆域与政区演变(下) 213</w:t>
        <w:br/>
        <w:t>容)儁青州刺史慕容尘遣司马悦明救之”。可见此时前燕青州治广固。</w:t>
        <w:br/>
        <w:t>1.7 前燕兖州</w:t>
        <w:br/>
        <w:t>《资治通鉴》晋穆帝永和九年(353)十一月载，阳平孙元拥兵据城邑，至此</w:t>
        <w:br/>
        <w:t>降前燕，燕以孙元为兖州刺史。此时前燕仅能控制河水以北，未得原西晋兖州</w:t>
        <w:br/>
        <w:t>之地。据《慕容暐载记》，慕容暐即位后，以慕容垂为兖州牧镇梁国。《资治通</w:t>
        <w:br/>
        <w:t>鉴》晋穆帝升平四年(360)三月载，慕容暐以慕容垂为兖州牧镇梁国之蠡台。</w:t>
        <w:br/>
        <w:t>可见前燕有兖州。蠡台在梁郡睢阳县，前燕兖州当治睢阳。</w:t>
        <w:br/>
        <w:t>1.8 前燕豫州</w:t>
        <w:br/>
        <w:t>《慕容暐载记》有“豫州刺史孙兴”、“豫州刺史李邦”①，可见前燕有豫州。</w:t>
        <w:br/>
        <w:t>1.9 前燕洛州</w:t>
        <w:br/>
        <w:t>据《慕容暐载记》，前燕得洛阳后，以慕容筑为“洛州刺史，镇金墉”。可见</w:t>
        <w:br/>
        <w:t>前燕有洛州，治洛阳。《资治通鉴》晋海西公太和五年(370)正月载，“秦王猛遗</w:t>
        <w:br/>
        <w:t>燕荆州刺史武威王筑书”，“筑惧，以洛阳降”。而《苻坚载记上》载，前秦“攻暐</w:t>
        <w:br/>
        <w:t>洛州刺史慕容筑于洛阳”，“筑惧而请降”。前燕以慕容筑为洛州刺史镇洛阳，</w:t>
        <w:br/>
        <w:t>《资治通鉴》载为“荆州”，当有误。</w:t>
        <w:br/>
        <w:t>1.10 前燕荆州</w:t>
        <w:br/>
        <w:t>据《慕容暐载记》，慕容暐以慕容垂为荆州牧，镇鲁阳。可见前燕有荆州，</w:t>
        <w:br/>
        <w:t>治鲁阳。</w:t>
        <w:br/>
        <w:t>2.(京都)尹、郡</w:t>
        <w:br/>
        <w:t>2.1前燕魏尹(承魏郡)</w:t>
        <w:br/>
        <w:t>《元和郡县图志》卷16《河北道一》：“前燕慕容暐都邺，其魏郡并理于邺中</w:t>
        <w:br/>
        <w:t>也。”可见前燕有魏郡。《慕容暐载记》载“暐魏尹慕容德上疏”，《慕容德载记》载</w:t>
        <w:br/>
        <w:t>“及暐嗣位，改封范阳王，稍迁魏尹”。可见前燕慕容暐时有魏尹。</w:t>
        <w:br/>
        <w:t>2.2前燕广平郡</w:t>
        <w:br/>
        <w:t>据《魏书》卷33《宋隐传》，“(宋隐父恭)尚书、徐州刺史。慕容儁徙邺，恭</w:t>
        <w:br/>
        <w:t>始家于广平列人焉”。可见前燕有广平郡，领有列人县。</w:t>
        <w:br/>
        <w:t>2.3前燕河内郡</w:t>
        <w:br/>
        <w:t>据《慕容儁载记》，“苻生河内太守王会、黎阳太守韩高以郡归儁”；又载，吕</w:t>
        <w:br/>
        <w:t>护据野王降前燕，慕容儁拜为河内太守。可见前燕有河内郡。</w:t>
        <w:br/>
        <w:t>2.4前燕黎阳郡(?)</w:t>
        <w:br/>
        <w:t>据《慕容儁载记》，“苻生河内太守王会、黎阳太守韩高以郡归俊”。可见前</w:t>
        <w:br/>
        <w:t>①《资治通鉴》晋海西公太和四年九月作“豫州刺史李邽”。</w:t>
      </w:r>
    </w:p>
    <w:p>
      <w:r>
        <w:br w:type="page"/>
      </w:r>
    </w:p>
    <w:p>
      <w:r>
        <w:t>214中国行政区划通史·十六国北朝卷</w:t>
        <w:br/>
        <w:t>燕得黎阳郡。</w:t>
        <w:br/>
        <w:t>2.5 前燕东郡</w:t>
        <w:br/>
        <w:t>据《慕容儁载记》，“晋太山太守诸葛攸伐其东郡。儁遣慕容恪距战，王师</w:t>
        <w:br/>
        <w:t>败绩”。可见前燕有东郡。</w:t>
        <w:br/>
        <w:t>2.6前燕贵乡郡</w:t>
        <w:br/>
        <w:t>《太平寰宇记》卷54《河北道三》：“(汉)置魏郡，即今元城县北是也”，“前</w:t>
        <w:br/>
        <w:t>燕慕容暐都邺，于今州理置贵乡郡。”可见前燕慕容暐时置有贵乡郡。</w:t>
        <w:br/>
        <w:t>2.7 前燕辽东郡</w:t>
        <w:br/>
        <w:t>《慕容廆载记》有“行辽东相韩矫”，《慕容廆载记附裴嶷传》载裴嶷“出为辽</w:t>
        <w:br/>
        <w:t>东相”，《慕容皝载记》有“辽东相韩矫”，《资治通鉴》晋成帝咸和八年五月载有</w:t>
        <w:br/>
        <w:t>慕容皝“辽东太守阳骛”，《慕容儁载记》载“使昌黎、辽东二郡营起廆庙”，《慕容</w:t>
        <w:br/>
        <w:t>暐载记》有“辽东太守韩稠”，《慕容暐载记附皇甫真传》载皇甫真“守辽东、营丘</w:t>
        <w:br/>
        <w:t>二郡太守”，《太平御览》卷651《刑法部十七》引崔鸿《前燕录》载有“辽东内史</w:t>
        <w:br/>
        <w:t>宋该”，皆证前燕有辽东郡。</w:t>
        <w:br/>
        <w:t>2.8 前燕昌黎郡</w:t>
        <w:br/>
        <w:t>《慕容皝载记》载“后徙昌黎郡，筑好城于乙连东”，《慕容儁载记》载“使昌</w:t>
        <w:br/>
        <w:t>黎、辽东二郡营起廆庙”，《资治通鉴》晋穆帝永和七年(351)四月有“昌黎太守</w:t>
        <w:br/>
        <w:t>高开”，皆证前燕有昌黎郡。</w:t>
        <w:br/>
        <w:t>2.9 前燕玄菟郡</w:t>
        <w:br/>
        <w:t>《慕容皝载记》有“玄菟太守高诩”，《资治通鉴》晋成帝咸康四年五月载有</w:t>
        <w:br/>
        <w:t>前燕“玄菟太守河间刘佩”，《资治通鉴》晋穆帝永和八年(352)十一月载前燕</w:t>
        <w:br/>
        <w:t>“玄菟太守乙逸”，皆证前燕有玄菟郡。</w:t>
        <w:br/>
        <w:t>2.10 前燕燕郡</w:t>
        <w:br/>
        <w:t>据《慕容儁载记》，“使昌黎、辽东二郡营起廆庙，范阳、燕郡构皝庙”。可见</w:t>
        <w:br/>
        <w:t>前燕有燕郡。</w:t>
        <w:br/>
        <w:t>2.11前燕范阳郡</w:t>
        <w:br/>
        <w:t>《资治通鉴》晋穆帝永和六年(350)三月载，“燕兵至范阳，范阳太守李产欲</w:t>
        <w:br/>
        <w:t>为石氏拒燕，众莫为用，乃帅八城令长出降；儁复以产为太守”。《太平御览》卷</w:t>
        <w:br/>
        <w:t>487《人事部一百二十八》：“崔鸿《前燕录》曰：高商，渤海人也。刚毅严重，好</w:t>
        <w:br/>
        <w:t>学有事干，为范阳太守。”可见前燕有范阳郡。据上考“前燕燕郡”引《慕容儁载</w:t>
        <w:br/>
        <w:t>记》亦可证前燕有范阳郡。</w:t>
        <w:br/>
        <w:t>2.12 前燕上谷郡</w:t>
        <w:br/>
        <w:t>据《慕容儁载记》，“徙广宁、上谷人于徐无，代郡人于凡城”。可见前燕有</w:t>
      </w:r>
    </w:p>
    <w:p>
      <w:r>
        <w:br w:type="page"/>
      </w:r>
    </w:p>
    <w:p>
      <w:r>
        <w:t>上编·第二章 淝水之战前(304—383)十六国诸政权的疆域与政区演变(下) 215</w:t>
        <w:br/>
        <w:t>上谷郡。</w:t>
        <w:br/>
        <w:t>2.13 前燕广宁郡</w:t>
        <w:br/>
        <w:t>《资治通鉴》晋穆帝永和六年(350)三月载，慕容儁以“孙泳为广宁太守”。可见</w:t>
        <w:br/>
        <w:t>前燕有广宁郡。据上考“前燕上谷郡”引《慕容儁载记》，亦证前燕有广宁郡。</w:t>
        <w:br/>
        <w:t>2.14 前燕代郡</w:t>
        <w:br/>
        <w:t>据上考“前燕上谷郡”引《慕容儁载记》可知，前燕有代郡。《资治通鉴》晋穆</w:t>
        <w:br/>
        <w:t>帝永和六年三月，“(慕容)儁以弟宜为代郡城郎”。《慕容儁载记》又载，“匈奴单</w:t>
        <w:br/>
        <w:t>于贺赖头率部落三万五千降于儁，拜宁西将军、云中郡公，处之于代郡平舒</w:t>
        <w:br/>
        <w:t>城”。可见前燕代郡领有平舒县。</w:t>
        <w:br/>
        <w:t>2.15 前燕北平郡</w:t>
        <w:br/>
        <w:t>《资治通鉴》晋穆帝永和七年(351)八月有前燕“北平太守孙兴”。可见前</w:t>
        <w:br/>
        <w:t>燕有北平郡。</w:t>
        <w:br/>
        <w:t>2.16 前燕辽西郡</w:t>
        <w:br/>
        <w:t>《太平御览》卷487《人事部一百二十八》引崔鸿《前燕录》，慕容儁召见高</w:t>
        <w:br/>
        <w:t>商，将拜昌黎太守，“商泣曰：臣兄亡于此郡，臣故不忍为之。’儁愍而授辽西”。</w:t>
        <w:br/>
        <w:t>可见前燕有辽西郡。</w:t>
        <w:br/>
        <w:t>2.17 前燕长乐郡</w:t>
        <w:br/>
        <w:t>《慕容儁载记》有“长乐太守傅颜”，可见前燕有长乐郡。</w:t>
        <w:br/>
        <w:t>2.18前燕赵郡(?)</w:t>
        <w:br/>
        <w:t>《资治通鉴》晋穆帝永和七年(351)八月载，慕容恪攻冉魏，“魏赵郡太守辽</w:t>
        <w:br/>
        <w:t>西李邽举郡降，恪厚抚之”。可见前燕得赵郡。</w:t>
        <w:br/>
        <w:t>2.19 前燕武邑郡</w:t>
        <w:br/>
        <w:t>《慕容儁载记》有“武邑刘贡上书极谏”，可见前燕有武邑郡。</w:t>
        <w:br/>
        <w:t>2.20 前燕平原郡</w:t>
        <w:br/>
        <w:t>《资治通鉴》晋穆帝永和九年(353)十一月载前燕以杜能为平原太守。可</w:t>
        <w:br/>
        <w:t>见前燕有平原郡。</w:t>
        <w:br/>
        <w:t>2.21 前燕乐陵郡</w:t>
        <w:br/>
        <w:t>《资治通鉴》载，晋穆帝永和六年(350)九月，“(慕容)儁以(贾)坚为乐陵太</w:t>
        <w:br/>
        <w:t>守，治高城”；晋穆帝永和十年(354)六月，“燕乐陵太守慕容钩，翰之子也，与青</w:t>
        <w:br/>
        <w:t>州刺史朱秃共治厌次”。永和六年(350)时，前燕尚未得后赵乐陵郡，故以乐陵</w:t>
        <w:br/>
        <w:t>郡寄治高城。其后，前燕得乐陵郡，遂还治厌次。</w:t>
        <w:br/>
        <w:t>2.22 前燕渤海郡</w:t>
        <w:br/>
        <w:t>《资治通鉴》晋穆帝永和七年(351)四月载，“(慕容)儁以(封)放为渤海太</w:t>
      </w:r>
    </w:p>
    <w:p>
      <w:r>
        <w:br w:type="page"/>
      </w:r>
    </w:p>
    <w:p>
      <w:r>
        <w:t>216 中国行政区划通史·十六国北朝卷</w:t>
        <w:br/>
        <w:t>守”。可见前燕有渤海郡。</w:t>
        <w:br/>
        <w:t>2.23 前燕章武郡</w:t>
        <w:br/>
        <w:t>《慕容儁载记》有“闵章武太守贾坚率郡兵邀评战于高城，擒坚于阵”。可见</w:t>
        <w:br/>
        <w:t>前燕得章武郡。《资治通鉴》载，晋穆帝永和六年(350)九月“(慕容)儁以(慕容)评</w:t>
        <w:br/>
        <w:t>为章武太守”，晋穆帝永和十二年(356)十一月有前燕“章武太守鲜于亮”，晋穆帝</w:t>
        <w:br/>
        <w:t>升平四年(360)十一月载慕容暐出李绩为章武太守，皆证前燕有章武郡。</w:t>
        <w:br/>
        <w:t>2.24 前燕河间郡</w:t>
        <w:br/>
        <w:t>《资治通鉴》晋穆帝永和六年(350)九月载，慕容儁以“封裕为河间太守”。</w:t>
        <w:br/>
        <w:t>《慕容儁载记》载，“河间李黑聚众千余，攻略州郡”。可见前燕有河间郡。</w:t>
        <w:br/>
        <w:t>2.25前燕中山郡</w:t>
        <w:br/>
        <w:t>中《》</w:t>
        <w:br/>
        <w:t>山”。可见前燕得中山郡。《魏书》卷58《杨播传》载，“(杨播)高祖结，仕慕容</w:t>
        <w:br/>
        <w:t>氏，卒于中山相”。后燕都中山，改中山郡为中山尹。《魏书》此称“中山相”，当</w:t>
        <w:br/>
        <w:t>在前燕时。又据前考“后赵中山郡”引《杨顺墓志》可知，高结于后赵亦曾任中</w:t>
        <w:br/>
        <w:t>山相。故前燕得后赵中山郡，又以高结为中山相。《资治通鉴》晋穆帝永和七年</w:t>
        <w:br/>
        <w:t>(351)八月有前燕以“北平太守孙兴为中山太守”。可见前燕有中山郡。</w:t>
        <w:br/>
        <w:t>2.26 前燕常山郡</w:t>
        <w:br/>
        <w:t>《慕容儁载记》载“常山大树自拔”，《资治通鉴》晋海西公太和五年(370)十</w:t>
        <w:br/>
        <w:t>一月载有“燕常山太守申绍”，可见前燕有常山郡。</w:t>
        <w:br/>
        <w:t>2.27 前燕上党郡</w:t>
        <w:br/>
        <w:t>《苻坚载记上》载有前燕“上党太守慕容越”。《资治通鉴》载，晋穆帝永和十</w:t>
        <w:br/>
        <w:t>一年(355)十二月，“上党人冯鸯逐燕太守段刚，据安民城，自称太守”；晋海西</w:t>
        <w:br/>
        <w:t>公太和五年(370)七月，前秦伐前燕，“王猛克壶关，执上党太守南安王越”。可</w:t>
        <w:br/>
        <w:t>见前燕有上党郡。《魏志上》载，上党郡，“慕容儁治安民城，后迁壶关城”。可见</w:t>
        <w:br/>
        <w:t>前燕上党郡先治安民城，后治壶关城。</w:t>
        <w:br/>
        <w:t>2.28 前燕雁门郡</w:t>
        <w:br/>
        <w:t>《资治通鉴》晋穆帝升平五年(361)九月载，“张平袭燕平阳，杀段刚、韩苞；</w:t>
        <w:br/>
        <w:t>又攻雁门，杀太守单男”。可见前燕有雁门郡。</w:t>
        <w:br/>
        <w:t>2.29 前燕上郡</w:t>
        <w:br/>
        <w:t>据《慕容暐载记》，尚书左丞申绍上疏称，“今鲁阳、上郡重山之外，云阴之</w:t>
        <w:br/>
        <w:t>北”。可见前燕有上郡。</w:t>
        <w:br/>
        <w:t>2.30 前燕齐郡</w:t>
        <w:br/>
        <w:t>《资治通鉴》晋穆帝永和十二年(356)十一月载，前燕灭段龛后，以“章武太</w:t>
      </w:r>
    </w:p>
    <w:p>
      <w:r>
        <w:br w:type="page"/>
      </w:r>
    </w:p>
    <w:p>
      <w:r>
        <w:t>上编·第二章 淝水之战前(304—383)十六国诸政权的疆域与政区演变(下) 217</w:t>
        <w:br/>
        <w:t>守鲜于亮为齐郡太守”。可见前燕有齐郡。</w:t>
        <w:br/>
        <w:t>2.31 前燕东莱郡</w:t>
        <w:br/>
        <w:t>《资治通鉴》晋穆帝永和十二年(356)十一月载，前燕灭段龛后，“以尚书左</w:t>
        <w:br/>
        <w:t>丞鞠殷为东莱太守”。可见前燕有东莱郡。</w:t>
        <w:br/>
        <w:t>2.32 前燕梁郡</w:t>
        <w:br/>
        <w:t>据《慕容暐载记》，慕容暐即位后，以“慕容垂为河南大都督、征南将军、兖</w:t>
        <w:br/>
        <w:t>州牧、荆州刺史，领护南蛮校尉，镇梁国”。《资治通鉴》晋海西公太和四年八月</w:t>
        <w:br/>
        <w:t>载，桓温伐前燕，“温使豫州刺史袁真攻谯、梁”。可见前燕有梁郡。</w:t>
        <w:br/>
        <w:t>2.33前燕东燕郡(?)</w:t>
        <w:br/>
        <w:t>《资治通鉴》载，晋穆帝升平二年(358)九月，慕容儁使“阳骛讨高昌于东</w:t>
        <w:br/>
        <w:t>燕”；晋穆帝升平三年(359)，“高昌不能拒燕，秋，七月，自白马奔荥阳”。可见</w:t>
        <w:br/>
        <w:t>前燕得东燕郡。</w:t>
        <w:br/>
        <w:t>2.34 前燕济北郡(?)</w:t>
        <w:br/>
        <w:t>据《慕容儁载记》，晋“济北太守高柱”以郡归于慕容儁。可见前燕得济</w:t>
        <w:br/>
        <w:t>北郡。</w:t>
        <w:br/>
        <w:t>2.35 前燕任城郡</w:t>
        <w:br/>
        <w:t>《资治通鉴》晋穆帝升平二年(358)十二月载，“燕主儁以贾坚子活为任城</w:t>
        <w:br/>
        <w:t>太守”。可见前燕有任城郡。</w:t>
        <w:br/>
        <w:t>2.36前燕高平郡</w:t>
        <w:br/>
        <w:t>《资治通鉴》晋海西公太和元年(366)十月载，“燕抚军将军下邳王厉寇兖</w:t>
        <w:br/>
        <w:t>州，拔鲁、高平数郡，置守宰而还”。可见前燕得高平郡。《慕容暐载记》有“高平</w:t>
        <w:br/>
        <w:t>太守徐翻”，可见前燕有高平郡。</w:t>
        <w:br/>
        <w:t>2.37 前燕泰山郡</w:t>
        <w:br/>
        <w:t>《慕容儁载记》有“太山太守贾坚”，《资治通鉴》晋穆帝升平二年十二月载</w:t>
        <w:br/>
        <w:t>为“燕泰山太守贾坚”。可见前燕有泰山郡。</w:t>
        <w:br/>
        <w:t>2.38前燕鲁郡(?)</w:t>
        <w:br/>
        <w:t>《资治通鉴》晋海西公太和元年(366)十月载，“燕抚军将军下邳王厉寇兖</w:t>
        <w:br/>
        <w:t>州，拔鲁、高平数郡，置守宰而还”。可见前燕得鲁郡。</w:t>
        <w:br/>
        <w:t>2.39前燕颖川郡</w:t>
        <w:br/>
        <w:t>《晋书》卷8《哀帝纪》载，兴宁二年(364)二月，“慕容暐将慕容评袭许昌，</w:t>
        <w:br/>
        <w:t>颍川太守李福死之”。可见前燕得颖川郡。《慕容暐载记》载，桓温伐前燕，慕容</w:t>
        <w:br/>
        <w:t>暐遣使求救于前秦，“(苻)坚遣将军苟池率众二万，出自洛阳，师于颖川”。可</w:t>
      </w:r>
    </w:p>
    <w:p>
      <w:r>
        <w:br w:type="page"/>
      </w:r>
    </w:p>
    <w:p>
      <w:r>
        <w:t>218 中国行政区划通史·十六国北朝卷</w:t>
        <w:br/>
        <w:t>见前燕有颖川郡。</w:t>
        <w:br/>
        <w:t>2.40 前燕陈郡(?)</w:t>
        <w:br/>
        <w:t>《晋书》卷8《哀帝纪》载，兴宁二年(364)二月，“(慕容评)又进围陈郡，太</w:t>
        <w:br/>
        <w:t>守朱辅婴城固守”；四月，“朱辅退保彭城”。可见前燕得陈郡。</w:t>
        <w:br/>
        <w:t>2.41 前燕汝阴郡(?)</w:t>
        <w:br/>
        <w:t>《慕容儁载记》载，“恪进兵入寇河南，汝、颖、谯、沛皆陷，置守宰而还”。据</w:t>
        <w:br/>
        <w:t>前考前燕“疆域变迁”可知，此“汝”当为汝阴郡。可见前燕得汝阴郡。</w:t>
        <w:br/>
        <w:t>2.42 前燕汝南郡(?)</w:t>
        <w:br/>
        <w:t>《晋书》卷8《哀帝纪》载，兴宁二年(364)二月，“(慕容)评遂侵汝南，太守</w:t>
        <w:br/>
        <w:t>朱斌遁于寿阳”。可见前燕得汝南郡。</w:t>
        <w:br/>
        <w:t>2.43 前燕汝阳郡(?)</w:t>
        <w:br/>
        <w:t>《资治通鉴》晋孝武帝太元九年(384)正月载，“(慕容农)北召光烈将军平</w:t>
        <w:br/>
        <w:t>睿及睿兄汝阳太守幼于燕国(胡注：汝阳县，汉、晋属汝南郡，后分为汝阳郡。</w:t>
        <w:br/>
        <w:t>平幼盖先尝为汝阳太守，时居燕国也。……光烈将军，盖亦前燕以授平叡)”。</w:t>
        <w:br/>
        <w:t>疑平幼为汝阳太守，为前燕时所授，故前燕疑有汝阳郡。</w:t>
        <w:br/>
        <w:t>2.44 前燕谯郡</w:t>
        <w:br/>
        <w:t>据《慕容儁载记》，“恪进兵入寇河南，汝、颍、谯、沛皆陷，置守宰而还”。可</w:t>
        <w:br/>
        <w:t>见前燕得谯郡。据上考“前燕梁郡”引《资治通鉴》可知，前燕有谯郡。</w:t>
        <w:br/>
        <w:t>2.45前燕沛郡(?)</w:t>
        <w:br/>
        <w:t>据上考“前燕谯郡”引《慕容儁载记》可知，前燕得沛郡。</w:t>
        <w:br/>
        <w:t>2.46 前燕河南郡</w:t>
        <w:br/>
        <w:t>(唐)林宝《元和姓纂》卷8“宋氏”条载“(宋)恭，前燕河南太守”。可见前</w:t>
        <w:br/>
        <w:t>燕有河南郡。</w:t>
        <w:br/>
        <w:t>2.47 前燕荥阳郡(?)</w:t>
        <w:br/>
        <w:t>据《慕容暐载记》，“(慕容暐)遣其宁东慕容忠攻陷荥阳”。可见前燕得荥</w:t>
        <w:br/>
        <w:t>阳郡。</w:t>
        <w:br/>
        <w:t>2.48前燕南阳郡(?)</w:t>
        <w:br/>
        <w:t>《资治通鉴》晋海西公太和元年(366)十二月载，“南阳督护赵亿据宛城降燕，太</w:t>
        <w:br/>
        <w:t>守桓澹走保新野；燕人遣南中郎将赵盘自鲁阳戍宛”。可见前燕得南阳郡。</w:t>
        <w:br/>
        <w:t>附1 前燕乐浪郡</w:t>
        <w:br/>
        <w:t>《资治通鉴》晋愍帝建兴元年四月载，“辽东张统据乐浪、带方二郡，与高句丽</w:t>
        <w:br/>
        <w:t>王乙弗利相攻，连年不解。乐浪王遵说统帅其民千余家归廆，廆为之置乐浪郡，</w:t>
        <w:br/>
        <w:t>以统为太守，遵参军事”。可见前燕乐浪郡为侨郡。《资治通鉴》晋成帝咸康四年</w:t>
      </w:r>
    </w:p>
    <w:p>
      <w:r>
        <w:br w:type="page"/>
      </w:r>
    </w:p>
    <w:p>
      <w:r>
        <w:t>上编·第二章 淝水之战前(304—383)十六国诸政权的疆域与政区演变(下) 219</w:t>
        <w:br/>
        <w:t>五月载有前燕“乐浪太守鞠彭”。《慕容廆载记附裴嶷传》载裴嶷“转乐浪太守”。</w:t>
        <w:br/>
        <w:t>附2 前燕带方郡</w:t>
        <w:br/>
        <w:t>《资治通鉴》晋成帝咸和八年(333)五月载有慕容皝“带方太守王诞”。据</w:t>
        <w:br/>
        <w:t>上考“前燕乐浪郡”可知，原晋乐浪郡、带方郡在西晋末为高句丽占据。故前燕</w:t>
        <w:br/>
        <w:t>所置此带方郡，亦为侨郡。</w:t>
        <w:br/>
        <w:t>附3 前燕冀阳郡</w:t>
        <w:br/>
        <w:t>据《慕容廆载记》，“时二京倾覆，幽、冀沦陷，廆刑政修明，虚怀引纳，流亡</w:t>
        <w:br/>
        <w:t>士庶多襁负归之。廆乃立郡以统流人，冀州人为冀阳郡，豫州人为成周郡，青</w:t>
        <w:br/>
        <w:t>州人为营丘郡，并州人为唐国郡”。《资治通鉴》载，晋愍帝建兴二年(314)三月，</w:t>
        <w:br/>
        <w:t>慕容廆侨置冀阳等郡；晋成帝咸康四年(338)五月，后赵攻前燕，“冀阳流寓之</w:t>
        <w:br/>
        <w:t>士共杀太守宋烛以降于赵”。据《慕容皝载记》，“罢成周、冀阳、营丘等郡”。可</w:t>
        <w:br/>
        <w:t>见慕容廆时侨置有冀阳郡，慕容皝时罢之。</w:t>
        <w:br/>
        <w:t>附4前燕成周郡</w:t>
        <w:br/>
        <w:t>《资治通鉴》晋成帝咸康四年(338)五月载有“燕成周内史崔焘”。可见前燕有</w:t>
        <w:br/>
        <w:t>成周郡。据上考“前燕冀阳郡”可知，慕容廆时侨置有成周郡，慕容皝时罢之。</w:t>
        <w:br/>
        <w:t>附5前燕营丘郡</w:t>
        <w:br/>
        <w:t>《太平寰宇记》卷71《河北道二十》引《十六国春秋》：“慕容廆东迁徒河县，</w:t>
        <w:br/>
        <w:t>置营丘郡北镇。”《慕容儁载记附韩恒传》载韩恒于慕容皝时“迁营丘太守”。《慕</w:t>
        <w:br/>
        <w:t>容暐载记附皇甫真传》载，慕容皝时，皇甫真“守辽东、营丘二郡太守”。《资治通</w:t>
        <w:br/>
        <w:t>鉴》晋成帝咸康四年(338)五月载有“营邱内史鲜于屈”。据上考“前燕冀阳郡”</w:t>
        <w:br/>
        <w:t>可知，慕容廆时侨置有营丘郡，慕容皝时罢之。</w:t>
        <w:br/>
        <w:t>附6 前燕唐国郡</w:t>
        <w:br/>
        <w:t>《资治通鉴》晋成帝咸康七年(341)正月有前燕“唐国内史阳裕”。可见前</w:t>
        <w:br/>
        <w:t>燕唐有国郡。据上考“前燕冀阳郡”可知，慕容廆时侨置有唐国郡，慕容皝时当</w:t>
        <w:br/>
        <w:t>随冀阳等郡同罢。</w:t>
        <w:br/>
        <w:t>附7 前燕平阳郡</w:t>
        <w:br/>
        <w:t>《资治通鉴》晋穆帝升平五年(361)二月载，“平阳人举郡降燕；燕以建威将</w:t>
        <w:br/>
        <w:t>苞”。可见前燕一度有平阳郡。</w:t>
        <w:br/>
        <w:t>3. 县</w:t>
        <w:br/>
        <w:t>3.1 前燕邺县</w:t>
        <w:br/>
        <w:t>据《慕容儁载记》，前燕慕容儁迁都至邺。可见前燕有邺县。</w:t>
        <w:br/>
        <w:t>3.2 前燕安阳县</w:t>
        <w:br/>
        <w:t>据《苻坚载记上》，前秦伐前燕，苻坚“躬率精锐十万向邺。七日而止于安</w:t>
      </w:r>
    </w:p>
    <w:p>
      <w:r>
        <w:br w:type="page"/>
      </w:r>
    </w:p>
    <w:p>
      <w:r>
        <w:t>220 中国行政区划通史·十六国北朝卷</w:t>
        <w:br/>
        <w:t>阳”。可见前燕有安阳县。</w:t>
        <w:br/>
        <w:t>3.3 前燕内黄县</w:t>
        <w:br/>
        <w:t>据《慕容暐载记》，“(慕容桓)闻(慕容)评败，引屯内黄”。可见前燕有内</w:t>
        <w:br/>
        <w:t>黄县。</w:t>
        <w:br/>
        <w:t>3.4 前燕邯郸县</w:t>
        <w:br/>
        <w:t>《资治通鉴》晋海西公太和四年(369)十一月载，“垂请畋于大陆，因微服出</w:t>
        <w:br/>
        <w:t>邺，将趋龙城。至邯郸”。可见前燕有邯郸县。</w:t>
        <w:br/>
        <w:t>3.5 前燕列人县</w:t>
        <w:br/>
        <w:t>据前考“前燕广平郡”引《魏书》可知，前燕有列人县，属广平郡。</w:t>
        <w:br/>
        <w:t>3.6前燕野王县</w:t>
        <w:br/>
        <w:t>据《慕容暐载记》，吕护据野王，慕容暐遣慕容恪讨之，“野王溃，护南奔于</w:t>
        <w:br/>
        <w:t>晋”；后又攻洛阳，败绩，“将军段崇收军北渡，屯于野王”。可见前燕有野王县。</w:t>
        <w:br/>
        <w:t>3.7 前燕河阳县</w:t>
        <w:br/>
        <w:t>《资治通鉴》晋海西公太和四年(369)十一月载，慕容垂西奔前秦，“至河</w:t>
        <w:br/>
        <w:t>阳，为津吏所禁，斩之而济”。可见前燕有河阳县。</w:t>
        <w:br/>
        <w:t>3.8前燕武阳县</w:t>
        <w:br/>
        <w:t>《资治通鉴》载，晋穆帝升平二年(358)十月，“泰山太守诸葛攸攻燕东郡，</w:t>
        <w:br/>
        <w:t>入武阳”；晋海西公太和四年(369)，桓温伐前燕，“七月，温屯武阳，燕故兖州刺</w:t>
        <w:br/>
        <w:t>史孙元帅其族党起兵应温”。可见前燕有武阳县。</w:t>
        <w:br/>
        <w:t>3.9 前燕襄平县</w:t>
        <w:br/>
        <w:t>《慕容皝载记》有“襄平令王冰”；又载，“皝自征辽东，克襄平”。可见前燕</w:t>
        <w:br/>
        <w:t>有襄平县。</w:t>
        <w:br/>
        <w:t>3.10 前燕汶县</w:t>
        <w:br/>
        <w:t>《资治通鉴》晋成帝咸和八年(333)闰十月载，慕容仁叛慕容皝，皝讨仁，</w:t>
        <w:br/>
        <w:t>“与仁战于汶城北”。可见前燕有汶县。</w:t>
        <w:br/>
        <w:t>3.11 前燕居就县</w:t>
        <w:br/>
        <w:t>《慕容皝载记》载，“皝自征辽东，克襄平。仁所署居就令刘程以城降，新昌</w:t>
        <w:br/>
        <w:t>人张衡执县宰以降”。《资治通鉴》晋成帝咸康四年(338)五月载有前燕“居就令</w:t>
        <w:br/>
        <w:t>游泓”。可见前燕有居就县。</w:t>
        <w:br/>
        <w:t>3.12 前燕安平县(1)</w:t>
        <w:br/>
        <w:t>《资治通鉴》晋成帝咸康七年(341)十月载，“赵横海将军王华帅舟师自海</w:t>
        <w:br/>
        <w:t>道袭燕安平”。可见前燕有安平县。《晋志上》载辽东国有西安平。此后赵渡海</w:t>
        <w:br/>
        <w:t>袭前燕安平，当为辽东郡安平县。</w:t>
      </w:r>
    </w:p>
    <w:p>
      <w:r>
        <w:br w:type="page"/>
      </w:r>
    </w:p>
    <w:p>
      <w:r>
        <w:t>上编·第二章 淝水之战前(304—383)十六国诸政权的疆域与政区演变(下) 221</w:t>
        <w:br/>
        <w:t>3.13 前燕新昌县</w:t>
        <w:br/>
        <w:t>据上考“前燕居就县”引《慕容皝载记》可知，前燕有新昌县。《慕容儁载记附韩</w:t>
        <w:br/>
        <w:t>恒传》载韩恒于慕容廆时“出为新昌令”，亦证前燕有新昌县。《资治通鉴》晋成帝咸</w:t>
        <w:br/>
        <w:t>和九年(334)十二月载，“慕容仁遣兵袭新昌，督护新兴王寓击走之，遂徙新昌入襄</w:t>
        <w:br/>
        <w:t>平(胡注：辽东治襄平。徙新昌吏民入襄平)”。胡三省言此徙为新昌吏民，当是。</w:t>
        <w:br/>
        <w:t>3.14 前燕平郭县</w:t>
        <w:br/>
        <w:t>《资治通鉴》晋元帝太兴四年(321)十二月载，慕容廆以“慕容仁镇平郭”。</w:t>
        <w:br/>
        <w:t>《慕容皝载记》载，慕容仁谋举兵废皝，“仁知事发，杀皝使，东归平郭”。可见前</w:t>
        <w:br/>
        <w:t>燕有平郭县。</w:t>
        <w:br/>
        <w:t>3.15 前燕和阳县</w:t>
        <w:br/>
        <w:t>《慕容皝载记》载，慕容皝自征辽东，“斩仁所置守宰，分徙辽东大姓于棘</w:t>
        <w:br/>
        <w:t>城，置和阳、武次、西乐三县而归”。可见前燕有和阳县。</w:t>
        <w:br/>
        <w:t>3.16 前燕武次县</w:t>
        <w:br/>
        <w:t>据上考“前燕和阳县”引慕容皝载记》可知，前燕有武次县。</w:t>
        <w:br/>
        <w:t>3.17前燕西乐县</w:t>
        <w:br/>
        <w:t>据上考“前燕和阳县”引《慕容皝载记》可知，前燕有西乐县。</w:t>
        <w:br/>
        <w:t>3.18 前燕龙城县(承柳城县)</w:t>
        <w:br/>
        <w:t>《太平寰宇记》卷71《河北道二十》引《十六国春秋·慕容皝传》：“柳城之</w:t>
        <w:br/>
        <w:t>北，龙山之南，所谓福德之地也，可营创规模，筑龙城，构宫庙，改柳城县为龙</w:t>
        <w:br/>
        <w:t>城。”《慕容皝载记》载：“(段)辽弟兰与翰寇柳城，都尉石琮击败之。旬余，兰、</w:t>
        <w:br/>
        <w:t>翰复围柳城，皝遣宁远慕容汗及封弈等救之。”可见前燕有柳城县。《慕容皝载</w:t>
        <w:br/>
        <w:t>记》载，“使阳裕、唐柱等筑龙城，构宫庙，改柳城为龙城县”。可见前燕改柳城</w:t>
        <w:br/>
        <w:t>县为龙城县。</w:t>
        <w:br/>
        <w:t>3.19 前燕棘城县</w:t>
        <w:br/>
        <w:t>《慕容廆载记》载，“廆以大棘城既颛顼之墟也，元康四年乃移居之”。《太平</w:t>
        <w:br/>
        <w:t>御览》卷175《居处部三》：“《燕书》：咸康八年，秋，七月，丁卯，营新殿，昌黎大</w:t>
        <w:br/>
        <w:t>棘城县河岸崩。””可见前燕有棘城县，属昌黎郡。</w:t>
        <w:br/>
        <w:t>3.20前燕徒河县</w:t>
        <w:br/>
        <w:t>《太平寰宇记》卷71《河北道二十》引《十六国春秋》：“慕容廆东迁徒河县，</w:t>
        <w:br/>
        <w:t>置营丘郡北镇。”《慕容皝载记》：“段辽遂寇徒河，皝将张萌逆击，败之。”可见前</w:t>
        <w:br/>
        <w:t>燕有徒河县。</w:t>
        <w:br/>
        <w:t>3.21 前燕兴集县</w:t>
        <w:br/>
        <w:t>《慕容皝载记》：“以勃海人为兴集县，河间人为宁集县，广平、魏郡人为兴</w:t>
      </w:r>
    </w:p>
    <w:p>
      <w:r>
        <w:br w:type="page"/>
      </w:r>
    </w:p>
    <w:p>
      <w:r>
        <w:t>222 中国行政区划通史·十六国北朝卷</w:t>
        <w:br/>
        <w:t>平县，东莱、北海人为育黎县，吴人为吴县，悉隶燕国。”可见前燕有兴集县。</w:t>
        <w:br/>
        <w:t>3.22 前燕兴平县</w:t>
        <w:br/>
        <w:t>据上考“前燕兴集县”引《慕容皝载记》可知，前燕有兴平县。</w:t>
        <w:br/>
        <w:t>3.23前燕育黎县</w:t>
        <w:br/>
        <w:t>据上考“前燕兴集县”引《慕容皝载记》可知，前燕有育黎县。</w:t>
        <w:br/>
        <w:t>3.24 前燕吴县</w:t>
        <w:br/>
        <w:t>据上考“前燕兴集县”引《慕容皝载记》可知，前燕有吴县。</w:t>
        <w:br/>
        <w:t>3.25前燕武宁县</w:t>
        <w:br/>
        <w:t>《资治通鉴》晋成帝咸康四年(338)五月载有前燕“武宁令广平孙兴”。可</w:t>
        <w:br/>
        <w:t>见前燕有武宁县。</w:t>
        <w:br/>
        <w:t>3.26 前燕武原县</w:t>
        <w:br/>
        <w:t>《资治通鉴》晋成帝咸康四年(338)五月载有前燕“武原令常霸”。可见前</w:t>
        <w:br/>
        <w:t>燕有武原县。</w:t>
        <w:br/>
        <w:t>3.27 前燕朝鲜县</w:t>
        <w:br/>
        <w:t>《资治通鉴》晋成帝咸康四年(338)五月载有前燕“朝鲜令昌黎孙泳”。可</w:t>
        <w:br/>
        <w:t>见前燕有朝鲜县。</w:t>
        <w:br/>
        <w:t>3.28 前燕蓟县</w:t>
        <w:br/>
        <w:t>据《慕容儁载记》，前燕慕容儁曾迁都至蓟；前燕幽州亦治蓟，故有</w:t>
        <w:br/>
        <w:t>蓟县。</w:t>
        <w:br/>
        <w:t>3.29 前燕范阳县</w:t>
        <w:br/>
        <w:t>《资治通鉴》晋海西公太和四年(369)十一月载，慕容垂北奔龙城，“太傅评</w:t>
        <w:br/>
        <w:t>白燕主暐，遣西平公强帅精骑追之，及于范阳”。可见前燕有范阳县。</w:t>
        <w:br/>
        <w:t>3.30前燕平舒县</w:t>
        <w:br/>
        <w:t>据前考“前燕代郡”引《慕容儁载记》可知，前燕有平舒县，属代郡。</w:t>
        <w:br/>
        <w:t>3.31 前燕徐无县</w:t>
        <w:br/>
        <w:t>《慕容儁载记》载，“徙广宁、上谷人于徐无”。可见前燕有徐无县。</w:t>
        <w:br/>
        <w:t>3.32 前燕信都县</w:t>
        <w:br/>
        <w:t>《慕容暐载记》载，前秦伐前燕，“(苻)坚遣将邓羌攻信都”。可见前燕有信</w:t>
        <w:br/>
        <w:t>都县。据前考“前燕冀州”可知，前燕冀州治信都。</w:t>
        <w:br/>
        <w:t>3.33 前燕枣强县</w:t>
        <w:br/>
        <w:t>《慕容儁载记》有“枣强令卫颜”，可见前燕有枣强县。</w:t>
        <w:br/>
        <w:t>3.34前燕厌次县</w:t>
        <w:br/>
        <w:t>据前考“前燕乐陵郡”可知，前燕有厌次县，属乐陵郡。</w:t>
      </w:r>
    </w:p>
    <w:p>
      <w:r>
        <w:br w:type="page"/>
      </w:r>
    </w:p>
    <w:p>
      <w:r>
        <w:t>上编·第二章 淝水之战前(304—383)十六国诸政权的疆域与政区演变(下) 223</w:t>
        <w:br/>
        <w:t>3.35 前燕高城县</w:t>
        <w:br/>
        <w:t>《资治通鉴》晋穆帝永和六年(350)九月载，“(慕容)儁以(贾)坚为乐陵太</w:t>
        <w:br/>
        <w:t>守，治高城”。可见前燕有高城县。</w:t>
        <w:br/>
        <w:t>3.36 前燕高阳县</w:t>
        <w:br/>
        <w:t>《慕容暐载记》载，前燕邺城为苻坚所破，慕容暐将北奔和龙，“坚遣郭庆追</w:t>
        <w:br/>
        <w:t>及暐于高阳”，可见前燕有高阳县。</w:t>
        <w:br/>
        <w:t>3.37 前燕安平县(2)</w:t>
        <w:br/>
        <w:t>《资治通鉴》晋穆帝永和八年(352)十月载，“慕容恪屯安平，积粮，治攻具，</w:t>
        <w:br/>
        <w:t>将讨王午”。可见前燕有安平县。《晋志上》载博陵国有安平县。时王午据有博</w:t>
        <w:br/>
        <w:t>陵鲁口，慕容恪讨王午，此安平县属博陵郡。</w:t>
        <w:br/>
        <w:t>3.38 前燕绎幕县(?)</w:t>
        <w:br/>
        <w:t>据《慕容儁载记》，慕容儁遣“慕容垂讨段勤于绎幕”，“段勤惧而请降”。可</w:t>
        <w:br/>
        <w:t>见前燕得绎幕县。</w:t>
        <w:br/>
        <w:t>3.39 前燕唐县</w:t>
        <w:br/>
        <w:t>据《慕容儁载记》，“遣慕容恪略地中山，慕容评攻王午于鲁口。恪次唐</w:t>
        <w:br/>
        <w:t>城”。可见前燕有唐县。</w:t>
        <w:br/>
        <w:t>3.40 前燕晋阳县</w:t>
        <w:br/>
        <w:t>据《慕容暐载记》，尚书左丞申绍上疏称“重晋阳之戍”；又载，前秦苻坚遣</w:t>
        <w:br/>
        <w:t>王猛、杨安伐前燕，“安攻晋阳”。可见前燕有晋阳县。</w:t>
        <w:br/>
        <w:t>3.41 前燕壶关县</w:t>
        <w:br/>
        <w:t>据《慕容暐载记》，皇甫真陈其事，言“洛阳、并州、壶关诸城，并宜增兵益</w:t>
        <w:br/>
        <w:t>守”；又载，前秦苻坚遣王猛伐前燕，“猛攻壶关”。可见前燕有壶关县。</w:t>
        <w:br/>
        <w:t>3.42前燕安平县(3)</w:t>
        <w:br/>
        <w:t>据《晋书》卷8《穆帝纪》，永和十二年(356)正月，“镇北将军段龛及慕容恪</w:t>
        <w:br/>
        <w:t>战于广固，大败之，恪退据安平”。可见前燕有安平县。《晋志下》载，齐国有东</w:t>
        <w:br/>
        <w:t>安平。慕容恪讨段龛于广固，此安平县属齐郡。</w:t>
        <w:br/>
        <w:t>3.43前燕白马县(?)</w:t>
        <w:br/>
        <w:t>《资治通鉴》晋穆帝升平三年(359)载，“高昌不能拒燕，秋，七月，自白马奔</w:t>
        <w:br/>
        <w:t>荥阳”。可见前燕得白马县。</w:t>
        <w:br/>
        <w:t>3.44 前燕襄邑县</w:t>
        <w:br/>
        <w:t>《资治通鉴》晋海西公太和四年(369)九月载，“范阳王德先帅劲骑四千伏</w:t>
        <w:br/>
        <w:t>于襄邑东涧中，与(慕容)垂夹击(桓)温”。可见前燕有襄邑县。</w:t>
      </w:r>
    </w:p>
    <w:p>
      <w:r>
        <w:br w:type="page"/>
      </w:r>
    </w:p>
    <w:p>
      <w:r>
        <w:t>224中国行政区划通史·十六国北朝卷</w:t>
        <w:br/>
        <w:t>3.45 前燕东阿县</w:t>
        <w:br/>
        <w:t>《慕容儁载记》载，东晋攻前燕，“儁遣慕容评、傅颜等统步骑五万，战于东</w:t>
        <w:br/>
        <w:t>阿，王师败绩”。可见前燕有东阿县。</w:t>
        <w:br/>
        <w:t>3.46 前燕金乡县</w:t>
        <w:br/>
        <w:t>《资治通鉴》晋海西公太和四年(369)载，桓温自兖州伐前燕，六月，“温至</w:t>
        <w:br/>
        <w:t>金乡”。可见前燕有金乡县。</w:t>
        <w:br/>
        <w:t>3.47 前燕湖陆县</w:t>
        <w:br/>
        <w:t>《慕容暐载记》载，桓温伐前燕，“温部将檀玄攻胡陆，执暐宁东慕容忠”。</w:t>
        <w:br/>
        <w:t>《资治通鉴》晋海西公太和四年载，“温遣建威将军檀玄攻湖陆，拔之”。《晋志</w:t>
        <w:br/>
        <w:t>上》载高平国有湖陆县。可见前燕有湖陆县。</w:t>
        <w:br/>
        <w:t>3.48前燕山茌县</w:t>
        <w:br/>
        <w:t>《慕容儁载记》载，“晋将荀羡攻山茌，拔之，斩儁太山太守贾坚。儁青州刺</w:t>
        <w:br/>
        <w:t>史慕容尘遣司马悦明救之，羡师败绩，复陷山在”。可见前燕有山茌县。</w:t>
        <w:br/>
        <w:t>3.49 前燕梁父县(?)</w:t>
        <w:br/>
        <w:t>《晋书》卷73《庾亮传附庾冰传》：“初，慕容厉围梁父，断涧水，太山太守诸</w:t>
        <w:br/>
        <w:t>葛攸奔邹山，鲁、高平等数郡皆没。”可见前燕得梁父县。</w:t>
        <w:br/>
        <w:t>3.50 前燕卞县</w:t>
        <w:br/>
        <w:t>《资治通鉴》晋穆帝永和十二年(356)十一月载：“荀羡闻(段)龛已败，退还</w:t>
        <w:br/>
        <w:t>下邳，留将军诸葛攸、高平太守刘庄将三千人守琅邪，参军谯国戴遂等将二千</w:t>
        <w:br/>
        <w:t>人守泰山。燕将慕容兰屯汴城(胡注：汴城即浚仪城。余谓汴’当作卞’。</w:t>
        <w:br/>
        <w:t>鲁国卞县城也。刘昫曰：兖州泗水县，卞县古城也)，羡击斩之。”胡三省所言</w:t>
        <w:br/>
        <w:t>当是，此“汴”字当为“卞”。可见前燕有卞县。</w:t>
        <w:br/>
        <w:t>3.51 前燕许昌县</w:t>
        <w:br/>
        <w:t>据《晋书》卷8《哀帝纪》，兴宁二年(364)，“夏四月甲申，慕容暐遣其将李</w:t>
        <w:br/>
        <w:t>洪侵许昌，王师败绩于悬瓠”，“慕容尘复屯许昌”。可见前燕有许昌县。</w:t>
        <w:br/>
        <w:t>3.52 前燕洛阳县</w:t>
        <w:br/>
        <w:t>据《慕容暐载记》，皇甫真陈其事，言“洛阳、并州、壶关诸城，并宜增兵益</w:t>
        <w:br/>
        <w:t>守”。可见前燕有洛阳县。据前考“前燕洛州”可知，前燕洛州治洛阳。</w:t>
        <w:br/>
        <w:t>3.53前燕河阴县</w:t>
        <w:br/>
        <w:t>据《慕容暐载记》，“(慕容暐)遣傅颜与(吕)护率众据河阴”。可见前燕有</w:t>
        <w:br/>
        <w:t>河阴县。</w:t>
        <w:br/>
        <w:t>3.54前燕成皋县</w:t>
        <w:br/>
        <w:t>《慕容暐载记》载“孙兴分戍成皋”，可见前燕有成皋县。</w:t>
      </w:r>
    </w:p>
    <w:p>
      <w:r>
        <w:br w:type="page"/>
      </w:r>
    </w:p>
    <w:p>
      <w:r>
        <w:t>上编·第二章 淝水之战前(304—383)十六国诸政权的疆域与政区演变(下) 225</w:t>
        <w:br/>
        <w:t>3.55 前燕荥阳县</w:t>
        <w:br/>
        <w:t>据《慕容暐载记》，前秦攻前燕慕容筑于金墉，“暐遣慕容臧率众救之。臧</w:t>
        <w:br/>
        <w:t>次荥阳”。可见前燕有荥阳县。</w:t>
        <w:br/>
        <w:t>3.56前燕密县(?)</w:t>
        <w:br/>
        <w:t>据《晋书》卷8《哀帝纪》，兴宁元年(363)五月，“慕容暐陷密城，荥阳太守</w:t>
        <w:br/>
        <w:t>刘远奔于江陵”。可见前燕得密县。</w:t>
        <w:br/>
        <w:t>3.57前燕鲁阳县</w:t>
        <w:br/>
        <w:t>据《慕容暐载记》，尚书左丞申绍上疏称，“今鲁阳、上郡重山之外，云阴之</w:t>
        <w:br/>
        <w:t>北”。可见前燕有鲁阳县。据前考“前燕荆州”可知，前燕荆州治鲁阳。</w:t>
        <w:br/>
        <w:t>3.58 前燕宛县</w:t>
        <w:br/>
        <w:t>据《慕容暐载记》，“晋南阳督护赵弘以宛降于暐，暐遣其南中郎将赵盘自</w:t>
        <w:br/>
        <w:t>鲁阳戍宛。至此，晋右将军桓豁攻宛，拔之，赵盘退奔鲁阳。豁遣轻骑追盘，及</w:t>
        <w:br/>
        <w:t>于雉城，大战败之，执盘，戍宛而归”。可见前燕一度有宛县。</w:t>
        <w:br/>
        <w:t>3.59 前燕雉县</w:t>
        <w:br/>
        <w:t>据上考“前燕宛县”引《慕容暐载记》可知，前燕一度有雉县。</w:t>
        <w:br/>
        <w:t>第三节 前 秦</w:t>
        <w:br/>
        <w:t>东晋永和六年(350)，苻健入据关中，都于长安。前秦皇始元年(351)，苻</w:t>
        <w:br/>
        <w:t>健称大秦天王，次年称帝。前秦寿光元年(355)，苻生即位。前秦永兴元年</w:t>
        <w:br/>
        <w:t>(357)，苻坚即位。前秦建元十九年(383)，于淝水为东晋所败。前秦大安元年</w:t>
        <w:br/>
        <w:t>(385)①，苻坚自长安西奔，为姚苌所杀；同年，苻丕于晋阳称帝。前秦太初元</w:t>
        <w:br/>
        <w:t>年(386)，苻丕兵败被杀，苻登于陇东称帝。前秦太初九年(394)，苻登兵败被</w:t>
        <w:br/>
        <w:t>杀，前秦亡。</w:t>
        <w:br/>
        <w:t>一、疆域变迁</w:t>
        <w:br/>
        <w:t>永嘉之乱后，略阳临渭氐蒲洪被宗人推为盟主，应谶言而改姓苻氏。石勒</w:t>
        <w:br/>
        <w:t>灭前赵后，苻洪遂降于后赵。后赵石虎徙秦雍民及氐户于关东，以苻洪为流民</w:t>
        <w:br/>
        <w:t>都督，居于枋头。苻洪卒，苻健统领其众，时正值后赵末年大乱，苻健率众西</w:t>
        <w:br/>
        <w:t>行，争夺关中，取长安而都之，遂开苻氏基业。前秦疆土开拓始于苻健。</w:t>
        <w:br/>
        <w:t>①《苻丕载记》载苻丕年号为“太安”，《太平御览》卷122《偏霸部六》引《前秦录》作“太平”，《资治通</w:t>
        <w:br/>
        <w:t>鉴》晋孝武帝太元十年八月载苻丕改元“大安”。此从《通鉴》，用“大安”。</w:t>
      </w:r>
    </w:p>
    <w:p>
      <w:r>
        <w:br w:type="page"/>
      </w:r>
    </w:p>
    <w:p>
      <w:r>
        <w:t>226 中国行政区划通史·十六国北朝卷</w:t>
        <w:br/>
        <w:t>（一）苻健、苻丕时的疆土开拓</w:t>
        <w:br/>
        <w:t>据《资治通鉴》，后赵乱后，苻健居汲郡枋头，杜洪据长安。晋穆帝永和六</w:t>
        <w:br/>
        <w:t>年(350)八月，苻健密图关中，惧杜洪知之，“以赵俱为河内太守，戍温；牛夷为</w:t>
        <w:br/>
        <w:t>安集将军，戍怀”。此时，苻健署黎阳太守戍黎阳①。苻健入关中前，当据有汲</w:t>
        <w:br/>
        <w:t>郡、河内郡、黎阳郡等地。其后，苻健率众而西，至盟津，以鱼遵为前锋，苻雄、</w:t>
        <w:br/>
        <w:t>苻菁分攻河南、河北以入关，“苻菁、鱼遵所过城邑，无不降附”。当时苻菁自轵</w:t>
        <w:br/>
        <w:t>关经河东郡入关中，鱼遵、苻雄经弘农郡自潼关入关中，所过城邑皆降，河东</w:t>
        <w:br/>
        <w:t>郡、弘农郡于此时基本上为前秦所有。</w:t>
        <w:br/>
        <w:t>东晋永和六年(350)，苻健入关中，击走杜洪而入都长安。苻健都长安后，</w:t>
        <w:br/>
        <w:t>《苻健载记》载“三辅略定”。《资治通鉴》晋穆帝永和六年(350)十一月载：“秦、</w:t>
        <w:br/>
        <w:t>雍夷夏皆附之。”前秦皇始元年(351)，苻健称秦王，次年称帝。杜洪出长安，先</w:t>
        <w:br/>
        <w:t>奔司竹，后屯宜秋。《资治通鉴》晋穆帝永和八年(前秦皇始二年，352)五月，杜</w:t>
        <w:br/>
        <w:t>洪为张琚所杀，苻健“攻张琚于宜秋，斩之”，雍州基本为苻秦控制。苻健初据</w:t>
        <w:br/>
        <w:t>关中，统治并不稳定。据《苻健载记》，皇始三年(353)，“孔特起池阳，刘珍、夏</w:t>
        <w:br/>
        <w:t>侯显起鄠，乔景起雍，胡阳赤起司竹，呼延毒起霸城，众数万人”。《资治通鉴》晋</w:t>
        <w:br/>
        <w:t>穆帝永和十年(前秦皇始四年，354)，桓温伐前秦，军至灞上，司马勋亦应桓温，</w:t>
        <w:br/>
        <w:t>王擢攻取苻氏陈仓；后桓温败于白鹿原而退，司马勋、王擢亦奔走，诸叛悉平，</w:t>
        <w:br/>
        <w:t>前秦在关中统治才算稳固。</w:t>
        <w:br/>
        <w:t>又据《资治通鉴》，后赵乱亡之际，石宁、王擢据秦州。东晋永和六年</w:t>
        <w:br/>
        <w:t>(350)，石宁据上邽，不附于苻氏，苻雄击斩之，遂取秦州。晋穆帝永和九年</w:t>
        <w:br/>
        <w:t>(353)二月，张重华遣王擢伐前秦，为苻雄所败，“王擢弃秦州，奔姑臧。秦主健</w:t>
        <w:br/>
        <w:t>以领军将军苻愿为秦州刺史，镇上邽”；五月，“张重华复使王擢帅众二万伐上</w:t>
        <w:br/>
        <w:t>邽，秦州郡县多应之；苻愿战败，奔长安”。可见，皇始三年(353)前秦秦州之地</w:t>
        <w:br/>
        <w:t>失于前凉。由前考前凉疆域所统秦州得失可知，皇始四年(354)，王擢降前秦，</w:t>
        <w:br/>
        <w:t>苻氏复得秦州。</w:t>
        <w:br/>
        <w:t>前秦在关中立足以后，逐渐向外扩张，先取有上洛郡和平阳郡。据《资治</w:t>
        <w:br/>
        <w:t>通鉴》，晋穆帝永和九年(353)九月，前秦遣苻菁略定上洛，“置荆州于丰阳川</w:t>
        <w:br/>
        <w:t>(胡注：上洛县，汉西都属弘农郡，东汉属京兆；武帝泰始二年，分置上洛郡，丰</w:t>
        <w:br/>
        <w:t>阳川在郡界)”。此年，前秦应取有上洛郡。《苻健载记》载，皇始四年(354)，桓</w:t>
        <w:br/>
        <w:t>温伐前秦，攻取上洛，桓温败退后，前秦复取上洛。《资治通鉴》晋穆帝永和七年</w:t>
        <w:br/>
        <w:t>(351)二月载，“赵并州刺史张平遣使降秦，秦王以平为大将军、冀州牧”。平阳</w:t>
        <w:br/>
        <w:t>①由下文所述前秦黎阳太守降前燕可知。</w:t>
      </w:r>
    </w:p>
    <w:p>
      <w:r>
        <w:br w:type="page"/>
      </w:r>
    </w:p>
    <w:p>
      <w:r>
        <w:t>上编·第二章 淝水之战前(304—383)十六国诸政权的疆域与政区演变(下) 227</w:t>
        <w:br/>
        <w:t>郡位于并州和前秦控制的河东郡之间，张平降秦后，或在此年为前秦攻取。《资</w:t>
        <w:br/>
        <w:t>治通鉴》晋穆帝永和九年(353)载，“西域胡刘康诈称刘曜子，聚众于平阳，自称</w:t>
        <w:br/>
        <w:t>晋王；夏，四月，秦左卫将军苻飞讨擒之”。刘康于平阳称王，前秦讨伐之，表明</w:t>
        <w:br/>
        <w:t>此前平阳郡已属前秦。《资治通鉴》晋穆帝永和十二年(前秦寿光二年，356)八</w:t>
        <w:br/>
        <w:t>月载，“姚襄奔平阳，秦并州刺史尹赤复以众降襄，襄遂据襄陵。秦大将军张平</w:t>
        <w:br/>
        <w:t>击之，襄为平所败，乃与平约为兄弟，各罢兵”。《苻生载记》载，“姚襄率众万余，</w:t>
        <w:br/>
        <w:t>攻其平阳太守苻产于匈奴堡，苻柳救之，为襄所败，引还蒲坂。襄遂攻堡，克</w:t>
        <w:br/>
        <w:t>之，杀苻产，尽坑其众”。可见，姚襄入平阳后，前秦势力退出平阳。姚襄为前</w:t>
        <w:br/>
        <w:t>秦败后，平阳则为张平所据。《资治通鉴》晋穆帝升平二年(前秦苻坚永兴二年，</w:t>
        <w:br/>
        <w:t>358)九月载，张平为前燕所败，“帅众三千奔平阳”。</w:t>
        <w:br/>
        <w:t>后赵乱后，石氏故将张遇为豫州牧，据许昌，初降东晋，后又叛晋降前秦。</w:t>
        <w:br/>
        <w:t>《晋书》卷8《穆帝纪》载，永和八年(352)二月，张遇“使其党上官恩据洛阳”。</w:t>
        <w:br/>
        <w:t>《资治通鉴》载，晋穆帝永和八年(352)四月，“秦以张遇为征东大将军、豫州</w:t>
        <w:br/>
        <w:t>牧”；六月，“谢尚、姚襄共攻张遇于许昌。秦主健遣丞相东海王雄、卫大将军平</w:t>
        <w:br/>
        <w:t>昌王菁略地关东，帅步骑二万救之。丁亥，战于颖水之诫桥，尚等大败”；七月，</w:t>
        <w:br/>
        <w:t>“秦丞相雄徙张遇及陈、颍、许、洛之民五万余户于关中，以右卫将军杨群为豫</w:t>
        <w:br/>
        <w:t>州刺史，镇许昌”；十月，“谢尚遣冠军王侠攻许昌，克之。秦豫州刺史杨群退屯</w:t>
        <w:br/>
        <w:t>弘农”①。可见，皇始二年(352)前秦曾得河南郡、颖川郡和陈郡而旋失之。由</w:t>
        <w:br/>
        <w:t>前考前燕疆域可知，寿光元年(355)，前秦汲郡、河内、黎阳三郡为前燕占据。</w:t>
        <w:br/>
        <w:t>据上文所述，晋穆帝永和六年(350)，苻氏居于汲郡枋头，据有汲郡、河内</w:t>
        <w:br/>
        <w:t>郡、黎阳郡；此年，苻健西攻关中，入都长安，得雍州、秦州、河东郡、弘农郡。前</w:t>
        <w:br/>
        <w:t>秦皇始元年(351)得平阳郡，二年(352)得河南郡、颍川郡、陈郡而旋失之，三年</w:t>
        <w:br/>
        <w:t>(353)得上洛郡而失秦州，四年(354)得秦州。寿光元年(355)失汲郡、河内郡、</w:t>
        <w:br/>
        <w:t>黎阳郡，二年(356)失平阳郡。</w:t>
        <w:br/>
        <w:t>（二）苻坚在淝水战前的对外扩张</w:t>
        <w:br/>
        <w:t>前秦永兴元年(357)，苻坚杀苻生自立。苻坚当政以后，不断对外扩张，灭</w:t>
        <w:br/>
        <w:t>张平而取平阳，破铁弗部而定朔方，擒李俨而得陇西，其后灭前燕、仇池、前凉</w:t>
        <w:br/>
        <w:t>而尽有其地，南取梁益、汉沔，进兵临淮，与东晋战于淝水。</w:t>
        <w:br/>
        <w:t>据《资治通鉴》，前秦苻生时，平阳郡先失于姚襄，后又为张平所占。晋穆</w:t>
        <w:br/>
        <w:t>帝升平五年(前秦甘露三年，361)九月，苻坚攻张平，灭之，复取平阳郡。前秦</w:t>
        <w:br/>
        <w:t>①《晋书》卷79《谢尚传》载，“时苻健将杨平戍许昌，尚遣兵袭破之”。此与《资治通鉴》所记“杨群”</w:t>
        <w:br/>
        <w:t>不同。</w:t>
      </w:r>
    </w:p>
    <w:p>
      <w:r>
        <w:br w:type="page"/>
      </w:r>
    </w:p>
    <w:p>
      <w:r>
        <w:t>228 中国行政区划通史·十六国北朝卷</w:t>
        <w:br/>
        <w:t>强大以后，逐渐控有朔方。甘露元年(359)十二月，苻坚以“右仆射梁平老为使</w:t>
        <w:br/>
        <w:t>持节、都督北垂诸军事、镇北大将军，戍朔方之西；丞相司马贾雍为云中护军，</w:t>
        <w:br/>
        <w:t>戍云中之南”。此年，前秦据有朔方之地。前秦甘露二年(360)，“匈奴刘卫辰</w:t>
        <w:br/>
        <w:t>遣使降秦”，“乌桓独孤部、鲜卑没奕干各帅众数万降秦”。前秦建元元年</w:t>
        <w:br/>
        <w:t>(365)，匈奴右贤王曹毂、左贤王卫辰举兵叛，苻坚遣将讨破之；曹毂寻死，苻坚</w:t>
        <w:br/>
        <w:t>分其部落处于贰城东西，故号东、西曹。匈奴此叛被平后，朔方之地基本为前</w:t>
        <w:br/>
        <w:t>秦所控。建元元年(365)时，前燕略弘农崤、渑以东之地，前秦失此地①。建元</w:t>
        <w:br/>
        <w:t>三年(367)，王猛率众西讨前凉叛臣李俨，取有河州之地②。</w:t>
        <w:br/>
        <w:t>在王猛的辅佐下，前秦国力日益强盛，先后并吞前燕、仇池、前凉和代国，</w:t>
        <w:br/>
        <w:t>尽取其地。建元六年(370)，前秦灭前燕，尽有其地。氐人杨氏据仇池，据有秦</w:t>
        <w:br/>
        <w:t>州阴平、武都二郡之地，至苻坚时，杨纂为仇池王。建元七年(371)，“苻坚遣杨</w:t>
        <w:br/>
        <w:t>安、苻雅等讨纂克之，徙其民于关中，空百顷之地”③。此年，前秦取武都郡、阴</w:t>
        <w:br/>
        <w:t>平郡。《晋书》卷9《孝武帝纪》载，太元元年(前秦建元十二年，376)七月，“苻坚</w:t>
        <w:br/>
        <w:t>将苟苌陷涼州，虏刺史张天锡，尽有其地”，前凉所据河西凉州之地皆入前秦。</w:t>
        <w:br/>
        <w:t>《苻坚载记上》载，前秦灭前凉后，以梁熙为凉州刺史，领护西羌校尉，镇姑臧。</w:t>
        <w:br/>
        <w:t>据《资治通鉴》，晋孝武帝太元元年(376)十二月，前秦又灭鲜卑拓跋部所建代</w:t>
        <w:br/>
        <w:t>国，“分代民为二部，自河以东属库仁，自河以西属卫辰，各拜官爵，使统其众”，</w:t>
        <w:br/>
        <w:t>前秦遂控有拓跋部居地。淝水战前，苻坚遣吕光西征西域。前秦建元十九年</w:t>
        <w:br/>
        <w:t>(383)，吕光至西域，“焉耆等诸国皆降，惟龟兹王帛纯拒之”。前秦建元二十年</w:t>
        <w:br/>
        <w:t>(384)，“帛纯出走，王侯降者三十余国”，吕光入龟兹城，“立帛纯弟为龟兹王”，</w:t>
        <w:br/>
        <w:t>西域诸国皆降。</w:t>
        <w:br/>
        <w:t>苻坚在向周边诸国征讨之时，亦不断向东晋用兵，企图灭东晋而一统天</w:t>
        <w:br/>
        <w:t>下。《资治通鉴》晋简文帝咸安元年(前秦建元七年，371)三月载，“秦后将军金</w:t>
        <w:br/>
        <w:t>城俱难攻兰陵太守张闵子于桃山(胡注：魏收《地形志》：兰陵昌虑县有桃</w:t>
        <w:br/>
        <w:t>山)，大司马温遣兵击却之”。可见，前秦建元七年(371)曾向徐州北部用兵。</w:t>
        <w:br/>
        <w:t>据《太平御览》卷122《偏霸部六》，建元八年(372)五月，苻坚“以高平徐攀为琅</w:t>
        <w:br/>
        <w:t>邪太守”，此年前秦或取有琅邪郡，以徐攀为太守。建元十六年(380)，前秦遣</w:t>
        <w:br/>
        <w:t>① 见前考前燕疆域相关内容。</w:t>
        <w:br/>
        <w:t>②</w:t>
        <w:br/>
        <w:t>此参见前考前凉疆域相关内容。《资治通鉴》晋简文帝咸安元年十二月载，前秦以凉州刺史治金</w:t>
        <w:br/>
        <w:t>城，表明前秦灭前凉前已据有金城郡河南地。</w:t>
        <w:br/>
        <w:t>③</w:t>
        <w:br/>
        <w:t>见《宋书》卷98《氐胡传》。《魏书》卷101《氐传》和《资治通鉴》均作晋简文帝咸安元年苻氏灭仇池。</w:t>
        <w:br/>
        <w:t>《晋书》卷9《孝武帝纪》载，咸安二年，“苻坚陷仇池，执秦州刺史杨世”。杨耀坤《咸安二年苻坚未</w:t>
        <w:br/>
        <w:t>陷仇池辨》指出《孝武帝纪》有误，见《文史》第16辑，1982年。</w:t>
      </w:r>
    </w:p>
    <w:p>
      <w:r>
        <w:br w:type="page"/>
      </w:r>
    </w:p>
    <w:p>
      <w:r>
        <w:t>上编·第二章 淝水之战前(304—383)十六国诸政权的疆域与政区演变(下) 229</w:t>
        <w:br/>
        <w:t>将攻彭城，晋彭城守将率众奔走，前秦遂据彭城，不久攻克广陵淮阴和临淮盱</w:t>
        <w:br/>
        <w:t>眙，兵袭堂邑，后为晋将所败，退屯淮北①，前秦遂取有原晋徐州淮水以北</w:t>
        <w:br/>
        <w:t>之地。</w:t>
        <w:br/>
        <w:t>据《资治通鉴》，晋孝武帝宁康元年(前秦建元九年，373)九月，前秦出兵征</w:t>
        <w:br/>
        <w:t>讨梁、益二州，拔汉中，克剑阁，攻梓潼；十一月，杨安克梓潼，“秦遂取梁、益二</w:t>
        <w:br/>
        <w:t>州”②。前秦此次伐蜀地，梁、益二州多为其取，但也有部分郡县未陷于前秦。</w:t>
        <w:br/>
        <w:t>东晋为前秦所败后，退屯巴东，次年谋图收复梁、益失地，亦屯于巴东伺机进</w:t>
        <w:br/>
        <w:t>取，可见东晋守有巴东郡。涪陵郡在江水南，当亦不为前秦占据。前秦取蜀地</w:t>
        <w:br/>
        <w:t>后，以姚苌为宁州刺史，屯垫江。建元十年(374)，“益州刺史竺瑶、威远将军桓</w:t>
        <w:br/>
        <w:t>石虔帅众三万攻垫江，姚苌兵败，退屯五城”。姚苌败退后，巴郡复入东晋。此</w:t>
        <w:br/>
        <w:t>后，东晋据巴郡而攻巴蜀。建元十九年(383)，“辅国将军杨亮攻蜀，拔五城，进</w:t>
        <w:br/>
        <w:t>攻涪城”。东晋迅速占据五城、涪城，当自巴郡出发。次年，“梁州刺史杨亮帅</w:t>
        <w:br/>
        <w:t>众五万伐蜀，遣巴西太守费统将水陆兵三万为前锋。亮屯巴郡”。由杨亮伐蜀</w:t>
        <w:br/>
        <w:t>可证，巴郡在姚苌败退后入东晋。</w:t>
        <w:br/>
        <w:t>对于荆州之地，早在苻健之时，前秦即前来争夺。据《晋书》卷8《穆帝</w:t>
        <w:br/>
        <w:t>纪》，永和八年(前秦皇始二年，352)三月，“苻健别帅侵顺阳，太守薛珍击破</w:t>
        <w:br/>
        <w:t>之”。前秦初侵荆州之地，败绩。《晋书》卷8《海西公纪》载，太和元年(前秦建</w:t>
        <w:br/>
        <w:t>元二年，366)十月，“苻坚将王猛、杨安攻南乡，荆州刺史桓豁救之，师次新野而</w:t>
        <w:br/>
        <w:t>猛、安退”。前秦再次争夺荆州而无所获。建元六年(370)，前秦灭燕，取燕所</w:t>
        <w:br/>
        <w:t>据荆州南阳郡鲁阳县。《资治通鉴》载，晋孝武帝太元元年(前秦建元十二年，</w:t>
        <w:br/>
        <w:t>376)三月，“秦兵寇南乡，拔之，山蛮三万户降秦”，前秦遂得顺阳郡南乡县；次</w:t>
        <w:br/>
        <w:t>年，前秦兵分三路，分出鲁阳、南乡、武当，会攻襄阳；晋将坚守襄阳，而前秦攻</w:t>
        <w:br/>
        <w:t>拔南阳，执晋南阳太守。据《晋书》卷9《孝武帝纪》，太元四年(前秦建元十五</w:t>
        <w:br/>
        <w:t>年，379)二月，“苻坚使其子丕攻陷襄阳，执南中郎将朱序。又陷顺阳”；四月，</w:t>
        <w:br/>
        <w:t>“苻坚将韦钟陷魏兴，太守吉挹死之”。此年，前秦攻陷襄阳，攻取顺阳郡和魏</w:t>
        <w:br/>
        <w:t>兴郡。《资治通鉴》晋孝武帝太元八年(372)七月载，淝水之战前，晋将桓冲企图</w:t>
        <w:br/>
        <w:t>收复襄阳等失地，前秦遣苻叡军于新野以救之，表明新野当时已为前秦所取。</w:t>
        <w:br/>
        <w:t>淝水战后，东晋收复的失地有上庸郡、新城郡，表明此二郡先前亦为苻秦所取。</w:t>
        <w:br/>
        <w:t>新野、上庸、新城三郡，可能在前秦攻陷襄阳等地后趁晋军溃败之际所取。前</w:t>
        <w:br/>
        <w:t>①见《资治通鉴》晋孝武帝太元四年二月至六月。《晋志下》载，临淮郡有盱眙县，广陵郡有淮阴县。</w:t>
        <w:br/>
        <w:t>②又见《晋书》卷9《孝武帝纪》。《晋志上》载“咸安二年，益州复没于苻氏”，所记时间应有误，此不取。</w:t>
      </w:r>
    </w:p>
    <w:p>
      <w:r>
        <w:br w:type="page"/>
      </w:r>
    </w:p>
    <w:p>
      <w:r>
        <w:t>230 中国行政区划通史·十六国北朝卷</w:t>
        <w:br/>
        <w:t>秦攻取襄阳等地后，继续南攻竟陵而遭败①。</w:t>
        <w:br/>
        <w:t>据上所考，苻坚在淝水之战前疆土有大幅度的扩展。前秦甘露元年</w:t>
        <w:br/>
        <w:t>(359)，置戍于朔方。甘露三年(361)，得平阳郡。建元元年(365)，失弘农郡</w:t>
        <w:br/>
        <w:t>崤、渑以东之地。建元三年(367)，得李俨所据河州之地。建元六年(370)，前</w:t>
        <w:br/>
        <w:t>秦灭前燕，尽得其地。建元七年(371)，前秦灭仇池，得武都郡、阴平郡。建元</w:t>
        <w:br/>
        <w:t>八年(372)，得琅邪郡。建元九年(373)，得东晋益州、梁州(除巴东郡、涪陵郡)</w:t>
        <w:br/>
        <w:t>之地。建元十年(374)，失巴郡。建元十二年(376)，前秦灭前凉和代国，尽得</w:t>
        <w:br/>
        <w:t>其地；又得东晋顺阳郡南乡县。建元十四年(378)，得东晋南阳郡。建元十五</w:t>
        <w:br/>
        <w:t>年(379)，得原晋徐州淮水以北之地，又得东晋顺阳、魏兴、上庸、新城、新野</w:t>
        <w:br/>
        <w:t>等郡。</w:t>
        <w:br/>
        <w:t>(三)前秦淝水之战后疆土的锐减</w:t>
        <w:br/>
        <w:t>苻坚统一北方后，企图灭东晋而统一天下，遂举大军南侵，兵临淝水。然</w:t>
        <w:br/>
        <w:t>淝水一战，前秦大败，北方各族因此相继叛秦。慕容氏反于关东，姚苌乱于关</w:t>
        <w:br/>
        <w:t>中，乞伏氏割据陇右，杨氏复据仇池，吕光霸有凉州，东晋大举北伐，前秦疆土</w:t>
        <w:br/>
        <w:t>因此而锐减。</w:t>
        <w:br/>
        <w:t>据《资治通鉴》，淝水之战后，丁零翟斌首叛前秦于河南，慕容垂随之亦反。</w:t>
        <w:br/>
        <w:t>晋孝武帝太元九年(前秦建元二十年，384)，前秦荥阳太守降慕容垂，随后，慕</w:t>
        <w:br/>
        <w:t>容氏破阳平馆陶，克顿丘，取广平列人，拔河内野王，取汲郡枋头，进而攻邺</w:t>
        <w:br/>
        <w:t>城②；同年，慕容泓起兵于弘农华阴，前秦洛州刺史据上洛丰阳降东晋，苻晖</w:t>
        <w:br/>
        <w:t>“帅洛阳、陕城之众七万归于长安”，东晋遣河南太守戍洛阳。此时，雍州为姚</w:t>
        <w:br/>
        <w:t>苌所乱，长安为慕容冲攻逼，除苻丕固守邺城外，前秦放弃洛阳，以救长安之</w:t>
        <w:br/>
        <w:t>急，故河南、荥阳、上洛、弘农等郡皆不为前秦据有。在前秦击败慕容冲后，河</w:t>
        <w:br/>
        <w:t>东郡、平阳郡暂为前秦所有③。慕容垂攻邺，“关东六州郡县多送任请降于</w:t>
        <w:br/>
        <w:t>燕”；当时，“秦冀州刺史阜城侯定守信都，高城男绍在其国，高邑侯亮、重合侯</w:t>
        <w:br/>
        <w:t>谟守常山，固安侯鉴守中山”，皆降于后燕。前秦建元二十年(384)，冀州有博</w:t>
        <w:br/>
        <w:t>陵、勃海、清河诸郡守，为秦拒燕。前秦大安元年(385)，后燕攻拔博陵、勃海、</w:t>
        <w:br/>
        <w:t>清河，执前秦所署太守④；此年，苻坚被杀，苻丕弃邺，奔于晋阳，称帝；冀州苻</w:t>
        <w:br/>
        <w:t>①《晋书》卷9《孝武帝纪》载，太元六年(381)十二月，“苻坚遣其襄阳太守阎震寇竟陵，襄阳太守桓石</w:t>
        <w:br/>
        <w:t>虔讨擒之”。由《晋书》此处“校勘记”可知，桓石虔时为南平太守，此作“襄阳太守”，当误。</w:t>
        <w:br/>
        <w:t>②《晋志上》载，阳平郡有馆陶县，广平郡有列人县，河内郡有野王县。</w:t>
        <w:br/>
        <w:t>③</w:t>
        <w:br/>
        <w:t>据《苻坚载记下》，“平阳太守慕容冲起兵河东，有众二万，进攻蒲坂，坚命窦冲讨之”，“窦冲击慕容</w:t>
        <w:br/>
        <w:t>冲于河东，大破之，冲率骑八千奔于泓军”。</w:t>
        <w:br/>
        <w:t>④</w:t>
        <w:br/>
        <w:t>《资治通鉴》载，晋孝武帝太元十年(385)八月，“慕容麟、慕容隆自信都徇勃海、清河，麟击勃海太</w:t>
        <w:br/>
        <w:t>守封懿，执之，因屯历口”；十二月，“(慕容)麟拔博陵，执(王)兖及苻鉴，杀之”。</w:t>
      </w:r>
    </w:p>
    <w:p>
      <w:r>
        <w:br w:type="page"/>
      </w:r>
    </w:p>
    <w:p>
      <w:r>
        <w:t>上编·第二章 淝水之战前(304—383)十六国诸政权的疆域与政区演变(下) 231</w:t>
        <w:br/>
        <w:t>氏归降于苻丕，苻定据信都、苻绍据高城拒后燕①。前秦苻登太初元年(386)，</w:t>
        <w:br/>
        <w:t>冀州苻氏又皆降于慕容氏，信都、高城不守，平原郡亦失于后燕，前秦冀州尽为</w:t>
        <w:br/>
        <w:t>后燕占据。慕容垂反后，前秦幽州刺史王永、平州刺史苻冲率二州之众为前秦</w:t>
        <w:br/>
        <w:t>抗后燕。前秦大安元年(385)，后燕攻幽州蓟城，“永使宋敞烧和龙及蓟城宫</w:t>
        <w:br/>
        <w:t>室，率众三万奔壶关”，幽、平二州皆陷于慕容垂。</w:t>
        <w:br/>
        <w:t>据《资治通鉴》晋孝武帝太元九年(前秦建元二十年，384)，前秦败于淝水</w:t>
        <w:br/>
        <w:t>后，其所据豫、兖、青、徐之地渐为东晋所取。此年，晋将刘牢之攻克谯城；谢玄</w:t>
        <w:br/>
        <w:t>进据彭城，“使彭城内史刘牢之攻秦兖州刺史张崇。辛卯，崇弃鄄城奔燕。牢</w:t>
        <w:br/>
        <w:t>之据鄄城，河南城堡皆来归附”；“谢玄遣阴陵太守高素攻秦青州刺史苻朗，军</w:t>
        <w:br/>
        <w:t>至琅邪，朗来降”，可见前秦所据豫、兖、青、徐之地皆归于东晋。同年，“车骑将</w:t>
        <w:br/>
        <w:t>军桓冲部将郭宝伐新城、魏兴、上庸三郡，降之”②；“竟陵太守赵统攻襄阳，秦</w:t>
        <w:br/>
        <w:t>荆州刺史都贵奔鲁阳”；“将军刘春攻鲁阳，都贵奔长安”；“荆州刺史桓石民据</w:t>
        <w:br/>
        <w:t>鲁阳”。东晋取有鲁阳后，遂克复所失荆州之地。东晋还在淝水之战后收复为</w:t>
        <w:br/>
        <w:t>前秦占据的梁、益之地。建元二十年(384)，东晋西征，“将军杨佺期进据成固，</w:t>
        <w:br/>
        <w:t>击秦梁州刺史潘猛，走之”；“梁州刺史杨亮帅众五万伐蜀”；“秦康回兵数败，退</w:t>
        <w:br/>
        <w:t>还成都。梓潼太守垒袭以涪城来降”。据《晋书》卷9《孝武帝纪》，太元十年</w:t>
        <w:br/>
        <w:t>(前秦大安元年，385)二月，“蜀郡太守任权斩苻坚益州刺史李平，益州平”③，</w:t>
        <w:br/>
        <w:t>东晋遂收复梁、益二州。</w:t>
        <w:br/>
        <w:t>苻丕在邺城，屡受慕容垂攻击，并州刺史迎之入晋阳，苻丕闻苻坚死讯，遂</w:t>
        <w:br/>
        <w:t>称帝于晋阳。太初元年(386)，慕容冲被杀不久，慕容永继立，率鲜卑大军东</w:t>
        <w:br/>
        <w:t>下，在襄陵之战中击破前秦苻丕，并州以及河东、平阳二郡基本上为慕容永所</w:t>
        <w:br/>
        <w:t>据④。淝水之战后，北方诸族相继自立，不再附于苻氏。独孤部刘库仁出讨鲜</w:t>
        <w:br/>
        <w:t>卑而被杀，其弟刘头眷代立。大安元年(385)，刘库仁子刘显杀刘头眷自立，鲜</w:t>
        <w:br/>
        <w:t>①《资治通鉴》载，晋孝武帝太元九年(384)三月，“秦冀州刺史阜城侯定守信都，高城男绍在其国，高</w:t>
        <w:br/>
        <w:t>邑侯亮、重合侯谟守常山，固安侯鉴守中山”；五月，“秦苻定、苻绍皆降于燕”；六月，“燕慕容麟拔</w:t>
        <w:br/>
        <w:t>常山，秦苻亮、苻谟皆降。麟进围中山，秋，七月，克之，执苻鉴”；晋孝武帝太元十年(385)十月，</w:t>
        <w:br/>
        <w:t>“苻定、苻绍、苻谟、苻亮闻秦主丕即位，皆自河北遣使谢罪”；十一月，“丕以(王)兖为平州刺史，定</w:t>
        <w:br/>
        <w:t>为冀州牧，绍为冀州都督，谟为幽州牧，亮为幽、平二州都督”。常山、中山为后燕攻取而得，且慕</w:t>
        <w:br/>
        <w:t>容温在中山经营后，为后燕都城所在，中山、常山为后燕根本，故当不再为前秦据有。信都、高城</w:t>
        <w:br/>
        <w:t>未遭后燕进攻而降，当仍以苻定、苻绍守其地，故定、绍归前秦后，信都、高城则为前秦之地。</w:t>
        <w:br/>
        <w:t>见《晋书》卷9《孝武帝纪》。</w:t>
        <w:br/>
        <w:t>《资治通鉴》晋孝武帝太元十年(385)四月亦载东晋“复取益州”。《晋志上》载太元八年(383)益州</w:t>
        <w:br/>
        <w:t>复为晋有，所记时间有误，此不取。</w:t>
        <w:br/>
        <w:t>此见后文所考后燕“疆域变迁”的相关内容。</w:t>
      </w:r>
    </w:p>
    <w:p>
      <w:r>
        <w:br w:type="page"/>
      </w:r>
    </w:p>
    <w:p>
      <w:r>
        <w:t>232 中国行政区划通史·十六国北朝卷</w:t>
        <w:br/>
        <w:t>卑拓跋部亦谋复国①。其后铁弗部刘卫辰亦自立，且受后秦姚苌及西燕慕容</w:t>
        <w:br/>
        <w:t>永官号，前秦此后不再能控御朔方之地。据《苻丕载记》，吕光降服西域诸国</w:t>
        <w:br/>
        <w:t>后，还师至凉州，擅杀刺史梁熙，据有凉州。太初元年(386)，吕光闻苻坚被杀，</w:t>
        <w:br/>
        <w:t>改元，自称凉州牧，实已脱离前秦而自立。吕光自立后，前秦已垂亡，无暇顾及</w:t>
        <w:br/>
        <w:t>西域，西域诸国不再附于前秦。</w:t>
        <w:br/>
        <w:t>淝水之战后，姚苌反于关中，雍州之地渐为其陷。《晋书》卷9《孝武帝纪》</w:t>
        <w:br/>
        <w:t>载，太元九年(前秦建元二十年，384)，“苻坚将姚苌背坚，起兵于北地，自立为</w:t>
        <w:br/>
        <w:t>王，国号秦”。据《姚苌载记》，姚苌起兵后，“北地、新平、安定羌胡降者十余万</w:t>
        <w:br/>
        <w:t>户”；大安元年(385)，姚苌乘慕容冲进逼长安之际，“遣诸将攻新平，克之，因略</w:t>
        <w:br/>
        <w:t>地至安定，岭北诸城尽降之”，遂取岭北新平、安定之地②。此后，苻坚自长安</w:t>
        <w:br/>
        <w:t>出奔，为姚苌所杀，慕容冲入据长安。前秦太初元年(386)，慕容氏弃长安东</w:t>
        <w:br/>
        <w:t>走，姚苌入长安而都之，雍州之地多陷于姚秦。苻坚被杀后，苻丕即位于晋阳，</w:t>
        <w:br/>
        <w:t>雍州之民有附于前秦者③。苻坚卒后，秦州之地渐为仇池杨氏、西秦乞伏氏、</w:t>
        <w:br/>
        <w:t>后秦姚氏等分据。由后文所考后秦疆域可知，在建元二十年(384)姚苌起兵</w:t>
        <w:br/>
        <w:t>后，秦州冀城、陇城和赤亭之地归属姚氏。仇池杨氏在苻坚被杀后，遂自立为</w:t>
        <w:br/>
        <w:t>政，控有武都郡、阴平郡④。《乞伏国仁载记》载，鲜卑乞伏部居于陇西、南安一</w:t>
        <w:br/>
        <w:t>带，前秦大安元年(385)，乞伏国仁自立，置武城等十二郡，筑勇士城以居之。</w:t>
        <w:br/>
        <w:t>据《苻丕载记》，大安元年(385)，前秦尚有河州刺史毛兴据枹罕，秦州刺史王统</w:t>
        <w:br/>
        <w:t>据上邽；苻坚卒后，秦、河二州刺史不受约束，相互攻击。《资治通鉴》晋孝武帝</w:t>
        <w:br/>
        <w:t>①见《魏书》卷2《太祖纪》和《资治通鉴》晋孝武帝太元十年八月。</w:t>
        <w:br/>
        <w:t>②</w:t>
        <w:br/>
        <w:t>据《资治通鉴》晋孝武帝太元九年十月，有劝姚苌攻取长安者，姚苌言：“吾当移屯岭北(胡注：岭</w:t>
        <w:br/>
        <w:t>北，谓九嵕之北，凡新平、北地、安定之地皆是也)，广收资实，以待秦亡燕去，然后拱手取之”。依</w:t>
        <w:br/>
        <w:t>此可知，岭北包括新平、北地、安定三郡之地。吴宏岐在《后秦“岭北”考》(载《中国历史地理论丛》</w:t>
        <w:br/>
        <w:t>1995年第2辑)中认为，广义的“岭北”，不仅兼有关中以北、陇山东西的雍、秦二州，雍州以北的朔</w:t>
        <w:br/>
        <w:t>方、上郡诸地也都在“岭北”的范围内；狭义的概念则指雍州“岭北五郡”。</w:t>
        <w:br/>
        <w:t>③</w:t>
        <w:br/>
        <w:t>据《苻丕载记》，“天水姜延、冯翊寇明、河东王昭、新平张晏、京兆杜敏、扶风马郎、建忠高平牧官都</w:t>
        <w:br/>
        <w:t>尉王敏等咸承檄起兵，各有众数万，遣使应丕。皆就拜将军、郡守，封列侯。冠军邓景拥众五千据</w:t>
        <w:br/>
        <w:t>彭池，与窦冲为首尾，击苌。平凉太守金熙、安定北部都尉鲜卑没奕于率鄯善王胡员吒、护羌中郎</w:t>
        <w:br/>
        <w:t>将梁苟奴等，与苌左将军姚方成、镇远强京战于孙丘谷，大败之”。《晋书》此段内容，中华书局点校</w:t>
        <w:br/>
        <w:t>本有一处点校有误，即原点作“击苌平凉太守金熙”。据《资治通鉴》晋孝武帝太元十一年，“秋，七</w:t>
        <w:br/>
        <w:t>月，秦平凉太守金熙、安定都尉没弈干与后秦左将军姚方成战于孙丘谷，方成兵败。后秦主苌以</w:t>
        <w:br/>
        <w:t>其弟征虏将军绪为司隶校尉，镇长安；自将兵至安定击熙等，大破之”。显然，金熙附于前秦，与后</w:t>
        <w:br/>
        <w:t>秦为敌，不是“苌平凉太守”，点校本点校有误。</w:t>
        <w:br/>
        <w:t>④</w:t>
        <w:br/>
        <w:t>《宋书》卷98《氐胡传》载，“孝武帝太元八年，苻坚败于淮南，关中扰乱，定尽力奉坚。坚死，乃将家</w:t>
        <w:br/>
        <w:t>奔陇右，徙治历城，城在西县界，去仇池百二十里。置仓储于百顷。招合夷、晋，得千余家，自号龙</w:t>
        <w:br/>
        <w:t>骧将军、平羌校尉、仇池公，称蕃于晋孝武帝，孝武帝即以其自号假之。求割天水之西县、武都之</w:t>
        <w:br/>
        <w:t>上禄为仇池郡，见许”。</w:t>
      </w:r>
    </w:p>
    <w:p>
      <w:r>
        <w:br w:type="page"/>
      </w:r>
    </w:p>
    <w:p>
      <w:r>
        <w:t>上编·第二章 淝水之战前(304—383)十六国诸政权的疆域与政区演变(下) 233</w:t>
        <w:br/>
        <w:t>太元十一年(前秦太初元年，386)，枹罕诸氐杀河州刺史毛兴，推卫平为河州刺</w:t>
        <w:br/>
        <w:t>史，寻又废卫平，推立苻登，东下攻拔南安；姚苌攻秦州刺史王统，“天水屠各、</w:t>
        <w:br/>
        <w:t>略阳羌胡应之者二万余户。秦略阳太守王皮降之”；“九月，王统以秦州降于后</w:t>
        <w:br/>
        <w:t>秦”，姚苌以姚硕德为秦州刺史，镇上邽。时陇西、南安二郡多为乞伏氏及苻登</w:t>
        <w:br/>
        <w:t>所据，秦州刺史王统当时所统之地基本不出天水、略阳二郡。故王统降后秦，</w:t>
        <w:br/>
        <w:t>天水、略阳之地多陷于后秦。苻登入陇东后，与姚苌征战不休，陇西之地基本</w:t>
        <w:br/>
        <w:t>为乞伏氏所据①。</w:t>
        <w:br/>
        <w:t>太初元年(386)，苻丕兵败被杀，苻登即位于陇东，随后东击后秦。苻纂在</w:t>
        <w:br/>
        <w:t>苻丕被杀后亦奔雍州，据有杏城，与苻登共抗姚苌②。据《苻登载记》，苻登初</w:t>
        <w:br/>
        <w:t>即位，“贰县虏帅彭沛谷、屠各董成、张龙世、新平羌雷恶地等尽应之，有众十余</w:t>
        <w:br/>
        <w:t>万”。《资治通鉴》晋孝武帝太元十二年(387)载，此时冯翊太守兰椟据频阳附于</w:t>
        <w:br/>
        <w:t>苻登。此后，苻登与姚苌相攻，互有胜负。太初二年(387)，苻登将窦冲攻克</w:t>
        <w:br/>
        <w:t>汧、雍二县③。《资治通鉴》晋孝武帝太元十二年(前秦太初二年，387)载，苻纂</w:t>
        <w:br/>
        <w:t>被杀，其弟师奴为后秦所败，亡奔鲜卑，兰椟降于后秦，杏城、频阳遂为后秦占</w:t>
        <w:br/>
        <w:t>据。苻纂、彭沛谷、兰椟等相继被诛灭，苻登之势渐孤立。据《资治通鉴》，晋孝</w:t>
        <w:br/>
        <w:t>武帝太元十四年(前秦太初四年，389)，苻登袭克姚氏所据平凉，而失其所据大</w:t>
        <w:br/>
        <w:t>界；晋孝武帝太元十六年(391)，苻登自雍东攻后秦，曾渡渭水，进兵长安东，为</w:t>
        <w:br/>
        <w:t>姚苌破，退屯于郿；此年，苻登取有郿县、陈仓县。另外，苻登还控有新平郡南</w:t>
        <w:br/>
        <w:t>部胡空堡等据点④。太初九年(394)，苻登兵败为后秦姚兴所杀；登太子苻崇</w:t>
        <w:br/>
        <w:t>奔湟中，又奔于杨定，为西秦乞伏乾归所杀，前秦亡。</w:t>
        <w:br/>
        <w:t>据上所考，前秦建元二十年(384)，关东地区大部分丧失，仅能控制并州和</w:t>
        <w:br/>
        <w:t>河东、平阳、博陵、勃海、清河、平原六郡和邺城附近之地；关陇地区失北地郡和</w:t>
        <w:br/>
        <w:t>冀城、陇城等地；在巴蜀地区失梁州，仅能控制益州；而南秦州、河州、凉州、幽</w:t>
        <w:br/>
        <w:t>州、平州还为前秦控制。大安元年(385)，失幽州、平州、益州、南秦州，又失博</w:t>
        <w:br/>
        <w:t>陵、勃海、清河三郡和邺城附近之地，关中地区和河州大部基本丧失，朔方地区</w:t>
        <w:br/>
        <w:t>复为羌胡占据；同年，苻丕据并州，都晋阳；信都、高城等入前秦。太初元年</w:t>
        <w:br/>
        <w:t>(386)，吕光改元自立，凉州也不再附属前秦；同年，苻登即位于陇东，仅能控制</w:t>
        <w:br/>
        <w:t>参见后文所考西秦“疆域变迁”。</w:t>
        <w:br/>
        <w:t>2)</w:t>
        <w:br/>
        <w:t>据《资治通鉴》晋孝武帝太元十一年十月，“(苻)纂与其弟尚书永平侯师奴帅秦众数万走据杏城”。</w:t>
        <w:br/>
        <w:t>③</w:t>
        <w:br/>
        <w:t>见《苻登载记》。据其载前后事与《资治通鉴》所载史事对比可知，事在太元十二年。</w:t>
        <w:br/>
        <w:t>④</w:t>
        <w:br/>
        <w:t>《资治通鉴》晋孝武帝太元十一年十二月载，苻坚葬于徐嵩堡、胡空堡之间。《苻坚载记下》载苻坚</w:t>
        <w:br/>
        <w:t>被杀于新平佛寺中。李吉甫《元和郡县图志》卷3《关内道三》载，新平县东南有苻坚墓。可见胡空</w:t>
        <w:br/>
        <w:t>堡应在新平县东南。</w:t>
      </w:r>
    </w:p>
    <w:p>
      <w:r>
        <w:br w:type="page"/>
      </w:r>
    </w:p>
    <w:p>
      <w:r>
        <w:t>234 中国行政区划通史·十六国北朝卷</w:t>
        <w:br/>
        <w:t>陇东部分地区，以及安定、新平间部分地区和杏城等地。太初二年(387)，得汧</w:t>
        <w:br/>
        <w:t>县、雍县，失杏城。太初四年(389)，得平凉郡，失大界。太初六年(391)，得郿</w:t>
        <w:br/>
        <w:t>县、陈仓县。太初九年(394)，前秦亡。</w:t>
        <w:br/>
        <w:t>二、政区沿革</w:t>
        <w:br/>
        <w:t>据上考前秦疆域可知，前秦建元十八年(382)疆域最盛(见图7)。下文以</w:t>
        <w:br/>
        <w:t>前秦建元十八年(382)为基准年，先概述前秦政区沿革，再考证前秦可考的政</w:t>
        <w:br/>
        <w:t>区。前秦苻登时，控有安定、新平、扶风、平凉部分堡垒，曾以大界、胡空堡、雍、</w:t>
        <w:br/>
        <w:t>平凉为主要据点，所封州牧、刺史、太守基本为虚封，其政区建置并非完全意义</w:t>
        <w:br/>
        <w:t>上的州、郡、县制，故下文所述前秦政区截至前秦太初元年(386)。</w:t>
        <w:br/>
        <w:t>（一）政区概述</w:t>
        <w:br/>
        <w:t>1. 司隶部(含雍州[先后治长安、临泾])</w:t>
        <w:br/>
        <w:t>司隶部，治长安(今陕西西安市未央区)。东晋永和六年(350)，承后赵置</w:t>
        <w:br/>
        <w:t>雍州，治长安，领京兆、冯翊、扶风、始平、北地、新平、安定、陇东、赵兴九郡和抚</w:t>
        <w:br/>
        <w:t>夷护军①。其后，分京兆置咸阳郡，分安定置平凉郡，皆属雍州。前秦皇始四</w:t>
        <w:br/>
        <w:t>年(354)，改雍州为司隶部，改京兆郡为京兆尹，冯翊郡为左冯翊，扶风郡为右</w:t>
        <w:br/>
        <w:t>扶风；司隶部领京兆尹、左冯翊、右扶风、始平郡、北地郡、新平郡、安定郡、陇东</w:t>
        <w:br/>
        <w:t>郡、赵兴郡、抚夷护军。前秦永兴元年(357)，苻坚即位；其后，改左冯翊为冯翊</w:t>
        <w:br/>
        <w:t>郡，改右扶风为扶风郡，又置长城郡、五原郡，属司隶部。前秦甘露元年(359)，</w:t>
        <w:br/>
        <w:t>置云中护军，属司隶部。前秦甘露二年(360)，分司隶部置雍州，治临泾②，当</w:t>
        <w:br/>
        <w:t>领安定、新平、陇东、赵兴、平凉、长城、五原七郡和抚夷护军、云中护军；司隶部</w:t>
        <w:br/>
        <w:t>当领京兆尹、冯翊郡、扶风郡、始平郡、北地郡、咸阳郡。前秦建元六年(370)，</w:t>
        <w:br/>
        <w:t>省雍州，所领诸郡、尹、护军还属司隶部。前秦时，于关中地区置有冯翊护军、</w:t>
        <w:br/>
        <w:t>铜官护军、土门护军、三原护军、宜君护军，又曾侨置武都郡，皆属司隶部。建</w:t>
        <w:br/>
        <w:t>元七年(371)罢侨置武都郡。建元二十年(384)，北地郡入后秦。至前秦大安</w:t>
        <w:br/>
        <w:t>元年(385)，司隶部领京兆尹、冯翊郡、扶风郡、始平郡、咸阳郡、安定郡、新平</w:t>
        <w:br/>
        <w:t>郡、陇东郡、赵兴郡、平凉郡、长城郡、五原郡、抚夷护军、云中护军、冯翊护军、</w:t>
        <w:br/>
        <w:t>铜官护军、土门护军、三原护军、宜君护军。</w:t>
        <w:br/>
        <w:t>京兆尹(承京兆郡)，治长安(今陕西西安市未央区)。东晋永和六年(350)，</w:t>
        <w:br/>
        <w:t>① 后赵雍州有赵平郡。据后文所考后秦雍州岭北五郡，当不会辖有赵平郡，故疑后赵亡后，赵平郡</w:t>
        <w:br/>
        <w:t>可能被罢。</w:t>
        <w:br/>
        <w:t>②《资治通鉴》晋穆帝升平四年正月载前秦雍州镇安定。安定治临泾，故前秦雍州亦治临泾。</w:t>
      </w:r>
    </w:p>
    <w:p>
      <w:r>
        <w:br w:type="page"/>
      </w:r>
    </w:p>
    <w:p>
      <w:r>
        <w:t>可考郡治等</w:t>
        <w:br/>
        <w:t>玄苑郡</w:t>
        <w:br/>
        <w:t>辽东郡</w:t>
        <w:br/>
        <w:t>都城</w:t>
        <w:br/>
        <w:t>州镇治</w:t>
        <w:br/>
        <w:t>国</w:t>
        <w:br/>
        <w:t>河流</w:t>
        <w:br/>
        <w:t>湖泊</w:t>
        <w:br/>
        <w:t>C</w:t>
        <w:br/>
        <w:t>平州</w:t>
        <w:br/>
        <w:t>青州</w:t>
        <w:br/>
        <w:t>徐州</w:t>
        <w:br/>
        <w:t>南兖州</w:t>
        <w:br/>
        <w:t>东豫州</w:t>
        <w:br/>
        <w:t>晋</w:t>
        <w:br/>
        <w:t>图7 前秦建元十八年(382)疆域政区示意图</w:t>
        <w:br/>
        <w:t>三堡镇</w:t>
        <w:br/>
        <w:t>洛州</w:t>
        <w:br/>
        <w:t>杏城镇</w:t>
        <w:br/>
        <w:t>隶部</w:t>
        <w:br/>
        <w:t>梁州汉</w:t>
        <w:br/>
        <w:t>成都</w:t>
        <w:br/>
        <w:t>益州</w:t>
        <w:br/>
        <w:t>姑诚</w:t>
        <w:br/>
        <w:t>掖郡</w:t>
        <w:br/>
        <w:t>敦煌郡</w:t>
        <w:br/>
        <w:t>前秦西部</w:t>
      </w:r>
    </w:p>
    <w:p>
      <w:r>
        <w:br w:type="page"/>
      </w:r>
    </w:p>
    <w:p>
      <w:r>
        <w:t>236 中国行政区划通史·十六国北朝卷</w:t>
        <w:br/>
        <w:t>前秦承后赵置京兆郡，领长安、杜陵、霸城、蓝田、高陆、万年、新丰、阴槃①、郑、</w:t>
        <w:br/>
        <w:t>石安十县。其后，改石安为渭城县，分京兆置咸阳郡，渭城县别属之。前秦时，</w:t>
        <w:br/>
        <w:t>于京兆又置渭南县。前秦皇始四年(354)，改京兆郡为京兆尹。至前秦大安元年</w:t>
        <w:br/>
        <w:t>(385)，京兆尹领长安、杜陵、霸城、蓝田、高陆、万年、新丰、阴槃、郑、渭南十县。</w:t>
        <w:br/>
        <w:t>冯翊郡，治大荔(今陕西大荔县东)。东晋永和六年(350)，前秦承后赵置</w:t>
        <w:br/>
        <w:t>冯翊郡，领大荔、下邽、重泉、频阳、粟邑、莲芍、郃阳、夏阳八县。前秦皇始四年</w:t>
        <w:br/>
        <w:t>(354)，改冯翊郡为左冯翊。前秦永兴元年(357)，苻坚即位；此后改左冯翊为</w:t>
        <w:br/>
        <w:t>冯翊郡。至前秦大安元年(385)，冯翊郡领县不变。</w:t>
        <w:br/>
        <w:t>扶风郡，治池阳(今陕西泾阳县西北)。东晋永和六年(350)，前秦承后赵</w:t>
        <w:br/>
        <w:t>置扶风郡，领池阳、郿、雍、汧、陈仓、美阳、好畤七县。前秦皇始四年(354)，改</w:t>
        <w:br/>
        <w:t>扶风郡为左扶风。前秦永兴元年(357)，苻坚即位；此后，改左扶风为扶风郡。</w:t>
        <w:br/>
        <w:t>前秦时，于扶风置宛川县。至前秦大安元年(385)，扶风郡领池阳、郿、雍、汧、</w:t>
        <w:br/>
        <w:t>陈仓、美阳、好畤、宛川八县。</w:t>
        <w:br/>
        <w:t>始平郡，治槐里(今陕西兴平市东南)。东晋永和六年(350)，前秦承后赵</w:t>
        <w:br/>
        <w:t>置始平郡，领槐里、始平、武功、鄠、鳌屋五县。至前秦大安元年(385)，始平郡</w:t>
        <w:br/>
        <w:t>领县当不变。</w:t>
        <w:br/>
        <w:t>北地郡，治泥阳(今陕西铜川市耀州区南)。东晋永和六年(350)，前秦承后</w:t>
        <w:br/>
        <w:t>赵置北地郡，领泥阳、富平、灵武三县。至前秦建元二十年(384)，北地郡领县当</w:t>
        <w:br/>
        <w:t>不变。</w:t>
        <w:br/>
        <w:t>咸阳郡，或治渭城(今陕西咸阳市渭城区)。前秦皇始元年(351)，苻健于</w:t>
        <w:br/>
        <w:t>关中建国称号。其后，分京兆置咸阳郡，当领渭城、泾阳等县。至前秦大安元</w:t>
        <w:br/>
        <w:t>年(385)，咸阳郡领县当不变。</w:t>
        <w:br/>
        <w:t>安定郡，治临泾(今甘肃镇原县东南)。东晋永和六年(350)，承后赵置安</w:t>
        <w:br/>
        <w:t>定郡，领临泾、朝那、乌氏、阴密、西川、鹑觚六县②。前秦时，分安定立平凉郡，</w:t>
        <w:br/>
        <w:t>置焉式县属安定郡；又置有贰县，或属安定郡。至前秦大安元年(385)，安定郡</w:t>
        <w:br/>
        <w:t>领临泾、朝那、乌氏、阴密、鹑觚、西川、焉式、贰八县。</w:t>
        <w:br/>
        <w:t>新平郡，治新平(今陕西彬县)。东晋永和六年(350)，前秦承后赵置新平</w:t>
        <w:br/>
        <w:t>郡，领漆县、汾邑县。前秦永兴元年(357)，苻坚即位；其后，改漆县为新平县。</w:t>
        <w:br/>
        <w:t>至前秦大安元年(385)，新平郡领新平县、汾邑县。</w:t>
        <w:br/>
        <w:t>陇东郡，治泾阳(今甘肃平凉市崆峒区西北)。东晋永和六年(350)，前秦</w:t>
        <w:br/>
        <w:t>①由后文所考“前秦阴槃县”和“夏阴槃县”可知，自前秦后，阴般县改称阴槃县。</w:t>
        <w:br/>
        <w:t>②鹑觚县于后赵末属赵平郡，疑后赵亡后赵平郡被罢，鹑觚县还属安定郡。</w:t>
      </w:r>
    </w:p>
    <w:p>
      <w:r>
        <w:br w:type="page"/>
      </w:r>
    </w:p>
    <w:p>
      <w:r>
        <w:t>上编·第二章 淝水之战前(304—383)十六国诸政权的疆域与政区演变(下) 237</w:t>
        <w:br/>
        <w:t>承后赵置陇东郡，领泾阳等县。至前秦大安元年(385)，陇东郡领县当不变。</w:t>
        <w:br/>
        <w:t>赵兴郡，治所不可考。东晋永和六年(350)，前秦承后赵置赵兴郡，领赵安</w:t>
        <w:br/>
        <w:t>等县。至前秦大安元年(385)，赵兴郡领县当不变。</w:t>
        <w:br/>
        <w:t>平凉郡，治鹑阴(今甘肃华亭县西)。前秦皇始元年(351)，苻健于关中建</w:t>
        <w:br/>
        <w:t>国称号。其后，置平凉郡，领鹑阴等县①。至前秦大安元年(385)，平凉郡领县</w:t>
        <w:br/>
        <w:t>当不变。</w:t>
        <w:br/>
        <w:t>长城郡，治长城(今陕西洛川县西北)。前秦永兴元年(357)，苻坚即位；其</w:t>
        <w:br/>
        <w:t>后，置长城郡，领长城等县。至前秦大安元年(385)，长城郡辖区当不变。</w:t>
        <w:br/>
        <w:t>五原郡，治五原(今地不可考)。前秦永兴元年(357)，苻坚即位；其后，置</w:t>
        <w:br/>
        <w:t>五原郡，领县不可考。至前秦大安元年(385)，五原郡领县当不变。</w:t>
        <w:br/>
        <w:t>抚夷护军，治所不可考。东晋永和六年(350)，前秦承后赵置抚夷护军。</w:t>
        <w:br/>
        <w:t>至前秦大安元年(385)，抚夷护军辖区当不变。</w:t>
        <w:br/>
        <w:t>云中护军，治所不可考。前秦甘露元年(359)，置云中护军。至前秦大安</w:t>
        <w:br/>
        <w:t>元年(385)，云中护军辖区当不变。</w:t>
        <w:br/>
        <w:t>冯翊护军，治所不可考。前秦时，置冯翊护军。至前秦大安元年(385)，冯</w:t>
        <w:br/>
        <w:t>翊护军辖区当不变。</w:t>
        <w:br/>
        <w:t>铜官护军，治铜官(今陕西铜川市耀州区)。前秦时，置铜官护军。至前秦</w:t>
        <w:br/>
        <w:t>大安元年(385)，铜官护军辖区当不变。</w:t>
        <w:br/>
        <w:t>土门护军，治土门(今陕西富平县东北)。前秦时，置土门护军。至前秦大</w:t>
        <w:br/>
        <w:t>安元年(385)，土门护军辖区当不变。</w:t>
        <w:br/>
        <w:t>三原护军，治三原(今陕西淳化县东北)。前秦时，置三原护军。至前秦大</w:t>
        <w:br/>
        <w:t>安元年(385)，三原护军辖区当不变。</w:t>
        <w:br/>
        <w:t>宜君护军，治宜君(今陕西铜川市耀州区西南)。前秦时，置宜君护军。至</w:t>
        <w:br/>
        <w:t>前秦大安元年(385)，宜君护军辖区当不变。</w:t>
        <w:br/>
        <w:t>附武都郡(侨置)，治所不可考。前秦时，侨置武都郡，领县不可考。前</w:t>
        <w:br/>
        <w:t>秦建元七年(371)，罢侨置武都郡②。</w:t>
        <w:br/>
        <w:t>2. 秦州</w:t>
        <w:br/>
        <w:t>秦州，治上邽(今甘肃天水市秦州区)。东晋永和六年(350)，前秦承后赵</w:t>
        <w:br/>
        <w:t>①据《魏志下》，平凉郡治鹑阴县，领鹑阴县、阴密县。据此推测前秦置平凉郡时亦治鹑阴县。然《苻</w:t>
        <w:br/>
        <w:t>登载记》、《姚苌载记》载，苻登、姚苌相争时，苻登据平凉，姚苌据阴密，据此推测，前秦、后秦时，阴</w:t>
        <w:br/>
        <w:t>密县不属平凉郡，或入魏后阴密县别属平凉郡。</w:t>
        <w:br/>
        <w:t>②</w:t>
        <w:br/>
        <w:t>建元七年(371)，仇池降苻坚，前秦得仇池武都郡，当罢侨置武都郡。</w:t>
      </w:r>
    </w:p>
    <w:p>
      <w:r>
        <w:br w:type="page"/>
      </w:r>
    </w:p>
    <w:p>
      <w:r>
        <w:t>238 中国行政区划通史·十六国北朝卷</w:t>
        <w:br/>
        <w:t>置秦州，领天水、略阳、陇西、南安四郡。前秦皇始三年(353)，秦州入前凉。前</w:t>
        <w:br/>
        <w:t>秦皇始四年(354)，秦州自前凉入前秦。前秦建元七年(371)，置勇士护军，属</w:t>
        <w:br/>
        <w:t>秦州。至前秦太初元年(386)，秦州领天水、略阳、陇西、南安四郡和勇士护军。</w:t>
        <w:br/>
        <w:t>天水郡，治上邽(今甘肃天水市秦州区)。东晋永和六年(350)，前秦承后</w:t>
        <w:br/>
        <w:t>赵置天水郡，领上邽、冀、新阳、显新、成纪五县。前秦皇始三年(353)，天水郡</w:t>
        <w:br/>
        <w:t>入前凉。前秦皇始四年(354)，天水郡自前凉入前秦。至前秦太初元年(386)，</w:t>
        <w:br/>
        <w:t>天水郡领县当不变。</w:t>
        <w:br/>
        <w:t>略阳郡，治临渭(今甘肃天水市麦积区东)。东晋永和六年(350)，前秦承</w:t>
        <w:br/>
        <w:t>后赵置略阳郡，领临渭、平襄、略阳、清水、陇城五县。前秦皇始三年(353)，略</w:t>
        <w:br/>
        <w:t>阳郡入前凉。前秦皇始四年(354)，略阳郡自前凉入前秦。至前秦太初元年</w:t>
        <w:br/>
        <w:t>(386)，略阳郡领县当不变。</w:t>
        <w:br/>
        <w:t>陇西郡，治襄武(今甘肃陇西县东南渭水西岸)。东晋永和六年(350)，前</w:t>
        <w:br/>
        <w:t>秦承后赵置陇西郡，领襄武县、首阳县。前秦皇始三年(353)，陇西郡入前凉。</w:t>
        <w:br/>
        <w:t>前秦皇始四年(354)，陇西郡自前凉入前秦。至前秦太初元年(386)，陇西郡领</w:t>
        <w:br/>
        <w:t>县当不变。</w:t>
        <w:br/>
        <w:t>南安郡，治源道(今甘肃陇西县东南渭水东岸)。东晋永和六年(350)，前</w:t>
        <w:br/>
        <w:t>秦承后赵置南安郡，领源道、新兴、中陶三县。前秦皇始三年(353)，南安郡入</w:t>
        <w:br/>
        <w:t>前凉。前秦皇始四年(354)，南安郡自前凉入前秦。至前秦太初元年(386)，南</w:t>
        <w:br/>
        <w:t>安郡领县当不变。</w:t>
        <w:br/>
        <w:t>勇士护军，治勇士(今甘肃榆中县北)。前秦建元七年(371)，置勇士护军。</w:t>
        <w:br/>
        <w:t>至前秦太初元年(386)，勇士护军辖区当不变。</w:t>
        <w:br/>
        <w:t>3. 雍州(承并州治蒲坂]、含幽州治裴氏堡]）</w:t>
        <w:br/>
        <w:t>雍州，治蒲坂(今山西永济市蒲州镇蒲州故城)。前秦皇始元年(351)，置</w:t>
        <w:br/>
        <w:t>并州，治蒲坂，当领河东、平阳、河内、汲郡、黎阳五郡①。前秦寿光二年(356)，</w:t>
        <w:br/>
        <w:t>分并州置幽州，治裴氏堡，领垣县②；平阳郡入张平，河内郡、汲郡、黎阳郡入</w:t>
        <w:br/>
        <w:t>①《晋志上》载，苻健据关中，以“并州刺史镇蒲坂”。时河水以北，前秦据有河东、平阳、河内、汲郡、</w:t>
        <w:br/>
        <w:t>黎阳五郡，当属并州。</w:t>
        <w:br/>
        <w:t>②</w:t>
        <w:br/>
        <w:t>(清)顾祖禹《读史方舆纪要》卷41《山西三》：“裴氏堡。在(垣曲)县东南。晋永嘉末居人裴氏筑堡</w:t>
        <w:br/>
        <w:t>自守处也，后因置屯戍于此。永和九年，秦苻健侨置幽州治焉。十一年，燕慕容隽遣慕容长卿入</w:t>
        <w:br/>
        <w:t>职关，攻秦幽州刺史强哲于裴氏堡，败没”。据顾氏所言，永和九年(即苻健皇始三年)前秦置幽</w:t>
        <w:br/>
        <w:t>州，治裴氏堡，在垣曲县东南。据谭图，两晋十六国时期，垣曲县东南为(东)垣县地。又前燕攻前</w:t>
        <w:br/>
        <w:t>秦幽州，自积关入，而积关属河内郡，垣县则与河内郡相接，因此可证裴氏堡在垣县。当时，前秦</w:t>
        <w:br/>
        <w:t>置幽州、青州，主要是防守前燕、东晋，并非建行政区划以管辖一定地域，所以其领县不多，可能此</w:t>
        <w:br/>
        <w:t>时幽州仅领有垣县之地。下文所述前秦置青州亦与此同。</w:t>
      </w:r>
    </w:p>
    <w:p>
      <w:r>
        <w:br w:type="page"/>
      </w:r>
    </w:p>
    <w:p>
      <w:r>
        <w:t>上编·第二章 淝水之战前(304—383)十六国诸政权的疆域与政区演变(下) 239</w:t>
        <w:br/>
        <w:t>前燕。前秦甘露三年(361)，平阳郡自张平来属并州。前秦建元六年(370)，</w:t>
        <w:br/>
        <w:t>灭前燕，并州移治晋阳，领太原、上党、乐平、新兴、雁门、西河、河东、平阳八</w:t>
        <w:br/>
        <w:t>郡；以幽州治蓟，罢前置幽州（治裴氏堡)，垣县还属河东郡。建元七年</w:t>
        <w:br/>
        <w:t>(371)，置雍州，治蒲坂，领河东郡、平阳郡。至前秦太初元年(386)，雍州领</w:t>
        <w:br/>
        <w:t>河东郡、平阳郡。</w:t>
        <w:br/>
        <w:t>河东郡，治安邑(今山西夏县西北)。东晋永和六年(350)，前秦承冉魏置</w:t>
        <w:br/>
        <w:t>河东郡，领安邑、闻喜、垣、大阳、猗氏、解、蒲坂、河北八县。前秦寿光二年</w:t>
        <w:br/>
        <w:t>(356)，垣县别属幽州。前秦建元六年(370)，罢幽州，垣县还属河东郡。至前</w:t>
        <w:br/>
        <w:t>秦太初元年(386)，河东郡领安邑、闻喜、垣、大阳、猗氏、解、蒲坂、河北八县。</w:t>
        <w:br/>
        <w:t>平阳郡，治平阳(今山西临汾市尧都区)。前秦皇始元年(351)，承冉魏</w:t>
        <w:br/>
        <w:t>置平阳郡，领平阳、杨、端氏、永安、蒲子、狐灄、襄陵、绛邑、濩泽、临汾、北屈、</w:t>
        <w:br/>
        <w:t>皮氏十二县。前秦寿光二年(356)，平阳郡入姚襄。其后，平阳郡又为张平</w:t>
        <w:br/>
        <w:t>占据。前秦甘露三年(361)，平阳郡自张平入前秦。至前秦太初元年(386)，</w:t>
        <w:br/>
        <w:t>平阳郡领县当不变。</w:t>
        <w:br/>
        <w:t>4. 洛州(含豫州[治陕城]、荆州[治丰阳]、青州[治卢氏])</w:t>
        <w:br/>
        <w:t>洛州，治丰阳(今陕西山阳县)。前秦皇始元年(351)，置洛州，治宜阳，领</w:t>
        <w:br/>
        <w:t>弘农郡①。前秦皇始三年(353)，置荆州，治丰阳，领上洛郡。前秦寿光元年</w:t>
        <w:br/>
        <w:t>(355)，分洛州置豫州，治陕城，领弘农郡陕、湖、弘农、华阴四县；洛州仅领宜</w:t>
        <w:br/>
        <w:t>阳、黾池二县。前秦寿光二年(356)，分荆州置青州，治卢氏，领卢氏县。前秦</w:t>
        <w:br/>
        <w:t>建元元年(365)，洛州入前燕。其后，改豫州为洛州，治陕城，领弘农郡(四县)。</w:t>
        <w:br/>
        <w:t>前秦建元六年(370)，灭前燕，以青州治广固，罢前置青州(治卢氏)。前秦建元</w:t>
        <w:br/>
        <w:t>十五年(379)，荆州改治襄阳。前秦建元十六年(380)，洛州改治丰阳，领上洛</w:t>
        <w:br/>
        <w:t>郡、弘农郡。至前秦建元二十年(384)，洛州仍领上洛郡、弘农郡。</w:t>
        <w:br/>
        <w:t>上洛郡，治上洛(今陕西商州市)。后赵亡后，上洛郡可能入东晋。前秦皇</w:t>
        <w:br/>
        <w:t>始三年(353)，承东晋置上洛郡，领上洛、丰阳、商、卢氏四县。前秦寿光二年</w:t>
        <w:br/>
        <w:t>(356)，卢氏县别属青州。前秦建元六年(370)，卢氏县还属上洛郡。至前秦建</w:t>
        <w:br/>
        <w:t>元二十年(384)，上洛郡领上洛、丰阳、商、卢氏四县。</w:t>
        <w:br/>
        <w:t>弘农郡，治弘农(今河南灵宝市北)。东晋永和六年(350)，前秦承冉魏置</w:t>
        <w:br/>
        <w:t>弘农郡，领弘农、湖、陕、宜阳、渑池、华阴六县。前秦寿光元年(355)，宜阳县、</w:t>
        <w:br/>
        <w:t>①《晋志》载，苻健据关中，以“洛州刺史镇宜阳”。时前秦于河水以南仅控有弘农郡，故洛州仅领弘</w:t>
        <w:br/>
        <w:t>农郡。</w:t>
      </w:r>
    </w:p>
    <w:p>
      <w:r>
        <w:br w:type="page"/>
      </w:r>
    </w:p>
    <w:p>
      <w:r>
        <w:t>240中国行政区划通史·十六国北朝卷</w:t>
        <w:br/>
        <w:t>渑池县别属洛州，弘农郡领弘农、陕、湖、华阴四县①。前秦永兴元年(357)，苻</w:t>
        <w:br/>
        <w:t>坚即位；其后，分华阴县置敷西县，属弘农郡。前秦建元六年(370)，宜阳县、渑</w:t>
        <w:br/>
        <w:t>池县自前燕来属。至前秦建元二十年(384)，弘农郡领弘农、湖、陕、宜阳、渑</w:t>
        <w:br/>
        <w:t>池、华阴、敷西七县。</w:t>
        <w:br/>
        <w:t>5. 豫州</w:t>
        <w:br/>
        <w:t>豫州，治洛阳(今河南洛阳市城区东)。前秦皇始二年(352)七月，置豫州，</w:t>
        <w:br/>
        <w:t>治许昌，领颖川郡、陈郡、河南郡②；十月，豫州入东晋。前秦建元六年(370)，</w:t>
        <w:br/>
        <w:t>复置豫州，治洛阳，领河南、荥阳、颍川、襄城、汝南、汝阳、汝阴、新蔡、南顿、陈</w:t>
        <w:br/>
        <w:t>郡、南阳(鲁阳县)十一郡。前秦建元十四年(378)，南阳郡(鲁阳县)别属荆州。</w:t>
        <w:br/>
        <w:t>前秦建元十六年(380)，颖川、襄城、汝南、汝阳、汝阴、新蔡、南顿、陈郡八郡别</w:t>
        <w:br/>
        <w:t>属东豫州。至前秦建元二十年(384)，豫州领河南郡、荥阳郡。</w:t>
        <w:br/>
        <w:t>河南郡，治洛阳(今河南洛阳市城区东)。后赵亡后，河南郡先后为冉魏、</w:t>
        <w:br/>
        <w:t>东晋控制。前秦皇始二年(352)，承东晋置河南郡，领洛阳、河南、巩、河阴、新</w:t>
        <w:br/>
        <w:t>安、成皋、缑氏、阳城、新城、陆浑、梁十一县，同年又入东晋。其后，河南郡入前</w:t>
        <w:br/>
        <w:t>燕。前秦建元六年(370)，河南郡自前燕入前秦。至前秦建元二十年(384)，河</w:t>
        <w:br/>
        <w:t>南郡领县当不变。</w:t>
        <w:br/>
        <w:t>荥阳郡，治荥阳(今河南荥阳市东北)。后赵亡后，荥阳郡先后为冉魏、东</w:t>
        <w:br/>
        <w:t>晋、前燕占据。前秦建元六年(370)，承前燕置荥阳郡，领荥阳、京、密、卷、阳</w:t>
        <w:br/>
        <w:t>武、苑陵、中牟、开封八县。至前秦建元二十年(384)，荥阳郡领县当不变。</w:t>
        <w:br/>
        <w:t>6. 冀州</w:t>
        <w:br/>
        <w:t>冀州，治邺(今河北临漳县西南邺镇一带)。前秦建元六年(370)，灭前燕，</w:t>
        <w:br/>
        <w:t>置冀州，以冀州牧治邺，领魏郡、黎阳、广平、阳平、河内、汲郡、顿丘、贵乡、长</w:t>
        <w:br/>
        <w:t>乐、赵郡、巨鹿、武邑、广川、平原、勃海、乐陵、章武、河间、高阳、博陵、清河、中</w:t>
        <w:br/>
        <w:t>山、常山二十三郡③；以冀州刺史治信都，领长乐、赵郡、巨鹿、武邑、广川、平</w:t>
        <w:br/>
        <w:t>原、勃海、乐陵、章武、河间、高阳、博陵、清河、中山、常山十五郡④。前秦建元</w:t>
        <w:br/>
        <w:t>二十年(384)，魏郡(除邺)、广平、阳平、河内、汲郡、顿丘、贵乡、长乐、赵郡、巨</w:t>
        <w:br/>
        <w:t>①</w:t>
        <w:br/>
        <w:t>当时洛州治宜阳，豫州治陕，而宜阳、黾池二县在崤山东南，陕、弘农、湖、华阴四县在崤山西北，故</w:t>
        <w:br/>
        <w:t>以为前二县属洛州，后四县属豫州。而弘农郡治弘农，故以为弘农郡领后四县。</w:t>
        <w:br/>
        <w:t>②</w:t>
        <w:br/>
        <w:t>据《资治通鉴》晋穆帝永和八年七月，“秦丞相雄徙张遇及陈、颖、许、洛之民五万余户于关中”。此</w:t>
        <w:br/>
        <w:t>陈、颍、许、洛分别指陈郡、颍川郡、许昌、洛阳；可见，张遇当时应控有颍川、陈郡和河南郡。</w:t>
        <w:br/>
        <w:t>据《符坚载记上》，前秦灭前燕，以王猛为冀州牧，镇邺。冀州牧当统辖原前燕司隶校尉和冀州辖</w:t>
        <w:br/>
        <w:t>境诸郡。原前燕魏尹改为魏郡。</w:t>
        <w:br/>
        <w:t>①</w:t>
        <w:br/>
        <w:t>据《资治通鉴》晋孝武帝太元九年三月，“秦冀州刺史阜城侯定守信都”。可见前秦即置冀州牧于</w:t>
        <w:br/>
        <w:t>邺，又以冀州刺史治信都。冀州刺史应统辖原前燕冀州辖境诸郡。</w:t>
      </w:r>
    </w:p>
    <w:p>
      <w:r>
        <w:br w:type="page"/>
      </w:r>
    </w:p>
    <w:p>
      <w:r>
        <w:t>上编·第二章淝水之战前(304—383)十六国诸政权的疆域与政区演变(下) 241</w:t>
        <w:br/>
        <w:t>鹿、武邑、广川、乐陵、章武、河间、高阳、中山、常山十八郡入后燕，黎阳郡入东</w:t>
        <w:br/>
        <w:t>晋。前秦大安元年(385)，博陵郡、勃海郡、清河郡和邺县入后燕，信都、高城二</w:t>
        <w:br/>
        <w:t>县自后燕来属。至前秦太初元年(386)，仅领平原郡和信都、高城二县。</w:t>
        <w:br/>
        <w:t>魏郡，治邺(今河北临漳县西南邺镇一带)。前秦建元六年(370)，承前燕</w:t>
        <w:br/>
        <w:t>魏尹置魏郡，领邺、长乐、魏、斥丘、安阳、荡阴、内黄七县。至前秦建元二十年</w:t>
        <w:br/>
        <w:t>(384)，除邺县外，诸县皆入后燕。至前秦大安元年(385)，魏郡仅领邺县。</w:t>
        <w:br/>
        <w:t>黎阳郡，治黎阳(今河南浚县东)。东晋永和六年(350)，前秦承后赵置黎</w:t>
        <w:br/>
        <w:t>阳郡，领黎阳县。前秦寿光二年(356)，入前燕。前秦建元六年(370)，黎阳郡</w:t>
        <w:br/>
        <w:t>自前燕入前秦。至前秦建元二十年(384)，黎阳郡领县当不变。</w:t>
        <w:br/>
        <w:t>广平郡，治广平(今河北鸡泽县东南)。前秦建元六年(370)，承前燕置广</w:t>
        <w:br/>
        <w:t>平郡，领广平、邯郸、易阳、武安、涉、襄国、南和、任、曲梁、列人、肥乡、临水、广</w:t>
        <w:br/>
        <w:t>年、斥漳、平恩、清苑十六县。至前秦建元二十年(384)，广平郡领县当不变。</w:t>
        <w:br/>
        <w:t>阳平郡，治馆陶(今河北馆陶县馆陶镇)。前秦建元六年(370)，承前燕置</w:t>
        <w:br/>
        <w:t>阳平郡，领馆陶、清渊、发干、阳平、乐平五县。至前秦建元二十年(384)，阳平</w:t>
        <w:br/>
        <w:t>郡领县当不变。</w:t>
        <w:br/>
        <w:t>河内郡，治野王(今河南沁阳市)。东晋永和六年(350)，前秦承后赵置河</w:t>
        <w:br/>
        <w:t>内郡，治温，领温、州、怀、平皋、山阳五县。前秦寿光二年(356)，河内郡入前</w:t>
        <w:br/>
        <w:t>燕。前秦建元六年(370)，河内郡自前燕入前秦，领野王、温、州、怀、平皋、山</w:t>
        <w:br/>
        <w:t>阳、河阳、沁水、软九县。至前秦建元二十年(384)，河内郡领县当不变。</w:t>
        <w:br/>
        <w:t>汲郡，治汲(今河南卫辉市西南)。东晋永和六年(350)，前秦承后赵置汲</w:t>
        <w:br/>
        <w:t>郡，领汲、朝歌、共、林虑、获嘉、修武六县。前秦光寿二年(356)，汲郡入前燕。</w:t>
        <w:br/>
        <w:t>前秦建元六年(370)，汲郡自前燕入前秦；同年，分朝歌枋头置永昌县，属汲郡。</w:t>
        <w:br/>
        <w:t>至前秦建元二十年(384)，汲郡领汲、朝歌、共、林虑、获嘉、修武、永昌七县。</w:t>
        <w:br/>
        <w:t>顿丘郡，治顿丘(今河南清丰县西南)。前秦建元六年(370)，改前燕东郡</w:t>
        <w:br/>
        <w:t>置顿丘郡①，领顿丘、繁阳、阴安、卫、武阳五县。至前秦建元二十年(384)，顿</w:t>
        <w:br/>
        <w:t>丘郡领县当不变。</w:t>
        <w:br/>
        <w:t>贵乡郡，治元城(今河北大名县东)。前秦建元六年(370)，承前燕置贵乡</w:t>
        <w:br/>
        <w:t>郡，领元城县。至前秦建元二十年(384)，贵乡郡领元城县当不变。</w:t>
        <w:br/>
        <w:t>①据《魏志上》，东郡，“治滑台城，晋改为濮阳，后复。天兴中置兖州，太和十八年改”，领东燕七县；</w:t>
        <w:br/>
        <w:t>又载，顿丘郡领顿丘、卫国、临黄、阴安四县。据此可见，北魏初东郡已非前燕时东郡之地，前燕时</w:t>
        <w:br/>
        <w:t>的东郡则复称为顿丘郡。据《资治通鉴》晋孝武帝隆安二年正月，北魏攻破后燕之后，广川太守贺</w:t>
        <w:br/>
        <w:t>赖卢“驱勒守兵掠阳平、顿丘诸郡”。可能后燕时称顿丘郡。疑在前秦时已称顿丘郡。</w:t>
      </w:r>
    </w:p>
    <w:p>
      <w:r>
        <w:br w:type="page"/>
      </w:r>
    </w:p>
    <w:p>
      <w:r>
        <w:t>242中国行政区划通史·十六国北朝卷</w:t>
        <w:br/>
        <w:t>长乐郡，治信都(今河北冀州市)。前秦建元六年(370)，承前燕置长乐郡，</w:t>
        <w:br/>
        <w:t>领信都、下博、扶柳、广宗、经、堂阳、南宫七县。前秦建元二十年(384)，长乐郡</w:t>
        <w:br/>
        <w:t>入后燕。前秦大安元年(385)，信都县自后燕入前秦。至前秦太初元年(386)，</w:t>
        <w:br/>
        <w:t>长乐郡仅领信都县。</w:t>
        <w:br/>
        <w:t>赵郡，治房子(今河北高邑县西南)。前秦建元六年(370)，承前燕置赵郡，</w:t>
        <w:br/>
        <w:t>领房子、元氏、平棘、高邑、柏人、南栾、赵安七县。至前秦建元二十年(384)，赵</w:t>
        <w:br/>
        <w:t>郡领县当不变。</w:t>
        <w:br/>
        <w:t>巨鹿郡，治陶(今河北宁晋县西南)。前秦建元六年(370)，承前燕置巨</w:t>
        <w:br/>
        <w:t>鹿郡，领陶、巨鹿、平乡、曲阳、鄡、广阿六县。至前秦建元二十年(384)，巨鹿</w:t>
        <w:br/>
        <w:t>郡领县当不变。</w:t>
        <w:br/>
        <w:t>武邑郡，治武邑(今河北武邑县)。前秦建元六年(370)，承前燕置武邑郡，</w:t>
        <w:br/>
        <w:t>领武邑、武遂、观津、武强四县。至前秦建元二十年(384)，武邑郡领县当不变。</w:t>
        <w:br/>
        <w:t>广川郡，治广川(今河北景县西南)。前秦建元六年(370)，承前燕置广川</w:t>
        <w:br/>
        <w:t>郡，领广川、枣强、索卢三县。至前秦建元二十年(384)，广川郡领县当不变。</w:t>
        <w:br/>
        <w:t>平原郡，治平原(今山东平原县南)。前秦建元六年(370)，承前燕置平原</w:t>
        <w:br/>
        <w:t>郡，领平原、茌平、博平、聊城、安德、西平昌、般、鬲、高唐九县。至太初元年</w:t>
        <w:br/>
        <w:t>(386)，平原郡领县当不变。</w:t>
        <w:br/>
        <w:t>勃海郡，治南皮(今河北南皮县东北)。前秦建元六年(370)，承前燕置勃</w:t>
        <w:br/>
        <w:t>海郡，领南皮、东光、浮阳、饶安、高城、重合、安陵、蓨、阜城九县。前秦建元二</w:t>
        <w:br/>
        <w:t>十年(384)，高城县入后燕。前秦大安元年(385)，勃海郡入后燕，高城县自后</w:t>
        <w:br/>
        <w:t>燕入前秦。至太初元年(386)，勃海郡仅守有高城县。</w:t>
        <w:br/>
        <w:t>乐陵郡，治厌次(今山东阳信县东南)。前秦建元六年(370)，承前燕置乐</w:t>
        <w:br/>
        <w:t>陵郡，领厌次、阳信、漯沃、新乐、乐陵五县。至前秦建元二十年(384)，乐陵郡</w:t>
        <w:br/>
        <w:t>领县当不变。</w:t>
        <w:br/>
        <w:t>章武郡，治东平舒(今河北大城县)。前秦建元六年(370)，承前燕置章武</w:t>
        <w:br/>
        <w:t>郡，领东平舒、文安、章武、束州四县。至前秦建元二十年(384)，章武郡领县当</w:t>
        <w:br/>
        <w:t>不变。</w:t>
        <w:br/>
        <w:t>河间郡，治乐城县(今河北献县东南)。前秦建元六年(370)，承前燕置河</w:t>
        <w:br/>
        <w:t>间郡，领乐城、武垣、鄚、易城、中水、成平六县。至前秦建元二十年(384)，河间</w:t>
        <w:br/>
        <w:t>郡领县当不变。</w:t>
        <w:br/>
        <w:t>高阳郡，治博陆(今河北蠡县南)。前秦建元六年(370)，承前燕置高阳郡，</w:t>
        <w:br/>
        <w:t>领博陆、高阳、北新城、蠡吾四县。至前秦建元二十年(384)，高阳郡领县当</w:t>
        <w:br/>
        <w:t>不变。</w:t>
      </w:r>
    </w:p>
    <w:p>
      <w:r>
        <w:br w:type="page"/>
      </w:r>
    </w:p>
    <w:p>
      <w:r>
        <w:t>上编·第二章 淝水之战前(304—383)十六国诸政权的疆域与政区演变(下) 243</w:t>
        <w:br/>
        <w:t>博陵郡，治饶阳鲁口(今河北饶阳县)。前秦建元六年(370)，承前燕置博</w:t>
        <w:br/>
        <w:t>陵郡，领饶阳、安平、南深泽、安国四县。至前秦大安元年(385)，博陵郡领县当</w:t>
        <w:br/>
        <w:t>不变。</w:t>
        <w:br/>
        <w:t>清河郡，治武城(今山东武城县西北)。前秦建元六年(370)，承前燕置清</w:t>
        <w:br/>
        <w:t>河郡，领武城、贝丘、清河、绎幕、灵、鄃六县。至前秦大安元年(385)，清河郡领</w:t>
        <w:br/>
        <w:t>县当不变。</w:t>
        <w:br/>
        <w:t>中山郡，治卢奴(今河北定州市)。前秦建元六年(370)，承前燕置中山郡，</w:t>
        <w:br/>
        <w:t>领卢奴、魏昌、新市、安喜、蒲阴、望都、唐、北平八县。至前秦建元二十年</w:t>
        <w:br/>
        <w:t>(384)，中山郡领县当不变。</w:t>
        <w:br/>
        <w:t>常山郡，治真定(今河北石家庄市长安区西北)。前秦建元六年(370)，承</w:t>
        <w:br/>
        <w:t>前燕置常山郡，领真定、石邑、井陉、上曲阳、蒲吾、南行唐、灵寿、九门八县。至</w:t>
        <w:br/>
        <w:t>前秦建元二十年(384)，常山郡领县当不变。</w:t>
        <w:br/>
        <w:t>7. 并州(暨司隶部[治晋阳])</w:t>
        <w:br/>
        <w:t>并州，治晋阳(今山西太原市晋源区)。前秦建元六年(370)，承前燕置并</w:t>
        <w:br/>
        <w:t>州，领太原、上党、乐平、新兴、雁门、西河、河东、平阳八郡①。前秦建元七年</w:t>
        <w:br/>
        <w:t>(371)，河东郡、平阳郡别属雍州。前秦大安元年(385)，苻丕都晋阳，改并州为</w:t>
        <w:br/>
        <w:t>司隶部。至前秦太初元年(386)，司隶部领太原、上党、乐平、新兴、雁门、西河</w:t>
        <w:br/>
        <w:t>六郡。</w:t>
        <w:br/>
        <w:t>太原郡，治晋阳(今山西太原市晋源区)。前秦建元六年(370)，承前燕置</w:t>
        <w:br/>
        <w:t>太原郡，领晋阳、阳曲、榆次、阳邑、大陵、祁、平陶、中都、邬九县。至前秦太初</w:t>
        <w:br/>
        <w:t>元年(386)，太原郡领县当不变。</w:t>
        <w:br/>
        <w:t>上党郡，治壶关(今山西长治市郊区北)。前秦建元六年(370)，承前燕置</w:t>
        <w:br/>
        <w:t>上党郡，领壶关、潞、屯留、襄垣、长子、泫氏、高都、铜鞮、湟、武乡十县。至前秦</w:t>
        <w:br/>
        <w:t>太初元年(386)，上党郡领县当不变。</w:t>
        <w:br/>
        <w:t>乐平郡，治沾(今山西昔阳县西南)。前秦建元六年(370)，承前燕置乐</w:t>
        <w:br/>
        <w:t>平郡，领沾、上艾、辕阳、乐平四县。至前秦太初元年(386)，乐平郡领县当</w:t>
        <w:br/>
        <w:t>不变。</w:t>
        <w:br/>
        <w:t>新兴郡，治九原(今山西忻州市忻府区)。前秦建元六年(370)，承前燕置</w:t>
        <w:br/>
        <w:t>新兴郡，领九原、定襄、云中、晋昌四县。至前秦太初元年(386)，新兴郡领县当</w:t>
        <w:br/>
        <w:t>不变。</w:t>
        <w:br/>
        <w:t>①前燕并州还领有上郡，至前秦或罢。前燕并州无河东郡、平阳郡。前秦灭燕前，也置有并州，领河</w:t>
        <w:br/>
        <w:t>东郡、平阳郡。灭燕后，前秦并州与前燕并州领郡合并，而有此八郡。</w:t>
      </w:r>
    </w:p>
    <w:p>
      <w:r>
        <w:br w:type="page"/>
      </w:r>
    </w:p>
    <w:p>
      <w:r>
        <w:t>244 中国行政区划通史·十六国北朝卷</w:t>
        <w:br/>
        <w:t>雁门郡，治广武(今山西代县上馆镇)。前秦建元六年(370)，承前燕置雁</w:t>
        <w:br/>
        <w:t>门郡，领广武、平城、原平三县。前秦建元十二年(376)，楼烦、马邑、阴馆、繁</w:t>
        <w:br/>
        <w:t>畤、崞等五县自代国来属。至前秦太初元年(386)，雁门郡领广武、平城、原平、</w:t>
        <w:br/>
        <w:t>楼烦、马邑、阴馆、繁畤、崞八县。</w:t>
        <w:br/>
        <w:t>西河郡，治离石(今山西吕梁市离石区)。前秦建元六年(370)，承前燕置</w:t>
        <w:br/>
        <w:t>西河郡，领离石、隰城、介休三县。至前秦太初元年(386)，西河郡领县当不变。</w:t>
        <w:br/>
        <w:t>8. 幽州</w:t>
        <w:br/>
        <w:t>幽州，治蓟(今北京西城区南)①。前秦建元六年(370)，置幽州，领燕郡、</w:t>
        <w:br/>
        <w:t>渔阳、范阳、上谷、广宁、代郡、北平、辽西、昌黎、辽东、玄菟十一郡。建元十六</w:t>
        <w:br/>
        <w:t>年(380)，昌黎、辽东、玄菟三郡别属平州。至前秦大安元年(385)，幽州领燕</w:t>
        <w:br/>
        <w:t>郡、渔阳、范阳、上谷、广宁、代郡、北平、辽西八郡。</w:t>
        <w:br/>
        <w:t>燕郡，治蓟(今北京西城区南)。前秦建元六年(370)，承前燕置燕郡，领</w:t>
        <w:br/>
        <w:t>蓟、安次、广阳、昌平、军都五县。至前秦大安元年(385)，燕郡领县当不变。</w:t>
        <w:br/>
        <w:t>渔阳郡，治雍奴(今天津武清区西北)。前秦建元六年(370)，承前燕置渔</w:t>
        <w:br/>
        <w:t>阳郡，领雍奴、潞、泉州、安乐、平谷五县。至前秦大安元年(385)，渔阳郡领县</w:t>
        <w:br/>
        <w:t>当不变。</w:t>
        <w:br/>
        <w:t>范阳郡，治涿(今河北涿州市)。前秦建元六年(370)，承前燕置范阳郡，领</w:t>
        <w:br/>
        <w:t>涿、良乡、方城、长乡、遒、固安、范阳、容城八县。至前秦大安元年(385)，范阳</w:t>
        <w:br/>
        <w:t>郡领县当不变。</w:t>
        <w:br/>
        <w:t>上谷郡，治沮阳(今河北怀来县东南)。前秦建元六年(370)，承前燕置上</w:t>
        <w:br/>
        <w:t>谷郡，领沮阳县、居庸县。至前秦大安元年(385)，上谷郡领县当不变。</w:t>
        <w:br/>
        <w:t>广宁郡，治下洛(今河北涿鹿县)。前秦建元六年(370)，承前燕置广宁郡，</w:t>
        <w:br/>
        <w:t>领下洛、潘、涿鹿三县。至前秦大安元年(385)，广宁郡领县当不变。</w:t>
        <w:br/>
        <w:t>代郡，治代(今河北蔚县东二十里代王城)。前秦建元六年(370)，承前燕</w:t>
        <w:br/>
        <w:t>置代郡，领代、广昌、平舒、当城四县。至前秦大安元年(385)，代郡领县当</w:t>
        <w:br/>
        <w:t>不变。</w:t>
        <w:br/>
        <w:t>北平郡，治徐无(今河北遵化市东)。前秦建元六年(370)，承前燕置北平</w:t>
        <w:br/>
        <w:t>郡，领徐无、土垠、无终三县。至前秦大安元年(385)，北平郡领县当不变。</w:t>
        <w:br/>
        <w:t>辽西郡，治令支(今河北迁安市西)。前秦建元六年(370)，承前燕置辽西</w:t>
        <w:br/>
        <w:t>郡，领令支、阳乐、肥如、海阳四县。至前秦大安元年(385)，辽西郡领县当</w:t>
        <w:br/>
        <w:t>不变。</w:t>
        <w:br/>
        <w:t>①据后文所考“前秦幽州”可知，前秦幽州一度治龙城，后又还治蓟。</w:t>
      </w:r>
    </w:p>
    <w:p>
      <w:r>
        <w:br w:type="page"/>
      </w:r>
    </w:p>
    <w:p>
      <w:r>
        <w:t>上编·第二章 淝水之战前(304—383)十六国诸政权的疆域与政区演变(下) 245</w:t>
        <w:br/>
        <w:t>9. 平州</w:t>
        <w:br/>
        <w:t>平州，治龙城(今辽宁朝阳市双塔区)。前秦建元十六年(380)，分幽州置</w:t>
        <w:br/>
        <w:t>平州，领昌黎、辽东、玄菟三郡。至前秦大安元年(385)，平州领郡当不变。</w:t>
        <w:br/>
        <w:t>昌黎郡，治龙城(今辽宁朝阳市双塔区)。前秦建元六年(370)，承前燕置</w:t>
        <w:br/>
        <w:t>昌黎郡，领龙城、棘城、昌黎、宾徒、徒河五县①。至前秦大安元年(385)，昌黎</w:t>
        <w:br/>
        <w:t>郡领县当不变。</w:t>
        <w:br/>
        <w:t>辽东郡，治襄平(今辽宁辽阳市城区一带)。前秦建元六年(370)，承前燕</w:t>
        <w:br/>
        <w:t>置辽东郡，领襄平、汶、居就、乐就、安市、安平、新昌、力城、平郭、和阳、武次、西</w:t>
        <w:br/>
        <w:t>乐十二县。至前秦大安元年(385)，辽东郡领县当不变。</w:t>
        <w:br/>
        <w:t>玄菟郡，治高句丽(今辽东沈阳市浑南区东北)。前秦建元六年(370)，承</w:t>
        <w:br/>
        <w:t>前燕置玄菟郡，领高句丽、望平、高显三县。至前秦大安元年(385)，玄菟郡领</w:t>
        <w:br/>
        <w:t>县当不变。</w:t>
        <w:br/>
        <w:t>10. 青州</w:t>
        <w:br/>
        <w:t>青州，治广固(今山东青州市西北)。前秦建元六年(370)，置青州，领齐</w:t>
        <w:br/>
        <w:t>郡、济南、北海、乐安、高密、平昌、东莱、长广、东莞、东安十郡。建元八年</w:t>
        <w:br/>
        <w:t>(372)，琅邪郡自东晋来属。至前秦建元二十年(384)，青州领齐郡、济南、北</w:t>
        <w:br/>
        <w:t>海、乐安、高密、平昌、东莱、长广、东莞、东安、琅邪十一郡。</w:t>
        <w:br/>
        <w:t>齐郡，治广固(今山东青州市西北)。前秦建元六年(370)，承前燕置齐郡，</w:t>
        <w:br/>
        <w:t>领广固、临淄、西安、安平、般阳、广饶、昌国七县。至前秦建元二十年(384)，齐</w:t>
        <w:br/>
        <w:t>郡领县当不变。</w:t>
        <w:br/>
        <w:t>济南郡，治历城(今山东济南市城区一带)。前秦建元六年(370)，承前燕置</w:t>
        <w:br/>
        <w:t>济南郡，领历城、著、于陵、漯阴、祝阿五县。至前秦建元二十年(384)，济南郡领</w:t>
        <w:br/>
        <w:t>县当不变。</w:t>
        <w:br/>
        <w:t>北海郡，治平寿(今潍坊市西南)。前秦建元六年(370)，承前燕置北海郡，</w:t>
        <w:br/>
        <w:t>领平寿、都昌、胶东、剧、即墨、下密六县。至前秦建元二十年(384)，北海郡领</w:t>
        <w:br/>
        <w:t>县当不变。</w:t>
        <w:br/>
        <w:t>乐安郡，治高苑(今山东邹平县东北)。前秦建元六年(370)，承前燕置乐</w:t>
        <w:br/>
        <w:t>安郡，领高苑、临济、博昌、利、益、蓼城、梁邹、寿光、东朝阳九县。至前秦建元</w:t>
        <w:br/>
        <w:t>二十年(384)，乐安郡领县当不变。</w:t>
        <w:br/>
        <w:t>高密郡，治黔陬(今山东胶州市西南)。前秦建元六年(370)，承前燕置高</w:t>
        <w:br/>
        <w:t>①前燕昌黎郡原还领有兴集、宁集、兴平、育黎、吴五县。余逊《汉魏晋北朝东北诸郡沿革表》不载前</w:t>
        <w:br/>
        <w:t>秦有兴集等五县(见《中央研究院历史语言研究所集刊》第六本第四分，第471页)，此姑从之。</w:t>
      </w:r>
    </w:p>
    <w:p>
      <w:r>
        <w:br w:type="page"/>
      </w:r>
    </w:p>
    <w:p>
      <w:r>
        <w:t>246中国行政区划通史·十六国北朝卷</w:t>
        <w:br/>
        <w:t>密郡，领黔陬、淳于、高密、夷安、营陵、昌安、壮武七县。至前秦建元二十年</w:t>
        <w:br/>
        <w:t>(384)，高密郡领县当不变。</w:t>
        <w:br/>
        <w:t>平昌郡，治安丘(今山东安丘市西南)。前秦建元六年(370)，承前燕置平</w:t>
        <w:br/>
        <w:t>昌郡，领安丘、平昌、东武、琅邪、朱虚、临朐六县。至前秦建元二十年(384)，平</w:t>
        <w:br/>
        <w:t>昌郡领县当不变。</w:t>
        <w:br/>
        <w:t>东莱郡，治掖(今山东莱州市)。前秦建元六年(370)，承前燕置东莱郡，领</w:t>
        <w:br/>
        <w:t>掖、当利、卢乡、曲城、黄、、牟平七县。至前秦建元二十年(384)，东莱郡领县</w:t>
        <w:br/>
        <w:t>当不变。</w:t>
        <w:br/>
        <w:t>长广郡，治不其(今山东青岛市城阳区一带)。前秦建元六年(370)，承前</w:t>
        <w:br/>
        <w:t>燕置长广郡，领不其、长广、挺、昌阳四县。至前秦建元二十年(384)，长广郡领</w:t>
        <w:br/>
        <w:t>县当不变。</w:t>
        <w:br/>
        <w:t>东莞郡，治莒(今山东莒县)。前秦建元六年(370)，承前燕置东莞郡，领</w:t>
        <w:br/>
        <w:t>莒、诸、东莞三县。至前秦建元二十年(384)，东莞郡领县当不变。</w:t>
        <w:br/>
        <w:t>东安郡，治盖(今山东沂源县东南)。前秦建元六年(370)，承前燕置东安</w:t>
        <w:br/>
        <w:t>郡，领盖、新泰、发干三县。至前秦建元二十年(384)，东安郡领县当不变。</w:t>
        <w:br/>
        <w:t>琅邪郡，治阳都(今山东临沂市兰山区北)。前秦建元八年(372)，承东晋</w:t>
        <w:br/>
        <w:t>置琅邪郡，领阳都、开阳、临沂、缯、即丘、华、费、蒙阴八县。至前秦建元二十年</w:t>
        <w:br/>
        <w:t>(384)，琅邪郡领县当不变。</w:t>
        <w:br/>
        <w:t>11. 兖州</w:t>
        <w:br/>
        <w:t>兖州，治湖陆(今山东鱼台县东南)。前秦建元六年(370)，承前燕置兖州，治</w:t>
        <w:br/>
        <w:t>仓垣，领陈留、东燕、濮阳、济阴、高平、东平、济北、泰山、济阳、鲁郡十郡①。前秦</w:t>
        <w:br/>
        <w:t>建元十五年(379)，兖州改治湖陆。至前秦建元二十年(384)，领郡当不变。</w:t>
        <w:br/>
        <w:t>高平郡，治昌邑(今山东金乡县东北)。前秦建元六年(370)，承前燕置高</w:t>
        <w:br/>
        <w:t>平郡，领昌邑、巨野、方与、金乡、湖陆、高平、南平阳、任城、亢父九县②。至前</w:t>
        <w:br/>
        <w:t>秦建元二十年(384)，高平郡领县当不变。</w:t>
        <w:br/>
        <w:t>陈留郡，治小黄仓垣(今河南开封市城区东北)。前秦建元六年(370)，承</w:t>
        <w:br/>
        <w:t>前燕置陈留郡，领小黄、浚仪、封丘、雍丘、尉氏、襄邑、扶沟、陈留八县③。至前</w:t>
        <w:br/>
        <w:t>秦建元二十年(384)，陈留郡领县当不变。</w:t>
        <w:br/>
        <w:t>①前秦时，省前燕任城郡，其属县并入高平郡；梁郡改属南兖州；前燕其余诸郡入前秦后仍属兖州。</w:t>
        <w:br/>
        <w:t>前燕时，以任城、亢父、樊三县为任城郡，任城郡入前秦后，当复省，其领县并入高平郡。《宋志一》、</w:t>
        <w:br/>
        <w:t>《魏志中》皆载刘宋初和北魏初无任城郡，原任城郡领县属高平郡，或承前秦以来省并。《宋志一》</w:t>
        <w:br/>
        <w:t>所载高平郡无樊县，《魏志中》所载任城郡领县亦无樊县，当在省任城郡时所罢。</w:t>
        <w:br/>
        <w:t>③据后文所考“前秦陈留县”可知，前秦时有陈留县。</w:t>
      </w:r>
    </w:p>
    <w:p>
      <w:r>
        <w:br w:type="page"/>
      </w:r>
    </w:p>
    <w:p>
      <w:r>
        <w:t>上编·第二章 淝水之战前(304—383)十六国诸政权的疆域与政区演变(下) 247</w:t>
        <w:br/>
        <w:t>濮阳郡，治濮阳(今河南濮阳县西南)。前秦建元六年(370)，承前燕置濮</w:t>
        <w:br/>
        <w:t>阳郡，领濮阳、廪丘、鄄城三县。至前秦建元二十年(384)，濮阳郡领县当不变。</w:t>
        <w:br/>
        <w:t>东燕郡，治白马(今河南滑县东)。前秦建元六年(370)，承前燕置东燕郡，</w:t>
        <w:br/>
        <w:t>领白马、东燕、凉城、酸枣、长垣五县。至前秦建元二十年(384)，东燕郡领县当</w:t>
        <w:br/>
        <w:t>不变。</w:t>
        <w:br/>
        <w:t>济北郡，治卢(今山东平阴县西)。前秦建元六年(370)，承前燕置济北郡，领</w:t>
        <w:br/>
        <w:t>卢、临邑、东阿、谷城、蛇丘五县。至前秦建元二十年(384)，济北郡领县当不变。</w:t>
        <w:br/>
        <w:t>济阳郡，治济阳(河南兰考县东北)。前秦建元六年(370)，承前燕置济阳</w:t>
        <w:br/>
        <w:t>郡，领济阳、考城、外黄三县。至前秦建元二十年(384)，济阳郡领县当不变。</w:t>
        <w:br/>
        <w:t>济阴郡，治定陶(今山东定陶县定陶镇一带)。前秦建元六年(370)，承前</w:t>
        <w:br/>
        <w:t>燕置济阴郡，领定陶、乘氏、句阳、离狐、冤句、己氏、成武、单父、城阳九县。至</w:t>
        <w:br/>
        <w:t>前秦建元二十年(384)，济阴郡领县当不变。</w:t>
        <w:br/>
        <w:t>东平郡，治须昌(今山东东平县西北)。前秦建元六年(370)，承前燕置东</w:t>
        <w:br/>
        <w:t>平郡，领须昌、寿张、范、无盐、富城、东平陆、刚平七县。至前秦建元二十年</w:t>
        <w:br/>
        <w:t>(384)，东平郡领县当不变。</w:t>
        <w:br/>
        <w:t>泰山郡，治奉高(今山东泰安市城区东)。前秦建元六年(370)，承前燕置</w:t>
        <w:br/>
        <w:t>泰山郡，领奉高、山茌、博、嬴、南城、梁父、南武阳、莱芜、牟、巨平十县。至前秦</w:t>
        <w:br/>
        <w:t>建元二十年(384)，泰山郡领当不变。</w:t>
        <w:br/>
        <w:t>鲁郡，治鲁(今山东曲阜市)。前秦建元六年(370)，承前燕置鲁郡，领鲁、</w:t>
        <w:br/>
        <w:t>汶阳、卞、邹、公丘五县。至前秦建元二十年(384)，鲁郡领县当不变。</w:t>
        <w:br/>
        <w:t>12. 南兖州</w:t>
        <w:br/>
        <w:t>南兖州，治睢阳(今河南商丘市睢阳区西南)。前秦建元六年(370)，灭前</w:t>
        <w:br/>
        <w:t>燕，置南兖州，当领梁郡、沛郡、谯郡。至前秦建元二十年(384)，南兖州领郡当</w:t>
        <w:br/>
        <w:t>不变。</w:t>
        <w:br/>
        <w:t>梁郡，治睢阳(今河南商丘市西南)。前秦建元六年(370)，承前燕置梁郡，</w:t>
        <w:br/>
        <w:t>领睢阳、蒙、虞、下邑、宁陵、谷熟六县。至前秦建元二十年(384)，梁郡领县当</w:t>
        <w:br/>
        <w:t>不变。</w:t>
        <w:br/>
        <w:t>谯郡，治谯(今安徽亳州市谯城区)。前秦建元六年(370)，承前燕置谯郡，</w:t>
        <w:br/>
        <w:t>领谯、城父、赞、山桑、龙亢、蕲、铚、下蔡、平阿、义城十县。至前秦建元二十年</w:t>
        <w:br/>
        <w:t>(384)，谯郡领县当不变。</w:t>
        <w:br/>
        <w:t>沛郡，治相(今安徽濉溪县西北)。前秦建元六年(370)，承前燕置沛郡，领</w:t>
        <w:br/>
        <w:t>相、沛、丰、竺邑、符离、杼秋、洨、虹、萧九县。至前秦建元二十年(384)，沛郡领</w:t>
        <w:br/>
        <w:t>县当不变。</w:t>
      </w:r>
    </w:p>
    <w:p>
      <w:r>
        <w:br w:type="page"/>
      </w:r>
    </w:p>
    <w:p>
      <w:r>
        <w:t>248 中国行政区划通史·十六国北朝卷</w:t>
        <w:br/>
        <w:t>13. 东豫州</w:t>
        <w:br/>
        <w:t>东豫州，治许昌(今河南许昌县东)。前秦建元十六年(380)，分豫州置东</w:t>
        <w:br/>
        <w:t>豫州，领颖川、襄城、汝南、汝阳、汝阴、新蔡、南顿、陈郡八郡。至前秦建元二十</w:t>
        <w:br/>
        <w:t>年(384)，东豫州领郡当不变。</w:t>
        <w:br/>
        <w:t>颍川郡，治许昌(今河南许昌县东)。前秦皇始二年(352)，承东晋置颖川</w:t>
        <w:br/>
        <w:t>郡，领许昌、长社、颍阴、临颖、郾、邵陵、鄢陵、新汲、阳翟九县，同年又入东晋。</w:t>
        <w:br/>
        <w:t>其后，颖川郡入前燕。前秦建元六年(370)，颍川郡自前燕入前秦。至前秦建</w:t>
        <w:br/>
        <w:t>元二十年(384)，颖川郡领县当不变。</w:t>
        <w:br/>
        <w:t>襄城郡，治襄城(今河南襄城县)。前秦建元六年(370)，承前燕置襄城郡，</w:t>
        <w:br/>
        <w:t>领襄城、繁昌、郏、定陵、父城、昆阳、舞阳七县。至前秦建元二十年(384)，襄城</w:t>
        <w:br/>
        <w:t>郡领县当不变。</w:t>
        <w:br/>
        <w:t>陈郡，治陈(今河南淮阳县)。前秦皇始二年(352)，承东晋置陈郡，领陈、项、</w:t>
        <w:br/>
        <w:t>长平、阳夏、武平、谷阳、西华七县，同年又入东晋。其后，陈郡入前燕。前秦建元</w:t>
        <w:br/>
        <w:t>六年(370)，陈郡自前燕入前秦。至前秦建元二十年(384)，陈郡领县当不变。</w:t>
        <w:br/>
        <w:t>汝阴郡，治汝阴(今安徽阜阳市城区一带)。前秦建元六年(370)，承前燕</w:t>
        <w:br/>
        <w:t>置汝阴郡，领汝阴、慎、原鹿、宋四县。至前秦建元二十年(384)，汝阴郡领县当</w:t>
        <w:br/>
        <w:t>不变。</w:t>
        <w:br/>
        <w:t>汝南郡，治新息(今河南息县西南)。前秦建元六年(370)，承前燕置汝南</w:t>
        <w:br/>
        <w:t>郡，领新息、南安阳、安成、慎阳、北宜春、朗陵、阳安、上蔡、平舆、定颖、灈阳、吴</w:t>
        <w:br/>
        <w:t>房、西平十三县。至前秦建元二十年(384)，汝南郡领县当不变。</w:t>
        <w:br/>
        <w:t>汝阳郡，治汝阳(今河南商水县西北)。前秦建元六年(370)，承前燕置汝</w:t>
        <w:br/>
        <w:t>阳郡，领汝阳县。至前秦建元二十年(384)，汝阳郡领县当不变。</w:t>
        <w:br/>
        <w:t>南顿郡，治南顿(今河南商水县东南)。前秦建元六年(370)，承前燕置南</w:t>
        <w:br/>
        <w:t>顿郡，领南顿县。至前秦建元二十年(384)，南顿郡领县当不变。</w:t>
        <w:br/>
        <w:t>新蔡郡，治新蔡(今河南新蔡县)。前秦建元六年(370)，承前燕置新蔡郡，</w:t>
        <w:br/>
        <w:t>领新蔡、鲖阳、固始、褒信四县。至前秦建元二十年(384)，新蔡郡领县当不变。</w:t>
        <w:br/>
        <w:t>14. 南秦州</w:t>
        <w:br/>
        <w:t>南秦州，治仇池(今甘肃西和县西南)。前秦建元七年(371)，置南秦州，领</w:t>
        <w:br/>
        <w:t>武都郡、阴平郡。至前秦大安元年(385)，南秦州领郡不变。</w:t>
        <w:br/>
        <w:t>武都郡，治仇池(今甘肃西和县西南)。前秦建元七年(371)，承仇池杨氏</w:t>
        <w:br/>
        <w:t>置武都郡，领武都、下辩、河池、沮、故道、上禄、西七县。至前秦大安元年</w:t>
        <w:br/>
        <w:t>(385)，武都郡领县当不变。</w:t>
        <w:br/>
        <w:t>阴平郡，治阴平(今甘肃文县西北)。前秦建元七年(371)，承仇池杨氏置</w:t>
      </w:r>
    </w:p>
    <w:p>
      <w:r>
        <w:br w:type="page"/>
      </w:r>
    </w:p>
    <w:p>
      <w:r>
        <w:t>上编·第二章 淝水之战前(304—383)十六国诸政权的疆域与政区演变(下) 249</w:t>
        <w:br/>
        <w:t>阴平郡，领阴平县、平武县。至前秦大安元年(385)，阴平郡领县当不变。</w:t>
        <w:br/>
        <w:t>15.河州(承凉州先后治枹罕、金城])</w:t>
        <w:br/>
        <w:t>河州，治枹罕(今甘肃临夏市一带)。前凉置河州，既而其地多为后赵占</w:t>
        <w:br/>
        <w:t>据；后赵亡，此地复入前凉。其后，李俨割据，据有河州河水以南之地。前秦破</w:t>
        <w:br/>
        <w:t>李俨，得其地。前秦建元三年(367)，承李俨置凉州，治枪罕，领兴晋、金城、武</w:t>
        <w:br/>
        <w:t>始、安故、大夏、武城、汉中七郡①。前秦建元七年(371)八月，分凉州置河州，</w:t>
        <w:br/>
        <w:t>治狄道，当领武始、安故、汉中三郡②；十二月，河州改治枹罕，凉州改治金城，</w:t>
        <w:br/>
        <w:t>河州领兴晋、大夏、武始、安故、武城、汉中六郡，凉州当仅领金城郡。前秦建元</w:t>
        <w:br/>
        <w:t>十二年(376)，灭前凉，凉州改治姑臧。前秦苻坚时，置甘松护军。前秦大安元</w:t>
        <w:br/>
        <w:t>年(385)，武始、安故、武城、汉中四郡和甘松护军入西秦。至前秦太初元年</w:t>
        <w:br/>
        <w:t>(386)，河州仅领兴晋郡、大夏郡。</w:t>
        <w:br/>
        <w:t>兴晋郡，治枪罕(今甘肃临夏市一带)。前秦建元三年(367)，承李俨置兴晋郡，</w:t>
        <w:br/>
        <w:t>疑领枪罕、永固、临津、河关四县。至前秦太初元年(386)，兴晋郡领县当不变。</w:t>
        <w:br/>
        <w:t>大夏郡，治大夏(今甘肃广河县西北)。前秦建元三年(367)，承李俨置大</w:t>
        <w:br/>
        <w:t>夏郡，疑领大夏、宛戍、金剑三县。至前秦太初元年(386)，大夏郡领县当不变。</w:t>
        <w:br/>
        <w:t>武始郡，治狄道(今甘肃临洮县)。前秦建元三年(367)，承李严置武始郡，</w:t>
        <w:br/>
        <w:t>疑领狄道、遂平、武街、始兴、第五、真仇六县。至前秦大安元年(385)，武始郡</w:t>
        <w:br/>
        <w:t>领县当不变。</w:t>
        <w:br/>
        <w:t>安故郡，治安故(今甘肃临洮县东南)。前秦建元三年(367)，承李俨置安</w:t>
        <w:br/>
        <w:t>故郡，疑领安故、石门、桑城、临洮、洮阳、侯和六县。至前秦大安元年(385)，安</w:t>
        <w:br/>
        <w:t>故郡领县当不变。</w:t>
        <w:br/>
        <w:t>武城郡，治所不可考。前秦建元三年(367)，承李俨置武城郡，领县不可</w:t>
        <w:br/>
        <w:t>考。至前秦大安元年(385)，武城郡辖区当不变。</w:t>
        <w:br/>
        <w:t>汉中郡，治所不可考。前秦建元三年(367)，承李俨置汉中郡，领县不可</w:t>
        <w:br/>
        <w:t>考。至前秦大安元年(385)，汉中郡领县当不变。</w:t>
        <w:br/>
        <w:t>甘松护军，治甘松(今甘肃舟曲县界)。前秦苻坚时，置甘松护军。至前秦</w:t>
        <w:br/>
        <w:t>大安元年(385)，甘松护军辖区当不变。</w:t>
        <w:br/>
        <w:t>16. 凉州</w:t>
        <w:br/>
        <w:t>凉州，治姑臧(今甘肃武威市凉州区)。前秦建元十二年(376)，灭前凉，置</w:t>
        <w:br/>
        <w:t>①前凉时，曾置枹罕护军、大夏护军。李俨据有河州，或罢枹罕护军、大夏护军。</w:t>
        <w:br/>
        <w:t>由地望来看，武始郡、安故郡、汉中郡在洮水流域及其南部，当属河州领；金城、兴晋等郡在洮水的</w:t>
        <w:br/>
        <w:t>下游及其西部，当仍属凉州领。</w:t>
      </w:r>
    </w:p>
    <w:p>
      <w:r>
        <w:br w:type="page"/>
      </w:r>
    </w:p>
    <w:p>
      <w:r>
        <w:t>250中国行政区划通史·十六国北朝卷</w:t>
        <w:br/>
        <w:t>凉州，治姑臧，领武威、武兴、番禾、金城、西平、晋兴、广武、湟河、西郡、张掖、西</w:t>
        <w:br/>
        <w:t>海、临松、祁连、敦煌、酒泉、晋昌、建康、高昌十八郡和西域都护①。其后，前秦</w:t>
        <w:br/>
        <w:t>置中田护军，属凉州。至前秦太初元年(386)，凉州领武威、武兴、番禾、金城、</w:t>
        <w:br/>
        <w:t>西平、晋兴、广武、湟河、西郡、张掖、西海、临松、祁连、敦煌、酒泉、晋昌、建康、</w:t>
        <w:br/>
        <w:t>高昌十八郡和西域都护、中田护军。</w:t>
        <w:br/>
        <w:t>武威郡，治姑臧(今甘肃武威市凉州区)。前秦建元十二年(376)，承前凉</w:t>
        <w:br/>
        <w:t>置武威郡，领姑藏、宣威、搢次、仓松、显美、骊靬、祖厉七县。至前秦太初元年</w:t>
        <w:br/>
        <w:t>(386)，武威郡领县当不变。</w:t>
        <w:br/>
        <w:t>武兴郡，治武兴(今地不可考)。前秦建元十二年(376)，承前凉置武兴郡，</w:t>
        <w:br/>
        <w:t>领武兴、大城、乌支、襄武、晏然、新鄣、平狄、司监八县。至前秦太初元年</w:t>
        <w:br/>
        <w:t>(386)，武兴郡领县当不变。</w:t>
        <w:br/>
        <w:t>番禾郡，治番禾(今甘肃永昌县)。前秦建元十二年(376)，承前凉置番禾</w:t>
        <w:br/>
        <w:t>郡，领番禾县。至前秦太初元年(386)，番禾郡领县当不变。</w:t>
        <w:br/>
        <w:t>金城郡，治金城(今甘肃兰州市西固区)。前秦建元三年(367)，承李俨置</w:t>
        <w:br/>
        <w:t>金城郡，领金城县、榆中县。前秦建元十二年(376)，允街、白土、浩亹、左南四</w:t>
        <w:br/>
        <w:t>县自前凉来属。至前秦太初元年(386)，金城郡领金城、榆中、允街、白土、浩</w:t>
        <w:br/>
        <w:t>亹、左南六县。</w:t>
        <w:br/>
        <w:t>西平郡，治西都(今青海西宁市城区一带)。前秦建元十二年(376)，承前</w:t>
        <w:br/>
        <w:t>凉置西平郡，领西都、临羌、长宁、安夷四县。至前秦太初元年(386)，西平郡领</w:t>
        <w:br/>
        <w:t>县当不变。</w:t>
        <w:br/>
        <w:t>晋兴郡，治晋兴(今青海民和回族土族自治县附近)。前秦建元十二年</w:t>
        <w:br/>
        <w:t>(376)，承前凉置晋兴郡，或领晋兴、临鄣、广昌、遂兴、罕唐五县。至前秦太初</w:t>
        <w:br/>
        <w:t>元年(386)，晋兴郡领县当不变。</w:t>
        <w:br/>
        <w:t>广武郡，治令居(今甘肃永登县西北)。前秦建元十二年(376)，承前凉置</w:t>
        <w:br/>
        <w:t>广武郡，领令居、枝阳、永登、广武、振武五县。至前秦太初元年(386)，广武郡</w:t>
        <w:br/>
        <w:t>领县当不变。</w:t>
        <w:br/>
        <w:t>湟河郡，治所不可考。前秦建元十二年(376)，承前凉置湟河郡，领县不可</w:t>
        <w:br/>
        <w:t>考。至前秦太初元年(386)，湟河郡辖区当不变。</w:t>
        <w:br/>
        <w:t>西郡，治日勒(今甘肃永昌县西北)。前秦建元十二年(376)，承前凉置西</w:t>
        <w:br/>
        <w:t>郡，领日勒、删丹、仙提、万岁、兰池五县。至前秦太初元年(386)，西郡领县当</w:t>
        <w:br/>
        <w:t>不变。</w:t>
        <w:br/>
        <w:t>①前凉时，凉州还有广源郡等。前凉后不见有，或入前秦后罢。</w:t>
      </w:r>
    </w:p>
    <w:p>
      <w:r>
        <w:br w:type="page"/>
      </w:r>
    </w:p>
    <w:p>
      <w:r>
        <w:t>上编·第二章 淝水之战前(304—383)十六国诸政权的疆域与政区演变(下) 251</w:t>
        <w:br/>
        <w:t>张掖郡，治永平(今甘肃张掖市甘州区西北)。前秦建元十二年(376)，承</w:t>
        <w:br/>
        <w:t>前凉置张掖郡，领永平、临泽、屋兰、氐池四县；其后，置美水县，或属张掖郡。</w:t>
        <w:br/>
        <w:t>至前秦太初元年(386)，张掖郡领永平、临泽、屋兰、氐池、美水五县。</w:t>
        <w:br/>
        <w:t>西海郡，治居延(今内蒙古额济纳旗东南)。前秦建元十二年(376)，承前</w:t>
        <w:br/>
        <w:t>凉置西海郡，领居延县。至前秦太初元年(386)，西海郡领县当不变。</w:t>
        <w:br/>
        <w:t>临松郡，治临松(今地不可考)。前秦建元十二年(376)，承前凉置临松郡，</w:t>
        <w:br/>
        <w:t>领临松等县。至前秦太初元年(386)，临松郡领临松等县。</w:t>
        <w:br/>
        <w:t>祁连郡，治汉阳(今地不可考)。前秦建元十二年(376)，承前凉置祁连郡，</w:t>
        <w:br/>
        <w:t>领汉阳县、祁连县。至前秦太初元年(386)，祁连郡领县当不变。</w:t>
        <w:br/>
        <w:t>酒泉郡，治福禄(今甘肃酒泉市肃州区)。前秦建元十二年(376)，承前凉</w:t>
        <w:br/>
        <w:t>置酒泉郡，领福禄、会水、安弥、驿马、延寿、凉宁、金泽、玉门八县。至前秦太初</w:t>
        <w:br/>
        <w:t>元年(386)，酒泉郡领县当不变。</w:t>
        <w:br/>
        <w:t>建康郡，治乐涫(今甘肃酒泉市肃州区东南)。前秦建元十二年(376)，承</w:t>
        <w:br/>
        <w:t>前凉置建康郡，领乐涫、表氏等县。至前秦太初元年(386)，建康郡领县当</w:t>
        <w:br/>
        <w:t>不变。</w:t>
        <w:br/>
        <w:t>敦煌郡，治敦煌(今甘肃敦煌市西南)。前秦建元十二年(376)，承前凉置</w:t>
        <w:br/>
        <w:t>敦煌郡，领敦煌、昌蒲、龙勒、阳关、效谷、乾齐、凉兴七县。至前秦太初元年</w:t>
        <w:br/>
        <w:t>(386)，敦煌郡领县当不变。</w:t>
        <w:br/>
        <w:t>晋昌郡，治冥安(今甘肃瓜州县东南)。前秦建元十二年(376)，承前凉置</w:t>
        <w:br/>
        <w:t>晋昌郡，领冥安、宜禾、伊吾、深泉、广至、沙头、会稽、新乡八县。至前秦太初元</w:t>
        <w:br/>
        <w:t>年(386)，晋昌郡领县当不变。</w:t>
        <w:br/>
        <w:t>高昌郡，治高昌(今新疆吐鲁番市东)。前秦建元十二年(376)，承前凉置</w:t>
        <w:br/>
        <w:t>高昌郡，领高昌、横截、田地、高宁、白力五县。至前秦太初元年(386)，高昌郡</w:t>
        <w:br/>
        <w:t>领县当不变。</w:t>
        <w:br/>
        <w:t>西域都护，治高昌(今新疆吐鲁番市东)。前秦建元十二年(376)，承前凉</w:t>
        <w:br/>
        <w:t>置西域都护。至前秦太初元年(386)，西域都护辖区当不变。</w:t>
        <w:br/>
        <w:t>中田护军，治中田(今地不可考)。前秦建元十二年(376)，得凉州；其后置</w:t>
        <w:br/>
        <w:t>中田护军。至前秦太初元年(386)，中田护军辖区当不变。</w:t>
        <w:br/>
        <w:t>17. 梁州</w:t>
        <w:br/>
        <w:t>梁州，治西乐(今陕西勉县东)。成汉亡后，梁州之地入东晋。前秦建元九</w:t>
        <w:br/>
        <w:t>年(373)，承东晋置梁州，领汉中、梓潼、巴西、宕渠、晋昌、南阴平六郡。至前秦</w:t>
        <w:br/>
        <w:t>建元二十年(384)，梁州领郡当不变。</w:t>
        <w:br/>
        <w:t>汉中郡，治南郑(今陕西汉中市汉台区)。前秦建元九年(373)，承东晋置</w:t>
      </w:r>
    </w:p>
    <w:p>
      <w:r>
        <w:br w:type="page"/>
      </w:r>
    </w:p>
    <w:p>
      <w:r>
        <w:t>252 中国行政区划通史·十六国北朝卷</w:t>
        <w:br/>
        <w:t>汉中郡，领南郑、苞中、沔阳、成固、西乡六县①。至前秦建元二十年(384)，汉</w:t>
        <w:br/>
        <w:t>中郡领县当不变。</w:t>
        <w:br/>
        <w:t>梓潼郡，治涪城(今四川三台县花园镇涪城村)。前秦建元九年(373)，承</w:t>
        <w:br/>
        <w:t>东晋置梓潼郡，领涪城、晋寿、梓潼、汉德、白水、武连、剑阁七县。至前秦建元</w:t>
        <w:br/>
        <w:t>二十年(384)，梓潼郡领县当不变。</w:t>
        <w:br/>
        <w:t>巴西郡，治阆中(今四川阆中市)。前秦建元九年(373)，承东晋置巴西郡，</w:t>
        <w:br/>
        <w:t>领阆中、西充国、南充国、安汉、平州、宜昌、晋兴七县②。至前秦建元二十年</w:t>
        <w:br/>
        <w:t>(384)，巴西郡领县当不变。</w:t>
        <w:br/>
        <w:t>宕渠郡，治宕渠(今四川营山县黄渡镇宕渠故城)。前秦建元九年(373)，</w:t>
        <w:br/>
        <w:t>承东晋置宕渠郡，领宕渠县、汉昌县③。至前秦建元二十年(384)，宕渠郡领县</w:t>
        <w:br/>
        <w:t>当不变。</w:t>
        <w:br/>
        <w:t>晋昌郡，治长乐(今地不可考)。前秦建元九年(373)，承东晋置晋昌郡，领</w:t>
        <w:br/>
        <w:t>长乐、安晋、延寿、安乐、宣汉、宁都、新兴、吉阳、东关、永安十县④。至前秦建</w:t>
        <w:br/>
        <w:t>元二十年(384)，晋昌郡领县当不变。</w:t>
        <w:br/>
        <w:t>南阴平郡，治绵竹(今四川绵竹县东南)。前秦建元九年(373)，承东晋置南</w:t>
        <w:br/>
        <w:t>阴平郡，领绵竹县、南阴平县。至前秦建元二十年(384)，南阴平郡领县当不变。</w:t>
        <w:br/>
        <w:t>18. 益州</w:t>
        <w:br/>
        <w:t>益州，治成都(今四川成都市城区一带)。前秦建元九年(373)，置益州，领蜀</w:t>
        <w:br/>
        <w:t>郡、犍为、汶山、越巂、江阳、晋原、宁蜀七郡。至前秦大安元年(385)，益州领郡当</w:t>
        <w:br/>
        <w:t>不变。</w:t>
        <w:br/>
        <w:t>蜀郡，治成都(今四川成都市城区一带)。前秦建元九年(373)，承东晋置</w:t>
        <w:br/>
        <w:t>蜀郡，领成都、繁、郫、牛鞞四县。至前秦大安元年(385)，蜀郡领县当不变。</w:t>
        <w:br/>
        <w:t>犍为郡，治武阳(今四川眉山市彭山区双河乡北)。前秦建元九年(373)，</w:t>
        <w:br/>
        <w:t>承东晋置犍为郡，领武阳、南安、资中、僰道四县。至前秦大安元年(385)，犍为</w:t>
        <w:br/>
        <w:t>郡领县当不变。</w:t>
        <w:br/>
        <w:t>汶山郡，治汶山(今四川茂县北)。前秦建元九年(373)，承东晋置汶山郡，</w:t>
        <w:br/>
        <w:t>领汶山、都安、兴乐、平康、蚕陵、广柔六县。至前秦大安元年(385)，汶山郡领</w:t>
        <w:br/>
        <w:t>①前秦梁州、益州及后附宁州诸郡领县，大多参见胡阿祥、孔祥军、徐成：《中国行政区划通史·三国</w:t>
        <w:br/>
        <w:t>两晋南朝卷》上册，第859—870页。对于与本书歧义者，则在注文中加以考辨。据下考“前秦成固</w:t>
        <w:br/>
        <w:t>县”可知，前秦有成固县。</w:t>
        <w:br/>
        <w:t>②参见谯蜀“政区概述”中“巴西郡”的相关内容。谯蜀时，晋兴县别属遂宁郡，前秦时当尚属巴西郡。</w:t>
        <w:br/>
        <w:t>③ 宕渠郡原领有宣汉县，后此县别属晋昌郡。</w:t>
        <w:br/>
        <w:t>④参见谯蜀“政区概述”中“晋昌郡”的相关内容。</w:t>
      </w:r>
    </w:p>
    <w:p>
      <w:r>
        <w:br w:type="page"/>
      </w:r>
    </w:p>
    <w:p>
      <w:r>
        <w:t>上编·第二章 淝水之战前(304—383)十六国诸政权的疆域与政区演变(下) 253</w:t>
        <w:br/>
        <w:t>县当不变。</w:t>
        <w:br/>
        <w:t>越巂郡，治邛都(今四川西昌市东南)。前秦建元九年(373)，承东晋置越</w:t>
        <w:br/>
        <w:t>巂郡，领邛都、会无、卑水、定作、台登五县。至前秦大安元年(385)，越旧郡领</w:t>
        <w:br/>
        <w:t>县当不变。</w:t>
        <w:br/>
        <w:t>江阳郡，治江阳(今四川泸州市江阳区)。前秦建元九年(373)，承东晋置</w:t>
        <w:br/>
        <w:t>江阳郡，领江阳、汉安、绵水、常安四县①。至前秦大安元年(385)，江阳郡领县</w:t>
        <w:br/>
        <w:t>当不变。</w:t>
        <w:br/>
        <w:t>晋原郡，治晋原(今四川崇州市西北)。前秦建元九年(373)，承东晋置晋</w:t>
        <w:br/>
        <w:t>原郡，领江原、临邛、汉嘉、徙阳、晋乐五县。至前秦大安元年(385)，晋原郡领</w:t>
        <w:br/>
        <w:t>县当不变。</w:t>
        <w:br/>
        <w:t>宁蜀郡，治广都(今四川双流区西北)。前秦建元九年(373)，承东晋置宁</w:t>
        <w:br/>
        <w:t>蜀郡，领广都等县。至前秦大安元年(385)，宁蜀郡领县当不变。</w:t>
        <w:br/>
        <w:t>19. 宁州</w:t>
        <w:br/>
        <w:t>宁州，治五城(今四川中江县)。前秦建元九年(373)，置宁州，领广汉郡、</w:t>
        <w:br/>
        <w:t>遂宁郡、巴郡。至前秦建元十年(374)，巴郡入东晋。至前秦建元二十年</w:t>
        <w:br/>
        <w:t>(384)，宁州领广汉郡、遂宁郡。</w:t>
        <w:br/>
        <w:t>广汉郡，治雒(今四川广汉市北)。前秦建元九年(373)，承东晋置广汉郡，</w:t>
        <w:br/>
        <w:t>领雒、什邡、五城、新都、郪五县②。至前秦建元二十年(384)，广汉郡领县当</w:t>
        <w:br/>
        <w:t>不变。</w:t>
        <w:br/>
        <w:t>遂宁郡，治巴兴(今四川蓬溪县西南)。前秦建元九年(373)，承东晋置遂宁郡，</w:t>
        <w:br/>
        <w:t>领巴兴、德阳、广汉、小溪四县。至前秦建元二十年(384)，遂宁郡领县当不变。</w:t>
        <w:br/>
        <w:t>附巴郡，治江州(今重庆市渝中区)。前秦建元九年(373)，承东晋置巴</w:t>
        <w:br/>
        <w:t>郡，领江州、垫江、临江三县。至前秦建元十年(374)，巴郡领县当不变。</w:t>
        <w:br/>
        <w:t>20. 荆州</w:t>
        <w:br/>
        <w:t>荆州，治襄阳(今湖北襄阳市襄城区)。前秦皇始三年(353)，置荆州，治丰</w:t>
        <w:br/>
        <w:t>阳，领上洛郡。前秦建元十二年(376)，顺阳郡(南乡县)自东晋来属。前秦建</w:t>
        <w:br/>
        <w:t>元十四年(378)，南阳郡自东晋来属。前秦建元十五年(379)，襄阳、顺阳(除南</w:t>
        <w:br/>
        <w:t>乡县）、新野、魏兴、上庸、新城六郡自东晋来属，荆州改治襄阳。前秦建元十六</w:t>
        <w:br/>
        <w:t>年(380)，上洛郡别属洛州。至前秦建元二十年(384)，荆州领襄阳、南阳、顺</w:t>
        <w:br/>
        <w:t>阳、新野、魏兴、上庸、新城七郡。</w:t>
        <w:br/>
        <w:t>①参见谯蜀“政区概述”中“江阳郡”的相关内容。</w:t>
        <w:br/>
        <w:t>②前秦时，广汉郡当有郪县。参见谯蜀“政区概述”中“广汉郡”的相关内容。</w:t>
      </w:r>
    </w:p>
    <w:p>
      <w:r>
        <w:br w:type="page"/>
      </w:r>
    </w:p>
    <w:p>
      <w:r>
        <w:t>254 中国行政区划通史·十六国北朝卷</w:t>
        <w:br/>
        <w:t>襄阳郡，治襄阳(今湖北襄阳市襄城区)。《晋志》载，襄阳郡领宜城、中庐、</w:t>
        <w:br/>
        <w:t>临沮、邵、襄阳、山都、邓城、郪八县；其中“邓城”、“郪”为衍文①。前秦建元十</w:t>
        <w:br/>
        <w:t>五年(379)，承东晋置襄阳郡，领襄阳、宜城、中庐、临沮、郎、山都六县。至前秦</w:t>
        <w:br/>
        <w:t>建元二十年(384)，襄阳郡领县当不变。</w:t>
        <w:br/>
        <w:t>南阳郡，治宛(今河南南阳市宛城区)。后赵、前燕时，曾一度得南阳郡，后</w:t>
        <w:br/>
        <w:t>皆入东晋。前秦建元十四年(378)，承东晋置南阳郡，领宛、西鄂、雉、鲁阳、犨、</w:t>
        <w:br/>
        <w:t>淯阳、博望、堵阳、叶、舞阴、比阳、湟阳、冠军、郦十四县。至前秦建元二十年</w:t>
        <w:br/>
        <w:t>(384)，南阳郡领县当不变。</w:t>
        <w:br/>
        <w:t>顺阳郡，治酂(今湖北丹江口市东南)。前赵、后赵时，曾得顺阳郡，后又入</w:t>
        <w:br/>
        <w:t>东晋。前秦建元十二年(376)，得东晋顺阳郡南乡县，当以顺阳郡领之。建元十</w:t>
        <w:br/>
        <w:t>五年(379)，酂、顺阳、析、武当、阴、筑阳、汎阳、万岁八县自东晋来属。至前秦建</w:t>
        <w:br/>
        <w:t>元二十年(384)，顺阳郡领酂、顺阳、南乡、析、武当、阴、筑阳、汎阳、万岁九县。</w:t>
        <w:br/>
        <w:t>新野郡，治新野(今河南新野县)。后赵曾得新野郡，后又入东晋。前秦建</w:t>
        <w:br/>
        <w:t>元十五年(379)，承东晋置新野郡，领新野、穰、蔡阳、邓、棘阳五县。至前秦建</w:t>
        <w:br/>
        <w:t>元二十年(384)，新野郡领县当不变。</w:t>
        <w:br/>
        <w:t>魏兴郡，治西城(今陕西安康市汉滨区西)②。《晋志上》载，魏兴郡领兴</w:t>
        <w:br/>
        <w:t>晋③、安康、西城、锡、长利、洵阳六县。《华阳国志》卷2《汉中志》载，魏兴郡领西</w:t>
        <w:br/>
        <w:t>城、锡、安康、兴晋、郧乡、洵阳六县。此采《华阳国志》④。前秦建元十五年</w:t>
        <w:br/>
        <w:t>(379)，承东晋置魏兴郡，领西城、兴晋、安康、锡、郧乡、洵阳六县。至前秦建元</w:t>
        <w:br/>
        <w:t>二十年(384)，魏兴郡领县当不变。</w:t>
        <w:br/>
        <w:t>上庸郡，治上庸(今湖北竹山县西南)。《晋志上》载，上庸郡领上庸、安富、北</w:t>
        <w:br/>
        <w:t>巫、武陵、上廉、微阳六县。《华阳国志》卷2《汉中志》载，上庸郡领上庸、北巫、安</w:t>
        <w:br/>
        <w:t>富、武陵、微阳五县。此采《华阳国志》。《宋志三》“魏兴太守”条载，“广昌子相，何</w:t>
        <w:br/>
        <w:t>志属上庸，晋成帝立”。前秦建元十五年(379)，承东晋置上庸郡，领上庸、安富、</w:t>
        <w:br/>
        <w:t>北巫、微阳、武陵、广昌六县。至前秦建元二十年(384)，上庸郡领县当不变。</w:t>
        <w:br/>
        <w:t>新城郡，治房陵(今湖北房县)。《晋志上》载，新城郡领房陵、绥阳、昌魏、际</w:t>
        <w:br/>
        <w:t>乡四县。《华阳国志》卷2《汉中志》载新城郡统县同《晋志》。前秦建元十五年</w:t>
        <w:br/>
        <w:t>(379)，承东晋置新城郡，领房陵、绥阳、昌魏、乡四县。至前秦建元二十年</w:t>
        <w:br/>
        <w:t>①胡阿祥、孔祥军、徐成：《中国行政区划通史·三国两晋南朝卷》(上册)，第709页。而新野郡有邓县。</w:t>
        <w:br/>
        <w:t>②《太平寰宇记》卷141《山南西道九》：“(魏兴郡)永嘉后复移理西城故城。”</w:t>
        <w:br/>
        <w:t>③原作“晋兴”，据“校勘记”改。</w:t>
        <w:br/>
        <w:t>④《华阳国志》成书于东晋，当更可信。故下考上庸郡，也依据《华阳国志》。</w:t>
      </w:r>
    </w:p>
    <w:p>
      <w:r>
        <w:br w:type="page"/>
      </w:r>
    </w:p>
    <w:p>
      <w:r>
        <w:t>上编·第二章 淝水之战前(304—383)十六国诸政权的疆域与政区演变(下) 255</w:t>
        <w:br/>
        <w:t>(384)，新城郡领县当不变。</w:t>
        <w:br/>
        <w:t>21. 徐州</w:t>
        <w:br/>
        <w:t>徐州，治彭城(今江苏徐州市城区一带)。前秦建元十五年(379)，置徐州，</w:t>
        <w:br/>
        <w:t>疑领彭城、东海、兰陵三郡。至前秦建元二十年(384)，徐州领郡当不变。</w:t>
        <w:br/>
        <w:t>彭城郡，治彭城(今江苏徐州市城区一带)。后赵时，曾得彭城郡，后入东</w:t>
        <w:br/>
        <w:t>晋。前秦建元十五年(379)，承东晋置彭城郡，领彭城、留、广戚、傅阳、武原、</w:t>
        <w:br/>
        <w:t>吕、梧、蕃、薛九县。至前秦建元二十年(384)，彭城郡领县当不变。</w:t>
        <w:br/>
        <w:t>东海郡，治郯(今山东郯城县西北)。后赵时，曾得东海郡，后入东晋。前</w:t>
        <w:br/>
        <w:t>秦建元十五年(379)，承东晋置东海郡，领郯、祝其、朐、襄贲、利城、赣榆、厚丘</w:t>
        <w:br/>
        <w:t>七县。至前秦建元二十年(384)，东海郡领县当不变。</w:t>
        <w:br/>
        <w:t>兰陵郡，治承(山东枣庄市峰城区东南)。后赵时，曾得兰陵郡，后入东晋。</w:t>
        <w:br/>
        <w:t>前秦建元十五年(379)，承东晋置兰陵郡，领承、昌虑、合乡、兰陵、戚五县。至</w:t>
        <w:br/>
        <w:t>前秦建元二十年(384)，兰陵郡领县当不变。</w:t>
        <w:br/>
        <w:t>22. 扬州</w:t>
        <w:br/>
        <w:t>扬州，治下邳(今江苏睢宁县古邳镇北)。前秦建元十五年(379)，置扬州，</w:t>
        <w:br/>
        <w:t>疑领下邳郡、淮陵郡。至前秦建元二十年(384)，扬州领郡当不变。</w:t>
        <w:br/>
        <w:t>下邳郡，治下邳(今江苏睢宁县古邳镇北)。后赵时，曾得下邳郡，后入东</w:t>
        <w:br/>
        <w:t>晋。前秦建元十五年(379)，承东晋置下邳郡，领下邳、良城、睢陵、夏丘、取虑、</w:t>
        <w:br/>
        <w:t>僮六县。至前秦建元二十年(384)，下邳郡领县当不变。</w:t>
        <w:br/>
        <w:t>淮陵郡，治淮陵(今安徽明光市东北)。后赵时，曾得淮陵郡，后入东晋。</w:t>
        <w:br/>
        <w:t>前秦建元十五年(379)，承东晋置淮陵郡，领淮陵、司吾、徐、下相、淮浦五县①。</w:t>
        <w:br/>
        <w:t>至前秦建元二十年(384)，淮陵郡领县当不变。</w:t>
        <w:br/>
        <w:t>23. 杏城镇</w:t>
        <w:br/>
        <w:t>杏城镇，治杏城(今陕西黄陵县西南)。前秦甘露元年(359)，置杏城镇，辖</w:t>
        <w:br/>
        <w:t>区不可考。至前秦大安元年(385)，杏城镇辖区不变。</w:t>
        <w:br/>
        <w:t>24. 三堡镇</w:t>
        <w:br/>
        <w:t>三堡镇，治三堡(今陕西宜川县东北)。前秦甘露元年(359)，或置三堡</w:t>
        <w:br/>
        <w:t>镇②，辖区不可考。至前秦大安元年(385)，三堡镇辖区不变。</w:t>
        <w:br/>
        <w:t>①《晋志上》载淮浦县属广陵郡。又据谭图，淮浦县在淮水北。前秦据有淮水以北，疑淮浦县当别属</w:t>
        <w:br/>
        <w:t>淮陵郡。</w:t>
        <w:br/>
        <w:t>②</w:t>
        <w:br/>
        <w:t>李吉甫《元和郡县图志》卷3《关内道三》载，丹州，“秦置三十六郡，属上郡。汉因之。魏文帝省上</w:t>
        <w:br/>
        <w:t>郡。其地晋时戎狄居之，苻、姚时为三堡镇”。由上引《资治通鉴》晋穆帝升平三年十二月可知，此</w:t>
        <w:br/>
        <w:t>时前秦加强对朔方地区的管辖，或此年亦置三堡镇。</w:t>
      </w:r>
    </w:p>
    <w:p>
      <w:r>
        <w:br w:type="page"/>
      </w:r>
    </w:p>
    <w:p>
      <w:r>
        <w:t>256中国行政区划通史·十六国北朝卷</w:t>
        <w:br/>
        <w:t>附晋州</w:t>
        <w:br/>
        <w:t>晋州，治所不可考。前秦建元七年(371)前，前秦或置有晋州，领郡不可</w:t>
        <w:br/>
        <w:t>考，后又罢此州。</w:t>
        <w:br/>
        <w:t>(二）政区考证</w:t>
        <w:br/>
        <w:t>1. 司隶校尉、州、镇</w:t>
        <w:br/>
        <w:t>1.1 前秦司隶部</w:t>
        <w:br/>
        <w:t>《晋志上》载，苻健都长安，“乃于雍州置司隶校尉”；“苻坚时，分司隶为雍</w:t>
        <w:br/>
        <w:t>州”。《资治通鉴》载，晋穆帝永和十一年(355)四月有前秦“司隶校尉梁楞”，十</w:t>
        <w:br/>
        <w:t>一月载有“中护军赵诲为司隶校尉”；晋穆帝升平三年(359)十二月，苻坚以王</w:t>
        <w:br/>
        <w:t>猛为司隶校尉；前秦灭燕后，王猛为冀州牧；晋简文帝咸安二年(372)六月，复</w:t>
        <w:br/>
        <w:t>以王猛为司隶校尉；晋孝武帝太元五年(380)六月，苻坚以苻融为司隶校尉；晋</w:t>
        <w:br/>
        <w:t>孝武帝太元十年(385)六月，前秦“司隶校尉权翼等数百人奔后秦”。《苻坚载记</w:t>
        <w:br/>
        <w:t>下附苻融传》亦载苻融曾为司隶校尉。据《苻丕载记》，苻坚被姚苌所杀后，苻</w:t>
        <w:br/>
        <w:t>丕当时在邺城，“并州刺史王腾迎之，入据晋阳”，苻丕遂即皇帝位于晋阳，以王</w:t>
        <w:br/>
        <w:t>腾为司隶校尉。故苻丕时，前秦司隶部改治晋阳。可见前秦有司隶部。据下</w:t>
        <w:br/>
        <w:t>文所考“前秦雍州”可知，前秦甘露二年(360)，分司隶部置雍州；前秦建元六年</w:t>
        <w:br/>
        <w:t>(370)省雍州，其地还属司隶部。前秦都长安时，司隶部治长安；苻丕都晋阳，</w:t>
        <w:br/>
        <w:t>司隶部治晋阳。</w:t>
        <w:br/>
        <w:t>1.2 前秦秦州</w:t>
        <w:br/>
        <w:t>据《晋志上》，苻健以秦州刺史镇上邽。《资治通鉴》载，晋穆帝永和九年</w:t>
        <w:br/>
        <w:t>(353)二月，“秦主健以领军将军苻愿为秦州刺史，镇上邦”；晋穆帝永和十年</w:t>
        <w:br/>
        <w:t>(354)十月，“(秦)以上将军啖铁为秦州刺史”；晋海西公太和二年(367)九月有</w:t>
        <w:br/>
        <w:t>前秦秦州刺史苻双；太和三年(368)七月，以苻雅为秦州刺史；晋简文帝咸安元</w:t>
        <w:br/>
        <w:t>年(371)二月，以苻雅为秦州牧。《苻坚载记上》有前秦“秦州刺史苟池”，《苻丕</w:t>
        <w:br/>
        <w:t>载记》有前秦“秦州刺史王统”。《太平御览》卷520《宗亲部十》引崔鸿《前秦录》</w:t>
        <w:br/>
        <w:t>曰：“秦州刺史窦滔妻，彭城令苏道之女。”《晋书》卷96《列女传·窦滔妻苏氏》</w:t>
        <w:br/>
        <w:t>亦载“(窦)滔，苻坚时为秦州刺史”。可见前秦有秦州，治上邽。</w:t>
        <w:br/>
        <w:t>1.3 前秦雍州</w:t>
        <w:br/>
        <w:t>据《苻健载记》，苻健都长安后，以苻雄为雍州刺史。《资治通鉴》晋穆帝永</w:t>
        <w:br/>
        <w:t>和九年正月载，苻健以苻雄为雍州牧。《晋志上》载，苻健时于雍州置司隶校尉，</w:t>
        <w:br/>
        <w:t>苻坚时分司隶为雍州；灭燕后，以雍州刺史镇蒲坂。《资治通鉴》载，晋穆帝升平</w:t>
        <w:br/>
        <w:t>四年(360)正月，“秦王坚分司隶置雍州”，以苻双为雍州刺史，镇安定。安定治</w:t>
        <w:br/>
        <w:t>临泾，故此所置雍州应治临泾。又，晋海西公太和二年(367)九月有前秦雍州</w:t>
      </w:r>
    </w:p>
    <w:p>
      <w:r>
        <w:br w:type="page"/>
      </w:r>
    </w:p>
    <w:p>
      <w:r>
        <w:t>上编·第二章 淝水之战前(304—383)十六国诸政权的疆域与政区演变(下) 257</w:t>
        <w:br/>
        <w:t>刺史苻武；太和三年(368)八月，以苻丕为雍州刺史。又载，晋海西公太和五年</w:t>
        <w:br/>
        <w:t>(370)十二月，“秦省雍州(胡注：秦置雍州于安定，今省雍州入司隶校尉)”。</w:t>
        <w:br/>
        <w:t>可见前秦先置雍州，后改雍州为司隶部，又分司隶部置雍州，后又省雍州并司</w:t>
        <w:br/>
        <w:t>隶部。又载，晋简文帝咸安元年(371)，“(前秦)复置雍州，治蒲阪”，以苻丕为</w:t>
        <w:br/>
        <w:t>雍州刺史。《苻坚载记上》载，苻坚又以苻叡为雍州刺史，镇蒲坂。《苻坚载记下》</w:t>
        <w:br/>
        <w:t>载，苻坚以苻熙为雍州刺史，镇蒲坂。可见，前秦有雍州；苻健都长安后置雍</w:t>
        <w:br/>
        <w:t>州，治长安，后改雍州为司隶部；前秦甘露二年(360)，分司隶部置雍州，治临</w:t>
        <w:br/>
        <w:t>泾；前秦建元六年(370)，省雍州，其地还属司隶部；前秦建元七年(371)，复置</w:t>
        <w:br/>
        <w:t>雍州，治蒲坂。</w:t>
        <w:br/>
        <w:t>1.4前秦洛州</w:t>
        <w:br/>
        <w:t>据《晋志上》，苻健以洛州刺史镇宜阳，苻坚以洛州刺史镇陕城，后“移洛州</w:t>
        <w:br/>
        <w:t>居丰阳”。《资治通鉴》载，晋穆帝永和十年(354)六月，“秦以光禄大夫赵俱为洛</w:t>
        <w:br/>
        <w:t>阳刺史，镇宜阳”。据《通鉴》此处“校勘记”可知，“洛阳刺史”当为“洛州刺史”。</w:t>
        <w:br/>
        <w:t>又载，晋穆帝永和十一年(355)九月，“右仆射赵韶、中护军赵诲，皆洛州刺史俱</w:t>
        <w:br/>
        <w:t>之从弟也”，可证赵俱为洛州刺史。又载，晋穆帝永和十二年(356)正月有“洛</w:t>
        <w:br/>
        <w:t>州刺史杜郁”，晋海西公太和二年(367)九月有前秦洛州刺史苻廋据陕城，晋海</w:t>
        <w:br/>
        <w:t>西公太和三年(368)十二月前秦以“邓羌为洛州刺史，镇陕城”，晋孝武帝太元</w:t>
        <w:br/>
        <w:t>三年(378)七月有前秦“洛州刺史邵保”，太元五年(380)八月“移洛州治丰阳”，</w:t>
        <w:br/>
        <w:t>十月以赵迁为洛州刺史，太元九年(384)六月“秦洛州刺史张五虎据丰阳来</w:t>
        <w:br/>
        <w:t>降”。可见，前秦有洛州；苻健时，洛州治宜阳；前秦建元元年(365)，宜阳入前</w:t>
        <w:br/>
        <w:t>燕，其后洛州移治陕城；前秦建元十六年(380)，洛州改治丰阳。</w:t>
        <w:br/>
        <w:t>1.5前秦豫州</w:t>
        <w:br/>
        <w:t>据《晋志上》，苻健以豫州刺史镇许昌；灭燕后，苻坚以豫州刺史镇洛阳。</w:t>
        <w:br/>
        <w:t>据《苻健载记》，张遇降前秦，苻健遂遣苻雄“虏张遇及众归于长安，拜遇司空、</w:t>
        <w:br/>
        <w:t>豫州刺史，镇许昌”。《资治通鉴》载，晋穆帝永和八年(352)七月，张遇降前秦，</w:t>
        <w:br/>
        <w:t>秦虏张遇于关中，“以右卫将军杨群为豫州刺史，镇许昌”；十月，东晋攻许昌，</w:t>
        <w:br/>
        <w:t>“秦豫州刺史杨群退屯弘农”。《苻健载记》言张遇为豫州刺史，当有误，应为杨</w:t>
        <w:br/>
        <w:t>群。据《苻生载记》，苻生以苻ν为豫州牧，镇陕城。《资治通鉴》载，晋穆帝永和</w:t>
        <w:br/>
        <w:t>十一年(355)八月，苻生以“魏王庾为镇东大将军、豫州牧，镇陕城”。《晋志上》</w:t>
        <w:br/>
        <w:t>载，前秦灭燕之后，以“豫州刺史镇洛阳”。《苻坚载记上》载，苻坚以苻晖为豫州</w:t>
        <w:br/>
        <w:t>牧，镇洛阳。《资治通鉴》载，晋简文帝咸安元年(371)二月，前秦以王鉴为豫州</w:t>
        <w:br/>
        <w:t>刺史；晋孝武帝太元三年(378)十月，“秦豫州刺史北海公重镇洛阳”。可见前</w:t>
        <w:br/>
        <w:t>秦有豫州。前秦皇始二年(352)七月置豫州，治许昌；十月，豫州入东晋；前秦</w:t>
      </w:r>
    </w:p>
    <w:p>
      <w:r>
        <w:br w:type="page"/>
      </w:r>
    </w:p>
    <w:p>
      <w:r>
        <w:t>258 中国行政区划通史·十六国北朝卷</w:t>
        <w:br/>
        <w:t>寿光元年(355)，复置豫州，治陕城；前秦建元六年(370)，豫州治洛阳。</w:t>
        <w:br/>
        <w:t>1.6 前秦冀州</w:t>
        <w:br/>
        <w:t>《苻坚载记上》载，前秦灭前燕，以王猛为冀州牧，镇邺；其后，以王猛为丞</w:t>
        <w:br/>
        <w:t>相，以苻融“代猛为冀州牧”。《资治通鉴》载，晋孝武帝太元五年(380)六月，苻</w:t>
        <w:br/>
        <w:t>坚以苻丕为冀州牧；晋孝武帝太元九年(384)三月，“秦冀州刺史阜城侯定守信</w:t>
        <w:br/>
        <w:t>都”。可见前秦有冀州，冀州牧治邺，冀州刺史治信都。</w:t>
        <w:br/>
        <w:t>1.7 前秦并州</w:t>
        <w:br/>
        <w:t>《晋志上》载，苻健以并州刺史镇蒲坂；灭燕后，苻坚以并州刺史镇晋阳。</w:t>
        <w:br/>
        <w:t>《苻生载记》载，苻生以苻柳为并州牧，镇蒲坂。《资治通鉴》载，晋穆帝永和八年</w:t>
        <w:br/>
        <w:t>(352)三月，“尹赤奔秦，秦以赤为并州刺史，镇蒲阪”；晋穆帝永和十年(354)十</w:t>
        <w:br/>
        <w:t>二月，苻健以苻安为并州刺史，镇蒲阪；晋海西公太和三年(368)十二月，苻坚</w:t>
        <w:br/>
        <w:t>以苻抑为并州刺史，镇蒲阪；晋简文帝咸安元年(371)二月，苻坚以徐成为并州</w:t>
        <w:br/>
        <w:t>刺史；晋孝武帝太元元年(376)十月有前秦“并州刺史俱难”，十二月苻坚“以邓</w:t>
        <w:br/>
        <w:t>羌为并州刺史”；晋孝武帝太元四年(379)二月，前秦以“张蚝为并州刺史”。据</w:t>
        <w:br/>
        <w:t>《苻坚载记上》，苻坚以王腾为并州刺史，镇晋阳。可见，前秦有并州。苻健时</w:t>
        <w:br/>
        <w:t>并州治蒲坂，苻坚时改治晋阳。</w:t>
        <w:br/>
        <w:t>1.8 前秦幽州</w:t>
        <w:br/>
        <w:t>据《苻生载记》，“慕容儁遣将慕舆长卿等率众七千入自轵关，攻幽州刺史</w:t>
        <w:br/>
        <w:t>张哲于裴氏堡”。《资治通鉴》载，晋穆帝永和十二年(356)二月，“燕将军慕舆长</w:t>
        <w:br/>
        <w:t>卿入积关，攻秦幽州刺史强哲于裴氏堡(胡注：永嘉之乱，裴氏举宗据险筑堡</w:t>
        <w:br/>
        <w:t>以自守，后人因而置屯戌，故堡犹有裴氏之名，盖在河东界)”。可见前秦此时</w:t>
        <w:br/>
        <w:t>置有幽州，治裴氏堡。前秦建元六年(370)，灭前燕，以幽州治蓟，当罢前置幽</w:t>
        <w:br/>
        <w:t>州(治裴氏堡)。《晋志上》载，苻坚以幽州刺史镇蓟城。《苻坚载记上》载，苻坚以</w:t>
        <w:br/>
        <w:t>郭庆为幽州刺史镇蓟城；其后，又有“幽州刺史苻洛”。《姚苌载记》载，苻坚时，</w:t>
        <w:br/>
        <w:t>姚苌曾任幽州刺史。据《资治通鉴》晋孝武帝太元五年(380)正月可知，此时前</w:t>
        <w:br/>
        <w:t>秦以苻洛为幽州刺史，改镇和龙。《苻坚载记上》和《资治通鉴》晋孝武帝太元五</w:t>
        <w:br/>
        <w:t>年(380)皆载，苻坚平苻洛叛乱后，分幽州置平州，以梁说为幽州刺史，镇蓟城。</w:t>
        <w:br/>
        <w:t>《资治通鉴》晋孝武帝太元七年(382)四月载，苻坚以王永为幽州刺史。可见，</w:t>
        <w:br/>
        <w:t>前秦有幽州。苻生时，幽州治裴氏堡；前秦建元六年(370)，以幽州治蓟，一度</w:t>
        <w:br/>
        <w:t>改治龙城；前秦建元十六年(380)，分幽州置平州，幽州复治蓟。</w:t>
        <w:br/>
        <w:t>1.9前秦平州</w:t>
        <w:br/>
        <w:t>《晋志上》载，苻坚“分幽州置平州，镇龙城”。《苻坚载记上》和《资治通鉴》晋</w:t>
        <w:br/>
        <w:t>孝武帝太元五年(380)皆载，苻坚平苻洛叛乱后，“分幽州置平州，以石越为平州</w:t>
      </w:r>
    </w:p>
    <w:p>
      <w:r>
        <w:br w:type="page"/>
      </w:r>
    </w:p>
    <w:p>
      <w:r>
        <w:t>上编·第二章 淝水之战前(304—383)十六国诸政权的疆域与政区演变(下) 259</w:t>
        <w:br/>
        <w:t>刺史，领护鲜卑中郎将，镇龙城”。《资治通鉴》晋孝武帝太元九年七月有前秦“平</w:t>
        <w:br/>
        <w:t>州刺史苻冲”。可见前秦有平州。前秦建元十六年(380)置平州，治龙城。</w:t>
        <w:br/>
        <w:t>1.10 前秦青州</w:t>
        <w:br/>
        <w:t>《苻生载记》载，“晋将军刘度等率众四千，攻青州刺史袁朗于卢氏”。《资治</w:t>
        <w:br/>
        <w:t>通鉴》晋简文帝咸安元年(371)二月载，“秦以魏郡太守韦钟为青州刺史(胡注：</w:t>
        <w:br/>
        <w:t>青州刺史治广固)”。据《苻坚载记下》，苻坚以苻朗为青州刺史。可见前秦有</w:t>
        <w:br/>
        <w:t>青州。苻生时青州治卢氏，苻坚灭燕后改治广固。</w:t>
        <w:br/>
        <w:t>1.11 前秦兖州</w:t>
        <w:br/>
        <w:t>据《晋志上》，前秦灭前燕后，以“兖州刺史治仓垣”。《姚苌载记》载，苻坚</w:t>
        <w:br/>
        <w:t>时，姚苌曾任兖州刺史。《苻坚载记上》有“兖州刺史彭超”，后又载以毛盛为兖</w:t>
        <w:br/>
        <w:t>州刺史，镇“胡陆”。《资治通鉴》载，晋简文帝咸安元年(371)二月，苻坚以梁成</w:t>
        <w:br/>
        <w:t>为兖州刺史；晋孝武帝太元四年(379)七月，苻坚以“毛盛为兖州刺史，镇湖</w:t>
        <w:br/>
        <w:t>陆”。《晋志上》载兖州高平国有湖陆县，故当以《通鉴》所载“湖陆”为是。《晋书》</w:t>
        <w:br/>
        <w:t>卷9《孝武帝纪》载，太元九年(384)九月，“前锋都督谢玄攻苻坚将兖州刺史张</w:t>
        <w:br/>
        <w:t>崇于鄄城，克之”。可见前秦有兖州；前秦初置兖州，治仓垣；前秦建元十五年</w:t>
        <w:br/>
        <w:t>(379)，兖州改治湖陆；前秦末，兖州治鄄城。</w:t>
        <w:br/>
        <w:t>1.12 前秦南兖州</w:t>
        <w:br/>
        <w:t>《资治通鉴》晋孝武帝太元五年(380)八月载，“平原公晖为都督豫洛荆南</w:t>
        <w:br/>
        <w:t>兖东豫阳六州诸军事、镇东大将军、豫州牧，镇洛阳（胡注：秦兖州刺史镇仓</w:t>
        <w:br/>
        <w:t>垣，南兖州镇湖陆……阳’，当作扬’)”。胡三省认为前秦南兖州镇湖陆，然</w:t>
        <w:br/>
        <w:t>据《资治通鉴》晋孝武帝太元四年(379)，“毛盛为兖州刺史，镇湖陆”。此时前</w:t>
        <w:br/>
        <w:t>秦为讨伐东晋而移兖州刺史南镇湖陆，而非南兖州刺史镇湖陆。前燕时，以兖</w:t>
        <w:br/>
        <w:t>州治睢阳；前秦初，以兖州治仓垣，或以南兖州治睢阳。</w:t>
        <w:br/>
        <w:t>1.13 前秦东豫州</w:t>
        <w:br/>
        <w:t>据《晋志上》，苻坚“以许昌置东豫州”。《资治通鉴》晋孝武帝太元四年</w:t>
        <w:br/>
        <w:t>(379)十二月载，“置东豫州，以毛当为刺史，镇许昌”。可见前秦建元十六年</w:t>
        <w:br/>
        <w:t>(380)置东豫州，治许昌。</w:t>
        <w:br/>
        <w:t>1.14 前秦南秦州</w:t>
        <w:br/>
        <w:t>《苻坚载记上》和《资治通鉴》晋简文帝咸安元年(371)四月皆载，前秦灭仇</w:t>
        <w:br/>
        <w:t>池后，以杨统为南秦州刺史，镇仇池。《苻坚载记下》有前秦“南秦州刺史杨璧”。</w:t>
        <w:br/>
        <w:t>可见有南秦州。前秦建元七年(371)置南秦州①，治仇池。</w:t>
        <w:br/>
        <w:t>①关于前秦陷仇池、置南秦州的时间，参见杨耀坤：《咸安二年苻坚未陷仇池辩》，《文史》第16辑，</w:t>
        <w:br/>
        <w:t>1982年。</w:t>
      </w:r>
    </w:p>
    <w:p>
      <w:r>
        <w:br w:type="page"/>
      </w:r>
    </w:p>
    <w:p>
      <w:r>
        <w:t>260 中国行政区划通史·十六国北朝卷</w:t>
        <w:br/>
        <w:t>1.15 前秦河州</w:t>
        <w:br/>
        <w:t>据《晋志上》，苻坚以河州刺史镇枹罕。《资治通鉴》晋简文帝咸安元年</w:t>
        <w:br/>
        <w:t>(371)八月载，“秦以光禄勋李俨为河州刺史，镇武始(胡注：武始郡，治狄</w:t>
        <w:br/>
        <w:t>道)”；十二月，“秦以河州刺史李辩领兴晋太守，还镇枹罕”。《苻坚载记上》载，</w:t>
        <w:br/>
        <w:t>苻坚又以毛兴为河州刺史，镇枹罕。可见前秦有河州。前秦建元七年(371)置</w:t>
        <w:br/>
        <w:t>河州，治狄道，既而改治枹罕。</w:t>
        <w:br/>
        <w:t>1.16前秦凉州</w:t>
        <w:br/>
        <w:t>《苻坚载记上》和《资治通鉴》晋海西公太和二年(367)四月皆载，前秦灭李俨</w:t>
        <w:br/>
        <w:t>后，苻坚以彭越为凉州刺史，镇枹罕。《资治通鉴》载，晋简文帝咸安元年(371)十</w:t>
        <w:br/>
        <w:t>二月，“徙凉州治金城”；咸安元年(371)二月，前秦以姜宇为凉州刺史。《苻坚载记</w:t>
        <w:br/>
        <w:t>上》和《资治通鉴》晋孝武帝太元元年(376)九月皆载，前秦平凉州，苻坚以梁熙为</w:t>
        <w:br/>
        <w:t>凉州刺史，镇姑臧。可见前秦有凉州。前秦建元三年(367)，以凉州治枹罕；前秦</w:t>
        <w:br/>
        <w:t>建元七年(371)，凉州改治金城。前秦建元十二年(376)，以凉州治姑臧。</w:t>
        <w:br/>
        <w:t>1.17 前秦梁州</w:t>
        <w:br/>
        <w:t>《苻坚载记上》和《资治通鉴》晋孝武帝宁康元年(373)十一月皆载，前秦平</w:t>
        <w:br/>
        <w:t>巴蜀之地，苻坚以毛当为梁州刺史，镇汉中。《苻坚载记上》又有前秦“梁州刺史</w:t>
        <w:br/>
        <w:t>韦钟”。《资治通鉴》载，晋简文帝咸安元年(371)二月，前秦以杨安为梁州刺史；</w:t>
        <w:br/>
        <w:t>晋孝武帝太元九年(384)正月有前秦“梁州刺史潘猛”。《水经注》卷27《沔水</w:t>
        <w:br/>
        <w:t>注》：“沔水又东西乐城北…梁州刺史杨亮，以即险之固，保而居之，为苻坚</w:t>
        <w:br/>
        <w:t>所败，后刺史姜守、潘猛，亦相仍守此城。”可见前秦有梁州。前秦建元九年</w:t>
        <w:br/>
        <w:t>(373)置梁州，治西乐。</w:t>
        <w:br/>
        <w:t>1.18前秦益州</w:t>
        <w:br/>
        <w:t>《苻坚载记上》和《资治通鉴》晋孝武帝宁康元年(373)十一月皆载，前秦平</w:t>
        <w:br/>
        <w:t>巴蜀，苻坚以杨安为益州牧，镇成都。可见前秦建元九年(373)置益州，治成</w:t>
        <w:br/>
        <w:t>都。《苻坚载记下》有前秦“益州刺史王广”，《资治通鉴》晋孝武帝太元十年</w:t>
        <w:br/>
        <w:t>(385)四月有前秦“益州刺史李丕”，《魏故使持节平西将军秦洛二州刺史王使</w:t>
        <w:br/>
        <w:t>君郭夫人墓志铭》载，“君讳悦，字文欢，略阳陇城人也。……曾祖符氏东宫中</w:t>
        <w:br/>
        <w:t>庶子、秘书监、太子詹事、仪曹尚书、使持节、平远将军、益州刺史、文乡侯，清晖</w:t>
        <w:br/>
        <w:t>令誉，声播于秦朝”①，皆证前秦有益州。</w:t>
        <w:br/>
        <w:t>1.19 前秦宁州</w:t>
        <w:br/>
        <w:t>据《苻坚载记上》，苻坚以“姚苌为宁州刺史”。《资治通鉴》载，晋孝武帝宁</w:t>
        <w:br/>
        <w:t>①赵超：《汉魏南北朝墓志汇编》，第310页。</w:t>
      </w:r>
    </w:p>
    <w:p>
      <w:r>
        <w:br w:type="page"/>
      </w:r>
    </w:p>
    <w:p>
      <w:r>
        <w:t>上编·第二章 淝水之战前(304—383)十六国诸政权的疆域与政区演变(下) 261</w:t>
        <w:br/>
        <w:t>康元年(373)，“以姚苌为宁州刺史，屯垫江”；宁康二年(374)五月，“(晋)益州</w:t>
        <w:br/>
        <w:t>刺史竺瑶、威远将军桓石虔帅众三万攻垫江，姚苌兵败，退屯五城”；晋孝武帝</w:t>
        <w:br/>
        <w:t>太元五年(380)十月，前秦以“南巴校尉姜宇为宁州刺史”。可见前秦有宁州。</w:t>
        <w:br/>
        <w:t>前秦建元九年(373)置宁州，治垫江；前秦建元十年(374)，宁州改治五城。</w:t>
        <w:br/>
        <w:t>1.20 前秦荆州</w:t>
        <w:br/>
        <w:t>据《晋志上》，苻健以“荆州刺史镇丰阳”，苻坚“以荆州刺史镇襄阳”。《苻健</w:t>
        <w:br/>
        <w:t>载记》载，“雄遣菁掠上洛郡，于丰阳县立荆州”；桓温来伐，“攻上洛，执健荆州</w:t>
        <w:br/>
        <w:t>刺史郭敬”。《资治通鉴》载，晋穆帝永和九年(353)九月，“秦丞相雄帅众二万还</w:t>
        <w:br/>
        <w:t>长安，遣平昌王菁略定上洛，置荆州于丰阳川”。《苻坚载记上》和《资治通鉴》晋</w:t>
        <w:br/>
        <w:t>孝武帝太元四年(379)二月皆载，前秦陷襄阳，以梁成为荆州刺史，镇襄阳。《苻</w:t>
        <w:br/>
        <w:t>坚载记上》又有前秦“荆州刺史都贵”。《资治通鉴》又载，晋简文帝咸安元年</w:t>
        <w:br/>
        <w:t>(371)二月，前秦以皇甫覆为荆州刺史；晋孝武帝太元三年(378)二月有前秦</w:t>
        <w:br/>
        <w:t>“荆州刺史杨安”。可见前秦有荆州。前秦皇始三年(353)，以荆州治丰阳；前</w:t>
        <w:br/>
        <w:t>秦建元十五年(379)，荆州改治襄阳。</w:t>
        <w:br/>
        <w:t>1.21 前秦徐州</w:t>
        <w:br/>
        <w:t>据《晋志上》，苻坚以徐州刺史镇彭城。《苻坚载记上》和《资治通鉴》晋孝武</w:t>
        <w:br/>
        <w:t>帝太元四年(379)七月皆载，苻坚以毛当为徐州刺史，镇彭城。《资治通鉴》晋简</w:t>
        <w:br/>
        <w:t>文帝咸安元年二月，前秦以彭越为徐州刺史。《苻坚载记下》有前秦“徐州刺史</w:t>
        <w:br/>
        <w:t>赵迁”。可见前秦有徐州。前秦建元十五年(379)置徐州，治彭城。</w:t>
        <w:br/>
        <w:t>1.22 前秦扬州</w:t>
        <w:br/>
        <w:t>《苻坚载记上》和《资治通鉴》晋孝武帝太元四年(379)七月皆载，苻坚以王</w:t>
        <w:br/>
        <w:t>显为扬州刺史，戍下邳。可见前秦建元十五年(379)置扬州，治下邳。</w:t>
        <w:br/>
        <w:t>1.23前秦杏城镇</w:t>
        <w:br/>
        <w:t>《太平寰宇记》卷35《关内道十一》载，坊州，“魏、晋陷于狄，不置郡县。</w:t>
        <w:br/>
        <w:t>刘、石、苻、姚时，于今州理西七里置杏城镇，常以重兵守之”。可见前秦有杏</w:t>
        <w:br/>
        <w:t>城镇。</w:t>
        <w:br/>
        <w:t>1.24前秦三堡镇</w:t>
        <w:br/>
        <w:t>《元和郡县图志》卷3《关内道三》载，丹州，“秦置三十六郡，属上郡。汉因</w:t>
        <w:br/>
        <w:t>之。魏文帝省上郡。其地晋时戎狄居之，苻、姚时为三堡镇”。可见前秦有三</w:t>
        <w:br/>
        <w:t>堡镇。</w:t>
        <w:br/>
        <w:t>附前秦晋州</w:t>
        <w:br/>
        <w:t>《资治通鉴》晋简文帝咸安元年(371)二月载，“秦州刺史、西县侯雅为使持</w:t>
        <w:br/>
        <w:t>节、都督秦晋凉雍州诸军事、秦州牧(胡注：前此未有晋州；凉之张氏分西平界</w:t>
      </w:r>
    </w:p>
    <w:p>
      <w:r>
        <w:br w:type="page"/>
      </w:r>
    </w:p>
    <w:p>
      <w:r>
        <w:t>262 中国行政区划通史·十六国北朝卷</w:t>
        <w:br/>
        <w:t>置晋兴郡，秦盖于此置晋州也)”。胡三省认为，前秦晋州可能置于晋兴郡界，由</w:t>
        <w:br/>
        <w:t>前考前秦“疆域变迁”和前凉“疆域变迁”、“政区沿革”可知，此时晋兴郡不属前</w:t>
        <w:br/>
        <w:t>秦管辖，尚在前凉境内，故前秦晋州不可能置于晋兴郡界。晋咸安元年(前秦太</w:t>
        <w:br/>
        <w:t>元七年，371)时，苻雅为秦州牧，都督有秦州、晋州等，故晋州当据秦州不远。</w:t>
        <w:br/>
        <w:t>2.(京都)尹、郡、护军</w:t>
        <w:br/>
        <w:t>2.1 前秦京兆尹(承京兆郡)</w:t>
        <w:br/>
        <w:t>《苻坚载记上》载，“以王猛为侍中、中书令、京兆尹”，又以慕容垂为京兆</w:t>
        <w:br/>
        <w:t>尹。可见前秦有京兆尹。</w:t>
        <w:br/>
        <w:t>2.2 前秦冯翊郡(含左冯翊)</w:t>
        <w:br/>
        <w:t>《资治通鉴》晋穆帝永和十二年(356)四月，苻生以苻黄眉为左冯翊。可见</w:t>
        <w:br/>
        <w:t>前秦苻生时有左冯翊。《魏书》卷42《寇赞传》：“赞少以清素知名，身长八尺，姿</w:t>
        <w:br/>
        <w:t>容严嶷，非礼不动。苻坚仆射韦华，州里高达，虽年时有异，恒以风味相待。华</w:t>
        <w:br/>
        <w:t>为冯翊太守，召为功曹，后除襄邑令。”《苻坚载记下》：“(苻坚)以甘松护军仇腾</w:t>
        <w:br/>
        <w:t>为冯翊太守。”可见苻坚时改称冯翊郡。《苻登载记》有前秦“冯翊太守兰犊”。</w:t>
        <w:br/>
        <w:t>可见前秦末仍称冯翊郡。</w:t>
        <w:br/>
        <w:t>2.3 前秦扶风郡(含右扶风)</w:t>
        <w:br/>
        <w:t>《资治通鉴》载，晋穆帝永和十年(354)五月，“王擢拔陈仓，杀秦扶风内史</w:t>
        <w:br/>
        <w:t>毛难”；永和十二年(356)四月，苻生以苻飞为右扶风；晋孝武帝太元七年(382)</w:t>
        <w:br/>
        <w:t>四月有“(苻)坚扶风太守王永”。《姚苌载记》载，苻坚曾以姚苌为扶风太守；又</w:t>
        <w:br/>
        <w:t>载，前秦有“扶风太守段铿”。可见，前秦苻健时有扶风郡，前秦苻生时称右扶</w:t>
        <w:br/>
        <w:t>风，苻坚时复称扶风郡。</w:t>
        <w:br/>
        <w:t>2.4 前秦始平郡</w:t>
        <w:br/>
        <w:t>《苻登载记附徐嵩传》载徐嵩曾为苻坚时始平太守，可见前秦有始平郡。《晋</w:t>
        <w:br/>
        <w:t>书》卷96《列女传·窦滔妻苏氏》载：“窦滔妻苏氏，始平人也。”《文苑英华》卷</w:t>
        <w:br/>
        <w:t>834《苏氏织锦回文记》：“前秦苻坚时，秦州刺史扶风窦滔妻苏氏，陈留令武功苏</w:t>
        <w:br/>
        <w:t>道质第三女也。”可见窦滔妻苏氏为始平郡武功县人。故始平郡领有武功县。</w:t>
        <w:br/>
        <w:t>2.5前秦北地郡</w:t>
        <w:br/>
        <w:t>《苻坚载记上》载，前秦灭燕后，“徙关东豪杰及诸杂夷十万户于关中，处乌</w:t>
        <w:br/>
        <w:t>丸杂类于冯翊、北地”。《晋书》卷9《孝武帝纪》载，太元九年(384)三月，“苻坚</w:t>
        <w:br/>
        <w:t>北地长史慕容泓、平阳太守慕容冲并起兵背坚”。可见前秦有北地郡。</w:t>
        <w:br/>
        <w:t>2.6 前秦咸阳郡</w:t>
        <w:br/>
        <w:t>《晋志上》载，“苻坚时，分司隶为雍州，分京兆为咸阳郡”。《苻坚载记下附</w:t>
        <w:br/>
        <w:t>王猛传》载，王猛曾为咸阳内史。《资治通鉴》载，晋穆帝永和十二年(356)四月，</w:t>
      </w:r>
    </w:p>
    <w:p>
      <w:r>
        <w:br w:type="page"/>
      </w:r>
    </w:p>
    <w:p>
      <w:r>
        <w:t>上编·第二章 淝水之战前(304—383)十六国诸政权的疆域与政区演变(下) 263</w:t>
        <w:br/>
        <w:t>苻生以邓羌行咸阳太守。可见前秦苻生时已有咸阳郡。《元和郡县图志》卷1</w:t>
        <w:br/>
        <w:t>《关内道一》载，咸阳县，“秦咸阳在今县东二十二里，汉渭城县亦理于此，苻坚</w:t>
        <w:br/>
        <w:t>时改为咸阳郡”；卷2《关内道二》载，泾阳县，“后魏废，于今县置咸阳郡，苻秦</w:t>
        <w:br/>
        <w:t>又置泾阳县”。故前秦咸阳郡当领渭城、泾阳等县。</w:t>
        <w:br/>
        <w:t>2.7 前秦安定郡</w:t>
        <w:br/>
        <w:t>《苻坚载记上》载，潞川之战，王猛请邓羌攻前燕，言“必以安定太守、万户</w:t>
        <w:br/>
        <w:t>侯相处”。《资治通鉴》载，晋海西公太和五年(370)十一月，前秦以邓羌为安定</w:t>
        <w:br/>
        <w:t>太守。可见前秦有安定郡。</w:t>
        <w:br/>
        <w:t>2.8 前秦新平郡</w:t>
        <w:br/>
        <w:t>《苻坚载记下》有“新平郡献玉器”，又有“新平太守苟辅”。可见前秦有新</w:t>
        <w:br/>
        <w:t>平郡。</w:t>
        <w:br/>
        <w:t>2.9 前秦陇东郡</w:t>
        <w:br/>
        <w:t>据《苻登载记》，苻登父敞，苻健时为陇东太守。《姚苌载记》载苻坚以姚苌</w:t>
        <w:br/>
        <w:t>为陇东太守；《资治通鉴》晋海西公太和二年(367)三月载“秦王坚以(姚)苌为</w:t>
        <w:br/>
        <w:t>陇东太守”。可见前秦有陇东郡。</w:t>
        <w:br/>
        <w:t>2.10 前秦平凉郡</w:t>
        <w:br/>
        <w:t>《资治通鉴》晋孝武帝太元十一年(386)七月有前秦“秦平凉太守金熙”。</w:t>
        <w:br/>
        <w:t>可见前秦有平凉郡。</w:t>
        <w:br/>
        <w:t>2.11 前秦长城郡</w:t>
        <w:br/>
        <w:t>《元和郡县图志》卷3《关内道三》载，鄜州洛交县，“苻坚时为长城县”；三</w:t>
        <w:br/>
        <w:t>川县，“苻坚时于长城原置长城县，属长城郡”。可见苻坚置长城郡，领有长</w:t>
        <w:br/>
        <w:t>城县。</w:t>
        <w:br/>
        <w:t>2.12 前秦五原郡</w:t>
        <w:br/>
        <w:t>据《资治通鉴》晋孝武帝太元元年(376)十二月，“刘卫辰耻在库仁之下，怒</w:t>
        <w:br/>
        <w:t>杀秦五原太守而叛”。可见前秦苻坚时置有五原郡。</w:t>
        <w:br/>
        <w:t>2.13 前秦天水郡</w:t>
        <w:br/>
        <w:t>《姚弋仲载记》载，“(姚弋仲)子襄之入关也，为苻生所败，弋仲之柩为生所</w:t>
        <w:br/>
        <w:t>得，生以王礼葬之于天水冀县”。可见前秦有天水郡，领有冀县。</w:t>
        <w:br/>
        <w:t>2.14 前秦略阳郡</w:t>
        <w:br/>
        <w:t>据《资治通鉴》晋孝武帝太元十一年(386)八月有前秦“略阳太守王皮”，可</w:t>
        <w:br/>
        <w:t>见前秦有略阳郡。</w:t>
        <w:br/>
        <w:t>2.15 前秦陇西郡</w:t>
        <w:br/>
        <w:t>《苻坚载记上》有前秦“陇西太守姜衡”，可见前秦有陇西郡。</w:t>
      </w:r>
    </w:p>
    <w:p>
      <w:r>
        <w:br w:type="page"/>
      </w:r>
    </w:p>
    <w:p>
      <w:r>
        <w:t>264 中国行政区划通史·十六国北朝卷</w:t>
        <w:br/>
        <w:t>2.16 前秦南安郡</w:t>
        <w:br/>
        <w:t>《魏书》卷84《常爽传》：“(常爽)祖珍，苻坚南安太守。”《苻坚载记上》有前</w:t>
        <w:br/>
        <w:t>秦“南安太守邵羌”，可见前秦有南安郡。</w:t>
        <w:br/>
        <w:t>2.17 前秦河东郡</w:t>
        <w:br/>
        <w:t>《姚苌载记》载，苻坚以姚苌为河东太守。《魏书》卷33《王宪传》：“王</w:t>
        <w:br/>
        <w:t>宪，字显则，北海剧人也。祖猛，苻坚丞相。父休，河东太守。”可见前秦有</w:t>
        <w:br/>
        <w:t>河东郡。</w:t>
        <w:br/>
        <w:t>2.18 前秦平阳郡</w:t>
        <w:br/>
        <w:t>《苻生载记》载，“姚襄率众万余，攻其平阳太守苻产于匈奴堡，苻柳救之”。</w:t>
        <w:br/>
        <w:t>《苻坚载记上》载，苻坚以慕容冲为平阳太守。可见前秦有平阳郡。</w:t>
        <w:br/>
        <w:t>2.19前秦上洛郡</w:t>
        <w:br/>
        <w:t>《苻健载记》载，“(苻)雄遣菁掠上洛郡，于丰阳县立荆州”；桓温来伐，“攻</w:t>
        <w:br/>
        <w:t>上洛，执健荆州刺史郭敬”。可见前秦有上洛郡。</w:t>
        <w:br/>
        <w:t>2.20前秦弘农郡</w:t>
        <w:br/>
        <w:t>《资治通鉴》载，晋海西公太和五年(370)正月，前秦“以辅国司马桓寅为弘</w:t>
        <w:br/>
        <w:t>农太守”。可见前秦有弘农郡。</w:t>
        <w:br/>
        <w:t>2.21 前秦河南郡</w:t>
        <w:br/>
        <w:t>《苻坚载记下》载，淝水之战后，“丁零翟斌反于河南”。可见前秦有河</w:t>
        <w:br/>
        <w:t>南郡。</w:t>
        <w:br/>
        <w:t>2.22 前秦荣阳郡</w:t>
        <w:br/>
        <w:t>《资治通鉴》载，晋孝武帝太元九年(384)正月，“故扶余王余蔚为荥阳太</w:t>
        <w:br/>
        <w:t>守”。可见前秦有荥阳郡。</w:t>
        <w:br/>
        <w:t>2.23 前秦魏郡</w:t>
        <w:br/>
        <w:t>《资治通鉴》载，晋海西公太和五年(370)十一月，前秦以韦钟为魏郡太守；晋简</w:t>
        <w:br/>
        <w:t>文帝咸安元年(371)二月，“秦以魏郡太守韦钟为青州刺史”。可见前秦有魏郡。</w:t>
        <w:br/>
        <w:t>2.24 前秦黎阳郡</w:t>
        <w:br/>
        <w:t>《慕容儁载记》有前秦苻生“黎阳太守韩高”，可见前秦初有黎阳郡。</w:t>
        <w:br/>
        <w:t>2.25 前秦阳平郡</w:t>
        <w:br/>
        <w:t>《资治通鉴》载，晋海西公太和五年(370)十一月，前秦以“彭豹为阳平太</w:t>
        <w:br/>
        <w:t>守”。《苻坚载记下》载前秦有“阳平太守邵兴”。可见前秦有阳平郡。</w:t>
        <w:br/>
        <w:t>2.26 前秦河内郡</w:t>
        <w:br/>
        <w:t>《资治通鉴》载，晋穆帝永和六年(350)八月，“(苻健)以赵俱为河内太守，</w:t>
        <w:br/>
        <w:t>戍温；牛夷为安集将军，戍怀”。《慕容儁载记》有“苻生河内太守王会”。《资治通</w:t>
      </w:r>
    </w:p>
    <w:p>
      <w:r>
        <w:br w:type="page"/>
      </w:r>
    </w:p>
    <w:p>
      <w:r>
        <w:t>上编·第二章 淝水之战前(304—383)十六国诸政权的疆域与政区演变(下) 265</w:t>
        <w:br/>
        <w:t>鉴》载晋孝武帝太元八年(383)十二月，慕容垂叛前秦，“留辽东鲜卑可足浑潭</w:t>
        <w:br/>
        <w:t>集兵于河内之沙城”。可见前秦有河内郡。</w:t>
        <w:br/>
        <w:t>2.27 前秦汲郡</w:t>
        <w:br/>
        <w:t>《姚苌载记》载，苻坚以姚苌为汲郡太守。据《资治通鉴》，晋海西公太和三</w:t>
        <w:br/>
        <w:t>年(368)十二月，(前秦)“擢姚眺为汲郡太守”。可见前秦有汲郡。</w:t>
        <w:br/>
        <w:t>2.28前秦赵郡</w:t>
        <w:br/>
        <w:t>《资治通鉴》载，晋孝武帝太元九年(384)十月，苻丕遣阳平太守邵兴招集</w:t>
        <w:br/>
        <w:t>冀州故郡县，“赵郡人赵粟等起兵柏乡以应兴”。可见前秦有赵郡。</w:t>
        <w:br/>
        <w:t>2.29 前秦巨鹿郡</w:t>
        <w:br/>
        <w:t>《魏书》卷33《贾彝传》：“(贾彝)父为苻坚巨鹿太守。”《资治通鉴》载，晋孝</w:t>
        <w:br/>
        <w:t>武帝太元十二年(387)正月，“及秦主丕自邺奔晋阳，(光)祚与黄门侍郎封孚、</w:t>
        <w:br/>
        <w:t>巨鹿太守封劝皆来奔”。可见前秦有巨鹿郡。</w:t>
        <w:br/>
        <w:t>2.30前秦勃海郡</w:t>
        <w:br/>
        <w:t>《资治通鉴》载，晋孝武帝太元十年(385)八月，“(慕容)麟击(前秦)勃海太</w:t>
        <w:br/>
        <w:t>守封懿，执之”。可见前秦有勃海郡。</w:t>
        <w:br/>
        <w:t>2.31 前秦河间郡</w:t>
        <w:br/>
        <w:t>《资治通鉴》晋简文帝咸安二年(372)八月有前秦“河间相申绍”。《魏书》卷</w:t>
        <w:br/>
        <w:t>24《邓渊传》：“邓渊，字彦海，安定人也。祖羌，苻坚车骑将军。父翼，河间相。”</w:t>
        <w:br/>
        <w:t>可见前秦有河间郡。</w:t>
        <w:br/>
        <w:t>2.32 前秦博陵郡</w:t>
        <w:br/>
        <w:t>据《苻丕载记》，后燕攻前秦，“(前秦)王兖固守博陵”。《太平寰宇记》卷63</w:t>
        <w:br/>
        <w:t>《河北道十二》：“(饶阳县)虏口镇城，今邑理也。自石赵、苻秦、后魏并为博陵</w:t>
        <w:br/>
        <w:t>郡理于此。”可见前秦有博陵郡。</w:t>
        <w:br/>
        <w:t>2.33 前秦清河郡</w:t>
        <w:br/>
        <w:t>《资治通鉴》载，晋简文帝咸安二年(372)二月，前秦以“郝略为清河相”。</w:t>
        <w:br/>
        <w:t>《太平寰宇记》卷58《河北道七》：“(汉)景帝中改为清河国，至后汉复为郡。永</w:t>
        <w:br/>
        <w:t>嘉乱后，石赵移郡理平晋城，即今博州清平县也。苻秦移理武城。”可见，前秦</w:t>
        <w:br/>
        <w:t>有清河郡，治武城。</w:t>
        <w:br/>
        <w:t>2.34前秦中山郡</w:t>
        <w:br/>
        <w:t>《苻坚载记上》载，苻洛叛，其治中平颜言“尽幽并之兵出自中山、常山”。</w:t>
        <w:br/>
        <w:t>《苻坚载记下》有前秦“中山太守王兖”。可见前秦有中山郡。</w:t>
        <w:br/>
        <w:t>2.35前秦常山郡</w:t>
        <w:br/>
        <w:t>据上考“前秦中山郡”引《苻坚载记上》可知，前秦有常山郡。</w:t>
      </w:r>
    </w:p>
    <w:p>
      <w:r>
        <w:br w:type="page"/>
      </w:r>
    </w:p>
    <w:p>
      <w:r>
        <w:t>266 中国行政区划通史·十六国北朝卷</w:t>
        <w:br/>
        <w:t>2.36 前秦上党郡</w:t>
        <w:br/>
        <w:t>《苻坚载记上》载，“(王)猛攻壶关，执(慕容)暐上党太守慕容越”。可见前</w:t>
        <w:br/>
        <w:t>秦得上党郡。《慕容垂载记》载，慕容农叛前秦，“农西招库傉官伟于上党”。可</w:t>
        <w:br/>
        <w:t>见前秦有上党郡。</w:t>
        <w:br/>
        <w:t>2.37 前秦雁门郡</w:t>
        <w:br/>
        <w:t>《资治通鉴》载，晋孝武帝太元九年(384)十月，“刘库仁闻公孙希已破平</w:t>
        <w:br/>
        <w:t>规，欲大举兵以救长乐公丕，发雁门、上谷、代郡兵，屯繁畤”。可见前秦有雁</w:t>
        <w:br/>
        <w:t>门郡。</w:t>
        <w:br/>
        <w:t>2.38 前秦燕郡</w:t>
        <w:br/>
        <w:t>《资治通鉴》载，晋孝武帝太元九年(384)正月，慕容农叛前秦，“北召光烈</w:t>
        <w:br/>
        <w:t>将军平叡及叡兄汝阳太守幼于燕国”。可见前秦有燕郡。</w:t>
        <w:br/>
        <w:t>2.39 前秦范阳郡</w:t>
        <w:br/>
        <w:t>《资治通鉴》载，晋简文帝咸安二年(372)二月.前秦出“(慕容)评为范阳太</w:t>
        <w:br/>
        <w:t>守”。可见前秦有范阳郡。</w:t>
        <w:br/>
        <w:t>2.40 前秦上谷郡</w:t>
        <w:br/>
        <w:t>《资治通鉴》载，晋孝武帝太元九年(384)十月，“刘库仁闻公孙希已破平</w:t>
        <w:br/>
        <w:t>规，欲大举兵以救长乐公丕，发雁门、上谷、代郡兵，屯繁畤”。可见前秦有上</w:t>
        <w:br/>
        <w:t>谷郡。</w:t>
        <w:br/>
        <w:t>2.41 前秦代郡</w:t>
        <w:br/>
        <w:t>《苻坚载记上》载，“(苻坚以)大鸿胪韩胤领护赤沙中郎将，移乌丸府于代</w:t>
        <w:br/>
        <w:t>郡之平城”。可见前秦有代郡。据上考“前秦上谷郡”引《资治通鉴》，亦证前秦</w:t>
        <w:br/>
        <w:t>有代郡。</w:t>
        <w:br/>
        <w:t>2.42 前秦北平郡</w:t>
        <w:br/>
        <w:t>《资治通鉴》晋孝武帝太元五年(380)三月有前秦“北平太守皇甫杰”。可</w:t>
        <w:br/>
        <w:t>见前秦有北平郡。</w:t>
        <w:br/>
        <w:t>2.43前秦辽西郡</w:t>
        <w:br/>
        <w:t>《资治通鉴》晋孝武帝太元五年(380)三月有前秦“辽西太守王琳”，《苻坚</w:t>
        <w:br/>
        <w:t>载记下》有“辽西太守冯杰”。可见前秦有辽西郡。</w:t>
        <w:br/>
        <w:t>2.44 前秦昌黎郡</w:t>
        <w:br/>
        <w:t>《资治通鉴》晋孝武帝太元五年(380)三月有前秦“昌黎太守王蕴”，《苻丕</w:t>
        <w:br/>
        <w:t>载记》有前秦“昌黎太守宋敞”。可见前秦有昌黎郡。</w:t>
        <w:br/>
        <w:t>2.45前秦辽东郡</w:t>
        <w:br/>
        <w:t>《资治通鉴》晋孝武帝太元五年(380)三月有前秦“辽东太守赵赞”。可见</w:t>
      </w:r>
    </w:p>
    <w:p>
      <w:r>
        <w:br w:type="page"/>
      </w:r>
    </w:p>
    <w:p>
      <w:r>
        <w:t>上编·第二章 淝水之战前(304—383)十六国诸政权的疆域与政区演变(下) 267</w:t>
        <w:br/>
        <w:t>前秦有辽东郡。</w:t>
        <w:br/>
        <w:t>2.46 前秦玄菟郡</w:t>
        <w:br/>
        <w:t>《资治通鉴》晋孝武帝太元五年(380)三月有前秦“玄菟太守吉贞”。可见</w:t>
        <w:br/>
        <w:t>前秦有玄菟郡。</w:t>
        <w:br/>
        <w:t>2.47 前秦齐郡</w:t>
        <w:br/>
        <w:t>《魏书》卷32《崔逞传》载，“及苻坚并慕容暐，以为齐郡太守”。可见前秦</w:t>
        <w:br/>
        <w:t>有齐郡。</w:t>
        <w:br/>
        <w:t>2.48 前秦东莱郡</w:t>
        <w:br/>
        <w:t>《资治通鉴》晋孝武帝太元五年(380)五月载，“(前秦)屯骑校尉石越自东</w:t>
        <w:br/>
        <w:t>莱帅骑一万，浮海袭和龙”。《魏书》卷42《寇赞传》：“(寇赞)父修之，字延期，苻</w:t>
        <w:br/>
        <w:t>坚东莱太守。”可见前秦有东莱郡。</w:t>
        <w:br/>
        <w:t>2.49 前秦琅邪郡</w:t>
        <w:br/>
        <w:t>《太平御览》卷122《偏霸部六》载，建元八年(372)五月，苻坚“以高平徐攀</w:t>
        <w:br/>
        <w:t>为琅邪太守”。可见前秦有琅邪郡。</w:t>
        <w:br/>
        <w:t>2.50 前秦陈留郡</w:t>
        <w:br/>
        <w:t>《苻坚载记上》载，前秦灭燕后，“徙陈留、东阿万户以实青州”。可见前秦</w:t>
        <w:br/>
        <w:t>有陈留郡。</w:t>
        <w:br/>
        <w:t>2.51 前秦济北郡</w:t>
        <w:br/>
        <w:t>《资治通鉴》晋简文帝咸安二年(372)八月载，前秦以申绍为济北太守。可</w:t>
        <w:br/>
        <w:t>见前秦有济北郡。</w:t>
        <w:br/>
        <w:t>2.52前秦东平郡</w:t>
        <w:br/>
        <w:t>《苻坚载记下》有前秦“东平太守杨光”。可见前秦有东平郡。</w:t>
        <w:br/>
        <w:t>2.53前秦武都郡</w:t>
        <w:br/>
        <w:t>《太平寰宇记》卷30《关西道六》载，宝鸡县，“苻健于此置武都郡”。此武</w:t>
        <w:br/>
        <w:t>都郡为侨郡。前秦灭仇池，得其武都郡，侨置武都郡当罢。《苻坚载记上》载，前</w:t>
        <w:br/>
        <w:t>秦遣苻雅进攻仇池，“杨统帅武都之众降于雅”。可见前秦得武都郡。《姚苌载</w:t>
        <w:br/>
        <w:t>记》载苻坚以姚苌为武都太守，可证前秦有武都郡。</w:t>
        <w:br/>
        <w:t>2.54前秦兴晋郡</w:t>
        <w:br/>
        <w:t>《资治通鉴》晋简文帝咸安元年(371)十二月载，“秦以河州刺史李辩领兴</w:t>
        <w:br/>
        <w:t>晋太守，还镇枹罕”。可见前秦有兴晋郡，治枹罕。</w:t>
        <w:br/>
        <w:t>2.55 前秦武始郡</w:t>
        <w:br/>
        <w:t>《资治通鉴》晋简文帝咸安元年(371)八月载，“秦以光禄勋李俨为河州刺</w:t>
        <w:br/>
        <w:t>史，镇武始(胡注：武始郡，治狄道)”。可见前秦有武始郡。</w:t>
      </w:r>
    </w:p>
    <w:p>
      <w:r>
        <w:br w:type="page"/>
      </w:r>
    </w:p>
    <w:p>
      <w:r>
        <w:t>268 中国行政区划通史·十六国北朝卷</w:t>
        <w:br/>
        <w:t>2.56前秦武威郡</w:t>
        <w:br/>
        <w:t>据《姚苌载记》，苻坚以姚苌为武威太守。《苻丕载记》有前秦“武威太守彭</w:t>
        <w:br/>
        <w:t>济”。唐释道世《法苑珠林》卷66《机辨篇第五十八》载有“秦符坚臣武威太守</w:t>
        <w:br/>
        <w:t>赵正”。可见前秦有武威郡。</w:t>
        <w:br/>
        <w:t>2.57 前秦金城郡</w:t>
        <w:br/>
        <w:t>《资治通鉴》晋孝武帝太元元年(376)九月载，前秦以赵凝为金城太守。可</w:t>
        <w:br/>
        <w:t>见前秦有金城郡。</w:t>
        <w:br/>
        <w:t>2.58 前秦广武郡</w:t>
        <w:br/>
        <w:t>据《慕容超载记》，“苻坚破邺，以(慕容)纳为广武太守”。可见前秦有广</w:t>
        <w:br/>
        <w:t>武郡。</w:t>
        <w:br/>
        <w:t>2.59 前秦西郡</w:t>
        <w:br/>
        <w:t>《苻丕载记》有前秦“西郡太守索泮”。可见前秦有西郡。</w:t>
        <w:br/>
        <w:t>2.60前秦张掖郡</w:t>
        <w:br/>
        <w:t>《资治通鉴》载，晋海西公太和五年(370)十二月，前秦以“慕容德为张掖太</w:t>
        <w:br/>
        <w:t>守”。《太平御览》卷126《偏霸部十》引崔鸿《十六国春秋》有前秦“张掖太守苻</w:t>
        <w:br/>
        <w:t>昌”。可见前秦有张掖郡。</w:t>
        <w:br/>
        <w:t>2.61 前秦西海郡</w:t>
        <w:br/>
        <w:t>《资治通鉴》载，晋孝武帝太元五年(380)五月，“(苻)坚赦(苻)洛不诛，徙</w:t>
        <w:br/>
        <w:t>凉州之西海郡”。可见前秦有西海郡，属凉州。</w:t>
        <w:br/>
        <w:t>2.62 前秦酒泉郡</w:t>
        <w:br/>
        <w:t>《苻丕载记》有前秦“酒泉太守宋皓”。可见前秦有酒泉郡。</w:t>
        <w:br/>
        <w:t>2.63前秦敦煌郡</w:t>
        <w:br/>
        <w:t>《苻丕载记》有前秦“敦煌太守姚静”，可见前秦有敦煌郡。</w:t>
        <w:br/>
        <w:t>2.64 前秦晋昌郡</w:t>
        <w:br/>
        <w:t>《苻丕载记》有前秦“晋昌太守李纯”，可见前秦有晋昌郡。</w:t>
        <w:br/>
        <w:t>2.65 前秦高昌郡</w:t>
        <w:br/>
        <w:t>《苻丕载记》有前秦“高昌太守杨翰”。《资治通鉴》载，晋孝武帝太元七年</w:t>
        <w:br/>
        <w:t>(382)，前秦“徙(苻)阳于凉州之高昌郡”。可见前秦有高昌郡，属凉州。</w:t>
        <w:br/>
        <w:t>2.66 前秦汉中郡</w:t>
        <w:br/>
        <w:t>《苻坚载记上》载，苻坚遣杨安、朱彤等伐蜀，“彤乘胜陷汉中”，后以毛当为</w:t>
        <w:br/>
        <w:t>梁州刺史，镇汉中。可见前秦有汉中郡。</w:t>
        <w:br/>
        <w:t>2.67 前秦梓潼郡</w:t>
        <w:br/>
        <w:t>《苻坚载记上》载，苻坚遣杨安等伐蜀，“杨安进据梓潼”。可见前秦得梓潼</w:t>
      </w:r>
    </w:p>
    <w:p>
      <w:r>
        <w:br w:type="page"/>
      </w:r>
    </w:p>
    <w:p>
      <w:r>
        <w:t>上编·第二章 淝水之战前(304—383)十六国诸政权的疆域与政区演变(下) 269</w:t>
        <w:br/>
        <w:t>郡。《苻坚载记下》载，苻坚以裴元略为巴西、梓潼二郡太守。可见前秦有梓</w:t>
        <w:br/>
        <w:t>潼郡。</w:t>
        <w:br/>
        <w:t>2.68 前秦巴西郡</w:t>
        <w:br/>
        <w:t>《姚苌载记》载苻坚以姚苌为巴西太守，《苻坚载记下》载苻坚以裴元略为</w:t>
        <w:br/>
        <w:t>巴西、梓潼二郡太守。可见前秦有巴西郡。</w:t>
        <w:br/>
        <w:t>2.69 前秦汶山郡</w:t>
        <w:br/>
        <w:t>《资治通鉴》晋孝武帝太元九年(384)十月有前秦“汶山太守冯苗”，可见前</w:t>
        <w:br/>
        <w:t>秦有汶山郡。</w:t>
        <w:br/>
        <w:t>2.70 前秦江阳郡</w:t>
        <w:br/>
        <w:t>《资治通鉴》晋孝武帝太元十年(385)二月有前秦“江阳太守李丕”，可见前</w:t>
        <w:br/>
        <w:t>秦有江阳郡。</w:t>
        <w:br/>
        <w:t>2.71 前秦南阳郡(?)</w:t>
        <w:br/>
        <w:t>《资治通鉴》晋孝武帝太元三年(378)四月载，前秦攻东晋，“慕容垂拔南</w:t>
        <w:br/>
        <w:t>阳，执太守郑裔”。可见前秦得南阳郡。</w:t>
        <w:br/>
        <w:t>2.72前秦顺阳郡(?)</w:t>
        <w:br/>
        <w:t>《资治通鉴》晋孝武帝太元四年(379)二月载，“秦将军慕容越拔顺阳，执太</w:t>
        <w:br/>
        <w:t>守谯国丁穆”。可见前秦得顺阳郡。</w:t>
        <w:br/>
        <w:t>2.73 前秦魏兴郡</w:t>
        <w:br/>
        <w:t>《苻坚载记上》载，“梁州刺史韦钟寇魏兴，攻太守吉挹于西城”，“韦钟攻陷</w:t>
        <w:br/>
        <w:t>魏兴，执太守吉挹”。可见前秦得魏兴郡。《晋书》卷74《桓彝传附桓冲传》有前</w:t>
        <w:br/>
        <w:t>秦“魏兴太守褚垣”。《资治通鉴》晋孝武帝太元九年(384)正月载，“桓冲遣上庸</w:t>
        <w:br/>
        <w:t>太守郭宝攻秦魏兴、上庸、新城三郡，拔之”。可见前秦有魏兴郡。</w:t>
        <w:br/>
        <w:t>2.74 前秦上庸郡</w:t>
        <w:br/>
        <w:t>《晋书》卷74《桓彝传附桓冲传》有前秦“上庸太守段方”。又据上考“前秦</w:t>
        <w:br/>
        <w:t>魏兴郡”引《资治通鉴》可知，前秦有上庸郡。</w:t>
        <w:br/>
        <w:t>2.75 前秦新城郡</w:t>
        <w:br/>
        <w:t>《晋书》卷74《桓彝传附桓冲传》有前秦“新城太守麹常”。据上考“前秦魏</w:t>
        <w:br/>
        <w:t>兴郡”引《资治通鉴》可知，前秦有新城郡。</w:t>
        <w:br/>
        <w:t>2.76 前秦东海郡</w:t>
        <w:br/>
        <w:t>《魏书》卷45《韦阆传》载，“阆从叔道福。父罴，为苻坚丞相王猛所器重，</w:t>
        <w:br/>
        <w:t>以女妻焉，为坚东海太守”。可见前秦有东海郡。</w:t>
        <w:br/>
        <w:t>2.77 前秦抚夷护军</w:t>
        <w:br/>
        <w:t>《太平寰宇记》卷31《关内道七》：“《魏志》曰：魏司马宣王抚慰关中，罢</w:t>
      </w:r>
    </w:p>
    <w:p>
      <w:r>
        <w:br w:type="page"/>
      </w:r>
    </w:p>
    <w:p>
      <w:r>
        <w:t>270 中国行政区划通史·十六国北朝卷</w:t>
        <w:br/>
        <w:t>县，置抚夷护军。’及赵王伦镇长安，复罢护军。后氐羌反，又立护军，刘、石、</w:t>
        <w:br/>
        <w:t>苻、姚因之。后魏罢护军。”可见前秦有抚夷护军。</w:t>
        <w:br/>
        <w:t>2.78 前秦冯翊护军</w:t>
        <w:br/>
        <w:t>《邓艾祠堂碑》有冯翊护军郑能邈，《张产碑》有冯翊护军苟辅①。可见前</w:t>
        <w:br/>
        <w:t>秦有冯翊护军。</w:t>
        <w:br/>
        <w:t>2.79 前秦铜官护军</w:t>
        <w:br/>
        <w:t>《元和郡县图志》卷2《关内道二》：“同官县，本汉祋栩县地，属左冯翊。晋</w:t>
        <w:br/>
        <w:t>属频阳。苻秦于祋栩城东北铜官川置铜官护军，后魏太武帝改置铜官县。”可</w:t>
        <w:br/>
        <w:t>见前秦有铜官护军。</w:t>
        <w:br/>
        <w:t>2.80 前秦土门护军</w:t>
        <w:br/>
        <w:t>《太平寰宇记》卷31《关西道七》：“美原县，秦、汉频阳县地，旧县在今县南</w:t>
        <w:br/>
        <w:t>三里故城是也，因界内频山取名，属左冯翊，本秦厉公置。苻秦时置土门护军。</w:t>
        <w:br/>
        <w:t>后魏太平真君七年割入同官县。”可见前秦有土门护军。</w:t>
        <w:br/>
        <w:t>2.81 前秦三原护军</w:t>
        <w:br/>
        <w:t>《元和郡县图志》卷1《关内道一》：“三原县，本汉池阳县。截薛山在今县</w:t>
        <w:br/>
        <w:t>西北六十里，苻秦于此山北置三原护军，以其地西有孟侯原，南曰丰原，北曰白</w:t>
        <w:br/>
        <w:t>鹿原。后魏太武七年罢，改置三原县，属北地郡。”可见前秦有三原护军。</w:t>
        <w:br/>
        <w:t>2.82 前秦宜君护军</w:t>
        <w:br/>
        <w:t>《元和郡县图志》卷3《关内道三》：“宜君县，前秦苻坚于祋栩县故城置宜</w:t>
        <w:br/>
        <w:t>君护军，后魏太武帝改为宜君县。”可见前秦有宜君护军。</w:t>
        <w:br/>
        <w:t>2.83 前秦云中护军</w:t>
        <w:br/>
        <w:t>《资治通鉴》载，晋穆帝升平三年(359)十二月，苻坚以“丞相司马贾雍为云</w:t>
        <w:br/>
        <w:t>中护军，戍云中之南”；《苻坚载记上》亦有“云中护军贾雍”。可见前秦有云中</w:t>
        <w:br/>
        <w:t>护军。</w:t>
        <w:br/>
        <w:t>2.84 前秦勇士护军</w:t>
        <w:br/>
        <w:t>《乞伏国仁载记》：“(苻坚)以(乞伏)司繁从叔吐雷为勇士护军，抚其部</w:t>
        <w:br/>
        <w:t>众。”可见前秦有勇士护军。</w:t>
        <w:br/>
        <w:t>2.85 前秦甘松护军</w:t>
        <w:br/>
        <w:t>《苻坚载记下》：“(苻坚)以甘松护军仇腾为冯翊太守。”可见前秦有甘松</w:t>
        <w:br/>
        <w:t>①毛远明校注《汉魏六朝碑刻校注》第三册之二八三《邓艾祠堂碑》：“大秦苻氏建元三年，岁在丁卯，</w:t>
        <w:br/>
        <w:t>冯翊护军、建威将军、奉车都尉、城安县侯、华山郑能邈。”(第74页)同书二八四《张产碑》有“冯翊</w:t>
        <w:br/>
        <w:t>护军苟辅”(第77页)。</w:t>
      </w:r>
    </w:p>
    <w:p>
      <w:r>
        <w:br w:type="page"/>
      </w:r>
    </w:p>
    <w:p>
      <w:r>
        <w:t>上编·第二章 淝水之战前(304—383)十六国诸政权的疆域与政区演变(下) 271</w:t>
        <w:br/>
        <w:t>护军。</w:t>
        <w:br/>
        <w:t>2.86前秦中田护军</w:t>
        <w:br/>
        <w:t>《宋书》卷98《氐胡传》：“(沮渠蒙逊)父法弘袭爵，苻氏以为中田护军。”可</w:t>
        <w:br/>
        <w:t>见前秦有中田护军。</w:t>
        <w:br/>
        <w:t>附1 前秦淮南郡</w:t>
        <w:br/>
        <w:t>《资治通鉴》载，晋孝武帝太元八年“十月，秦阳平公融等攻寿阳；癸酉，克</w:t>
        <w:br/>
        <w:t>之，执平虏将军徐元喜等。融以其参军河南郭褒为淮南太守”。可见前秦于淝</w:t>
        <w:br/>
        <w:t>水战前得淮南郡，然此郡于淝水之战后又失。</w:t>
        <w:br/>
        <w:t>附2 前秦弋阳郡</w:t>
        <w:br/>
        <w:t>据《苻坚载记下》，前秦攻东晋，“梁成与其扬州刺史王显、弋阳太守王咏等</w:t>
        <w:br/>
        <w:t>率众五万，屯于洛涧”。弋阳郡在淮水以南，当与淮南郡同，旋得旋失。</w:t>
        <w:br/>
        <w:t>3. 县</w:t>
        <w:br/>
        <w:t>3.1 前秦长安县</w:t>
        <w:br/>
        <w:t>据《苻登载记》，苻登曾为长安令。《苻登载记附徐嵩传》载徐嵩曾为苻坚时</w:t>
        <w:br/>
        <w:t>长安令。前秦都长安，故有长安县。</w:t>
        <w:br/>
        <w:t>3.2 前秦万年县</w:t>
        <w:br/>
        <w:t>《资治通鉴》载，晋海西公太和三年(368)十月，“(梁)琛至长安，秦王坚方</w:t>
        <w:br/>
        <w:t>畋于万年”。《慕容宝载记》，“苻坚时(慕容宝)为太子洗马、万年令”。可见前秦</w:t>
        <w:br/>
        <w:t>有万年县。</w:t>
        <w:br/>
        <w:t>3.3 前秦蓝田县</w:t>
        <w:br/>
        <w:t>《晋书》卷8《穆帝纪》载，永和十年(354)四月，“(桓)温及苻健子苌战于蓝</w:t>
        <w:br/>
        <w:t>田，大败之”。可见前有蓝田县。</w:t>
        <w:br/>
        <w:t>3.4. 前秦霸城县</w:t>
        <w:br/>
        <w:t>《苻健载记》载，“孔特起池阳，刘珍、夏侯显起鄠，乔景起雍，胡阳赤起司</w:t>
        <w:br/>
        <w:t>竹，呼延毒起霸城，众数万人”。可见前秦有霸城县。</w:t>
        <w:br/>
        <w:t>3.5 前秦高陆县</w:t>
        <w:br/>
        <w:t>《苻坚载记上》：“高陆人穿井得龟。”可见前秦有高陆县。</w:t>
        <w:br/>
        <w:t>3.6 前秦郑县</w:t>
        <w:br/>
        <w:t>《晋书》卷9《孝武帝纪》载，太元九年(384)七月，“苻坚及慕容冲战于郑</w:t>
        <w:br/>
        <w:t>西，坚师败绩”。可见前秦有郑县。</w:t>
        <w:br/>
        <w:t>3.7 前秦阴槃县(?)</w:t>
        <w:br/>
        <w:t>《苻健载记》载，苻健“遣(苻)雄略地渭北，又败张先于阴槃，擒之，诸城尽</w:t>
        <w:br/>
        <w:t>陷”。可见前秦得阴槃县。</w:t>
      </w:r>
    </w:p>
    <w:p>
      <w:r>
        <w:br w:type="page"/>
      </w:r>
    </w:p>
    <w:p>
      <w:r>
        <w:t>272 中国行政区划通史·十六国北朝卷</w:t>
        <w:br/>
        <w:t>3.8 前秦渭南县</w:t>
        <w:br/>
        <w:t>《元和郡县图志》卷1《关内道一》：“渭南县，本汉新丰县地，苻秦时置。”可</w:t>
        <w:br/>
        <w:t>见前秦置渭南县。</w:t>
        <w:br/>
        <w:t>3.9 前秦频阳县</w:t>
        <w:br/>
        <w:t>《苻登载记》载，“登征虏、冯翊太守兰犊率众二万自频阳入于和宁”。可见</w:t>
        <w:br/>
        <w:t>前秦有频阳县。</w:t>
        <w:br/>
        <w:t>3.10前秦莲芍县</w:t>
        <w:br/>
        <w:t>《苻坚载记下》有“莲勺令冯翊”，可见前秦有莲勺县。《晋志》、《魏志》皆作</w:t>
        <w:br/>
        <w:t>“莲芍”，此从二志。</w:t>
        <w:br/>
        <w:t>3.11 前秦池阳县</w:t>
        <w:br/>
        <w:t>据前考“前秦霸城县”引《苻健载记》可知，前秦有池阳县。</w:t>
        <w:br/>
        <w:t>3.12 前秦雍县</w:t>
        <w:br/>
        <w:t>据前考“前秦霸城县”引《苻健载记》可知，前秦有雍县。《资治通鉴》载，晋</w:t>
        <w:br/>
        <w:t>穆帝升平二年(358)四月，“秦王坚如雍”，亦证前秦有雍县。</w:t>
        <w:br/>
        <w:t>3.13前秦陈仓县</w:t>
        <w:br/>
        <w:t>《资治通鉴》晋穆帝永和十年(354)载，桓温来前秦，“凉秦州刺史王擢攻陈</w:t>
        <w:br/>
        <w:t>仓以应温”；“王擢拔陈仓，杀秦扶风内史毛难”；“秦丞相雄击司马勋、王擢于陈</w:t>
        <w:br/>
        <w:t>仓，勋奔汉中，擢奔略阳”。可见前秦有陈仓县。</w:t>
        <w:br/>
        <w:t>3.14 前秦美阳县</w:t>
        <w:br/>
        <w:t>《吕光载记》载，苻坚时，“(吕光)除美阳令”。可见前秦有美阳县。</w:t>
        <w:br/>
        <w:t>3.15前秦好畤县(?)</w:t>
        <w:br/>
        <w:t>《资治通鉴》载，晋穆帝永和六年(350)八月，“徐磋屯好畤”，降前秦苻健。</w:t>
        <w:br/>
        <w:t>可见前秦得好畤县。</w:t>
        <w:br/>
        <w:t>3.16 前秦宛川县</w:t>
        <w:br/>
        <w:t>《太平寰宇记》卷30《关西道六》载，宝鸡县，“苻姚时于县界置宛川县”。</w:t>
        <w:br/>
        <w:t>可见前秦有宛川县。</w:t>
        <w:br/>
        <w:t>3.17 前秦始平县</w:t>
        <w:br/>
        <w:t>《苻坚载记下附王猛传》载，王猛曾为始平令。《太平寰宇记》卷26《关西道</w:t>
        <w:br/>
        <w:t>二》：“平陵城，汉平陵县，属右扶风。……魏黄初中改为始平县。苻秦移县于</w:t>
        <w:br/>
        <w:t>茂陵，故城因而荒废。”可见前秦有始平县。</w:t>
        <w:br/>
        <w:t>3.18 前秦武功县</w:t>
        <w:br/>
        <w:t>据前考“前秦始平郡”引《文苑英华》可知，前秦有武功县，属始平郡。</w:t>
        <w:br/>
        <w:t>3.19 前秦鄂县</w:t>
        <w:br/>
        <w:t>据前考“前秦霸城县”引《苻健载记》可知，前秦有鄠县。</w:t>
      </w:r>
    </w:p>
    <w:p>
      <w:r>
        <w:br w:type="page"/>
      </w:r>
    </w:p>
    <w:p>
      <w:r>
        <w:t>上编·第二章 淝水之战前(304—383)十六国诸政权的疆域与政区演变(下) 273</w:t>
        <w:br/>
        <w:t>3.20前秦盩屋县(?)</w:t>
        <w:br/>
        <w:t>《魏书》卷42《寇赞传》载，寇赞父为苻坚东莱太守，赞之未贵时，与相者唐</w:t>
        <w:br/>
        <w:t>文言及盩屋令杜琼。杜琼任盩屋令当在苻坚时，故疑前秦有盩屋县。</w:t>
        <w:br/>
        <w:t>3.21 前秦渭城县</w:t>
        <w:br/>
        <w:t>《资治通鉴》晋孝武帝太元五年(380)二月载，“(秦王坚)作教武堂于渭城</w:t>
        <w:br/>
        <w:t>（胡注：汉高帝元年，改咸阳曰新城；武帝元鼎三年，更名渭城；后汉、晋省；石</w:t>
        <w:br/>
        <w:t>勒置石安县，苻秦复曰渭城)”。可见前秦有渭城县。又据前考“前秦咸阳郡”</w:t>
        <w:br/>
        <w:t>可知，前秦时，渭城县属咸阳郡。</w:t>
        <w:br/>
        <w:t>3.22 前秦泾阳县</w:t>
        <w:br/>
        <w:t>据前考“前秦咸阳郡”可知，前秦时有泾阳县，可能属咸阳郡。</w:t>
        <w:br/>
        <w:t>3.23 前秦朝那县</w:t>
        <w:br/>
        <w:t>《苻登载记》载，“登率众下陇入朝那”。可见前秦有朝那县。</w:t>
        <w:br/>
        <w:t>3.24 前秦焉式县</w:t>
        <w:br/>
        <w:t>据《梁舒墓表》可知，前秦时有焉式县①。</w:t>
        <w:br/>
        <w:t>3.25 前秦贰县</w:t>
        <w:br/>
        <w:t>《苻登载记》有“贰县虏帅彭沛谷”，可见前秦有贰县。</w:t>
        <w:br/>
        <w:t>3.26 前秦新平县(承漆县)</w:t>
        <w:br/>
        <w:t>《苻健载记》载，“新平有长人见”，“新平令以闻”。可见前秦有新平县。《太</w:t>
        <w:br/>
        <w:t>平寰宇记》卷34《关西道十》载，“后汉兴平元年分安定之鹑觚、右扶风之漆置</w:t>
        <w:br/>
        <w:t>新平郡，理漆县”，“历魏、晋同之，晋武帝分漆县，置邠汾邑县。苻秦时改漆取</w:t>
        <w:br/>
        <w:t>郡名为新平县”②。可见前秦时改漆县为新平县。</w:t>
        <w:br/>
        <w:t>3.27前秦长城县</w:t>
        <w:br/>
        <w:t>据前考“前秦长城郡”可知，前秦时有长城县，属长城郡。</w:t>
        <w:br/>
        <w:t>①毛远明校注《汉魏六朝碑刻校注》第三册之二八五《梁舒墓表》：“凉故中郎、中督护公国中尉、晋昌</w:t>
        <w:br/>
        <w:t>太守、安定焉弋县梁舒”，“以建元二十年十一月卅日葬城西十七里”(第80页)。梁舒可能曾任前</w:t>
        <w:br/>
        <w:t>凉晋昌太守，前秦灭凉后入前秦。前凉之地未辖有安定郡，此安定郡焉式县当为前秦所置。</w:t>
        <w:br/>
        <w:t>②</w:t>
        <w:br/>
        <w:t>中华书局点校本《太平寰宇记》(2007年)误改“新平县”为“新平郡”，此已更正之。点校本“校勘</w:t>
        <w:br/>
        <w:t>记”为：“苻秦时改漆取郡名为新平郡。后郡”，底本作县’，万本、《库》本同。按《隋书》卷二九</w:t>
        <w:br/>
        <w:t>《地理志》上谓隋开皇四年改白土县为新平县，《元和郡县图志》卷三邠州新平县序同，则隋以前无</w:t>
        <w:br/>
        <w:t>新平县’。《晋书》卷一一四《苻健载记》：姚苌攻新平，新平太守苟辅凭城固守。则苻秦时设置新</w:t>
        <w:br/>
        <w:t>平郡。且本文云取郡名为新平’，则此县，当为郡’字之误，据改。”据《晋志上》，雍州于西晋时</w:t>
        <w:br/>
        <w:t>已置有新平郡，新平郡非苻秦时新置。各版本原文为“苻秦时改漆取郡名为新平县”，“校勘记”仅</w:t>
        <w:br/>
        <w:t>言“取郡名为新平”，岂不知是取“新平郡”之名改“漆县”为“新平县”。然《太平寰宇记》此下又言</w:t>
        <w:br/>
        <w:t>“姚苌乱，郡县皆废”，当有误。《姚兴载记上》载，“徙新平、安定新户六千于蒲坂”；《姚泓载记》载，</w:t>
        <w:br/>
        <w:t>“征北姚恢弃安定，率户五千奔新平”。可见，后秦姚兴、姚泓时仍有新平郡。</w:t>
      </w:r>
    </w:p>
    <w:p>
      <w:r>
        <w:br w:type="page"/>
      </w:r>
    </w:p>
    <w:p>
      <w:r>
        <w:t>274 中国行政区划通史·十六国北朝卷</w:t>
        <w:br/>
        <w:t>3.28 前秦上邽县</w:t>
        <w:br/>
        <w:t>据前考“前秦秦州”可知，前秦秦州治上邽。可见前秦有上邽县。</w:t>
        <w:br/>
        <w:t>3.29前秦冀县</w:t>
        <w:br/>
        <w:t>据前考“前秦天水郡”可知，前秦有冀县，属天水郡。</w:t>
        <w:br/>
        <w:t>3.30 前秦成纪县</w:t>
        <w:br/>
        <w:t>《太平御览》卷122《偏霸部六》载，前秦甘露四年(362)七月，“黄龙见于成</w:t>
        <w:br/>
        <w:t>纪”。可见前秦有成纪县。</w:t>
        <w:br/>
        <w:t>3.31 前秦略阳县</w:t>
        <w:br/>
        <w:t>《苻坚载记上》载，羌敛岐叛，“坚遣王猛与陇西太守姜衡、南安太守邵羌讨</w:t>
        <w:br/>
        <w:t>敛岐于略阳”。可见前秦有略阳县。</w:t>
        <w:br/>
        <w:t>3.32 前秦蒲坂县</w:t>
        <w:br/>
        <w:t>据前考“前秦秦州”、“前秦雍州”可知，苻健时以并州治蒲坂，苻坚时以雍</w:t>
        <w:br/>
        <w:t>州治蒲坂。可见前秦有蒲坂县。</w:t>
        <w:br/>
        <w:t>3.33 前秦解县</w:t>
        <w:br/>
        <w:t>《魏书》卷88《裴佗传》：“裴佗，字符化，河东闻喜人。其先因晋乱避地凉</w:t>
        <w:br/>
        <w:t>州。苻坚平河西，东归桑梓，因居解县焉。”可见前秦有解县。</w:t>
        <w:br/>
        <w:t>3.34 前秦襄陵县</w:t>
        <w:br/>
        <w:t>《资治通鉴》载，晋穆帝永和十二年(356)八月，“姚襄奔平阳，秦并州刺史</w:t>
        <w:br/>
        <w:t>尹赤复以众降襄，襄遂据襄陵”，其后姚襄又为前秦击败；晋孝武帝太元十一年</w:t>
        <w:br/>
        <w:t>(386)九月，“西燕慕容永遣使诣秦主丕，求假道东归。丕弗许，与永战于襄</w:t>
        <w:br/>
        <w:t>陵”。可见前秦有襄陵县。</w:t>
        <w:br/>
        <w:t>3.35 前秦丰阳县</w:t>
        <w:br/>
        <w:t>《苻健载记》:“(苻)雄遣菁掠上洛郡，于丰阳县立荆州。”据前考“前秦洛</w:t>
        <w:br/>
        <w:t>州”可知，至苻坚时，以洛州治丰阳。可见前秦有丰阳县。</w:t>
        <w:br/>
        <w:t>3.36 前秦卢氏县</w:t>
        <w:br/>
        <w:t>据前考“前秦青州”引《苻生载记》可知，前秦有卢氏县。</w:t>
        <w:br/>
        <w:t>3.37 前秦弘农县</w:t>
        <w:br/>
        <w:t>《资治通鉴》载，晋穆帝永和八年(352)十月，“秦豫州刺史杨群退屯弘农”。</w:t>
        <w:br/>
        <w:t>可见前秦有弘农县。</w:t>
        <w:br/>
        <w:t>3.38 前秦陕县</w:t>
        <w:br/>
        <w:t>据前考“前秦豫州”、“前秦洛州”可知，苻生时以豫州治陕城，苻坚时以洛</w:t>
        <w:br/>
        <w:t>州治陕城。可见前秦有陕县。</w:t>
      </w:r>
    </w:p>
    <w:p>
      <w:r>
        <w:br w:type="page"/>
      </w:r>
    </w:p>
    <w:p>
      <w:r>
        <w:t>上编·第二章 淝水之战前(304—383)十六国诸政权的疆域与政区演变(下) 275</w:t>
        <w:br/>
        <w:t>3.39 前秦宜阳县</w:t>
        <w:br/>
        <w:t>据前考“前秦洛州”可知，前秦苻健时以洛州治宜阳。可见前秦有宜</w:t>
        <w:br/>
        <w:t>阳县。</w:t>
        <w:br/>
        <w:t>3.40前秦华阴县</w:t>
        <w:br/>
        <w:t>《慕容暐载记》载：“(苻)坚恐暐乘衅入关，大惧，乃尽精锐以备华阴。”</w:t>
        <w:br/>
        <w:t>据《慕容垂载记》，慕容垂奔苻坚，坚“以为冠军将军，封宾都侯①，食华阴之</w:t>
        <w:br/>
        <w:t>五百户”。《苻坚载记下》载，淝水之战后，慕容泓“还屯华阴”。可见前秦有</w:t>
        <w:br/>
        <w:t>华阴县。</w:t>
        <w:br/>
        <w:t>3.41前秦渑池县</w:t>
        <w:br/>
        <w:t>《资治通鉴》载，晋简文帝咸安元年(371)正月，前秦徙“丁零翟斌于新安、</w:t>
        <w:br/>
        <w:t>渑池”。《慕容垂载记》载，淝水战后，前秦败归，“(苻)坚至渑池”。可见前秦有</w:t>
        <w:br/>
        <w:t>渑池县。</w:t>
        <w:br/>
        <w:t>3.42 前秦敷西县</w:t>
        <w:br/>
        <w:t>《太平寰宇记》卷29《关西道五》载：“敷西城。郭缘生《述征记》云：敷西</w:t>
        <w:br/>
        <w:t>县，夷狄所置，谓苻坚、姚苌时有敷西县，寻省之。’在(华阴)县西南。”可见前秦</w:t>
        <w:br/>
        <w:t>时有敷西县。</w:t>
        <w:br/>
        <w:t>3.43 前秦洛阳县</w:t>
        <w:br/>
        <w:t>据前考“前秦豫州”可知，前秦以豫州治洛阳。可见前秦有洛阳县。</w:t>
        <w:br/>
        <w:t>3.44 前秦新安县</w:t>
        <w:br/>
        <w:t>《苻坚载记上》载，前秦灭燕后，徙“丁零翟斌于新安”。可见前秦有新</w:t>
        <w:br/>
        <w:t>安县。</w:t>
        <w:br/>
        <w:t>3.45 前秦邺县</w:t>
        <w:br/>
        <w:t>据前考“前秦冀州”可知，前秦以冀州牧治邺。可见前秦有邺县。</w:t>
        <w:br/>
        <w:t>3.46 前秦安阳县</w:t>
        <w:br/>
        <w:t>《苻坚载记上》载，前秦伐前燕，苻坚躬率军向邺，“(王)猛潜至安阳迎坚”。</w:t>
        <w:br/>
        <w:t>《资治通鉴》晋孝武帝太元八年(383)十二月载，“慕容垂至安阳，遣参军田山修</w:t>
        <w:br/>
        <w:t>笺于长乐公丕”。可见前秦有安阳县。</w:t>
        <w:br/>
        <w:t>3.47 前秦黎阳县</w:t>
        <w:br/>
        <w:t>《苻坚载记下》载，东晋北伐，“将军颜肱、刘袭次于河北，(苻)丕遣将军桑</w:t>
        <w:br/>
        <w:t>据距之，为王师所败。袭等进攻黎阳，克之”。《资治通鉴》载，晋孝武帝太元九</w:t>
        <w:br/>
        <w:t>① 据中华书局点校本《晋书》“校勘记”可知，此“宾都”当为“宾徒”。</w:t>
      </w:r>
    </w:p>
    <w:p>
      <w:r>
        <w:br w:type="page"/>
      </w:r>
    </w:p>
    <w:p>
      <w:r>
        <w:t>276 中国行政区划通史·十六国北朝卷</w:t>
        <w:br/>
        <w:t>年(384)十月，东晋攻前秦，“(苻)丕遣将军桑据屯黎阳以据之”。可见前秦有</w:t>
        <w:br/>
        <w:t>黎阳县。</w:t>
        <w:br/>
        <w:t>3.48前秦邯郸县</w:t>
        <w:br/>
        <w:t>《慕容垂载记》载，前秦失关东郡县前，“(翟)斌兄子真率其部众北走邯郸，</w:t>
        <w:br/>
        <w:t>引兵向邺，欲与(苻)丕为内外之势”。可见前秦有邯郸县。</w:t>
        <w:br/>
        <w:t>3.49 前秦襄国县</w:t>
        <w:br/>
        <w:t>《资治通鉴》载，晋孝武帝太元九年(384)十月，苻丕遣阳平太守邵兴招集</w:t>
        <w:br/>
        <w:t>冀州故郡县，“与(光)祚期会襄国”。可见前秦有襄国县。</w:t>
        <w:br/>
        <w:t>3.50 前秦列人县</w:t>
        <w:br/>
        <w:t>《资治通鉴》载，晋孝武帝太元八年(383)十二月，“(慕容)农、(慕容)楷将</w:t>
        <w:br/>
        <w:t>数十骑微服出邺，遂同奔列人”。可见前秦有列人县。</w:t>
        <w:br/>
        <w:t>3.51 前秦馆陶县</w:t>
        <w:br/>
        <w:t>《资治通鉴》载，晋孝武帝太元九年(384)二月，“东胡王晏据馆陶，为邺中</w:t>
        <w:br/>
        <w:t>声援”。可见前秦有馆陶县。</w:t>
        <w:br/>
        <w:t>3.52前秦野王县</w:t>
        <w:br/>
        <w:t>《资治通鉴》载，晋孝武帝太元九年(384)正月，后燕攻前秦，“可足浑潭集</w:t>
        <w:br/>
        <w:t>兵得二万余人，攻野王，拔之”。可见前秦有野王县。</w:t>
        <w:br/>
        <w:t>3.53 前秦温县</w:t>
        <w:br/>
        <w:t>据前考“前秦河内郡”引《苻健载记》可知，前秦初有温县，属河内郡。</w:t>
        <w:br/>
        <w:t>3.54 前秦怀县</w:t>
        <w:br/>
        <w:t>据前考“前秦河内郡”引《苻健载记》可知，前秦初有怀县。</w:t>
        <w:br/>
        <w:t>3.55 前秦永昌县</w:t>
        <w:br/>
        <w:t>《苻坚载记上》载，苻坚灭燕后，“改枋头为永昌县”。《资治通鉴》载，晋海西</w:t>
        <w:br/>
        <w:t>公太和五年(370)十二月，“秦王坚自邺如枋头，宴父老，改枋头曰永昌”。可见</w:t>
        <w:br/>
        <w:t>前秦苻坚置有永昌县。</w:t>
        <w:br/>
        <w:t>3.56 前秦顿丘县</w:t>
        <w:br/>
        <w:t>《资治通鉴》载，晋孝武帝太元九年(384)正月，后燕攻前秦，“遣兰汗攻顿</w:t>
        <w:br/>
        <w:t>丘(胡注：顿丘县，汉属东郡；武帝泰始二年，分置顿丘郡)，克之”。可见前秦</w:t>
        <w:br/>
        <w:t>有顿丘县。</w:t>
        <w:br/>
        <w:t>3.57 前秦信都县</w:t>
        <w:br/>
        <w:t>据前考“前秦冀州”可知，前秦以冀州刺史治信都。可见前秦有信都县。</w:t>
        <w:br/>
        <w:t>3.58 前秦高邑县</w:t>
        <w:br/>
        <w:t>《苻坚载记下》有前秦“高邑侯苻亮”，可见前秦有高邑县。</w:t>
      </w:r>
    </w:p>
    <w:p>
      <w:r>
        <w:br w:type="page"/>
      </w:r>
    </w:p>
    <w:p>
      <w:r>
        <w:t>上编·第二章 淝水之战前(304—383)十六国诸政权的疆域与政区演变(下) 277</w:t>
        <w:br/>
        <w:t>3.59 前秦广阿县</w:t>
        <w:br/>
        <w:t>《资治通鉴》载，晋孝武帝太元九年(384)十月，苻丕遣阳平太守邵兴招集</w:t>
        <w:br/>
        <w:t>冀州故郡县，慕容垂遣慕容隆击邵兴，“隆与兴战于襄国，大破之；兴走至广</w:t>
        <w:br/>
        <w:t>阿”。可见前秦有广阿县。</w:t>
        <w:br/>
        <w:t>3.60 前秦重合县</w:t>
        <w:br/>
        <w:t>《苻坚载记下》有前秦“重合侯苻谟”，可见前秦有重合县。</w:t>
        <w:br/>
        <w:t>3.61 前秦阜城县</w:t>
        <w:br/>
        <w:t>《苻坚载记下》有前秦“阜城侯苻定”，可见前秦有阜城县。</w:t>
        <w:br/>
        <w:t>3.62 前秦武城县</w:t>
        <w:br/>
        <w:t>据前考“前秦清河郡”引《太平寰宇记》可知，前秦有武城县，属清河郡。</w:t>
        <w:br/>
        <w:t>3.63 前秦唐县</w:t>
        <w:br/>
        <w:t>《资治通鉴》载，晋孝武帝太元九年(384)八月，前秦幽州刺史王永“大破平</w:t>
        <w:br/>
        <w:t>规于蓟南，乘胜长驱，进据唐城”。可见前秦有唐县。</w:t>
        <w:br/>
        <w:t>3.64前秦晋阳县</w:t>
        <w:br/>
        <w:t>据前考“前秦并州”、“前秦司隶校尉”可知，前秦苻坚时并州治晋阳，苻丕</w:t>
        <w:br/>
        <w:t>时司隶校尉治晋阳。可见前秦有晋阳县。</w:t>
        <w:br/>
        <w:t>3.65前秦壶关县(?)</w:t>
        <w:br/>
        <w:t>据《苻坚载记上》，“(王)猛攻壶关，执(慕容)暐上党太守慕容越”。可见前</w:t>
        <w:br/>
        <w:t>秦或得壶关县。</w:t>
        <w:br/>
        <w:t>3.66 前秦繁畤县</w:t>
        <w:br/>
        <w:t>据前考“前秦雁门郡”引《资治通鉴》可知，前秦有繁時县。</w:t>
        <w:br/>
        <w:t>3.67 前秦蓟县</w:t>
        <w:br/>
        <w:t>据前考“前秦幽州”可知，前秦幽州治蓟。可见前秦有蓟县。</w:t>
        <w:br/>
        <w:t>3.68前秦泉州县</w:t>
        <w:br/>
        <w:t>《慕容垂载记》载，“(慕容)垂在(苻)坚朝，历位京兆尹，进封泉州侯”。可</w:t>
        <w:br/>
        <w:t>见前秦有泉州县。</w:t>
        <w:br/>
        <w:t>3.69 前秦固安县</w:t>
        <w:br/>
        <w:t>《苻坚载记下》有前秦“固安侯苻鉴”，可见前秦有固安县。</w:t>
        <w:br/>
        <w:t>3.70 前秦龙城县</w:t>
        <w:br/>
        <w:t>据前考“前秦平州”可知，前秦平州治龙城。可见前秦有龙城县。</w:t>
        <w:br/>
        <w:t>3.71 前秦湖陆县</w:t>
        <w:br/>
        <w:t>据前考“前秦兖州”可知，前秦兖州治湖陆。可见前秦有湖陆县。</w:t>
      </w:r>
    </w:p>
    <w:p>
      <w:r>
        <w:br w:type="page"/>
      </w:r>
    </w:p>
    <w:p>
      <w:r>
        <w:t>278 中国行政区划通史·十六国北朝卷</w:t>
        <w:br/>
        <w:t>3.72 前秦襄邑县</w:t>
        <w:br/>
        <w:t>据前考“前秦冯翊郡”引《魏书》可知，前秦有襄邑县。</w:t>
        <w:br/>
        <w:t>3.73前秦陈留县</w:t>
        <w:br/>
        <w:t>据前考“前秦始平郡”引《文苑英华》可知，前秦有陈留县。</w:t>
        <w:br/>
        <w:t>3.74 前秦鄄城县</w:t>
        <w:br/>
        <w:t>据前考“前秦兖州”可知，前秦末兖州治鄄城。可见前秦有鄄城县。</w:t>
        <w:br/>
        <w:t>3.75 前秦东阿县</w:t>
        <w:br/>
        <w:t>《苻坚载记上》载，前秦灭燕后，“徙陈留、东阿万户以实青州”。据《慕容垂</w:t>
        <w:br/>
        <w:t>载记》，慕容农叛前秦，“东引乞特归于东阿”。可见前秦有东阿县。</w:t>
        <w:br/>
        <w:t>3.76 前秦谯县</w:t>
        <w:br/>
        <w:t>《资治通鉴》载，晋孝武帝太元九年(384)正月，“鹰扬将军刘牢之攻秦谯</w:t>
        <w:br/>
        <w:t>城，拔之”。可见前秦有谯县。</w:t>
        <w:br/>
        <w:t>3.77 前秦下蔡县</w:t>
        <w:br/>
        <w:t>《苻坚载记下》载，东晋桓冲遣“龙骧胡彬攻下蔡”。可见前秦有下蔡县。</w:t>
        <w:br/>
        <w:t>3.78 前秦许昌县</w:t>
        <w:br/>
        <w:t>据前考“前秦豫州”、“前秦东豫州”可知，苻健时曾以豫州治许昌，苻坚以</w:t>
        <w:br/>
        <w:t>东豫州治许昌。可见前秦有许昌县。</w:t>
        <w:br/>
        <w:t>3.79 前秦项县</w:t>
        <w:br/>
        <w:t>《苻坚载记下》载，淝水之战，苻坚“舍大军于项城”，又言“群臣劝坚停项”。</w:t>
        <w:br/>
        <w:t>可见前秦有项县。</w:t>
        <w:br/>
        <w:t>3.80 前秦慎县</w:t>
        <w:br/>
        <w:t>《苻坚载记上》载，晋叛臣袁瑾固守寿春，遣使请救于前秦。苻坚遣王鉴、</w:t>
        <w:br/>
        <w:t>张蚝率骑救之，“桓温遣诸将夜袭鉴、蚝，败之，鉴、蚝屯慎城”。可见前秦有</w:t>
        <w:br/>
        <w:t>慎县。</w:t>
        <w:br/>
        <w:t>3.81 前秦下辩县</w:t>
        <w:br/>
        <w:t>《苻坚载记下》载，“(苻)宏之奔也，归其南秦州刺史杨璧于下辩”。可见前</w:t>
        <w:br/>
        <w:t>秦有下辩县。</w:t>
        <w:br/>
        <w:t>3.82前秦枹罕县</w:t>
        <w:br/>
        <w:t>据前考“前秦河州”可知，前秦河州治枹罕。可见前秦有枹罕县。</w:t>
        <w:br/>
        <w:t>3.83 前秦狄道县</w:t>
        <w:br/>
        <w:t>据《苻登载记》，苻登曾为狄道长。可见前秦有狄道县。</w:t>
        <w:br/>
        <w:t>3.84前秦姑臧县</w:t>
        <w:br/>
        <w:t>据前考“前秦凉州”可知，前秦凉州治姑臧。可见前秦有姑臧县。</w:t>
      </w:r>
    </w:p>
    <w:p>
      <w:r>
        <w:br w:type="page"/>
      </w:r>
    </w:p>
    <w:p>
      <w:r>
        <w:t>上编·第二章 淝水之战前(304—383)十六国诸政权的疆域与政区演变(下) 279</w:t>
        <w:br/>
        <w:t>3.85 前秦金城县</w:t>
        <w:br/>
        <w:t>据前考“前秦凉州”可知，前秦凉州一度治金城。可见前秦有金城县。</w:t>
        <w:br/>
        <w:t>3.86 前秦美水县</w:t>
        <w:br/>
        <w:t>据《苻丕载记》，“吕光自西域还师，至于宜禾，坚凉州刺史梁熙谋闭境距</w:t>
        <w:br/>
        <w:t>之”，“美水令犍为张统说熙”。可见前秦有美水县，在凉州境内。《元和郡县图</w:t>
        <w:br/>
        <w:t>志》卷40《陇右道下》载，“祁连山，在(张掖)县西南二百里。张掖、酒泉二界上，</w:t>
        <w:br/>
        <w:t>美水茂草”。据此，张掖郡界有“美水茂草”，或美水县因此得名，在张掖郡界。</w:t>
        <w:br/>
        <w:t>3.87 前秦安弥县</w:t>
        <w:br/>
        <w:t>据《苻丕载记》，吕光自西域还，前秦凉州刺史遣子胤距之，“胤及光战于安</w:t>
        <w:br/>
        <w:t>弥”。可见前秦有安弥县。</w:t>
        <w:br/>
        <w:t>3.88 前秦玉门县</w:t>
        <w:br/>
        <w:t>《资治通鉴》晋孝武帝太元十年(385)九月载，吕光子西域还，“至玉门，</w:t>
        <w:br/>
        <w:t>(梁)熙移檄责光擅命还师”。可见前秦有玉门县。</w:t>
        <w:br/>
        <w:t>3.89 前秦宜禾县</w:t>
        <w:br/>
        <w:t>《苻丕载记》载，“吕光自西域还师，至于宜禾，坚凉州刺史梁熙谋闭境距</w:t>
        <w:br/>
        <w:t>之”。可见前秦时有宜禾县。</w:t>
        <w:br/>
        <w:t>3.90 前秦伊吾县</w:t>
        <w:br/>
        <w:t>《苻丕载记》载杨翰言“伊吾之关亦可距也”，可见前秦有伊吾县。</w:t>
        <w:br/>
        <w:t>3.91 前秦成固县</w:t>
        <w:br/>
        <w:t>《资治通鉴》载，晋孝武帝太元九年(384)正月，“将军杨佺期进据成固，击</w:t>
        <w:br/>
        <w:t>秦梁州刺史潘猛，走之”。可见前秦有成固县。</w:t>
        <w:br/>
        <w:t>3.92 前秦涪城县</w:t>
        <w:br/>
        <w:t>《苻坚载记下》载，东晋桓冲遣“辅国将军杨亮伐蜀，攻拔伍城，进攻涪城”。</w:t>
        <w:br/>
        <w:t>可见前秦有涪县。</w:t>
        <w:br/>
        <w:t>3.93 前秦绵竹县</w:t>
        <w:br/>
        <w:t>《苻坚载记上》载，前秦伐蜀，“(东晋)益州刺史周仲孙勒兵距(朱)彤等于</w:t>
        <w:br/>
        <w:t>绵竹，闻坚将毛当将至成都，仲孙率骑五千奔于南中”；前秦得益州后，蜀人张</w:t>
        <w:br/>
        <w:t>育、杨光起兵反秦，苻坚遣邓羌击败之，“育、光退屯绵竹”，邓羌复击，皆害之。</w:t>
        <w:br/>
        <w:t>可见前秦有绵竹县。</w:t>
        <w:br/>
        <w:t>3.94 前秦成都县</w:t>
        <w:br/>
        <w:t>据前考“前秦益州”可知，前秦益州治成都。可见前秦有成都县。</w:t>
        <w:br/>
        <w:t>3.95 前秦五城县</w:t>
        <w:br/>
        <w:t>据前考“前秦宁州”引《资治通鉴》可知，前秦姚苌兵败，退屯五城。据《苻</w:t>
      </w:r>
    </w:p>
    <w:p>
      <w:r>
        <w:br w:type="page"/>
      </w:r>
    </w:p>
    <w:p>
      <w:r>
        <w:t>280 中国行政区划通史·十六国北朝卷</w:t>
        <w:br/>
        <w:t>坚载记下》，东晋桓冲遣“辅国将军杨亮伐蜀，攻拔伍城”。《载记》中的“伍城”当</w:t>
        <w:br/>
        <w:t>即“五城”。可见前秦有五城县。</w:t>
        <w:br/>
        <w:t>3.96 前秦襄阳县</w:t>
        <w:br/>
        <w:t>据前考“前秦荆州”可知，前秦荆州治襄阳。可见前秦有襄阳县。</w:t>
        <w:br/>
        <w:t>3.97 前秦邓城县</w:t>
        <w:br/>
        <w:t>据《苻坚载记下》，前秦攻东晋，“(慕容)垂次邓城”。可见前秦有邓城县。</w:t>
        <w:br/>
        <w:t>3.98前秦鲁阳县</w:t>
        <w:br/>
        <w:t>《资治通鉴》载，晋孝武帝太元九年(384)四月，“秦荆州刺史都贵奔鲁阳”。</w:t>
        <w:br/>
        <w:t>据《苻坚载记下》，东晋攻前秦，“晋西中郎将桓石虔进据鲁阳”。可见前秦有鲁</w:t>
        <w:br/>
        <w:t>阳县。</w:t>
        <w:br/>
        <w:t>3.99 前秦南乡县</w:t>
        <w:br/>
        <w:t>《资治通鉴》载，晋孝武帝太元元年(376)“三月，秦兵寇南乡，拔之”。《苻坚</w:t>
        <w:br/>
        <w:t>载记上》载，苻坚遣将攻襄阳，以“慕容垂与姚苌出自南乡”。可见前秦有南</w:t>
        <w:br/>
        <w:t>乡县。</w:t>
        <w:br/>
        <w:t>3.100前秦武当县</w:t>
        <w:br/>
        <w:t>《苻坚载记下》载，东晋桓冲遣“鹰扬郭铨攻武当”。可见前秦有武当县。</w:t>
        <w:br/>
        <w:t>3.101前秦万岁县</w:t>
        <w:br/>
        <w:t>《资治通鉴》载，晋孝武帝太元八年(383)“六月，(桓)冲别将攻(前秦)万</w:t>
        <w:br/>
        <w:t>岁、筑阳(胡注：万岁，城名，盖近筑阳)，拔之”。可见前秦有万岁县。</w:t>
        <w:br/>
        <w:t>3.102前秦筑阳县</w:t>
        <w:br/>
        <w:t>据上考“前秦万岁县”引《资治通鉴》可知，前秦有筑阳县。</w:t>
        <w:br/>
        <w:t>3.103前秦新野县</w:t>
        <w:br/>
        <w:t>据《苻坚载记下》，前秦攻东晋，“(苻)叡次新野”。可见前秦有新野县。</w:t>
        <w:br/>
        <w:t>3.104前秦西城县(?)</w:t>
        <w:br/>
        <w:t>据前考“前秦魏兴郡”引《苻坚载记上》可知，前秦得西城县。</w:t>
        <w:br/>
        <w:t>3.105 前秦彭城县</w:t>
        <w:br/>
        <w:t>《太平御览》卷520《宗亲部十》引崔鸿《前秦录》曰：“秦州刺史窦滔妻，彭</w:t>
        <w:br/>
        <w:t>城令苏道之女。”可见前秦有彭城县。据前考“前秦徐州”可知，前秦徐州治</w:t>
        <w:br/>
        <w:t>彭城。</w:t>
        <w:br/>
        <w:t>3.106 前秦留县</w:t>
        <w:br/>
        <w:t>据《苻坚载记上》，“彭超围彭城也，置辎重于留城”。可见前秦有留县。</w:t>
        <w:br/>
        <w:t>3.107 前秦下邳县</w:t>
        <w:br/>
        <w:t>据前考“前秦扬州”可知，前秦扬州治下邳。可见前秦有下邳县。</w:t>
      </w:r>
    </w:p>
    <w:p>
      <w:r>
        <w:br w:type="page"/>
      </w:r>
    </w:p>
    <w:p>
      <w:r>
        <w:t>上编·第二章 淝水之战前(304—383)十六国诸政权的疆域与政区演变(下) 281</w:t>
        <w:br/>
        <w:t>3.108前秦重光县</w:t>
        <w:br/>
        <w:t>据《苻坚载记上》，“(苻)坚封(张)天锡重光县之东宁乡二百户”。可见前</w:t>
        <w:br/>
        <w:t>秦有重光县，其地望不可考。</w:t>
        <w:br/>
        <w:t>3.109前秦城安县</w:t>
        <w:br/>
        <w:t>《邓艾祠堂碑》载，“大秦苻氏建元三年，岁在丁卯，冯翊护军、建威将军、奉</w:t>
        <w:br/>
        <w:t>车都尉、城安县侯、华山郑能邈”①。据此，前秦当有城安县，其地望不可考。</w:t>
        <w:br/>
        <w:t>附前秦垫江县</w:t>
        <w:br/>
        <w:t>据前考“前秦宁州”可知，前秦宁州治垫江。可见前秦一度有垫江县。</w:t>
        <w:br/>
        <w:t>①毛远明校注：《汉魏六朝碑刻校注》第三册之二八三《邓艾祠堂碑》，第74页。</w:t>
      </w:r>
    </w:p>
    <w:p>
      <w:r>
        <w:br w:type="page"/>
      </w:r>
    </w:p>
    <w:p>
      <w:r>
        <w:t>第三章</w:t>
        <w:br/>
        <w:t>淝水之战后(383439)</w:t>
        <w:br/>
        <w:t>十六国诸政权的疆域与</w:t>
        <w:br/>
        <w:t>政区演变(上)</w:t>
        <w:br/>
        <w:t>第一节后燕(附西燕、翟魏)</w:t>
        <w:br/>
        <w:t>淝水之战后，慕容垂谋图兴复燕国。后燕燕元元年(384)，慕容垂称燕王。</w:t>
        <w:br/>
        <w:t>后燕燕元二年(385)，慕容垂定都中山。后燕建兴元年(386)，慕容垂称帝。后</w:t>
        <w:br/>
        <w:t>燕建兴十一年(396)，慕容垂卒，慕容宝即位后，改元永康。永康二年(397)，慕</w:t>
        <w:br/>
        <w:t>容宝为北魏所攻，弃中山，北走龙城。永康三年(398)，慕容宝被杀，慕容盛即</w:t>
        <w:br/>
        <w:t>位，改元建平。后燕长乐三年(401)，慕容盛被杀，慕容熙即位，改元光始。光</w:t>
        <w:br/>
        <w:t>始七年(407)，慕容熙被杀，后燕亡。</w:t>
        <w:br/>
        <w:t>一、疆域变迁</w:t>
        <w:br/>
        <w:t>前燕慕容垂投奔苻坚，在前秦败于淝水后，谋图兴复燕国，欲取邺城而</w:t>
        <w:br/>
        <w:t>都之。但前秦苻丕固守邺城，慕容垂久攻不下，便择都中山称帝，据有冀州。</w:t>
        <w:br/>
        <w:t>其后，慕容垂北取幽、平二州，灭翟魏，平西燕，南攻兖州等地，疆土甚广。然</w:t>
        <w:br/>
        <w:t>在参合一战，为北魏所破，后燕由盛转衰。慕容宝即位后，北魏大举来伐，慕</w:t>
        <w:br/>
        <w:t>容宝北走龙城，后燕幽州以南之地尽失。慕容熙被杀，后燕遂亡。此将后燕</w:t>
        <w:br/>
        <w:t>疆域变迁分为前后两个时期：前期即慕容垂时期，此为后燕疆域不断对外扩</w:t>
        <w:br/>
        <w:t>张的时期；后期为慕容宝、慕容盛、慕容熙时期，实为后燕疆土逐渐削减的</w:t>
        <w:br/>
        <w:t>时期。</w:t>
        <w:br/>
        <w:t>(一）后燕前期的扩张</w:t>
        <w:br/>
        <w:t>据《资治通鉴》①，苻坚败于淝水后，丁零翟氏率先叛前秦，苻丕令慕容垂</w:t>
        <w:br/>
        <w:t>①本章凡在段首用“据《资治通鉴》”，如段中无其他引证文献，皆系本段引用文献来自《资治通鉴》。</w:t>
        <w:br/>
        <w:t>文中凡用晋帝年号纪年，皆为《资治通鉴》所载之年。</w:t>
      </w:r>
    </w:p>
    <w:p>
      <w:r>
        <w:br w:type="page"/>
      </w:r>
    </w:p>
    <w:p>
      <w:r>
        <w:t>上编·第三章 淝水之战后(383—439)十六国诸政权的疆域与政区演变(上) 283</w:t>
        <w:br/>
        <w:t>讨之，慕容垂亦反。晋孝武帝太元九年(后燕燕元元年，384)正月，慕容垂谋取</w:t>
        <w:br/>
        <w:t>邺而都之，率军东下，荥阳太守降之，慕容垂于荥阳称燕王①。随后，慕容氏破</w:t>
        <w:br/>
        <w:t>阳平馆陶，克顿丘，取广平列人，拔河内野王，取汲郡枋头，转攻邺城，“关东六州</w:t>
        <w:br/>
        <w:t>郡县多送任请降于燕”，阳平、顿丘、广平、河内、汲郡等郡部分地区为后燕所占。</w:t>
        <w:br/>
        <w:t>慕容垂久攻邺城不下，即“以慕容绍行冀州刺史，屯广阿(胡注：广阿县，前汉属</w:t>
        <w:br/>
        <w:t>巨鹿郡，后汉并入巨鹿县。有广阿泽，在巨鹿县界，即大陆泽也)”。此年，前秦冀</w:t>
        <w:br/>
        <w:t>州刺史苻定以信都降于慕容垂，随后慕容氏攻拔常山、中山等地，冀州苻氏皆降</w:t>
        <w:br/>
        <w:t>于慕容垂。丁零翟氏初附于慕容垂，后又叛之，北走中山。晋孝武帝太元九年</w:t>
        <w:br/>
        <w:t>(384)十月，苻丕在邺遣使与翟氏相结，又招集冀州郡县，“是时，燕军疲弊，秦势</w:t>
        <w:br/>
        <w:t>复振，冀州郡县皆观望成败”，后慕容氏击破秦兵，“冀州郡县复从燕”。可见，燕</w:t>
        <w:br/>
        <w:t>元元年(384)冀州诸郡县大多附于后燕。据前考前秦“疆域变迁”可知，燕元二年</w:t>
        <w:br/>
        <w:t>(385)，博陵郡、清河郡和邺城为后燕攻取，而信都、高城反为前秦所有；后燕建兴</w:t>
        <w:br/>
        <w:t>元年(386)，平原郡、信都、高城皆为后燕占据，前秦冀州尽入后燕。慕容氏初据</w:t>
        <w:br/>
        <w:t>冀州，其统治尚不稳定，部分郡县亦有反叛者，但不久即为慕容氏所平定。后燕</w:t>
        <w:br/>
        <w:t>基本占据冀州后，燕元二年(385)十二月，慕容垂定都中山。</w:t>
        <w:br/>
        <w:t>据《资治通鉴》，晋孝武帝太元十年(后燕燕元二年，385)三月，荥阳人郑燮</w:t>
        <w:br/>
        <w:t>以郡降晋。此年，前燕攻略冀州之时，还向幽、平二州用兵，“燕带方王佐与宁</w:t>
        <w:br/>
        <w:t>朔将军平规共攻蓟，王永兵屡败。二月，永使宋敞烧和龙及蓟城宫室，帅众三</w:t>
        <w:br/>
        <w:t>万奔壶关；佐等入蓟”。前秦王永自蓟城奔走后，慕容佐不久入龙城，平州昌</w:t>
        <w:br/>
        <w:t>黎、辽东、玄菟三郡为后燕所据，慕容垂遂以幽州牧镇龙城；不久，高句丽寇陷</w:t>
        <w:br/>
        <w:t>辽东、玄菟二郡；后燕击破高句丽，复辽东、玄菟二郡，以平州刺史镇平郭。</w:t>
        <w:br/>
        <w:t>据《资治通鉴》，晋孝武帝太元十二年(后燕建兴二年，387)正月，后燕攻晋</w:t>
        <w:br/>
        <w:t>济北太守温详，大破之，“详夜将妻子奔彭城，其众三万余户皆降于燕。垂以太</w:t>
        <w:br/>
        <w:t>原王楷为兖州刺史，镇东阿”；二月，后燕击张愿，“进军历城(胡注：历城县自</w:t>
        <w:br/>
        <w:t>汉以来属济南郡)，青、兖、徐州郡县壁垒多降。垂以陈留王绍为青州刺史，镇</w:t>
        <w:br/>
        <w:t>历城”。可见，此年后燕攻济北、济南二郡，取之。晋孝武帝太元十三年(388)，</w:t>
        <w:br/>
        <w:t>“燕青州刺史陈留王绍为平原太守辟闾浑所逼②，退屯黄巾固(胡注：汉末黄</w:t>
        <w:br/>
        <w:t>巾保聚于其地，因以为名。齐人谓垒堡为固。绍自历城退屯焉，其地在济南郡</w:t>
        <w:br/>
        <w:t>章丘城北)。燕主垂更以绍为徐州刺史”。后燕虽退屯黄巾固，当不失济南郡。</w:t>
        <w:br/>
        <w:t>后燕在取有河南之地时，北部边郡则有所失。晋孝武帝太元十二年(387)三</w:t>
        <w:br/>
        <w:t>①《慕容垂载记》作慕容垂于太元八年于荥阳称燕王，有误，《晋书》“校勘记”已证其误。</w:t>
        <w:br/>
        <w:t>②此平原郡非冀州平原郡，为东晋侨置于青州之平原郡。</w:t>
      </w:r>
    </w:p>
    <w:p>
      <w:r>
        <w:br w:type="page"/>
      </w:r>
    </w:p>
    <w:p>
      <w:r>
        <w:t>284 中国行政区划通史·十六国北朝卷</w:t>
        <w:br/>
        <w:t>月，“燕上谷人王敏杀太守封戢，代郡人许谦逐太守贾闰，各以郡附刘显”；七</w:t>
        <w:br/>
        <w:t>月，“燕赵王麟讨王敏于上谷，斩之”。晋孝武帝太元十三年(388)，“燕赵王麟击</w:t>
        <w:br/>
        <w:t>许谦，破之，谦奔西燕。遂废代郡，悉徙其民于龙城”。可见，建兴二年(387)，后</w:t>
        <w:br/>
        <w:t>燕失代郡、上谷，寻又复取上谷郡，至三年(388)击败代郡叛者，废此郡。</w:t>
        <w:br/>
        <w:t>后燕定都中山以后，其周边也有一些政权相继建立，丁零翟魏居于河水南</w:t>
        <w:br/>
        <w:t>北，西燕慕容永控有并州等地，慕容垂先后灭翟魏、西燕。建兴三年(388)，翟</w:t>
        <w:br/>
        <w:t>辽建国称魏。据后文所考翟魏疆域变迁，后燕建兴二年(387)，翟魏攻取后燕</w:t>
        <w:br/>
        <w:t>顿丘郡、贵乡郡；建兴七年(392)，后燕灭翟魏，得黎阳、顿丘、贵乡、东燕、陈留、</w:t>
        <w:br/>
        <w:t>济阴、荥阳七郡。淝水战后，慕容泓、慕容冲相继叛秦，慕容冲曾一度入据长</w:t>
        <w:br/>
        <w:t>安，不久被杀。其后，慕容永率鲜卑东下，破苻丕于河东，进据上党，称帝于长</w:t>
        <w:br/>
        <w:t>子。《资治通鉴》晋孝武帝太元十九年(后燕建兴九年，394)八月，慕容垂灭西燕</w:t>
        <w:br/>
        <w:t>慕容永，“得永所统八郡七万余户”。顾祖禹认为，西燕所据八郡为上党、太原、</w:t>
        <w:br/>
        <w:t>平阳、河东、乐平、新兴、西河、武乡①。石勒为上党郡武乡人，故分上党置武乡</w:t>
        <w:br/>
        <w:t>郡，后赵亡，武乡郡当罢。《魏志上》载：“慕容永分上党置建兴郡。”西燕所统八</w:t>
        <w:br/>
        <w:t>郡应有建兴郡，当无武乡郡。自西晋末年以来，雁门郡北部世为拓跋氏居地，</w:t>
        <w:br/>
        <w:t>至此当不会有变。慕容永据长子，“雁门陉北归于北魏，陉南当由西燕控</w:t>
        <w:br/>
        <w:t>制”②。西燕后，慕容永所署河东太守等拥兵自守，不降慕容垂，后燕不得河东</w:t>
        <w:br/>
        <w:t>郡及平阳汾水以西之地③。因此，后燕灭西燕后，当取有并州(除雁门郡北部)</w:t>
        <w:br/>
        <w:t>和平阳郡汾水以东之地。</w:t>
        <w:br/>
        <w:t>据《资治通鉴》，晋孝武帝太元十九年(394)，慕容垂灭西燕，当年即攻略河</w:t>
        <w:br/>
        <w:t>水以南诸地，十月，“燕主垂东巡阳平、平原，命辽西王农济河，与安南将军尹国</w:t>
        <w:br/>
        <w:t>略地青、兖。农攻廪丘，国攻阳城，皆拔之。东平太守韦简战死，高平、泰山、琅</w:t>
        <w:br/>
        <w:t>邪诸郡皆委城奔溃，农进军临海，遍置守宰”；十一月，“燕辽西王农败辟闾浑于</w:t>
        <w:br/>
        <w:t>龙水，遂入临淄。十二月，燕主垂召农等还”。后燕攻廪丘当得濮阳郡，还陷有</w:t>
        <w:br/>
        <w:t>东平、高平、泰山、琅邪诸郡。鲁郡在高平郡和泰山郡之间，当亦于此时入后</w:t>
        <w:br/>
        <w:t>燕。《晋志下》载，前秦青州刺史苻朗降晋后，东晋置幽州，以辟闾浑为刺史，镇</w:t>
        <w:br/>
        <w:t>广固。后燕慕容农虽败辟闾浑，当未取有其地，此由其后慕容德再讨辟闾浑可</w:t>
        <w:br/>
        <w:t>证之，因此辟闾浑所据青州之地未为后燕所占。</w:t>
        <w:br/>
        <w:t>①（清）顾祖禹：《读史方舆纪要》卷3《历代州域形势三·十六国》。</w:t>
        <w:br/>
        <w:t>毋有江：《北魏政区地理研究》，复旦大学博士学位论文，2005年，第27页。</w:t>
        <w:br/>
        <w:t>③</w:t>
        <w:br/>
        <w:t>河东郡和平阳郡汾水以西之地为故西燕河东太守柳恭等控制，后入后秦，详见后文所考后秦“疆</w:t>
        <w:br/>
        <w:t>域变迁”。</w:t>
      </w:r>
    </w:p>
    <w:p>
      <w:r>
        <w:br w:type="page"/>
      </w:r>
    </w:p>
    <w:p>
      <w:r>
        <w:t>上编·第三章 淝水之战后(383—439)十六国诸政权的疆域与政区演变(上) 285</w:t>
        <w:br/>
        <w:t>据上文考述，后燕慕容垂燕元年(384)，得前秦所置冀州大部分地区和荥</w:t>
        <w:br/>
        <w:t>阳郡。燕二年(385)，得前秦幽州、平州及勃海、清河、博陵三郡和邺，失荥阳</w:t>
        <w:br/>
        <w:t>郡、信都和高城。建兴元年(386)，得平原郡及信都、高城等地。建兴二年</w:t>
        <w:br/>
        <w:t>(387)，得济北郡、济南郡；此年失代郡、顿丘郡、贵乡郡。建兴七年(392)，灭翟</w:t>
        <w:br/>
        <w:t>魏，得黎阳、顿丘、贵乡、东燕、陈留、济阴、荥阳七郡。建兴九年(394)，灭西燕，</w:t>
        <w:br/>
        <w:t>得上党、太原、平阳(汾水以东)、乐平、新兴、西河、建兴七郡；此年又得濮阳、东</w:t>
        <w:br/>
        <w:t>平、高平、泰山、鲁郡、琅邪六郡。</w:t>
        <w:br/>
        <w:t>（二）后燕后期的疆土缩减</w:t>
        <w:br/>
        <w:t>至慕容垂末年，拓跋部逐渐强盛，慕容垂企图讨平之，遣其太子慕容宝征</w:t>
        <w:br/>
        <w:t>讨，参合之战，后燕大败。慕容垂亲征拓跋部，在征伐途中病卒。慕容宝即位</w:t>
        <w:br/>
        <w:t>后，北魏拓跋珪大举来伐。后燕大片疆土陷于北魏，慕容宝北走龙城以后，幽</w:t>
        <w:br/>
        <w:t>州以南之地皆不保。</w:t>
        <w:br/>
        <w:t>后燕永康元年(北魏皇始元年，396)，拓跋魏伐后燕慕容宝，从东西两线同时</w:t>
        <w:br/>
        <w:t>进攻。《魏书》卷2《太祖纪》载，皇始元年(396)六月，拓跋珪“遣将军王建等三军</w:t>
        <w:br/>
        <w:t>讨宝广宁太守刘亢泥，斩之，徙其部落。宝上谷太守慕容普邻，捐郡奔走”，后燕</w:t>
        <w:br/>
        <w:t>又失幽州广宁郡、上谷郡。《资治通鉴》晋孝武帝太元二十一年(后燕永康元年，</w:t>
        <w:br/>
        <w:t>396)十一月，魏别将攻蓟城不克，退屯渔阳，可见当年渔阳郡也为北魏占据。据</w:t>
        <w:br/>
        <w:t>《魏书》卷2《太祖纪》，皇始元年(396)九月，拓跋魏攻晋阳，“宝并州牧辽西王农</w:t>
        <w:br/>
        <w:t>大惧，将妻弃城夜出，东遁，并州平”。拓跋氏攻取并州后，当还取有后燕平阳</w:t>
        <w:br/>
        <w:t>郡①。《太祖纪》又载，皇始元年(396)十一月，拓跋魏兵临中山城下，“自常山以</w:t>
        <w:br/>
        <w:t>东，守宰或捐城奔窜，或稽颡军门，唯中山、邺、信都三城不下”；皇始二年(397)，</w:t>
        <w:br/>
        <w:t>慕容宝弃中山北奔，拓跋氏先后攻克信都、中山，后燕尽失冀州之地。永康二年</w:t>
        <w:br/>
        <w:t>(397)时，后燕鲁阳王慕容和镇守滑台，河水以南兖州等地仍为后燕占有。《魏书》</w:t>
        <w:br/>
        <w:t>卷2《太祖纪》又载，皇始三年(后燕建平元年，398)，慕容德自邺走保滑台，魏将</w:t>
        <w:br/>
        <w:t>追之至河，魏帝拓跋珪入邺，乃置行台于邺城，以重将镇之，后燕邺城亦不守。慕</w:t>
        <w:br/>
        <w:t>容德在滑台称燕王，史称南燕，滑台等地应属南燕，原后燕所据兖州等地不再属</w:t>
        <w:br/>
        <w:t>其所有。慕容宝北奔龙城后，其所置并州、雍州、冀州等地基本为拓跋氏所取。</w:t>
        <w:br/>
        <w:t>此时慕容氏内部已大乱，无暇南顾，幽州以南之地非慕容氏所能控制。</w:t>
        <w:br/>
        <w:t>据《资治通鉴》，晋安帝隆安元年(后燕永康二年，397)三月，慕容宝北奔</w:t>
        <w:br/>
        <w:t>时，拓跋珪遣将追之，“至范阳，不及，破其新城戍而还(胡注：《前汉志》：中山</w:t>
        <w:br/>
        <w:t>国有北新城县。《郡国志》：涿郡有北新城县，晋省。《水经注》新城县在武遂县</w:t>
        <w:br/>
        <w:t>①因平阳郡在并州之西，并州陷于拓跋魏，平阳当应不保。</w:t>
      </w:r>
    </w:p>
    <w:p>
      <w:r>
        <w:br w:type="page"/>
      </w:r>
    </w:p>
    <w:p>
      <w:r>
        <w:t>286中国行政区划通史·十六国北朝卷</w:t>
        <w:br/>
        <w:t>南，燕督亢之地也)”。可见，后燕永康元年(396)时范阳郡暂未失于拓跋氏。</w:t>
        <w:br/>
        <w:t>《资治通鉴》载，晋安帝隆安二年(后燕建平元年，398)三月，慕容宝因内乱而奔</w:t>
        <w:br/>
        <w:t>于蓟城，是燕郡蓟城暂未有失。据《魏书》卷2《太祖纪》，天兴二年(后燕长乐</w:t>
        <w:br/>
        <w:t>元年，399)，“慕容盛征虏将军、燕郡太守高湖，率户三千内属”。《晋志上》载，</w:t>
        <w:br/>
        <w:t>“慕容垂子宝又迁于和龙，自幽州至于庐溥镇以南地入于魏”，此“庐溥镇”，当</w:t>
        <w:br/>
        <w:t>即“卢溥镇”①。《魏书》卷2《太祖纪》载，天兴二年(399)八月，“范阳人卢溥聚众</w:t>
        <w:br/>
        <w:t>海滨”，攻掠魏郡县，魏遣将军和突讨卢溥；天兴三年(400)正月，“破卢溥于辽</w:t>
        <w:br/>
        <w:t>西”。因此，庐溥镇应在临海的辽西郡。魏军于天兴三年(400)已深入至辽西，</w:t>
        <w:br/>
        <w:t>并于天兴二年(399)得有燕郡，范阳郡在庐溥镇以南，当在燕郡入魏的当年亦</w:t>
        <w:br/>
        <w:t>为拓跋氏所取。据《资治通鉴》晋安帝隆安二年(398)九月，后燕以“慕容豪为</w:t>
        <w:br/>
        <w:t>幽州刺史，镇肥如”，而不镇蓟城，亦表明燕郡等地非后燕疆土。</w:t>
        <w:br/>
        <w:t>据《资治通鉴》，晋安帝隆安四年(后燕长乐二年，400)正月，北魏破卢溥后，</w:t>
        <w:br/>
        <w:t>于辽西郡署有守宰，“燕主盛遣广威将军孟广平救溥，不及，斩魏辽西守宰而还”。</w:t>
        <w:br/>
        <w:t>晋安帝隆安五年(后燕光始元年，401)十二月，“乙卯，魏虎威将军宿沓干伐燕，攻</w:t>
        <w:br/>
        <w:t>令支；乙丑，燕中领军宇文拔救之。壬午，宿沓干拔令支而戍之”。晋安帝元兴</w:t>
        <w:br/>
        <w:t>元年(后燕光始二年，402)正月，“丁丑，燕慕容拔攻魏令支戍，克之，宿沓干走，执</w:t>
        <w:br/>
        <w:t>魏辽西太守那颉。燕以拔为幽州刺史，镇令支，以中坚将军辽西阳豪为本郡太</w:t>
        <w:br/>
        <w:t>守”。可见，后燕曾失辽西，旋复取之。据谭图，幽州北平郡多在辽西郡以西，拓</w:t>
        <w:br/>
        <w:t>跋魏能擒卢溥于辽西且置辽西守宰，能取辽西令支且置辽西太守，当先取有辽</w:t>
        <w:br/>
        <w:t>西以西的北平郡濡水以西之地，可能在长乐元年(399)时拓跋氏已得之。慕容盛</w:t>
        <w:br/>
        <w:t>后，慕容熙即位。《晋志上》载，慕容熙以幽州刺史镇令支，冀州刺史镇肥如，令支、</w:t>
        <w:br/>
        <w:t>肥如皆在辽西郡。至长乐元年(399)，后燕在幽州当仅能守有辽西郡。</w:t>
        <w:br/>
        <w:t>《资治通鉴》载，晋安帝隆安四年(后燕长乐二年，400)二月，慕容盛伐高句</w:t>
        <w:br/>
        <w:t>丽，“拔新城、南苏二城，开境七百余里，徙五千余户而还”。此为后燕后期之拓</w:t>
        <w:br/>
        <w:t>境，取有新城、南苏二城。晋安帝元兴元年(后燕光始二年，402)五月，“高句丽</w:t>
        <w:br/>
        <w:t>攻宿军(胡注：宿军在龙城东北)，燕平州刺史慕容归弃城走(胡注：北燕平州</w:t>
        <w:br/>
        <w:t>刺史治宿军)”。宿军在龙城东北，在辽东、玄菟以西。后燕初以平州刺史镇平</w:t>
        <w:br/>
        <w:t>郭，平州改治宿军，表明玄菟郡、辽东郡不守②。后燕失辽东后，企图夺回。晋</w:t>
        <w:br/>
        <w:t>①（清）顾炎武：《营平二州地名记》，上海古籍出版社，1993年，第383页。</w:t>
        <w:br/>
        <w:t>②余逊在《汉魏晋北朝东北诸郡沿革表》中指出，“慕容熙时，(玄菟)郡与辽东同没入高句丽。”(见</w:t>
        <w:br/>
        <w:t>《中央研究院历史语言研究所集刊》第六本第四分，第477页)邹逸麟主编《中国历史人文地理》(科</w:t>
        <w:br/>
        <w:t>学出版社，2001年，第19页)在叙及魏晋南北朝疆界变迁时认为，后燕失辽东、玄菟二郡在404年</w:t>
        <w:br/>
        <w:t>(即元兴三年)，此不从。</w:t>
      </w:r>
    </w:p>
    <w:p>
      <w:r>
        <w:br w:type="page"/>
      </w:r>
    </w:p>
    <w:p>
      <w:r>
        <w:t>上编·第三章 淝水之战后(383—439)十六国诸政权的疆域与政区演变(上) 287</w:t>
        <w:br/>
        <w:t>安帝义熙元年(后燕光始五年，405)正月，“燕主熙伐高句丽。戊申，攻辽东”，</w:t>
        <w:br/>
        <w:t>“不克而还”。后燕此弃宿军，后当又取之。《慕容熙载记》载，“攻木底城，不克</w:t>
        <w:br/>
        <w:t>而还”；“大城肥如及宿军，以仇尼倪为镇东大将军、营州刺史，镇宿军”。《资治</w:t>
        <w:br/>
        <w:t>通鉴》晋安帝义熙二年(光始六年，406)：“攻高句丽木底城，不克而还(胡注：</w:t>
        <w:br/>
        <w:t>木底城在南苏之东，唐置木底州)。”慕容熙时以营州刺史镇宿军在攻木底城之</w:t>
        <w:br/>
        <w:t>后，应在光始六年(406)后，表明此时宿军为后燕所据。</w:t>
        <w:br/>
        <w:t>据上所述，后燕慕容宝永康元年(396)，北魏伐后燕，慕容氏失其所置并</w:t>
        <w:br/>
        <w:t>州、雍州、司隶部(除中山城)、冀州(除信都城、邺城)、广宁郡、上谷郡、渔阳郡。</w:t>
        <w:br/>
        <w:t>永康二年(397)，后燕徙都龙城，失中山城、信都城。慕容盛建平元年(398)，失</w:t>
        <w:br/>
        <w:t>邺城，原据幽州以南尽失。长乐元年(399)，失范阳郡、燕郡及北平郡濡水以西</w:t>
        <w:br/>
        <w:t>之地。长乐二年(400)，伐高句丽，取新城、南苏二城。慕容熙光始二年(402)，</w:t>
        <w:br/>
        <w:t>失辽东郡、玄菟郡及其以东新城、南苏等地。此后，后燕仅守有昌黎郡、辽西郡</w:t>
        <w:br/>
        <w:t>等地。后燕光始七年(407)，慕容熙被杀，国亡。</w:t>
        <w:br/>
        <w:t>二、政区沿革</w:t>
        <w:br/>
        <w:t>据上考后燕疆域可知，后燕建兴十年(395)疆域最盛(见图8)。下文即以</w:t>
        <w:br/>
        <w:t>后燕建兴十年(395)为基准年，先概述后燕政区沿革，再考证后燕可考的政区。</w:t>
        <w:br/>
        <w:t>（一）政区概述</w:t>
        <w:br/>
        <w:t>1. 司隶部</w:t>
        <w:br/>
        <w:t>司隶部，治中山(今河北定州市)。后燕建兴元年(386)，置司隶部，领中山</w:t>
        <w:br/>
        <w:t>尹及常山、赵郡、巨鹿、博陵、高阳、河间六郡①；其后，分常山郡置唐郡，属司隶</w:t>
        <w:br/>
        <w:t>部。后燕永康元年(396)，除中山城外，司隶部领地基本入北魏。至后燕永康</w:t>
        <w:br/>
        <w:t>二年(397)，司隶部仅领有中山城。</w:t>
        <w:br/>
        <w:t>中山尹(承中山郡)，治弗违(今河北定州市)。后燕燕元元年(384)，承前</w:t>
        <w:br/>
        <w:t>秦置中山郡，治卢奴，领卢奴、魏昌、新市、安喜、蒲阴、望都、唐、北平八县。后</w:t>
        <w:br/>
        <w:t>燕建兴元年(386)，改中山郡为中山尹，改卢奴为弗违县。后燕永康元年</w:t>
        <w:br/>
        <w:t>(396)，弗违(除中山城)、魏昌、新市、安喜、蒲阴、望都、唐、北平入北魏。至后</w:t>
        <w:br/>
        <w:t>燕永康二年(397)，中山尹仅领有中山城。</w:t>
        <w:br/>
        <w:t>①后燕自中山败走龙城后，北魏得后燕司隶校尉地，改称安州，后又改称定州。《魏志上》载，“定州，</w:t>
        <w:br/>
        <w:t>太祖皇始二年置安州，天兴三年改”，领有中山郡、常山郡、巨鹿郡、博陵郡；又载，“瀛州，太和十一</w:t>
        <w:br/>
        <w:t>年分定州河间、高阳，冀州章武、浮阳置”；“南赵郡，太和十一年为南巨鹿，属定州”。据此，中山、</w:t>
        <w:br/>
        <w:t>常山、赵郡、巨鹿、博陵、高阳、河间七郡在后燕时当属司隶校尉。</w:t>
      </w:r>
    </w:p>
    <w:p>
      <w:r>
        <w:br w:type="page"/>
      </w:r>
    </w:p>
    <w:p>
      <w:r>
        <w:t>288</w:t>
        <w:br/>
        <w:t>中国行政区划通史·十六国北朝卷</w:t>
        <w:br/>
        <w:t>高</w:t>
        <w:br/>
        <w:t>句</w:t>
        <w:br/>
        <w:t>丽</w:t>
        <w:br/>
        <w:t>疑有郡治</w:t>
        <w:br/>
        <w:t>界</w:t>
        <w:br/>
        <w:t>流</w:t>
        <w:br/>
        <w:t>图</w:t>
        <w:br/>
        <w:t>酷</w:t>
        <w:br/>
        <w:t>同</w:t>
        <w:br/>
        <w:t>湖</w:t>
        <w:br/>
        <w:t>辽东郡</w:t>
        <w:br/>
        <w:t>平州</w:t>
        <w:br/>
        <w:t>昌黎郡</w:t>
        <w:br/>
        <w:t>后燕建兴十年(395)疆域政区示意图</w:t>
        <w:br/>
        <w:t>晋</w:t>
        <w:br/>
        <w:t>(间)</w:t>
        <w:br/>
        <w:t>奚</w:t>
        <w:br/>
        <w:t>莫</w:t>
        <w:br/>
        <w:t>渔阳郡</w:t>
        <w:br/>
        <w:t>勃海郡</w:t>
        <w:br/>
        <w:t>乐陵郡</w:t>
        <w:br/>
        <w:t>库</w:t>
        <w:br/>
        <w:t>谷郡</w:t>
        <w:br/>
        <w:t>燕郡</w:t>
        <w:br/>
        <w:t>范阳郡</w:t>
        <w:br/>
        <w:t>O</w:t>
        <w:br/>
        <w:t>贵乡郡</w:t>
        <w:br/>
        <w:t>领丘郡水</w:t>
        <w:br/>
        <w:t>徐州</w:t>
        <w:br/>
        <w:t>阳郡</w:t>
        <w:br/>
        <w:t>济明</w:t>
        <w:br/>
        <w:t>司隶部</w:t>
        <w:br/>
        <w:t>长乐郡</w:t>
        <w:br/>
        <w:t>台东燕都</w:t>
        <w:br/>
        <w:t>兖豫二州</w:t>
        <w:br/>
        <w:t>图8</w:t>
        <w:br/>
        <w:t>陵</w:t>
        <w:br/>
        <w:t>巨鹿群</w:t>
        <w:br/>
        <w:t>0</w:t>
        <w:br/>
        <w:t>魏</w:t>
        <w:br/>
        <w:t>唐郡</w:t>
        <w:br/>
        <w:t>中</w:t>
        <w:br/>
        <w:t>赵郡。</w:t>
        <w:br/>
        <w:t>冀州</w:t>
        <w:br/>
        <w:t>黎阳郡</w:t>
        <w:br/>
        <w:t>印黎</w:t>
        <w:br/>
        <w:t>设郡</w:t>
        <w:br/>
        <w:t>阳郡</w:t>
        <w:br/>
        <w:t>乐平郡</w:t>
        <w:br/>
        <w:t>荣</w:t>
        <w:br/>
        <w:t>东</w:t>
        <w:br/>
        <w:t>河内都</w:t>
        <w:br/>
        <w:t>da</w:t>
        <w:br/>
        <w:t>G</w:t>
        <w:br/>
        <w:t>太原郡</w:t>
        <w:br/>
        <w:t>后</w:t>
        <w:br/>
        <w:t>长子</w:t>
        <w:br/>
        <w:t>建兴郡</w:t>
        <w:br/>
        <w:t>盛乐</w:t>
        <w:br/>
        <w:t>水</w:t>
        <w:br/>
        <w:t>北</w:t>
        <w:br/>
        <w:t>铁</w:t>
        <w:br/>
        <w:t>弗</w:t>
        <w:br/>
        <w:t>部</w:t>
        <w:br/>
        <w:t>后</w:t>
        <w:br/>
        <w:t>秦</w:t>
      </w:r>
    </w:p>
    <w:p>
      <w:r>
        <w:br w:type="page"/>
      </w:r>
    </w:p>
    <w:p>
      <w:r>
        <w:t>上编·第三章 淝水之战后(383—439)十六国诸政权的疆域与政区演变(上) 289</w:t>
        <w:br/>
        <w:t>常山郡，治真定(今河北石家庄市长安区西北)。后燕燕元元年(384)，承</w:t>
        <w:br/>
        <w:t>前秦置常山郡，领真定、石邑、井陉、上曲阳、蒲吾、行唐、灵寿、九门八县。其</w:t>
        <w:br/>
        <w:t>后，后燕分常山置唐郡，行唐县、上曲阳县当别属唐郡。至后燕永康元年</w:t>
        <w:br/>
        <w:t>(396)，常山郡领真定、石邑、井陉、蒲吾、灵寿、九门六县。</w:t>
        <w:br/>
        <w:t>赵郡，治房子(今河北高邑县西南)。后燕燕元元年(384)，承前秦置赵郡，</w:t>
        <w:br/>
        <w:t>领房子、元氏、平棘、高邑、柏人、南栾、赵安七县。至后燕永康元年(396)，赵郡</w:t>
        <w:br/>
        <w:t>领县当不变。</w:t>
        <w:br/>
        <w:t>巨鹿郡，治陶(今河北宁晋县西南)。后燕燕元元年(384)，承前秦置巨</w:t>
        <w:br/>
        <w:t>鹿郡，领陶、巨鹿、平乡、曲阳、鄡、广阿六县。至后燕永康元年(396)，巨鹿郡</w:t>
        <w:br/>
        <w:t>领县当不变。</w:t>
        <w:br/>
        <w:t>博陵郡，治饶阳鲁口(今河北饶阳县)。后燕燕元二年(385)，承前秦置博</w:t>
        <w:br/>
        <w:t>陵郡，领饶阳、安平、深泽、安国四县。后燕时，当置有博陵县，属博陵郡。至后</w:t>
        <w:br/>
        <w:t>燕永康元年(396)，博陵郡领饶阳、安平、深泽、安国、博陵五县。</w:t>
        <w:br/>
        <w:t>高阳郡，治博陆(今河北蠡县南)。后燕燕元元年(384)，承前秦置高阳郡，</w:t>
        <w:br/>
        <w:t>领博陆、高阳、北新城、蠡吾四县。至后燕永康元年(396)，高阳郡领县当不变。</w:t>
        <w:br/>
        <w:t>河间郡，治乐城(今河北献县东南)。后燕燕元元年(384)，承前秦置河间</w:t>
        <w:br/>
        <w:t>郡，领乐城、武垣、鄚、易城、中水、成平六县。至后燕永康元年(396)，河间郡领</w:t>
        <w:br/>
        <w:t>县当不变。</w:t>
        <w:br/>
        <w:t>唐郡，治行唐(今河北行唐县东北)。后燕建兴元年(386)，分常山置唐郡，</w:t>
        <w:br/>
        <w:t>领行唐县、上曲阳县①。至后燕永康元年(396)，唐郡领县当不变。</w:t>
        <w:br/>
        <w:t>2. 冀州</w:t>
        <w:br/>
        <w:t>冀州，治邺(今河北临漳县西南邺镇一带)。后燕燕元元年(384)，置冀州，</w:t>
        <w:br/>
        <w:t>治广阿，领魏郡(除邺城)、广平、阳平、河内、汲郡、顿丘、贵乡、长乐、赵郡、巨</w:t>
        <w:br/>
        <w:t>鹿、武邑、广川、乐陵、章武、河间、高阳、中山、常山、荥阳十九郡。燕元二年</w:t>
        <w:br/>
        <w:t>(385)，勃海、清河、博陵三郡和邺来属，荥阳郡入东晋。后燕建兴元年(386)，</w:t>
        <w:br/>
        <w:t>中山、常山、赵郡、巨鹿、博陵、高阳、河间七郡别属司隶部；平原郡来属；以冀州</w:t>
        <w:br/>
        <w:t>牧治邺，领魏郡、广平、阳平、河内、汲郡、顿丘、贵乡、长乐、武邑、广川、平原、勃</w:t>
        <w:br/>
        <w:t>海、清河、乐陵、章武十五郡；以冀州刺史治信都，领长乐、武邑、广川、平原、勃</w:t>
        <w:br/>
        <w:t>①《魏志上》载，“行唐，二汉、晋曰南行唐，属，后改。太和十四年置唐郡”。北魏唐郡当取后燕废郡</w:t>
        <w:br/>
        <w:t>名，故后燕唐郡应领有行唐县。《资治通鉴》载，晋孝文帝太元十年(385)五月，“燕王垂至常山，围</w:t>
        <w:br/>
        <w:t>翟成于行唐”；七月，“翟成长史鲜于得斩成出降，垂屠行唐，尽坑成众”。当时丁零为后燕的主要</w:t>
        <w:br/>
        <w:t>敌对势力，行唐附近为丁零翟氏的根据地，慕容垂得行唐后，当置唐郡，以统治新得原丁零翟氏势</w:t>
        <w:br/>
        <w:t>力范围。与行唐县紧邻的上曲阳县也应属于唐郡的辖域。</w:t>
      </w:r>
    </w:p>
    <w:p>
      <w:r>
        <w:br w:type="page"/>
      </w:r>
    </w:p>
    <w:p>
      <w:r>
        <w:t>290中国行政区划通史·十六国北朝卷</w:t>
        <w:br/>
        <w:t>海、清河、乐陵、章武八郡。建兴二年(387)，顿丘郡、贵乡郡入翟魏。后燕永康</w:t>
        <w:br/>
        <w:t>元年(396)，除信都城、邺城，冀州领地基本入北魏。永康二年(397)，信都城入</w:t>
        <w:br/>
        <w:t>北魏。后燕建平元年(398)，邺城入北魏。</w:t>
        <w:br/>
        <w:t>魏郡，治邺(今河北临漳县西南邺镇一带)。后燕燕元元年(384)，承前秦</w:t>
        <w:br/>
        <w:t>置魏郡，领邺(除邺城)、长乐、魏、斥丘、安阳、荡阴、内黄七县。燕元二年</w:t>
        <w:br/>
        <w:t>(385)，邺城来属。后燕永康元年(396)，除邺外，诸县皆入北魏。至后燕永康</w:t>
        <w:br/>
        <w:t>二年(397)，魏郡仅领有邺城。</w:t>
        <w:br/>
        <w:t>广平郡，治广平(今河北鸡泽县东南)。后燕燕元元年(384)，承前秦置广</w:t>
        <w:br/>
        <w:t>平郡，领广平、邯郸、易阳、武安、涉、襄国、南和、任、曲梁、列人、肥乡、临水、广</w:t>
        <w:br/>
        <w:t>年、斥漳、平恩、清苑十六县。至后燕永康元年(396)，广平郡领县当不变。</w:t>
        <w:br/>
        <w:t>阳平郡，治馆陶(今河北馆陶县馆陶镇)。后燕燕元元年(384)，承前秦置</w:t>
        <w:br/>
        <w:t>阳平郡，领馆陶、清渊、发干、阳平、乐平五县。至后燕永康元年(396)，阳平郡</w:t>
        <w:br/>
        <w:t>领县当不变。</w:t>
        <w:br/>
        <w:t>河内郡，治野王(今河南沁阳市)。后燕燕元元年(384)，承前秦置河内郡，</w:t>
        <w:br/>
        <w:t>领野王、温、州、怀、平皋、山阳、河阳、沁水、轵九县。至后燕永康元年(396)，河</w:t>
        <w:br/>
        <w:t>内郡领县当不变。</w:t>
        <w:br/>
        <w:t>汲郡，治汲(今河南卫辉市西南)。后燕燕元元年(384)，承前秦置汲郡，领</w:t>
        <w:br/>
        <w:t>汲、朝歌、共、林虑、获嘉、修武六县①。至后燕永康元年(396)，汲郡领县当</w:t>
        <w:br/>
        <w:t>不变。</w:t>
        <w:br/>
        <w:t>长乐郡，治信都(今河北冀州市)。后燕燕元元年(384)，承前秦置长乐郡，</w:t>
        <w:br/>
        <w:t>领信都、下博、扶柳、广宗、经、堂阳、南宫七县。后燕燕元二年(385)，失信都。</w:t>
        <w:br/>
        <w:t>后燕建兴元年(386)，得信都。后燕永康元年(396)，长乐郡领县(除信都城)皆</w:t>
        <w:br/>
        <w:t>入北魏。至后燕永康二年(397)，长乐郡仅领有信都城。</w:t>
        <w:br/>
        <w:t>武邑郡，治武邑(今河北武邑县)。后燕燕元元年(384)，承前秦置武邑郡，</w:t>
        <w:br/>
        <w:t>领武邑、武遂、观津、武强四县。至后燕永康元年(396)，武邑郡领县当不变。</w:t>
        <w:br/>
        <w:t>广川郡，治广川(今河北景县西南)。后燕燕元元年(384)，承前秦置广川</w:t>
        <w:br/>
        <w:t>郡，领广川、枣强、索卢三县。至后燕永康元年(396)，广川郡领县当不变。</w:t>
        <w:br/>
        <w:t>平原郡，治平原(今山东平原县南)。后燕建兴元年(386)，承前秦置平原</w:t>
        <w:br/>
        <w:t>郡，领平原、茌平、博平、聊城、安德、西平昌、般、鬲、高唐九县。至后燕永康元</w:t>
        <w:br/>
        <w:t>年(396)，平原郡领县当不变。</w:t>
        <w:br/>
        <w:t>①枋头曾为苻坚出生之地，前秦灭燕后，“改枋头为永昌县”。此后史书不载此地置有永昌县，或入</w:t>
        <w:br/>
        <w:t>后燕时罢。</w:t>
      </w:r>
    </w:p>
    <w:p>
      <w:r>
        <w:br w:type="page"/>
      </w:r>
    </w:p>
    <w:p>
      <w:r>
        <w:t>上编·第三章 淝水之战后(383—439)十六国诸政权的疆域与政区演变(上) 291</w:t>
        <w:br/>
        <w:t>勃海郡，治南皮(今河北南皮县东北)。后燕燕元元年(384)，得前秦勃海郡高</w:t>
        <w:br/>
        <w:t>城县。燕元二年(385)，承前秦置勃海郡，领南皮、东光、浮阳、饶安、重合、安陵、蓨、</w:t>
        <w:br/>
        <w:t>阜城八县，高城县入前秦。建兴元年(386)，高城县自前秦来属。至后燕永康元年</w:t>
        <w:br/>
        <w:t>(396)，勃海郡领南皮、东光、浮阳、饶安、重合、安陵、蓨、阜城、高城九县。</w:t>
        <w:br/>
        <w:t>乐陵郡，治厌次(今山东阳信县东南)。后燕燕元元年(384)，承前秦置乐</w:t>
        <w:br/>
        <w:t>陵郡，领厌次、阳信、漯沃、新乐、乐陵五县。至后燕永康元年(396)，乐陵郡领</w:t>
        <w:br/>
        <w:t>县当不变。</w:t>
        <w:br/>
        <w:t>章武郡，治东平舒(今河北大城县)。后燕燕元元年(384)，承前秦置章武</w:t>
        <w:br/>
        <w:t>郡，领东平舒、文安、章武、束州四县。至后燕永康元年(396)，章武郡领县当</w:t>
        <w:br/>
        <w:t>不变。</w:t>
        <w:br/>
        <w:t>清河郡，治武城(今山东武城县西北)。后燕燕元二年(385)，承前秦置清</w:t>
        <w:br/>
        <w:t>河郡，领武城、贝丘、清河、绎幕、灵、鄃六县。至后燕永康元年(396)，清河郡领</w:t>
        <w:br/>
        <w:t>县当不变。</w:t>
        <w:br/>
        <w:t>3. 幽州(暨司隶部[治龙城]，含冀州[治肥如]、并州[治凡城]）</w:t>
        <w:br/>
        <w:t>幽州，治龙城(今辽宁朝阳市双塔区)。后燕燕元二年(385)，置幽州，治龙</w:t>
        <w:br/>
        <w:t>城，领昌黎、燕郡、渔阳、范阳、北平、上谷、广宁、代郡、辽西九郡。后燕建兴三</w:t>
        <w:br/>
        <w:t>年(388)，代郡入刘显。后燕永康元年(396)，渔阳、广宁、上谷三郡地入北魏。</w:t>
        <w:br/>
        <w:t>后燕建平元年(398)，幽州改治肥如，领辽西、燕郡、范阳、北平四郡；置司隶部，</w:t>
        <w:br/>
        <w:t>治龙城，领有昌黎尹等；其后，侨置乐浪、带方、营丘、成周等郡，属司隶部。后</w:t>
        <w:br/>
        <w:t>燕长乐元年(399)，燕郡、范阳、北平(三县)三郡入北魏；其后，置建德、石城、冀</w:t>
        <w:br/>
        <w:t>阳三郡，属幽州；又侨置燕郡，属司隶部。后燕光始二年(402)，幽州改治令支，</w:t>
        <w:br/>
        <w:t>领辽西、建德、石城、冀阳四郡。后燕光始三年(403)，分幽州置并州，治凡城，</w:t>
        <w:br/>
        <w:t>领建德、石城、冀阳三郡。后燕光始六年(406)，分幽州置冀州①，治肥如，或领</w:t>
        <w:br/>
        <w:t>肥如县、阳乐县②。至后燕光始七年(407)，司隶部领昌黎尹、乐浪郡(侨置)、</w:t>
        <w:br/>
        <w:t>带方郡(侨置)、营丘郡(侨置)、成周郡(侨置)、燕郡(侨置)，幽州领辽西郡，冀</w:t>
        <w:br/>
        <w:t>州领肥如县、阳乐县，并州领建德、石城、冀阳三郡。</w:t>
        <w:br/>
        <w:t>昌黎郡(含昌黎尹)，治龙城(今辽宁朝阳市双塔区)。后燕燕元二年</w:t>
        <w:br/>
        <w:t>(385)，承前秦置昌黎郡，领龙城、棘城、昌黎、宾徒、徒河五县。后燕建平元年</w:t>
        <w:br/>
        <w:t>①《慕容熙载记》亦载后燕慕容熙置冀州镇肥如，事在后燕攻高句丽木底城后。《资治通鉴》晋安帝义</w:t>
        <w:br/>
        <w:t>熙二年二月载慕容熙攻木底城。故认为后燕分幽州置冀州在光始六年。</w:t>
        <w:br/>
        <w:t>②</w:t>
        <w:br/>
        <w:t>当时后燕幽州仅领辽西郡，辖令支、阳乐、肥如、海阳五县。据谭图，令支县、海阳县在濡水西，肥</w:t>
        <w:br/>
        <w:t>如县、阳乐县在濡水东。或以幽州领濡水西两县，冀州领濡水东两县。</w:t>
      </w:r>
    </w:p>
    <w:p>
      <w:r>
        <w:br w:type="page"/>
      </w:r>
    </w:p>
    <w:p>
      <w:r>
        <w:t>292 中国行政区划通史·十六国北朝卷</w:t>
        <w:br/>
        <w:t>(398)，改昌黎郡为昌黎尹。至后燕光始七年(407)，昌黎尹领县当不变。</w:t>
        <w:br/>
        <w:t>燕郡，治蓟(今北京西城区南)。后燕燕元二年(385)，承前秦置燕郡，领</w:t>
        <w:br/>
        <w:t>蓟、安次、广阳、昌平、军都五县。至后燕长乐元年(399)，燕郡领县当不变。</w:t>
        <w:br/>
        <w:t>渔阳郡，治雍奴(今天津武清县西北)。后燕燕元二年(385)，承前秦置渔</w:t>
        <w:br/>
        <w:t>阳郡，领雍奴、潞、泉州、安乐、平谷五县。至后燕永康元年(396)，渔阳郡领县</w:t>
        <w:br/>
        <w:t>当不变。</w:t>
        <w:br/>
        <w:t>范阳郡，治涿(今河北涿州市)。后燕燕元二年(385)，承前秦置范阳郡，领</w:t>
        <w:br/>
        <w:t>涿、良乡、方城、长乡、遒、固安、范阳、容城八县。至后燕长乐元年(399)，范阳</w:t>
        <w:br/>
        <w:t>郡领县当不变。</w:t>
        <w:br/>
        <w:t>上谷郡，治沮阳(今河北怀来县东南)。后燕燕元二年(385)，承前秦置上</w:t>
        <w:br/>
        <w:t>谷郡，领沮阳县、居庸县。至后燕永康元年(396)，上谷郡领县当不变。</w:t>
        <w:br/>
        <w:t>广宁郡，治下洛(今河北涿鹿县)。后燕燕元二年(385)，承前秦置广宁郡，</w:t>
        <w:br/>
        <w:t>领下洛、潘、涿鹿三县。至后燕永康元年(396)，广宁郡领县当不变。</w:t>
        <w:br/>
        <w:t>北平郡，治徐无(今河北遵化市东)。后燕燕元二年(385)，承前秦置北平</w:t>
        <w:br/>
        <w:t>郡，领徐无、土垠、无终三县。后燕时，又置白狼、广都、石城三县，属北平郡。</w:t>
        <w:br/>
        <w:t>后燕长乐元年(399)，北平郡领徐无、土垠、无终三县入北魏①；其后，白狼、广</w:t>
        <w:br/>
        <w:t>都、石城三县改属建德郡。</w:t>
        <w:br/>
        <w:t>辽西郡，治令支(今河北迁安市西)。后燕燕元二年(385)，承前秦置辽西</w:t>
        <w:br/>
        <w:t>郡，领令支、阳乐、肥如、海阳四县。后燕光始六年(406)，肥如县、阳乐县别属</w:t>
        <w:br/>
        <w:t>冀州②。至后燕光始七年(407)，辽西郡仅领令支县、海阳县。</w:t>
        <w:br/>
        <w:t>以下九郡附</w:t>
        <w:br/>
        <w:t>代郡，治代(今河北蔚县东二十里代王城)。后燕燕元二年(385)，承前秦</w:t>
        <w:br/>
        <w:t>置代郡，领代、广昌、平舒、当城四县。至后燕建兴二年(387)，代郡领县当</w:t>
        <w:br/>
        <w:t>不变。</w:t>
        <w:br/>
        <w:t>乐浪郡(侨置)，治所不可考。后燕建平元年(398)，都龙城；其后，侨置乐</w:t>
        <w:br/>
        <w:t>浪郡，领县不可考。至后燕光始七年(407)，乐浪郡辖区当不变。</w:t>
        <w:br/>
        <w:t>带方郡(侨置)，治所不可考。后燕建平元年(398)，都龙城；其后，侨置带</w:t>
        <w:br/>
        <w:t>方郡，领县不可考。至后燕光始七年(407)，带方郡辖区当不变。</w:t>
        <w:br/>
        <w:t>①由前文所考后燕“疆域变迁”可知，后燕长乐元年失北平郡濡水以西之地。据谭图西晋时“幽州平</w:t>
        <w:br/>
        <w:t>州”图可知，北平郡徐无、土垠、无终三县在濡水西；据谭图北魏时“相、冀、幽、平等州”图可知，广</w:t>
        <w:br/>
        <w:t>都、白狼二县在濡水东。又据后文所考北燕“政区沿革”可知，广都县、白狼县于北魏属建德郡，故</w:t>
        <w:br/>
        <w:t>于后燕时未入北魏。</w:t>
        <w:br/>
        <w:t>②</w:t>
        <w:br/>
        <w:t>见上述后燕“幽州(含冀州[治肥如])”的相关内容。</w:t>
      </w:r>
    </w:p>
    <w:p>
      <w:r>
        <w:br w:type="page"/>
      </w:r>
    </w:p>
    <w:p>
      <w:r>
        <w:t>上编·第三章 淝水之战后(383—439)十六国诸政权的疆域与政区演变(上) 293</w:t>
        <w:br/>
        <w:t>营丘郡(侨置)，治所不可考。后燕建平元年(398)，都龙城；其后，侨置营</w:t>
        <w:br/>
        <w:t>丘郡，领县不可考。至后燕光始七年(407)，营丘郡辖区当不变。</w:t>
        <w:br/>
        <w:t>成周郡(侨置)，治所不可考。后燕建平元年(398)，都龙城；其后，侨置成</w:t>
        <w:br/>
        <w:t>周郡，领县不可考。至后燕光始七年(407)，成周郡辖区当不变。</w:t>
        <w:br/>
        <w:t>燕郡(侨置)，治所不可考。后燕长乐元年(399)，原后燕燕郡入北魏；其后，侨</w:t>
        <w:br/>
        <w:t>置燕郡于昌黎郡之东，领县不可考。至后燕光始七年(407)，燕郡辖区当不变。</w:t>
        <w:br/>
        <w:t>建德郡，治白狼(今辽宁喀喇沁左翼蒙古族自治县西南)。后燕长乐元年</w:t>
        <w:br/>
        <w:t>(399)，北平郡濡水以西入北魏；其后，置建德郡，领白狼、广都、建德三县①。</w:t>
        <w:br/>
        <w:t>至后燕光始七年(407)，建德郡领县当不变。</w:t>
        <w:br/>
        <w:t>石城郡，治石城(今辽宁建昌县西)。后燕长乐元年(399)，北平郡濡水以</w:t>
        <w:br/>
        <w:t>西入北魏；其后，置石城郡②，领石城等县。至后燕光始七年(407)，石城郡领</w:t>
        <w:br/>
        <w:t>县当不变。</w:t>
        <w:br/>
        <w:t>冀阳郡，治平刚(今辽宁凌源市西南)。后燕长乐元年(399)，北平郡濡水</w:t>
        <w:br/>
        <w:t>以西入北魏；其后，置冀阳郡，领平刚等县③。至后燕光始七年(407)，冀阳郡</w:t>
        <w:br/>
        <w:t>领县当不变。</w:t>
        <w:br/>
        <w:t>4. 平州(暨营州[治宿军]，含青州[治新城])</w:t>
        <w:br/>
        <w:t>平州，治平郭(今辽宁盖州市西南)。后燕燕元二年(385)，置平州，治平</w:t>
        <w:br/>
        <w:t>郭，领辽东郡、玄菟郡。后燕光始二年(402)，辽东郡、玄菟郡入高句丽；平州改</w:t>
        <w:br/>
        <w:t>治宿军，或领辽东郡(侨置)、玄菟郡(侨置)④。后燕光始三年(403)，置青州，</w:t>
        <w:br/>
        <w:t>治新城，领郡不可考。后燕光始六年(406)，改平州为营州，或领辽东郡</w:t>
        <w:br/>
        <w:t>(侨置)、玄菟郡(侨置)。至后燕光始七年(407)，营州、青州辖区当不变。</w:t>
        <w:br/>
        <w:t>辽东郡，治襄平(今辽宁辽阳市城区一带)。后燕燕元二年(385)，承前秦</w:t>
        <w:br/>
        <w:t>置辽东郡，领襄平、汶、居就、乐就、安市、安平、新昌、力城、平郭、和阳、武次、西</w:t>
        <w:br/>
        <w:t>乐十二县。至后燕光始二年(402)，辽东郡领县当不变。</w:t>
        <w:br/>
        <w:t>①据后文所考“北燕建德郡”可知北燕有此郡。《魏志上》载，建德郡治白狼城，领石城县、广都县(真</w:t>
        <w:br/>
        <w:t>君八年并白狼、建德等县属)、阳武县(正光末置)。石城、广都、白狼、建德四县当为后燕时所置。</w:t>
        <w:br/>
        <w:t>②</w:t>
        <w:br/>
        <w:t>据后文所考“北燕石城郡”可知，北燕有此郡，当承后燕。</w:t>
        <w:br/>
        <w:t>③</w:t>
        <w:br/>
        <w:t>据后文所考“北燕冀阳郡”可知，北燕有此郡，当承后燕。《魏志上》载，冀阳郡，“真君八年并昌黎，</w:t>
        <w:br/>
        <w:t>武定五年复”，领平刚、柳城二县。冀阳郡于太平真君八年并昌黎，应承北燕所置。柳城县即北燕</w:t>
        <w:br/>
        <w:t>时龙城县，不属冀阳郡。故平刚县当属冀阳郡，或为郡治所。</w:t>
        <w:br/>
        <w:t>④</w:t>
        <w:br/>
        <w:t>据后文所考“北燕辽东郡”、“北燕玄菟郡”可知，北燕有此二郡，当承后燕。</w:t>
        <w:br/>
        <w:t>《慕容盛载记》载，后燕伐高句丽，“袭新城、南苏，皆克之”。不知后燕青州所治新城，是否为伐高</w:t>
        <w:br/>
        <w:t>句丽所得新城。</w:t>
        <w:br/>
        <w:t>⑥</w:t>
        <w:br/>
        <w:t>据《慕容熙载记》，后燕慕容熙同置营州、冀州。因此，后燕置营州也应在光始六年。</w:t>
      </w:r>
    </w:p>
    <w:p>
      <w:r>
        <w:br w:type="page"/>
      </w:r>
    </w:p>
    <w:p>
      <w:r>
        <w:t>294中国行政区划通史·十六国北朝卷</w:t>
        <w:br/>
        <w:t>玄菟郡，治高句丽(今辽宁沈阳市浑南区东北)。后燕燕元二年(385)，承</w:t>
        <w:br/>
        <w:t>前秦置玄菟郡，领高句丽、望平、高显三县。至后燕光始二年(402)，玄菟郡领</w:t>
        <w:br/>
        <w:t>高句丽、望平、高显三县。</w:t>
        <w:br/>
        <w:t>以下二郡附</w:t>
        <w:br/>
        <w:t>辽东郡(侨置)，治所不可考。后燕光始二年(402)，侨置辽东郡，领县不可</w:t>
        <w:br/>
        <w:t>考。至后燕光始七年(407)，辽东郡辖区当不变。</w:t>
        <w:br/>
        <w:t>玄菟郡(侨置)，治所不可考。后燕光始二年(402)，侨置玄菟郡，领县不可</w:t>
        <w:br/>
        <w:t>考。至后燕光始七年(407)，玄菟郡辖区当不变。</w:t>
        <w:br/>
        <w:t>5. 并州</w:t>
        <w:br/>
        <w:t>并州，治晋阳(今山西太原市晋源区)。后燕建兴九年(394)，置并州，领太</w:t>
        <w:br/>
        <w:t>原、乐平、新兴、雁门、西河五郡和离石护军。至后燕永康元年(396)，并州领</w:t>
        <w:br/>
        <w:t>郡、护军当不变。</w:t>
        <w:br/>
        <w:t>太原郡，治晋阳(今山西太原市晋源区)。后燕建兴九年(394)，承西燕置</w:t>
        <w:br/>
        <w:t>太原郡，领晋阳、阳曲、榆次、阳邑、大陵、祁、平陶、中都、邬九县。至后燕永康</w:t>
        <w:br/>
        <w:t>元年(396)，太原郡领县当不变。</w:t>
        <w:br/>
        <w:t>乐平郡，治沾(今山西昔阳县西南)。后燕建兴九年(394)，承西燕置乐平</w:t>
        <w:br/>
        <w:t>郡，领沾、上艾、辕阳、乐平四县。至后燕永康元年(396)，乐平郡领县当不变。</w:t>
        <w:br/>
        <w:t>新兴郡，治九原(今山西忻州市忻府区)。后燕建兴九年(394)，承西燕置新兴</w:t>
        <w:br/>
        <w:t>郡，领九原、定襄、云中、晋昌四县。至后燕永康元年(396)，新兴郡领县当不变。</w:t>
        <w:br/>
        <w:t>雁门郡，治广武(今山西代县上馆镇)。后燕建兴九年(394)，承西燕置雁</w:t>
        <w:br/>
        <w:t>门郡，领广武、平城、原平三县①。至后燕永康元年(396)，雁门郡领县当不变。</w:t>
        <w:br/>
        <w:t>西河郡，治离石(今山西吕梁市离石区)。后燕建兴九年(394)，承西燕置</w:t>
        <w:br/>
        <w:t>西河郡，领离石、隰城、介休三县。至后燕永康元年(396)，西河郡领县当不变。</w:t>
        <w:br/>
        <w:t>离石护军，治离石(今山西吕梁市离石区)。后燕建兴九年(394)，得西河</w:t>
        <w:br/>
        <w:t>郡；其后，置离石护军。至后燕永康元年(396)，离石护军辖区当不变。</w:t>
        <w:br/>
        <w:t>6. 雍州</w:t>
        <w:br/>
        <w:t>雍州，治长子(今山西长子县西南)。后燕建兴九年(394)，置雍州，领上</w:t>
        <w:br/>
        <w:t>党、平阳、建兴三郡。至后燕永康元年(396)，雍州领郡当不变。</w:t>
        <w:br/>
        <w:t>上党郡，治长子(今山西长子县西南)。后燕建兴九年(394)，承西燕置上</w:t>
        <w:br/>
        <w:t>党郡，领长子、壶关、潞、屯留、铜鞮、涅、襄垣、武乡八县。至后燕永唐元年</w:t>
        <w:br/>
        <w:t>①前秦时，雁门郡还领有楼烦、马邑、阴馆、繁畤、崞五县，此五县原为拓跋鲜卑居地，前秦亡后为北</w:t>
        <w:br/>
        <w:t>魏占据。</w:t>
      </w:r>
    </w:p>
    <w:p>
      <w:r>
        <w:br w:type="page"/>
      </w:r>
    </w:p>
    <w:p>
      <w:r>
        <w:t>上编·第三章 淝水之战后(383—439)十六国诸政权的疆域与政区演变(上)</w:t>
        <w:br/>
        <w:t>295</w:t>
        <w:br/>
        <w:t>(396)，上党郡领县当不变。</w:t>
        <w:br/>
        <w:t>建兴郡，治阳阿(今山西阳城县西北)。后燕建兴九年(394)，承西燕置建</w:t>
        <w:br/>
        <w:t>兴郡，领阳阿、高都、泫氏、端氏、濩泽五县。至后燕永唐元年(396)，建兴郡领</w:t>
        <w:br/>
        <w:t>县当不变。</w:t>
        <w:br/>
        <w:t>平阳郡，治所不可考。后燕建兴九年(394)，得西燕平阳郡杨、永安、襄陵、</w:t>
        <w:br/>
        <w:t>绛邑四县①，置平阳郡领之。至后燕永唐元年(396)，平阳郡领县当不变。</w:t>
        <w:br/>
        <w:t>7. 青州(含兖州[治东阿]、徐州[治历城])</w:t>
        <w:br/>
        <w:t>青州，治历城(今山东济南市城区一带)。后燕建兴二年(387)，置青州，治</w:t>
        <w:br/>
        <w:t>历城，领济南郡；置兖州，治东阿，领济北郡。后燕建兴三年(388)，改青州为徐</w:t>
        <w:br/>
        <w:t>州。后燕建兴七年(392)，徐州改治黎阳，济南郡复属青州；济北郡亦属青州，</w:t>
        <w:br/>
        <w:t>前置兖州罢。至后燕建平元年(398)，青州领济南郡、济北郡。</w:t>
        <w:br/>
        <w:t>济南郡，治历城(今山东济南市城区一带)。前秦淝水之战失败后，济南郡</w:t>
        <w:br/>
        <w:t>入东晋。后燕建兴二年(387)，承东晋置济南郡，领历城、著、于陵、漯阴、祝阿</w:t>
        <w:br/>
        <w:t>五县。至后燕建平元年(398)，济南郡领县当不变。</w:t>
        <w:br/>
        <w:t>济北郡，治卢(今山东平阴县西)。前秦淝水之战失败后，济北郡入东晋。</w:t>
        <w:br/>
        <w:t>后燕建兴二年(387)，承东晋置济北郡，领卢、临邑、东阿、谷城、蛇丘五县。至</w:t>
        <w:br/>
        <w:t>后燕建平元年(398)，济北郡领县当不变。</w:t>
        <w:br/>
        <w:t>8. 徐州</w:t>
        <w:br/>
        <w:t>徐州，治鄄城(今山东鄄城县北)。后燕建兴七年(392)，置徐州，治黎阳，</w:t>
        <w:br/>
        <w:t>领黎阳、顿丘、贵乡三郡②。后燕建兴九年(394)，濮阳、东平、高平、泰山、鲁</w:t>
        <w:br/>
        <w:t>郡、琅邪六郡自东晋来属，徐州改治鄄城。后燕永康元年(396)，黎阳、顿丘、贵</w:t>
        <w:br/>
        <w:t>乡三郡入北魏。后燕建平元年(398)，徐州领濮阳、东平、高平、泰山、鲁郡、琅</w:t>
        <w:br/>
        <w:t>邪六郡。</w:t>
        <w:br/>
        <w:t>濮阳郡，治濮阳(今河南濮阳县西南)。前秦淝水之战失败后，濮阳郡入东</w:t>
        <w:br/>
        <w:t>晋。后燕建兴九年(394)，承东晋置濮阳郡，领濮阳、廪丘、鄄城三县。至后燕</w:t>
        <w:br/>
        <w:t>建平元年(398)，濮阳郡领县当不变。</w:t>
        <w:br/>
        <w:t>①</w:t>
        <w:br/>
        <w:t>西燕亡后，平阳郡汾水以西为西燕故将控制，不附后燕。其后，汾水以西地入后秦，见后秦“政区</w:t>
        <w:br/>
        <w:t>沿革”平阳郡、泰平郡相关内容。后燕得汾水以东之地，后燕亡后，汾水以东入北魏。据北魏、后</w:t>
        <w:br/>
        <w:t>秦柴壁之战双方控制的战线也可证，北魏控有原平阳郡汾水以东之地，后秦控制汾水以西。据谭</w:t>
        <w:br/>
        <w:t>图，汾水以东有杨、永安、襄陵、绛邑四县。</w:t>
        <w:br/>
        <w:t>②</w:t>
        <w:br/>
        <w:t>后燕建兴七年灭翟魏，得黎阳、顿丘、贵乡、荥阳、陈留、济阴、东燕七郡。随后，慕容垂以徐州刺史</w:t>
        <w:br/>
        <w:t>镇黎阳，兖豫二州刺史镇滑台。其中，黎阳、顿丘、贵乡在河北，当属徐州；滑台、荥阳、陈留、济阴、</w:t>
        <w:br/>
        <w:t>东燕在河南，当属兖豫二州。</w:t>
      </w:r>
    </w:p>
    <w:p>
      <w:r>
        <w:br w:type="page"/>
      </w:r>
    </w:p>
    <w:p>
      <w:r>
        <w:t>296 中国行政区划通史·十六国北朝卷</w:t>
        <w:br/>
        <w:t>黎阳郡，治黎阳(今河南浚县东)。前秦淝水之战失败后，黎阳郡先后入东</w:t>
        <w:br/>
        <w:t>晋、翟魏。后燕建兴七年(392)，承翟魏置黎阳郡，领黎阳县。至后燕永康元年</w:t>
        <w:br/>
        <w:t>(396)，黎阳郡领县当不变。</w:t>
        <w:br/>
        <w:t>顿丘郡，治顿丘(今河南清丰县西南)。后燕燕元元年(384)，承前秦置顿</w:t>
        <w:br/>
        <w:t>丘郡，领顿丘、繁阳、阴安、卫、武阳五县。后燕建兴二年(387)，顿丘郡入翟魏。</w:t>
        <w:br/>
        <w:t>后燕建兴七年(392)，顿丘郡自翟魏来入后燕。至后燕永康元年(396)，顿丘郡</w:t>
        <w:br/>
        <w:t>领县当不变。</w:t>
        <w:br/>
        <w:t>贵乡郡，治元城(今河北大名县东)。后燕燕元年(384)，承前秦置贵乡郡，</w:t>
        <w:br/>
        <w:t>领元城县。后燕建兴二年(387)，贵乡郡入翟魏。后燕建兴七年(392)，贵乡郡</w:t>
        <w:br/>
        <w:t>自翟魏来入后燕。至后燕永康元年(396)，贵乡郡领县当不变。</w:t>
        <w:br/>
        <w:t>东平郡，治须昌(今山东东平县西北)。前秦淝水之战失败后，东平郡入东</w:t>
        <w:br/>
        <w:t>晋。后燕建兴九年(394)，承东晋置东平郡，领须昌、寿张、范、无盐、富城、平</w:t>
        <w:br/>
        <w:t>陆、刚平七县。至后燕建平元年(398)，东平郡领县当不变。</w:t>
        <w:br/>
        <w:t>高平郡，治昌邑(今山东金乡县东北)。前秦淝水之战失败后，高平郡入东</w:t>
        <w:br/>
        <w:t>晋。后燕建兴九年(394)，承东晋置高平郡，领昌邑、巨野、方与、金乡、湖陆、高</w:t>
        <w:br/>
        <w:t>平、南平阳、任城、亢父九县。至后燕建平元年(398)，高平郡领县当不变。</w:t>
        <w:br/>
        <w:t>泰山郡，治奉高(今山东泰安市城区东)。前秦淝水之战失败后，泰山郡入</w:t>
        <w:br/>
        <w:t>东晋。后燕建兴九年(394)，承东晋置泰山郡，领奉高、山茌、博、嬴、南城、梁</w:t>
        <w:br/>
        <w:t>父、南武阳、莱芜、牟、巨平十县。至后燕建平元年(398)，泰山郡领当不变。</w:t>
        <w:br/>
        <w:t>鲁郡，治鲁(今山东曲阜市)。前秦淝水之战失败后，鲁郡入东晋。后燕建</w:t>
        <w:br/>
        <w:t>兴九年(394)，承东晋置鲁郡，领鲁、汶阳、卞、邹、公丘五县。至后燕建平元年</w:t>
        <w:br/>
        <w:t>(398)，鲁郡领县当不变。</w:t>
        <w:br/>
        <w:t>琅邪郡，治阳都(今山东临沂市兰山区北)。前秦淝水之战失败后，琅邪郡</w:t>
        <w:br/>
        <w:t>入东晋。后燕建兴九年(394)，承东晋置琅邪郡，领阳都、开阳、临沂、缯、即丘、</w:t>
        <w:br/>
        <w:t>华、费、蒙阴八县。至后燕建平元年(398)，琅邪郡领县当不变。</w:t>
        <w:br/>
        <w:t>9. 兖豫二州</w:t>
        <w:br/>
        <w:t>兖豫二州，治滑台(今河南滑县东)。后燕建兴七年(392)，置兖豫二州，领</w:t>
        <w:br/>
        <w:t>东燕、陈留、济阴、荥阳四郡。后燕建平元年(398)，兖豫二州领郡当不变。</w:t>
        <w:br/>
        <w:t>东燕郡，治白马(今河南滑县东)。前秦淝水之战失败后，东燕郡先后入东</w:t>
        <w:br/>
        <w:t>晋、翟魏。后燕建兴七年(392)，承翟魏置东燕郡，领白马、东燕、凉城、酸枣、长</w:t>
        <w:br/>
        <w:t>垣五县。至后燕建平元年(398)，东燕郡领县当不变。</w:t>
        <w:br/>
        <w:t>陈留郡，治小黄仓垣(今河南开封市城区东北)。前秦淝水之战失败后，陈</w:t>
        <w:br/>
        <w:t>留郡先后入东晋、翟魏。后燕建兴七年(392)，承翟魏置陈留郡，领小黄、浚仪、</w:t>
      </w:r>
    </w:p>
    <w:p>
      <w:r>
        <w:br w:type="page"/>
      </w:r>
    </w:p>
    <w:p>
      <w:r>
        <w:t>上编·第三章 淝水之战后(383—439)十六国诸政权的疆域与政区演变(上) 297</w:t>
        <w:br/>
        <w:t>封丘、雍丘、尉氏、襄邑、扶沟、陈留八县。至后燕建平元年(398)，陈留郡领县</w:t>
        <w:br/>
        <w:t>当不变。</w:t>
        <w:br/>
        <w:t>济阴郡，治定陶(今山东定陶县定陶镇一带)。前秦淝水之战失败后，济阴</w:t>
        <w:br/>
        <w:t>郡先后入东晋、翟魏。后燕建兴七年(392)，承翟魏置济阴郡，领定陶、乘氏、句</w:t>
        <w:br/>
        <w:t>阳、离狐、冤句、己氏、成武、单父、城阳九县。至后燕建平元年(398)，济阴郡领</w:t>
        <w:br/>
        <w:t>县当不变。</w:t>
        <w:br/>
        <w:t>荥阳郡，治荥阳(今河南荥阳市东北)。后燕燕元元年(384)，承前秦置荥</w:t>
        <w:br/>
        <w:t>阳郡，领荥阳、京、密、卷、阳武、苑陵、中牟、开封八县。后燕燕元二年(385)，荥</w:t>
        <w:br/>
        <w:t>阳郡入东晋。其后，又入翟魏。后燕建兴七年(392)，荥阳郡自翟魏入后燕。</w:t>
        <w:br/>
        <w:t>后燕建兴九年(394)，阳城县自东晋来属①。至后燕建平元年(398)，荥阳郡领</w:t>
        <w:br/>
        <w:t>荥阳、京、密、卷、阳武、苑陵、中牟、开封、阳城九县。</w:t>
        <w:br/>
        <w:t>(二）政区考证</w:t>
        <w:br/>
        <w:t>1. 司隶部、州</w:t>
        <w:br/>
        <w:t>1.1 后燕司隶部</w:t>
        <w:br/>
        <w:t>据《慕容垂载记》，慕容垂定都中山，以慕容德领司隶校尉。《资治通鉴》载</w:t>
        <w:br/>
        <w:t>晋孝武帝太元十一年(386)四月，慕容垂以“乐浪王温为司隶校尉(胡注：温守</w:t>
        <w:br/>
        <w:t>中山，有营宫室、建都邑之功，因用为司隶)”；太元十四年(389)正月，慕容垂以</w:t>
        <w:br/>
        <w:t>慕容农为司隶校尉；太元二十一年(396)五月，慕容宝即位后，以慕容盛为司隶</w:t>
        <w:br/>
        <w:t>校尉；晋安帝隆安二年(398)八月，慕容盛都龙城，以慕容熙为司隶校尉。《慕容</w:t>
        <w:br/>
        <w:t>熙载记》有“司隶校尉张显”。可见后燕有司隶部。后燕建兴元年(386)，以司</w:t>
        <w:br/>
        <w:t>隶部治中山；后燕建平元年(398)，司隶部改治龙城。</w:t>
        <w:br/>
        <w:t>1.2 后燕冀州</w:t>
        <w:br/>
        <w:t>《资治通鉴》载，晋孝武帝太元九年(384)正月，“(燕王)垂以陈留王绍行冀</w:t>
        <w:br/>
        <w:t>州刺史，屯广阿”；太元十年(385)十二月，“秦苻定据信都以拒燕，燕王垂以从</w:t>
        <w:br/>
        <w:t>弟北地王精为冀州刺史，将兵攻之”；太元十一年(386)六月，苻定降燕；太元十</w:t>
        <w:br/>
        <w:t>四年(389)十月，“燕乐浪悼王温为冀州刺史”；太元十七年(392)七月，“(慕容)</w:t>
        <w:br/>
        <w:t>垂如邺，以太原王楷为冀州牧”；太元二十一年(396)二月有后燕“冀州刺史</w:t>
        <w:br/>
        <w:t>(平)喜”；太元二十一年(396)五月，慕容宝即位，以慕容德为冀州牧镇邺，慕容</w:t>
        <w:br/>
        <w:t>凤为冀州刺史；晋安帝隆安元年(397)，“魏王珪自攻信都。壬戌夜，燕宜都王</w:t>
        <w:br/>
        <w:t>(慕容)凤逾城奔中山。癸亥，信都降魏”。《慕容德载记》载，慕容宝嗣位，以慕</w:t>
        <w:br/>
        <w:t>容德为冀州牧镇邺，“以都督专总南夏”。《魏志上》载，冀州，“慕容垂治信都”。</w:t>
        <w:br/>
        <w:t>①阳城县原属河南郡，后燕于河南郡仅得此县后，当以其属相邻的荥阳郡。</w:t>
      </w:r>
    </w:p>
    <w:p>
      <w:r>
        <w:br w:type="page"/>
      </w:r>
    </w:p>
    <w:p>
      <w:r>
        <w:t>298 中国行政区划通史·十六国北朝卷</w:t>
        <w:br/>
        <w:t>《太平寰宇记》卷63《河北道十二》载，“慕容垂据中山，复移冀州于信都”。《晋</w:t>
        <w:br/>
        <w:t>志上》载，后燕慕容熙以“冀州刺史镇肥如”。《慕容熙载记》载，慕容熙以刘木为</w:t>
        <w:br/>
        <w:t>冀州刺史，镇肥如。可见，后燕初置冀州，治广阿；后燕得邺城后，冀州牧和冀</w:t>
        <w:br/>
        <w:t>州刺史同置，冀州牧治邺，冀州刺史治信都；后燕都龙城后，原冀州之地尽失，</w:t>
        <w:br/>
        <w:t>慕容熙时以冀州治肥如。</w:t>
        <w:br/>
        <w:t>1.3后燕幽州</w:t>
        <w:br/>
        <w:t>《太平寰宇记》卷63《河北道十八》载，幽州，“慕容垂得其地，州郡之名如</w:t>
        <w:br/>
        <w:t>故”。《资治通鉴》载，晋孝武帝太元十年(385)十一月，慕容垂以慕容农为幽州牧，</w:t>
        <w:br/>
        <w:t>镇龙城。《慕容垂载记》载，慕容垂以慕容宝领幽州牧。《慕容宝载记》载，“垂之伐</w:t>
        <w:br/>
        <w:t>伐魏，以龙城旧都，宗庙所在，复使(慕容)会镇幽州，委以东北之重”。《资治通鉴》</w:t>
        <w:br/>
        <w:t>载，晋孝武帝太元十四年(389)正月，慕容垂以慕容隆为幽州牧；太元二十年</w:t>
        <w:br/>
        <w:t>(395)十二月，以慕容会为幽州刺州，镇龙城；晋安帝隆安二年(398)九月，后燕以</w:t>
        <w:br/>
        <w:t>慕容豪为幽州刺史，镇肥如；晋安帝元兴元年(402)正月，“燕以(慕容)拔为幽州</w:t>
        <w:br/>
        <w:t>刺史，镇令支”。据《晋志上》，“慕容熙以幽州刺史镇令支”。《慕容盛载记》载，“魏</w:t>
        <w:br/>
        <w:t>袭幽州，执刺史卢溥而去”。据《慕容熙载记》，慕容熙以上庸公慕容懿为幽州刺</w:t>
        <w:br/>
        <w:t>史，镇令支。可见后燕有幽州。后燕燕二年(385)，以幽州治龙城；后燕建平元年</w:t>
        <w:br/>
        <w:t>(398)，幽州改治肥如；后燕光始二年(402)，幽州改治令支。</w:t>
        <w:br/>
        <w:t>1.4 后燕平州(含后燕营州)</w:t>
        <w:br/>
        <w:t>《资治通鉴》载晋孝武帝太元十年(385)十一月，后燕“徙平州刺史带方王</w:t>
        <w:br/>
        <w:t>佐镇平郭”；晋安帝元兴元年(402)五月，“高句丽攻宿军(胡注：宿军城在龙城</w:t>
        <w:br/>
        <w:t>东北)，燕平州刺史慕容归弃城走(胡注：北燕平州刺史治宿军)”。《晋志上》</w:t>
        <w:br/>
        <w:t>载，后燕慕容熙以“营州刺史镇宿军”。《慕容熙载记》载，慕容熙以仇尼倪为营</w:t>
        <w:br/>
        <w:t>州刺史，镇宿军。林宝《元和姓纂》卷5“仇尼”条：“《后燕录》有营州刺史洛阳</w:t>
        <w:br/>
        <w:t>公仇尼倪。”可见后燕有平州。后燕燕二年(385)，以平州治平郭；辽东入高句</w:t>
        <w:br/>
        <w:t>丽后，平州改治宿军；其后，慕容熙又改营州治宿军。</w:t>
        <w:br/>
        <w:t>1.5后燕并州</w:t>
        <w:br/>
        <w:t>《资治通鉴》载，晋孝武帝太元十九年(394)八月，后燕灭西燕，“燕主(慕</w:t>
        <w:br/>
        <w:t>容)垂以丹阳王瓒为并州刺史，镇晋阳”；太元二十一年(396)五月，慕容宝即位</w:t>
        <w:br/>
        <w:t>后，以辽西王慕容农为并州牧，镇晋阳。《魏书》卷2《太祖纪》载，皇始元年</w:t>
        <w:br/>
        <w:t>(396)八月，北魏伐后燕，“临观晋阳，命诸将引骑围胁，已而罢还。(慕容)宝并</w:t>
        <w:br/>
        <w:t>州牧辽西王农大惧，将妻子弃城夜出，东遁，并州平”。《晋志上》载，慕容熙以并</w:t>
        <w:br/>
        <w:t>州刺史镇凡城。《资治通鉴》载，晋安帝元兴二年(403)十二月，后燕以“光禄大</w:t>
        <w:br/>
        <w:t>夫卫驹为并州刺史，镇凡城”。可见，后燕有并州。后燕建兴九年(394)，置并</w:t>
      </w:r>
    </w:p>
    <w:p>
      <w:r>
        <w:br w:type="page"/>
      </w:r>
    </w:p>
    <w:p>
      <w:r>
        <w:t>上编·第三章 淝水之战后(383—439)十六国诸政权的疆域与政区演变(上) 299</w:t>
        <w:br/>
        <w:t>州，治晋阳；后燕都龙城后，原并州之地尽失，慕容熙时以并州治凡城。</w:t>
        <w:br/>
        <w:t>1.6 后燕雍州</w:t>
        <w:br/>
        <w:t>《资治通鉴》载，晋孝武帝太元十九年(394)八月，后燕灭西燕，慕容垂以</w:t>
        <w:br/>
        <w:t>“宜都王凤为雍州刺史，镇长子”。可见后燕建兴九年(394)，置雍州，治长子。</w:t>
        <w:br/>
        <w:t>1.7 后燕青州(含后燕兖州)</w:t>
        <w:br/>
        <w:t>《资治通鉴》载，晋孝武帝太元十二年(387)正月，“(慕容)垂以太原王楷为</w:t>
        <w:br/>
        <w:t>兖州刺史，镇东阿”；二月，“(慕容)垂以陈留王绍为青州刺史，镇历城”。《晋志</w:t>
        <w:br/>
        <w:t>上》载，慕容熙以青州刺史镇新城。《资治通鉴》载，晋安帝元兴二年(403)十二</w:t>
        <w:br/>
        <w:t>月，“燕以卫尉悦真为青州刺史，镇新城”。可见，后燕有青州。后燕先以青州</w:t>
        <w:br/>
        <w:t>治历城，都龙城后，原青州之地尽失，后燕光始三年(403)，以青州治新城。</w:t>
        <w:br/>
        <w:t>1.8 后燕徐州</w:t>
        <w:br/>
        <w:t>《资治通鉴》载，晋孝武帝太元十三年(388)二月，“燕青州刺史陈留王绍为</w:t>
        <w:br/>
        <w:t>平原太守辟闾浑所逼，退屯黄巾固。燕主垂更以绍为徐州刺史”；太元十七年</w:t>
        <w:br/>
        <w:t>(392)六月，后燕灭翟魏，“以彭城王脱为徐州刺史，镇黎阳”。《慕容垂载记》载，</w:t>
        <w:br/>
        <w:t>“徙徐州流人七千余户于黎阳”。《资治通鉴》载，晋孝武帝太元二十一年(396)，</w:t>
        <w:br/>
        <w:t>慕容宝“以散骑常侍彭城刘该为徐州刺史，镇鄄城”。可见后燕有徐州，初治黄</w:t>
        <w:br/>
        <w:t>巾固；后燕建兴七年(392)，徐州改治黎阳；其后，又改治鄄城。</w:t>
        <w:br/>
        <w:t>1.9 后燕兖豫二州</w:t>
        <w:br/>
        <w:t>据《资治通鉴》，晋孝武帝太元十七年(392)，后燕灭翟魏，“以章武王宙为</w:t>
        <w:br/>
        <w:t>兖豫二州刺史，镇滑台”。可见后燕建兴七年(392)置兖豫二州，治滑台。</w:t>
        <w:br/>
        <w:t>2.(京都)尹、郡、护军</w:t>
        <w:br/>
        <w:t>2.1 后燕中山尹</w:t>
        <w:br/>
        <w:t>据《慕容垂载记》，慕容垂定都中山，且有“中山尹封衡”。《慕容宝载记》有</w:t>
        <w:br/>
        <w:t>“中山尹苻谟”。《元和郡县图志》卷18《河北道三》载，定州，“后燕慕容垂僭号，</w:t>
        <w:br/>
        <w:t>建都于此，仍置中山尹”。可见后燕有中山尹。</w:t>
        <w:br/>
        <w:t>2.2 后燕常山郡</w:t>
        <w:br/>
        <w:t>《资治通鉴》载，晋孝武帝太元九年(384)六月，“燕慕容麟拔常山，秦苻亮、</w:t>
        <w:br/>
        <w:t>苻谟皆降”；太元二十一年(396)十月，北魏伐后燕，“魏王珪进攻常山，拔之，获</w:t>
        <w:br/>
        <w:t>太守苟延”；晋安帝隆安元年(397)八月，“魏王珪徙军于常山之九门”。可见后</w:t>
        <w:br/>
        <w:t>燕有常山郡，当领有九门县。</w:t>
        <w:br/>
        <w:t>2.3 后燕赵郡</w:t>
        <w:br/>
        <w:t>《魏书》卷24《邓渊传》载，“(慕容)垂乃用(邓翼)为建武将军、河间太守、</w:t>
        <w:br/>
        <w:t>尚书左丞，皆有声称，卒于赵郡内史”。《魏书》卷45《杜铨传》载，“(杜铨)父嶷，</w:t>
      </w:r>
    </w:p>
    <w:p>
      <w:r>
        <w:br w:type="page"/>
      </w:r>
    </w:p>
    <w:p>
      <w:r>
        <w:t>300 中国行政区划通史·十六国北朝卷</w:t>
        <w:br/>
        <w:t>慕容垂秘书监，仍侨居赵郡”。可见后燕有赵郡。</w:t>
        <w:br/>
        <w:t>2.4 后燕巨鹿郡</w:t>
        <w:br/>
        <w:t>《慕容宝载记》载，“(慕容宝)遣慕舆腾招集散兵于巨鹿”。《魏书》卷2《太</w:t>
        <w:br/>
        <w:t>祖纪》载，北魏伐后燕，“(魏帝拓跋珪)军于巨鹿之柏肆坞”。《魏书》卷32《高湖</w:t>
        <w:br/>
        <w:t>传》载，“湖弟恒，字叔宗，慕容垂巨鹿太守”。可见后燕有巨鹿郡。</w:t>
        <w:br/>
        <w:t>2.5 后燕博陵郡</w:t>
        <w:br/>
        <w:t>《慕容宝载记》载，“魏攻中山不克，进据博陵鲁口”。《资治通鉴》载，晋孝武</w:t>
        <w:br/>
        <w:t>帝太元二十一年(396)二月，“(平)规以博陵、武邑、长乐三郡兵反于鲁口”；十</w:t>
        <w:br/>
        <w:t>一月，北魏伐后燕，“博陵太守申永奔于河南”。《魏书》卷33《屈遵传》载，“太祖</w:t>
        <w:br/>
        <w:t>南伐，车驾幸鲁口，博陵太守申永南奔河外”。可见后燕有博陵郡。《魏书》卷2</w:t>
        <w:br/>
        <w:t>《太祖纪》载，皇始二年(397)正月，“(慕容)宝闻帝幸信都，乃趣博陵之深泽”。</w:t>
        <w:br/>
        <w:t>可见后燕博陵郡领有深泽县。</w:t>
        <w:br/>
        <w:t>2.6 后燕高阳郡</w:t>
        <w:br/>
        <w:t>《资治通鉴》载，晋孝武帝太元十年(385)三月，后燕“以(睦)邃为高阳太</w:t>
        <w:br/>
        <w:t>守”；太元二十一年(396)十一月，北魏伐后燕，“高阳太守崔宏奔海渚”。《魏</w:t>
        <w:br/>
        <w:t>书》卷24《崔玄伯传》载，崔玄伯(即崔宏)，“慕容垂以为吏部郎、尚书左丞、</w:t>
        <w:br/>
        <w:t>高阳内史”；卷46《许彦传》载，“(许彦)祖茂，慕容氏高阳太守”。可见后燕</w:t>
        <w:br/>
        <w:t>有高阳郡。</w:t>
        <w:br/>
        <w:t>2.7 后燕河间郡</w:t>
        <w:br/>
        <w:t>《魏书》卷22《邓渊传》载，“(慕容)垂乃用(邓翼)为建武将军、河间太守”。</w:t>
        <w:br/>
        <w:t>据《资治通鉴》晋孝武帝太元十七年(392)二月，“燕主垂自鲁口如河间、渤海、</w:t>
        <w:br/>
        <w:t>平原”。《魏书》卷33《张蒲传》载，“(张蒲)为慕容宝阳平、河间二郡太守”；卷51</w:t>
        <w:br/>
        <w:t>《吕罗汉传》，吕罗汉祖显，“慕容垂以为河间太守”。可见后燕有河间郡。</w:t>
        <w:br/>
        <w:t>2.8 后燕唐郡</w:t>
        <w:br/>
        <w:t>《魏书》卷44《宇文福传》载，宇文福，“祖活拨，仕慕容垂，为唐郡内史”。</w:t>
        <w:br/>
        <w:t>可见后燕有唐郡。</w:t>
        <w:br/>
        <w:t>2.9后燕魏郡</w:t>
        <w:br/>
        <w:t>《慕容垂载记》载，“垂攻拔邺郛，丕固守中城，垂堑而围之，分遣老弱于魏</w:t>
        <w:br/>
        <w:t>郡、肥乡”。《资治通鉴》载，晋孝武帝太元十二年(387)正月，“燕主垂拜(齐)涉</w:t>
        <w:br/>
        <w:t>魏郡太守”。可见后燕有魏郡。</w:t>
        <w:br/>
        <w:t>2.10后燕广平郡</w:t>
        <w:br/>
        <w:t>《资治通鉴》载，晋孝武帝太元十三年(388)九月，“张申攻广平，王祖攻乐</w:t>
        <w:br/>
        <w:t>陵；壬午，燕高阳王隆将兵讨之”。可见后燕有广平郡。</w:t>
      </w:r>
    </w:p>
    <w:p>
      <w:r>
        <w:br w:type="page"/>
      </w:r>
    </w:p>
    <w:p>
      <w:r>
        <w:t>上编·第三章 淝水之战后(383—439)十六国诸政权的疆域与政区演变(上) 301</w:t>
        <w:br/>
        <w:t>2.11 后燕阳平郡</w:t>
        <w:br/>
        <w:t>《资治通鉴》载晋孝武帝太元十九年(394)十月，“燕主垂东巡阳平、平原”。</w:t>
        <w:br/>
        <w:t>《魏书》卷33《张蒲传》载，“(张蒲)为慕容宝阳平、河间二郡太守”。可见后燕</w:t>
        <w:br/>
        <w:t>有阳平郡。</w:t>
        <w:br/>
        <w:t>2.12 后燕长乐郡</w:t>
        <w:br/>
        <w:t>《资治通鉴》载，晋孝武帝太元二十年(395)正月，“燕主垂遣散骑常侍封则</w:t>
        <w:br/>
        <w:t>报聘于秦；遂自平原狩于广川、勃海、长乐而归”；太元二十一年(396)二月，</w:t>
        <w:br/>
        <w:t>“(平)规以博陵、武邑、长乐三郡兵反于鲁口”。可见后燕有长乐郡。</w:t>
        <w:br/>
        <w:t>2.13后燕武邑郡</w:t>
        <w:br/>
        <w:t>据上考“后燕长乐郡”引《资治通鉴》可知，后燕有武邑郡。</w:t>
        <w:br/>
        <w:t>2.14后燕广川郡</w:t>
        <w:br/>
        <w:t>《魏书》卷24《崔玄伯传》载，“(崔模)父遵，慕容垂少府卿。叔父整，广川</w:t>
        <w:br/>
        <w:t>太守”。《太平寰宇记》卷63《河北道十二》：“按《县道记》云：今枣强县东北十</w:t>
        <w:br/>
        <w:t>八里有广川王故城，慕容垂于此置广川郡。””可见后燕有广川郡。又据上考</w:t>
        <w:br/>
        <w:t>“后燕长乐郡”引《资治通鉴》亦证后燕有广川郡。</w:t>
        <w:br/>
        <w:t>2.15 后燕平原郡</w:t>
        <w:br/>
        <w:t>《资治通鉴》载，晋孝武帝太元十一年(386)八月，慕容垂“使高阳王隆东徇</w:t>
        <w:br/>
        <w:t>平原”；太元十七年(392)二月，“燕主垂自鲁口如河间、渤海、平原”；太元十九</w:t>
        <w:br/>
        <w:t>年(394)十月，“燕主垂东巡阳平、平原”；太元二十年(395)正月，“燕主垂遣散</w:t>
        <w:br/>
        <w:t>骑常侍封则报聘于秦；遂自平原狩于广川、勃海、长乐而归”。《魏书》卷82《祖</w:t>
        <w:br/>
        <w:t>莹传》载，“(祖莹)曾祖敏，仕慕容垂为平原太守”。可见后燕有平原郡。</w:t>
        <w:br/>
        <w:t>2.16后燕勃海郡</w:t>
        <w:br/>
        <w:t>《资治通鉴》载，晋孝武帝太元十年(385)八月，“慕容麟、慕容隆自信都徇</w:t>
        <w:br/>
        <w:t>勃海、清河。麟击勃海太守封懿，执之”；太元十二年(387)五月，“勃海人张申</w:t>
        <w:br/>
        <w:t>据高城以叛”；太元十七年(392)二月，“燕主垂自鲁口如河间、渤海、平原”；太</w:t>
        <w:br/>
        <w:t>元二十年(395)正月，“燕主垂遣散骑常侍封则报聘于秦；遂自平原狩于广川、</w:t>
        <w:br/>
        <w:t>勃海、长乐而归”。可见后燕有勃海郡。</w:t>
        <w:br/>
        <w:t>2.17 后燕乐陵郡</w:t>
        <w:br/>
        <w:t>《资治通鉴》载，晋孝武帝太元十三年(388)九月，“王祖攻乐陵；壬午，燕高</w:t>
        <w:br/>
        <w:t>阳王隆将兵讨之”。可见后燕有乐陵郡。</w:t>
        <w:br/>
        <w:t>2.18 后燕章武郡</w:t>
        <w:br/>
        <w:t>《资治通鉴》载，晋孝武帝太元十二年(387)五月，“章武人王祖杀太守白</w:t>
        <w:br/>
        <w:t>钦”。可见后燕有章武郡。</w:t>
      </w:r>
    </w:p>
    <w:p>
      <w:r>
        <w:br w:type="page"/>
      </w:r>
    </w:p>
    <w:p>
      <w:r>
        <w:t>302 中国行政区划通史·十六国北朝卷</w:t>
        <w:br/>
        <w:t>2.19 后燕清河郡</w:t>
        <w:br/>
        <w:t>《慕容垂载记》有后燕“清河太守贺耕”，《资治通鉴》晋孝武帝太元十二年</w:t>
        <w:br/>
        <w:t>五月有后燕“清河太守丁国”。可见后燕有清河郡。</w:t>
        <w:br/>
        <w:t>2.20 后燕昌黎郡(含昌黎尹)</w:t>
        <w:br/>
        <w:t>《魏书》卷32《崔逞传》：“逞兄适，字宁祖，亦有名于时，慕容垂尚书左丞，</w:t>
        <w:br/>
        <w:t>范阳、昌黎二郡太守。”《魏书》卷33《贾彝传》载，“(慕容)垂弥增器敬，更加宠</w:t>
        <w:br/>
        <w:t>秩，迁骠骑长史，带昌黎太守”。《资治通鉴》载，晋孝武帝太元二十年(395)十一</w:t>
        <w:br/>
        <w:t>月有后燕“昌黎太守(贾)彝”；晋安帝隆安二年(398)八月，慕容盛以张顺为昌</w:t>
        <w:br/>
        <w:t>黎尹；隆安三年(399)正月，“燕昌黎尹留忠谋反”。可见后燕都龙城前有昌黎</w:t>
        <w:br/>
        <w:t>郡，都龙城后有昌黎尹。</w:t>
        <w:br/>
        <w:t>2.21后燕燕郡</w:t>
        <w:br/>
        <w:t>《魏书》卷2《太祖纪》载，天兴二年(399)十二月，“慕容盛征虏将军、燕郡</w:t>
        <w:br/>
        <w:t>太守高湖，率户三千内属”。可见后燕有燕郡。</w:t>
        <w:br/>
        <w:t>2.22后燕渔阳郡</w:t>
        <w:br/>
        <w:t>《魏书》卷88《窦瑗传》载，窦瑗“曾祖堪，慕容氏渔阳太守”。可见后燕有</w:t>
        <w:br/>
        <w:t>渔阳郡。</w:t>
        <w:br/>
        <w:t>2.23 后燕范阳郡</w:t>
        <w:br/>
        <w:t>据前文考“后燕昌黎郡”引《魏书》、后文考“后燕营丘郡”引《北史》可知，后</w:t>
        <w:br/>
        <w:t>燕有范阳郡。</w:t>
        <w:br/>
        <w:t>2.24后燕上谷郡</w:t>
        <w:br/>
        <w:t>《宋书》卷76《王玄谟传》：“(王玄谟)祖牢，仕慕容氏为上谷太守，随慕容</w:t>
        <w:br/>
        <w:t>德居青州。”王牢所仕当为后燕，后燕为北魏所破而随慕容德南下居青州。《资</w:t>
        <w:br/>
        <w:t>治通鉴》载，晋孝武帝太元十二年(387)三月，“燕上谷人王敏杀太守封戢”。《慕</w:t>
        <w:br/>
        <w:t>容垂载记》载，“垂至上谷之沮阳”。《魏书》卷23《莫含传》载，北魏伐后燕，“(慕</w:t>
        <w:br/>
        <w:t>容)宝上谷太守驎，捐郡逃走”；《资治通鉴》晋孝武帝太元二十一年六月作“燕</w:t>
        <w:br/>
        <w:t>上谷太守开封公详弃郡走”。可见后燕有上谷郡，领有沮阳县。</w:t>
        <w:br/>
        <w:t>2.25后燕广宁郡</w:t>
        <w:br/>
        <w:t>《魏书》卷23《莫含传》载，“太祖使(莫)题与将军王建等三军，讨慕容宝广</w:t>
        <w:br/>
        <w:t>宁太守刘亢垦，斩之”。可见后燕有广宁郡。</w:t>
        <w:br/>
        <w:t>2.26后燕北平郡</w:t>
        <w:br/>
        <w:t>《隋书》卷1《高祖纪》：“汉太尉震八代孙(杨)铉，仕燕为北平太守。铉生</w:t>
        <w:br/>
        <w:t>元寿，后魏代为武川镇司马，子孙因家焉。”杨铉所仕当为后燕，故后燕有北平</w:t>
        <w:br/>
        <w:t>郡。又据《资治通鉴》晋孝武帝太元十五年(390)九月，“北平人吴柱聚众千余，</w:t>
      </w:r>
    </w:p>
    <w:p>
      <w:r>
        <w:br w:type="page"/>
      </w:r>
    </w:p>
    <w:p>
      <w:r>
        <w:t>上编·第三章 淝水之战后(383—439)十六国诸政权的疆域与政区演变(上) 303</w:t>
        <w:br/>
        <w:t>立沙门法长为天子，破北平郡，转寇广都，入白狼城(胡注：白狼县，前汉属右</w:t>
        <w:br/>
        <w:t>北平郡，后汉、晋省。魏收《地形志》：后魏真君八年，置建德郡，治白狼城，广</w:t>
        <w:br/>
        <w:t>都县属焉。燕时当属北平郡)。燕幽州牧高阳王隆方葬其夫人，郡县守宰皆会</w:t>
        <w:br/>
        <w:t>之，众闻柱反……遣广平太守、广都令先归(胡注：广平当作北平”)”。可见</w:t>
        <w:br/>
        <w:t>后燕有北平郡，领有广都县。</w:t>
        <w:br/>
        <w:t>2.27 后燕辽西郡</w:t>
        <w:br/>
        <w:t>郑樵《通志》卷26《氏族略第二》：“《后燕录》：辽西太守那颉。”《资治通鉴》</w:t>
        <w:br/>
        <w:t>载，晋孝武帝太元二十一年(396)二月，后燕“(平)规弟海阳令翰亦起兵于辽西</w:t>
        <w:br/>
        <w:t>以应之”；晋安帝元兴元年(402)正月，后燕“以中坚将军辽西阳豪为本郡太</w:t>
        <w:br/>
        <w:t>守”；晋安帝义熙元年(405)八月，“燕辽西太守邵颜有罪，亡命为盗”。《慕容盛</w:t>
        <w:br/>
        <w:t>载记》载，“辽西太守立朗”叛后燕，“留其子养守令支，躬迎魏师于北平。(李)旱</w:t>
        <w:br/>
        <w:t>候知之，袭克令支”。可见后燕有辽西郡，当治令支，领有令支、海阳等县。</w:t>
        <w:br/>
        <w:t>2.28 后燕辽东郡</w:t>
        <w:br/>
        <w:t>《慕容垂载记》载，“高句骊寇辽东，垂平北慕容佐遣司马郝景率众救之，为</w:t>
        <w:br/>
        <w:t>高句骊所败，辽东、玄菟遂没”；“进伐高句骊，复辽东、玄菟二郡，还屯龙城”。</w:t>
        <w:br/>
        <w:t>据《资治通鉴》晋孝武帝太元十年(385)十一月，“(慕容)农以骠骑司马范阳庞</w:t>
        <w:br/>
        <w:t>渊为辽东太守”。可见后燕有辽东郡。</w:t>
        <w:br/>
        <w:t>2.29 后燕玄菟郡</w:t>
        <w:br/>
        <w:t>据上考“后燕辽东郡”引《慕容垂载记》可知，后燕有玄菟郡。</w:t>
        <w:br/>
        <w:t>2.30 后燕上党郡</w:t>
        <w:br/>
        <w:t>邓名世《古今姓氏书辩证》卷5“崔氏”条：“后燕上党太守崔敦，博陵人。”</w:t>
        <w:br/>
        <w:t>可见后燕有上党郡。</w:t>
        <w:br/>
        <w:t>2.31后燕济北郡(?)</w:t>
        <w:br/>
        <w:t>《晋书》卷9《孝武帝纪》载，太元十二年(387)正月，“慕容垂寇河东，济北</w:t>
        <w:br/>
        <w:t>太守温详奔彭城”。可见后燕得济北郡。</w:t>
        <w:br/>
        <w:t>2.32 后燕濮阳郡</w:t>
        <w:br/>
        <w:t>《魏书》卷42《郦范传》载，“(郦范)祖绍，慕容宝濮阳太守。太祖定中山，</w:t>
        <w:br/>
        <w:t>以郡迎降”。可见后燕有濮阳郡。</w:t>
        <w:br/>
        <w:t>2.33 后燕黎阳郡</w:t>
        <w:br/>
        <w:t>《资治通鉴》载，晋孝武帝太元十年(385)三月，“刘牢之攻燕黎阳太守刘抚</w:t>
        <w:br/>
        <w:t>于孙就栅”。可见后燕有黎阳郡。</w:t>
        <w:br/>
        <w:t>2.34后燕贵乡郡</w:t>
        <w:br/>
        <w:t>《魏书》卷92《魏溥妻房氏传》：“巨鹿魏溥妻，常山房氏女也。父堪，慕容</w:t>
      </w:r>
    </w:p>
    <w:p>
      <w:r>
        <w:br w:type="page"/>
      </w:r>
    </w:p>
    <w:p>
      <w:r>
        <w:t>304 中国行政区划通史·十六国北朝卷</w:t>
        <w:br/>
        <w:t>垂贵乡太守。”可见后燕有贵乡郡。</w:t>
        <w:br/>
        <w:t>2.35后燕东平郡(?)</w:t>
        <w:br/>
        <w:t>《晋书》卷9《孝武帝纪》载，太元十九年(394)十月，“慕容垂遣其子恶奴寇</w:t>
        <w:br/>
        <w:t>廪丘，东平太守韦简及垂将尹国战于平陆，简死之”。可见后燕得东平郡。</w:t>
        <w:br/>
        <w:t>2.36后燕泰山郡(?)</w:t>
        <w:br/>
        <w:t>《慕容垂载记》载，“使慕容农略地河南，攻廪丘、阳城，皆克之，太山、琅邪</w:t>
        <w:br/>
        <w:t>诸郡皆委城奔溃，农进师临海，置守宰而还”。《资治通鉴》载，晋孝武帝太元十</w:t>
        <w:br/>
        <w:t>九年(394)十月，后燕略地青、兖，“高平、泰山、琅邪诸郡皆委城奔溃”。可见后</w:t>
        <w:br/>
        <w:t>燕得泰山郡。</w:t>
        <w:br/>
        <w:t>2.37后燕高平郡(?)</w:t>
        <w:br/>
        <w:t>据上考“后燕泰山郡”引《资治通鉴》可知，后燕得高平郡。</w:t>
        <w:br/>
        <w:t>2.38后燕琅邪郡(?)</w:t>
        <w:br/>
        <w:t>据上考“后燕泰山郡”引《慕容垂载记》和《资治通鉴》可知，后燕得琅邪郡。</w:t>
        <w:br/>
        <w:t>2.39 后燕荥阳郡</w:t>
        <w:br/>
        <w:t>《资治通鉴》载，晋孝武帝太元八年(383)正月，慕容垂叛前秦，“故扶余王</w:t>
        <w:br/>
        <w:t>余蔚为荥阳太守”，降慕容垂；太元九年(384)三月，“荥阳人郑燮以郡来降(东</w:t>
        <w:br/>
        <w:t>晋)”。可见后燕初有荥阳郡。据前考后燕“疆域变迁”可知，后燕灭翟魏后，复</w:t>
        <w:br/>
        <w:t>得荥阳郡。</w:t>
        <w:br/>
        <w:t>2.40后燕离石护军</w:t>
        <w:br/>
        <w:t>《魏书》卷28《奚牧传》载，“太祖征慕容宝，加(奚牧)辅国将军，略地晋川，</w:t>
        <w:br/>
        <w:t>获宝丹阳王买得及离石护军高秀和于平陶”。可见后燕有离石护军。</w:t>
        <w:br/>
        <w:t>附1 后燕代郡</w:t>
        <w:br/>
        <w:t>《资治通鉴》载，晋孝武帝太元十二年(387)三月，“代郡人许谦逐太守贾</w:t>
        <w:br/>
        <w:t>闰”；十三年(388)三月，“燕赵王麟击许谦，破之，谦奔西燕。遂废代郡，悉徙其</w:t>
        <w:br/>
        <w:t>民于龙城”。可见后燕初有代郡，后废此郡。</w:t>
        <w:br/>
        <w:t>附2 后燕乐浪郡(侨置)</w:t>
        <w:br/>
        <w:t>《魏书》卷53《游明根传》载，“(游明根)祖鳝，慕容熙乐浪太守。”可见后燕</w:t>
        <w:br/>
        <w:t>慕容熙时有乐浪郡。此乐浪郡为后燕侨置。</w:t>
        <w:br/>
        <w:t>附3 后燕带方郡(侨置)</w:t>
        <w:br/>
        <w:t>昂《》《2》</w:t>
        <w:br/>
        <w:t>正月，“司隶部民刘瓒对问称旨，拜带方太守”。可见后燕有带方郡，为侨置。</w:t>
        <w:br/>
        <w:t>附4 后燕营丘郡(侨置)</w:t>
        <w:br/>
        <w:t>《周书》卷45《卢诞传》：“卢诞，范阳涿人也，本名恭祖。曾祖晏，博学善隶</w:t>
      </w:r>
    </w:p>
    <w:p>
      <w:r>
        <w:br w:type="page"/>
      </w:r>
    </w:p>
    <w:p>
      <w:r>
        <w:t>上编·第三章 淝水之战后(383—439)十六国诸政权的疆域与政区演变(上) 305</w:t>
        <w:br/>
        <w:t>书，有名于世，仕燕为给事黄门侍郎、营丘成周二郡守。祖寿，太子洗马。燕灭</w:t>
        <w:br/>
        <w:t>入魏。”《北史》卷30《卢玄传》：“卢玄字子真，范阳涿人也。曾祖谌，晋司空刘</w:t>
        <w:br/>
        <w:t>琨从事中郎。祖偃、父邈，并仕慕容氏，偃为营丘太守，邈为范阳太守。”据《晋</w:t>
        <w:br/>
        <w:t>书》卷62《刘琨传》、卷106《石季龙载记上》、卷107《石季龙载记下附冉闵传》，</w:t>
        <w:br/>
        <w:t>刘琨败亡后，卢谌先后仕于鲜卑段氏、后赵、冉魏。故卢偃当随父在石虎、冉闵</w:t>
        <w:br/>
        <w:t>朝。又据前考“前燕营丘郡”可知，慕容廆置营丘郡、成周郡，慕容皝时罢。而</w:t>
        <w:br/>
        <w:t>慕容儁时据有中原，灭冉闵。故卢偃入前燕应在慕容儁时，此时已无营丘郡、</w:t>
        <w:br/>
        <w:t>成周郡。故卢偃所仕慕容氏，为营丘、成周二郡太守，当在后燕。卢邈亦为后</w:t>
        <w:br/>
        <w:t>燕范阳太守。可见后燕有营丘郡，为侨置。</w:t>
        <w:br/>
        <w:t>附5后燕成周郡(侨置)</w:t>
        <w:br/>
        <w:t>据上考“后燕营丘郡”可知，后燕当有成周郡，为侨置。</w:t>
        <w:br/>
        <w:t>附6后燕燕郡(侨置)</w:t>
        <w:br/>
        <w:t>《慕容熙载记》载，“高句骊寇燕郡，杀略百余人”。据前考后燕“疆域变迁”</w:t>
        <w:br/>
        <w:t>和“后燕燕郡”可知，后燕燕郡太守高湖降北魏后，后燕已失原燕郡之地。高句</w:t>
        <w:br/>
        <w:t>骊所寇燕郡，当在昌黎郡东，为后燕侨置。</w:t>
        <w:br/>
        <w:t>附7后燕汝阴郡(?)</w:t>
        <w:br/>
        <w:t>徐坚《初学记》卷8《州郡部》：“崔鸿《后燕书》：西平县，属汝阴。”此载崔书</w:t>
        <w:br/>
        <w:t>言及汝阴郡，然原西晋汝阴郡所在地区并未被后燕占据。不知崔书为何言此，</w:t>
        <w:br/>
        <w:t>姑附于此。</w:t>
        <w:br/>
        <w:t>3. 县</w:t>
        <w:br/>
        <w:t>3.1后燕弗违县(承卢奴县)</w:t>
        <w:br/>
        <w:t>《元和郡县图志》卷18《河北道三》载，“后燕慕容垂都中山，故改卢奴为弗</w:t>
        <w:br/>
        <w:t>违县”。《太平寰宇记》卷62《河北道十一》载，“后燕慕容垂都中山时，因改卢奴</w:t>
        <w:br/>
        <w:t>为弗违县”。《旧唐书》卷39《地理志二》载，“汉卢奴县，属中山国。慕容垂改为</w:t>
        <w:br/>
        <w:t>不连”。此姑从《元和郡县图志》和《太平寰宇记》。</w:t>
        <w:br/>
        <w:t>3.2 后燕新市县</w:t>
        <w:br/>
        <w:t>《魏书》卷2《太祖纪》载，皇始二年(397)九月，“贺骥饥穷，率三万人出寇</w:t>
        <w:br/>
        <w:t>新市”。《慕容宝载记》载，“中山饥甚，(慕容)麟出据新市，与魏师战于义台”。</w:t>
        <w:br/>
        <w:t>可见后燕有新市县。</w:t>
        <w:br/>
        <w:t>3.3 后燕安喜县</w:t>
        <w:br/>
        <w:t>《资治通鉴》载，晋孝武帝太元二十一年(396)九月，“(慕容宝)命辽西王农</w:t>
        <w:br/>
        <w:t>出屯安喜”。可见后燕有安喜县。</w:t>
        <w:br/>
        <w:t>3.4 后燕望都县</w:t>
        <w:br/>
        <w:t>《资治通鉴》载，晋孝武帝太元十一年(386)八月，“丁零鲜于乞保曲阳西</w:t>
      </w:r>
    </w:p>
    <w:p>
      <w:r>
        <w:br w:type="page"/>
      </w:r>
    </w:p>
    <w:p>
      <w:r>
        <w:t>306 中国行政区划通史·十六国北朝卷</w:t>
        <w:br/>
        <w:t>山，闻垂南伐，出营望都，剽掠居民”；晋安帝隆安元年(397)三月，“(慕容)麟不</w:t>
        <w:br/>
        <w:t>意(慕容)宝至，惊骇，帅其众奔蒲阴，复出屯望都”。可见后燕有望都县。</w:t>
        <w:br/>
        <w:t>3.5 后燕蒲阴县</w:t>
        <w:br/>
        <w:t>据上考“后燕望都县”引《资治通鉴》可知，后燕有蒲阴县。</w:t>
        <w:br/>
        <w:t>3.6 后燕井陉县</w:t>
        <w:br/>
        <w:t>《资治通鉴》载，晋孝武帝太元十二年(387)五月，“井陉人贾鲍(胡注：井陉县，</w:t>
        <w:br/>
        <w:t>属常山郡)招引北山丁零翟遥等五千余人，夜袭中山”。可见后燕有井陉县。</w:t>
        <w:br/>
        <w:t>3.7 后燕灵寿县</w:t>
        <w:br/>
        <w:t>《魏书》卷2《太祖纪》载，皇始二年(397)七月，“(慕容)普邻遣乌丸张骧率</w:t>
        <w:br/>
        <w:t>五千余人出城求食，寇常山之灵寿”。可见后燕有灵寿县，属常山郡。</w:t>
        <w:br/>
        <w:t>3.8 后燕九门县</w:t>
        <w:br/>
        <w:t>据前考“后燕常山郡”引《资治通鉴》可知，后燕有九门县，属常山郡。</w:t>
        <w:br/>
        <w:t>3.9 后燕高邑县</w:t>
        <w:br/>
        <w:t>《资治通鉴》载，晋孝武帝太元十年(385)三月，“(慕容)农至高邑，遣从事</w:t>
        <w:br/>
        <w:t>中郎眭邃近出”。可见后燕有高邑县。</w:t>
        <w:br/>
        <w:t>3.10 后燕曲阳县</w:t>
        <w:br/>
        <w:t>《慕容宝载记》载，“(慕容)宝闻魏有内难，乃尽众出距，步卒十二万，骑三万</w:t>
        <w:br/>
        <w:t>七千，次于曲阳柏肆”。《资治通鉴》载，晋安帝隆安元年(397)二月，“屯于曲阳之</w:t>
        <w:br/>
        <w:t>柏肆(胡注：此赵国之下曲阳县也。有柏肆坞，隋开皇十六年置柏肆县，后废入</w:t>
        <w:br/>
        <w:t>常山稾城县。《魏书·帝纪》作巨鹿之柏肆坞’。按《地形志》巨鹿郡治曲阳)”。</w:t>
        <w:br/>
        <w:t>可见此曲阳县属巨鹿郡。据《晋志上》，巨鹿郡有下曲阳县，此则称曲阳县。</w:t>
        <w:br/>
        <w:t>3.11 后燕广阿县</w:t>
        <w:br/>
        <w:t>据前考“后燕冀州”可知，后燕初，冀州治广阿。可见后燕有广阿县。</w:t>
        <w:br/>
        <w:t>3.12 后燕深泽县</w:t>
        <w:br/>
        <w:t>据前考“后燕博陵郡”可知，后燕有深泽县，属博陵郡。</w:t>
        <w:br/>
        <w:t>3.13 后燕博陵县</w:t>
        <w:br/>
        <w:t>《》)()《》《带》</w:t>
        <w:br/>
        <w:t>载晋孝武帝太元二十一年(396)十一月，北魏伐后燕，“博陵令屈遵降魏”。可</w:t>
        <w:br/>
        <w:t>见后燕有博陵县。</w:t>
        <w:br/>
        <w:t>3.14 后燕行唐县</w:t>
        <w:br/>
        <w:t>《慕容垂载记》：“翟真去承营，徙屯行唐，真司马鲜于乞杀真，尽诛翟氏，自</w:t>
        <w:br/>
        <w:t>立为赵王”；“翟成长史鲜于得斩成而降，垂入行唐，悉坑其众”。可见后燕有行</w:t>
        <w:br/>
        <w:t>唐县。</w:t>
      </w:r>
    </w:p>
    <w:p>
      <w:r>
        <w:br w:type="page"/>
      </w:r>
    </w:p>
    <w:p>
      <w:r>
        <w:t>上编·第三章 淝水之战后(383—439)十六国诸政权的疆域与政区演变(上) 307</w:t>
        <w:br/>
        <w:t>3.15 后燕邺县</w:t>
        <w:br/>
        <w:t>据前考“后燕冀州”可知，后燕冀州牧治邺。可见后燕有邺县。</w:t>
        <w:br/>
        <w:t>3.16 后燕内黄县</w:t>
        <w:br/>
        <w:t>《慕容宝载记》载，慕容宝遣“段仪、段温收部曲于内黄”。可见后燕有内</w:t>
        <w:br/>
        <w:t>黄县。</w:t>
        <w:br/>
        <w:t>3.17 后燕襄国县</w:t>
        <w:br/>
        <w:t>《资治通鉴》载，晋孝武帝太元十四年(389)春正月，“燕以阳平王柔镇襄</w:t>
        <w:br/>
        <w:t>国”；十月，“燕辽西王农邀击刺温者于襄国，尽获之”。可见后燕有襄国县。</w:t>
        <w:br/>
        <w:t>3.18 后燕肥乡县</w:t>
        <w:br/>
        <w:t>《慕容垂载记》载，“垂攻拔邺郛，丕固守中城，垂堑而围之，分遣老弱于魏</w:t>
        <w:br/>
        <w:t>郡、肥乡”。可见后燕有肥乡县。</w:t>
        <w:br/>
        <w:t>3.19 后燕馆陶县</w:t>
        <w:br/>
        <w:t>《资治通鉴》载，晋孝武帝太元九年(384)正月，“(慕容)农子将攻破馆陶”；太元</w:t>
        <w:br/>
        <w:t>十七年(392)二月，“翟钊遣其将翟都侵馆陶，屯苏康垒”。可见后燕有馆陶县。</w:t>
        <w:br/>
        <w:t>3.20后燕野王县(?)</w:t>
        <w:br/>
        <w:t>《资治通鉴》载，晋孝武帝太元九年(384)正月，“(后燕)可足浑潭集兵得二</w:t>
        <w:br/>
        <w:t>万余人，攻野王，拔之”。可见后燕得野王县。</w:t>
        <w:br/>
        <w:t>3.21 后燕信都县</w:t>
        <w:br/>
        <w:t>据前考“后燕冀州”可知，后燕冀州刺史治信都。可见后燕有信都县。</w:t>
        <w:br/>
        <w:t>3.22 后燕南宫县</w:t>
        <w:br/>
        <w:t>《冯跋载记附冯素弗传》载，“南宫令成藻，豪俊有高名，素弗造焉”。此南</w:t>
        <w:br/>
        <w:t>宫令为后燕时所任，故后燕有南宫县。</w:t>
        <w:br/>
        <w:t>3.23 后燕武邑县</w:t>
        <w:br/>
        <w:t>《慕容垂载记》载，“建节将军徐岩叛于武邑①，驱掠四千余人，北走幽州”。</w:t>
        <w:br/>
        <w:t>可见后燕有武邑县。</w:t>
        <w:br/>
        <w:t>3.24 后燕聊城县</w:t>
        <w:br/>
        <w:t>《资治通鉴》载，晋孝武帝太元十一年(386)十二月，“(慕容)垂进屯聊城之</w:t>
        <w:br/>
        <w:t>逢关陂”。可见后燕有聊城县。</w:t>
        <w:br/>
        <w:t>3.25 后燕高唐县</w:t>
        <w:br/>
        <w:t>《资治通鉴》载，晋孝武帝太元二十一年(396)六月，“平规收合余党据高</w:t>
        <w:br/>
        <w:t>唐”。可见后燕有高唐县。</w:t>
        <w:br/>
        <w:t>①据中华书局点校本《晋书》“校勘记”，此“徐岩”当为“余岩”。</w:t>
      </w:r>
    </w:p>
    <w:p>
      <w:r>
        <w:br w:type="page"/>
      </w:r>
    </w:p>
    <w:p>
      <w:r>
        <w:t>308 中国行政区划通史·十六国北朝卷</w:t>
        <w:br/>
        <w:t>3.26 后燕高城县</w:t>
        <w:br/>
        <w:t>据前考“后燕勃海郡”引《资治通鉴》可知，后燕有高城县，当属勃海郡。</w:t>
        <w:br/>
        <w:t>3.27 后燕绎幕县</w:t>
        <w:br/>
        <w:t>《资治通鉴》载，晋孝武帝太元十年(385)十一月，“绎幕人蔡匡据城以叛</w:t>
        <w:br/>
        <w:t>燕，燕慕容麟、慕容隆共攻之”。可见后燕有绎幕县。</w:t>
        <w:br/>
        <w:t>3.28 后燕龙城县</w:t>
        <w:br/>
        <w:t>据前考“后燕幽州”可知，后燕幽州曾治龙城。可见后燕有龙城县。</w:t>
        <w:br/>
        <w:t>3.29 后燕蓟县</w:t>
        <w:br/>
        <w:t>《慕容宝载记》载，“(慕容)宝与其太子策及农、隆等万余骑迎会于蓟”；又</w:t>
        <w:br/>
        <w:t>载，“兰汗奉太子策承制，遣使迎宝，及于蓟城”。可见后燕有蓟县。</w:t>
        <w:br/>
        <w:t>3.30 后燕安次县</w:t>
        <w:br/>
        <w:t>《资治通鉴》载，晋孝武帝太元十二年(387)正月，“安次人齐涉聚众八千余</w:t>
        <w:br/>
        <w:t>家据新栅，降燕”。可见后燕有安次县。</w:t>
        <w:br/>
        <w:t>3.31 后燕军都县</w:t>
        <w:br/>
        <w:t>《资治通鉴》载，晋孝武帝太元二十一年(396)八月，“(魏帝拓跋珪)别遣将</w:t>
        <w:br/>
        <w:t>国封真等从东道出军都，袭燕幽州”。可见后燕有军都县。</w:t>
        <w:br/>
        <w:t>3.32 后燕范阳县</w:t>
        <w:br/>
        <w:t>《魏书》卷2《太祖纪》载，皇始二年(397)三月，慕容宝自中山北走，“(魏帝</w:t>
        <w:br/>
        <w:t>拓跋珪)遣将军长孙肥追之，至范阳，不及而还”。可见后燕有范阳县。</w:t>
        <w:br/>
        <w:t>3.33 后燕沮阳县</w:t>
        <w:br/>
        <w:t>据前考“后燕上谷郡”引《慕容垂载记》可知，后燕有沮阳县，属上谷郡。</w:t>
        <w:br/>
        <w:t>3.34 后燕白狼县</w:t>
        <w:br/>
        <w:t>《慕容盛载记》载，“(兰)汗二子鲁公和、陈公杨分屯令支、白狼”。据前考</w:t>
        <w:br/>
        <w:t>“后燕北平郡”可知，后燕有白狼县，或属北平郡。</w:t>
        <w:br/>
        <w:t>3.35 后燕广都县</w:t>
        <w:br/>
        <w:t>《慕容宝载记》载，“(慕容会)奔于广都黄榆谷”。据前考“后燕北平郡”可</w:t>
        <w:br/>
        <w:t>知，后燕有广都县，属北平郡。</w:t>
        <w:br/>
        <w:t>3.36 后燕石城县</w:t>
        <w:br/>
        <w:t>《慕容熙载记》载，“熙狩于北原，石城令高和杀司隶校尉张显，闭门距熙”。</w:t>
        <w:br/>
        <w:t>可见后燕有石城县。</w:t>
        <w:br/>
        <w:t>3.37 后燕令支县</w:t>
        <w:br/>
        <w:t>据前考“后燕幽州”、“后燕辽西郡”可知，后燕都龙城后，幽州曾治令支，后</w:t>
        <w:br/>
        <w:t>燕辽西郡亦治令支。可见后燕有令支县。</w:t>
      </w:r>
    </w:p>
    <w:p>
      <w:r>
        <w:br w:type="page"/>
      </w:r>
    </w:p>
    <w:p>
      <w:r>
        <w:t>上编·第三章 淝水之战后(383—439)十六国诸政权的疆域与政区演变(上) 309</w:t>
        <w:br/>
        <w:t>3.38后燕肥如县</w:t>
        <w:br/>
        <w:t>据前考“后燕冀州”、“后燕幽州”可知，后燕都龙城后，冀州、幽州曾先后治</w:t>
        <w:br/>
        <w:t>肥如。可见后燕有肥如县。</w:t>
        <w:br/>
        <w:t>3.39后燕海阳县</w:t>
        <w:br/>
        <w:t>据前考“后燕辽西郡”可知，后燕有海阳县，属辽西郡。</w:t>
        <w:br/>
        <w:t>3.40 后燕襄平县</w:t>
        <w:br/>
        <w:t>《资治通鉴》载晋安帝隆安四年(400)三月，“燕襄平令段登等谋反，诛”。</w:t>
        <w:br/>
        <w:t>可见后燕有襄平县。</w:t>
        <w:br/>
        <w:t>3.41 后燕平郭县</w:t>
        <w:br/>
        <w:t>据前考“后燕平州”可知，后燕平州曾治平郭。可见后燕有平郭县。</w:t>
        <w:br/>
        <w:t>3.42 后燕晋阳县</w:t>
        <w:br/>
        <w:t>据前考“后燕并州”可知，后燕并州曾治晋阳。可见后燕有晋阳县。</w:t>
        <w:br/>
        <w:t>3.43后燕阳曲县</w:t>
        <w:br/>
        <w:t>《魏书》卷2《太祖纪》载，皇始元年(396)九月，北魏伐后燕并州，“次阳曲，</w:t>
        <w:br/>
        <w:t>乘西山，临观晋阳”。可见后燕有阳曲县。</w:t>
        <w:br/>
        <w:t>3.44 后燕平陶县</w:t>
        <w:br/>
        <w:t>据前考“后燕离石护军”引《魏书》可知，后燕有平陶县。</w:t>
        <w:br/>
        <w:t>3.45 后燕广武县</w:t>
        <w:br/>
        <w:t>《魏书》卷94《段霸传》载：“段霸，雁门原平人。父乾，慕容垂广武令。”可</w:t>
        <w:br/>
        <w:t>见后燕有广武县。</w:t>
        <w:br/>
        <w:t>3.46 后燕长子县</w:t>
        <w:br/>
        <w:t>据前考“后燕雍州”可知，后燕雍州治长子。可见后燕有长子县。</w:t>
        <w:br/>
        <w:t>3.47 后燕历城县</w:t>
        <w:br/>
        <w:t>据前考“后燕青州”可知，后燕青州曾治历城。可见后燕有历城县。</w:t>
        <w:br/>
        <w:t>3.48 后燕东阿县</w:t>
        <w:br/>
        <w:t>据前考“后燕兖州”可知，后燕曾以兖州治东阿。可见后燕有东阿县。</w:t>
        <w:br/>
        <w:t>3.49 后燕鄄城县</w:t>
        <w:br/>
        <w:t>据前考“后燕徐州”可知，后燕徐州曾治鄄城。可见后燕有鄄城县。</w:t>
        <w:br/>
        <w:t>3.50 后燕廪丘县(?)</w:t>
        <w:br/>
        <w:t>《慕容垂载记》载，“使慕容农略地河南，攻廪丘、阳城，皆克之”。可见后燕</w:t>
        <w:br/>
        <w:t>得廪丘县。</w:t>
        <w:br/>
        <w:t>3.51 后燕黎阳县</w:t>
        <w:br/>
        <w:t>《慕容垂载记》载，“徙徐州流人七千余户于黎阳”。据前考“后燕徐州”可</w:t>
      </w:r>
    </w:p>
    <w:p>
      <w:r>
        <w:br w:type="page"/>
      </w:r>
    </w:p>
    <w:p>
      <w:r>
        <w:t>310 中国行政区划通史·十六国北朝卷</w:t>
        <w:br/>
        <w:t>知，后燕徐州曾治黎阳。可见后燕有黎阳县。</w:t>
        <w:br/>
        <w:t>3.52 后燕顿丘县(?)</w:t>
        <w:br/>
        <w:t>《资治通鉴》载，晋孝武帝太元九年(384)正月，“(慕容农)遣兰汗等攻顿</w:t>
        <w:br/>
        <w:t>丘，克之”。可见后燕得顿丘县。</w:t>
        <w:br/>
        <w:t>3.53 后燕平陆县(?)</w:t>
        <w:br/>
        <w:t>据前考“后燕东平郡”引《晋书》可知，后燕得平陆县。</w:t>
        <w:br/>
        <w:t>3.54后燕阳城县(?)</w:t>
        <w:br/>
        <w:t>据上考“后燕廪丘县”引《慕容垂载记》可知，后燕得阳城县。</w:t>
        <w:br/>
        <w:t>附后燕西平县(?)</w:t>
        <w:br/>
        <w:t>徐坚《初学记》卷8《州郡部》：“崔鸿《后燕书》：西平县，属汝阴。”此载崔书</w:t>
        <w:br/>
        <w:t>言及西平县，然原西晋汝阴郡所在地区并未被后燕占据。不知崔书为何言此，</w:t>
        <w:br/>
        <w:t>姑附于此。</w:t>
        <w:br/>
        <w:t>附一西燕</w:t>
        <w:br/>
        <w:t>淝水之战后，前秦内部叛乱四起，前燕宗室亦谋图复兴燕国。西燕燕兴元</w:t>
        <w:br/>
        <w:t>年(384)，前秦北地长史慕容泓起兵叛秦，屯兵华阴，平阳太守慕容冲亦于河东</w:t>
        <w:br/>
        <w:t>兴兵抗秦。不久，苻坚将窦冲击破慕容冲于河东，冲率骑奔慕容泓。慕容泓进</w:t>
        <w:br/>
        <w:t>兵攻长安，改元燕兴。随后，慕容泓为其臣下所杀，慕容冲被立，慕容氏遂进逼</w:t>
        <w:br/>
        <w:t>长安，并入据阿房城。</w:t>
        <w:br/>
        <w:t>西燕更始元年(385)正月，慕容冲于阿房称帝。五月，苻坚自长安出奔。</w:t>
        <w:br/>
        <w:t>六月，慕容冲入据长安。西燕中兴元年(386)，慕容冲为其部将所杀，段随被立</w:t>
        <w:br/>
        <w:t>为燕王。既而，慕容永杀段随，立慕容颅，自长安东走。其后，慕容颚又被杀，</w:t>
        <w:br/>
        <w:t>慕容瑶、慕容忠先后被拥立，旋相继被杀害，慕容永继立。慕容永东归途中，于</w:t>
        <w:br/>
        <w:t>平阳郡襄陵击破前秦苻丕的阻击。苻丕兵败身死，苻丕所控制的并州之地和</w:t>
        <w:br/>
        <w:t>平阳、河东二郡皆为西燕慕容永所有①。十月，慕容永于长子称帝。其后，慕</w:t>
        <w:br/>
        <w:t>容永企图攻取河南郡等地，皆败绩而归。中兴九年(394)，后燕慕容垂伐西燕，</w:t>
        <w:br/>
        <w:t>长子陷落，西燕亡。</w:t>
        <w:br/>
        <w:t>据上文可见，西燕燕兴元年(384)，据有华阴、阿房附近之地。更始元年</w:t>
        <w:br/>
        <w:t>(385)，得长安及其附近的京兆郡等地。中兴元年(386)，弃长安、阿房、华阴等</w:t>
        <w:br/>
        <w:t>地，夺取并州和平阳、河东二郡，都于长子。中兴九年(394)，西燕国亡。</w:t>
        <w:br/>
        <w:t>西燕据长安时，所控京兆等郡治所、领县当同前秦末。西燕都长子时，据</w:t>
        <w:br/>
        <w:t>①参见前考前秦、后燕“疆域变迁”部分。</w:t>
      </w:r>
    </w:p>
    <w:p>
      <w:r>
        <w:br w:type="page"/>
      </w:r>
    </w:p>
    <w:p>
      <w:r>
        <w:t>上编·第三章 淝水之战后(383—439)十六国诸政权的疆域与政区演变(上) 311</w:t>
        <w:br/>
        <w:t>有上党、太原、乐平、新兴、雁门、西河、平阳、河东八郡；除河东郡、平阳郡外，其</w:t>
        <w:br/>
        <w:t>余诸郡治所、领县同后燕时。而河东郡治安邑，领安邑、闻喜、垣、大阳、猗氏、</w:t>
        <w:br/>
        <w:t>解、蒲坂、河北八县；平阳郡治平阳，领平阳、杨、永安、蒲子、狐灄、襄陵、绛邑、</w:t>
        <w:br/>
        <w:t>临汾、北屈、皮氏十县。以下先考述西燕都长子时可考的郡、县，将西燕据关中</w:t>
        <w:br/>
        <w:t>时可考之县附后。</w:t>
        <w:br/>
        <w:t>1. 郡</w:t>
        <w:br/>
        <w:t>1.1 西燕上党郡</w:t>
        <w:br/>
        <w:t>《魏志上》载，建州，“慕容永分上党置建兴郡”。可见西燕有上党郡。</w:t>
        <w:br/>
        <w:t>1.2 西燕建兴郡</w:t>
        <w:br/>
        <w:t>《魏志上》载，建州，“慕容永分上党置建兴郡”。可见西燕有建兴郡。</w:t>
        <w:br/>
        <w:t>1.3 西燕新兴郡</w:t>
        <w:br/>
        <w:t>《魏书》卷2《太祖纪》载，“初，帝叔父窟咄为苻坚徙于长安，因随慕容永，</w:t>
        <w:br/>
        <w:t>永以为新兴太守”。可见西燕有新兴郡。</w:t>
        <w:br/>
        <w:t>1.4 西燕河东郡</w:t>
        <w:br/>
        <w:t>《姚兴载记上》载，“慕容永既为慕容垂所灭，河东太守柳恭等各阻兵自</w:t>
        <w:br/>
        <w:t>守”。可见西燕有河东郡。</w:t>
        <w:br/>
        <w:t>2. 县</w:t>
        <w:br/>
        <w:t>2.1 西燕长子县</w:t>
        <w:br/>
        <w:t>西燕都长子，当有长子县。</w:t>
        <w:br/>
        <w:t>2.2 西燕晋阳县</w:t>
        <w:br/>
        <w:t>《魏书》卷95《徒河慕容廆传》载，“垂遣其龙骧将军张崇攻永弟武乡公友</w:t>
        <w:br/>
        <w:t>于晋阳”。可见西燕有晋阳县。</w:t>
        <w:br/>
        <w:t>2.3 西燕闻喜县</w:t>
        <w:br/>
        <w:t>《魏书》卷95《徒河慕容廆传》载，西燕去长安而东，“至闻喜，知慕容垂称</w:t>
        <w:br/>
        <w:t>尊号，托以农要弗集，筑燕熙城以自固”。可见西燕有闻喜县。</w:t>
        <w:br/>
        <w:t>2.4 西燕高都县</w:t>
        <w:br/>
        <w:t>《资治通鉴》载，晋孝武帝太元十九年(394)八月，后燕伐西燕，西燕主慕容</w:t>
        <w:br/>
        <w:t>永遣其太子亮为质，求救于东晋，“平规追亮，及于高都，获之”。可见西燕有高</w:t>
        <w:br/>
        <w:t>都县。</w:t>
        <w:br/>
        <w:t>附1 西燕华阴县</w:t>
        <w:br/>
        <w:t>《资治通鉴》载，晋孝武帝太元九年(384)三月，“秦北地长史慕容泓闻燕王</w:t>
        <w:br/>
        <w:t>垂攻邺，亡奔关东，收集鲜卑，众至数千，还屯华阴，败秦将军强永”。可见西燕</w:t>
        <w:br/>
        <w:t>初起兵时据有华阴县。</w:t>
      </w:r>
    </w:p>
    <w:p>
      <w:r>
        <w:br w:type="page"/>
      </w:r>
    </w:p>
    <w:p>
      <w:r>
        <w:t>312中国行政区划通史·十六国北朝卷</w:t>
        <w:br/>
        <w:t>附2 西燕长安县</w:t>
        <w:br/>
        <w:t>《晋书》卷9《孝武帝纪》载，太元十年(385)六月，“慕容冲入长安”；太元十</w:t>
        <w:br/>
        <w:t>一年(386)正月，“慕容冲将许木末杀慕容冲于长安”。可见西燕曾一度据有</w:t>
        <w:br/>
        <w:t>长安。</w:t>
        <w:br/>
        <w:t>附二翟</w:t>
        <w:br/>
        <w:t>魏</w:t>
        <w:br/>
        <w:t>对于丁零翟魏的史事，谭其骧《记翟魏始末》一文有详尽的考述①，此据谭</w:t>
        <w:br/>
        <w:t>先生的研究成果，略述翟魏时期的疆域变迁。晋孝武帝太元八年(383)，苻秦</w:t>
        <w:br/>
        <w:t>兵败淝水后，丁零翟斌首先举兵叛秦。九年(384)，翟斌投靠后燕慕容垂，不久</w:t>
        <w:br/>
        <w:t>为垂所杀。翟斌兄子真北走邯郸，后又屯于中山承营。十年(385)，翟真徙屯</w:t>
        <w:br/>
        <w:t>行唐，为其部将所杀，其众降于后燕，翟辽南奔。十一年(386)正月，翟辽据有</w:t>
        <w:br/>
        <w:t>黎阳；三月，晋泰山太守张愿降翟辽；八月，南寇晋谯城，被朱序击走。十二年</w:t>
        <w:br/>
        <w:t>(387)正月，南寇晋陈、颖，又被朱序击走；四月，晋高平人翟畅执太守徐含远以</w:t>
        <w:br/>
        <w:t>郡降翟辽。十三年(388)，翟辽自称大魏天王，随后徙屯滑台。十四年(389)，</w:t>
        <w:br/>
        <w:t>翟辽攻晋荥阳郡，执其太守。十五年(390)，刘牢之进平泰山，追击翟钊于鄄</w:t>
        <w:br/>
        <w:t>城，败翟辽于滑台，张愿降。十六年(391)，翟辽卒，子翟钊立。太元十七年</w:t>
        <w:br/>
        <w:t>(392)，翟钊侵燕馆陶；慕容垂攻伐翟魏，灭之，得其所统七郡之地。谭先生认</w:t>
        <w:br/>
        <w:t>为，翟魏亡前，所统七郡为荥阳、顿丘、贵乡、黎阳、陈留、济阴、东燕。翟魏初建</w:t>
        <w:br/>
        <w:t>国时，东有高平郡、泰山郡，刘牢之击走翟韩②，当复为晋土。</w:t>
        <w:br/>
        <w:t>翟魏所控制的七郡，入翟氏时间先后不同。太元十一年(386)，翟魏得黎</w:t>
        <w:br/>
        <w:t>阳郡、泰山郡。十一年(386)、十二年(387)，连寇晋谯、陈、颖诸地，当在十二年</w:t>
        <w:br/>
        <w:t>(387)时控有东燕、陈留、济阴三郡。十二年(387)，得高平郡；寇抄清河郡、平</w:t>
        <w:br/>
        <w:t>原郡③，此前当得顿丘郡、贵乡郡。十四年(389)，取有荥阳郡。十五年(390)，</w:t>
        <w:br/>
        <w:t>失高平郡、泰山郡。此后，翟魏统东燕、黎阳、顿丘、贵乡、陈留、济阴、荥阳七</w:t>
        <w:br/>
        <w:t>郡。十七年(392)，后燕灭翟魏。翟魏诸郡治所、领县当同后燕统辖时，此不详</w:t>
        <w:br/>
        <w:t>述。此将翟魏可考的郡、县考述于下。</w:t>
        <w:br/>
        <w:t>1. 郡</w:t>
        <w:br/>
        <w:t>1.1 翟魏黎阳郡(?)</w:t>
        <w:br/>
        <w:t>《晋书》卷9《孝武帝纪》载，太元十一年(386)正月，“翟辽袭黎阳，执太守</w:t>
        <w:br/>
        <w:t>①谭其骧：《记翟魏始末》，《长水集》(上），人民出版社，1987年，第240—246页。</w:t>
        <w:br/>
        <w:t>②谭文中此“翟韩”，当为“翟钊”。</w:t>
        <w:br/>
        <w:t>③《资治通鉴》载，晋孝武帝太元十二年十月，“翟辽复叛燕，遣兵与王祖、张申寇抄清河、平原”。</w:t>
      </w:r>
    </w:p>
    <w:p>
      <w:r>
        <w:br w:type="page"/>
      </w:r>
    </w:p>
    <w:p>
      <w:r>
        <w:t>上编·第三章 淝水之战后(383—439)十六国诸政权的疆域与政区演变(上) 313</w:t>
        <w:br/>
        <w:t>滕恬之”。可见翟魏得黎阳郡。</w:t>
        <w:br/>
        <w:t>1.2 翟魏太山郡</w:t>
        <w:br/>
        <w:t>《晋书》卷9《孝武帝纪》载，太元十一年(386)三月，“太山太守张愿以郡</w:t>
        <w:br/>
        <w:t>叛，降于翟辽”；太元十五年(390)正月，“龙骧将军刘牢之及翟辽、张愿战于太</w:t>
        <w:br/>
        <w:t>山，王师败绩”。可见翟魏有太山郡。</w:t>
        <w:br/>
        <w:t>1.3翟魏高平郡(?)</w:t>
        <w:br/>
        <w:t>《晋书》卷9《孝武帝纪》载，太元十二年(387)四月，“高平人翟畅执太守徐</w:t>
        <w:br/>
        <w:t>含远，以郡降于翟辽”。可见翟魏得高平郡。</w:t>
        <w:br/>
        <w:t>1.4翟魏荥阳郡(?)</w:t>
        <w:br/>
        <w:t>《晋书》卷9《孝武帝纪》载，太元十四年(389)四月，“翟辽寇荥阳，执太守</w:t>
        <w:br/>
        <w:t>张卓”。可见翟魏得荥阳郡。</w:t>
        <w:br/>
        <w:t>2. 县</w:t>
        <w:br/>
        <w:t>2.1 翟魏黎阳县</w:t>
        <w:br/>
        <w:t>《晋书》卷9《孝武帝纪》载，太元十七年(392)六月，“慕容垂袭翟钊于黎</w:t>
        <w:br/>
        <w:t>阳，败之，钊奔于慕容永”。可见翟魏有黎阳县。</w:t>
        <w:br/>
        <w:t>第二节 南 燕</w:t>
        <w:br/>
        <w:t>南燕燕元年(398)，慕容德自邺城徙居滑台，称燕王。燕二年(399)，慕容</w:t>
        <w:br/>
        <w:t>德攻克广固而定都此地。南燕建平元年(400)，慕容德称帝。南燕太上元年</w:t>
        <w:br/>
        <w:t>(405)，慕容德卒，慕容超即位。太上五年(409)，刘裕伐南燕；六年(410)，广固</w:t>
        <w:br/>
        <w:t>被攻克，南燕亡。</w:t>
        <w:br/>
        <w:t>一、疆域变迁</w:t>
        <w:br/>
        <w:t>后燕慕容宝即位以后，以慕容德为冀州牧镇邺。北魏伐燕，慕容宝走保龙</w:t>
        <w:br/>
        <w:t>城。南燕燕元年(398)，慕容德弃邺，迁居滑台，称燕王。燕二年(399)，滑台兵</w:t>
        <w:br/>
        <w:t>变，慕容德无所归，遂东击辟闾浑，攻克广固，据有青州。</w:t>
        <w:br/>
        <w:t>拓跋魏伐后燕，攻克燕都中山。南燕燕元年(398)，慕容德恐邺城不保，</w:t>
        <w:br/>
        <w:t>自邺徙滑台。据《慕容德载记》，慕容德据滑台后遂称燕王，“时德始都滑台，</w:t>
        <w:br/>
        <w:t>介于晋魏之间，地无十城，众不过数万”。然慕容德都滑台，当控有东燕郡。</w:t>
        <w:br/>
        <w:t>《晋书》卷10《安帝纪》载，隆安元年(397)八月，“宁朔将军邓启方及慕容德将</w:t>
        <w:br/>
        <w:t>慕容法战于管城，王师败绩”。管城在荥阳郡，这表明当时慕容德还控有荥</w:t>
        <w:br/>
        <w:t>阳郡。燕二年(399)，南燕内部叛乱，滑台陷于拓跋魏，慕容德进退失据，遂</w:t>
      </w:r>
    </w:p>
    <w:p>
      <w:r>
        <w:br w:type="page"/>
      </w:r>
    </w:p>
    <w:p>
      <w:r>
        <w:t>314 中国行政区划通史·十六国北朝卷</w:t>
        <w:br/>
        <w:t>谋取广固而居之。《慕容德载记》载，慕容德引军东进，“兖州北鄙诸县悉降，</w:t>
        <w:br/>
        <w:t>置守宰以抚之”；又进据琅邪，寇陷莒城；传檄青州诸郡，“诸郡皆承檄降于</w:t>
        <w:br/>
        <w:t>德”；进而击斩晋青州守将辟闾浑，入广固而都之。建平元年(400)，慕容德</w:t>
        <w:br/>
        <w:t>称帝于广固。</w:t>
        <w:br/>
        <w:t>《晋志下》载，慕容德都广固后，“以并州牧镇阴平，幽州刺史镇发干，徐</w:t>
        <w:br/>
        <w:t>州刺史镇莒城，青州刺史镇东莱，兖州刺史镇梁父”。顾祖禹《读史方舆纪</w:t>
        <w:br/>
        <w:t>要》卷3《历代州域形势三》载，南燕并州镇平阴，当有所据。《水经注》卷8《济</w:t>
        <w:br/>
        <w:t>水注》：“济水又北辽平阴城西……京相璠曰：平阴，齐地也，在济北卢县故</w:t>
        <w:br/>
        <w:t>城西南十里。平阴城南有长城，东至海，西至济，河道所由，名防门，去平阴</w:t>
        <w:br/>
        <w:t>三里。”《史记》卷43《赵世家正义》：“齐长城西头在济州平阴县。”可见，兖州</w:t>
        <w:br/>
        <w:t>济北郡有平阴城，南燕并州牧当镇于此。《晋志下》作“阴平”，应为“平阴”倒</w:t>
        <w:br/>
        <w:t>文。据《晋志上》，泰山郡有梁父县，南燕兖州刺史应镇此。慕容德自滑台</w:t>
        <w:br/>
        <w:t>取广固，“兖州北鄙诸县悉降”，于此之际应取有兖州之济北、泰山、东平三</w:t>
        <w:br/>
        <w:t>郡，分别以并州牧、兖州刺史镇之。桓玄之乱，东晋宗室司马叔璠奔南燕。</w:t>
        <w:br/>
        <w:t>《资治通鉴》载，晋安帝义熙四年(南燕太上四年，408)七月，“司马叔璠自蕃</w:t>
        <w:br/>
        <w:t>城寇邹山，鲁郡太守徐邕弃城走，车骑长史刘钟击却之”。可见，鲁郡及其</w:t>
        <w:br/>
        <w:t>以西兖州之地非为南燕所取。据《魏志上》，“濮阳郡，晋置，天兴中属兖</w:t>
        <w:br/>
        <w:t>州”。因此，慕容德东徙广固后，濮阳郡入北魏，亦非南燕所能控制。故顾</w:t>
        <w:br/>
        <w:t>祖禹《历代州域形势三》言南燕疆域“西带巨野”，即南燕控有巨野泽以东</w:t>
        <w:br/>
        <w:t>之地。</w:t>
        <w:br/>
        <w:t>《晋志下》载，徐州有东莞郡、琅邪郡，“太康十年，以青州城阳郡之莒、姑</w:t>
        <w:br/>
        <w:t>幕、诸、东武四县属东莞”；“(元康)七年，又分东莞置东安郡”。慕容德时，莒城</w:t>
        <w:br/>
        <w:t>应属徐州东莞郡。据《宋志一》，东安郡有发干县。《魏志中》亦载，东安郡有发</w:t>
        <w:br/>
        <w:t>干县。宋、魏时所置发干县，属东安郡，当承袭前代。慕容德时所署徐州刺史、</w:t>
        <w:br/>
        <w:t>幽州刺史当分别镇于东莞郡、东安郡，此二郡当亦归南燕。慕容德攻广固前，</w:t>
        <w:br/>
        <w:t>先取琅邪，表明徐州琅邪郡亦为南燕所有。慕容德取广固前，青州诸郡皆承檄</w:t>
        <w:br/>
        <w:t>降之，击斩辟闾浑后，青州之地全陷于南燕。南燕取有青州后，以青州刺史镇</w:t>
        <w:br/>
        <w:t>东莱。</w:t>
        <w:br/>
        <w:t>太上元年(405)，慕容德卒，慕容超即位。据《宋书》卷1《武帝纪上》，晋安</w:t>
        <w:br/>
        <w:t>帝义熙五年(南燕太上五年，409)，刘裕北伐南燕，军过琅邪，“所过皆筑城留</w:t>
        <w:br/>
        <w:t>守。鲜卑梁父、莒城二戍并奔走”，兵临广固城下。广固城南以南有琅邪、东</w:t>
        <w:br/>
        <w:t>莞、东安、平昌、泰山等郡，至太上五年(409)皆为东晋占据。太上六年(410)，</w:t>
        <w:br/>
        <w:t>刘裕攻克广固，南燕亡。</w:t>
      </w:r>
    </w:p>
    <w:p>
      <w:r>
        <w:br w:type="page"/>
      </w:r>
    </w:p>
    <w:p>
      <w:r>
        <w:t>上编·第三章 淝水之战后(383—439)十六国诸政权的疆域与政区演变(上)315</w:t>
        <w:br/>
        <w:t>据上述，南燕元年(398)，慕容德自邺徙都滑台，控有东燕郡、荥阳郡。燕</w:t>
        <w:br/>
        <w:t>二年(399)，失东燕、荥阳二郡；得青州和济北、泰山、东平、东莞、东安、琅邪等</w:t>
        <w:br/>
        <w:t>郡。太上五年(409)，失琅邪、东莞、东安、泰山、平昌等郡。太上六年(410)，南</w:t>
        <w:br/>
        <w:t>燕亡。</w:t>
        <w:br/>
        <w:t>二、政区沿革</w:t>
        <w:br/>
        <w:t>据上考南燕疆域可知，南燕以燕二年(399)至太上四年(408)的疆域为盛</w:t>
        <w:br/>
        <w:t>(见图9)。下文以南燕太上四年(408)为基准年，先概述南燕政区沿革，再考</w:t>
        <w:br/>
        <w:t>证南燕可考的政区。</w:t>
        <w:br/>
        <w:t>(一）政区概述</w:t>
        <w:br/>
        <w:t>1. 司隶部</w:t>
        <w:br/>
        <w:t>司隶部，治广固(今山东青州市西北)。南燕燕二年(399)，置司隶部，当领</w:t>
        <w:br/>
        <w:t>燕尹、齐郡、济南郡、乐安郡、平昌郡、京兆郡(侨置)、平原郡(侨置)、勃海郡(侨</w:t>
        <w:br/>
        <w:t>置)。太上五年(409)，平昌郡入东晋。至南燕太上六年(410)，司隶部当领燕</w:t>
        <w:br/>
        <w:t>尹、齐郡、济南郡、乐安郡、北海郡、京兆郡(侨置）、平原郡(侨置)、勃海郡</w:t>
        <w:br/>
        <w:t>(侨置)。</w:t>
        <w:br/>
        <w:t>燕尹，治广固(今山东青州市西北)。南燕燕二年(399)，或置燕尹，可能领</w:t>
        <w:br/>
        <w:t>广固等县。至南燕太上六年(410)，燕尹领县或不变。</w:t>
        <w:br/>
        <w:t>齐郡，治临淄(今山东淄博市临淄区北)。南燕燕二年(399)，承东晋置齐</w:t>
        <w:br/>
        <w:t>郡，领临淄、西安、安平、般阳、广饶、昌国六县；原领广固县别属燕尹。至南燕</w:t>
        <w:br/>
        <w:t>太上六年(410)，齐郡领县当不变。</w:t>
        <w:br/>
        <w:t>济南郡，治历城(今山东济南市城区一带)。南燕燕二年(399)，承东晋置</w:t>
        <w:br/>
        <w:t>济南郡，领历城、著、于陵、漯阴、祝阿五县。南燕时，分于陵置逢陵县。至南燕</w:t>
        <w:br/>
        <w:t>太上六年(410)，济南郡领历城、著、于陵、漯阴、祝阿、逢陵六县。</w:t>
        <w:br/>
        <w:t>乐安郡，治高苑(今山东邹平县东北)。前秦乱后，乐安郡入东晋。东晋侨</w:t>
        <w:br/>
        <w:t>置平原郡，梁邹县别属。南燕燕二年(399)，承东晋置乐安郡，领高苑、临济、博</w:t>
        <w:br/>
        <w:t>昌、利、益、蓼城、寿光、东朝阳八县。至南燕太上六年(410)，乐安郡领县当</w:t>
        <w:br/>
        <w:t>不变。</w:t>
        <w:br/>
        <w:t>平昌郡，治安丘(今山东安丘市西南)。南燕燕二年(399)，承东晋置平昌</w:t>
        <w:br/>
        <w:t>郡，领安丘、平昌、东武、琅邪、朱虚、临朐六县。至南燕太上五年(409)，平昌郡</w:t>
        <w:br/>
        <w:t>领县当不变。</w:t>
        <w:br/>
        <w:t>京兆郡(侨置)，治所不可考。南燕燕二年(399)，得青州，侨置京兆郡，领</w:t>
        <w:br/>
        <w:t>县不可考。至南燕太上六年(410)，京兆郡辖区当不变。</w:t>
      </w:r>
    </w:p>
    <w:p>
      <w:r>
        <w:br w:type="page"/>
      </w:r>
    </w:p>
    <w:p>
      <w:r>
        <w:t>316</w:t>
        <w:br/>
        <w:t>中国行政区划通史·十六国北朝卷</w:t>
        <w:br/>
        <w:t>可考郡治</w:t>
        <w:br/>
        <w:t>疑有郡治</w:t>
        <w:br/>
        <w:t>例</w:t>
        <w:br/>
        <w:t>都城</w:t>
        <w:br/>
        <w:t>州镇治</w:t>
        <w:br/>
        <w:t>国</w:t>
        <w:br/>
        <w:t>河流</w:t>
        <w:br/>
        <w:t>图</w:t>
        <w:br/>
        <w:t>东牟郡</w:t>
        <w:br/>
        <w:t>长广郡</w:t>
        <w:br/>
        <w:t>东莱郡</w:t>
        <w:br/>
        <w:t>水</w:t>
        <w:br/>
        <w:t>青州</w:t>
        <w:br/>
        <w:t>燕</w:t>
        <w:br/>
        <w:t>南燕太上四年(408)疆域政区示意图</w:t>
        <w:br/>
        <w:t>水</w:t>
        <w:br/>
        <w:t>北海郡</w:t>
        <w:br/>
        <w:t>平昌郡</w:t>
        <w:br/>
        <w:t>日</w:t>
        <w:br/>
        <w:t>团城镇</w:t>
        <w:br/>
        <w:t>莒城</w:t>
        <w:br/>
        <w:t>州</w:t>
        <w:br/>
        <w:t>东莞郡</w:t>
        <w:br/>
        <w:t>晋</w:t>
        <w:br/>
        <w:t>徐</w:t>
        <w:br/>
        <w:t>固</w:t>
        <w:br/>
        <w:t>东安郡</w:t>
        <w:br/>
        <w:t>水</w:t>
        <w:br/>
        <w:t>司隶部</w:t>
        <w:br/>
        <w:t>州</w:t>
        <w:br/>
        <w:t>齐郡</w:t>
        <w:br/>
        <w:t>G</w:t>
        <w:br/>
        <w:t>图</w:t>
        <w:br/>
        <w:t>6图</w:t>
        <w:br/>
        <w:t>乐安郡</w:t>
        <w:br/>
        <w:t>州泰山郡</w:t>
        <w:br/>
        <w:t>平原郡</w:t>
        <w:br/>
        <w:t>济南郡</w:t>
        <w:br/>
        <w:t>南</w:t>
        <w:br/>
        <w:t>水</w:t>
        <w:br/>
        <w:t>济北郡</w:t>
        <w:br/>
        <w:t>兖</w:t>
        <w:br/>
        <w:t>平阴</w:t>
        <w:br/>
        <w:t>州</w:t>
        <w:br/>
        <w:t>河</w:t>
        <w:br/>
        <w:t>东平郡</w:t>
        <w:br/>
        <w:t>清</w:t>
        <w:br/>
        <w:t>东</w:t>
        <w:br/>
        <w:t>水</w:t>
        <w:br/>
        <w:t>北</w:t>
        <w:br/>
        <w:t>魏</w:t>
        <w:br/>
        <w:t>河</w:t>
      </w:r>
    </w:p>
    <w:p>
      <w:r>
        <w:br w:type="page"/>
      </w:r>
    </w:p>
    <w:p>
      <w:r>
        <w:t>上编·第三章 淝水之战后(383—439)十六国诸政权的疆域与政区演变(上) 317</w:t>
        <w:br/>
        <w:t>平原郡(侨置)，或治梁邹(今山东邹平县北)①。前秦淝水之战失败后，东</w:t>
        <w:br/>
        <w:t>晋得乐安郡、齐郡，当分乐安侨置平原郡，分乐安、齐郡侨置勃海郡。南燕燕二</w:t>
        <w:br/>
        <w:t>年(399)，承东晋侨置平原郡，领梁邹、平原等县。至南燕太上六年(410)，平原</w:t>
        <w:br/>
        <w:t>郡领县当不变。</w:t>
        <w:br/>
        <w:t>勃海郡(侨置)，治所不可考。南燕燕二年(399)，承东晋侨置勃海郡，领县</w:t>
        <w:br/>
        <w:t>不可考。至南燕太上六年(410)，勃海郡辖区当不变。</w:t>
        <w:br/>
        <w:t>2. 青州</w:t>
        <w:br/>
        <w:t>青州，治掖(今山东莱州市)。南燕燕二年(399)，置青州，领东莱、北海、高</w:t>
        <w:br/>
        <w:t>密、长广四郡。其后，分东莱置东牟郡，属青州。至南燕太上六年(410)，青州</w:t>
        <w:br/>
        <w:t>领东莱、北海、高密、长广、东牟五郡。</w:t>
        <w:br/>
        <w:t>东莱郡，治掖(今山东莱州市)。南燕燕二年(399)，承东晋置东莱郡，领</w:t>
        <w:br/>
        <w:t>掖、当利、卢乡、曲城、黄、、牟平七县。其后，分东莱置东牟郡。至南燕太上</w:t>
        <w:br/>
        <w:t>六年(410)，东莱郡领县或不变。</w:t>
        <w:br/>
        <w:t>北海郡，治平寿(今山东潍坊市坊子区西南)。南燕燕二年(399)，承东晋</w:t>
        <w:br/>
        <w:t>置北海郡，领平寿、都昌、胶东、剧、即墨、下密六县。至南燕太上六年(410)，北</w:t>
        <w:br/>
        <w:t>海郡领县当不变。</w:t>
        <w:br/>
        <w:t>高密郡，治黔陬(今山东胶州市西南)。南燕燕二年(399)，承东晋置高密</w:t>
        <w:br/>
        <w:t>郡，领黔陬、淳于、高密、夷安、营陵、昌安、壮武七县。至南燕太上六年(410)，</w:t>
        <w:br/>
        <w:t>高密郡领县当不变。</w:t>
        <w:br/>
        <w:t>长广郡，治不其(今山东青岛市城阳区一带)。南燕燕二年(399)，承东晋</w:t>
        <w:br/>
        <w:t>置长广郡，领不其、长广、挺、昌阳四县。至南燕太上六年(410)，长广郡领不</w:t>
        <w:br/>
        <w:t>其、长广、挺、昌阳四县。</w:t>
        <w:br/>
        <w:t>东牟郡，治所不可考。南燕燕二年(399)，得东晋置东莱郡；其后，分东莱</w:t>
        <w:br/>
        <w:t>置东牟郡，领东牟等县。至南燕太上六年(410)，东牟郡领县当不变。</w:t>
        <w:br/>
        <w:t>3. 徐州</w:t>
        <w:br/>
        <w:t>徐州，治莒城(今山东莒县)。南燕燕二年(399)，置徐州，领东莞郡、琅邪</w:t>
        <w:br/>
        <w:t>郡。至南燕太上五年(409)，徐州领郡当不变。</w:t>
        <w:br/>
        <w:t>东莞郡，治莒(今山东莒县)。南燕燕二年(399)，承东晋置东莞郡，领莒、</w:t>
        <w:br/>
        <w:t>诸、东莞三县。至南燕太上五年(409)，东莞郡领县当不变。</w:t>
        <w:br/>
        <w:t>琅邪郡，治阳都(今山东临沂市兰山区北)。南燕燕二年(399)，承东晋置</w:t>
        <w:br/>
        <w:t>①《魏志中》载，“东平原郡，刘裕置，魏因之，治梁邹”。北魏东平原郡承南燕、刘宋平原郡而置。据</w:t>
        <w:br/>
        <w:t>《魏志中》，疑南燕平原郡治梁邹县。</w:t>
      </w:r>
    </w:p>
    <w:p>
      <w:r>
        <w:br w:type="page"/>
      </w:r>
    </w:p>
    <w:p>
      <w:r>
        <w:t>318 中国行政区划通史·十六国北朝卷</w:t>
        <w:br/>
        <w:t>琅邪郡，领阳都、开阳、临沂、缯、即丘、华、费、蒙阴八县。至南燕太上五年</w:t>
        <w:br/>
        <w:t>(409)，琅邪郡领县当不变。</w:t>
        <w:br/>
        <w:t>4. 幽州</w:t>
        <w:br/>
        <w:t>幽州，治发干(今山东沂水县西北)。南燕燕二年(399)，置幽州，领东安</w:t>
        <w:br/>
        <w:t>郡。至南燕太上五年(409)，幽州领郡当不变。</w:t>
        <w:br/>
        <w:t>东安郡，治盖(今山东沂源县东南)。南燕燕二年(399)，承东晋置东安郡，</w:t>
        <w:br/>
        <w:t>领盖、新泰、发干三县。至南燕太上五年(409)，东安郡领县当不变。</w:t>
        <w:br/>
        <w:t>5. 兖州</w:t>
        <w:br/>
        <w:t>兖州，治梁父(今山东泰安市城区东南)。南燕燕二年(399)，置兖州，领泰</w:t>
        <w:br/>
        <w:t>山郡。至南燕太上五年(409)，兖州领郡当不变。</w:t>
        <w:br/>
        <w:t>泰山郡，治奉高(今山东泰安市城区东)。南燕燕二年(399)，承东晋置泰</w:t>
        <w:br/>
        <w:t>山郡，领奉高、山茌、博、嬴、南城、梁父、南武阳、莱芜、牟、巨平十县。至南燕太</w:t>
        <w:br/>
        <w:t>上五年(409)，泰山郡领县当不变。</w:t>
        <w:br/>
        <w:t>6. 并州</w:t>
        <w:br/>
        <w:t>并州，治平阴(今山东平阴县东北)。南燕燕二年(399)，置并州，领济北</w:t>
        <w:br/>
        <w:t>郡、东平郡。至南燕太上六年(410)，并州领郡当不变。</w:t>
        <w:br/>
        <w:t>济北郡，治卢(今山东平阴县西)。南燕燕二年(399)，承东晋置济北</w:t>
        <w:br/>
        <w:t>郡，领卢、临邑、东阿、谷城、蛇丘五县。至南燕太上六年(410)，济北郡领</w:t>
        <w:br/>
        <w:t>县当不变。</w:t>
        <w:br/>
        <w:t>东平郡，治须昌(今山东东平县西北)。南燕燕二年(399)，承东晋置东平</w:t>
        <w:br/>
        <w:t>郡，领须昌、寿张、范、无盐、富城、东平陆、刚平七县。至南燕太上六年(410)，</w:t>
        <w:br/>
        <w:t>东平郡领县当不变。</w:t>
        <w:br/>
        <w:t>7. 团城镇</w:t>
        <w:br/>
        <w:t>团城镇，治团城(今山东省沂水县)。南燕燕二年(399)，或于此年置团城</w:t>
        <w:br/>
        <w:t>镇，辖区不可考。至南燕太上五年(409)，团城镇辖区当不变。</w:t>
        <w:br/>
        <w:t>以下二郡附</w:t>
        <w:br/>
        <w:t>东燕郡，治白马(今河南滑县东)。南燕燕元年(398)，承后燕置东燕</w:t>
        <w:br/>
        <w:t>郡，领白马、东燕、凉城、酸枣、长垣五县。至南燕燕二年(399)，东燕郡领县</w:t>
        <w:br/>
        <w:t>当不变。</w:t>
        <w:br/>
        <w:t>荥阳郡，治荥阳(今河南荥阳市东北)。南燕燕元年(398)，承后燕置荥阳</w:t>
        <w:br/>
        <w:t>郡，领荥阳、京、密、卷、阳武、苑陵、中牟、开封、阳城九县。至南燕燕二年</w:t>
        <w:br/>
        <w:t>(399)，荥阳郡领县当不变。</w:t>
      </w:r>
    </w:p>
    <w:p>
      <w:r>
        <w:br w:type="page"/>
      </w:r>
    </w:p>
    <w:p>
      <w:r>
        <w:t>上编·第三章 淝水之战后(383—439)十六国诸政权的疆域与政区演变(上) 319</w:t>
        <w:br/>
        <w:t>(二）政区考证</w:t>
        <w:br/>
        <w:t>1.司隶部、州、镇</w:t>
        <w:br/>
        <w:t>1.1 南燕司隶部</w:t>
        <w:br/>
        <w:t>据《慕容德载记》，慕容德都广固后，慕容达曾为司隶校尉；又据《慕容超载</w:t>
        <w:br/>
        <w:t>记》，慕容超也曾为司隶校尉。南燕都广固，其司隶部应治广固。</w:t>
        <w:br/>
        <w:t>1.2 南燕青州</w:t>
        <w:br/>
        <w:t>《晋志下》载，慕容德都广固后，以“青州刺史镇东莱”。据《慕容德载记》，</w:t>
        <w:br/>
        <w:t>慕容德时有“青州刺史鞠仲”。《慕容超载记》又载，慕容超时，以慕容钟为青州</w:t>
        <w:br/>
        <w:t>牧。《太平寰宇记》卷20《河南道二十》莱州掖县条：“燕台，在县东北二里。燕</w:t>
        <w:br/>
        <w:t>慕容德以东莱掖城为青州理所筑。”据此，南燕青州治东莱郡掖县。</w:t>
        <w:br/>
        <w:t>1.3 南燕徐州</w:t>
        <w:br/>
        <w:t>《晋志下》载，慕容德都广固后，以“徐州刺史镇莒城”。《魏书》卷95《徒河</w:t>
        <w:br/>
        <w:t>慕容廆传附慕容德传》载，慕容德自滑台东下，攻青、徐、兖之地，“进克莒城，以</w:t>
        <w:br/>
        <w:t>潘聪为徐州刺史，镇莒城”；《资治通鉴》晋安帝隆安三年(399)八月所载与其</w:t>
        <w:br/>
        <w:t>同。《太平寰宇记》卷24《河南道二十四》载，“《南燕录》曰：慕容德以尚书潘聪</w:t>
        <w:br/>
        <w:t>为徐州刺史，镇莒城，又以桓遵为徐州刺史，亦理此。宋武北伐，遵举城降之”。</w:t>
        <w:br/>
        <w:t>据《太平寰宇记》此处“校勘记”，“桓遵”应作“垣遵”，正是。据《慕容超载记》，</w:t>
        <w:br/>
        <w:t>慕容超曾以“段宏为徐州刺史”。林宝《元和姓纂》卷六“是娄姓”条载：“南燕有</w:t>
        <w:br/>
        <w:t>徐州刺史是娄卢。”《晋志下》载，晋太康十年(289)后，莒县属东莞郡。据《宋志</w:t>
        <w:br/>
        <w:t>一》、《魏志中》所载，莒县皆属东莞郡。</w:t>
        <w:br/>
        <w:t>1.4 南燕幽州</w:t>
        <w:br/>
        <w:t>《晋志下》载，慕容德都广固后，以“幽州刺史镇发干”。据《宋志一》，晋惠</w:t>
        <w:br/>
        <w:t>帝时分东莞置东安郡，领有发干县。《魏志中》亦载东安郡有发干县。</w:t>
        <w:br/>
        <w:t>1.5 南燕兖州</w:t>
        <w:br/>
        <w:t>《晋志下》载，慕容德都广固后，以“兖州刺史镇梁父”。《魏书》卷95《徒河</w:t>
        <w:br/>
        <w:t>慕容廆传附慕容德传》载，慕容德“以其南海王法为兖州刺史，镇梁父”；《资治</w:t>
        <w:br/>
        <w:t>通鉴》晋安帝隆安三年(399)八月所载与此同。据《晋志下》、《宋志一》、《魏志</w:t>
        <w:br/>
        <w:t>中》，泰山郡有梁父县。</w:t>
        <w:br/>
        <w:t>1.6 南燕并州</w:t>
        <w:br/>
        <w:t>《晋志下》载，慕容德都广固后，“德以并州牧镇阴平”；据上考前燕疆域变</w:t>
        <w:br/>
        <w:t>迁，并州牧应镇“平阴”，而非“阴平”。《资治通鉴》晋安帝隆安二年(398)正月</w:t>
        <w:br/>
        <w:t>载，慕容德自邺城南徙滑台；同月，“(北魏)广川太守贺赖卢，性豪健，耻居冀州</w:t>
        <w:br/>
        <w:t>刺史王辅之下，袭辅，杀之，驱勒守兵，掠阳平、顿丘诸郡，南渡河，奔南燕。南</w:t>
      </w:r>
    </w:p>
    <w:p>
      <w:r>
        <w:br w:type="page"/>
      </w:r>
    </w:p>
    <w:p>
      <w:r>
        <w:t>320 中国行政区划通史·十六国北朝卷</w:t>
        <w:br/>
        <w:t>燕王德以赖卢为并州刺史，封广宁王”。据《慕容德载记》，“时德始都滑台，介</w:t>
        <w:br/>
        <w:t>于晋魏之间，地无十城，众不过数万”。固此时南燕慕容德所封贺赖卢，并非有</w:t>
        <w:br/>
        <w:t>实土，绝不是镇平阴之并州，而是虚封。洪亮吉《十六国疆域志》不辨，以“贺赖</w:t>
        <w:br/>
        <w:t>卢为并州刺史”系于“并州”下，当误。</w:t>
        <w:br/>
        <w:t>1.7 南燕团城镇</w:t>
        <w:br/>
        <w:t>《太平寰宇记》卷23《河南道二十三》沂州沂水县条：“县理城，本汉东莞县</w:t>
        <w:br/>
        <w:t>城也，南燕于此置团城镇，去东安郡三十里。城隍圆，因名团城。”可见，南燕时</w:t>
        <w:br/>
        <w:t>置有团城镇，当治团城。《水经注》卷25《沂水注》：“沂水又东南辽东莞县故城</w:t>
        <w:br/>
        <w:t>西……魏文帝黄初中立为东莞郡。《东燕录》谓之团城。刘武帝北伐广固，登之</w:t>
        <w:br/>
        <w:t>以望王难。”据此，团城为曹魏置东莞郡东莞县治处。</w:t>
        <w:br/>
        <w:t>2. (京都)尹、郡</w:t>
        <w:br/>
        <w:t>2.1 南燕燕尹(?)</w:t>
        <w:br/>
        <w:t>《资治通鉴》晋安帝义熙六年(410)二月载，刘裕灭南燕后，“以韩范为都督</w:t>
        <w:br/>
        <w:t>八郡军事、燕郡太守(胡注：青州旧督齐、济南、乐安、城阳、东莱、长广、平昌、</w:t>
        <w:br/>
        <w:t>高密八郡；而所谓燕郡者，盖南燕于广固置燕都尹，而今改为燕郡太守耳)”。</w:t>
        <w:br/>
        <w:t>据胡注，南燕可能置有燕都尹，治广固。然《通鉴》此称“燕郡”，若此前南燕于</w:t>
        <w:br/>
        <w:t>都城设尹，当是燕尹；如同后赵、前燕改魏郡太守为魏尹，前秦、后秦改京兆太</w:t>
        <w:br/>
        <w:t>守为京兆尹。</w:t>
        <w:br/>
        <w:t>2.2 南燕齐郡</w:t>
        <w:br/>
        <w:t>《魏书》卷76《张烈传》载：“(张烈)曾祖恂，散骑常侍，随慕容德南渡，因居</w:t>
        <w:br/>
        <w:t>齐郡之临淄。”又《新唐书》卷72《宰相世系表》“南祖崔氏”载，“怡生宋乐陵太</w:t>
        <w:br/>
        <w:t>守旷，随慕容德渡河居齐郡乌水，号乌水房”。可见南燕有齐郡，领有临淄县。</w:t>
        <w:br/>
        <w:t>2.3 南燕济南郡</w:t>
        <w:br/>
        <w:t>《慕容超载记》：“尚书都令史王俨谄事(公孙)五楼，迁尚书郎，出为济南太</w:t>
        <w:br/>
        <w:t>守。”段成式《酉阳杂俎》卷14《诺皋记》：“虎窟山。相传燕建平中，济南太守胡</w:t>
        <w:br/>
        <w:t>咨于此山窟得白虎，因名焉。”南燕慕容德都广固，年号建平。此亦证南燕置有</w:t>
        <w:br/>
        <w:t>济南郡。又《新唐书》卷71《宰相世系表》“房氏”载，“植八代孙谌，随慕容德南</w:t>
        <w:br/>
        <w:t>迁，因居济南”。可见燕有济南郡。</w:t>
        <w:br/>
        <w:t>2.4 南燕京兆郡</w:t>
        <w:br/>
        <w:t>《宋书》卷50《垣护之传》：“慕容德入青州，以(垣)敞为车骑长史。德兄子</w:t>
        <w:br/>
        <w:t>超袭伪位，伯父遵、父苗复见委任。遵为尚书，苗京兆太守。高祖围广固，遵、</w:t>
        <w:br/>
        <w:t>苗逾城归降。”可见，南燕慕容超有京兆郡。据《晋志上》，雍州有京兆郡。南燕</w:t>
        <w:br/>
        <w:t>京兆郡为侨置。由“苗逾城归降”可见，刘裕围广固，垣苗在广固城内。而京兆</w:t>
      </w:r>
    </w:p>
    <w:p>
      <w:r>
        <w:br w:type="page"/>
      </w:r>
    </w:p>
    <w:p>
      <w:r>
        <w:t>上编·第三章 淝水之战后(383—439)十六国诸政权的疆域与政区演变(上)321</w:t>
        <w:br/>
        <w:t>郡是否寄治广固不可知。《水经注》卷8《济水》载：“又北过临邑县东，又东北过</w:t>
        <w:br/>
        <w:t>卢县北。”郦道元于“又北过临邑县东”注有：“济水又东北迳垣苗城西，故洛当</w:t>
        <w:br/>
        <w:t>城也。伏韬《北征记》曰：济水又与清河合流，至洛当者也。宋武帝西征长安，</w:t>
        <w:br/>
        <w:t>令垣苗镇此，故俗有垣苗城之称。”此“垣苗城”在济北郡临邑县和卢县间济水</w:t>
        <w:br/>
        <w:t>之东。《济水注》言“宋武帝西征长安”即刘裕灭后秦事，时垣苗已降，刘裕后来</w:t>
        <w:br/>
        <w:t>委以此任，不能表明垣苗任京兆太守时镇之。</w:t>
        <w:br/>
        <w:t>2.5 南燕平原郡(?)</w:t>
        <w:br/>
        <w:t>《资治通鉴》晋安帝隆安三年(399)八月载，慕容德谋攻取广固，时东晋所</w:t>
        <w:br/>
        <w:t>置幽州刺史辟闾浑镇此，遂遣“平原太守张豁戍柳泉”以御，张豁承慕容德而</w:t>
        <w:br/>
        <w:t>降。《晋志上》载，平原国属冀州。东晋于青州置平原郡，应是侨置。《宋志二》冀</w:t>
        <w:br/>
        <w:t>州刺史条言，“江左立南冀州，后省。义熙中，更立治青州”。此冀州侨置于青</w:t>
        <w:br/>
        <w:t>州，领有平原郡，此郡有属县平原等县。《魏志中》齐州有“东平原郡”，治梁邹，</w:t>
        <w:br/>
        <w:t>领有平原等县。《晋志》无梁邹县。然《晋书》卷29《五行志下》载，晋武帝太康</w:t>
        <w:br/>
        <w:t>六年(285)三月，“乐安梁邹等八县”“陨霜伤桑麦”。可见太康六年(285)时乐</w:t>
        <w:br/>
        <w:t>安国有梁邹县。故《魏志中》所载“东平原郡”侨置于原乐安辖区。南燕得青州</w:t>
        <w:br/>
        <w:t>前有侨置平原郡，青州入东晋、刘宋、北魏后仍有侨置平原郡，在此期间南燕也</w:t>
        <w:br/>
        <w:t>可能有平原郡。</w:t>
        <w:br/>
        <w:t>2.6 南燕勃海郡(?)</w:t>
        <w:br/>
        <w:t>《资治通鉴》载，晋安帝隆安三年(399)八月，“燕吏部尚书封孚南奔辟闾</w:t>
        <w:br/>
        <w:t>浑，浑表为勃海太守；及(慕容)德至，孚出降”；义熙六年(410)二月，刘裕灭南</w:t>
        <w:br/>
        <w:t>燕后，以“融为勃海太守”。据《晋志上》，勃海郡属冀州。《宋志二》冀州刺史条</w:t>
        <w:br/>
        <w:t>下有勃海郡，言“孝武又侨立”，亦是侨置于原晋青州之侨郡。《魏志中》载，青州</w:t>
        <w:br/>
        <w:t>有勃海郡，此即侨置青州之侨郡。可见，南燕国前后皆有侨置勃海郡，可能南</w:t>
        <w:br/>
        <w:t>燕时也有此侨郡。</w:t>
        <w:br/>
        <w:t>2.7 南燕东莱郡</w:t>
        <w:br/>
        <w:t>《太平御览》卷377《人事部十八》：“《三十国春秋》曰：燕征其东莱太守王</w:t>
        <w:br/>
        <w:t>鸾。鸾身长九尺，腰带十围，贯甲跨马，不据鞍由镫。燕王德见而奇其魁伟””，后</w:t>
        <w:br/>
        <w:t>“拜逢陵长”。后文引《太平御览》作“尹鸾”，此作“王鸾”，不知孰是。然由《三十</w:t>
        <w:br/>
        <w:t>国春秋》所记可知，南燕时置有东莱郡。《太平寰宇记》卷20《河南道二十》莱州掖</w:t>
        <w:br/>
        <w:t>县条：“燕慕容德以东莱掖城为青州理所筑。”可见南燕有东莱郡，治掖县。</w:t>
        <w:br/>
        <w:t>2.8 南燕北海郡</w:t>
        <w:br/>
        <w:t>《魏书》卷43《刘休宾传》：“刘休宾字处幹，本平原人。祖昶，从慕容德度</w:t>
        <w:br/>
        <w:t>河，家于北海之都昌县。”又《魏书》卷68《高聪传》：“(高聪)曾祖轨，随慕容德</w:t>
      </w:r>
    </w:p>
    <w:p>
      <w:r>
        <w:br w:type="page"/>
      </w:r>
    </w:p>
    <w:p>
      <w:r>
        <w:t>322 中国行政区划通史·十六国北朝卷</w:t>
        <w:br/>
        <w:t>徙青州，因居北海之剧县。”可见南燕有北海郡，当领有都昌县、剧县。</w:t>
        <w:br/>
        <w:t>2.9 南燕东牟郡</w:t>
        <w:br/>
        <w:t>《魏书》卷64《张彝传》：“(张彝)曾祖幸，慕容超东牟太守。”可见南燕有东</w:t>
        <w:br/>
        <w:t>牟郡。</w:t>
        <w:br/>
        <w:t>2.10 南燕泰山郡</w:t>
        <w:br/>
        <w:t>《太平御览》卷391《人事部三十二》：“《南燕录》曰：慕容德建平四年，妖贼</w:t>
        <w:br/>
        <w:t>王始聚众于太山莱芜谷，自称太平皇帝。”《资治通鉴》晋安帝元兴二年(403)四</w:t>
        <w:br/>
        <w:t>月载，“泰山贼王始聚众数万，自称太平皇帝”。此作“泰山”。史书有时书“泰</w:t>
        <w:br/>
        <w:t>山郡”为“太山郡”。可见南燕有泰山郡。</w:t>
        <w:br/>
        <w:t>2.11南燕济北郡</w:t>
        <w:br/>
        <w:t>《慕容德载记》：“慕容法及魏师战于济北之摽榆谷，魏师败绩。”可见南燕</w:t>
        <w:br/>
        <w:t>有济北郡。</w:t>
        <w:br/>
        <w:t>2.12南燕东平郡</w:t>
        <w:br/>
        <w:t>《元和姓纂》卷8“艾姓”条：“南燕有牙门艾江，又东平太守艾诠。”可见南</w:t>
        <w:br/>
        <w:t>燕有东平郡。</w:t>
        <w:br/>
        <w:t>3. 县</w:t>
        <w:br/>
        <w:t>3.1 南燕临淄县</w:t>
        <w:br/>
        <w:t>《太平御览》卷416《人事部五十七》：“崔鸿《南燕录》曰：有司奏，沙门僧</w:t>
        <w:br/>
        <w:t>知，夜入临淄人冷平舍。””可见南燕有临淄县。</w:t>
        <w:br/>
        <w:t>3.2 南燕逢陵县</w:t>
        <w:br/>
        <w:t>《太平御览》卷848《饮食部六》：“《南燕录》曰：济南尹鸾，身长九尺，腰带</w:t>
        <w:br/>
        <w:t>十围，贯甲跨马，不据鞍由蹬。慕容德见而奇其魁伟……于是拜逢陵长。政理</w:t>
        <w:br/>
        <w:t>修明，大收民誉。”可见南燕有逢陵县。据《宋志二》、《魏志中》，济南郡有逢陵</w:t>
        <w:br/>
        <w:t>县。尹鸾为济南郡人，所治逢陵县，应属济南郡。</w:t>
        <w:br/>
        <w:t>3.3 南燕临朐县</w:t>
        <w:br/>
        <w:t>《宋书》卷1《武帝纪上》：“(义熙四年，408)六月，慕容超遣(公孙)五楼及</w:t>
        <w:br/>
        <w:t>广宁王贺赖卢先据临朐城。”可见南燕有临朐县。</w:t>
        <w:br/>
        <w:t>3.4 南燕平原县</w:t>
        <w:br/>
        <w:t>《慕容德载记》载，慕容德“以(杜)雄为平原令”。可见南燕有平原县，当亦</w:t>
        <w:br/>
        <w:t>侨置，应属侨置平原郡。</w:t>
        <w:br/>
        <w:t>3.5 南燕掖县</w:t>
        <w:br/>
        <w:t>据前考“南燕东莱郡”引《太平寰宇记》可知，南燕有掖县，属东莱郡。</w:t>
        <w:br/>
        <w:t>3.6 南燕都昌县</w:t>
        <w:br/>
        <w:t>据前考“南燕北海郡”引《魏书》可知，南燕有都昌县，属北海郡。</w:t>
      </w:r>
    </w:p>
    <w:p>
      <w:r>
        <w:br w:type="page"/>
      </w:r>
    </w:p>
    <w:p>
      <w:r>
        <w:t>上编·第三章 淝水之战后(383—439)十六国诸政权的疆域与政区演变(上) 323</w:t>
        <w:br/>
        <w:t>3.7 南燕剧县</w:t>
        <w:br/>
        <w:t>据前考“南燕北海郡”引《魏书》可知，南燕时置有剧县，属北海郡。</w:t>
        <w:br/>
        <w:t>3.8 南燕东牟县</w:t>
        <w:br/>
        <w:t>明末屠乔孙等辑录《十六国春秋》卷65《南燕录三》载：“刘昶，本平原人</w:t>
        <w:br/>
        <w:t>也。世仕慕容氏，昶从德南渡河，因家于北海之都昌县。子奉伯，为超东牟令，</w:t>
        <w:br/>
        <w:t>后归刘裕为北海太守。”刘奉伯为刘休宾父。据《魏书》卷43《刘休宾传》和《北</w:t>
        <w:br/>
        <w:t>史》卷39《刘休宾传》，皆仅言奉伯为刘宋北海太守，不言为慕容超东牟令。屠</w:t>
        <w:br/>
        <w:t>乔孙等或另有所据，故存此县。</w:t>
        <w:br/>
        <w:t>3.9 南燕莒县</w:t>
        <w:br/>
        <w:t>据前考“南燕徐州”可知，南燕徐州治莒城，故南燕应有莒县。</w:t>
        <w:br/>
        <w:t>3.10南燕发干县</w:t>
        <w:br/>
        <w:t>据前考“南燕幽州”可知，南燕幽州治发干，故南燕应有发干县。</w:t>
        <w:br/>
        <w:t>3.11 南燕梁父县</w:t>
        <w:br/>
        <w:t>据前考“南燕兖州”可知，南燕兖州治梁父，故南燕应有梁父县。</w:t>
        <w:br/>
        <w:t>3.12南燕奉高县</w:t>
        <w:br/>
        <w:t>释道宣《广弘明集》卷28《启福篇第八》有南燕主慕容德《与朗法师书》，其</w:t>
        <w:br/>
        <w:t>言“皇帝敬问太山朗和尚…并假东齐王，奉高、山荏二县封。”可见南燕时有</w:t>
        <w:br/>
        <w:t>奉高县。《晋志上》载，泰山郡有奉高县。</w:t>
        <w:br/>
        <w:t>3.13南燕山茌县</w:t>
        <w:br/>
        <w:t>据上考“南燕奉高县”引《广弘明集》可知，南燕有山荏县。《晋志上》载，泰</w:t>
        <w:br/>
        <w:t>山郡有“山茌”县，《魏书》、《宋书》、《资治通鉴》所载皆作“山茌”。《广弘明集》中</w:t>
        <w:br/>
        <w:t>“山荏”当是“山茌”之误。</w:t>
        <w:br/>
        <w:t>3.14 南燕莱芜县(?)</w:t>
        <w:br/>
        <w:t>据前考“南燕泰山郡”引《太平御览》言“太山莱芜谷”，或南燕时有莱芜县。</w:t>
        <w:br/>
        <w:t>《晋志上》载，泰山郡有莱芜县。</w:t>
        <w:br/>
        <w:t>附南燕东燕县</w:t>
        <w:br/>
        <w:t>《元和郡县图志》卷8《河南道四》滑州胙城县条：“其后慕容德都之，复号</w:t>
        <w:br/>
        <w:t>东燕县。”此为慕容德据滑台时，置有东燕县。</w:t>
        <w:br/>
        <w:t>第三节 北 燕</w:t>
        <w:br/>
        <w:t>高云正始元年(407)，后燕慕容熙被杀，慕容宝养子慕容云被拥立。慕容</w:t>
        <w:br/>
        <w:t>云，本高句丽人，即位后复其姓高氏，国号仍称燕。北燕太平元年(409)，高云</w:t>
      </w:r>
    </w:p>
    <w:p>
      <w:r>
        <w:br w:type="page"/>
      </w:r>
    </w:p>
    <w:p>
      <w:r>
        <w:t>324 中国行政区划通史·十六国北朝卷</w:t>
        <w:br/>
        <w:t>被杀，冯跋继立。北燕大兴元年(431)，冯弘篡位。北燕大兴六年(436)，北魏</w:t>
        <w:br/>
        <w:t>来伐，北燕亡。</w:t>
        <w:br/>
        <w:t>一、疆域变迁</w:t>
        <w:br/>
        <w:t>北燕立国后，北魏频频来伐，北魏和北燕多争战于辽西郡令支附近。</w:t>
        <w:br/>
        <w:t>《资治通鉴》载，晋安帝义熙三年(北燕正始元年，407)七月，燕幽州刺史以</w:t>
        <w:br/>
        <w:t>令支降于北魏；次年，燕以幽冀二州牧镇肥如。《水经注》卷14《濡水注》：</w:t>
        <w:br/>
        <w:t>“濡水又东南流令支县故城东，王莽之令氏亭也。秦始皇二十二年分燕</w:t>
        <w:br/>
        <w:t>置辽西郡，令支隶焉。《魏土地记》曰：肥如城西十里有濡水。”正始二年</w:t>
        <w:br/>
        <w:t>(408)后，北魏、北燕可能以濡水为界，北魏控有濡水以西，北燕据濡水以</w:t>
        <w:br/>
        <w:t>东。据《魏书》卷3《太宗纪》，太常元年(北燕太平八年，416)十月，魏将延</w:t>
        <w:br/>
        <w:t>普渡濡水，击斩北燕幽州刺史库傉官昌，据此亦可证此前北魏、北燕以濡水</w:t>
        <w:br/>
        <w:t>为界。北魏虽斩燕幽州刺史，但未取有辽西郡濡水以东之地。其后，北燕</w:t>
        <w:br/>
        <w:t>置幽冀二州镇肥如①。</w:t>
        <w:br/>
        <w:t>《资治通鉴》载，晋安帝义熙十四年(北燕太平十年，418)五月，拓跋魏伐北</w:t>
        <w:br/>
        <w:t>燕，拔乙连城，攻和龙，不克而还。北燕冯崇为幽州刺史镇肥如，至大兴二年</w:t>
        <w:br/>
        <w:t>(432)，崇弟冯朗奔辽西，劝崇降魏，崇遂以辽西降魏②，北燕失辽西郡濡水以</w:t>
        <w:br/>
        <w:t>东地区。据《魏书》卷4上《世祖纪上》，延和元年(北燕大兴二年，432)九月，拓</w:t>
        <w:br/>
        <w:t>跋魏再伐北燕，北燕石城太守、建德太守降魏，不久魏攻拔冀阳诸郡，“徙营丘、</w:t>
        <w:br/>
        <w:t>成周、辽东、乐浪、带方、玄菟六郡民三万家于幽州”。因此，大兴二年(432)，后</w:t>
        <w:br/>
        <w:t>燕失辽西、石城、建德、冀阳、营丘、成周、辽东、乐浪、带方、玄菟等郡。《世祖纪</w:t>
        <w:br/>
        <w:t>上》又载，延和二年(433)六月，北魏又攻克北燕凡城。大兴六年(436)，北魏伐</w:t>
        <w:br/>
        <w:t>北燕，冯弘奔高句丽，北燕亡。</w:t>
        <w:br/>
        <w:t>据上述，北燕正始元年(407)，失辽西郡(濡水以西)。北燕大兴二年</w:t>
        <w:br/>
        <w:t>(432)，失濡水以东辽西地区和石城、建德、冀阳、营丘、成周、辽东、乐浪、带方、</w:t>
        <w:br/>
        <w:t>玄菟等郡。大兴三年(433)，失凡城。大兴六年(436)，北燕亡。</w:t>
        <w:br/>
        <w:t>①据《冯跋载记》，冯跋称天王，以“从兄万泥为骠骑大将军、幽平二州牧”。《资治通鉴》晋安帝义熙六</w:t>
        <w:br/>
        <w:t>年十二月，胡注曰：“跋以万泥为幽平二州牧，镇肥如。”</w:t>
        <w:br/>
        <w:t>②</w:t>
        <w:br/>
        <w:t>见《资治通鉴》宋文帝元嘉九年十一月、十二月。《魏书》卷4《世祖纪上》载，冯崇降魏在太武帝延和</w:t>
        <w:br/>
        <w:t>元年，即宋文帝元嘉九年。《太平寰宇记》卷71《河北道二十》载，“至冯弘大兴元年省辽西郡”；《资</w:t>
        <w:br/>
        <w:t>治通鉴》宋文帝元嘉八年正月载此年北燕改元大兴。《太平寰宇记》所记太兴元年即元嘉八年，其</w:t>
        <w:br/>
        <w:t>所记废辽西郡在魏取辽西前，但《魏书》和《资治通鉴》载此时北燕尚有冯崇守辽西。此取《魏书》、</w:t>
        <w:br/>
        <w:t>《资治通鉴》所载，以元嘉九年为北燕失辽西之时。</w:t>
      </w:r>
    </w:p>
    <w:p>
      <w:r>
        <w:br w:type="page"/>
      </w:r>
    </w:p>
    <w:p>
      <w:r>
        <w:t>上编·第三章 淝水之战后(383—439)十六国诸政权的疆域与政区演变(上) 325</w:t>
        <w:br/>
        <w:t>二、政区沿革</w:t>
        <w:br/>
        <w:t>据上考北燕疆域可知，北燕初建国，遂失辽西郡(濡水以西)，此后至北燕</w:t>
        <w:br/>
        <w:t>大兴二年(432)疆域不变(见图10)。下文以北燕太平二年(410)为基准年，先</w:t>
        <w:br/>
        <w:t>概述北燕政区沿革，再考证北燕可考的政区。</w:t>
        <w:br/>
        <w:t>莫</w:t>
        <w:br/>
        <w:t>奚</w:t>
        <w:br/>
        <w:t>库</w:t>
        <w:br/>
        <w:t>龙城</w:t>
        <w:br/>
        <w:t>营州</w:t>
        <w:br/>
        <w:t>北</w:t>
        <w:br/>
        <w:t>宿军</w:t>
        <w:br/>
        <w:t>昌黎尹司隶部</w:t>
        <w:br/>
        <w:t>濡</w:t>
        <w:br/>
        <w:t>水</w:t>
        <w:br/>
        <w:t>水</w:t>
        <w:br/>
        <w:t>句</w:t>
        <w:br/>
        <w:t>冀阳郡</w:t>
        <w:br/>
        <w:t>燕</w:t>
        <w:br/>
        <w:t>建德郡</w:t>
        <w:br/>
        <w:t>并青二州</w:t>
        <w:br/>
        <w:t>石城郡。白狼</w:t>
        <w:br/>
        <w:t>丽</w:t>
        <w:br/>
        <w:t>魏</w:t>
        <w:br/>
        <w:t>水</w:t>
        <w:br/>
        <w:t>北</w:t>
        <w:br/>
        <w:t>丘</w:t>
        <w:br/>
        <w:t>幽平二州</w:t>
        <w:br/>
        <w:t>肥如</w:t>
        <w:br/>
        <w:t>图例</w:t>
        <w:br/>
        <w:t>©蓟</w:t>
        <w:br/>
        <w:t>辽西郡</w:t>
        <w:br/>
        <w:t>都城</w:t>
        <w:br/>
        <w:t>水</w:t>
        <w:br/>
        <w:t>州治</w:t>
        <w:br/>
        <w:t>。郡治</w:t>
        <w:br/>
        <w:t>国界</w:t>
        <w:br/>
        <w:t>河流</w:t>
        <w:br/>
        <w:t>图10 北燕太平二年(410)疆域政区示意图</w:t>
        <w:br/>
        <w:t>（一）政区概述</w:t>
        <w:br/>
        <w:t>1. 司隶部</w:t>
        <w:br/>
        <w:t>司隶部，治龙城(今辽宁朝阳市双塔区)。北燕正始元年(407)，承后燕置</w:t>
        <w:br/>
        <w:t>司隶部，领昌黎尹和燕郡(侨置)、营丘郡(侨置)、成周郡(侨置)、乐浪郡(侨</w:t>
        <w:br/>
        <w:t>置)、带方郡(侨置)①。北燕大兴二年(432)，侨置营丘、成周、乐浪、带方四郡</w:t>
        <w:br/>
        <w:t>入北魏。至北燕大兴六年(436)，司隶部仅领昌黎尹、燕郡(侨置)。</w:t>
        <w:br/>
        <w:t>昌黎尹，治龙城(今辽宁朝阳市双塔区)。北燕正始元年(407)，承后燕置</w:t>
        <w:br/>
        <w:t>昌黎尹，领龙城、棘城、昌黎、宾徒、徒河五县。至北燕大兴六年(436)，昌黎尹</w:t>
        <w:br/>
        <w:t>① 余逊在《汉魏晋北朝东北诸郡沿革表》中指出，成周等郡皆侨置于原昌黎郡地(见《中央研究院历</w:t>
        <w:br/>
        <w:t>史语言研究所集刊》第六本第四分，第468—469页)。据此推断，成周等郡可能属司隶校尉。</w:t>
      </w:r>
    </w:p>
    <w:p>
      <w:r>
        <w:br w:type="page"/>
      </w:r>
    </w:p>
    <w:p>
      <w:r>
        <w:t>326 中国行政区划通史·十六国北朝卷</w:t>
        <w:br/>
        <w:t>领县当不变。</w:t>
        <w:br/>
        <w:t>燕郡(侨置)，治所不可考。北燕正始元年(407)，承后燕置燕郡，领县不可</w:t>
        <w:br/>
        <w:t>考。至北燕大兴六年(436)，燕郡辖区当不变。</w:t>
        <w:br/>
        <w:t>营丘郡(侨置)，治所不可考。北燕正始元年(407)，承后燕置营丘郡，领县</w:t>
        <w:br/>
        <w:t>不可考。至北燕大兴二年(432)，营丘郡辖区当不变。</w:t>
        <w:br/>
        <w:t>成周郡(侨置)，治所不可考。北燕正始元年(407)，承后燕置成周郡，领县</w:t>
        <w:br/>
        <w:t>不可考。北燕大兴二年(432)，成周郡辖区当不变。</w:t>
        <w:br/>
        <w:t>乐浪郡(侨置)，治所不可考。北燕正始元年(407)，承后燕置乐浪郡，领县</w:t>
        <w:br/>
        <w:t>不可考。至北燕大兴二年(432)，乐浪郡辖区当不变。</w:t>
        <w:br/>
        <w:t>带方郡(侨置)，治所不可考。北燕正始元年(407)，承后燕置带方郡，领县</w:t>
        <w:br/>
        <w:t>不可考。至北燕大兴二年(432)，带方郡辖区当不变。</w:t>
        <w:br/>
        <w:t>2. 并青二州(含并州[先后治凡城、白狼]、青州[治新城])</w:t>
        <w:br/>
        <w:t>并青二州，治白狼(今辽宁喀喇沁左翼蒙古族自治县西南)。北燕正始元</w:t>
        <w:br/>
        <w:t>年(407)，承后燕置青州，治新城，领郡不可考；承后燕置并州，治凡城，领建德、</w:t>
        <w:br/>
        <w:t>石城、冀阳等郡①。后燕正始二年(408)，并州改治白狼。北燕太平元年</w:t>
        <w:br/>
        <w:t>(409)，置并青二州，治白狼。北燕大兴二年(432)，除凡城外，并青二州其余之</w:t>
        <w:br/>
        <w:t>地入北魏。至北燕大兴三年(433)，仅守有凡城。</w:t>
        <w:br/>
        <w:t>建德郡，治白狼(今辽宁喀喇沁左翼蒙古族自治县西南)。北燕正始元年</w:t>
        <w:br/>
        <w:t>(407)，承后燕置建德郡，领白狼、广都、建德三县。至北燕大兴二年(432)，建</w:t>
        <w:br/>
        <w:t>德郡领县当不变。</w:t>
        <w:br/>
        <w:t>石城郡，治石城(今辽宁建昌县西)。北燕正始元年(407)，承后燕置石城</w:t>
        <w:br/>
        <w:t>郡，领石城等县。至北燕大兴二年(432)，石城郡领县当不变。</w:t>
        <w:br/>
        <w:t>冀阳郡，治平刚(今辽宁凌源市西南)。北燕正始元年(407)，承后燕置冀</w:t>
        <w:br/>
        <w:t>阳郡，领平刚等县。至北燕大兴二年(432)，冀阳郡领县当不变。</w:t>
        <w:br/>
        <w:t>3. 幽州(含冀州[治肥如]、幽平二州、幽冀二州[治肥如])</w:t>
        <w:br/>
        <w:t>幽平二州，治肥如(今河北卢龙县北)。北燕正始元年(407)，承后燕置冀</w:t>
        <w:br/>
        <w:t>州，治肥如，领肥如县、阳乐县；承后燕置幽州，治令支，领辽西郡(濡水以西)，</w:t>
        <w:br/>
        <w:t>既而入北魏。北燕正始二年(408)，以幽冀二州治肥如，或领辽西郡②。北燕</w:t>
        <w:br/>
        <w:t>①由下文所考可知，建德、石城、冀阳三郡分别治白狼、石城、平刚。又据谭图第四册“北魏相、冀、</w:t>
        <w:br/>
        <w:t>幽、平等州图”，白狼、石城、平刚皆位于白狼水上游地区。据此，北燕初并州当领有建德、石城、冀</w:t>
        <w:br/>
        <w:t>阳等郡。</w:t>
        <w:br/>
        <w:t>②令支县、肥如县属辽西郡。辽西郡前治令支，令支入北魏后，北燕当于肥如置辽西郡。</w:t>
      </w:r>
    </w:p>
    <w:p>
      <w:r>
        <w:br w:type="page"/>
      </w:r>
    </w:p>
    <w:p>
      <w:r>
        <w:t>上编·第三章 淝水之战后(383—439)十六国诸政权的疆域与政区演变(上)327</w:t>
        <w:br/>
        <w:t>太平元年(409)，改幽冀二州为幽平二州，治肥如。其后，北燕改幽平二州为幽</w:t>
        <w:br/>
        <w:t>州。至北燕大兴二年(432)，幽州领郡当不变。</w:t>
        <w:br/>
        <w:t>辽西郡，治肥如(今河北卢龙县北)。北燕正始元年(407)，承后燕置辽西</w:t>
        <w:br/>
        <w:t>郡，治令支，领令支、海阳等县，既而入北魏；北燕复置辽西郡，治肥如，领肥如、</w:t>
        <w:br/>
        <w:t>阳乐等县。北魏太平元年(409)，冯跋即位。其后，置临渝县，属辽西郡。至北</w:t>
        <w:br/>
        <w:t>燕大兴二年(432)，领肥如、阳乐、临渝等县。</w:t>
        <w:br/>
        <w:t>4. 营州</w:t>
        <w:br/>
        <w:t>营州，治宿军(今辽宁北镇市)。北燕正始元年(407)，承后燕置营州，或领</w:t>
        <w:br/>
        <w:t>辽东郡(侨置)、玄菟郡(侨置)。北燕时，或置辽东护军，属营州。至北燕大兴</w:t>
        <w:br/>
        <w:t>二年(432)，营州或领辽东郡(侨置)、玄菟郡(侨置)、辽东护军。</w:t>
        <w:br/>
        <w:t>辽东郡(侨置)，治所不可考。北燕正始元年(407)，承后燕置辽东郡，领县</w:t>
        <w:br/>
        <w:t>不可考。至北燕大兴二年(432)，辽东郡辖区当不变。</w:t>
        <w:br/>
        <w:t>玄菟郡(侨置)，治所不可考。北燕正始元年(407)，承后燕置玄菟郡，领县</w:t>
        <w:br/>
        <w:t>不可考。至北燕大兴二年(432)，玄菟郡辖区当不变。</w:t>
        <w:br/>
        <w:t>辽东护军，治所不可考。北燕时，或置有辽东护军。至北燕大兴二年</w:t>
        <w:br/>
        <w:t>(432)，辽东护军辖区当不变。</w:t>
        <w:br/>
        <w:t>（二）政区考证</w:t>
        <w:br/>
        <w:t>1. 司隶部、州</w:t>
        <w:br/>
        <w:t>1.1 北燕司隶部</w:t>
        <w:br/>
        <w:t>据《冯跋载记》，冯跋称燕王，以姚昭为司隶校尉。《资治通鉴》晋安帝义熙</w:t>
        <w:br/>
        <w:t>四年(408)五月载，北燕以“抚军大将军冯素弗为司隶校尉，司隶校尉务银提为</w:t>
        <w:br/>
        <w:t>尚书令”。北燕都龙城，司隶部当治龙城。</w:t>
        <w:br/>
        <w:t>1.2北燕并青二州(承北燕并州)</w:t>
        <w:br/>
        <w:t>据《晋志上》，高云以并州刺史镇白狼。《资治通鉴》晋安帝义熙四年(408)</w:t>
        <w:br/>
        <w:t>五月载，北燕以“中军将军冯乳陈为并州牧，镇白狼”。《冯跋载记》载，冯跋称燕</w:t>
        <w:br/>
        <w:t>王，以“从兄乳陈为征西大将军并青二州牧”。据《资治通鉴》晋安帝义熙六年</w:t>
        <w:br/>
        <w:t>(410)十二月，胡注曰冯跋以“乳陈为并青二州牧，镇白狼”。可见北燕先后置</w:t>
        <w:br/>
        <w:t>并州、并青二州。北燕正始二年(408)，并州治白狼；北燕太平元年(409)，改并</w:t>
        <w:br/>
        <w:t>青二州治白狼。</w:t>
        <w:br/>
        <w:t>1.3 北燕幽平二州(承北燕幽冀二州)</w:t>
        <w:br/>
        <w:t>据《晋志上》，“高云以幽冀二州牧镇肥如”。《资治通鉴》晋安帝义熙四年</w:t>
        <w:br/>
        <w:t>(408)五月载，“北燕以尚书令冯万泥为幽冀二州牧，镇肥如”。《冯跋载记》载，</w:t>
        <w:br/>
        <w:t>冯跋称燕王，以“从兄万泥为骠骑大将军、幽平二州牧”。据《资治通鉴》晋安帝</w:t>
      </w:r>
    </w:p>
    <w:p>
      <w:r>
        <w:br w:type="page"/>
      </w:r>
    </w:p>
    <w:p>
      <w:r>
        <w:t>328 中国行政区划通史·十六国北朝卷</w:t>
        <w:br/>
        <w:t>义熙六年(410)十二月，胡注曰“跋以万泥为幽平二州牧，镇肥如”。可见北燕</w:t>
        <w:br/>
        <w:t>先后置幽冀二州、幽平二州。北燕正始二年(408)，以幽冀二州治肥如；北燕太</w:t>
        <w:br/>
        <w:t>平元年(409)，改幽平二州治肥如。</w:t>
        <w:br/>
        <w:t>1.4 北燕幽州</w:t>
        <w:br/>
        <w:t>据《魏书》卷3《太宗纪》，泰常元年(416)十月，骁骑将军延普渡濡水，斩</w:t>
        <w:br/>
        <w:t>“冯跋幽州刺史、渔阳公库傉官昌”。可见北燕有幽州。</w:t>
        <w:br/>
        <w:t>2. （京都)尹、郡</w:t>
        <w:br/>
        <w:t>2.1 北燕昌黎尹</w:t>
        <w:br/>
        <w:t>《冯跋载记附冯素弗传》载冯素弗“初为京尹”。《资治通鉴》晋安帝义熙三</w:t>
        <w:br/>
        <w:t>年(407)七月载，高云以冯素弗为昌黎尹。《冯跋载记》有北燕“昌黎尹孙伯仁”。</w:t>
        <w:br/>
        <w:t>《资治通鉴》晋安帝义熙十一年(415)十一月载，“燕尚书令孙护之弟伯仁为昌</w:t>
        <w:br/>
        <w:t>黎尹”。可见北燕有昌黎尹。</w:t>
        <w:br/>
        <w:t>2.2 北燕营丘郡</w:t>
        <w:br/>
        <w:t>《魏书》卷4《太祖纪上》载，北魏伐北燕，“徙营丘、成周、辽东、乐浪、带方、</w:t>
        <w:br/>
        <w:t>玄菟六郡民三万家于幽州”。《冯跋载记》载，“库莫奚虞出库真率三千余落请交</w:t>
        <w:br/>
        <w:t>市，献马千匹，许之，处之于营丘”。《冯跋载记附冯素弗传》载冯素弗“及镇营</w:t>
        <w:br/>
        <w:t>丘，百姓歌之”。可见北燕有营丘郡。</w:t>
        <w:br/>
        <w:t>2.3 北燕成周郡</w:t>
        <w:br/>
        <w:t>《魏书》卷88《窦瑗传》载，“(窦瑗)祖表，冯文通成周太守”。又据上考“北</w:t>
        <w:br/>
        <w:t>燕营丘郡”引《魏书》可知，北燕有成周郡。</w:t>
        <w:br/>
        <w:t>2.4北燕辽东郡</w:t>
        <w:br/>
        <w:t>《冯跋载记》载，冯跋称燕王，以“务银提为上大将军、辽东太守”；“蹂蠕斛</w:t>
        <w:br/>
        <w:t>律为其弟大但所逐，尽室奔跋，乃馆之于辽东郡”。可见北燕有辽东郡。又据</w:t>
        <w:br/>
        <w:t>上考“北燕营丘郡”引《魏书》，亦证北燕有辽东郡。</w:t>
        <w:br/>
        <w:t>2.5 北燕玄菟郡</w:t>
        <w:br/>
        <w:t>据上考“北燕营丘郡”引《魏书》可知，北燕有玄菟郡。</w:t>
        <w:br/>
        <w:t>2.6 北燕乐浪郡</w:t>
        <w:br/>
        <w:t>据上考“北燕营丘郡”引《魏书》可知，北燕有乐浪郡。</w:t>
        <w:br/>
        <w:t>2.7 北燕带方郡</w:t>
        <w:br/>
        <w:t>《魏书》卷4《太祖纪上》载，北魏伐北燕，“平东将军贺多罗攻(冯)文通带方</w:t>
        <w:br/>
        <w:t>太守慕容玄于猴固”。又据上考“北燕营丘郡”引《魏书》可知，北燕有带方郡。</w:t>
        <w:br/>
        <w:t>2.8北燕建德郡</w:t>
        <w:br/>
        <w:t>《魏书》卷4《太祖纪上》载，北魏伐北燕，“(冯)文通石城太守李崇、建德太</w:t>
      </w:r>
    </w:p>
    <w:p>
      <w:r>
        <w:br w:type="page"/>
      </w:r>
    </w:p>
    <w:p>
      <w:r>
        <w:t>上编·第三章 淝水之战后(383—439)十六国诸政权的疆域与政区演变(上) 329</w:t>
        <w:br/>
        <w:t>守王融十余郡来降”。可见北燕有建德郡。</w:t>
        <w:br/>
        <w:t>2.9 北燕石城郡</w:t>
        <w:br/>
        <w:t>《魏书》卷46《李欣传》载，“(李欣)父崇，冯跋吏部尚书、石城太守”。又据</w:t>
        <w:br/>
        <w:t>上考“北燕建德郡”引《魏书》可知，北燕有石城郡。</w:t>
        <w:br/>
        <w:t>2.10 北燕冀阳郡</w:t>
        <w:br/>
        <w:t>《魏书》卷4《太祖纪上》载，北魏伐北燕，“骠骑大将军、乐平王丕攻冀阳”。</w:t>
        <w:br/>
        <w:t>可见北燕有冀阳郡。</w:t>
        <w:br/>
        <w:t>2.11 北燕辽西郡</w:t>
        <w:br/>
        <w:t>《魏书》卷4《太祖纪上》载，“冯文通长乐公崇及其母弟朗、朗弟邈，以辽西</w:t>
        <w:br/>
        <w:t>内属。文通遣将封羽围辽西”。《太平御览》卷880《咎征部七》引崔鸿《十六国</w:t>
        <w:br/>
        <w:t>春秋》有北燕“辽西太守高赞”。可见北燕有辽西郡。</w:t>
        <w:br/>
        <w:t>2.12北燕辽东护军(?)</w:t>
        <w:br/>
        <w:t>《魏故沧州刺史石使君墓志铭》载，“君讳育，字伯生，乐陵厌次人也”，“祖</w:t>
        <w:br/>
        <w:t>邃，辽东护军。从燕归阙”①。北魏得辽东于北燕。故疑北燕时有辽东护军。</w:t>
        <w:br/>
        <w:t>3. 县</w:t>
        <w:br/>
        <w:t>3.1 北燕龙城县</w:t>
        <w:br/>
        <w:t>北燕都龙城，当有龙城县。</w:t>
        <w:br/>
        <w:t>3.2 北燕白狼县</w:t>
        <w:br/>
        <w:t>《冯跋载记》载，“(冯万泥)遂奔白狼，阻兵以叛”。可见北燕有白狼县。据</w:t>
        <w:br/>
        <w:t>前考“北燕并州”可知，北燕曾以并州牧镇白狼。</w:t>
        <w:br/>
        <w:t>3.3 北燕建德县</w:t>
        <w:br/>
        <w:t>《魏书》卷62《高道悦传》载，“(高道悦)祖育，冯文通建德令”。可见北燕</w:t>
        <w:br/>
        <w:t>有建德县。</w:t>
        <w:br/>
        <w:t>3.4 北燕肥如县</w:t>
        <w:br/>
        <w:t>据前考“北燕幽冀二州”、“北燕幽平二州”可知，北燕先后以幽冀二州和幽</w:t>
        <w:br/>
        <w:t>平二州治肥如。可见北燕有肥如县。</w:t>
        <w:br/>
        <w:t>3.5 北燕临渝县</w:t>
        <w:br/>
        <w:t>《冯跋载记》载，“章武郡临海，船路甚通，出于辽西临渝”。可见北燕有临</w:t>
        <w:br/>
        <w:t>渝县。</w:t>
        <w:br/>
        <w:t>①赵超：《汉魏南北朝墓志汇编》，第306页。</w:t>
      </w:r>
    </w:p>
    <w:p>
      <w:r>
        <w:br w:type="page"/>
      </w:r>
    </w:p>
    <w:p>
      <w:r>
        <w:t>第四章</w:t>
        <w:br/>
        <w:t>淝水之战后(383439)</w:t>
        <w:br/>
        <w:t>十六国诸政权的疆域与</w:t>
        <w:br/>
        <w:t>政区演变(中)</w:t>
        <w:br/>
        <w:t>第一节后秦</w:t>
        <w:br/>
        <w:t>淝水之战后，姚苌于渭北起兵。后秦白雀元年(384)，姚苌称秦王。后秦</w:t>
        <w:br/>
        <w:t>建初元年(386)，姚苌于长安称帝，改长安为常安。后秦皇初元年(394)，姚兴</w:t>
        <w:br/>
        <w:t>即位。后秦永和元年(416)，姚泓即位。后秦永和二年(417)，东晋来伐，后</w:t>
        <w:br/>
        <w:t>秦亡。</w:t>
        <w:br/>
        <w:t>一、疆域变迁</w:t>
        <w:br/>
        <w:t>永嘉乱后，南安赤亭羌酋姚弋仲徙居榆眉，戎夏随之者数万。刘曜平陈安</w:t>
        <w:br/>
        <w:t>后，姚弋仲降前赵。石勒灭前赵，姚氏又降于后赵。石虎时，以姚弋仲为西羌</w:t>
        <w:br/>
        <w:t>大都督，使率其众数万，徙居清河之滠头。姚弋仲卒，姚襄统其众，时后赵已</w:t>
        <w:br/>
        <w:t>乱，姚襄遂降晋，出没于淮、泗、许、洛间。姚襄曾自河东谋取关中，然当时前秦</w:t>
        <w:br/>
        <w:t>已在关中立足，姚襄兵败而死，其弟姚苌降于前秦。前秦淝水之战溃败后，姚</w:t>
        <w:br/>
        <w:t>苌起兵于渭北，称秦王，后秦建国。姚苌之世，主要与苻登周旋于关内。至姚</w:t>
        <w:br/>
        <w:t>兴破苻登，后秦疆域渐广。然至赫连勃勃建夏后，后秦深受其害，疆土逐渐内</w:t>
        <w:br/>
        <w:t>缩，至姚泓时，为刘裕所灭。</w:t>
        <w:br/>
        <w:t>（一）后秦在关内、陇右的开拓</w:t>
        <w:br/>
        <w:t>苻坚败于淝水后，各地相继反秦。据《姚苌载记》，后秦白雀元年(384)，</w:t>
        <w:br/>
        <w:t>姚苌奔渭北马牧，聚众反，不久“进屯北地”，“北地、新平、安定羌胡降者十余</w:t>
        <w:br/>
        <w:t>万户”。白雀二年(385)，“苌遣诸将攻新平，克之，因略地至安定，岭北诸城</w:t>
        <w:br/>
        <w:t>尽降之”①，岭北地区郡县此时入后秦。后秦建初元年(386)，姚苌入都长安，</w:t>
        <w:br/>
        <w:t>① 见《姚苌载记》。《资治通鉴》载，晋孝武帝太元十年正月，“岭北诸城悉降(姚苌)”。</w:t>
      </w:r>
    </w:p>
    <w:p>
      <w:r>
        <w:br w:type="page"/>
      </w:r>
    </w:p>
    <w:p>
      <w:r>
        <w:t>上编·第四章 淝水之战后(383—439)十六国诸政权的疆域与政区演变(中) 331</w:t>
        <w:br/>
        <w:t>关中地区大多入姚秦。当时，关中仍有一些前秦残余势力，苻登即位陇东</w:t>
        <w:br/>
        <w:t>后，便与其结合，因此姚氏统治并不稳定。此后，姚苌与苻登相攻于安定、新</w:t>
        <w:br/>
        <w:t>平、扶风等地区。《姚苌载记》载，当时后秦大臣言，“三秦天府之国，主上十分</w:t>
        <w:br/>
        <w:t>已有其八”，可见关中地区多为后秦占据。由前考前秦疆域可知，后秦建初</w:t>
        <w:br/>
        <w:t>元年(386)，杏城镇入前秦；建初二年(387)，汧县、雍县为苻登所取，杏城镇</w:t>
        <w:br/>
        <w:t>入后秦；建初四年(389)，后秦失平凉郡；建初六年(391)，郿县、陈仓县失于</w:t>
        <w:br/>
        <w:t>苻登；后秦皇初元年(394)，灭前秦，苻登所据平凉郡和汧、雍、郿、陈仓等县</w:t>
        <w:br/>
        <w:t>全入姚秦。</w:t>
        <w:br/>
        <w:t>苻秦乱后，刘卫辰控据朔方不少地区。《资治通鉴》载，晋孝武帝太元十六</w:t>
        <w:br/>
        <w:t>年(后秦建初六年，391)十二月，拓跋魏破刘卫辰后，“自河以南诸部悉降”，朔</w:t>
        <w:br/>
        <w:t>方北部地区为拓跋氏所控。《姚兴载记上》载，“鲜卑薛勃于贰城为魏军所伐，遣</w:t>
        <w:br/>
        <w:t>使请救，使姚崇赴救。魏师既还，薛勃复叛，崇伐而执之，大收其士马而还”；</w:t>
        <w:br/>
        <w:t>“鲜卑薛勃叛奔岭北，上郡、贰川杂胡皆应之，遂围安远将军姚详于金城。遣姚</w:t>
        <w:br/>
        <w:t>崇、尹纬讨之。勃自三交趣金城①，崇列营掎之”；“兴率步骑二万亲讨之，勃</w:t>
        <w:br/>
        <w:t>惧，弃其众奔于高平公没奕于，于执而送之”。《资治通鉴》载，晋安帝隆安元年</w:t>
        <w:br/>
        <w:t>(后秦皇初四年，397)，“鲜卑薛勃叛秦，秦主兴自将讨之。勃败，奔没弈干，没</w:t>
        <w:br/>
        <w:t>弈干执送之”②。因此，皇初四年(397)，后秦讨平鲜卑薛勃，取有其所居三交</w:t>
        <w:br/>
        <w:t>城以南朔方之地。据《赫连勃勃载记》，后秦曾任用赫连勃勃，“配以三交五部</w:t>
        <w:br/>
        <w:t>鲜卑及杂虏二万余落，镇朔方”。</w:t>
        <w:br/>
        <w:t>淝水战后，前秦秦州刺史王统控有天水、略阳等地。据《资治通鉴》晋孝武</w:t>
        <w:br/>
        <w:t>帝太元十一年(386)，“初，后秦主苌之弟硕德统所部羌居陇上，闻苌起兵，自称</w:t>
        <w:br/>
        <w:t>征西将军，聚众于冀城以应之；以兄孙详为安远将军，据陇城，从孙训为安西将</w:t>
        <w:br/>
        <w:t>军，据南安之赤亭，与秦秦州刺史王统相持”；建初元年(386)，“苌自安定引兵</w:t>
        <w:br/>
        <w:t>会硕德攻统，天水屠各、略阳羌胡应之者二万余户。秦略阳太守王皮降之”；</w:t>
        <w:br/>
        <w:t>“九月，王统以秦州降后秦。后秦主苌以姚硕德为使持节、都督陇右诸军事、秦</w:t>
        <w:br/>
        <w:t>州刺史，镇上邽”。故姚苌起兵时，其宗室即聚众陇右以应之。建初元年</w:t>
        <w:br/>
        <w:t>(386)，王统降姚氏，天水郡、略阳郡入后秦。建初四年(389)，“后秦主苌使姚</w:t>
        <w:br/>
        <w:t>硕德置秦州守宰，以从弟常戍陇城，邢奴戍冀城，姚详戍略阳。杨定攻陇、冀，</w:t>
        <w:br/>
        <w:t>①《资治通鉴》载，晋康帝建元二年四月，胡注：“三交城在朔方之西。宋白曰：三交土堠在绥州东北</w:t>
        <w:br/>
        <w:t>七十五里。”此“绥州”应为唐时绥州，在今陕西绥德县一带(参见谭图第五册“唐时期京畿道关内</w:t>
        <w:br/>
        <w:t>道图”)，位于汉时上郡中部(参见谭图第二册“西汉时期并州、朔方刺史部图”)。</w:t>
        <w:br/>
        <w:t>《姚兴载记》作“没奕于”，《资治通鉴》作“没弈干”，不知孰是。</w:t>
      </w:r>
    </w:p>
    <w:p>
      <w:r>
        <w:br w:type="page"/>
      </w:r>
    </w:p>
    <w:p>
      <w:r>
        <w:t>332 中国行政区划通史·十六国北朝卷</w:t>
        <w:br/>
        <w:t>克之，斩常，执邢奴；详弃略阳，奔阴密。定自称秦州牧、陇西王”①，姚氏所据</w:t>
        <w:br/>
        <w:t>天水、略阳二郡为仇池杨定所陷。其后，杨定为西秦乞伏氏所败，被杀，天水姜</w:t>
        <w:br/>
        <w:t>乳据上邽，杨佛狗退守仇池。《资治通鉴》晋孝武帝太元二十一年(后秦皇初三</w:t>
        <w:br/>
        <w:t>年，396)十二月，“秦陇西王硕德攻姜乳于上邽，乳率众降。秦以硕德为秦州</w:t>
        <w:br/>
        <w:t>牧，镇上邽；征乳为尚书。强熙、权千成帅众三万共围上邽，硕德击破之，熙奔</w:t>
        <w:br/>
        <w:t>仇池，遂来奔。硕德西击千成于略阳，千成降”，后秦又取有天水、略阳之地。</w:t>
        <w:br/>
        <w:t>后秦在姚兴统治前期甚为强盛，先后灭西秦、后凉，破仇池，攻取陇西、南</w:t>
        <w:br/>
        <w:t>安、武威和汉中等地。《晋书》卷10《安帝纪》载，隆安四年(后秦弘始二年，400)七</w:t>
        <w:br/>
        <w:t>月，“姚兴伐乞伏乾归，降之”。后秦降服乞伏氏，遂控有原西秦之地。《资治通</w:t>
        <w:br/>
        <w:t>鉴》载，晋安帝隆安五年(后秦弘始三年，401)七月，后秦遣姚硕德伐后凉，姜纪</w:t>
        <w:br/>
        <w:t>降后秦，“硕德乃表纪为武威太守，配兵二千屯据晏然(胡注：班固《地理志》，武</w:t>
        <w:br/>
        <w:t>威休屠县，王莽改曰晏然，后复曰休屠。永宁中，张轨于姑臧西北置武兴郡，晏</w:t>
        <w:br/>
        <w:t>然县属焉)”。可见，凉州武威郡晏然县此年归后秦。弘始五年(403)，后秦灭后</w:t>
        <w:br/>
        <w:t>凉，得武威、武兴、番禾三郡，又自南凉得昌松郡②。《姚兴载记上》载，后秦得姑</w:t>
        <w:br/>
        <w:t>臧后，以凉州刺史镇姑臧，仓松太守、番禾太守分戍二城。据《资治通鉴》晋安</w:t>
        <w:br/>
        <w:t>帝义熙元年(后秦弘始七年，405)二月，蜀地大乱，“汉中空虚，氐王杨盛遣其兄</w:t>
        <w:br/>
        <w:t>子平南将军抚据之”；“秦陇西公硕德伐仇池，屡破杨盛兵；将军敛俱攻汉中，拔</w:t>
        <w:br/>
        <w:t>成固，徙流民三千余家于关中。秋七月，杨盛请降于秦。秦以盛为都督益宁二</w:t>
        <w:br/>
        <w:t>州诸军事、征南大将军、益州牧”。后秦拔成固，当取有汉中郡。杨盛表面虽降</w:t>
        <w:br/>
        <w:t>后秦，实际上依然自立为政，其所据武都、阴平等地不能视为后秦之壤。</w:t>
        <w:br/>
        <w:t>据上文所考，后秦白雀元年(384)，据有北地郡。白雀二年(385)，得岭北</w:t>
        <w:br/>
        <w:t>地区。建初元年(386)，姚秦都长安，得关中地区大部和秦州天水郡、略阳郡；</w:t>
        <w:br/>
        <w:t>同年，苻登即位陇东后，便与姚氏相攻于安定、新平、扶风间，后秦失杏城镇。</w:t>
        <w:br/>
        <w:t>建初二年(387)，失扶风郡汧县、雍县，得杏城镇。建初四年(389)，失天水郡、</w:t>
        <w:br/>
        <w:t>略阳郡、平凉郡。建初六年(391)，失扶风郡郿县、陈仓县。后秦皇初元年</w:t>
        <w:br/>
        <w:t>(394)，灭前秦，得平凉郡和汧、雍、郿、陈仓等县。皇初三年(396)，得天水郡、</w:t>
        <w:br/>
        <w:t>略阳郡。弘始二年(400)，破西秦，得西秦旧地。弘始三年(401)，得武威郡晏</w:t>
        <w:br/>
        <w:t>然县。弘始五年(403)，得武威、武兴、番禾、仓松四郡。弘始七年(405)，得汉</w:t>
        <w:br/>
        <w:t>中郡。</w:t>
        <w:br/>
        <w:t>① 见《资治通鉴》晋孝武帝太元十四年九月。《魏书》卷101《氐传》载，北魏道武帝登国四年(即晋孝武</w:t>
        <w:br/>
        <w:t>帝太元十四年，389)杨定取秦州之地(当仅为天水、略阳二郡)。《宋书》卷98《氐胡传》载，太元十五</w:t>
        <w:br/>
        <w:t>年(390)杨氏进取天水、略阳二郡地。</w:t>
        <w:br/>
        <w:t>②参见后文所考后凉、南凉“疆域变迁”的相关内容。</w:t>
      </w:r>
    </w:p>
    <w:p>
      <w:r>
        <w:br w:type="page"/>
      </w:r>
    </w:p>
    <w:p>
      <w:r>
        <w:t>上编·第四章 淝水之战后(383—439)十六国诸政权的疆域与政区演变(中) 333</w:t>
        <w:br/>
        <w:t>（二）后秦向关东的扩张</w:t>
        <w:br/>
        <w:t>姚兴即位不久，灭前秦苻登，此后逐渐向关东地区扩张。前秦乱后，河东</w:t>
        <w:br/>
        <w:t>郡、平阳郡为西燕慕容永所占；西燕亡后，慕容氏所署河东太守柳恭等各拥兵</w:t>
        <w:br/>
        <w:t>自守。《资治通鉴》载，晋孝武帝太元二十一年(后秦皇初三年，396)，姚兴遣姚</w:t>
        <w:br/>
        <w:t>绪攻河东，入蒲坂，柳恭等皆降，“兴以绪为并、冀二州牧，镇蒲阪”。此言“河东</w:t>
        <w:br/>
        <w:t>太守柳恭等”，当不只有河东郡，在后秦攻取柳恭所守河东郡之际，当亦取有平</w:t>
        <w:br/>
        <w:t>阳郡汾水以西之地。弘始四年(402)，北魏与后秦曾于柴壁交战。战前，北魏</w:t>
        <w:br/>
        <w:t>积极备战，“(拓跋)珪大阅士马，命并州诸郡积谷于平阳之乾壁以备秦(胡注：</w:t>
        <w:br/>
        <w:t>魏收《地形志》，平阳禽昌县，汉、晋之北屈也，有乾城。隋并禽昌入襄陵，又据</w:t>
        <w:br/>
        <w:t>姚兴《载记》乾壁即乾城)”①。可见，北魏当控有平阳郡汾水以东地区。《姚兴</w:t>
        <w:br/>
        <w:t>载记上》载，“魏平阳太守贰尘入侵河东”，可见北魏置平阳郡统辖汾水以东地</w:t>
        <w:br/>
        <w:t>区。柴壁之战，后秦大败，但由于北魏遭柔然侵袭，并没有在柴壁之战后进而</w:t>
        <w:br/>
        <w:t>扩张。柴壁之战后，北魏、后秦在平阳维持战前的控制局面。《魏书》卷2《太祖</w:t>
        <w:br/>
        <w:t>纪》载，天赐元年(后秦弘始六年，404)，北魏“遣离石护军刘托率骑三千袭蒲</w:t>
        <w:br/>
        <w:t>子。三月丙寅，擒姚兴宁北将军、泰平太守衡谭，获三千余口”。据此可见，此</w:t>
        <w:br/>
        <w:t>前后秦还控有汾水以西蒲子等县。北魏袭取蒲子后，后秦当失泰平郡。《姚泓</w:t>
        <w:br/>
        <w:t>载记》载，姚泓时，“并州、定阳、贰城胡数万落叛泓入于平阳，攻立义姚成都于</w:t>
        <w:br/>
        <w:t>匈奴堡，推匈奴曹弘为大单于，所在残掠。征东姚懿自蒲坂讨弘，战于平阳，大</w:t>
        <w:br/>
        <w:t>破之”。据此，后秦当控有平阳郡匈奴堡以南之地。顾祖禹《读史方舆纪要》卷</w:t>
        <w:br/>
        <w:t>41《山西三》载，“匈奴堡，旧《志》：在(平阳)府西南七十里，匈奴种人尝保聚于</w:t>
        <w:br/>
        <w:t>此，因名””，“襄陵县，(平阳)府西南三十里……乾壁城在县东南，亦曰乾城”。</w:t>
        <w:br/>
        <w:t>依此可知乾壁和匈奴堡在平阳郡的大致位置。因此，当时北魏应控有平阳郡</w:t>
        <w:br/>
        <w:t>乾壁以北之地，后秦控有平阳郡匈奴堡以南临汾、绛邑、皮氏三县之地②。</w:t>
        <w:br/>
        <w:t>东晋趁苻秦之乱，遂大举北伐，河南、荥阳、弘农、上洛之地为其所取。据</w:t>
        <w:br/>
        <w:t>《资治通鉴》晋安帝隆安元年(后秦皇初四年，397)九月，“秦主兴入寇湖城，弘</w:t>
        <w:br/>
        <w:t>农太守陶仲山、华山太守董迈皆降之；遂至陕城，进寇上洛，拔之”，后秦取有弘</w:t>
        <w:br/>
        <w:t>见《资治通鉴》晋安帝元兴元年正月。据谭图第四册“北魏时期司、豫、荆、洛等州图”，乾壁在襄汾</w:t>
        <w:br/>
        <w:t>县北近汾河处，柴壁在今襄汾县南汾河边。</w:t>
        <w:br/>
        <w:t>2</w:t>
        <w:br/>
        <w:t>据谭图第三册“西晋时期司州图”和匈奴堡、乾壁所在位置推测，当时后秦可能仅控有临汾、绛邑、</w:t>
        <w:br/>
        <w:t>皮氏三县。另平阳濩泽县在平阳郡东南，亦为北魏所控。《魏书》卷3《太宗纪》载，永兴五年(413)</w:t>
        <w:br/>
        <w:t>六月，“濩泽刘逸自号征东将军、三巴王，王绍为署置官属，攻逼建兴郡，元屈等讨平之”；《资治通</w:t>
        <w:br/>
        <w:t>鉴》载，晋安帝义熙十二年(416)，“丁零翟猛雀驱掠吏民，入白涧山为乱；魏内都大官河内张蒲与</w:t>
        <w:br/>
        <w:t>冀州刺史长孙道生讨之”。据胡注，白涧山在濩泽县西。因此，濩泽县应为北魏之地。</w:t>
      </w:r>
    </w:p>
    <w:p>
      <w:r>
        <w:br w:type="page"/>
      </w:r>
    </w:p>
    <w:p>
      <w:r>
        <w:t>334 中国行政区划通史·十六国北朝卷</w:t>
        <w:br/>
        <w:t>农、华山、上洛三郡。《晋书》卷10《安帝纪》载，隆安三年(后秦弘始元年，399)</w:t>
        <w:br/>
        <w:t>“冬十月，姚兴陷洛阳，执河南太守辛恭靖”。《姚兴载记》载，“洛阳既陷，自淮汉</w:t>
        <w:br/>
        <w:t>已北诸城，多请降送任”。可能在后秦攻陷洛阳后不久，河南郡、荥阳郡、陈留</w:t>
        <w:br/>
        <w:t>郡当为后秦所取。《晋志》载，姚兴克洛阳，以豫州牧镇洛阳，兖州刺史镇仓垣。</w:t>
        <w:br/>
        <w:t>《水经注》23《汲水注》：“汲水东仓垣城南，即浚仪县之仓垣亭也。”据《晋志》，</w:t>
        <w:br/>
        <w:t>浚仪县属兖州陈留郡。慕容德之后，滑台陷于北魏。《魏书》卷3《太宗纪》载，</w:t>
        <w:br/>
        <w:t>泰常元年(后秦永和元年，416)九月，刘裕北伐后秦，“遣其部将王仲德为前锋，</w:t>
        <w:br/>
        <w:t>从陆道至梁城。兖州刺史尉建畏懦，弃州北渡，王仲德遂入滑台”。可见，滑台</w:t>
        <w:br/>
        <w:t>至后秦亡前夕一直为北魏所据。《资治通鉴》晋安帝义熙十二年(416)九月载，</w:t>
        <w:br/>
        <w:t>刘裕将沈林子自兖州伐后秦，“沈林子自汴入河，襄邑人董神虎聚众千余人来</w:t>
        <w:br/>
        <w:t>降，太尉裕版为参军。林子与神虎共攻仓垣，克之，秦兖州刺史韦华降”。据</w:t>
        <w:br/>
        <w:t>《晋志》，襄邑县属陈留郡。沈林子军过兖州，至陈留郡始遭遇后秦军，亦证陈</w:t>
        <w:br/>
        <w:t>留郡以东兖州之地不属后秦。</w:t>
        <w:br/>
        <w:t>弘始四年(402)，东晋内有桓玄之乱，其后，东晋北边郡守或有降于姚兴者，后</w:t>
        <w:br/>
        <w:t>秦趁机南侵。《姚兴载记上》载，“晋顺阳太守彭泉以郡降兴，兴遣杨佛嵩率骑五千，</w:t>
        <w:br/>
        <w:t>与其荆州刺史赵曜迎之，遂寇陷南乡，擒建威将军刘嵩，略地至于梁国而归”，此事</w:t>
        <w:br/>
        <w:t>当在弘始五年(403)①。据此及下文所述姚兴割让汉北十二郡于晋推知，东晋汉北</w:t>
        <w:br/>
        <w:t>南乡、顺阳、南阳、新野、舞阴等郡以及淮北颖川、襄城、陈郡、梁郡、汝阳、南顿等郡</w:t>
        <w:br/>
        <w:t>当于此时陷于后秦。《姚兴载记上》载，“晋汝南太守赵策委守奔于兴”，此事当在弘</w:t>
        <w:br/>
        <w:t>始七年(405)②。晋汝南太守降后秦，可能后秦乘势又取有新蔡郡③。</w:t>
        <w:br/>
        <w:t>由上文所考，后秦皇初三年(396)，得河东郡和平阳郡(汾水以西)。皇初</w:t>
        <w:br/>
        <w:t>四年(397)，得弘农、华山、上洛三郡。弘始元年(399)，得河南、荥阳、陈留三</w:t>
        <w:br/>
        <w:t>郡。弘始五年(403)，得襄城、颖川、梁郡、顺阳、南阳、新野等郡。弘始六年</w:t>
        <w:br/>
        <w:t>(404)，失泰平郡。弘始七年(405)，得汝南郡、新蔡郡。</w:t>
        <w:br/>
        <w:t>（三）后秦后期疆土的内缩</w:t>
        <w:br/>
        <w:t>弘始九年(407)，赫连勃勃叛后秦，建国称夏。赫连勃勃建国以后，不断进攻</w:t>
        <w:br/>
        <w:t>后秦岭北之地，姚氏频年讨伐而不能破，后秦国势逐渐走向衰弱，疆土因此不断</w:t>
        <w:br/>
        <w:t>①</w:t>
        <w:br/>
        <w:t>《姚兴载记上》载此事，前为姚兴遣赵曜西屯金城，后为姚兴征吕超入朝。较之《资治通鉴》载此二</w:t>
        <w:br/>
        <w:t>事，彭泉降后秦和后秦略地至梁国之事当在晋安帝元兴二年(后秦弘始五年)。</w:t>
        <w:br/>
        <w:t>②</w:t>
        <w:br/>
        <w:t>《姚兴载记上》载此事，前后皆有姚兴遣将伐仇池杨盛事，参照《资治通鉴》晋安帝义熙元年所记诸</w:t>
        <w:br/>
        <w:t>事可知，晋汝南太守降姚兴应在义熙元年(后秦弘始七年)正月至六月间。</w:t>
        <w:br/>
        <w:t>③</w:t>
        <w:br/>
        <w:t>据谭图，西晋时期豫州汝阴郡在汝南郡东。由下文述刘裕伐后秦先攻取新蔡郡推知，该地亦属后</w:t>
        <w:br/>
        <w:t>秦，可能在汝南太守降后秦时所取。</w:t>
      </w:r>
    </w:p>
    <w:p>
      <w:r>
        <w:br w:type="page"/>
      </w:r>
    </w:p>
    <w:p>
      <w:r>
        <w:t>上编·第四章淝水之战后(383—439)十六国诸政权的疆域与政区演变(中) 335</w:t>
        <w:br/>
        <w:t>内缩。《赫连勃勃载记》载，赫连勃勃建国当年，“进讨姚兴三城已北诸戍，斩其将</w:t>
        <w:br/>
        <w:t>杨丕、姚石生等”。据此，弘始九年(407)，三城以北之地为赫连氏所陷。此后，后</w:t>
        <w:br/>
        <w:t>秦岭北之地屡遭赫连夏攻掠。据《资治通鉴》，晋安帝义熙六年(后秦弘始十二</w:t>
        <w:br/>
        <w:t>年，410)三月，赫连勃勃攻拔定阳(胡注：“魏收《地形志》，敷城郡有定阳县”)；晋</w:t>
        <w:br/>
        <w:t>安帝义熙十一年(后秦弘始十七年，415)三月，“夏王勃勃攻秦杏城，拔之，执守将</w:t>
        <w:br/>
        <w:t>姚逵，坑士卒二万人”；次年，赫连勃勃为姚绍所败，归杏城。可见，弘始十七年姚秦</w:t>
        <w:br/>
        <w:t>杏城不守。后秦失杏城前，在杏城之北的中部郡、长城郡、三堡镇皆入赫连夏①。</w:t>
        <w:br/>
        <w:t>后秦后期，赫连氏雄踞朔方，骚扰姚秦北边，而且河西秃发氏、陇右乞伏氏</w:t>
        <w:br/>
        <w:t>逐渐转盛，也进攻后秦，因而后秦的西部边境不断内缩。弘始八年(406)，南凉</w:t>
        <w:br/>
        <w:t>秃发傉檀窃取姑臧，后秦所据凉州之地陷于南凉②。后秦衰落以后，逐渐对河</w:t>
        <w:br/>
        <w:t>州失去控制。据《资治通鉴》，晋安帝义熙三年(407)十月，“秦河州刺史彭奚念</w:t>
        <w:br/>
        <w:t>叛，降于秃发傉檀，秦以乞伏炽磐行河州刺史”；晋安帝义熙四年(408)十二月，</w:t>
        <w:br/>
        <w:t>“乞伏炽磐攻彭奚念于枪罕，为奚念所败而还”；义熙五年(409)二月，乞伏氏击</w:t>
        <w:br/>
        <w:t>破奚念，攻克枹罕。可见弘始九年(407)，后秦河州为彭奚念所据，弘始十一年</w:t>
        <w:br/>
        <w:t>(409)为乞伏氏控制。《晋书》卷10《安帝纪》载，义熙五年(后秦弘始十一年，</w:t>
        <w:br/>
        <w:t>409)七月，“乞伏乾归僭称西秦王于苑川”。西秦据有河州后，遂复国。据下考</w:t>
        <w:br/>
        <w:t>西秦“疆域变迁”可知，后秦失金城郡后，复侨置金城郡；弘始十二年(410)，金</w:t>
        <w:br/>
        <w:t>城郡(侨置)、陇西郡、南安郡皆为西秦占据。</w:t>
        <w:br/>
        <w:t>后秦衰落以后，不仅北境、西境国土有失，其南疆也在内缩。据《资治通</w:t>
        <w:br/>
        <w:t>鉴》晋安帝义熙元年(405)七月，“刘裕遣使求和于秦，且求南乡等诸郡，秦王兴</w:t>
        <w:br/>
        <w:t>许之”；“遂割南乡、顺阳、新野、舞阴等十二郡归于晋”。可见，后秦弘始七年</w:t>
        <w:br/>
        <w:t>(405)，姚兴所占荆州之地归于东晋。据《资治通鉴》晋安帝义熙三年(407)四</w:t>
        <w:br/>
        <w:t>月，“氐王杨盛以平北将军苻宣为梁州督护，将兵入汉中，秦梁州别驾吕莹等起</w:t>
        <w:br/>
        <w:t>兵应之；刺史王敏攻之。莹等求援于盛，盛遣军临浕口，敏退屯武兴。盛复通</w:t>
        <w:br/>
        <w:t>于晋，晋以盛为都督陇右诸军事、征西大将军、开府仪同三司，盛因以宣行梁州</w:t>
        <w:br/>
        <w:t>刺史”③。据此，后秦弘始九年(407)，失汉中之地。</w:t>
        <w:br/>
        <w:t>《资治通鉴》载，晋安帝义熙十二年(后秦永和元年，416)九月，刘裕北伐后</w:t>
        <w:br/>
        <w:t>秦，“王镇恶、檀道济入秦境，所向皆捷。秦将王苟生以漆丘降镇恶(胡注：漆丘</w:t>
        <w:br/>
        <w:t>①</w:t>
        <w:br/>
        <w:t>据后文所述前秦“政区沿革”，由杏城镇、三堡镇、长城郡、中部郡的治所今地，可知中部郡、长城</w:t>
        <w:br/>
        <w:t>郡、三堡镇在杏城北。</w:t>
        <w:br/>
        <w:t>②</w:t>
        <w:br/>
        <w:t>见后文所考南凉“疆域变迁”。</w:t>
        <w:br/>
        <w:t>《姚兴载记下》载此事在义熙二年，有误，“校勘记”已指出。</w:t>
      </w:r>
    </w:p>
    <w:p>
      <w:r>
        <w:br w:type="page"/>
      </w:r>
    </w:p>
    <w:p>
      <w:r>
        <w:t>336 中国行政区划通史·十六国北朝卷</w:t>
        <w:br/>
        <w:t>盖在梁郡蒙县。晋庄周为蒙漆园吏，后人因以漆丘名城)，徐州刺史姚掌以项城</w:t>
        <w:br/>
        <w:t>降道济，诸屯守皆望风款附。惟新蔡太守董遵不下(胡注：新蔡县，汉属汝南郡。</w:t>
        <w:br/>
        <w:t>蔡平侯自蔡徙此，故曰新蔡。魏分属汝阴郡，晋惠帝分汝阴立新蔡郡)，道济攻拔</w:t>
        <w:br/>
        <w:t>其城，执遵，杀之。进克许昌，获秦颖川太守姚垣及大将杨业”。可见，此年后秦</w:t>
        <w:br/>
        <w:t>所占颍川等郡为东晋攻取。据《资治通鉴》晋安帝义熙十二年(416)十月，东晋攻</w:t>
        <w:br/>
        <w:t>取后秦许昌后，长驱入洛，“秦阳城、荥阳二城皆降，晋兵进至成皋”，“成皋、虎牢</w:t>
        <w:br/>
        <w:t>皆来降”，不久后秦洛阳守将又降。可见，后秦永和元年(416)，后秦洛阳及其以</w:t>
        <w:br/>
        <w:t>东、以南之地丧失殆尽。永和二年(417)，刘裕入长安，后秦亡。</w:t>
        <w:br/>
        <w:t>据上所述，后秦弘始七年(405)，失荆州；八年(406)，失凉州；九年(407)，</w:t>
        <w:br/>
        <w:t>失河州和汉中郡；十二年(410)，失金城(侨置)、陇西、南安三郡和定阳；十七年</w:t>
        <w:br/>
        <w:t>(415)，失杏城镇、三堡镇、中部郡、长城郡。永和元年(416)，失洛阳及其以东、</w:t>
        <w:br/>
        <w:t>以南地区。永和二年(417)，后秦亡。</w:t>
        <w:br/>
        <w:t>二、政区沿革</w:t>
        <w:br/>
        <w:t>据上考后秦疆域可知，后秦弘始七年(405)疆域最盛(见图11)。下文以</w:t>
        <w:br/>
        <w:t>后秦弘始七年(405)为基准年，先概述后秦政区沿革，再考证后秦可考的政区。</w:t>
        <w:br/>
        <w:t>(一)政区概述</w:t>
        <w:br/>
        <w:t>1. 司隶部</w:t>
        <w:br/>
        <w:t>司隶部，治常安(今陕西西安市未央区)。后秦建初元年(386)，置司隶部，</w:t>
        <w:br/>
        <w:t>改长安为常安，当领京兆尹、冯翊郡、咸阳郡、扶风郡、始平郡、安定郡、北地郡、</w:t>
        <w:br/>
        <w:t>新平郡、陇东郡、赵兴郡、平凉郡、长城郡、抚夷护军、冯翊护军、铜官护军、土门</w:t>
        <w:br/>
        <w:t>护军、三原护军、宜君护军。其后，置平原郡和安夷护军，属司隶部。后秦建初</w:t>
        <w:br/>
        <w:t>二年(387)，陇东郡、平凉郡别属秦州①。后秦弘始元年(399)，安定、新平、赵</w:t>
        <w:br/>
        <w:t>兴、长城、平原五郡别属雍州。至后秦永和二年(417)，司隶部领京兆尹、冯翊</w:t>
        <w:br/>
        <w:t>郡、扶风郡、始平郡、北地郡、咸阳郡、抚夷护军、安夷护军、冯翊护军、铜官护</w:t>
        <w:br/>
        <w:t>军、土门护军、三原护军、宜君护军。</w:t>
        <w:br/>
        <w:t>京兆尹(承京兆郡)，治常安(今陕西西安市未央区)。前秦自长安败走后，</w:t>
        <w:br/>
        <w:t>①《姚苌载记》载，姚苌置秦州，以姚硕德为秦州刺史，镇上邦。《资治通鉴》载，晋孝武帝太元十二年</w:t>
        <w:br/>
        <w:t>(387)四月，“后秦征西将军姚硕德为杨定所逼，退守泾阳(胡注：泾阳县，前汉属安定郡，后汉、晋</w:t>
        <w:br/>
        <w:t>省，秦属陇东郡。杜佑曰：汉泾阳县在今平凉郡界泾阳故城是)”；晋孝武帝太元十四年(389)九</w:t>
        <w:br/>
        <w:t>月，“秦主登之东也，后秦主苌使姚硕德置秦州守宰，以从弟常戍陇城，邢奴戍冀城，姚详戍略阳”。</w:t>
        <w:br/>
        <w:t>可见，姚硕德退守泾阳后，后秦仍置秦州。据胡注，后秦泾阳属陇东郡。随着姚硕德退守泾阳，陇</w:t>
        <w:br/>
        <w:t>东郡当亦别属秦州。平凉郡在陇东郡西南，当亦属秦州。</w:t>
      </w:r>
    </w:p>
    <w:p>
      <w:r>
        <w:br w:type="page"/>
      </w:r>
    </w:p>
    <w:p>
      <w:r>
        <w:t>上编·第四章 淝水之战后(383—439)十六国诸政权的疆域与政区演变(中)</w:t>
        <w:br/>
        <w:t>337</w:t>
        <w:br/>
        <w:t>来插</w:t>
        <w:br/>
        <w:t>东</w:t>
        <w:br/>
        <w:t>水</w:t>
        <w:br/>
        <w:t>仓垣陈留郡</w:t>
        <w:br/>
        <w:t>新蔡郡</w:t>
        <w:br/>
        <w:t>中</w:t>
        <w:br/>
        <w:t>河</w:t>
        <w:br/>
        <w:t>兖州</w:t>
        <w:br/>
        <w:t>颍川郡</w:t>
        <w:br/>
        <w:t>晋</w:t>
        <w:br/>
        <w:t>水</w:t>
        <w:br/>
        <w:t>O</w:t>
        <w:br/>
        <w:t>舞阴郡</w:t>
        <w:br/>
        <w:t>襄城郡</w:t>
        <w:br/>
        <w:t>南阳郡</w:t>
        <w:br/>
        <w:t>豫州洛</w:t>
        <w:br/>
        <w:t>6新野郡</w:t>
        <w:br/>
        <w:t>顺阳郡</w:t>
        <w:br/>
        <w:t>南乡郡</w:t>
        <w:br/>
        <w:t>荆州</w:t>
        <w:br/>
        <w:t>$</w:t>
        <w:br/>
        <w:t>河东郡</w:t>
        <w:br/>
        <w:t>弘农郡</w:t>
        <w:br/>
        <w:t>水</w:t>
        <w:br/>
        <w:t>秦</w:t>
        <w:br/>
        <w:t>后秦弘始七年(405)疆域政区示意图</w:t>
        <w:br/>
        <w:t>魏</w:t>
        <w:br/>
        <w:t>InO</w:t>
        <w:br/>
        <w:t>华山郡</w:t>
        <w:br/>
        <w:t>上洛郡</w:t>
        <w:br/>
        <w:t>三堡镇</w:t>
        <w:br/>
        <w:t>杏城镇</w:t>
        <w:br/>
        <w:t>中部郡</w:t>
        <w:br/>
        <w:t>司隶部</w:t>
        <w:br/>
        <w:t>河</w:t>
        <w:br/>
        <w:t>长城郡</w:t>
        <w:br/>
        <w:t>北地郡</w:t>
        <w:br/>
        <w:t>咸阳郡</w:t>
        <w:br/>
        <w:t>赵兴郡</w:t>
        <w:br/>
        <w:t>始</w:t>
        <w:br/>
        <w:t>安定郡</w:t>
        <w:br/>
        <w:t>扶风郡</w:t>
        <w:br/>
        <w:t>北</w:t>
        <w:br/>
        <w:t>平凉郡平原郡</w:t>
        <w:br/>
        <w:t>梁州</w:t>
        <w:br/>
        <w:t>汉中郡</w:t>
        <w:br/>
        <w:t>蜀（谯纵）</w:t>
        <w:br/>
        <w:t>图11</w:t>
        <w:br/>
        <w:t>陇东郡</w:t>
        <w:br/>
        <w:t>南平郡</w:t>
        <w:br/>
        <w:t>没</w:t>
        <w:br/>
        <w:t>奕</w:t>
        <w:br/>
        <w:t>池</w:t>
        <w:br/>
        <w:t>南安郡</w:t>
        <w:br/>
        <w:t>天水郡</w:t>
        <w:br/>
        <w:t>后</w:t>
        <w:br/>
        <w:t>苑川郡</w:t>
        <w:br/>
        <w:t>仇</w:t>
        <w:br/>
        <w:t>陇西郡</w:t>
        <w:br/>
        <w:t>武始郡</w:t>
        <w:br/>
        <w:t>G</w:t>
        <w:br/>
        <w:t>河州大夏郡</w:t>
        <w:br/>
        <w:t>武威郡</w:t>
        <w:br/>
        <w:t>浑</w:t>
        <w:br/>
        <w:t>姑臧</w:t>
        <w:br/>
        <w:t>仓松郡</w:t>
        <w:br/>
        <w:t>武兴郡</w:t>
        <w:br/>
        <w:t>乐都</w:t>
        <w:br/>
        <w:t>番禾郡</w:t>
        <w:br/>
        <w:t>谷</w:t>
        <w:br/>
        <w:t>南</w:t>
        <w:br/>
        <w:t>例</w:t>
        <w:br/>
        <w:t>都城</w:t>
        <w:br/>
        <w:t>州镇治</w:t>
        <w:br/>
        <w:t>可考郡治</w:t>
        <w:br/>
        <w:t>疑有郡治</w:t>
        <w:br/>
        <w:t>国界</w:t>
        <w:br/>
        <w:t>北</w:t>
        <w:br/>
        <w:t>凉</w:t>
        <w:br/>
        <w:t>凉</w:t>
        <w:br/>
        <w:t>吐</w:t>
        <w:br/>
        <w:t>图</w:t>
      </w:r>
    </w:p>
    <w:p>
      <w:r>
        <w:br w:type="page"/>
      </w:r>
    </w:p>
    <w:p>
      <w:r>
        <w:t>338 中国行政区划通史·十六国北朝卷</w:t>
        <w:br/>
        <w:t>西燕得京兆尹。后秦建初元年(386)，承西燕置京兆郡，后改为京兆尹，领常</w:t>
        <w:br/>
        <w:t>安、杜陵、霸城、蓝田、高陆、万年、新丰、阴槃、郑、渭南十县。后秦皇初元年</w:t>
        <w:br/>
        <w:t>(394)，姚兴即位；其后又置山北县，当属京兆尹。至后秦永和二年(417)，京兆</w:t>
        <w:br/>
        <w:t>尹领常安、杜陵、霸城、蓝田、高陆、万年、新丰、阴槃、郑、渭南、山北十一县。</w:t>
        <w:br/>
        <w:t>冯翊郡，治临晋(今陕西大荔县东)①。前秦自长安败走后，西燕得冯翊</w:t>
        <w:br/>
        <w:t>郡。后秦建初元年(386)，承西燕置冯翊郡，领临晋、下邽、重泉、频阳、粟邑、莲</w:t>
        <w:br/>
        <w:t>芍、郃阳、夏阳八县。其后，废莲芍县②。至后秦永和二年(417)，冯翊郡领临</w:t>
        <w:br/>
        <w:t>晋、下邽、重泉、频阳、粟邑、郃阳、夏阳七县。</w:t>
        <w:br/>
        <w:t>扶风郡，治池阳(今陕西泾阳县西北)。前秦自长安败走后，西燕得扶风</w:t>
        <w:br/>
        <w:t>郡。后秦建初元年(386)，承西燕置扶风郡，领池阳、郿、雍、汧、陈仓、美阳、好</w:t>
        <w:br/>
        <w:t>畤、宛川八县。后秦建初二年(387)，雍县、汧县入前秦。后秦建初六年(391)，</w:t>
        <w:br/>
        <w:t>郿县、陈仓县入前秦。后秦皇初元年(394)，雍、汧、郿、陈仓四县自前秦来属。</w:t>
        <w:br/>
        <w:t>至后秦永和二年(417)，扶风郡领池阳、郿、雍、汧、陈仓、美阳、好畤、宛川八县。</w:t>
        <w:br/>
        <w:t>始平郡，治槐里(今陕西兴平市东南)。前秦自长安败走后，西燕得始平</w:t>
        <w:br/>
        <w:t>郡。后秦建初元年(386)，承西燕置始平郡，领槐里、始平、武功、鄠、鳌屋五县。</w:t>
        <w:br/>
        <w:t>至后秦永和二年(417)，始平郡领县当不变。</w:t>
        <w:br/>
        <w:t>北地郡，治泥阳(今陕西铜川市耀州区南)。后秦白雀元年(384)，承前秦</w:t>
        <w:br/>
        <w:t>置北地郡，领泥阳、富平、灵武三县。至后秦永和二年(417)，北地郡领县当</w:t>
        <w:br/>
        <w:t>不变。</w:t>
        <w:br/>
        <w:t>咸阳郡，或治渭城(今陕西咸阳市渭城区)。前秦自长安败走后，西燕得咸</w:t>
        <w:br/>
        <w:t>阳郡。后秦建初元年(386)，承西燕置咸阳郡，领渭城、泾阳等县。至后秦永和</w:t>
        <w:br/>
        <w:t>二年(417)，咸阳郡领县当不变。</w:t>
        <w:br/>
        <w:t>抚夷护军，治所不可考。后秦白雀二年(385)，承前秦置抚夷护军。至后</w:t>
        <w:br/>
        <w:t>秦永和二年(417)，抚夷护军辖区当不变。</w:t>
        <w:br/>
        <w:t>安夷护军，治所不可考。后秦时，置安夷护军。至后秦永和二年(417)，安</w:t>
        <w:br/>
        <w:t>夷护军辖区当不变。</w:t>
        <w:br/>
        <w:t>冯翊护军，治所不可考。后秦白雀二年(385)，承前秦置冯翊护军。至后</w:t>
        <w:br/>
        <w:t>秦永和二年(417)，冯翊护军辖区当不变。</w:t>
        <w:br/>
        <w:t>①据前述汉国时冯翊郡可知，临晋县改为大荔县。然据后文所考“后秦临晋县”可知，后秦时称临</w:t>
        <w:br/>
        <w:t>晋县。</w:t>
        <w:br/>
        <w:t>②</w:t>
        <w:br/>
        <w:t>《太平寰宇记》卷29《关西道五》载，“《晋地道记》云：莲勺县属冯翊。’后秦姚苌废”。《晋地道记》作</w:t>
        <w:br/>
        <w:t>“莲勺县”，《晋志》作“莲芍县”，此姑从《晋志》。</w:t>
      </w:r>
    </w:p>
    <w:p>
      <w:r>
        <w:br w:type="page"/>
      </w:r>
    </w:p>
    <w:p>
      <w:r>
        <w:t>上编·第四章 淝水之战后(383—439)十六国诸政权的疆域与政区演变(中) 339</w:t>
        <w:br/>
        <w:t>铜官护军，治铜官(今陕西铜川市耀州区)。后秦白雀二年(385)，承前秦</w:t>
        <w:br/>
        <w:t>置铜官护军。至后秦永和二年(417)，铜官护军辖区当不变。</w:t>
        <w:br/>
        <w:t>土门护军，治土门(今陕西富平县东北)。后秦白雀二年(385)，承前秦置</w:t>
        <w:br/>
        <w:t>土门护军。至后秦永和二年(417)，土门护军辖区当不变。</w:t>
        <w:br/>
        <w:t>三原护军，治三原(今陕西淳化县东北)。后秦白雀二年(385)，承前秦置</w:t>
        <w:br/>
        <w:t>三原护军。至后秦永和二年(417)，三原护军辖区当不变。</w:t>
        <w:br/>
        <w:t>宜君护军，治宜君(今陕西铜川市耀州区西南)。后秦白雀二年(385)，承</w:t>
        <w:br/>
        <w:t>前秦置宜君护军。至后秦永和二年(417)，宜君护军辖区当不变。</w:t>
        <w:br/>
        <w:t>2. 雍州</w:t>
        <w:br/>
        <w:t>雍州，治临泾(今甘肃镇原县东南)。后秦弘始元年(399)，分司隶部置雍</w:t>
        <w:br/>
        <w:t>州①，领安定、新平、赵兴、长城、平原五郡②；其后，置中部郡，当属雍州。后秦</w:t>
        <w:br/>
        <w:t>弘始十七年(415)，长城郡、中部郡入赫连夏。至后秦永和二年(417)，雍州领</w:t>
        <w:br/>
        <w:t>安定、新平、赵兴、平原四郡和安定护军。</w:t>
        <w:br/>
        <w:t>安定郡，治临泾(今甘肃镇原县东南)。后秦白雀二年(385)，承前秦置安</w:t>
        <w:br/>
        <w:t>定郡，领临泾、朝那、乌氏、阴密、鹑觚、西川、焉式、贰八县。其后，分安定置平</w:t>
        <w:br/>
        <w:t>原郡。至后秦永和二年(417)，安定郡领县当不变。</w:t>
        <w:br/>
        <w:t>新平郡，治新平(今陕西彬县)。后秦白雀二年(385)，承前秦置新平郡，领</w:t>
        <w:br/>
        <w:t>新平县、汾邑县。至后秦永和二年(417)，新平郡领县不变。</w:t>
        <w:br/>
        <w:t>赵兴郡，治所不可考。后秦白雀二年(385)，承前秦置赵兴郡，领赵安等</w:t>
        <w:br/>
        <w:t>县。至后秦永和二年(417)，赵兴郡领县当不变。</w:t>
        <w:br/>
        <w:t>长城郡，治长城(今陕西洛川县西北)。后秦白雀二年(385)，承前秦置长</w:t>
        <w:br/>
        <w:t>城郡，领长城等县。其后，姚苌又置洛川县，属长城郡③。至后秦弘始十七年</w:t>
        <w:br/>
        <w:t>(415)，长城郡领长城、洛川等县。</w:t>
        <w:br/>
        <w:t>①《晋志上》载，“及苌子兴克洛阳”，“分司隶领(按：当为“岭”)北五郡，置雍州刺史镇安定”。弘始元</w:t>
        <w:br/>
        <w:t>年姚兴克洛阳。</w:t>
        <w:br/>
        <w:t>②</w:t>
        <w:br/>
        <w:t>吴宏岐认为，后秦岭北五郡当是安定、北地、新平、赵兴、平凉。见《后秦“岭北”考》，《中国历史地</w:t>
        <w:br/>
        <w:t>理论丛》1995年第2辑。然当时的“岭北”应是较大山脉横山(今子午岭)以北的地区，十六国时期</w:t>
        <w:br/>
        <w:t>的北地郡在横山以南，不应属岭北五郡之一。又据《姚苌载记》，姚苌由北地移兵攻岭北，攻新平、</w:t>
        <w:br/>
        <w:t>安定而克之；此表明岭北辖有新平、安定而无北地。平凉郡已别属秦州，不在“岭北五郡”之列。</w:t>
        <w:br/>
        <w:t>由下考平原郡可知，此郡分安定郡所置，在岭北。又长城郡原为羌胡之地，亦在岭北。故后秦分</w:t>
        <w:br/>
        <w:t>司隶校尉置岭北五郡当是安定郡、新平郡、赵兴郡、长城郡、平原郡。</w:t>
        <w:br/>
        <w:t>③</w:t>
        <w:br/>
        <w:t>据后文引《元和郡县图志》卷3《关内道三》可知，后秦姚苌时置有洛川县。《元和郡县图志》载鄜州</w:t>
        <w:br/>
        <w:t>领有洛交县、洛川县，其中“洛交县”条载：“苻坚时为长城县，后魏及周为三川县。隋开皇十六年，</w:t>
        <w:br/>
        <w:t>分三川、洛川二县置洛交县。”可见洛川县与苻坚所置长城县为邻。故后秦所置洛川县，当属长</w:t>
        <w:br/>
        <w:t>城郡。</w:t>
      </w:r>
    </w:p>
    <w:p>
      <w:r>
        <w:br w:type="page"/>
      </w:r>
    </w:p>
    <w:p>
      <w:r>
        <w:t>340 中国行政区划通史·十六国北朝卷</w:t>
        <w:br/>
        <w:t>平原郡，治所不可考。后秦白雀二年(385)，得安定郡；其后分安定置平原</w:t>
        <w:br/>
        <w:t>郡①，领县不可考。至后秦永和二年(417)，平原郡辖区当不变。</w:t>
        <w:br/>
        <w:t>中部郡，治中部(今陕西黄陵县西南)。后秦弘始元年(399)后置中部郡，</w:t>
        <w:br/>
        <w:t>领中部县②。至后秦弘始十七年(415)，中部郡领县当不变。</w:t>
        <w:br/>
        <w:t>安定护军，治所不可考。后秦时，置安定护军。至后秦永和二年(417)，安</w:t>
        <w:br/>
        <w:t>定护军辖区当不变。</w:t>
        <w:br/>
        <w:t>3. 秦州</w:t>
        <w:br/>
        <w:t>秦州，治上邽(今甘肃天水市秦州区)。后秦建初元年(386)，置秦州，治上</w:t>
        <w:br/>
        <w:t>邽③，领天水郡、略阳郡。建初二年(387)，秦州改治泾阳，陇东郡、平凉郡来</w:t>
        <w:br/>
        <w:t>属④。建初四年(389)，天水郡、略阳郡入仇池，平凉郡入前秦。后秦皇初元年</w:t>
        <w:br/>
        <w:t>(394)，平凉郡自前秦来属。皇初三年(396)，天水郡、略阳郡自西秦来属，秦州</w:t>
        <w:br/>
        <w:t>改治上邽⑤；其后，分略阳置南平郡。后秦弘始二年(400)，陇西郡、南安郡自</w:t>
        <w:br/>
        <w:t>西秦来属。弘始十一年(409)，侨置金城郡，属秦州。弘始十二年(410)，金城</w:t>
        <w:br/>
        <w:t>(侨置)、陇西、南安三郡入西秦。弘始十三年(411)，或罢南平郡；侨置陇西郡，</w:t>
        <w:br/>
        <w:t>属秦州。至后秦永和二年(417)，秦州领天水、略阳、陇东、平凉、陇西(侨置)等</w:t>
        <w:br/>
        <w:t>五郡。</w:t>
        <w:br/>
        <w:t>天水郡，治上邽(今甘肃天水市秦州区)。后秦建初元年(386)，承前秦置</w:t>
        <w:br/>
        <w:t>天水郡，领上邽、冀、新阳、显新、成纪五县；其后，或废显新县。后秦建初四</w:t>
        <w:br/>
        <w:t>年(389)，天水郡入仇池，后又入西秦。后秦皇初三年(396)，天水郡所领冀、新</w:t>
        <w:br/>
        <w:t>①《太平御览》卷261《职官部五十九》引崔鸿《十六国春秋·前秦录》曰：“索棱字孟则，敦煌人。好学</w:t>
        <w:br/>
        <w:t>博闻，姚苌甚重之，委以机密，文章诏檄皆棱之文也。后为平原太守。”吴宏岐认为，“疑平原郡始</w:t>
        <w:br/>
        <w:t>建于赫连夏国”(见《后秦“岭北”考》，《中国历史地理论丛》1995年第2辑)。然据《太平御览》，可</w:t>
        <w:br/>
        <w:t>见后秦时已置平原郡。《魏志下》载，平原郡领有阴槃县，此县“二汉属安定，晋属京兆，后属”。据</w:t>
        <w:br/>
        <w:t>《太平寰宇记》卷151《陇右道二》，“潘原县，汉阴槃县地，《地理志》云属安定郡。后汉末移县，属京</w:t>
        <w:br/>
        <w:t>兆郡。郭缘生《述征记》云：阴槃县旧属安定郡，遇乱徙于新丰。’《帝王纪》云：赫连定于胜光二</w:t>
        <w:br/>
        <w:t>年又自京兆移此，属平凉郡也。”可见，阴槃县夏末属平凉郡，不属平原郡。而平原郡可能分安定</w:t>
        <w:br/>
        <w:t>郡置。</w:t>
        <w:br/>
        <w:t>②</w:t>
        <w:br/>
        <w:t>弘始元年，后秦置雍州时有五郡，当无中部郡，故中部郡应在弘始元年后置。</w:t>
        <w:br/>
        <w:t>③《资治通鉴》晋孝武帝太元十一年九月：前秦秦州刺史王统降于后秦，“后秦主苌以姚硕德为使持</w:t>
        <w:br/>
        <w:t>节、都督陇右诸军事、秦州刺史，镇上邦”。</w:t>
        <w:br/>
        <w:t>《资治通鉴》晋孝武帝太元十二年四月：“后秦征西将军姚硕德为杨定所逼，退守泾阳。”姚硕德前</w:t>
        <w:br/>
        <w:t>镇上邽，其退守泾阳后，后秦秦州应改治泾阳。陇东郡治泾阳，当属秦州。平凉郡在陇东郡南，当</w:t>
        <w:br/>
        <w:t>亦属秦州。</w:t>
        <w:br/>
        <w:t>⑤</w:t>
        <w:br/>
        <w:t>《资治通鉴》晋孝武帝太元二十一年：“秦以(姚)硕德为秦州牧，镇上邽。”</w:t>
        <w:br/>
        <w:t>⑥据《资治通鉴》晋孝武帝太元十七年十二月，“休官权千成据显亲，自称秦州牧”；十八年正月，“权</w:t>
        <w:br/>
        <w:t>千成为秦所逼，请降于金城王乾归，乾归以为东秦州刺史、休官大都统、显亲公”。《资治通鉴》晋安</w:t>
        <w:br/>
        <w:t>帝义熙九年三月：“显亲休官权小成、吕奴迦等二万余户据白坑不服，昙达攻斩之，陇右休官悉</w:t>
        <w:br/>
        <w:t>降。”此“显亲”，即《晋志》所载显新县。可见，显亲县在前秦乱后，一直为休官部族控制，此县或废。</w:t>
      </w:r>
    </w:p>
    <w:p>
      <w:r>
        <w:br w:type="page"/>
      </w:r>
    </w:p>
    <w:p>
      <w:r>
        <w:t>上编·第四章 淝水之战后(383—439)十六国诸政权的疆域与政区演变(中) 341</w:t>
        <w:br/>
        <w:t>阳、成纪三县入后秦，上邽县自姜乳入后秦。至后秦永和二年(417)，天水郡领</w:t>
        <w:br/>
        <w:t>上邽、冀、新阳、成纪四县。</w:t>
        <w:br/>
        <w:t>略阳郡，治临渭(今甘肃天水市麦积区东)。后秦建初元年(386)，承前秦</w:t>
        <w:br/>
        <w:t>置略阳郡，领临渭、平襄、略阳、清水、陇城五县；其后，或废平襄县①。后秦建</w:t>
        <w:br/>
        <w:t>初四年(389)，略阳郡入仇池，后又入西秦。后秦皇初三年(396)，略阳郡自西</w:t>
        <w:br/>
        <w:t>秦入后秦；其后，分略阳置南平郡。后秦后期，略阳郡当治柏阳堡，仍在临渭县</w:t>
        <w:br/>
        <w:t>界②。至后秦永和二年(417)，略阳郡领临渭、略阳、清水、陇城四县。</w:t>
        <w:br/>
        <w:t>陇东郡·治泾阳(今甘肃平凉市崆峒区西北)。后秦白雀二年(385)，承前</w:t>
        <w:br/>
        <w:t>秦置陇东郡，领泾阳等县。至后秦永和二年(417)，陇东郡领县当不变。</w:t>
        <w:br/>
        <w:t>平凉郡，治鹑阴(今甘肃华亭县西)。后秦白雀二年(385)，承前秦置平凉</w:t>
        <w:br/>
        <w:t>郡，领鹑阴等县。后秦建初四年(389)，平凉郡入前秦。后秦皇初元年(394)，</w:t>
        <w:br/>
        <w:t>平凉郡自前秦来属。至后秦永和二年(417)，平凉郡领县当不变。</w:t>
        <w:br/>
        <w:t>南平郡，治水洛(今甘肃庄浪县)。后秦皇初三年(396)，得略阳郡。其后，</w:t>
        <w:br/>
        <w:t>当分略阳置南平郡，或领水洛等县③。后秦弘始十三年(411)，或罢南平郡④。</w:t>
        <w:br/>
        <w:t>陇西郡，治襄武(今甘肃陇西县东南渭水西岸)。后秦弘始二年(400)，承</w:t>
        <w:br/>
        <w:t>西秦置陇西郡，领襄武县、首阳县。至后秦弘始十二年(410)，陇西郡领县当</w:t>
        <w:br/>
        <w:t>不变。</w:t>
        <w:br/>
        <w:t>南安郡，治源道(今甘肃陇西县东南渭水东岸)。后秦弘始二年(400)，承</w:t>
        <w:br/>
        <w:t>西秦置南安郡，领源道、新兴、中陶三县。至后秦弘始十二年(410)，南安郡领</w:t>
        <w:br/>
        <w:t>县当不变。</w:t>
        <w:br/>
        <w:t>以下二郡附</w:t>
        <w:br/>
        <w:t>金城郡(侨置)，治所不可考。后秦弘始十一年(409)，侨置金城郡，领县不</w:t>
        <w:br/>
        <w:t>可考。至后秦弘始十二年(410)，金城郡(侨置)辖区当不变。</w:t>
        <w:br/>
        <w:t>①《资治通鉴》晋孝武帝太元十三年四月：“苑川王国仁破鲜卑越质叱黎于平襄，获其子诘归。”前秦</w:t>
        <w:br/>
        <w:t>乱后，越质部据有平襄，非略阳太守所能控御。西秦时，越质部虽降乞伏氏，当仍未以其地设郡县</w:t>
        <w:br/>
        <w:t>统辖。故《魏志》无平襄县，或在前秦乱后已罢。</w:t>
        <w:br/>
        <w:t>②</w:t>
        <w:br/>
        <w:t>《资治通鉴》晋安帝义熙七年十月：“河南王乾归攻秦略阳太守姚龙于柏阳堡。”据此，后秦略阳郡</w:t>
        <w:br/>
        <w:t>当治柏阳堡。</w:t>
        <w:br/>
        <w:t>③</w:t>
        <w:br/>
        <w:t>《资治通鉴》晋安帝义熙七年十一月：“进攻南平太守王憬于水洛城(胡注：《水经注》：水洛亭在陇</w:t>
        <w:br/>
        <w:t>山之西，汉略阳县界。郑戬曰：水洛城西占陇坻通秦州往来路，陇之二水环城西流，绕带渭河，川</w:t>
        <w:br/>
        <w:t>平上沃，广数百里。《元丰九域志》：德顺军西南一百里有水洛城，仁宗朝郑戬使刘沪所筑也)，又克</w:t>
        <w:br/>
        <w:t>之，徙民三千户于谭郊。”据此，后秦置有南平郡，治水洛城。又据《水经注》所载，南平郡当在略</w:t>
        <w:br/>
        <w:t>阳、天水临界地区，或分略阳、天水置。</w:t>
        <w:br/>
        <w:t>④</w:t>
        <w:br/>
        <w:t>据上引《资治通鉴》晋安帝义熙七年十一月，西秦攻破水洛城，徙其民于谭郊。南平郡民被迁走</w:t>
        <w:br/>
        <w:t>后，郡或罢，故此后不见史载此地有南平郡。</w:t>
      </w:r>
    </w:p>
    <w:p>
      <w:r>
        <w:br w:type="page"/>
      </w:r>
    </w:p>
    <w:p>
      <w:r>
        <w:t>342 中国行政区划通史·十六国北朝卷</w:t>
        <w:br/>
        <w:t>陇西郡(侨置)，治所不可考。后秦弘始十三年(411)，侨置陇西郡①，领县</w:t>
        <w:br/>
        <w:t>不可考。至后秦永和二年(417)，陇西郡(侨置)辖区当不变。</w:t>
        <w:br/>
        <w:t>4. 并州(承并冀二州)</w:t>
        <w:br/>
        <w:t>并州，治蒲坂(今山西永济市蒲州镇蒲州故城)。后秦皇初三年(396)，置</w:t>
        <w:br/>
        <w:t>并冀二州，治蒲坂，领河东郡和平阳郡(汾水以西)；其后，改并冀二州为并州，</w:t>
        <w:br/>
        <w:t>分河东置河北郡，分平阳置泰平郡，属并州。后秦弘始六年(404)，泰平郡入北</w:t>
        <w:br/>
        <w:t>魏。至后秦永和二年(417)，并州领河东、平阳、河北三郡。</w:t>
        <w:br/>
        <w:t>河东郡，治安邑(今山西夏县西北)。前秦败亡后，河东郡为西燕控制。西</w:t>
        <w:br/>
        <w:t>燕亡，河东郡为其太守柳恭控制。后秦皇初三年(396)，承柳恭置河东郡，领安</w:t>
        <w:br/>
        <w:t>邑、闻喜、垣、大阳、猗氏、解、蒲坂、河北八县；其后，分河东置河北郡，当领河</w:t>
        <w:br/>
        <w:t>北、大阳、垣等3县。至后秦永和二年(417)，河东郡领安邑、蒲坂、闻喜、猗氏、</w:t>
        <w:br/>
        <w:t>解五县。</w:t>
        <w:br/>
        <w:t>平阳郡，治匈奴堡(今山西临汾市尧都区西南)。前秦败亡后，平阳郡为西</w:t>
        <w:br/>
        <w:t>燕控制。西燕亡，平阳郡汾水以西为西燕故将控制，汾水以东入后燕。后秦皇</w:t>
        <w:br/>
        <w:t>初三年(396)，承西燕故将置平阳郡，随后又置泰平郡。当时，汾水以西有六</w:t>
        <w:br/>
        <w:t>县②，蒲子、狐、北屈三县位于今吕梁山以西，平阳、临汾、皮氏三县位于今吕</w:t>
        <w:br/>
        <w:t>梁山以东的沿汾水地区。可能泰平郡领蒲子、狐疆、北屈三县，治蒲子县③；平</w:t>
        <w:br/>
        <w:t>阳郡应领平阳、临汾、皮氏三县，治匈奴堡④。至后秦永和二年(417)，平阳郡</w:t>
        <w:br/>
        <w:t>领平阳、临汾、皮氏三县。</w:t>
        <w:br/>
        <w:t>河北郡，治河北(今山西芮城县北)。后秦皇初三年(396)，可能于此年分</w:t>
        <w:br/>
        <w:t>河东置河北郡，当领河北、大阳、垣三县⑤。至后秦永和二年(417)，河北郡领</w:t>
        <w:br/>
        <w:t>① 据上考后秦疆域变迁可知，弘始十二年陇西入西秦。《资治通鉴》晋安帝义熙七年(弘始十三年)正</w:t>
        <w:br/>
        <w:t>月：“(姚兴)以太常索棱为太尉、领陇西内史，使招抚西秦。”此陇西郡当为侨置。《资治通鉴》晋安</w:t>
        <w:br/>
        <w:t>帝义熙九年三月，“秦太尉索棱以陇西降炽磐(胡注：七年，秦令索棱守陇西以招抚乞伏)”。索棱</w:t>
        <w:br/>
        <w:t>降西秦后，后秦又侨置陇西郡。《姚泓载记》：“杨盛攻陷祁山”，“泓遣后将军姚平救之，盛引退。姚</w:t>
        <w:br/>
        <w:t>嵩与平追盛及于竹岭，姚赞率陇西太守姚秦都、略阳太守王焕以禁兵赴之”。可见后秦姚泓时仍</w:t>
        <w:br/>
        <w:t>置有陇西郡，当属侨置，属秦州。</w:t>
        <w:br/>
        <w:t>②</w:t>
        <w:br/>
        <w:t>参见谭图第三册“西晋时期司州图”。</w:t>
        <w:br/>
        <w:t>③《魏书》卷2《太祖纪》：天赐元年(404)正月，北魏“遣离石护军刘托率骑三千袭蒲子。三月丙寅，擒</w:t>
        <w:br/>
        <w:t>姚兴宁北将军、泰平太守衡谭，获三千余口”。据此，后秦泰平郡当治蒲子。</w:t>
        <w:br/>
        <w:t>④</w:t>
        <w:br/>
        <w:t>《姚兴载记下》：“平阳太守姚成都来朝。”《姚泓载记》：“并州、定阳、贰城胡数万落叛泓，入于平阳，</w:t>
        <w:br/>
        <w:t>攻立义姚成都于匈奴堡。”可见，后秦平阳郡治匈奴堡。</w:t>
        <w:br/>
        <w:t>⑤</w:t>
        <w:br/>
        <w:t>《太平寰宇记》卷6《河南道六》：芮城县，“汉以其地为河北县，属河东郡。姚秦于此置河北郡”。后</w:t>
        <w:br/>
        <w:t>秦皇初三年，在河东大族薛氏的支持下，姚兴击败河东柳氏，统有河东郡。当时，河东郡为当时地</w:t>
        <w:br/>
        <w:t>方大族薛氏、柳氏、裴氏所控制，姚秦当为分化地方大族而分河东郡置河北郡。河北郡应辖有河</w:t>
        <w:br/>
        <w:t>水以北、今中条山脉以南的河北、大阳和垣三县，疑治河北县。</w:t>
      </w:r>
    </w:p>
    <w:p>
      <w:r>
        <w:br w:type="page"/>
      </w:r>
    </w:p>
    <w:p>
      <w:r>
        <w:t>上编·第四章 淝水之战后(383—439)十六国诸政权的疆域与政区演变(中)343</w:t>
        <w:br/>
        <w:t>县当不变。</w:t>
        <w:br/>
        <w:t>附 泰平郡，治蒲子(今山西隰县龙泉镇)。后秦皇初三年(396)，可能于</w:t>
        <w:br/>
        <w:t>此年分平阳置泰平郡，领蒲子、狐灄、北屈三县。至后秦弘始六年(404)，泰平</w:t>
        <w:br/>
        <w:t>郡领县当不变。</w:t>
        <w:br/>
        <w:t>5. 豫州</w:t>
        <w:br/>
        <w:t>豫州，治洛阳(今河南洛阳市城区东)。后秦皇初四年(397)，弘农、华山、</w:t>
        <w:br/>
        <w:t>北上洛三郡自东晋入后秦，改北上洛郡为上洛郡；置豫州，治陕城①，领弘农、</w:t>
        <w:br/>
        <w:t>华山、上洛三郡。后秦弘始元年(399)，河南郡、荥阳郡自东晋来属，豫州改治</w:t>
        <w:br/>
        <w:t>洛阳。后秦永和元年(416)，河南郡、荥阳郡入东晋，豫州当治陕城。至后秦永</w:t>
        <w:br/>
        <w:t>和二年(417)，豫州领弘农、华山、上洛三郡。</w:t>
        <w:br/>
        <w:t>河南郡，治洛阳(今河南洛阳市城区东)。前秦败亡后，河南郡入东晋。</w:t>
        <w:br/>
        <w:t>后秦弘始元年(399)，承东晋置河南郡，领洛阳、河南、巩、河阴、新安、成皋、</w:t>
        <w:br/>
        <w:t>缑氏、阳城、新城、陆浑、梁十一县。至后秦永和元年(416)，河南郡领县当</w:t>
        <w:br/>
        <w:t>不变。</w:t>
        <w:br/>
        <w:t>荥阳郡，治荥阳(今河南荥阳市东北)。前秦败亡后，荥阳郡先后为后</w:t>
        <w:br/>
        <w:t>燕、南燕、东晋占据。后秦弘始元年(399)，承东晋置荥阳郡，领荥阳、京、</w:t>
        <w:br/>
        <w:t>密、卷、阳武、苑陵、中牟、开封八县。至后秦永和元年(416)，荥阳郡领县当</w:t>
        <w:br/>
        <w:t>不变。</w:t>
        <w:br/>
        <w:t>弘农郡，治弘农(今河南灵宝市北)。前秦败亡后，弘农郡入东晋。东晋得</w:t>
        <w:br/>
        <w:t>弘农郡，省前秦所置敷西县②；又分弘农置华山郡，治湖县，领湖、华阴等县。</w:t>
        <w:br/>
        <w:t>其年，卢氏县来属弘农郡，又分卢氏置朱阳县，亦属弘农郡。因此，当时东晋弘</w:t>
        <w:br/>
        <w:t>农郡领弘农、陕、宜阳、黾池、卢氏、朱阳六县。对此，考证如下。据《资治通</w:t>
        <w:br/>
        <w:t>鉴》，晋孝武帝太元十一年(386)六月，“荆州刺史桓石民遣将军晏谦击弘农，下</w:t>
        <w:br/>
        <w:t>之。初置湖、陕二戍”。太元十七年(392)十月，“秦主(苻)登以窦冲为左丞相，</w:t>
        <w:br/>
        <w:t>冲徙屯华阴。郗恢遣将军赵睦守金墉，河南太守杨佺期帅众军湖城，击冲，走</w:t>
        <w:br/>
        <w:t>之”。此为东晋兵临华阴。次年，“氐帅杨佛嵩叛，奔后秦，杨佺期、赵睦追之。</w:t>
        <w:br/>
        <w:t>九月，丙戌，败佛嵩于潼关。后秦将姚崇救佛嵩，败晋兵，赵睦死”。东晋北伐</w:t>
        <w:br/>
        <w:t>遂止兵于此，而弘农郡基本上为东晋控制。晋安帝隆安元年(397)九月，“秦主</w:t>
        <w:br/>
        <w:t>①《晋志上》载，姚兴克洛阳后，以豫州牧镇洛阳。后秦得弘农、华山、上洛三郡后，当置豫州。前秦</w:t>
        <w:br/>
        <w:t>曾以豫州治陕城，夏得弘农后，亦曾置荆州治陕城。可见陕城于弘农郡地位较重。故认为，后秦</w:t>
        <w:br/>
        <w:t>得弘农、上洛、华山三郡，当置豫州治陕城。姚兴得洛阳后，豫州遂改治洛阳。</w:t>
        <w:br/>
        <w:t>②</w:t>
        <w:br/>
        <w:t>《太平寰宇记》卷29《关西道五》华阴县条下载：“敷西城。郭缘生《述征记》云：敷西县，夷狄所置，</w:t>
        <w:br/>
        <w:t>谓苻坚、姚苌时有敷西县，寻省之。’在县西南。”敷西县或在弘农郡入东晋后置华山郡时省。</w:t>
      </w:r>
    </w:p>
    <w:p>
      <w:r>
        <w:br w:type="page"/>
      </w:r>
    </w:p>
    <w:p>
      <w:r>
        <w:t>344 中国行政区划通史·十六国北朝卷</w:t>
        <w:br/>
        <w:t>兴入寇湖城，弘农太守陶仲山、华山太守董迈皆降之；遂至陕城”。可证东晋有</w:t>
        <w:br/>
        <w:t>华山郡。疑东晋于太元十八年(393)控制弘农郡后分弘农置华山郡。后秦入</w:t>
        <w:br/>
        <w:t>寇湖城，东晋华山太守降之，其后后秦兵临陕城。据谭图，司州弘农县在湖、陕</w:t>
        <w:br/>
        <w:t>二县之间。而弘农郡本治弘农县，疑华山郡治湖县。《晋志上》载，弘农郡领弘</w:t>
        <w:br/>
        <w:t>农、湖、陕、宜阳、黾池、华阴六县。《宋志二》言，刘裕“北平关、洛”，置司州，所统</w:t>
        <w:br/>
        <w:t>实土弘农郡领“弘农、陕、宜阳、黾池、卢氏、曲阳凡七县”。《宋志》所言“七县”疑</w:t>
        <w:br/>
        <w:t>为“六县”①。刘裕北平关、洛，灭后秦，在晋安帝义熙十三年(417)，此时间距</w:t>
        <w:br/>
        <w:t>后秦主姚兴占据华山郡仅二十年。对比《宋志》和《晋志》可见，东晋末年的弘</w:t>
        <w:br/>
        <w:t>农郡无华阴、湖二县，而有卢氏、曲阳二县。《晋志》载卢氏县属上洛郡，东晋末</w:t>
        <w:br/>
        <w:t>当别属弘农郡。而《宋志》在曲阳下注解为“前汉属东海，后汉属下邳，《太康地</w:t>
        <w:br/>
        <w:t>志》无”，此则可疑，岂有远在徐州东海(下邳)郡的曲阳县别属司州弘农郡的可</w:t>
        <w:br/>
        <w:t>能?《元和郡县图志》卷6《河南道二》载，虢州领有弘农、卢氏、朱阳等六县，又</w:t>
        <w:br/>
        <w:t>言朱阳县“本汉卢氏县”。据此，朱阳县应是分卢氏县而立。《宋志》“曲阳”当为</w:t>
        <w:br/>
        <w:t>“朱阳”之误。因此，卢氏、曲(朱)阳并非是华阴、湖二县的改名，而是另为一</w:t>
        <w:br/>
        <w:t>地。疑东晋太元十八年(393)对弘农郡政区有调整，可能其年卢氏、朱阳二县</w:t>
        <w:br/>
        <w:t>别属弘农郡。由下考上洛郡沿革引《宋志》可见，卢氏县当时亦不再属上洛郡。</w:t>
        <w:br/>
        <w:t>《宋志》不载弘农郡领华阴、湖二县，应有别属，当时最可能别属华山郡。后秦</w:t>
        <w:br/>
        <w:t>取有东晋华山郡后，未废，故《姚兴载记下》载有“华山郡地涌沸，广袤百余步”。</w:t>
        <w:br/>
        <w:t>后秦华山郡未废，东晋灭后秦之后也不应废华山郡。其后，弘农、华山二郡又</w:t>
        <w:br/>
        <w:t>为赫连夏所取，其郡、县设置或不变。后秦皇初四年(397)，承东晋置弘农郡，</w:t>
        <w:br/>
        <w:t>领弘农、陕、宜阳、渑池、卢氏、朱阳六县。至后秦永和二年(417)，弘农郡领县</w:t>
        <w:br/>
        <w:t>当不变。</w:t>
        <w:br/>
        <w:t>华山郡，治湖(今河南灵宝市西北)。据上考“弘农郡”可知，东晋分弘农置</w:t>
        <w:br/>
        <w:t>华山郡，领湖、华阴等县。后秦皇初四年(397)，承东晋置华山郡，领湖、华阴等</w:t>
        <w:br/>
        <w:t>县。至后秦永和二年(417)，华山郡领县当不变。</w:t>
        <w:br/>
        <w:t>上洛郡，治上洛(今陕西商洛市商州区)。前秦败亡后，上洛郡入东晋。此</w:t>
        <w:br/>
        <w:t>前，东晋已侨置上洛郡，遂改此上洛郡为北上洛郡，改商县为北商县②；又卢氏</w:t>
        <w:br/>
        <w:t>①钱大昕《廿二史考异》卷23《宋书一》：“弘农郡领弘农、陕、宜阳、黾池、卢氏、曲阳凡七县’，今数</w:t>
        <w:br/>
        <w:t>之，止六县。”</w:t>
        <w:br/>
        <w:t>②</w:t>
        <w:br/>
        <w:t>《宋志三》：“北上洛，晋孝武立，领上洛、北商、丰阳、阳亭、北拒阳五县”，“阳亭、北拒阳，并云安帝</w:t>
        <w:br/>
        <w:t>立”；“南上洛郡，寄治魏兴”，领有上洛县、商县。因为当时东晋有南上洛郡和商县，侨置于魏兴</w:t>
        <w:br/>
        <w:t>郡，可能晋孝文帝太元时得有上洛郡后，遂改上洛郡为北上洛郡、商县为北商县。阳亭县、北拒阳</w:t>
        <w:br/>
        <w:t>县于晋安帝时属后秦，应在此地自后秦入东晋后置。</w:t>
      </w:r>
    </w:p>
    <w:p>
      <w:r>
        <w:br w:type="page"/>
      </w:r>
    </w:p>
    <w:p>
      <w:r>
        <w:t>上编·第四章 淝水之战后(383—439)十六国诸政权的疆域与政区演变(中) 345</w:t>
        <w:br/>
        <w:t>县别属弘农郡①。后秦皇初四年(397)，得东晋北上洛郡，当改为上洛郡，又改</w:t>
        <w:br/>
        <w:t>北商县为商县；后秦上洛郡领上洛、商、丰阳三县。至后秦永和二年(417)，上</w:t>
        <w:br/>
        <w:t>洛郡领县当不变。</w:t>
        <w:br/>
        <w:t>6. 兖州</w:t>
        <w:br/>
        <w:t>兖州，治仓垣(今河南开封市城区东北)。后秦弘始元年(399)，置兖州，领</w:t>
        <w:br/>
        <w:t>陈留郡。至后秦永和元年(416)，兖州领郡当不变。</w:t>
        <w:br/>
        <w:t>陈留郡，治小黄仓垣(今河南开封市城区东北)。后燕败走龙城后，陈留郡</w:t>
        <w:br/>
        <w:t>入东晋。后秦弘始元年(399)，承东晋置陈留郡，领小黄、浚仪、封丘、雍丘、尉</w:t>
        <w:br/>
        <w:t>氏、襄邑、扶沟、陈留八县。至后秦永和元年(416)，陈留郡领县当不变。</w:t>
        <w:br/>
        <w:t>7. 徐州</w:t>
        <w:br/>
        <w:t>徐州，治项城(今河南沈丘县)。后秦弘始五年(403)，置徐州，领陈郡、颖</w:t>
        <w:br/>
        <w:t>川、襄城、梁郡、汝阳、南顿六郡。弘始七年(405)，汝南郡、新蔡郡自东晋来属。</w:t>
        <w:br/>
        <w:t>至后秦永和元年(416)，徐州领陈郡、颖川、襄城、梁郡、汝阳、南顿、汝南、新蔡</w:t>
        <w:br/>
        <w:t>八郡。</w:t>
        <w:br/>
        <w:t>陈郡，治陈(今河南淮阳县)。前秦淝水之战失败后，陈郡入东晋。后秦弘</w:t>
        <w:br/>
        <w:t>始五年(403)，承东晋置陈郡，领陈、项、长平、阳夏、武平、谷阳、西华七县。至</w:t>
        <w:br/>
        <w:t>后秦永和元年(416)，陈郡领县当不变。</w:t>
        <w:br/>
        <w:t>颖川郡，治许昌(今河南许昌县东)。前秦淝水之战失败后，颖川郡入东</w:t>
        <w:br/>
        <w:t>晋。后秦弘始五年(403)，承东晋置颖川郡，领许昌、长社、颖阴、临颖、郾、邵</w:t>
        <w:br/>
        <w:t>陵、鄢陵、新汲、阳翟九县。至后秦永和元年(416)，颖川郡领县当不变。</w:t>
        <w:br/>
        <w:t>襄城郡，治襄城(今河南襄城县)。前秦淝水之战失败后，襄城郡入东晋。</w:t>
        <w:br/>
        <w:t>后秦弘始五年(403)，承东晋置襄城郡，领襄城、繁昌、郏、定陵、父城、昆阳、舞</w:t>
        <w:br/>
        <w:t>阳七县。至后秦永和元年(416)，襄城郡领县当不变。</w:t>
        <w:br/>
        <w:t>梁郡，治睢阳(今河南商丘市睢阳区西南)。前秦淝水之战失败后，梁郡入</w:t>
        <w:br/>
        <w:t>东晋。后秦弘始五年(403)，承东晋置梁郡，领睢阳、蒙、虞、下邑、宁陵、谷熟六</w:t>
        <w:br/>
        <w:t>县。至后秦永和元年(416)，梁郡领县当不变。</w:t>
        <w:br/>
        <w:t>汝阳郡，治汝阳(今河南商水县西北)。前秦淝水之战失败后，汝阳郡入东</w:t>
        <w:br/>
        <w:t>晋。后秦弘始五年(403)，承东晋置汝阳郡，领汝阳县。至后秦永和元年</w:t>
        <w:br/>
        <w:t>(416)，汝阳郡领县当不变。</w:t>
        <w:br/>
        <w:t>南顿郡，治南顿(今河南商水县东南)。前秦淝水之战失败后，南顿郡入东</w:t>
        <w:br/>
        <w:t>晋。后秦弘始五年(403)，承东晋置南顿郡，领南顿县。至后秦永和元年</w:t>
        <w:br/>
        <w:t>①由上考弘农郡郡县调整可知，卢氏县别属弘农郡。</w:t>
      </w:r>
    </w:p>
    <w:p>
      <w:r>
        <w:br w:type="page"/>
      </w:r>
    </w:p>
    <w:p>
      <w:r>
        <w:t>346 中国行政区划通史·十六国北朝卷</w:t>
        <w:br/>
        <w:t>(416)，南顿郡领县当不变。</w:t>
        <w:br/>
        <w:t>汝南郡，治新息(今河南息县西南)。前秦淝水之战失败后，汝南郡入东</w:t>
        <w:br/>
        <w:t>晋。后秦弘始七年(405)，承东晋置汝南郡，领新息、南安阳、安成、慎阳、北宜</w:t>
        <w:br/>
        <w:t>春、朗陵、阳安、上蔡、平舆、定颖、灈阳、吴房、西平十三县。至后秦永和元年</w:t>
        <w:br/>
        <w:t>(416)，汝南郡领县当不变。</w:t>
        <w:br/>
        <w:t>新蔡郡，治新蔡(今河南新蔡县)。前秦淝水之战失败后，新蔡郡入东晋。</w:t>
        <w:br/>
        <w:t>后秦弘始七年(405)，承东晋置新蔡郡，领新蔡、鲖阳、固始、褒信四县。至后秦</w:t>
        <w:br/>
        <w:t>永和元年(416)，新蔡郡领县当不变。</w:t>
        <w:br/>
        <w:t>8. 荆州</w:t>
        <w:br/>
        <w:t>荆州，治所不可考。后秦弘始五年(403)，置荆州，领南乡、顺阳、新野、舞</w:t>
        <w:br/>
        <w:t>阴、南阳等郡①。至后秦弘始七年(405)，荆州领郡当不变。</w:t>
        <w:br/>
        <w:t>南乡郡，治南乡(今河南淅川县西南)。后秦弘始五年(403)，承东晋置南</w:t>
        <w:br/>
        <w:t>乡郡，或领南乡、析等县②。至后秦弘始七年(405)，南乡郡领县当不变。</w:t>
        <w:br/>
        <w:t>顺阳郡，治酂(今湖北丹江口市东南)。后秦弘始五年(403)，承东晋置顺</w:t>
        <w:br/>
        <w:t>阳郡，领酂、顺阳、武当、阴、筑阳、汎阳等县。至后秦弘始七年(405)，顺阳郡领</w:t>
        <w:br/>
        <w:t>县当不变。</w:t>
        <w:br/>
        <w:t>新野郡，治新野(今河南新野县)。后秦弘始五年(403)，承东晋置新野郡，</w:t>
        <w:br/>
        <w:t>领新野、穰、蔡阳、邓、棘阳等县。至后秦弘始七年(405)，新野郡领县当不变。</w:t>
        <w:br/>
        <w:t>舞阴郡，治舞阴(今河南泌阳县北)。后秦弘始五年(403)，承东晋置舞阴</w:t>
        <w:br/>
        <w:t>郡，领舞阴、比阳等县。至后秦弘始七年(405)，舞阴郡领县当不变。</w:t>
        <w:br/>
        <w:t>南阳郡，治宛(今河南南阳市宛城区)。后秦弘始五年(403)，承东晋置南</w:t>
        <w:br/>
        <w:t>阳郡，领宛、西鄂、雉、鲁阳、犨、淯阳、博望、堵阳、叶、湟阳、冠军、郦十二县。至</w:t>
        <w:br/>
        <w:t>后秦弘始七年(405)，南阳郡领县当不变。</w:t>
        <w:br/>
        <w:t>9. 梁州</w:t>
        <w:br/>
        <w:t>梁州，治南郑(今陕西汉中市汉台区)。后秦弘始七年(405)，置梁州，领汉</w:t>
        <w:br/>
        <w:t>中郡。至后秦弘始九年(407)，梁州领郡当不变。</w:t>
        <w:br/>
        <w:t>汉中郡，治南郑(今陕西汉中市汉台区)。谯纵叛晋后，蜀地大乱，汉中空</w:t>
        <w:br/>
        <w:t>虚，仇池杨氏乘机取有汉中郡。后秦弘始七年(405)，承仇池置汉中郡，领南郑、</w:t>
        <w:br/>
        <w:t>《姚兴载记上》：“(姚兴)割南乡、顺阳、新野、舞阴等十二郡归于晋。”此十二郡，可考者仅南乡、顺</w:t>
        <w:br/>
        <w:t>阳、新野、舞阴、南阳等郡。据《晋志下》，“孝武始于襄阳侨立雍州，仍立京兆、始平、扶风、河南、广</w:t>
        <w:br/>
        <w:t>平、义成、北河南七郡，并属襄阳。襄阳故属荆州”。姚兴所割郡于东晋者，可能包含有侨置雍州</w:t>
        <w:br/>
        <w:t>所领侨郡。</w:t>
        <w:br/>
        <w:t>②疑此前东晋置南乡郡，治南乡，领南乡、析等县。</w:t>
      </w:r>
    </w:p>
    <w:p>
      <w:r>
        <w:br w:type="page"/>
      </w:r>
    </w:p>
    <w:p>
      <w:r>
        <w:t>上编·第四章淝水之战后(383—439)十六国诸政权的疆域与政区演变(中)347</w:t>
        <w:br/>
        <w:t>蒲池、褒中、沔阳、成固、西乡六县。至后秦弘始九年(407)，汉中郡领县当不变。</w:t>
        <w:br/>
        <w:t>10. 河州</w:t>
        <w:br/>
        <w:t>河州，治枹罕(今甘肃临夏市一带)。后秦弘始二年(400)，置河州①，当领</w:t>
        <w:br/>
        <w:t>兴晋、苑川、金城、武始、安固、大夏、武城、武阳八郡和苑川护军。至后秦弘始</w:t>
        <w:br/>
        <w:t>九年(407)，河州领郡、护军当不变。</w:t>
        <w:br/>
        <w:t>兴晋郡，治枹罕(今甘肃临夏市一带)。后秦弘始二年(400)，承西秦置兴</w:t>
        <w:br/>
        <w:t>晋郡，疑领枹罕、永固、临津、河关四县。至后秦弘始九年(407)，兴晋郡领县当</w:t>
        <w:br/>
        <w:t>不变。</w:t>
        <w:br/>
        <w:t>苑川郡，治苑川(今甘肃榆中县宛川河流域)。后秦弘始二年(400)，</w:t>
        <w:br/>
        <w:t>承西秦置苑川郡，领县不可考。至后秦弘始九年(407)，苑川郡辖区当</w:t>
        <w:br/>
        <w:t>不变。</w:t>
        <w:br/>
        <w:t>金城郡，治金城(今甘肃兰州市西固区)。后秦弘始二年(400)，承西秦置</w:t>
        <w:br/>
        <w:t>金城郡，领金城、榆中、支阳、鹯武、允吾五县。至后秦弘始九年(407)，金城郡</w:t>
        <w:br/>
        <w:t>领县当不变。</w:t>
        <w:br/>
        <w:t>武始郡，治狄道(今甘肃临洮县)。后秦弘始二年(400)，承西秦置武始郡，</w:t>
        <w:br/>
        <w:t>疑领狄道、遂平、武街、始兴、第五、真仇六县。至后秦弘始九年(407)，武始郡</w:t>
        <w:br/>
        <w:t>领县当不变。</w:t>
        <w:br/>
        <w:t>安固郡，治安固(今甘肃临洮县东南)。后秦弘始二年(400)，承西秦置安</w:t>
        <w:br/>
        <w:t>固郡，疑领安固、石门、桑城、临洮、洮阳、侯和六县。至后秦弘始九年(407)，安</w:t>
        <w:br/>
        <w:t>固郡领县当不变。</w:t>
        <w:br/>
        <w:t>大夏郡，治大夏(今甘肃广河县西北)。后秦弘始二年(400)，承西秦置大</w:t>
        <w:br/>
        <w:t>夏郡，疑领大夏、宛戍、金剑三县。至后秦弘始九年(407)，大夏郡领县当不变。</w:t>
        <w:br/>
        <w:t>武城郡，治所不可考。后秦弘始二年(400)，承西秦武城郡，领县不可考。</w:t>
        <w:br/>
        <w:t>至后秦弘始九年(407)，武城郡辖区当不变。</w:t>
        <w:br/>
        <w:t>武阳郡，治所不可考。后秦弘始二年(400)，承西秦武阳郡，领县不可考。</w:t>
        <w:br/>
        <w:t>至后秦弘始九年(407)，武阳郡辖区当不变。</w:t>
        <w:br/>
        <w:t>苑川护军，治苑川(今甘肃榆中县宛川河流域)。后秦弘始二年(400)，承</w:t>
        <w:br/>
        <w:t>西秦置苑川护军。至后秦弘始九年(407)，苑川护军辖区当不变。</w:t>
        <w:br/>
        <w:t>①据《乞伏乾归载记》，姚兴破西秦乞伏乾归后，兴署乾归为河州刺史，还镇苑川。其后，后秦当以彭</w:t>
        <w:br/>
        <w:t>奚念为河州刺史。据《资治通鉴》晋安帝义熙三年十月，“秦河州刺史彭奚念叛，降于秃发傉檀，秦</w:t>
        <w:br/>
        <w:t>以乞伏炽磐行河州刺史”；晋安帝义熙四年十二月，“乞伏炽磐攻彭奚念于枹罕，为奚念所败而</w:t>
        <w:br/>
        <w:t>还”。可见，后秦在彭奚念降南凉秃发氏以前，河州应治枹罕。彭奚念叛后，其河州治所暂不可考。</w:t>
      </w:r>
    </w:p>
    <w:p>
      <w:r>
        <w:br w:type="page"/>
      </w:r>
    </w:p>
    <w:p>
      <w:r>
        <w:t>348 中国行政区划通史·十六国北朝卷</w:t>
        <w:br/>
        <w:t>11. 凉州</w:t>
        <w:br/>
        <w:t>凉州，治姑臧(今甘肃武威市凉州区)。后秦弘始五年(403)，置凉州，领武</w:t>
        <w:br/>
        <w:t>威、武兴、番禾、仓松四郡。至后秦弘始八年(406)，凉州领郡当不变。</w:t>
        <w:br/>
        <w:t>武威郡，治姑臧(今甘肃武威市凉州区）。后秦弘始三年(401)，得晏</w:t>
        <w:br/>
        <w:t>然县，以武威郡领之。后秦弘始五年(403)，姑藏、宣威、婿次、祖厉四县自</w:t>
        <w:br/>
        <w:t>后凉来属。至后秦弘始八年(406)，武威郡领姑藏、宣威、婿次、祖厉、晏然</w:t>
        <w:br/>
        <w:t>五县。</w:t>
        <w:br/>
        <w:t>武兴郡，治武兴(今地不可考)。后秦弘始五年(403)，承后凉置武兴郡，领</w:t>
        <w:br/>
        <w:t>武兴、大城、乌支、襄武、新鄣、平狄、司监、嘉麟八县。至后秦弘始八年(406)，</w:t>
        <w:br/>
        <w:t>武兴郡领县当不变。</w:t>
        <w:br/>
        <w:t>番禾郡，治番禾(今甘肃永昌县)。后秦弘始五年(403)，承后凉置番禾郡，</w:t>
        <w:br/>
        <w:t>领番禾县、苕藿县。至后秦弘始八年(406)，番禾郡领县当不变。</w:t>
        <w:br/>
        <w:t>仓松郡，治显美(今甘肃武威市凉州区南)。后秦弘始五年(403)，得南凉</w:t>
        <w:br/>
        <w:t>昌松郡，改昌松郡为仓松郡，昌松县当改为仓松县①；仓松郡领显美、丽靬、仓</w:t>
        <w:br/>
        <w:t>松、魏安、漠口五县。至后秦弘始八年(406)，仓松郡领县当不变。</w:t>
        <w:br/>
        <w:t>12. 杏城镇</w:t>
        <w:br/>
        <w:t>杏城镇，治杏城(今陕西黄陵县西南)。后秦白雀二年(385)，承前秦</w:t>
        <w:br/>
        <w:t>置杏城镇，辖区不可考。后秦建初元年(386)，杏城镇入前秦。后秦建初</w:t>
        <w:br/>
        <w:t>二年(387)，杏城镇入后秦。至后秦弘始十七年(415)，杏城镇辖区</w:t>
        <w:br/>
        <w:t>不变。</w:t>
        <w:br/>
        <w:t>13. 三堡镇</w:t>
        <w:br/>
        <w:t>三堡镇，治三堡(今陕西宜川县东北)。后秦白雀二年(385)，承前秦置三</w:t>
        <w:br/>
        <w:t>堡镇，辖区不可考。至后秦弘始十七年(415)，三堡镇辖区不变。</w:t>
        <w:br/>
        <w:t>14. 安定镇</w:t>
        <w:br/>
        <w:t>安定镇，治所不可考。后秦白雀二年(385)，得安定郡；其后置安定镇，辖</w:t>
        <w:br/>
        <w:t>区不可考。至后秦永和二年(417)，安定镇辖区不变。</w:t>
        <w:br/>
        <w:t>15. 李闰镇</w:t>
        <w:br/>
        <w:t>李闰镇，治李闰(今陕西蒲城县东)。后秦建初元年(386)，得冯翊郡；其后</w:t>
        <w:br/>
        <w:t>置李闰镇，辖区不可考。至后秦永和二年(417)，李闰镇辖区不变。</w:t>
        <w:br/>
        <w:t>①据《姚兴载记上》，后秦灭后凉，“以将军阎松为仓松太守，郭将为番禾太守，分戍二城”。《资治通</w:t>
        <w:br/>
        <w:t>鉴》晋安帝元兴二年八月所载与《姚兴载记上》同，亦作“仓松太守”。据此，后秦灭后凉后，当又改</w:t>
        <w:br/>
        <w:t>昌松郡为仓松郡。</w:t>
      </w:r>
    </w:p>
    <w:p>
      <w:r>
        <w:br w:type="page"/>
      </w:r>
    </w:p>
    <w:p>
      <w:r>
        <w:t>上编·第四章 淝水之战后(383—439)十六国诸政权的疆域与政区演变(中) 349</w:t>
        <w:br/>
        <w:t>16. 匈奴镇</w:t>
        <w:br/>
        <w:t>匈奴镇，治匈奴堡(今山西临汾市尧都区西南)①。后秦皇初三年(396)，</w:t>
        <w:br/>
        <w:t>得平阳郡汾水以西地；其后置匈奴镇，辖区不可考。至后秦永和二年(417)，辖</w:t>
        <w:br/>
        <w:t>区当不变。</w:t>
        <w:br/>
        <w:t>（二）政区考证</w:t>
        <w:br/>
        <w:t>1. 司隶部、州、镇</w:t>
        <w:br/>
        <w:t>1.1 后秦司隶部</w:t>
        <w:br/>
        <w:t>《姚苌载记》载，“(姚苌)以弟征虏绪为司隶校尉，镇长安②”。《姚兴载记</w:t>
        <w:br/>
        <w:t>上》有“司隶校尉郭抚”。可见后秦有司隶部，治常安。</w:t>
        <w:br/>
        <w:t>1.2 后秦雍州</w:t>
        <w:br/>
        <w:t>《晋志上》载，“(姚兴)分司隶校尉领北五郡，置雍州刺史镇安定”。据《姚</w:t>
        <w:br/>
        <w:t>苌载记》、《姚兴载记》、《姚泓载记》、《赫连勃勃载记》所言“岭北”可知，此“领”</w:t>
        <w:br/>
        <w:t>字当为“岭”。《姚兴载记下》载，“(姚)弼时为雍州刺史，镇安定”；“(姚兴)以杨</w:t>
        <w:br/>
        <w:t>佛嵩都督岭北讨虏诸军事、安远将军、雍州刺史，率岭北见兵以讨赫连勃勃”。</w:t>
        <w:br/>
        <w:t>据《姚泓载记》，姚恢叛，“自北雍州趣长安”。此称“北雍州”或因“雍州”在后秦</w:t>
        <w:br/>
        <w:t>都城常安之北而称。可见后秦有雍州，统岭北五郡。安定郡治临泾，雍州当亦</w:t>
        <w:br/>
        <w:t>治临泾。</w:t>
        <w:br/>
        <w:t>1.3 后秦秦州</w:t>
        <w:br/>
        <w:t>据《姚苌载记》，姚苌拜弟硕德为秦州刺史，镇上邽。《姚兴载记上》载，“(姚</w:t>
        <w:br/>
        <w:t>兴)以(姚)硕德为秦州牧，领护东羌校尉，镇上邦”。《姚兴载记下》有“秦州刺史</w:t>
        <w:br/>
        <w:t>姚嵩”，又载“(姚兴)使(姚)弼将三万人镇秦州”。《姚泓载记》有“秦州刺史姚军</w:t>
        <w:br/>
        <w:t>都”。《资治通鉴》载，晋安帝义熙十二年(416)四月，“西秦襄武侯昙达等击秦秦</w:t>
        <w:br/>
        <w:t>州刺史姚艾于上邽”。可见后秦有秦州，治上邽。</w:t>
        <w:br/>
        <w:t>1.4后秦并州(含并冀二州)</w:t>
        <w:br/>
        <w:t>《晋志上》载，姚兴得洛阳后，“以并冀二州牧镇蒲坂”。《资治通鉴》载，晋孝</w:t>
        <w:br/>
        <w:t>武帝太元二十一年(396)，后燕得河东之地，“(姚)兴以(姚)绪为并冀二州牧，</w:t>
        <w:br/>
        <w:t>镇蒲阪”。《姚泓载记》载，“并州、定阳、贰城胡数万落叛泓，入于平阳”；又先后</w:t>
        <w:br/>
        <w:t>有“并州牧姚懿”、“并州刺史尹昭”。据《宋书》卷100《自序》，东晋伐后秦，后</w:t>
        <w:br/>
        <w:t>①《姚兴载记下》：“平阳太守姚成都来朝。”《魏书》卷3《太宗纪》：泰常二年(417)九月，“姚泓匈奴镇</w:t>
        <w:br/>
        <w:t>将姚成都与弟和都举镇来降”。由此可见姚成都兼领平阳太守和匈奴镇，平阳郡和匈奴镇应同治</w:t>
        <w:br/>
        <w:t>一地。又据前述平阳郡可知，平阳郡治匈奴堡。</w:t>
        <w:br/>
        <w:t>②姚苌改长安为常安，而史书仍写为长安。</w:t>
      </w:r>
    </w:p>
    <w:p>
      <w:r>
        <w:br w:type="page"/>
      </w:r>
    </w:p>
    <w:p>
      <w:r>
        <w:t>350 中国行政区划通史·十六国北朝卷</w:t>
        <w:br/>
        <w:t>秦“并州刺史、河东太守尹昭据蒲坂”。《新唐书》卷72《宰相世系表二》载，</w:t>
        <w:br/>
        <w:t>“(裴)冲字太宁，后秦并州刺史”。《元和郡县图志》卷13《河东道二》载，“至苻</w:t>
        <w:br/>
        <w:t>坚、姚兴、赫连勃勃并于河东郡置并州”。可见后秦姚兴时初置并冀二州治蒲</w:t>
        <w:br/>
        <w:t>坂，后或改为并州。</w:t>
        <w:br/>
        <w:t>1.5 后秦豫州</w:t>
        <w:br/>
        <w:t>据《晋志上》，姚兴以“豫州牧镇洛阳”。《姚兴载记下》载，“镇东、豫州牧姚</w:t>
        <w:br/>
        <w:t>洸起兵洛阳”，将以赴姚泓之难。可见后秦有豫州，治洛阳。</w:t>
        <w:br/>
        <w:t>1.6 后秦兖州</w:t>
        <w:br/>
        <w:t>《晋志上》载，姚兴以“兖州刺史镇仓垣”。《资治通鉴》载，晋安帝义熙十二</w:t>
        <w:br/>
        <w:t>年(416)九月，东晋伐后秦，“(沈)林子与(董)神虎共攻仓垣，克之，秦兖州刺史</w:t>
        <w:br/>
        <w:t>韦华降”。可见后秦有兖州，治仓垣。</w:t>
        <w:br/>
        <w:t>1.7 后秦徐州</w:t>
        <w:br/>
        <w:t>《姚泓载记》载，东晋刘裕伐后秦，“(后秦)徐州刺史姚掌以项城降(檀)道</w:t>
        <w:br/>
        <w:t>济”。可见后秦有徐州，治项城。</w:t>
        <w:br/>
        <w:t>1.8 后秦荆州</w:t>
        <w:br/>
        <w:t>《姚兴载记上》载，“晋顺阳太守彭泉以郡降兴，兴遣杨佛嵩率骑五千，与其</w:t>
        <w:br/>
        <w:t>荆州刺史赵曜迎之”。可见后秦有荆州。</w:t>
        <w:br/>
        <w:t>1.9 后秦梁州</w:t>
        <w:br/>
        <w:t>《姚兴载记下》载，“平北将军、梁州督护苻宣入汉中，兴梁州别驾吕营、汉</w:t>
        <w:br/>
        <w:t>中徐逸、席难起兵应宣，求救于杨盛。盛遣军临浕口，南梁州刺史王敏退守武</w:t>
        <w:br/>
        <w:t>兴”。可见，后秦当于汉中置梁州。《资治通鉴》载，晋安帝义熙三年(407)四月，</w:t>
        <w:br/>
        <w:t>“氐王杨盛以平北将军苻宣为梁州督护，将兵入汉中，秦梁州别驾吕莹等起兵</w:t>
        <w:br/>
        <w:t>应之；刺史王敏攻之。莹等求援于盛，盛遣军临浕口，敏退屯武兴(胡注：刘蜀</w:t>
        <w:br/>
        <w:t>置武兴督于汉中沔阳县，隋、唐为兴州，今沔州城古武兴城也)”。《通鉴》此载王</w:t>
        <w:br/>
        <w:t>敏为“梁州刺史”，而非“南梁州刺史”。《载记》称“南梁州”，或因梁州在后秦都</w:t>
        <w:br/>
        <w:t>城常安之南而称。</w:t>
        <w:br/>
        <w:t>1.10后秦河州</w:t>
        <w:br/>
        <w:t>《姚兴载记上》载，“乞伏乾归以穷蹙来降，拜镇远将军、河州刺史”。《姚兴</w:t>
        <w:br/>
        <w:t>载记下》载，“(秃发傉檀)傉檀遂东招河州刺史西羌彭奚念，奚念阻河以叛”。</w:t>
        <w:br/>
        <w:t>《资治通鉴》载，晋安帝义熙三年(407)十月，“秦河州刺史彭奚念叛，降于秃发</w:t>
        <w:br/>
        <w:t>傉檀，秦以乞伏炽磐行河州刺史”。可见后秦有河州。</w:t>
        <w:br/>
        <w:t>1.11 后秦凉州</w:t>
        <w:br/>
        <w:t>《姚兴载记上》载，后秦以“王尚行凉州刺史，配兵三千镇姑臧”。可见后秦</w:t>
      </w:r>
    </w:p>
    <w:p>
      <w:r>
        <w:br w:type="page"/>
      </w:r>
    </w:p>
    <w:p>
      <w:r>
        <w:t>上编·第四章 淝水之战后(383—439)十六国诸政权的疆域与政区演变(中) 351</w:t>
        <w:br/>
        <w:t>有凉州，治姑臧。</w:t>
        <w:br/>
        <w:t>1.12 后秦杏城镇</w:t>
        <w:br/>
        <w:t>《太平寰宇记》卷35《关内道十一》“坊州”条载，“魏、晋陷于狄，不置郡县。</w:t>
        <w:br/>
        <w:t>刘、石、苻、姚时，于今州理西七里置杏城镇，常以重兵守之”；“坊州中部县”条</w:t>
        <w:br/>
        <w:t>下又载，“姚苌置杏城镇，在今县东七里”。可见后秦有杏城镇。</w:t>
        <w:br/>
        <w:t>1.13后秦三堡镇</w:t>
        <w:br/>
        <w:t>《元和郡县图志》卷3《关内道三》载，丹州，“秦置三十六郡，属上郡。汉因</w:t>
        <w:br/>
        <w:t>之。魏文帝省上郡。其地晋时戎狄居之，苻、姚时为三堡镇”。可见后秦有三</w:t>
        <w:br/>
        <w:t>堡镇。</w:t>
        <w:br/>
        <w:t>1.14 后秦安定镇</w:t>
        <w:br/>
        <w:t>《姚泓载记》载，“姚绍闻王师之至，还长安，言于泓曰：晋师己过许昌，豫</w:t>
        <w:br/>
        <w:t>州、安定孤远，卒难救卫，宜迁诸镇户内实京畿，可得精兵十万，足以横行天</w:t>
        <w:br/>
        <w:t>下…”其左仆射梁喜曰：齐公恢雄勇有威名，为岭北所惮，镇人已与勃勃深</w:t>
        <w:br/>
        <w:t>仇，理应守死无贰，勃勃终不能弃安定远寇京畿””；又载，“时征北姚恢率安定</w:t>
        <w:br/>
        <w:t>镇户三万八千，焚烧室宇，以车为方阵，自北雍州趣长安”。可见后秦有安</w:t>
        <w:br/>
        <w:t>定镇。</w:t>
        <w:br/>
        <w:t>1.15 后秦李闰镇</w:t>
        <w:br/>
        <w:t>《姚苌载记》载，“苌寝疾，遣姚硕德镇李润”。《姚泓载记》载，“姚宣时镇李</w:t>
        <w:br/>
        <w:t>闰”。《魏书》卷19《安定王传》载，安定王休次子燮，世宗初，除华州刺史，燮表</w:t>
        <w:br/>
        <w:t>曰：“谨惟州治李润堡，虽是少梁旧地，晋、芮锡壤，然胡夷内附，遂为戎落。城</w:t>
        <w:br/>
        <w:t>非旧邑先代之名，爰自国初，护羌小戍。及改镇立郡，依岳立州，因籍仓府，未</w:t>
        <w:br/>
        <w:t>刊名实。窃见冯翊古城，羌魏两民之交，许洛水陆之际。”可见，北魏时李闰为</w:t>
        <w:br/>
        <w:t>华州治所，在故冯翊郡界。《太平寰宇记》卷28《关西道四》载，同州冯翊郡，今</w:t>
        <w:br/>
        <w:t>理冯翊县，汉武帝为左冯翊，后汉因之，魏为冯翊郡，后魏“自今奉先县东北五</w:t>
        <w:br/>
        <w:t>十里李润镇，分秦州置华州理于此。废帝三年又改为同州”。此亦证李闰镇在</w:t>
        <w:br/>
        <w:t>冯翊郡界。姚秦得冯翊郡后，为镇服李闰羌而置李闰镇。《晋书》于姚秦诸载记</w:t>
        <w:br/>
        <w:t>多次记载李闰或李润，以“李闰”为多，《晋志》亦作“李闰”，此从《晋志》。</w:t>
        <w:br/>
        <w:t>1.16后秦匈奴镇</w:t>
        <w:br/>
        <w:t>《魏书》卷3《太宗纪》载，泰常二年(417)九月，“姚泓匈奴镇将姚成都与弟</w:t>
        <w:br/>
        <w:t>和都举镇来降”。可见后秦有匈奴镇。</w:t>
        <w:br/>
        <w:t>2.(京都)尹、郡、护军</w:t>
        <w:br/>
        <w:t>2.1 后秦京兆尹(承京兆郡)</w:t>
        <w:br/>
        <w:t>《苻登载记》载，“(苻登)攻(姚)苌京兆太守韦范于段氏堡”。《姚兴载记下》</w:t>
      </w:r>
    </w:p>
    <w:p>
      <w:r>
        <w:br w:type="page"/>
      </w:r>
    </w:p>
    <w:p>
      <w:r>
        <w:t>352 中国行政区划通史·十六国北朝卷</w:t>
        <w:br/>
        <w:t>有“京兆尹尹昭”。可见后秦初置京兆郡，后改为京兆尹。</w:t>
        <w:br/>
        <w:t>2.2 后秦冯翊郡</w:t>
        <w:br/>
        <w:t>《姚泓载记》载，“冯翊人刘厥聚众数千，据万年以叛”。《晋书》卷81《毛宝</w:t>
        <w:br/>
        <w:t>传》载，“(毛德祖)从刘裕伐姚泓，频攻荥阳、扶风、南安、冯翊数郡，所在克捷”。</w:t>
        <w:br/>
        <w:t>可见后秦有冯翊郡。</w:t>
        <w:br/>
        <w:t>2.3 后秦扶风郡</w:t>
        <w:br/>
        <w:t>《苻登载记》有“(姚)苌扶风太守齐益男”。《姚兴载记上》有“扶风太守强</w:t>
        <w:br/>
        <w:t>超”，《姚泓载记》有“扶风太守姚隽”。可见后秦有扶风郡。</w:t>
        <w:br/>
        <w:t>2.4 后秦始平郡</w:t>
        <w:br/>
        <w:t>《姚兴载记上》有“始平太守姚详”，又有“始平太守周班”。《慕容超载记附</w:t>
        <w:br/>
        <w:t>慕容钟传》载，“(慕容钟)奔于姚兴，兴拜始平太守”。林宝《元和姓纂》卷6“辅</w:t>
        <w:br/>
        <w:t>氏”条载“《姚秦录》有始平太守辅光”。可见后秦有始平郡。</w:t>
        <w:br/>
        <w:t>2.5 后秦北地郡</w:t>
        <w:br/>
        <w:t>《姚兴载记下》载，“兴如北地”。《姚兴载记下附尹纬传》载，“(姚苌)出(段)</w:t>
        <w:br/>
        <w:t>铿为北地太守”。《姚泓载记》有后秦“北地太守毛雍”。可见后秦有北地郡。</w:t>
        <w:br/>
        <w:t>2.6 后秦咸阳郡</w:t>
        <w:br/>
        <w:t>《姚兴载记上》载，“咸阳太守刘忌奴据避世堡以叛，兴袭忌奴，擒之”。可</w:t>
        <w:br/>
        <w:t>见后秦有咸阳郡。</w:t>
        <w:br/>
        <w:t>2.7 后秦安定郡</w:t>
        <w:br/>
        <w:t>《姚泓载记》有后秦“安定太守吕超”。可见后秦有安定郡。</w:t>
        <w:br/>
        <w:t>2.8 后秦新平郡</w:t>
        <w:br/>
        <w:t>《姚苌载记》载，“苌遣诸将攻新平，克之，因略地至安定，岭北诸城尽降</w:t>
        <w:br/>
        <w:t>之”。《姚兴载记上》载，“徙新平、安定新户六千于蒲坂”。《姚泓载记》载，赫连勃</w:t>
        <w:br/>
        <w:t>勃伐后秦，“征北姚恢弃安定，率户五千奔新平”。可见后秦有新平郡。</w:t>
        <w:br/>
        <w:t>2.9 后秦赵兴郡</w:t>
        <w:br/>
        <w:t>《姚兴载记下》有后秦“赵兴太守姚穆”。可见后秦有赵兴郡。</w:t>
        <w:br/>
        <w:t>2.10 后秦平原郡</w:t>
        <w:br/>
        <w:t>《太平御览》卷261《职官部五十九》引崔鸿《十六国春秋·前秦录》曰：“索</w:t>
        <w:br/>
        <w:t>棱字孟则，敦煌人。好学博闻，姚苌甚重之，委以机密，文章诏檄皆棱之文也。</w:t>
        <w:br/>
        <w:t>后为平原太守。”可见后秦有平原郡。</w:t>
        <w:br/>
        <w:t>2.11 后秦中部郡</w:t>
        <w:br/>
        <w:t>《魏志下》载，中部郡中部县，“姚兴置，魏因之”。《元和郡县图志》卷3《关</w:t>
        <w:br/>
        <w:t>内道三》载，坊州中部县，“后秦姚兴于今县南置中部县”。《太平寰宇记》卷35</w:t>
      </w:r>
    </w:p>
    <w:p>
      <w:r>
        <w:br w:type="page"/>
      </w:r>
    </w:p>
    <w:p>
      <w:r>
        <w:t>上编·第四章 淝水之战后(383—439)十六国诸政权的疆域与政区演变(中) 353</w:t>
        <w:br/>
        <w:t>《关西道十一》载，“后秦姚兴于今理南十八里置中部郡，后魏太武帝改为中部</w:t>
        <w:br/>
        <w:t>县”。可见后秦姚兴时置中部郡，领中部县。</w:t>
        <w:br/>
        <w:t>2.12后秦天水郡</w:t>
        <w:br/>
        <w:t>《资治通鉴》载，晋孝武帝太元十五年(390)三月，“秦主登攻后秦天水太守</w:t>
        <w:br/>
        <w:t>》带》《》</w:t>
        <w:br/>
        <w:t>传》载，“逸兄温，字思恭。博学有高名，姚泓为天水太守”。《姚泓载记》载，“天</w:t>
        <w:br/>
        <w:t>水冀县石鼓鸣”。可见后秦有天水郡，领有冀县。</w:t>
        <w:br/>
        <w:t>2.13后秦略阳郡</w:t>
        <w:br/>
        <w:t>《姚兴载记下》有后秦“略阳太守姚寿都”。《资治通鉴》载,晋安帝义熙六年</w:t>
        <w:br/>
        <w:t>(410)九月，“西秦王乾归攻秦略阳、南安、陇西诸郡”；义熙七年(411)十月，“河</w:t>
        <w:br/>
        <w:t>南王乾归攻秦略阳太守姚龙于柏阳堡”。《姚泓载记》有后秦“略阳太守王焕”。</w:t>
        <w:br/>
        <w:t>可见后秦有略阳郡。</w:t>
        <w:br/>
        <w:t>2.14 后秦陇东郡</w:t>
        <w:br/>
        <w:t>《姚兴载记上》有后秦“陇东太守姚回”，《姚兴载记下》有后秦“陇东太守郭</w:t>
        <w:br/>
        <w:t>播”，可见后秦有陇东郡。</w:t>
        <w:br/>
        <w:t>2.15 后秦平凉郡</w:t>
        <w:br/>
        <w:t>《姚兴载记上》有后秦“平凉太守姚兴都”，《资治通鉴》晋安帝义熙十一年</w:t>
        <w:br/>
        <w:t>(415)九月作“平凉太守姚军都”。可见后秦有平凉郡。</w:t>
        <w:br/>
        <w:t>2.16 后秦南平郡</w:t>
        <w:br/>
        <w:t>《资治通鉴》载，晋安帝义熙七年(411)十月，“(乞伏乾归)进攻(后秦)南平</w:t>
        <w:br/>
        <w:t>太守王憬于水洛城”。可见后秦有南平郡，治水洛城。</w:t>
        <w:br/>
        <w:t>2.17 后秦陇西郡</w:t>
        <w:br/>
        <w:t>《姚兴载记下》载，“(姚兴)以其太常索棱为太尉，领陇西内史，绥诱乾归”。</w:t>
        <w:br/>
        <w:t>《资治通鉴》载，晋安帝义熙六年(410)九月，“西秦王乾归攻秦略阳、南安、陇西</w:t>
        <w:br/>
        <w:t>诸郡”。《姚泓载记》有后秦“陇西太守姚秦都”。《太平寰宇记》卷6《河南道六》</w:t>
        <w:br/>
        <w:t>载，芮城县太公祠，“后秦弘始十六年，陇西太守吕凭创基立庙，有二碑见在”。</w:t>
        <w:br/>
        <w:t>可见后秦有陇西郡。</w:t>
        <w:br/>
        <w:t>2.18 后秦南安郡</w:t>
        <w:br/>
        <w:t>《资治通鉴》载，晋安帝义熙六年(410)九月，“西秦王乾归攻秦略阳、南安、</w:t>
        <w:br/>
        <w:t>陇西诸郡”。郑樵《通志》卷29《氏族略第五》“蛇氏”条：“姚苌蛇后，南安人，兄</w:t>
        <w:br/>
        <w:t>越滂为南安太守。”可见后秦有南安郡。</w:t>
        <w:br/>
        <w:t>2.19 后秦河东郡</w:t>
        <w:br/>
        <w:t>《姚兴载记上》载，“慕容永既为慕容垂所灭，河东太守柳恭等各阻兵自守，</w:t>
      </w:r>
    </w:p>
    <w:p>
      <w:r>
        <w:br w:type="page"/>
      </w:r>
    </w:p>
    <w:p>
      <w:r>
        <w:t>354 中国行政区划通史·十六国北朝卷</w:t>
        <w:br/>
        <w:t>兴遣姚绪讨之”，“恭势屈，请降”；“兴如河东。时姚绪镇河东”。《宋书》卷100</w:t>
        <w:br/>
        <w:t>《自序》载，东晋伐后秦，后秦“并州刺史、河东太守尹昭据蒲坂”，又有后秦“河</w:t>
        <w:br/>
        <w:t>东太守唐小方”。可见后秦有河东郡。</w:t>
        <w:br/>
        <w:t>2.20后秦平阳郡</w:t>
        <w:br/>
        <w:t>《姚兴载记下》有后秦“平阳太守姚成都”。《姚泓载记》载，“并州、定阳、贰城</w:t>
        <w:br/>
        <w:t>胡数万落叛泓，入于平阳，攻立义姚成都于匈奴堡”。林宝《元和姓纂》卷9“敬</w:t>
        <w:br/>
        <w:t>氏”条载，“后秦有敬丕，子教为平阳太守”。可见后秦有平阳郡，当治匈奴堡。</w:t>
        <w:br/>
        <w:t>2.21 后秦河北郡</w:t>
        <w:br/>
        <w:t>《魏书》卷42《薛辩传》载，“(薛辩)为(姚)兴尚书郎、建威将军、河北太</w:t>
        <w:br/>
        <w:t>守”。据《宋书》卷100《自序》，东晋伐后秦，后秦“河北太守薛帛先据解县”。</w:t>
        <w:br/>
        <w:t>《资治通鉴》载，晋安帝义熙十三年(417)二月，东晋伐后秦，“秦河北太守薛帛</w:t>
        <w:br/>
        <w:t>奔河东”。可见后秦有河北郡。《太平寰宇记》卷6《河南道六》载，芮城县，“汉</w:t>
        <w:br/>
        <w:t>以其地为河北县，属河东郡。姚秦于此置河北郡”。可见后秦河北郡当领有河</w:t>
        <w:br/>
        <w:t>北县。</w:t>
        <w:br/>
        <w:t>2.22 后秦河南郡</w:t>
        <w:br/>
        <w:t>《晋书》卷10《安帝纪》载，隆安三年(399)十月，“姚兴陷洛阳，执河南太守</w:t>
        <w:br/>
        <w:t>辛恭靖”。《姚泓载记》有后秦“河南太守慕容筑”。可见后秦有河南郡。《梁书》</w:t>
        <w:br/>
        <w:t>卷18《康绚传》载，“(康)穆为姚苌河南尹”。姚苌时，尚未得河南郡，不知为何</w:t>
        <w:br/>
        <w:t>置有河南尹。</w:t>
        <w:br/>
        <w:t>2.23后秦荥阳郡</w:t>
        <w:br/>
        <w:t>《晋书》卷81《毛宝传》载，“(毛德祖)从刘裕伐姚泓，频攻荥阳、扶风、南</w:t>
        <w:br/>
        <w:t>安、冯翊数郡，所在克捷”。可见后秦有荥阳郡。</w:t>
        <w:br/>
        <w:t>2.24 后秦弘农郡</w:t>
        <w:br/>
        <w:t>《姚兴载记上》载，“兴率众寇湖城，晋弘农太守陶仲山、华山太守董迈皆降</w:t>
        <w:br/>
        <w:t>于兴”。《姚泓载记》有后秦“弘农太守尹雅”。可见后秦有弘农郡。</w:t>
        <w:br/>
        <w:t>2.25后秦华山郡</w:t>
        <w:br/>
        <w:t>《姚兴载记上》载，“兴率众寇湖城，晋弘农太守陶仲山、华山太守董迈皆降</w:t>
        <w:br/>
        <w:t>于兴”。《姚兴载记下》载，“华山郡地涌沸，广袤百余步”。可见后秦有华山郡。</w:t>
        <w:br/>
        <w:t>2.26 后秦上洛郡</w:t>
        <w:br/>
        <w:t>《姚兴载记上》载，“(姚兴)遂如陕城，进寇上洛，陷之”。《姚兴载记下》有后</w:t>
        <w:br/>
        <w:t>秦上洛太守宋林。可见后秦有上洛郡。</w:t>
        <w:br/>
        <w:t>2.27 后秦颖川郡</w:t>
        <w:br/>
        <w:t>《姚兴载记下》载，“颖川太守姚平都自许昌来朝”。可见后秦有颖川郡，治</w:t>
      </w:r>
    </w:p>
    <w:p>
      <w:r>
        <w:br w:type="page"/>
      </w:r>
    </w:p>
    <w:p>
      <w:r>
        <w:t>上编·第四章 淝水之战后(383—439)十六国诸政权的疆域与政区演变(中) 355</w:t>
        <w:br/>
        <w:t>许昌。</w:t>
        <w:br/>
        <w:t>2.28后秦梁郡(?)</w:t>
        <w:br/>
        <w:t>《姚兴载记上》载，后秦侵东晋，“略地至于梁国而归”。可见后秦得梁郡。</w:t>
        <w:br/>
        <w:t>2.29后秦汝南郡(?)</w:t>
        <w:br/>
        <w:t>《姚兴载记上》载，“晋汝南太守赵策委守奔于兴”。可见后秦得汝南郡。</w:t>
        <w:br/>
        <w:t>2.30 后秦新蔡郡</w:t>
        <w:br/>
        <w:t>《姚泓载记》有后秦“新蔡太守董遵”，可见后秦有新蔡郡。</w:t>
        <w:br/>
        <w:t>2.31 后秦南乡郡</w:t>
        <w:br/>
        <w:t>《姚兴载记上》载，后秦侵东晋，“遂寇陷南乡，擒建威将军刘嵩”；又载后秦</w:t>
        <w:br/>
        <w:t>“割南乡、顺阳、新野、舞阴等十二郡归于晋”。可见后秦曾有南乡郡。</w:t>
        <w:br/>
        <w:t>2.32 后秦顺阳郡</w:t>
        <w:br/>
        <w:t>《姚兴载记上》载，“晋顺阳太守彭泉以郡降兴，兴遣杨佛嵩率骑五千，与其</w:t>
        <w:br/>
        <w:t>荆州刺史赵曜迎之”；又载后秦“割南乡、顺阳、新野、舞阴等十二郡归于晋”。</w:t>
        <w:br/>
        <w:t>可见后秦曾有顺阳郡。</w:t>
        <w:br/>
        <w:t>2.33 后秦新野郡</w:t>
        <w:br/>
        <w:t>《姚兴载记上》载，后秦“割南乡、顺阳、新野、舞阴等十二郡归于晋”。可见</w:t>
        <w:br/>
        <w:t>后秦曾有新野郡。</w:t>
        <w:br/>
        <w:t>2.34 后秦舞阴郡</w:t>
        <w:br/>
        <w:t>《姚兴载记上》载，后秦“割南乡、顺阳、新野、舞阴等十二郡归于晋”。可见</w:t>
        <w:br/>
        <w:t>后秦曾有舞阴郡。</w:t>
        <w:br/>
        <w:t>2.35 后秦汉中郡</w:t>
        <w:br/>
        <w:t>《姚兴载记上》载，姚兴“遣其将敛俱寇汉中”；“敛俱陷城固，徙汉中流人郭</w:t>
        <w:br/>
        <w:t>陶等三千余家于关中”。《姚兴载记下》载，“平北将军、梁州督护苻宣入汉中，兴</w:t>
        <w:br/>
        <w:t>梁州别驾吕营、汉中徐逸、席难起兵应宣”。可见后秦有汉中郡。</w:t>
        <w:br/>
        <w:t>2.36 后秦兴晋郡</w:t>
        <w:br/>
        <w:t>《乞伏乾归载记》载，“元兴元年，(乞伏)炽磐自西平奔长安，姚兴以为振忠</w:t>
        <w:br/>
        <w:t>将军、兴晋太守”。《资治通鉴》载，晋安帝元兴元年四月，“秦主兴以(乞伏)炽磐</w:t>
        <w:br/>
        <w:t>为兴晋太守”。可见后秦有兴晋郡。</w:t>
        <w:br/>
        <w:t>2.37 后秦金城郡</w:t>
        <w:br/>
        <w:t>《姚兴载记下》载，“乞伏乾归以众叛，攻陷金城，执太守任兰”。《资治通鉴》</w:t>
        <w:br/>
        <w:t>载，晋安帝义熙六年(410)三月，“西秦王乾归攻秦金城郡，拔之”。可见后秦有</w:t>
        <w:br/>
        <w:t>金城郡。《乞伏乾归载记》载，“又遣陇西羌昌何攻克姚兴金城郡，以其骁骑乞伏</w:t>
        <w:br/>
        <w:t>务和为东金城太守”。后秦金城郡为西秦占据后，当侨置有金城郡，后又为西</w:t>
      </w:r>
    </w:p>
    <w:p>
      <w:r>
        <w:br w:type="page"/>
      </w:r>
    </w:p>
    <w:p>
      <w:r>
        <w:t>356 中国行政区划通史·十六国北朝卷</w:t>
        <w:br/>
        <w:t>秦攻占，西秦改称东金城郡。</w:t>
        <w:br/>
        <w:t>2.38 后秦武威郡</w:t>
        <w:br/>
        <w:t>《资治通鉴》载，晋安帝隆安五年(401)七月，后秦遣姚硕德伐后凉，姜纪降</w:t>
        <w:br/>
        <w:t>后秦，“硕德乃表纪为武威太守，配兵二千屯据晏然”。可见后秦有武威郡。</w:t>
        <w:br/>
        <w:t>2.39 后秦仓松郡</w:t>
        <w:br/>
        <w:t>《姚兴载记上》载，后秦“以将军阎松为仓松太守，郭将为番禾太守，分戍二</w:t>
        <w:br/>
        <w:t>城”。可见后秦有仓松郡，治仓松。</w:t>
        <w:br/>
        <w:t>2.40 后秦番禾郡</w:t>
        <w:br/>
        <w:t>据上考“后秦仓松郡”引《姚兴载记上》可知，后秦有番禾郡，治番禾。</w:t>
        <w:br/>
        <w:t>2.41 后秦抚夷护军</w:t>
        <w:br/>
        <w:t>《太平寰宇记》卷31《关内道七》：“《魏志》曰：魏司马宣王抚慰关中，罢</w:t>
        <w:br/>
        <w:t>县，置抚夷护军。’及赵王伦镇长安，复罢护军。后氐羌反，又立护军，刘、石、</w:t>
        <w:br/>
        <w:t>苻、姚因之。后魏罢护军。”可见后秦有抚夷护军。</w:t>
        <w:br/>
        <w:t>2.42 后秦安夷护军</w:t>
        <w:br/>
        <w:t>《姚泓载记》有“安夷护军要墨蠡”。可见后秦有安夷护军。</w:t>
        <w:br/>
        <w:t>2.43 后秦安定护军</w:t>
        <w:br/>
        <w:t>《魏书》卷94《阉官传》载，“(孙小)父瓒，姚泓安定护军”。可见后秦有安</w:t>
        <w:br/>
        <w:t>定护军。</w:t>
        <w:br/>
        <w:t>附后秦泰平郡</w:t>
        <w:br/>
        <w:t>据《魏书》卷2《太祖纪》，天赐元年(404)三月，北魏袭蒲子，“擒姚兴宁北</w:t>
        <w:br/>
        <w:t>将军、泰平太守衡谭，获三千余口”。可见后秦有泰平郡。</w:t>
        <w:br/>
        <w:t>3. 县</w:t>
        <w:br/>
        <w:t>3.1 后秦常安县</w:t>
        <w:br/>
        <w:t>《姚苌载记》载，“以太元十一年苌僭即皇帝位于长安，大赦，改元曰建初，</w:t>
        <w:br/>
        <w:t>国号大秦，改长安曰常安”①。可见后秦有常安县。《姚兴载记上》有“长安令鱼</w:t>
        <w:br/>
        <w:t>佩”。《姚苌载记》载姚苌改长安为常安，而史书一般仍书为“长安”。</w:t>
        <w:br/>
        <w:t>3.2 后秦万年县</w:t>
        <w:br/>
        <w:t>《姚泓载记》载，“冯翊人刘厥聚众数千，据万年以叛”。可见后秦有万年县。</w:t>
        <w:br/>
        <w:t>3.3 后秦蓝田县</w:t>
        <w:br/>
        <w:t>《宋书》卷2《武帝本纪中》载，晋义熙十三年(417)八月，“扶风太守沈田子</w:t>
        <w:br/>
        <w:t>① 毛远明校注《汉魏六朝碑刻校注》第三册之二八六《吕宪墓表》：“弘始四年十二月乙未朔，二十七</w:t>
        <w:br/>
        <w:t>日辛酉，秦故辽东太守略阳吕宪葬于常安北陵，去城廿里。”(线装书局，2008年，第82页)</w:t>
      </w:r>
    </w:p>
    <w:p>
      <w:r>
        <w:br w:type="page"/>
      </w:r>
    </w:p>
    <w:p>
      <w:r>
        <w:t>上编·第四章 淝水之战后(383—439)十六国诸政权的疆域与政区演变(中) 357</w:t>
        <w:br/>
        <w:t>大破姚泓于蓝田”。可见后秦有蓝田县。</w:t>
        <w:br/>
        <w:t>3.4 后秦郑县</w:t>
        <w:br/>
        <w:t>《姚兴载记下》载，“辽东侯弥姐亭地率其部人南居阴密，劫掠百姓。(姚)弼</w:t>
        <w:br/>
        <w:t>收亭地送之，杀其众七百余人，徙二千余户于郑城”。《姚泓载记》载，东晋伐后</w:t>
        <w:br/>
        <w:t>秦，“(姚)赞退屯郑城”。可见后秦有郑县。</w:t>
        <w:br/>
        <w:t>3.5后秦山北县</w:t>
        <w:br/>
        <w:t>《太平寰宇记》卷25《关西道一》载，万年县，“《周地图记》：后周明帝二年</w:t>
        <w:br/>
        <w:t>分长安、霸城及姚兴所置山北三县地，始于长安城中置万年县”。可见姚兴时</w:t>
        <w:br/>
        <w:t>始置山北县。</w:t>
        <w:br/>
        <w:t>3.6 后秦临晋县</w:t>
        <w:br/>
        <w:t>《姚泓载记》载，“姚绍济自薄津，击临晋叛户，大破之”。可见后秦有临</w:t>
        <w:br/>
        <w:t>晋县。</w:t>
        <w:br/>
        <w:t>3.7 后秦池阳县</w:t>
        <w:br/>
        <w:t>《姚泓载记》载，“(赫连)勃勃遣兄子提南侵池阳，车骑姚裕、前将军彭白</w:t>
        <w:br/>
        <w:t>狼、建义蛇玄距却之”。可见后秦有池阳县。</w:t>
        <w:br/>
        <w:t>3.8 后秦郿县</w:t>
        <w:br/>
        <w:t>《姚泓载记》载，“(赫连)勃勃遂据雍，抄掠郿城”；又载梁喜言“若无安定，</w:t>
        <w:br/>
        <w:t>虏马必及于郿、雍”。可见后秦有郿县。</w:t>
        <w:br/>
        <w:t>3.9 后秦雍县</w:t>
        <w:br/>
        <w:t>《姚兴载记上》载，“及(姚)硕德归于秦州，兴送之，及雍乃还”。《姚兴载记</w:t>
        <w:br/>
        <w:t>下》载，“平西姚谌起兵于雍，将以赴(姚)泓之难”；又载“姚绍屯兵雍城”。可见</w:t>
        <w:br/>
        <w:t>后秦有雍县。</w:t>
        <w:br/>
        <w:t>3.10 后秦汧县</w:t>
        <w:br/>
        <w:t>《姚兴载记下》载，“右卫胡翼度从阴密出自汧城，讨(杨)盛”。可见后秦有</w:t>
        <w:br/>
        <w:t>汧县。</w:t>
        <w:br/>
        <w:t>3.11 后秦陈仓县</w:t>
        <w:br/>
        <w:t>《姚泓载记》载，“泓使辅国敛曼嵬、前将军姚光儿讨杨倦于陈仓，倦奔于散</w:t>
        <w:br/>
        <w:t>关”。可见后秦有陈仓县。</w:t>
        <w:br/>
        <w:t>3.12后秦宛川县</w:t>
        <w:br/>
        <w:t>《太平寰宇记》卷30《关西道六》载，宝鸡县，“苻姚时于县界置宛川县”。</w:t>
        <w:br/>
        <w:t>可见后秦有宛川县。</w:t>
        <w:br/>
        <w:t>3.13后秦槐里县</w:t>
        <w:br/>
        <w:t>《姚兴载记上》载，“太元十九年，(姚兴)僭即帝位于槐里”，又有“槐里令李</w:t>
      </w:r>
    </w:p>
    <w:p>
      <w:r>
        <w:br w:type="page"/>
      </w:r>
    </w:p>
    <w:p>
      <w:r>
        <w:t>358 中国行政区划通史·十六国北朝卷</w:t>
        <w:br/>
        <w:t>彭”、“槐里令彭明”。可见后秦有槐里县。</w:t>
        <w:br/>
        <w:t>3.14 后秦武功县</w:t>
        <w:br/>
        <w:t>《姚兴载记上》载，“安南强熙、镇远杨多叛，推窦冲为盟主，所在扰乱。兴</w:t>
        <w:br/>
        <w:t>率诸将讨之，军次武功”。可见后秦有武功县。</w:t>
        <w:br/>
        <w:t>3.15后秦阴密县</w:t>
        <w:br/>
        <w:t>《姚苌载记》载，“(姚苌)徙安定千余家安于阴密，遣弟征南靖镇之”。《姚兴</w:t>
        <w:br/>
        <w:t>载记上》载，“(姚)苌死，兴秘不发丧，以其叔父绪镇安定，硕德镇阴密”；“徙阴</w:t>
        <w:br/>
        <w:t>密三万户于长安”。可见后秦有阴密县。</w:t>
        <w:br/>
        <w:t>3.16 后秦朝那县</w:t>
        <w:br/>
        <w:t>《姚兴载记下》载，“兴自平凉如朝那”。可见后秦有朝那县。</w:t>
        <w:br/>
        <w:t>3.17 后秦贰县</w:t>
        <w:br/>
        <w:t>《姚苌载记》载，“(苻)坚宁朔将军宋方率骑三千从云中将赴长安，(姚)苌</w:t>
        <w:br/>
        <w:t>自贰县要破之”。《姚兴载记下》载，“时贰县羌叛兴，兴遣后将军敛成、镇军彭白</w:t>
        <w:br/>
        <w:t>狼、北中郎将姚洛都讨之”；“勃勃遣其将赫连建率众寇贰县，数千骑入平凉。</w:t>
        <w:br/>
        <w:t>姚恢与建战于五井”。可见后秦有贰县。</w:t>
        <w:br/>
        <w:t>3.18后秦洛川县</w:t>
        <w:br/>
        <w:t>《元和郡县图志》卷3《关内道三》载，“洛川县，本汉鄜县地，后秦姚苌于此</w:t>
        <w:br/>
        <w:t>置洛川县，以县界有洛川水为名”。可见后秦有洛川县。</w:t>
        <w:br/>
        <w:t>3.19 后秦中部县</w:t>
        <w:br/>
        <w:t>据前考“后秦中部郡”可知，后秦有中部县，属中部郡。</w:t>
        <w:br/>
        <w:t>3.20 后秦上邦县</w:t>
        <w:br/>
        <w:t>据前考“后秦秦州”可知，后秦秦州治上邽。可见后秦有上邽县。</w:t>
        <w:br/>
        <w:t>3.21 后秦冀县</w:t>
        <w:br/>
        <w:t>《资治通鉴》载，晋孝武帝太元十四年(389)九月，“后秦主苌使姚硕德置秦</w:t>
        <w:br/>
        <w:t>州守宰，以从弟常戍陇城，邢奴戍冀城，姚详戍略阳”。可见后秦有冀县。又据</w:t>
        <w:br/>
        <w:t>前考“后秦天水郡”引《姚泓载记》可知，后秦冀县属天水郡。</w:t>
        <w:br/>
        <w:t>3.22 后秦成纪县</w:t>
        <w:br/>
        <w:t>《姚兴载记上》载，“鲜卑越质诘归率户二万叛乞伏乾归，降于兴，兴处之于</w:t>
        <w:br/>
        <w:t>成纪”。可见后秦有成纪县。</w:t>
        <w:br/>
        <w:t>3.23后秦略阳县</w:t>
        <w:br/>
        <w:t>据上考“后秦冀县”引《资治通鉴》可知，后秦有略阳县。</w:t>
        <w:br/>
        <w:t>3.24 后秦陇城县</w:t>
        <w:br/>
        <w:t>据上考“后秦冀县”引《资治通鉴》可知，后秦有陇城县。</w:t>
      </w:r>
    </w:p>
    <w:p>
      <w:r>
        <w:br w:type="page"/>
      </w:r>
    </w:p>
    <w:p>
      <w:r>
        <w:t>上编·第四章 淝水之战后(383—439)十六国诸政权的疆域与政区演变(中) 359</w:t>
        <w:br/>
        <w:t>3.25 后秦清水县</w:t>
        <w:br/>
        <w:t>《姚泓载记》载，后秦遣姚嵩伐仇池杨盛，嵩追盛及于竹岭，姚赞等以禁兵</w:t>
        <w:br/>
        <w:t>赴之，“赞至清水，嵩为盛所败”。可见后秦有清水县。</w:t>
        <w:br/>
        <w:t>3.26后秦泾阳县</w:t>
        <w:br/>
        <w:t>《姚兴载记上》载，“兴自安定如泾阳”。《资治通鉴》载，晋孝武帝太元十二</w:t>
        <w:br/>
        <w:t>年(387)四月，“后秦征西将军姚硕德为杨定所逼，退守泾阳”。可见后秦有泾</w:t>
        <w:br/>
        <w:t>阳县。</w:t>
        <w:br/>
        <w:t>3.27 后秦蒲坂县</w:t>
        <w:br/>
        <w:t>据前考“后秦并冀二州”可知，后秦并冀二州治蒲坂。可见后秦有蒲坂县。</w:t>
        <w:br/>
        <w:t>3.28 后秦解县</w:t>
        <w:br/>
        <w:t>《宋书》卷100《自序》载，东晋伐后秦，后秦“河北太守薛帛先据解县”。可</w:t>
        <w:br/>
        <w:t>见后秦有解县。</w:t>
        <w:br/>
        <w:t>3.29后秦河北县</w:t>
        <w:br/>
        <w:t>据前考“后秦河北郡”引《太平寰宇记》可知，后秦有河北县，属河北郡。</w:t>
        <w:br/>
        <w:t>3.30 后秦洛阳县</w:t>
        <w:br/>
        <w:t>据前考“后秦豫州”可知，后秦豫州治洛阳。可见后秦有洛阳县。</w:t>
        <w:br/>
        <w:t>3.31 后秦巩县</w:t>
        <w:br/>
        <w:t>《姚泓载记》载，东晋刘裕伐后秦，“(姚洸遣)广武石无讳东戍巩城，以距王</w:t>
        <w:br/>
        <w:t>师”。可见后秦有巩县。</w:t>
        <w:br/>
        <w:t>3.32 后秦新安县</w:t>
        <w:br/>
        <w:t>《姚泓载记》载，东晋刘裕伐后秦洛阳，姚泓遣将来救，“时阎生至新安，益</w:t>
        <w:br/>
        <w:t>男至湖城，会洛阳已没，遂留屯不进”。可见后秦有新安县。</w:t>
        <w:br/>
        <w:t>3.33后秦阳城县</w:t>
        <w:br/>
        <w:t>《姚泓载记》载，东晋刘裕伐后秦，“阳城及成皋、荥阳、武牢诸城悉降”。可</w:t>
        <w:br/>
        <w:t>见后秦有阳城县。</w:t>
        <w:br/>
        <w:t>3.34 后秦成皋县</w:t>
        <w:br/>
        <w:t>据上考“后秦阳城县”引《姚泓载记》可知，后秦有成皋县。</w:t>
        <w:br/>
        <w:t>3.35 后秦荥阳县</w:t>
        <w:br/>
        <w:t>据上考“后秦阳城县”引《姚泓载记》可知，后秦有荥阳县。</w:t>
        <w:br/>
        <w:t>3.36 后秦陕县</w:t>
        <w:br/>
        <w:t>《姚泓载记》载，后秦“遣抚军(姚)赞据陕城”。可见后秦有陕县。</w:t>
        <w:br/>
        <w:t>3.37 后秦宜阳县</w:t>
        <w:br/>
        <w:t>《姚泓载记》载，东晋伐后秦，“王镇恶至宜阳”。可见后秦有宜阳县。</w:t>
      </w:r>
    </w:p>
    <w:p>
      <w:r>
        <w:br w:type="page"/>
      </w:r>
    </w:p>
    <w:p>
      <w:r>
        <w:t>360 中国行政区划通史·十六国北朝卷</w:t>
        <w:br/>
        <w:t>3.38 后秦渑池县</w:t>
        <w:br/>
        <w:t>《宋书》卷45《王镇恶传》载，东晋伐后秦，“(王镇恶)军次洛阳，伪陈留公</w:t>
        <w:br/>
        <w:t>姚洸归顺。进次渑池”。可见后秦有渑池县。</w:t>
        <w:br/>
        <w:t>3.39 后秦湖县</w:t>
        <w:br/>
        <w:t>据前考“后秦新安县”引《姚泓载记》可知，后秦有湖县。</w:t>
        <w:br/>
        <w:t>3.40后秦华阴县</w:t>
        <w:br/>
        <w:t>《姚兴载记下》载，“兴如华阴”。可见后秦有华阴县。</w:t>
        <w:br/>
        <w:t>3.41 后秦襄邑县</w:t>
        <w:br/>
        <w:t>《资治通鉴》载，晋安帝义熙十二年(416)九月，东晋伐后秦，“沈林子自汴</w:t>
        <w:br/>
        <w:t>入河，襄邑人董神虎聚众千余人来降”。可见后秦有襄邑县。</w:t>
        <w:br/>
        <w:t>3.42后秦项县</w:t>
        <w:br/>
        <w:t>据前考“后秦徐州”可知，后秦徐州治项，可见后秦有项县。</w:t>
        <w:br/>
        <w:t>3.43 后秦许昌县</w:t>
        <w:br/>
        <w:t>据前考“后秦颖川郡”引《姚兴载记下》可知，后秦有许昌县，属颖</w:t>
        <w:br/>
        <w:t>川郡。</w:t>
        <w:br/>
        <w:t>3.44后秦成固县(?)</w:t>
        <w:br/>
        <w:t>《姚兴载记上》载，姚兴遣其将敛俱攻汉中，“敛俱陷城固，徙汉中流人郭陶</w:t>
        <w:br/>
        <w:t>等三千余家于关中”。《资治通鉴》载，晋安帝义熙元年(405)六月，“将军敛俱攻</w:t>
        <w:br/>
        <w:t>汉中，拔成固，徙流民三千余家于关中”。可见后秦得成固县。《晋志上》载梁州</w:t>
        <w:br/>
        <w:t>汉中郡有成固县。此从《通鉴》作“成固”。</w:t>
        <w:br/>
        <w:t>3.45 后秦枹罕县</w:t>
        <w:br/>
        <w:t>《姚兴载记上》载，“兴如枹罕”。可见后秦有枹罕县。</w:t>
        <w:br/>
        <w:t>3.46 后秦金城县</w:t>
        <w:br/>
        <w:t>《姚兴载记上》载，“兴遣镇远赵曜率众二万西屯金城”。可见后秦有金</w:t>
        <w:br/>
        <w:t>城县。</w:t>
        <w:br/>
        <w:t>3.47 后秦姑臧县</w:t>
        <w:br/>
        <w:t>据前考“后秦凉州”可知，后秦凉州治姑臧。可见后秦有姑臧县。</w:t>
        <w:br/>
        <w:t>3.48 后秦晏然县</w:t>
        <w:br/>
        <w:t>《资治通鉴》载，晋安帝隆安五年(401)七月，后秦遣姚硕德伐后凉，姜纪降</w:t>
        <w:br/>
        <w:t>后秦，“硕德乃表纪为武威太守，配兵二千，屯据晏然(胡注：班固《地理志》，武</w:t>
        <w:br/>
        <w:t>威休屠县，王莽改曰晏然，后复曰休屠。永宁中，张轨于姑臧西北置武兴郡，晏</w:t>
        <w:br/>
        <w:t>然县属焉)”。可见后秦有晏然县。</w:t>
      </w:r>
    </w:p>
    <w:p>
      <w:r>
        <w:br w:type="page"/>
      </w:r>
    </w:p>
    <w:p>
      <w:r>
        <w:t>上编·第四章 淝水之战后(383—439)十六国诸政权的疆域与政区演变(中)361</w:t>
        <w:br/>
        <w:t>第二节 西 秦</w:t>
        <w:br/>
        <w:t>淝水之战后，西秦谋图建国。西秦建义元年(385)，乞伏国仁自领秦河二</w:t>
        <w:br/>
        <w:t>州牧。西秦太初元年(388)，乞伏国仁卒，乞伏乾归即位。西秦太初十三年</w:t>
        <w:br/>
        <w:t>(400)，乞伏乾归为姚兴所破，国土尽入于后秦。西秦更始元年(409)，乞伏乾</w:t>
        <w:br/>
        <w:t>归复国。西秦永康元年(412)，乞伏乾归被杀，乞伏炽磐即位。西秦永弘元年</w:t>
        <w:br/>
        <w:t>(428)，乞伏炽磐卒，乞伏暮末即位。西秦永弘四年(431)，乞伏暮末降赫连夏，</w:t>
        <w:br/>
        <w:t>西秦亡。</w:t>
        <w:br/>
        <w:t>一、疆域变迁</w:t>
        <w:br/>
        <w:t>陇西鲜卑乞伏述延居苑川，及赵亡，迁于麦田。至司繁时，迁居度坚山，为</w:t>
        <w:br/>
        <w:t>苻坚将王统所破，降于前秦。司繁卒，乞伏国仁镇勇士川。前秦于淝水之战失</w:t>
        <w:br/>
        <w:t>利，北方群雄并起，乞伏国仁遂自称大单于，领秦河二州牧，至此开疆拓土。此</w:t>
        <w:br/>
        <w:t>将西秦疆域变迁考述于下。</w:t>
        <w:br/>
        <w:t>（一）西秦立国初的疆域</w:t>
        <w:br/>
        <w:t>前秦败于淝水后，乞伏部谋图建国。据《乞伏国仁载记》，西秦建义元年</w:t>
        <w:br/>
        <w:t>(385)，乞伏国仁自立，称秦河二州牧，“置武城、武阳、安固、武始、汉阳、天水、</w:t>
        <w:br/>
        <w:t>略阳、涨川、甘松、匡朋、白马、苑川十二郡，筑勇士城以居之”。下文先考此十</w:t>
        <w:br/>
        <w:t>二郡地望所在。</w:t>
        <w:br/>
        <w:t>据《乞伏国仁载记》、《乞伏乾归载记》可知，苑川水流域的苑川、勇士川、度</w:t>
        <w:br/>
        <w:t>坚山为乞伏部早期活动地区，亦是西秦国前期的核心地区。又据《水经注》卷</w:t>
        <w:br/>
        <w:t>2《河水注二》，河水“又东过天水北界。苑川水出勇士县之子城南山，东北流，</w:t>
        <w:br/>
        <w:t>历此成川，世谓之子城川。又北迳牧师苑，故汉牧苑之地也……有东、西二苑</w:t>
        <w:br/>
        <w:t>城，相去七十里。西城，即乞佛所都也。又北入于河也”。可见，汉时苑川在天</w:t>
        <w:br/>
        <w:t>水勇士县界，西晋时当在南安郡临河附近①。苑川郡即在苑川水流域。在西</w:t>
        <w:br/>
        <w:t>秦立国之初，天水郡、略阳郡尚为前秦秦州刺史王统据有，未入西秦，乞伏国仁</w:t>
        <w:br/>
        <w:t>所置天水郡、略阳郡，当为侨置，此二郡或侨置于苑川水流域。</w:t>
        <w:br/>
        <w:t>由前考前凉“政区沿革”可知，前凉时在洮水流域置武城、安固、武始等郡。</w:t>
        <w:br/>
        <w:t>武阳郡或在武城郡附近，也应在洮水流域。时大夏水流域(兴晋郡、大夏郡)和</w:t>
        <w:br/>
        <w:t>①参见谭图第二册“西汉时期凉州刺史部图”、“东汉时期凉州刺史部图”，第三册“西晋时期雍州秦</w:t>
        <w:br/>
        <w:t>州图”。</w:t>
      </w:r>
    </w:p>
    <w:p>
      <w:r>
        <w:br w:type="page"/>
      </w:r>
    </w:p>
    <w:p>
      <w:r>
        <w:t>362 中国行政区划通史·十六国北朝卷</w:t>
        <w:br/>
        <w:t>渭水上游(陇西郡、南安郡、天水郡、略阳郡)分别为前秦河州刺史毛兴、秦州刺</w:t>
        <w:br/>
        <w:t>史王统控制，故乞伏国仁所控制者为洮水流域。</w:t>
        <w:br/>
        <w:t>汉阳、涨川、甘松、匡朋、白马五郡当在羌水上游地区。“涨”、“羌”音同，“涨</w:t>
        <w:br/>
        <w:t>川”当即“羌水”，《水经注》卷32《羌水注》：“羌水出羌中参狼谷，彼俗谓之天池</w:t>
        <w:br/>
        <w:t>白水矣。《地理志》曰：出陇西羌道。东南流宕昌城东…又东南至广魏白</w:t>
        <w:br/>
        <w:t>水县，与汉水合。”因此，强川郡应在秦州武都郡西部羌水流经处①。《元和郡县</w:t>
        <w:br/>
        <w:t>图志》卷39《陇右道上》载，常芬县，属芳州，“甘松府，在城内”。甘松在唐时位</w:t>
        <w:br/>
        <w:t>于芳州常芬县地，亦在羌水上游地区②。《元和郡县图志》卷23《山南道三》：“成</w:t>
        <w:br/>
        <w:t>州，《禹贡》梁州之域。古西戎地也，后为白马氐国……秦逐西羌，置陇西郡。</w:t>
        <w:br/>
        <w:t>秦末，氐、羌又侵据之。元鼎六年平西南夷，置武都郡，今州界二郡之地。”据</w:t>
        <w:br/>
        <w:t>此，乞伏始白马郡当在武都郡与陇西郡临界一带。《华阳国志》卷8《大同志》：</w:t>
        <w:br/>
        <w:t>“初，蜀以汶山西部北逼阴平、武都，故于险要置守，自汶山、龙鹤、冉陇、白马、</w:t>
        <w:br/>
        <w:t>匡用五围，皆置修屯牙门。”此“匡用”为“匡朋”之误，当与白马相邻。《乞伏国仁</w:t>
        <w:br/>
        <w:t>载记》载国仁置匡朋、白马等十二郡，亦是明证。又前凉时置汉中郡，其地望在</w:t>
        <w:br/>
        <w:t>羌水上游地区，西秦所置汉阳郡，或在汉中郡地区。</w:t>
        <w:br/>
        <w:t>乞伏国仁自立时，正值后凉吕光与梁熙争夺凉州之际。据《资治通鉴》，晋</w:t>
        <w:br/>
        <w:t>孝武帝太元十年(西秦建义元年，385)九月，梁熙被杀，吕光入据姑臧，自领凉</w:t>
        <w:br/>
        <w:t>州刺史，“光以(尉)佑为金城太守，佑至允吾(胡注：允吾，汉县，属金城郡，晋</w:t>
        <w:br/>
        <w:t>省。据《水经注》允吾在广武西北，其地在当时盖属广武郡界)，袭据其城以叛；</w:t>
        <w:br/>
        <w:t>姜飞击破之，佑奔据兴城(胡注：以《载记》参考《水经》，兴城当在允吾之西，白</w:t>
        <w:br/>
        <w:t>土之东)”；同月，乞伏国仁自立。允吾、白土、兴城皆为金城郡河西地，乞伏国</w:t>
        <w:br/>
        <w:t>仁自立后，乘凉州方乱，当据有金城郡河南地。乞伏国仁初置十二郡，无金城</w:t>
        <w:br/>
        <w:t>郡，或在国仁自立之后的第二年，西秦得金城郡河南地。据《乞伏乾归载记》，</w:t>
        <w:br/>
        <w:t>西秦太初元年(388)，乞伏乾归即位，即迁于金城。</w:t>
        <w:br/>
        <w:t>因此，西秦建义元年(385)，乞伏国仁称秦河二州牧，在苑川水流域、洮水</w:t>
        <w:br/>
        <w:t>流域、羌水上游地区置武城、武阳、安固、武始、汉阳、天水、略阳、漲川、甘松、匡</w:t>
        <w:br/>
        <w:t>朋、白马、苑川等十二郡。或在建义二年(386)据有金城郡(河南地区)。</w:t>
        <w:br/>
        <w:t>① 参见谭图第三册“西晋时期雍州秦州图”。郑炳林《西秦赤水、强川、甘松地望考》(载《西北民族学</w:t>
        <w:br/>
        <w:t>(《</w:t>
        <w:br/>
        <w:t>段流域”。</w:t>
        <w:br/>
        <w:t>2</w:t>
        <w:br/>
        <w:t>参见谭图第五册“唐时期陇右道东部图”、第三册“西晋时期雍州秦州图”。郑炳林认为“甘松应在</w:t>
        <w:br/>
        <w:t>今宕昌西部的舟曲县境”。见《西秦赤水、强川、甘松地望考》，《西北民族学院学报》(哲学社会科</w:t>
        <w:br/>
        <w:t>学版)1994年第3期。</w:t>
      </w:r>
    </w:p>
    <w:p>
      <w:r>
        <w:br w:type="page"/>
      </w:r>
    </w:p>
    <w:p>
      <w:r>
        <w:t>上编·第四章 淝水之战后(383—439)十六国诸政权的疆域与政区演变(中) 363</w:t>
        <w:br/>
        <w:t>（二）西秦前期的疆域变迁</w:t>
        <w:br/>
        <w:t>乞伏乾归即位后，积极向周边地区拓展。据《资治通鉴》，乞伏国仁建国</w:t>
        <w:br/>
        <w:t>时，前秦河州刺史毛兴镇守枹罕。晋孝武帝太元十一年(西秦建义二年，386)</w:t>
        <w:br/>
        <w:t>正月，“秦益州牧王广自陇右引兵攻河州牧毛兴于枹罕”，毛兴击破之。不久，</w:t>
        <w:br/>
        <w:t>毛兴被杀，枹罕诸氐相继推卫平、苻登为主。其后，苻登攻南安，东下陇东。苻</w:t>
        <w:br/>
        <w:t>登入陇东后，与后秦姚苌长期争战，原苻秦所据兴晋郡、大夏郡为枹罕羌彭奚</w:t>
        <w:br/>
        <w:t>念控制。晋孝武帝太元十四年(西秦太初二年，389)十一月，“枹罕羌彭奚念附</w:t>
        <w:br/>
        <w:t>于乞伏乾归，以奚念为北河州刺史”。兴晋郡、大夏郡遂入西秦。晋孝武帝太</w:t>
        <w:br/>
        <w:t>元十七年(西秦太初五年，392)八月，吕光击南羌彭奚念于枹罕，克之，奚念奔</w:t>
        <w:br/>
        <w:t>甘松。兴晋郡因此为后凉占据。晋安帝隆安元年(西秦太初十年，397)正月，</w:t>
        <w:br/>
        <w:t>吕光伐乞伏乾归，攻克金城，其将吕延以枹罕之众攻取临洮、武始、河关，寻而</w:t>
        <w:br/>
        <w:t>乾归击杀吕延，西秦复取枹罕；同年六月，乞伏乾归以定州刺史翟瑥为兴晋太</w:t>
        <w:br/>
        <w:t>守镇枹罕。至此，兴晋郡复为西秦所得。</w:t>
        <w:br/>
        <w:t>苻登东下后，长期与姚苌争战于岭北和关中地区，无暇西顾，陇西郡、南安</w:t>
        <w:br/>
        <w:t>郡遂入西秦①。据《资治通鉴》晋孝武帝太元十三年(西秦太初元年，388)四</w:t>
        <w:br/>
        <w:t>月，“苑川王国仁破鲜卑越质叱黎于平襄，获其子诘归”。据《乞伏乾归载记》，</w:t>
        <w:br/>
        <w:t>乞伏乾归时，“陇西太守越质诘归以平襄叛，自称建国将军、右贤王。乾归击败</w:t>
        <w:br/>
        <w:t>之，诘归东奔陇山。既而拥众来降，乾归妻以宗女，署立义将军”。乞伏国仁破</w:t>
        <w:br/>
        <w:t>鲜卑越质氏后，当以越质诘归为陇西太守以统平襄之地，后叛乞伏氏，不久又</w:t>
        <w:br/>
        <w:t>降之。平襄县故属略阳郡，国仁能在太初元年(388)破诘归于平襄，当是首先</w:t>
        <w:br/>
        <w:t>占据了陇西、南安之地。据此，亦表明苻登东下后，陇西、南安二郡入西秦。</w:t>
        <w:br/>
        <w:t>《乞伏乾归载记》载，太初二年(389)，“休官阿敦、侯年二部各拥五千余落，</w:t>
        <w:br/>
        <w:t>据牵屯山，为其边害。乾归讨破之，悉降其众，于是声振边服”。据《资治通鉴》</w:t>
        <w:br/>
        <w:t>梁武帝中大通二年(530)六月胡三省注“牵屯山”可知，此山在安定郡泾阳县</w:t>
        <w:br/>
        <w:t>西，泾水所出，于唐时在原州高平县。又据谭图，牵屯山应在略阳郡与安定郡</w:t>
        <w:br/>
        <w:t>交界附近。因此，此时西秦边界应在略阳郡北边，与安定郡相临，略阳郡北部</w:t>
        <w:br/>
        <w:t>应为西秦之地。又据《资治通鉴》，休官权千成原据显亲，自称秦州牧。晋孝武</w:t>
        <w:br/>
        <w:t>帝太元十八年(西秦太初六年，393)正月，权千成为西秦所逼而请降，“乾归以</w:t>
        <w:br/>
        <w:t>为东秦州刺史”，于是显亲之地入西秦。</w:t>
        <w:br/>
        <w:t>①《乞伏国仁载记》和《资治通鉴》晋孝武帝太元十一年七月皆载南安秘宜等降于乞伏国仁。在前秦</w:t>
        <w:br/>
        <w:t>对南安郡、陇西郡失控后，当为秘宜控制。其后，苻登攻取南安，秘宜遂降于乞伏国仁。苻登东下</w:t>
        <w:br/>
        <w:t>后，南安、陇西二郡之地当入西秦。</w:t>
      </w:r>
    </w:p>
    <w:p>
      <w:r>
        <w:br w:type="page"/>
      </w:r>
    </w:p>
    <w:p>
      <w:r>
        <w:t>364中国行政区划通史·十六国北朝卷</w:t>
        <w:br/>
        <w:t>仇池杨定略有天水、略阳之地后，自称陇西王。晋孝武帝太元十九年(西</w:t>
        <w:br/>
        <w:t>秦太初七年，394)十月，乞伏乾归击败杨定，杀之，“乾归于是尽有陇西之地”。</w:t>
        <w:br/>
        <w:t>此“陇西”泛指陇坻以西，包括原晋时天水、略阳、陇西、南安四郡。《乞伏乾归载</w:t>
        <w:br/>
        <w:t>记》载，杨定被杀后，天水姜乳据上邽，乞伏氏讨之，大败而归。《资治通鉴》载，</w:t>
        <w:br/>
        <w:t>晋孝武帝太元二十一年(西秦太初九年，396)，后秦击败姜乳，取有上邽，越质</w:t>
        <w:br/>
        <w:t>诘归、权千成相继降后秦，西秦天水郡、略阳郡遂入后秦。</w:t>
        <w:br/>
        <w:t>乞伏乾归不仅在陇右扩张，也曾渡河入侵河西。据《资治通鉴》，晋安帝隆</w:t>
        <w:br/>
        <w:t>安二年(西秦太初十一年，398)正月，“西秦王乾归遣乞伏益州攻凉支阳、鹯武、</w:t>
        <w:br/>
        <w:t>允吾三城，克之”。西秦遂得支阳、鹯武、允吾三县。晋孝武帝太元二十年(西</w:t>
        <w:br/>
        <w:t>秦太初八年，395)六月，“西秦王乾归迁于西城(胡注：苑川西城也)”。晋安帝</w:t>
        <w:br/>
        <w:t>隆安四年(西秦太初十三年，400)正月，“西秦王乾归迁都苑川”；同年，姚兴伐</w:t>
        <w:br/>
        <w:t>西秦，乞伏乾归兵败，奔南凉，不久降于后秦；次年，姚兴“使乞伏乾归还镇苑</w:t>
        <w:br/>
        <w:t>川，尽以其故部众配之”。其后，乾归入朝长安，姚兴留之。</w:t>
        <w:br/>
        <w:t>据上所述，西秦建义二年(386)，得陇西郡、南安郡。太初二年(389)，得兴</w:t>
        <w:br/>
        <w:t>晋郡、大夏郡；五年(392)，失兴晋郡；七年(394)，得略阳郡、天水郡(除上邽</w:t>
        <w:br/>
        <w:t>县)；九年(396)，失略阳郡、天水郡；十年(397)，复得兴晋郡；十一年(398)，得</w:t>
        <w:br/>
        <w:t>支阳、鹯武、允吾三县。十三年(400)，国土入后秦和南羌①。</w:t>
        <w:br/>
        <w:t>(三)西秦后期疆土的扩张</w:t>
        <w:br/>
        <w:t>后秦国势衰落以后，西秦遂谋图复国。据《资治通鉴》，晋安帝义熙四</w:t>
        <w:br/>
        <w:t>年(408)十月，乞伏乾归子炽磐筑城于山而据之。晋安帝义熙五年</w:t>
        <w:br/>
        <w:t>(西秦更始元年，409)，乞伏炽磐攻克枹罕，乾归逃还苑川，西秦复国，不久</w:t>
        <w:br/>
        <w:t>徙都度坚山。西秦复国后，先后占据枹罕、苑川、度坚山等地区，当也控制</w:t>
        <w:br/>
        <w:t>了兴晋、大夏、苑川、金城、武始、安固、武城、武阳等郡。晋安帝义熙六年</w:t>
        <w:br/>
        <w:t>(西秦更始二年，410)三月，乾归攻拔姚兴金城郡。《乞伏乾归载记》载，西</w:t>
        <w:br/>
        <w:t>秦攻取后秦金城郡后，“以其骁骑乞伏务和为东金城太守”，西秦遂得东金</w:t>
        <w:br/>
        <w:t>城郡。</w:t>
        <w:br/>
        <w:t>据《乞伏乾归载记》，更始二年(410)，西秦“攻克兴略阳、南安、陇西诸郡，</w:t>
        <w:br/>
        <w:t>徙二万五千户于苑川、枹罕”②。此年西秦当得有南安郡、陇西郡，而略阳郡随</w:t>
        <w:br/>
        <w:t>后又为后秦夺回。《资治通鉴》晋安帝义熙七年(西秦更始三年，411)载，西秦再</w:t>
        <w:br/>
        <w:t>① 西秦为姚兴所破后，姜水流域地区入南羌，详见下文所考。</w:t>
        <w:br/>
        <w:t>②《资治通鉴》晋安帝义熙六年九月载此事。</w:t>
      </w:r>
    </w:p>
    <w:p>
      <w:r>
        <w:br w:type="page"/>
      </w:r>
    </w:p>
    <w:p>
      <w:r>
        <w:t>上编·第四章 淝水之战后(383—439)十六国诸政权的疆域与政区演变(中) 365</w:t>
        <w:br/>
        <w:t>攻后秦略阳郡，“河南王乾归攻秦略阳太守姚龙于柏阳堡①，克之；冬十一月，</w:t>
        <w:br/>
        <w:t>进攻南平太守王憬于水洛城(胡注：《水经注》：水洛亭在陇山之西，汉略阳县</w:t>
        <w:br/>
        <w:t>界），又克之，徙民三千余户于谭郊”。西秦攻克略阳郡、南平郡，而略阳郡再为</w:t>
        <w:br/>
        <w:t>后秦夺回。《资治通鉴》载，晋安帝义熙十一年(西秦永康四年，415)十一月，“西</w:t>
        <w:br/>
        <w:t>秦以略阳太守镇赤水(胡注：《水经注》：赤亭水出南安郡东山赤谷，西流，辽</w:t>
        <w:br/>
        <w:t>城北，南入渭水)”。西秦侨置略阳于南安郡界，表明乞伏氏并未据有后秦略阳</w:t>
        <w:br/>
        <w:t>郡。又据《姚泓载记》，“仇池公杨盛攻陷祁山，执建节王总，遂逼秦州”；“姚赞</w:t>
        <w:br/>
        <w:t>率陇西太守姚秦都、略阳太守王焕以禁兵赴之。赞至清水”。清水县属略阳</w:t>
        <w:br/>
        <w:t>郡，可见至姚泓时略阳郡仍属后秦。又据下文可知，西秦于后秦亡前攻上邽等</w:t>
        <w:br/>
        <w:t>地。西秦不得后秦秦州重镇上邽，当不可能据有上邽以东的略阳郡地。可见，</w:t>
        <w:br/>
        <w:t>西秦虽多次侵袭后秦略阳，但至后秦亡前终未得之。</w:t>
        <w:br/>
        <w:t>据《资治通鉴》，晋安帝义熙八年(西秦永康元年，412)，乾归徙都谭郊，命</w:t>
        <w:br/>
        <w:t>炽磐镇苑川；不久，乾归卒，炽磐即位，迁都枹罕。炽磐即位后，西秦走向强盛，</w:t>
        <w:br/>
        <w:t>其疆土逐渐向陇右、河西扩展。晋安帝义熙九年(413)三月，乞伏炽磐遣其将</w:t>
        <w:br/>
        <w:t>昙达击休官部，进据白石城，“显亲休官权小成、吕奴迦等二万余户据白坑不</w:t>
        <w:br/>
        <w:t>服，昙达攻斩之，陇右休官悉降”。后秦姚泓即位后，其四境皆遭邻国攻击，乞</w:t>
        <w:br/>
        <w:t>伏氏攻姚氏西境。晋安帝义熙十二年(西秦永康五年，416)，西秦击后秦秦州</w:t>
        <w:br/>
        <w:t>刺史于上邽，破之；十月，“西秦王炽磐使秦州刺史王松寿镇马头，以逼秦之上</w:t>
        <w:br/>
        <w:t>邽”；次年，刘裕灭后秦，西秦乘机攻上邽，“西秦王炽磐遣左丞相昙达等击秦故</w:t>
        <w:br/>
        <w:t>将姚艾(胡注：艾，秦上邽之镇将)，艾遣使称藩，炽磐以艾为征东大将军、秦州</w:t>
        <w:br/>
        <w:t>牧”。此年西秦取上邽，天水郡、略阳郡遂入西秦。</w:t>
        <w:br/>
        <w:t>乞伏炽磐时，还不断用兵河西，进而灭南凉。据《资治通鉴》，晋安帝义熙</w:t>
        <w:br/>
        <w:t>八年(西秦永康元年，412)四月，“攻南凉三河太守吴阴于白土，克之，以乞伏出</w:t>
        <w:br/>
        <w:t>累代之”，遂得三河郡。《晋书》卷10《安帝纪》载，义熙十年(西秦永康三年，</w:t>
        <w:br/>
        <w:t>414)六月，“乞伏炽磐帅师伐秃发傉檀，灭之”。西秦灭南凉，尽取其地。</w:t>
        <w:br/>
        <w:t>灭南凉后，西秦即与北凉沮渠氏为邻国，两国相互攻击。《资治通鉴》载，晋</w:t>
        <w:br/>
        <w:t>安帝义熙十一年(西秦永康四年，415)三月，“河西王蒙逊攻西秦广武郡，拔之。</w:t>
        <w:br/>
        <w:t>西秦王炽磐遣将军乞伏魋尼寅邀蒙逊于浩亹，蒙逊击斩之；又遣将军折斐等帅</w:t>
        <w:br/>
        <w:t>骑一万据勒姐岭，蒙逊击禽之”。据下文所考“西秦晋兴郡”可知，永康三年</w:t>
        <w:br/>
        <w:t>①据《资治通鉴》晋安帝隆安四年七月，胡注：“《水经注》：伯阳出伯阳谷，在董亭东；又东有伯阳城，</w:t>
        <w:br/>
        <w:t>城南谓之伯阳川。盖李耳西入往径所由，故川原畎谷，往往播其名，后又讹为栢杨。《五代志》：天</w:t>
        <w:br/>
        <w:t>水郡秦岭县，后魏置伯阳县，隋开皇中更名秦岭，唐并秦岭入清水县。”此“柏阳堡”当在伯阳川附</w:t>
        <w:br/>
        <w:t>近，在略阳郡界内。</w:t>
      </w:r>
    </w:p>
    <w:p>
      <w:r>
        <w:br w:type="page"/>
      </w:r>
    </w:p>
    <w:p>
      <w:r>
        <w:t>366 中国行政区划通史·十六国北朝卷</w:t>
        <w:br/>
        <w:t>(414)，西秦灭南凉后，以晋兴郡治浩亹。由《资治通鉴》所载可知，西秦永康四</w:t>
        <w:br/>
        <w:t>年(415)，广武郡和浩亹为北凉占据，晋兴郡当随之属北凉。《乞伏炽磐载记》</w:t>
        <w:br/>
        <w:t>载，西秦永康四年(415)，“炽磐攻克沮渠蒙逊河湟太守沮渠汉平，以其左卫匹</w:t>
        <w:br/>
        <w:t>逵为河湟太守”；又据此文后“校勘记”可知，“河湟”当为“湟河”。因此，永康四</w:t>
        <w:br/>
        <w:t>年(415)，西秦失其广武郡、晋兴郡，取有北凉湟河郡。其后，炽磐继续攻掠河</w:t>
        <w:br/>
        <w:t>西。据《宋书》卷98《氐胡传》，西秦建弘五年(424)，“乞佛炽槃出貂渠谷攻河</w:t>
        <w:br/>
        <w:t>西白草岭，临松郡皆没，执蒙逊从弟成都，从子日蹄、颇罗等而去”。此次西秦</w:t>
        <w:br/>
        <w:t>虽攻破北凉临松郡①，当未取有其地。《资治通鉴》载，宋文帝元嘉二年(西秦建</w:t>
        <w:br/>
        <w:t>弘六年，425)四月，西秦再袭北凉临松，徙其民于枹罕，当亦未取临松。</w:t>
        <w:br/>
        <w:t>太初十年(397)，西秦为后秦攻破后，其地多入后秦，而羌水流域则为南羌</w:t>
        <w:br/>
        <w:t>占据。至乞伏炽磐时，则攻南羌。《资治通鉴》晋恭帝元熙元年(西秦永康八年，</w:t>
        <w:br/>
        <w:t>419)，西秦破彭利和于强川，置益州刺史镇之，西秦遂得强川。</w:t>
        <w:br/>
        <w:t>据上文所考，西秦更始元年(409)复国，据有兴晋、大夏、苑川、金城、武始、</w:t>
        <w:br/>
        <w:t>安固、武城、武阳八郡。更始二年(410)，得东金城、陇西、南安三郡。永康元年</w:t>
        <w:br/>
        <w:t>(412)，得三河郡；三年(414)，灭南凉，得西平、乐都、晋兴、广武、浇河五郡；四</w:t>
        <w:br/>
        <w:t>年(415)，失广武郡、晋兴郡，得湟河郡；六年(417)，得天水郡、略阳郡；八年</w:t>
        <w:br/>
        <w:t>(419)，得涨川。</w:t>
        <w:br/>
        <w:t>（四）西秦末年疆域的缩减</w:t>
        <w:br/>
        <w:t>炽磐连年对外用兵，国力大受损耗，至炽磐末年，东遭赫连氏攻伐，西受吐</w:t>
        <w:br/>
        <w:t>谷浑攻击，北遭沮渠氏侵逼，南受群羌之袭，西秦国土渐失。</w:t>
        <w:br/>
        <w:t>据《资治通鉴》，晋安帝义熙十四年(西秦永康七年，418)，赫连夏攻克长</w:t>
        <w:br/>
        <w:t>安，取有关中，西秦由于受赫连氏之逼及姚艾叛变，乞伏炽磐以秦州牧镇南安，</w:t>
        <w:br/>
        <w:t>“徙上邽民五千余户于枹罕”。西秦徙上邽民后，可能在建弘元年(420)失上</w:t>
        <w:br/>
        <w:t>邽②，故后复图攻取之。宋武帝永初二年(西秦建弘二年，421)正月，“秦王炽</w:t>
        <w:br/>
        <w:t>磐遣征北将军木弈干、辅国将军元基攻上邽，遇霖雨而还”，西秦亦未能取有上</w:t>
        <w:br/>
        <w:t>邽。其后，夏国一度以上邦为都。上邽入夏后，天水郡、略阳郡当随之入夏。</w:t>
        <w:br/>
        <w:t>宋文帝元嘉三年(西秦建弘七年，426)，乞伏炽盘伐北凉，夏乘机大举袭击西</w:t>
        <w:br/>
        <w:t>秦，“夏主遣征南大将军呼卢古将骑二万攻苑川，车骑大将军韦伐将骑三万攻</w:t>
        <w:br/>
        <w:t>南安。炽盘闻之，引归。九月，徙其境内老弱、畜产于浇河及莫河仍寒川，留左</w:t>
        <w:br/>
        <w:t>①《太平寰宇记》卷152《陇右道三》载，张掖有临松山。故临松郡当置于原晋时张掖郡。</w:t>
        <w:br/>
        <w:t>检相关史料，只有宋武帝永初二年西秦攻上邽的记载，可能在此年之前失上邦及天水郡、略阳郡</w:t>
        <w:br/>
        <w:t>上文引顾祖禹《读史方舆纪要》中相关内容记作在“永初元年，夏取上邦”，此姑从之。</w:t>
      </w:r>
    </w:p>
    <w:p>
      <w:r>
        <w:br w:type="page"/>
      </w:r>
    </w:p>
    <w:p>
      <w:r>
        <w:t>上编·第四章 淝水之战后(383—439)十六国诸政权的疆域与政区演变(中) 367</w:t>
        <w:br/>
        <w:t>丞相昙达守枹罕。韦伐攻抜南安，获秦秦州刺史翟爽、南安太守李亮”，西秦遂</w:t>
        <w:br/>
        <w:t>失其秦州。</w:t>
        <w:br/>
        <w:t>又据《资治通鉴》，宋文帝元嘉四年(西秦建弘八年，427)三月，西秦王乞伏炽</w:t>
        <w:br/>
        <w:t>磐以出连辅政为梁州刺史镇赤水；九月，“氐王杨玄遣将军苻白作围秦梁州刺史</w:t>
        <w:br/>
        <w:t>出连辅政于赤水；城中粮尽，民执辅政以降”，赤水为仇池杨氏所得。同年十月，</w:t>
        <w:br/>
        <w:t>“秦以骁骑将军吴汉为平南将军、梁州刺史，镇南涨”；十二月，“秦梁州刺史吴汉</w:t>
        <w:br/>
        <w:t>为群羌所攻，帅户二千还于枹罕”。赤水、南涨不保，西秦所得涨川当亦不守。</w:t>
        <w:br/>
        <w:t>西秦永弘元年(428)，炽磐卒，乞伏暮末即位。《资治通鉴》载，宋文帝元嘉</w:t>
        <w:br/>
        <w:t>五年(西秦永弘元年，428)正月，西秦商州刺史领浇河太守叛，降于北凉；次年，</w:t>
        <w:br/>
        <w:t>北凉沮渠氏攻拔西秦西平郡，执其太守；乞伏暮末为北凉所逼，迁保定连。永</w:t>
        <w:br/>
        <w:t>弘三年(430)，西秦为北凉所逼，时赫连夏为北魏所破，暮末闻之，将家户东征，</w:t>
        <w:br/>
        <w:t>欲移居上邽①。《资治通鉴》宋文帝元嘉七年(西秦永弘三年，430)十月，“夏主</w:t>
        <w:br/>
        <w:t>闻暮末将至，发兵拒之。暮末留保南安，其故地皆入于吐谷浑”。可见，西秦东</w:t>
        <w:br/>
        <w:t>征不成，反而丧失了其所据凉州、河州之地。然而，西秦在东征途中，攻取了南</w:t>
        <w:br/>
        <w:t>安郡和广宁郡。《资治通鉴》宋文帝元嘉七年又载，“南安诸羌万余人叛秦，推安</w:t>
        <w:br/>
        <w:t>南将军、督八郡诸军事、广宁太守焦遗为主，遗不从；乃劫遗族子长城护军亮为</w:t>
        <w:br/>
        <w:t>主，帅众攻南安”，暮末求救于仇池氐王杨难当，在仇池的援助下，击溃南安羌，</w:t>
        <w:br/>
        <w:t>“亮奔还广宁，暮末进军攻之。以手令与焦遗使取亮，十二月，遗斩亮首出降”。</w:t>
        <w:br/>
        <w:t>可见，西秦亡国之前，仅守有南安郡、广宁郡。西秦永弘四年(431)，夏赫连定</w:t>
        <w:br/>
        <w:t>攻西秦，乞伏暮末出降，西秦亡。</w:t>
        <w:br/>
        <w:t>据上文所考，西秦建弘元年(420)，失天水郡、略阳郡；七年(426)，失秦州；</w:t>
        <w:br/>
        <w:t>八年(427)，失强川。西秦永弘元年(428)，失浇河郡；二年(429)，失西平郡、乐</w:t>
        <w:br/>
        <w:t>都郡②；三年(430)，失河州、凉州，得南安郡、广宁郡；四年(431)，西秦亡。</w:t>
        <w:br/>
        <w:t>二、政区沿革</w:t>
        <w:br/>
        <w:t>据上考西秦疆域可知，西秦永康八年(419)疆域最盛(见图12)。下文以</w:t>
        <w:br/>
        <w:t>西秦永康八年(419)为基准年，先概述西秦政区沿革，再考证西秦可考的政区。</w:t>
        <w:br/>
        <w:t>①《宋书》卷98《氏胡传》载，元嘉七年(430)“夏四月，西虏赫连定为索虏拓跋焘所破，奔上邽。十一</w:t>
        <w:br/>
        <w:t>月，茂蔓闻定败，将家户及兴国东征，欲移居上邽”。“暮末”，《宋书》中作“茂蔓”。《资治通鉴》宋文</w:t>
        <w:br/>
        <w:t>帝元嘉七年十月：“秦王暮末为河西所逼，遣其臣王恺乌讷阗请迎于魏，魏人许以平凉、安定封之。</w:t>
        <w:br/>
        <w:t>暮末乃焚城邑，毁宝器，帅户万五千，东如上邽。”当时上邽为夏主赫连定控制，乞伏暮末应该是</w:t>
        <w:br/>
        <w:t>“东征”而“欲移居上邦”，而非“东如上邽”，故有下文“夏主闻暮末将至，发兵拒之”。</w:t>
        <w:br/>
        <w:t>由后文所考北凉“疆域变迁”可知，北凉占据西秦西平郡时，已取有西秦乐都郡。</w:t>
      </w:r>
    </w:p>
    <w:p>
      <w:r>
        <w:br w:type="page"/>
      </w:r>
    </w:p>
    <w:p>
      <w:r>
        <w:t>368</w:t>
        <w:br/>
        <w:t>中国行政区划通史·十六国北朝卷</w:t>
        <w:br/>
        <w:t>姑臧</w:t>
        <w:br/>
        <w:t>北</w:t>
        <w:br/>
        <w:t>夏</w:t>
        <w:br/>
        <w:t>凉</w:t>
        <w:br/>
        <w:t>高</w:t>
        <w:br/>
        <w:t>湟</w:t>
        <w:br/>
        <w:t>西平郡</w:t>
        <w:br/>
        <w:t>平</w:t>
        <w:br/>
        <w:t>西都</w:t>
        <w:br/>
        <w:t>水乐都郡</w:t>
        <w:br/>
        <w:t>凉州</w:t>
        <w:br/>
        <w:t>乐都</w:t>
        <w:br/>
        <w:t>川</w:t>
        <w:br/>
        <w:t>莎州</w:t>
        <w:br/>
        <w:t>湟河郡</w:t>
        <w:br/>
        <w:t>浇河郡</w:t>
        <w:br/>
        <w:t>三河郡</w:t>
        <w:br/>
        <w:t>金城郡苑川郡</w:t>
        <w:br/>
        <w:t>西</w:t>
        <w:br/>
        <w:t>兴晋郡</w:t>
        <w:br/>
        <w:t>枪罕</w:t>
        <w:br/>
        <w:t>大夏镇</w:t>
        <w:br/>
        <w:t>河州</w:t>
        <w:br/>
        <w:t>大夏郡武始郡</w:t>
        <w:br/>
        <w:t>吐</w:t>
        <w:br/>
        <w:t>安固郡</w:t>
        <w:br/>
        <w:t>秦州</w:t>
        <w:br/>
        <w:t>陇西郡南安郡</w:t>
        <w:br/>
        <w:t>源道</w:t>
        <w:br/>
        <w:t>广宁郡</w:t>
        <w:br/>
        <w:t>渭</w:t>
        <w:br/>
        <w:t>略阳郡</w:t>
        <w:br/>
        <w:t>水</w:t>
        <w:br/>
        <w:t>天水郡</w:t>
        <w:br/>
        <w:t>水</w:t>
        <w:br/>
        <w:t>益州</w:t>
        <w:br/>
        <w:t>秦</w:t>
        <w:br/>
        <w:t>图例</w:t>
        <w:br/>
        <w:t>谷</w:t>
        <w:br/>
        <w:t>强川</w:t>
        <w:br/>
        <w:t>强川郡</w:t>
        <w:br/>
        <w:t>O</w:t>
        <w:br/>
        <w:t>都城</w:t>
        <w:br/>
        <w:t>西</w:t>
        <w:br/>
        <w:t>仇池</w:t>
        <w:br/>
        <w:t>羌</w:t>
        <w:br/>
        <w:t>O</w:t>
        <w:br/>
        <w:t>州镇治</w:t>
        <w:br/>
        <w:t>o</w:t>
        <w:br/>
        <w:t>可考郡治</w:t>
        <w:br/>
        <w:t>水</w:t>
        <w:br/>
        <w:t>汉</w:t>
        <w:br/>
        <w:t>日</w:t>
        <w:br/>
        <w:t>疑有郡治</w:t>
        <w:br/>
        <w:t>浑</w:t>
        <w:br/>
        <w:t>仇</w:t>
        <w:br/>
        <w:t>池</w:t>
        <w:br/>
        <w:t>国界</w:t>
        <w:br/>
        <w:t>河流</w:t>
        <w:br/>
        <w:t>水</w:t>
        <w:br/>
        <w:t>图12</w:t>
        <w:br/>
        <w:t>西秦永康八年(419)疆域政区示意图</w:t>
        <w:br/>
        <w:t>(一）政区概述</w:t>
        <w:br/>
        <w:t>1. 河州</w:t>
        <w:br/>
        <w:t>河州，治枹罕(今甘肃临夏市一带)。西秦太初元年(388)，置河州，治狄</w:t>
        <w:br/>
        <w:t>道，领武始、安固、武城、武阳四郡①。太初二年(389)，兴晋郡、大夏郡自彭奚</w:t>
        <w:br/>
        <w:t>据《资治通鉴》晋孝武帝太元十三年七月，乞伏乾归称河南王，以弟屈眷为河州牧。乞伏国仁所置</w:t>
        <w:br/>
        <w:t>十二郡，洮水流域武始、安固、武城、武阳四郡当属河州。前秦曾以河州治武始郡狄道，西秦当亦</w:t>
        <w:br/>
        <w:t>以河州治狄道。</w:t>
      </w:r>
    </w:p>
    <w:p>
      <w:r>
        <w:br w:type="page"/>
      </w:r>
    </w:p>
    <w:p>
      <w:r>
        <w:t>上编·第四章 淝水之战后(383—439)十六国诸政权的疆域与政区演变(中) 369</w:t>
        <w:br/>
        <w:t>念来属。太初五年(392)，兴晋郡入后凉。太初十年(397)，兴晋郡自后凉</w:t>
        <w:br/>
        <w:t>来属河州，河州改治枹罕。太初十三年(400)，河州入后秦。西秦更始元年</w:t>
        <w:br/>
        <w:t>(409)，复国，置河州，治枹罕，当领兴晋、大夏、武始、安固、武城、武阳六郡。</w:t>
        <w:br/>
        <w:t>西秦永康元年(412)，三河郡自南凉来属；其后置西安郡，属河州。永康八年</w:t>
        <w:br/>
        <w:t>(419)，河州当领兴晋、大夏、武始、安固、武城、武阳、三河、西安八郡。西秦</w:t>
        <w:br/>
        <w:t>建弘七年(426)，于兴晋郡界侨置南安郡，当属河州。至西秦永弘三年</w:t>
        <w:br/>
        <w:t>(430)，河州领兴晋、大夏、武始、安固、武城、武阳、三河、西安、南安(侨置)</w:t>
        <w:br/>
        <w:t>九郡。</w:t>
        <w:br/>
        <w:t>兴晋郡，治枹罕(今甘肃临夏市一带)。前秦乱后，兴晋郡为西羌彭奚念控</w:t>
        <w:br/>
        <w:t>制。西秦太初二年(389)，承彭奚念置兴晋郡，疑领枹罕、永固、临津、河关四</w:t>
        <w:br/>
        <w:t>县。太初五年(392)，兴晋郡入后凉。太初十年(397)，兴晋郡自后凉入西秦。</w:t>
        <w:br/>
        <w:t>太初十三年(400)，兴晋郡入后秦。西秦更始元年(409)，兴晋郡自后秦入西</w:t>
        <w:br/>
        <w:t>秦。至西秦永弘三年(430)，兴晋郡领县当不变。</w:t>
        <w:br/>
        <w:t>大夏郡，治大夏(今甘肃广河县西北)。前秦乱后，大夏郡为西羌彭奚念控</w:t>
        <w:br/>
        <w:t>制。西秦太初二年(389)，承彭奚念置大夏郡，疑领大夏、宛戍、金剑三县。太</w:t>
        <w:br/>
        <w:t>初十三年(400)，大夏郡入后秦。西秦更始元年(409)，大夏郡自后秦入西秦。</w:t>
        <w:br/>
        <w:t>至西秦永弘三年(430)，大夏郡领县当不变。</w:t>
        <w:br/>
        <w:t>安固郡，治安固(今甘肃临洮县东南)。西秦建义元年(385)，承前秦安故</w:t>
        <w:br/>
        <w:t>郡改置安固郡①，疑领安固、石门、桑城、临洮、洮阳、侯和六县。西秦太初十三</w:t>
        <w:br/>
        <w:t>年(400)，安固郡入后秦。西秦更始元年(409)，安固郡自后秦入西秦。至西秦</w:t>
        <w:br/>
        <w:t>永弘三年(430)，安固郡领县当不变。</w:t>
        <w:br/>
        <w:t>武始郡，治狄道(今甘肃临洮县)。西秦建义元年(385)，承前秦置武始郡，</w:t>
        <w:br/>
        <w:t>疑领狄道、遂平、武街、始兴、第五、真仇六县。西秦太初十三年(400)，武始郡</w:t>
        <w:br/>
        <w:t>入后秦。西秦更始元年(409)，武始郡自后秦入西秦。至西秦永弘三年(430)，</w:t>
        <w:br/>
        <w:t>武始郡领县当不变。</w:t>
        <w:br/>
        <w:t>武城郡，治所不可考。西秦建义元年(385)，承前秦置武城郡，领县不可</w:t>
        <w:br/>
        <w:t>考。西秦太初十三年(400)，武城郡入后秦。西秦更始元年(409)，武城郡自后</w:t>
        <w:br/>
        <w:t>秦入西秦。至西秦永弘三年(430)，武城郡辖区当不变。</w:t>
        <w:br/>
        <w:t>武阳郡，治所不可考。西秦建义元年(385)，置武阳郡，领县不可考。西秦</w:t>
        <w:br/>
        <w:t>太初十三年(400)，武阳郡入后秦。西秦更始元年(409)，武阳郡自后秦入西</w:t>
        <w:br/>
        <w:t>秦。至西秦永弘三年(430)，武阳郡辖区当不变。</w:t>
        <w:br/>
        <w:t>①此安固郡当是由前安故郡所改。</w:t>
      </w:r>
    </w:p>
    <w:p>
      <w:r>
        <w:br w:type="page"/>
      </w:r>
    </w:p>
    <w:p>
      <w:r>
        <w:t>370 中国行政区划通史·十六国北朝卷</w:t>
        <w:br/>
        <w:t>三河郡，治白土(今青海循化撒拉族自治县北)。西秦永康元年(412)，承</w:t>
        <w:br/>
        <w:t>南凉置三河郡，领白土县、左南县。至西秦永弘三年(430)，三河郡领县当</w:t>
        <w:br/>
        <w:t>不变。</w:t>
        <w:br/>
        <w:t>西安郡，治所不可考。西秦永康元年(412)，乞伏炽盘即位。疑在炽盘时，</w:t>
        <w:br/>
        <w:t>或分晋兴置有西安郡，领县不可考。至西秦永弘三年(430)，西安郡辖区当</w:t>
        <w:br/>
        <w:t>不变。</w:t>
        <w:br/>
        <w:t>附南安郡(侨置)，治所不可考。西秦建弘七年(426)，于兴晋郡界侨置</w:t>
        <w:br/>
        <w:t>南安郡，领县不可考。至西秦永弘三年(430)，辖区不变。</w:t>
        <w:br/>
        <w:t>2.秦州（承秦河二州）</w:t>
        <w:br/>
        <w:t>秦州，治源道(今甘肃陇西县东南渭水东岸)。西秦建义元年(385)，乞伏</w:t>
        <w:br/>
        <w:t>国仁自称秦河二州牧，领苑川、武城、武阳、安固、武始、汉阳、天水、略阳、强川、</w:t>
        <w:br/>
        <w:t>甘松、匡朋、白马十二郡。建义二年(386)，南安郡、陇西郡、金城郡自前秦来</w:t>
        <w:br/>
        <w:t>属。至西秦太初元年(388)，秦河二州领苑川、金城、武城、武阳、安固、武始、汉</w:t>
        <w:br/>
        <w:t>阳、天水、略阳、强川、甘松、匡朋、白马、南安、陇西十五郡。西秦太初元年</w:t>
        <w:br/>
        <w:t>(388)，分秦河二州置秦州，治金城，领苑川、金城、天水、略阳、南安、陇西六</w:t>
        <w:br/>
        <w:t>郡①。太初七年(394)，略阳郡、天水郡自仇池来属，西秦前置天水郡、略阳郡</w:t>
        <w:br/>
        <w:t>或省并。太初九年(396)，略阳郡、天水郡入后秦。太初十三年(400)，秦州入</w:t>
        <w:br/>
        <w:t>后秦。西秦更始元年(409)，复国，置秦州，领金城郡、苑川郡。更始二年</w:t>
        <w:br/>
        <w:t>(410)，后秦金城郡、陇西郡、南安郡来属，改后秦金城郡为东金城郡；其后，置</w:t>
        <w:br/>
        <w:t>广宁郡、长城护军，属秦州。更始三年(411)，置秦兴郡、兴国郡、武威郡(侨</w:t>
        <w:br/>
        <w:t>置)，属秦州。西秦永康四年(415)，侨置略阳郡，或属秦州。永康六年(417)，</w:t>
        <w:br/>
        <w:t>天水郡、略阳郡自后秦来属，侨置略阳郡当省并。永康七年(418)，西秦以秦州</w:t>
        <w:br/>
        <w:t>治源道②。至西秦永康八年(419)，秦州领南安、陇西、天水、略阳、金城、苑川、</w:t>
        <w:br/>
        <w:t>东金城、广宁、秦兴、兴国、武威(侨置)十一郡。西秦建弘元年(420)，天水郡、</w:t>
        <w:br/>
        <w:t>略阳郡入赫连夏。至西秦建弘七年(426)，秦州领南安、陇西、金城、苑川、东金</w:t>
        <w:br/>
        <w:t>城、广宁、秦兴、兴国、武威(侨置)九郡。</w:t>
        <w:br/>
        <w:t>南安郡，治源道(今甘肃陇西县东南渭水东岸)。西秦建义二年(386)，承</w:t>
        <w:br/>
        <w:t>前秦置南安郡，领源道、新兴、中陶三县。西秦太初十三年(400)，南安郡入后</w:t>
        <w:br/>
        <w:t>①《资治通鉴》晋孝武帝太元十三年七月，乞伏乾归即位，以其弟益州为秦州牧。金城此时为西秦国</w:t>
        <w:br/>
        <w:t>都，当为秦州治所。据上文所考西秦疆域，乞伏国仁置十二郡中，金城、苑川、天水、略阳四郡在苑</w:t>
        <w:br/>
        <w:t>川水附近，当属秦州辖境，陇西、南安入西秦后，当属秦州。</w:t>
        <w:br/>
        <w:t>②据《资治通鉴》晋安帝义熙十四年十月，西秦王以秦州牧镇南安。南安郡治源道，故秦州当治源道。</w:t>
      </w:r>
    </w:p>
    <w:p>
      <w:r>
        <w:br w:type="page"/>
      </w:r>
    </w:p>
    <w:p>
      <w:r>
        <w:t>上编·第四章 淝水之战后(383—439)十六国诸政权的疆域与政区演变(中) 371</w:t>
        <w:br/>
        <w:t>秦。西秦更始二年(410)，南安郡自后秦入西秦；此后，新兴县别属广宁郡。西</w:t>
        <w:br/>
        <w:t>秦建弘七年(426)，南安郡入夏。西秦永弘三年(430)，南安郡自夏入西秦。至</w:t>
        <w:br/>
        <w:t>西秦永弘四年(431)，南安郡领源道县、中陶县。</w:t>
        <w:br/>
        <w:t>陇西郡，治襄武(今甘肃陇西县东南渭水西岸)。西秦建义二年(386)，承</w:t>
        <w:br/>
        <w:t>前秦置陇西郡，领襄武县、首阳县。西秦太初十三年(400)，陇西郡入后秦。西</w:t>
        <w:br/>
        <w:t>秦更始二年(410)，陇西郡自后秦入西秦。至西秦建弘七年(426)，陇西郡领县</w:t>
        <w:br/>
        <w:t>当不变。</w:t>
        <w:br/>
        <w:t>天水郡，治上邽(今甘肃天水市秦州区)。前秦乱后，天水郡先后为后秦、</w:t>
        <w:br/>
        <w:t>仇池控制；上邽县后为姜乳控制。西秦太初七年(394)，承仇池置天水郡，领</w:t>
        <w:br/>
        <w:t>冀、新阳、成纪三县。西秦太初九年(396)，天水郡入后秦。西秦永康六年</w:t>
        <w:br/>
        <w:t>(417)，天水郡自后秦入西秦，领上邽、冀、新阳、成纪四县。至西秦建弘元年</w:t>
        <w:br/>
        <w:t>(420)，天水郡领上邽、冀、新阳、成纪四县。</w:t>
        <w:br/>
        <w:t>略阳郡，治临渭(今甘肃天水市麦积区东)。前秦乱后，略阳郡先后为后</w:t>
        <w:br/>
        <w:t>秦、仇池控制。西秦太初七年(394)，承仇池置略阳郡，领临渭、略阳、清水、陇</w:t>
        <w:br/>
        <w:t>城四县。西秦太初九年(396)，略阳郡入后秦。西秦永康六年(417)，略阳郡自</w:t>
        <w:br/>
        <w:t>后秦入西秦。至西秦建弘元年(420)，略阳郡领县当不变。</w:t>
        <w:br/>
        <w:t>苑川郡，治苑川(今甘肃榆中县宛川河流域)。西秦建义二年(386)，置</w:t>
        <w:br/>
        <w:t>苑川郡，领县不可考。西秦太初十三年(400)，苑川郡入后秦。西秦更始元</w:t>
        <w:br/>
        <w:t>年(409)，苑川郡自后秦入西秦。至西秦建弘七年(426)，苑川郡辖区当</w:t>
        <w:br/>
        <w:t>不变。</w:t>
        <w:br/>
        <w:t>金城郡，治金城(今甘肃兰州市西固区)。西秦建义二年(386)，得前秦金</w:t>
        <w:br/>
        <w:t>城郡金城县、榆中县，仍以金城郡领之。西秦太初十一年(398)，支阳、鹯武、允</w:t>
        <w:br/>
        <w:t>吾三县自后凉来属。太初十三年(400)，金城郡入后秦。西秦更始元年(409)，</w:t>
        <w:br/>
        <w:t>金城郡自后秦入西秦。至西秦建弘七年(426)，金城县、榆中县入夏。至西秦</w:t>
        <w:br/>
        <w:t>永弘三年(430)，金城郡领允吾、支阳、鹯武三县。</w:t>
        <w:br/>
        <w:t>东金城郡，治所不可考。西秦更始二年(410)，得后秦金城郡(侨置)，改为</w:t>
        <w:br/>
        <w:t>东金城郡，领县不可考。至西秦建弘七年(426)，东金城郡辖区当不变。</w:t>
        <w:br/>
        <w:t>广宁郡，治彰(今甘肃漳县西)。西秦更始二年(410)，得陇西郡、南安郡，</w:t>
        <w:br/>
        <w:t>疑此后于陇西郡、南安郡界置广宁郡，领彰县、新兴县①。西秦建弘七年</w:t>
        <w:br/>
        <w:t>(426)，广宁郡入夏。西秦永弘三年(430)，广宁郡自夏入后秦。至西秦永弘四</w:t>
        <w:br/>
        <w:t>①《魏志下》载，广宁郡领彰县、新兴县。彰县故属陇西郡，新兴县故属南安郡，广宁郡当分陇西、南</w:t>
        <w:br/>
        <w:t>安而置。</w:t>
      </w:r>
    </w:p>
    <w:p>
      <w:r>
        <w:br w:type="page"/>
      </w:r>
    </w:p>
    <w:p>
      <w:r>
        <w:t>372 中国行政区划通史·十六国北朝卷</w:t>
        <w:br/>
        <w:t>年(431)，广宁郡领县当不变。</w:t>
        <w:br/>
        <w:t>秦兴郡，治度坚城(今地不可考)。西秦更始三年(411)，置秦兴郡，领县不</w:t>
        <w:br/>
        <w:t>可考。至西秦建弘七年(426)，秦兴郡辖区当不变。</w:t>
        <w:br/>
        <w:t>兴国郡，治叠兰城(今地不可考)。西秦更始三年(411)，置兴国郡，领县不</w:t>
        <w:br/>
        <w:t>可考。至西秦建弘七年(426)，兴国郡辖区当不变。</w:t>
        <w:br/>
        <w:t>武威郡(侨置)，治慷悢城(今甘肃榆中县西南)。西秦更始三年(411)，侨</w:t>
        <w:br/>
        <w:t>置武威郡，领县不可考。至西秦建弘七年(426)，武威郡辖区当不变。</w:t>
        <w:br/>
        <w:t>长城护军，治所不可考。西秦更始二年(410)，南安郡自后秦入西秦；其</w:t>
        <w:br/>
        <w:t>后，西秦置长城护军①。至西秦建弘七年(426)，长城护军辖区当不变。</w:t>
        <w:br/>
        <w:t>以下二郡附</w:t>
        <w:br/>
        <w:t>天水郡(侨置)，治所不可考。西秦建义元年(385)，侨置天水郡，领县不可</w:t>
        <w:br/>
        <w:t>考。至西秦太初七年(394)，辖区不变。</w:t>
        <w:br/>
        <w:t>略阳郡(侨置)，治赤水(今地不可考)。西秦建义元年(385)，侨置略阳郡，</w:t>
        <w:br/>
        <w:t>治所、领县不可考。西秦太初七年(394)，得后秦实土略阳郡，侨置略阳郡或省</w:t>
        <w:br/>
        <w:t>并。西秦永康四年(415)，分南安侨置略阳郡，治赤水，领县不可考。西秦永康</w:t>
        <w:br/>
        <w:t>六年(417)，得后秦实土略阳郡，侨置略阳郡或又省并。西秦永弘三年(430)，</w:t>
        <w:br/>
        <w:t>得南安郡，或再侨置略阳郡，治所、领县不可考；同年，此侨郡又入夏。</w:t>
        <w:br/>
        <w:t>3. 益州(含梁州)</w:t>
        <w:br/>
        <w:t>益州，治漲川(今甘肃迭部县界)。西秦太初元年(388)，置梁州，或治强</w:t>
        <w:br/>
        <w:t>川，领强川、甘松、匡朋、白马、汉阳五郡②。西秦太初十三年(400)，梁州入南</w:t>
        <w:br/>
        <w:t>羌。西秦永康八年(419)，自南羌得漒川等郡，置益州领之，治漒川。西秦建弘</w:t>
        <w:br/>
        <w:t>八年(427)三月，以梁州治赤水；九月，赤水入仇池；十月，梁州改治南涨；十二</w:t>
        <w:br/>
        <w:t>月，梁州入南羌；或此梁州为益州所改，领强川等郡。</w:t>
        <w:br/>
        <w:t>强川郡，治涨川(今甘肃迭部县界)。西秦建义元年(385)，置强川郡，领县</w:t>
        <w:br/>
        <w:t>不可考。西秦太初十三年(400)，强川郡入南羌。西秦永康八年(419)，强川等</w:t>
        <w:br/>
        <w:t>地自南羌入西秦，或复置强川郡领此地。至西秦建弘八年(427)，强川郡辖区</w:t>
        <w:br/>
        <w:t>①据《资治通鉴》宋文帝元嘉七年十一月，南安诸羌叛秦，推焦遗为主，遗不从，“乃劫遗族子长城护</w:t>
        <w:br/>
        <w:t>军亮为主(胡注：《五代志》：平凉郡百泉县，后魏置长城郡)”。西秦亡于元嘉八年(431)，其置长</w:t>
        <w:br/>
        <w:t>城护军应早于此，疑在乞伏炽磐时所置。胡三省引《五代志》，言长城护军设于后魏时长城县界，</w:t>
        <w:br/>
        <w:t>于十六国时在安定郡朝那县界，此不从。据上文，南安羌叛西秦，当在南安郡界，不可能在安定界。</w:t>
        <w:br/>
        <w:t>②</w:t>
        <w:br/>
        <w:t>据《资治通鉴》晋孝武帝太元十三年七月，乞伏乾归称河南王，以从弟轲弹为梁州牧。乞伏国仁所</w:t>
        <w:br/>
        <w:t>置十二郡中，羌水流域强川、甘松、匡朋、白马四郡当属梁州。西秦永康八年(419)置益州镇强川，</w:t>
        <w:br/>
        <w:t>仍领其前所置梁州之地，故认为西秦初置梁州亦治涩川。</w:t>
      </w:r>
    </w:p>
    <w:p>
      <w:r>
        <w:br w:type="page"/>
      </w:r>
    </w:p>
    <w:p>
      <w:r>
        <w:t>上编·第四章 淝水之战后(383—439)十六国诸政权的疆域与政区演变(中) 373</w:t>
        <w:br/>
        <w:t>当不变。</w:t>
        <w:br/>
        <w:t>以下四郡附</w:t>
        <w:br/>
        <w:t>甘松郡，治甘松(今甘肃舟曲县界)。西秦建义元年(385)，置甘松郡，领县</w:t>
        <w:br/>
        <w:t>不可考。至西秦太初十三年(400)，甘松郡辖区当不变。</w:t>
        <w:br/>
        <w:t>匡朋郡，治所不可考。西秦建义元年(385)，置匡朋郡，领县不可考。至西</w:t>
        <w:br/>
        <w:t>秦太初十三年(400)，匡朋郡辖区当不变。</w:t>
        <w:br/>
        <w:t>白马郡，治所不可考。西秦建义元年(385)，置白马郡，领县不可考。至西</w:t>
        <w:br/>
        <w:t>秦太初十三年(400)，白马郡辖区当不变。</w:t>
        <w:br/>
        <w:t>汉阳郡，治所不可考。西秦建义元年(385)，置汉阳郡，领县不可考。至西</w:t>
        <w:br/>
        <w:t>秦太初十三年(400)，汉阳郡辖区当不变。</w:t>
        <w:br/>
        <w:t>4. 凉州(含商州)</w:t>
        <w:br/>
        <w:t>凉州，治西都(今青海西宁市城区一带)。西秦永康三年(414)，置凉州，治</w:t>
        <w:br/>
        <w:t>乐都，领乐都、西平、晋兴、广武、浇河五郡。永康四年(415)，广武郡、晋兴郡入</w:t>
        <w:br/>
        <w:t>北凉，湟河郡自北凉来属凉州。永康七年(418)，凉州改治西都①，乐都郡、湟</w:t>
        <w:br/>
        <w:t>河郡改属沙州，凉州领西平郡、浇河郡。西秦建弘七年(426)，金城郡自秦州来</w:t>
        <w:br/>
        <w:t>属②。建弘八年(427)，以沙州治西都，领西平郡；以凉州治乐都，领乐都郡、湟</w:t>
        <w:br/>
        <w:t>河郡、金城郡；置商州③，治浇河，当领浇河郡。西秦永弘元年(428)，凉州改治</w:t>
        <w:br/>
        <w:t>湟河，商州入北凉。西秦永弘二年(429)，乐都郡入北凉。至西秦永弘三年</w:t>
        <w:br/>
        <w:t>(430)，凉州领湟河郡、金城郡。</w:t>
        <w:br/>
        <w:t>西平郡，治西都(今青海西宁市城区一带)。西秦永康三年(414)，承南凉置</w:t>
        <w:br/>
        <w:t>西平郡，领西都、临羌、长宁三县。至西秦永弘二年(429)，西平郡领县当不变。</w:t>
        <w:br/>
        <w:t>浇河郡，治所不可考。西秦永康三年(414)，承南凉置浇河郡，领县不可</w:t>
        <w:br/>
        <w:t>考。至西秦永弘元年(428)，浇河郡辖区当不变。</w:t>
        <w:br/>
        <w:t>以下二郡附</w:t>
        <w:br/>
        <w:t>广武郡，治令居(今甘肃永登县西北)。西秦永康三年(414)，承南凉置广</w:t>
        <w:br/>
        <w:t>武郡，领令居、永登、广武、振武、允街五县。至西秦永康四年(415)，广武郡领</w:t>
        <w:br/>
        <w:t>当县不变。</w:t>
        <w:br/>
        <w:t>晋兴郡，治浩亹(今甘肃永登县西南)。西秦永康三年(414)，承南凉置晋</w:t>
        <w:br/>
        <w:t>建弘八年(427)，以凉州刺史镇乐都，沙州刺史镇西平，西平治西都。此前置沙州、凉州，当时凉州</w:t>
        <w:br/>
        <w:t>治西都，沙州治乐都，至建弘八年(427)，沙州、凉州互换治所。</w:t>
        <w:br/>
        <w:t>②</w:t>
        <w:br/>
        <w:t>秦州入夏后，金城郡河水以南之金城县、榆中县当入夏。而金城郡所领河水以北之允吾、支阳、鹯</w:t>
        <w:br/>
        <w:t>武三县当仍为西秦控制。在秦州入夏后，金城郡领此三县当改属凉州。</w:t>
        <w:br/>
        <w:t>③</w:t>
        <w:br/>
        <w:t>或西秦商州于建弘八年(427)更换凉州、沙州治所时同时设置。</w:t>
      </w:r>
    </w:p>
    <w:p>
      <w:r>
        <w:br w:type="page"/>
      </w:r>
    </w:p>
    <w:p>
      <w:r>
        <w:t>374 中国行政区划通史·十六国北朝卷</w:t>
        <w:br/>
        <w:t>兴郡，或领浩亹、晋兴、临鄣、广昌、遂兴、罕唐六县。至西秦永康四年(415)，晋</w:t>
        <w:br/>
        <w:t>兴郡领县当不变。</w:t>
        <w:br/>
        <w:t>5. 沙州</w:t>
        <w:br/>
        <w:t>沙州，治乐都(今青海海东市乐都区)。西秦永康七年(418)，置沙州，治乐</w:t>
        <w:br/>
        <w:t>都，领乐都郡、湟河郡。西秦建弘八年(427)，沙州改治西都，领西平郡。至西</w:t>
        <w:br/>
        <w:t>秦永弘二年(429)，沙州领西平郡。</w:t>
        <w:br/>
        <w:t>乐都郡，治乐都(今青海海东市乐都区)。西秦永康三年(414)，承南凉置</w:t>
        <w:br/>
        <w:t>乐都郡，领乐都县、安夷县。至西秦永弘二年(429)，乐都郡领县当不变。</w:t>
        <w:br/>
        <w:t>湟河郡，治所不可考。西秦永康四年(415)，承北凉置湟河郡，领县不可</w:t>
        <w:br/>
        <w:t>考。至西秦永弘三年(430)，湟河郡辖区当不变。</w:t>
        <w:br/>
        <w:t>6. 大夏镇</w:t>
        <w:br/>
        <w:t>大夏镇，治大夏(今甘肃广河县西北)。西秦时，曾置大夏镇，辖区不可考。</w:t>
        <w:br/>
        <w:t>至西秦永弘三年(430)，大夏镇辖区当不变。</w:t>
        <w:br/>
        <w:t>(二)政区考证</w:t>
        <w:br/>
        <w:t>1. 州、镇</w:t>
        <w:br/>
        <w:t>1.1 西秦河州</w:t>
        <w:br/>
        <w:t>《资治通鉴》载，晋孝武帝太元十三年(388)七月，乞伏乾归称河南王，以弟</w:t>
        <w:br/>
        <w:t>屈眷为河州牧；晋安帝隆安元年(397)六月，“(乞伏乾归)以镇西将军屋弘破光</w:t>
        <w:br/>
        <w:t>为河州牧；定州刺史翟瑥为兴晋太守，镇枹罕”。此定州刺史当为翟瑥前封任。</w:t>
        <w:br/>
        <w:t>枪罕在西秦西部，乞伏氏击败后凉后复取枹罕，故屋弘破光为镇西将军镇守</w:t>
        <w:br/>
        <w:t>此。乾归又以翟瑥为兴晋太守，与屋弘破光共守枹罕。中华书局点校本《资治</w:t>
        <w:br/>
        <w:t>通鉴》于“河州牧”后用分号，当误，应用逗号。可见西秦太初十年(397)，得枪</w:t>
        <w:br/>
        <w:t>罕后，以河州治此。《资治通鉴》载，晋安帝义熙五年(409)十月，“(乞伏乾归)以</w:t>
        <w:br/>
        <w:t>屋引破光为河州刺史，镇枹罕”；义熙八年(412)正月，“(西秦)以乞伏审虔为河</w:t>
        <w:br/>
        <w:t>州刺史镇枹罕”；义熙十一年(415)五月，“(西秦)以凉州刺史谦屯为镇军大将</w:t>
        <w:br/>
        <w:t>军、河州牧”。可见，西秦更始元年(409)复国后，以河州治枹罕。</w:t>
        <w:br/>
        <w:t>1.2 西秦秦州(承西秦秦河二州)</w:t>
        <w:br/>
        <w:t>《乞伏国仁载记》载，乞伏国仁建国，都勇士城，自领秦河二州牧，所统之地</w:t>
        <w:br/>
        <w:t>属秦河二州。至乞伏乾归时，始分置秦州、河州、梁州等。《乞伏乾归载记》有</w:t>
        <w:br/>
        <w:t>“秦州牧乞伏益州”。《资治通鉴》载，晋孝武帝太元十三年(388)七月，乞伏乾归</w:t>
        <w:br/>
        <w:t>即位，以其弟益州为秦州牧；晋安帝义熙十一年(415)七月，“西秦王炽磐以秦</w:t>
        <w:br/>
        <w:t>州刺史昙达为尚书令，光禄勋王松寿为秦州刺史”；义熙十二年(416)十月，“西</w:t>
        <w:br/>
        <w:t>秦王炽磐使秦州刺史王松寿镇马头，以逼秦之上邽(胡注：丁度曰：嶓冢山在</w:t>
      </w:r>
    </w:p>
    <w:p>
      <w:r>
        <w:br w:type="page"/>
      </w:r>
    </w:p>
    <w:p>
      <w:r>
        <w:t>上编·第四章 淝水之战后(383—439)十六国诸政权的疆域与政区演变(中) 375</w:t>
        <w:br/>
        <w:t>古上邽县，西有神马山)”；义熙十三年(417)十月，“西秦王炽磐遣左丞相昙达</w:t>
        <w:br/>
        <w:t>等击秦故将姚艾，艾遣使称藩，炽磐以艾为征东大将军、秦州牧。征王松寿为</w:t>
        <w:br/>
        <w:t>尚书左仆射(胡注：十二年，炽磐遣松寿屯马头以逼秦之上邽，上邽降，故征</w:t>
        <w:br/>
        <w:t>还)”；义熙十四年(418)十月，乞伏炽磐“以左丞相昙达为都督洮、罕以东诸军</w:t>
        <w:br/>
        <w:t>事、征东大将军、秦州牧，镇南安”；宋文帝元嘉三年(426)九月，赫连夏伐西秦，</w:t>
        <w:br/>
        <w:t>“韦伐攻拔南安，获秦秦州刺史翟爽、南安太守李亮”。可见西秦有秦州，乞伏</w:t>
        <w:br/>
        <w:t>炽磐时曾镇南安。</w:t>
        <w:br/>
        <w:t>1.3西秦梁州</w:t>
        <w:br/>
        <w:t>《乞伏乾归载记》有“凉州牧乞伏轲殚”。《资治通鉴》载，晋孝武帝太元十三年</w:t>
        <w:br/>
        <w:t>(388)七月，乞伏乾归称河南王，以从弟轲弹为梁州牧。《载记》和《通鉴》所载不</w:t>
        <w:br/>
        <w:t>同，此以轲弹任梁州牧为是。《资治通鉴》载，宋文帝元嘉四年(427)三月，乞伏炽</w:t>
        <w:br/>
        <w:t>磐以“宁朔将军出连辅政为梁州刺史，镇赤水”；九月，“氐主杨玄遣将军苻白作围</w:t>
        <w:br/>
        <w:t>秦梁州刺史出连辅政于赤水；城中粮尽，民执辅政以降”；十月，“秦以骁骑将军吴</w:t>
        <w:br/>
        <w:t>汉为平南将军、梁州刺史，镇南强”；十二月，“秦梁州刺史吴汉为群羌所攻，帅户</w:t>
        <w:br/>
        <w:t>二千还于枹罕”。可见西秦末曾置梁州，先后治赤水、南强，既而又失此地。</w:t>
        <w:br/>
        <w:t>1.4 西秦益州</w:t>
        <w:br/>
        <w:t>《资治通鉴》载，晋恭帝元熙元年(419)十月，“(西秦)以尚书右仆射王松寿</w:t>
        <w:br/>
        <w:t>为益州刺史，镇强川”。可见西秦有益州，治漲川。</w:t>
        <w:br/>
        <w:t>1.5西秦凉州</w:t>
        <w:br/>
        <w:t>《乞伏炽磐载记》有“凉州刺史出连虔”。《魏书》卷52《段承根传》载，“乞伏</w:t>
        <w:br/>
        <w:t>炽磐以(段)晖为辅国大将军、凉州刺史”。《资治通鉴》载，晋安帝义熙十年</w:t>
        <w:br/>
        <w:t>(414)五月，西秦灭南凉，“以镇南将军廉屯为都督河右诸军事、凉州刺史，镇乐</w:t>
        <w:br/>
        <w:t>都”；义熙十一年(415)五月，“(西秦)以尚书右仆射出连虔为都督岭北诸军事、</w:t>
        <w:br/>
        <w:t>凉州刺史；以凉州刺史谦屯为镇军大将军、河州牧”；宋文帝元嘉四年(427)三</w:t>
        <w:br/>
        <w:t>月，“秦王炽磐以辅国将军段晖为凉州刺史，镇乐都”；元嘉五年(428)六月，乞</w:t>
        <w:br/>
        <w:t>伏暮末以“叔父右禁将军千年为镇北将军、凉州牧，镇湟河”；十月，“暮末以叔</w:t>
        <w:br/>
        <w:t>父光禄大夫沃陵为凉州牧，镇湟河”。可见西秦永康三年(414)、建弘八年</w:t>
        <w:br/>
        <w:t>(427)以凉州治乐都，永弘元年(428)以凉州治湟河。</w:t>
        <w:br/>
        <w:t>1.6西秦沙州</w:t>
        <w:br/>
        <w:t>《资治通鉴》载，晋安帝义熙十四年(418)正月，“秦王炽磐以乞伏木弈干为</w:t>
        <w:br/>
        <w:t>沙州刺史，镇乐都”；宋文帝元嘉三年(426)十月，赫连夏攻西秦，“(夏)呼卢古、</w:t>
        <w:br/>
        <w:t>韦伐又攻沙州刺史出连虔于湟河”；元嘉四年(427)三月，乞伏炽磐以“平西将</w:t>
        <w:br/>
        <w:t>军麹景为沙州刺史，镇西平”。可见，西秦有沙州，曾治乐都、湟河、西平。</w:t>
      </w:r>
    </w:p>
    <w:p>
      <w:r>
        <w:br w:type="page"/>
      </w:r>
    </w:p>
    <w:p>
      <w:r>
        <w:t>376 中国行政区划通史·十六国北朝卷</w:t>
        <w:br/>
        <w:t>1.7 西秦大夏镇</w:t>
        <w:br/>
        <w:t>《魏书》卷84《常爽传》载，“(常爽)父坦，乞伏世镇远将军、大夏镇将、显美</w:t>
        <w:br/>
        <w:t>侯”。可见西秦有大夏镇。</w:t>
        <w:br/>
        <w:t>附西秦商州</w:t>
        <w:br/>
        <w:t>《资治通鉴》载，宋文帝元嘉五年(428)正月，“秦商州刺史领浇河太守姚浚</w:t>
        <w:br/>
        <w:t>叛，降河西”。可见西秦有商州，当治浇河。</w:t>
        <w:br/>
        <w:t>2.郡、护军</w:t>
        <w:br/>
        <w:t>2.1 西秦兴晋郡</w:t>
        <w:br/>
        <w:t>《资治通鉴》载，晋安帝隆安元年(397)六月，乞伏乾归以“定州刺史翟瑥为</w:t>
        <w:br/>
        <w:t>兴晋太守，镇枹罕”。可见西秦有兴晋郡，治枹罕。</w:t>
        <w:br/>
        <w:t>2.2 西秦安固郡</w:t>
        <w:br/>
        <w:t>《乞伏国仁载记》载，国仁自领秦河二州牧，“置武城、武阳、安固、武始、汉</w:t>
        <w:br/>
        <w:t>阳、天水、略阳、涨川、甘松、匡朋、白马、苑川十二郡”。可见西秦有安固郡。</w:t>
        <w:br/>
        <w:t>2.3 西秦武始郡</w:t>
        <w:br/>
        <w:t>《资治通鉴》载，晋安帝隆安元年(397)，后秦伐西秦，“天水公(吕)延以枹</w:t>
        <w:br/>
        <w:t>罕之众攻临洮、武始、河关”。可见西秦有武始郡。又据上考“西秦安固郡”引</w:t>
        <w:br/>
        <w:t>《乞伏国仁载记》可知，西秦建国之初已置武始郡。</w:t>
        <w:br/>
        <w:t>2.4西秦武城郡</w:t>
        <w:br/>
        <w:t>据上考“西秦安固郡”引《乞伏国仁载记》可知，西秦有武城郡。</w:t>
        <w:br/>
        <w:t>2.5 西秦武阳郡</w:t>
        <w:br/>
        <w:t>据上考“西秦安固郡”引《乞伏国仁载记》可知，西秦有武阳郡。</w:t>
        <w:br/>
        <w:t>2.6 西秦三河郡</w:t>
        <w:br/>
        <w:t>《资治通鉴》载，晋安帝义熙八年(412)四月，“乞伏炽磐攻南凉三河太守吴</w:t>
        <w:br/>
        <w:t>阴于白土，克之，以乞伏出累代之”。可见西秦有三河郡。</w:t>
        <w:br/>
        <w:t>2.7 西秦西安郡</w:t>
        <w:br/>
        <w:t>《资治通鉴》载，宋文帝元嘉六年(429)五月，“西安太守莫者幼眷据汧川以</w:t>
        <w:br/>
        <w:t>叛(胡注：此汧川非扶风之汧，当亦在枹罕左右)，暮末讨之”。林宝《元和姓</w:t>
        <w:br/>
        <w:t>纂》卷10“莫者氏”条：“《西秦录》有卫将军莫者羖羝，西安太守莫者幼春”。可</w:t>
        <w:br/>
        <w:t>见，西秦时置有西安郡，当在枹罕附近。</w:t>
        <w:br/>
        <w:t>2.8 西秦南安郡</w:t>
        <w:br/>
        <w:t>《资治通鉴》载，晋安帝义熙十四年(418)十月，乞伏炽磐以左丞相昙达为</w:t>
        <w:br/>
        <w:t>秦州牧，镇南安；宋文帝元嘉三年(426)九月，赫连夏伐西秦，“韦伐攻拔南安，</w:t>
        <w:br/>
        <w:t>获秦秦州刺史翟爽、南安太守李亮”。可见西秦有南安郡。</w:t>
      </w:r>
    </w:p>
    <w:p>
      <w:r>
        <w:br w:type="page"/>
      </w:r>
    </w:p>
    <w:p>
      <w:r>
        <w:t>上编·第四章 淝水之战后(383—439)十六国诸政权的疆域与政区演变(中)377</w:t>
        <w:br/>
        <w:t>2.9 西秦陇西郡</w:t>
        <w:br/>
        <w:t>《乞伏乾归载记》有“陇西太守越质诘归”。《乞伏乾归载记》载，西秦击败杨</w:t>
        <w:br/>
        <w:t>定，“于是尽有陇西、巴西之地”。中华书局点校本《晋书》于此点校为“于是尽</w:t>
        <w:br/>
        <w:t>有陇西、巴西之地”。似乎西秦有巴西郡。然巴西郡远在巴蜀梁州，西秦从未</w:t>
        <w:br/>
        <w:t>染指此地。此“巴西”当为“已西”之误。检《晋书》可知，“以东”、“以西”、“以</w:t>
        <w:br/>
        <w:t>南”、“以北”的“以”字，《晋书》书为“已”字。故此处“巴西”应是“已西”之误。</w:t>
        <w:br/>
        <w:t>中华书局点校本《晋书》此处点校有误。</w:t>
        <w:br/>
        <w:t>2.10 西秦苑川郡</w:t>
        <w:br/>
        <w:t>据前考“西秦安固郡”引《乞伏国仁载记》可知，西秦有苑川郡。</w:t>
        <w:br/>
        <w:t>2.11 西秦金城郡</w:t>
        <w:br/>
        <w:t>《吕光载记》载，后凉伐西秦，“吕纂克金城，擒乾归金城太守卫犍”。《资治</w:t>
        <w:br/>
        <w:t>通鉴》载，晋安帝隆安三年(399)十月，“西秦以金城太守辛静为右丞相”。可见</w:t>
        <w:br/>
        <w:t>西秦有金城郡。</w:t>
        <w:br/>
        <w:t>2.12 西秦东金城郡</w:t>
        <w:br/>
        <w:t>《乞伏乾归载记》载，“(乾归)遣陇西羌昌何攻克姚兴金城郡，以其骁骑乞</w:t>
        <w:br/>
        <w:t>伏务和为东金城太守”。可见西秦有东金城郡。</w:t>
        <w:br/>
        <w:t>2.13西秦广宁郡</w:t>
        <w:br/>
        <w:t>《资治通鉴》载，宋文帝元嘉七年(430)，“南安诸羌万余人叛秦，推安南将</w:t>
        <w:br/>
        <w:t>军、督八郡诸军事广宁太守焦遗为主，遗不从；乃劫遗族子长城护军亮为主，帅</w:t>
        <w:br/>
        <w:t>众攻南安”。可见西秦有广宁郡。</w:t>
        <w:br/>
        <w:t>2.14西秦秦兴郡</w:t>
        <w:br/>
        <w:t>据《资治通鉴》晋安帝义熙七年(411)二月，“河南王乾归徙鲜卑仆浑部三</w:t>
        <w:br/>
        <w:t>千余户于度坚城，以子敕勃为秦兴太守以镇之(胡注：乞伏乾归本建国号曰</w:t>
        <w:br/>
        <w:t>秦，故置秦兴郡于度坚山)”。可见西秦有秦兴郡。</w:t>
        <w:br/>
        <w:t>2.15 西秦兴国郡</w:t>
        <w:br/>
        <w:t>《资治通鉴》载，晋安帝义熙七年(411)四月，“河南王乾归徙羌句岂等部众</w:t>
        <w:br/>
        <w:t>五千余户于叠兰城(胡注：叠兰城在大夏西南，桹东北)”，以兄子阿柴为兴</w:t>
        <w:br/>
        <w:t>国太守以镇之(胡注：汉末，兴国氐王阿贵据兴国城，在略阳郡界，乞伏因其地</w:t>
        <w:br/>
        <w:t>名置郡)。可见西秦有兴国郡。</w:t>
        <w:br/>
        <w:t>2.16 西秦武威郡(侨置)</w:t>
        <w:br/>
        <w:t>《资治通鉴》载，晋安帝义熙七年(411)五月，“以子木弈干为武威太守，</w:t>
        <w:br/>
        <w:t>镇桹城”。可见西秦有武威郡。武威郡本属凉州，西秦此置武威郡，当为</w:t>
        <w:br/>
        <w:t>侨置。</w:t>
      </w:r>
    </w:p>
    <w:p>
      <w:r>
        <w:br w:type="page"/>
      </w:r>
    </w:p>
    <w:p>
      <w:r>
        <w:t>378 中国行政区划通史·十六国北朝卷</w:t>
        <w:br/>
        <w:t>2.17 西秦ュ川郡</w:t>
        <w:br/>
        <w:t>据前考“西秦安固郡”引《乞伏国仁载记》可知，西秦有漒川郡。</w:t>
        <w:br/>
        <w:t>2.18西秦西平郡</w:t>
        <w:br/>
        <w:t>《资治通鉴》载，晋安帝义熙十年(414)五月，西秦灭南凉，以“秃发赴单为</w:t>
        <w:br/>
        <w:t>西平太守，镇西平”;宋文帝元嘉五年(428)六月载有西秦“西平太守麹承”。可</w:t>
        <w:br/>
        <w:t>见西秦有西平郡。</w:t>
        <w:br/>
        <w:t>2.19 西秦浇河郡</w:t>
        <w:br/>
        <w:t>《资治通鉴》载，宋文帝元嘉五年(428)正月，“秦商州刺史领浇河太守姚浚</w:t>
        <w:br/>
        <w:t>叛，降河西”。可见西秦有浇河郡。</w:t>
        <w:br/>
        <w:t>2.20 西秦乐都郡</w:t>
        <w:br/>
        <w:t>据前考“西秦凉州”引《资治通鉴》可知，西秦有乐都郡。</w:t>
        <w:br/>
        <w:t>2.21 西秦湟河郡</w:t>
        <w:br/>
        <w:t>《乞伏炽磐载记》载，“炽磐攻克沮渠蒙逊河湟太守沮渠汉平，以其左卫匹</w:t>
        <w:br/>
        <w:t>逵为河湟太守”。据此文后“校勘记”可知，“河湟”当为“湟河”。据《资治通</w:t>
        <w:br/>
        <w:t>鉴》，晋安帝义熙十一年(415)五月，“炽磐以左卫将军匹达为湟河太守”。可见</w:t>
        <w:br/>
        <w:t>西秦有湟河郡。</w:t>
        <w:br/>
        <w:t>2.22西秦长城护军</w:t>
        <w:br/>
        <w:t>据上考“西秦广宁郡”引《资治通鉴》可知，西秦有长城护军。</w:t>
        <w:br/>
        <w:t>附1 西秦略阳郡(侨置)</w:t>
        <w:br/>
        <w:t>据前考“西秦安固郡”引《乞伏国仁载记》可知，西秦有略阳郡。然当时西</w:t>
        <w:br/>
        <w:t>秦尚未控有西晋略阳旧郡，乞伏国仁建国初所置略阳郡当属侨置。《资治通鉴》</w:t>
        <w:br/>
        <w:t>载，晋安帝义熙十一年(415)，“西秦王炽盘遣襄武侯昙达等将骑一万击南羌弥</w:t>
        <w:br/>
        <w:t>姐、康薄于赤水，降之(胡注：《水经注》：赤亭水出南安郡东山赤谷，西流，辽</w:t>
        <w:br/>
        <w:t>城北，南入渭水)；以王孟保为略阳太守，镇赤水”。略阳旧郡时为后秦统辖，西</w:t>
        <w:br/>
        <w:t>秦置此略阳郡治赤水，当为侨置。《资治通鉴》又载，宋文帝元嘉七年(430)十二</w:t>
        <w:br/>
        <w:t>月，“秦略阳太守弘农杨显以郡降夏”。元嘉七年(430)前，西晋略阳旧郡已入</w:t>
        <w:br/>
        <w:t>赫连夏，此时西秦仍有略阳郡，当亦侨置。</w:t>
        <w:br/>
        <w:t>附2 西秦天水郡(侨置)</w:t>
        <w:br/>
        <w:t>据前考“西秦安固郡”引《乞伏国仁载记》可知，西秦有天水郡。然当时西</w:t>
        <w:br/>
        <w:t>秦尚未控有西晋天水旧郡，乞伏国仁建国初所置天水郡当属侨置。</w:t>
        <w:br/>
        <w:t>附3 西秦南安郡(侨置)</w:t>
        <w:br/>
        <w:t>《资治通鉴》载，宋文帝元嘉六年(429)五月，“南安太守翟承伯等据罕开谷</w:t>
        <w:br/>
        <w:t>以应河西(胡注：《水经注》：陇西白石县东有罕开溪，又东则枹罕县故城)”。</w:t>
      </w:r>
    </w:p>
    <w:p>
      <w:r>
        <w:br w:type="page"/>
      </w:r>
    </w:p>
    <w:p>
      <w:r>
        <w:t>上编·第四章 淝水之战后(383—439)十六国诸政权的疆域与政区演变(中) 379</w:t>
        <w:br/>
        <w:t>据前考西秦疆域可知，西秦建弘七年(426)，南安郡入夏。据胡注，《资治通鉴》</w:t>
        <w:br/>
        <w:t>所载此南安郡当侨置于兴晋郡界。</w:t>
        <w:br/>
        <w:t>附4西秦甘松郡</w:t>
        <w:br/>
        <w:t>据前考“西秦安固郡”引《乞伏国仁载记》可知，西秦有甘松郡。</w:t>
        <w:br/>
        <w:t>附5 西秦匡朋郡</w:t>
        <w:br/>
        <w:t>据前考“西秦安固郡”引《乞伏国仁载记》可知，西秦有匡朋郡。</w:t>
        <w:br/>
        <w:t>附6 西秦白马郡</w:t>
        <w:br/>
        <w:t>据前考“西秦安固郡”引《乞伏国仁载记》可知，西秦有白马郡。</w:t>
        <w:br/>
        <w:t>附7西秦汉阳郡</w:t>
        <w:br/>
        <w:t>《王司徒墓志》载，“君讳真保，秦川略阳人”，“烈祖伏仁，乞伏世祗连汉阳</w:t>
        <w:br/>
        <w:t>二郡太守”①。可见西秦有汉阳郡。据前考“西秦安固郡”引《乞伏国仁载记》</w:t>
        <w:br/>
        <w:t>可知，西秦建国之初已有汉阳郡。</w:t>
        <w:br/>
        <w:t>附8 西秦广武郡</w:t>
        <w:br/>
        <w:t>《资治通鉴》载，晋安帝义熙十年(414)五月，西秦灭南凉，“以赵恢为广武</w:t>
        <w:br/>
        <w:t>太守，镇广武”；义熙十一年(415)三月，“河西王蒙逊攻西秦广武郡，拔之”。可</w:t>
        <w:br/>
        <w:t>见西秦永康三年(414)有广武郡，次年失于北凉。</w:t>
        <w:br/>
        <w:t>附9西秦晋兴郡</w:t>
        <w:br/>
        <w:t>《资治通鉴》载，晋安帝义熙十年(414)五月，西秦灭南凉，以“曜武将军王</w:t>
        <w:br/>
        <w:t>基为晋兴太守，镇浩亹”。可见西秦有晋兴郡。</w:t>
        <w:br/>
        <w:t>附10 西秦宛川护军(?)</w:t>
        <w:br/>
        <w:t>罗福颐主编《秦汉南北朝官印征存》第9卷有“宛川护军章”，认为西秦时</w:t>
        <w:br/>
        <w:t>有宛川护军，又言“宛”通“苑”②。此印章是否为西秦，无确证，姑存此。</w:t>
        <w:br/>
        <w:t>3. 县</w:t>
        <w:br/>
        <w:t>3.1 西秦枹罕县</w:t>
        <w:br/>
        <w:t>《资治通鉴》载，晋安帝隆安元年(397)六月，乞伏乾归以“定州刺史翟瑥为</w:t>
        <w:br/>
        <w:t>兴晋太守，镇枹罕”。《乞伏乾归载记》载，“乾归遂如枹罕，留(乞伏)炽磐镇之”。</w:t>
        <w:br/>
        <w:t>可见西秦有枹罕县。</w:t>
        <w:br/>
        <w:t>3.2 西秦河关县</w:t>
        <w:br/>
        <w:t>《资治通鉴》载，晋安帝隆安元年(397)，后秦伐西秦，“天水公(吕)延以枹</w:t>
        <w:br/>
        <w:t>罕之众攻临洮、武始、河关”。可见西秦有河关县。</w:t>
        <w:br/>
        <w:t>①赵超：《汉魏南北朝墓志汇编》，第272页。</w:t>
        <w:br/>
        <w:t>②罗福颐主编：《秦汉南北朝官印征存》，文物出版社，1987年，第385页。</w:t>
      </w:r>
    </w:p>
    <w:p>
      <w:r>
        <w:br w:type="page"/>
      </w:r>
    </w:p>
    <w:p>
      <w:r>
        <w:t>380 中国行政区划通史·十六国北朝卷</w:t>
        <w:br/>
        <w:t>3.3 西秦大夏县</w:t>
        <w:br/>
        <w:t>《乞伏乾归载记》载，乞伏公府杀乞伏乾归，“公府奔固大夏”。可见西秦有</w:t>
        <w:br/>
        <w:t>大夏县。</w:t>
        <w:br/>
        <w:t>3.4 西秦临洮县</w:t>
        <w:br/>
        <w:t>据上考“西秦河关县”引《资治通鉴》可知，西秦有临洮县。</w:t>
        <w:br/>
        <w:t>3.5 西秦白土县</w:t>
        <w:br/>
        <w:t>据前考“西秦三河郡”引《资治通鉴》可知，西秦有白土县。</w:t>
        <w:br/>
        <w:t>3.6 西秦上邽县</w:t>
        <w:br/>
        <w:t>据前考“西秦秦州”可知，西秦有上邽县。</w:t>
        <w:br/>
        <w:t>3.7 西秦金城县</w:t>
        <w:br/>
        <w:t>《乞伏乾归载记》载，乾归即位后，称河南王，迁于金城。可见西秦有金</w:t>
        <w:br/>
        <w:t>城县。</w:t>
        <w:br/>
        <w:t>3.8 西秦支阳县(?)</w:t>
        <w:br/>
        <w:t>《乞伏乾归载记》载，西秦伐后凉，“使乞伏益州攻克支阳、鹯武、允吾三</w:t>
        <w:br/>
        <w:t>城”。可见西秦得支阳县。</w:t>
        <w:br/>
        <w:t>3.9 西秦鹯武县(?)</w:t>
        <w:br/>
        <w:t>据上考“西秦支阳县”引《乞伏乾归载记》可知，西秦得鹯武县。</w:t>
        <w:br/>
        <w:t>3.10 西秦允吾县</w:t>
        <w:br/>
        <w:t>据上考“西秦支阳县”引《乞伏乾归载记》可知，西秦得允吾县。《乞伏乾归</w:t>
        <w:br/>
        <w:t>载记》又载，西秦为后秦攻破，谓诸豪帅曰“吾欲西保允吾，以避其锋”。可见西</w:t>
        <w:br/>
        <w:t>秦有允吾县。</w:t>
        <w:br/>
        <w:t>3.11西秦乐都县</w:t>
        <w:br/>
        <w:t>据前考“西秦凉州”、“西秦沙州”可知，西秦凉州、沙州曾治乐都。可见西</w:t>
        <w:br/>
        <w:t>秦有乐都县。</w:t>
        <w:br/>
        <w:t>附西秦浩亹县</w:t>
        <w:br/>
        <w:t>据前考“西秦晋兴郡”引《资治通鉴》可知，西秦有浩亹县。</w:t>
        <w:br/>
        <w:t>第三节 夏(附 仇池)</w:t>
        <w:br/>
        <w:t>夏龙昇元年(407)，刘勃勃自称天王、大单于，国号夏，其后改姓赫连。凤</w:t>
        <w:br/>
        <w:t>翔元年(413)，赫连勃勃筑统万城而都之。昌武元年(418)，勃勃攻取长安，据</w:t>
        <w:br/>
        <w:t>有关中。承光元年(425)，勃勃死，赫连昌即位。胜光元年(428)，赫连昌为北</w:t>
        <w:br/>
        <w:t>魏所擒，赫连定即位。胜光四年(431)，赫连定为北魏所逼，欲西迁河西，途中</w:t>
      </w:r>
    </w:p>
    <w:p>
      <w:r>
        <w:br w:type="page"/>
      </w:r>
    </w:p>
    <w:p>
      <w:r>
        <w:t>上编·第四章 淝水之战后(383—439)十六国诸政权的疆域与政区演变(中) 381</w:t>
        <w:br/>
        <w:t>为吐谷浑所灭。</w:t>
        <w:br/>
        <w:t>一、疆域变迁</w:t>
        <w:br/>
        <w:t>初，铁弗部居于朔方，至刘卫辰，降于苻坚。苻秦乱后，刘卫辰为北魏拓跋</w:t>
        <w:br/>
        <w:t>珪所灭，其子勃勃奔于薛干部。薛干部送勃勃于没奕干，因北魏所逼，勃勃遂</w:t>
        <w:br/>
        <w:t>与没奕干投奔后秦，姚兴使勃勃助没奕干镇高平。不久，姚兴又配以三交五郡</w:t>
        <w:br/>
        <w:t>鲜卑及杂虏二万余落，使勃勃镇朔方。夏龙昇元年(407)，勃勃袭杀没奕干，称</w:t>
        <w:br/>
        <w:t>天王、大单于，国号夏。其后，勃勃改姓赫连氏。赫连勃勃兴起于朔方，在姚秦</w:t>
        <w:br/>
        <w:t>走向衰亡之际，逐渐控有关内不少地区。</w:t>
        <w:br/>
        <w:t>据《赫连勃勃载记》，夏国建立后，勃勃“讨鲜卑薛干等三部，破之，降众万</w:t>
        <w:br/>
        <w:t>数千。进讨姚兴三城已北诸戍，斩其将杨丕、姚石生等”，夏国据有三城以北朔</w:t>
        <w:br/>
        <w:t>方之地；夏国初立，未定都城，诸将谏言，“高平险固，山川沃饶，可以都也”，勃</w:t>
        <w:br/>
        <w:t>勃不从，但可见当时高平亦为夏有。据《资治通鉴》，晋安帝义熙四年(夏龙昇</w:t>
        <w:br/>
        <w:t>二年，408)七月，姚兴遣将齐难伐夏，勃勃退保河曲(胡注：河曲在朔方东北)，</w:t>
        <w:br/>
        <w:t>秦兵退，勃勃追至木城擒齐难，“于是岭北夷、夏附于勃勃者以万数，勃勃皆置</w:t>
        <w:br/>
        <w:t>守宰以抚之”；次年九月，“勃勃复攻秦敕奇堡、黄石固、我罗城，皆拔之，徙七千</w:t>
        <w:br/>
        <w:t>余家于大城，以其丞相右地代领幽州牧以镇之”；晋安帝义熙六年(410)三月，</w:t>
        <w:br/>
        <w:t>赫连勃勃攻拔定阳(胡注：魏收《地形志》，敷城郡有定阳县)。</w:t>
        <w:br/>
        <w:t>夏凤翔元年(413)，赫连勃勃筑城于朔方之北、黑水之南，名曰统万。夏凤</w:t>
        <w:br/>
        <w:t>翔三年(415)，赫连勃勃攻取后秦杏城镇、三堡镇、中部郡、长城郡①。由夏龙</w:t>
        <w:br/>
        <w:t>昇二年(408)勃勃退保河曲可知，夏之北界已至河曲之地。据《元和郡县图志》</w:t>
        <w:br/>
        <w:t>卷4《关内道四》，灵州，“秦并天下为北地郡。汉时为富平县之地”，“其城赫连</w:t>
        <w:br/>
        <w:t>勃勃所置果园，今桃李千余株，郁然犹在。后魏太武帝平赫连昌，置薄骨律镇，</w:t>
        <w:br/>
        <w:t>后改置灵州”。可见，赫连夏所统朔方之地西至北魏时薄骨律镇所在。《魏书》</w:t>
        <w:br/>
        <w:t>卷3《太宗纪》载，神瑞元年(夏凤翔二年，414)二月，“赫连屈子入寇河东蒲子，</w:t>
        <w:br/>
        <w:t>杀掠吏民，三城护军张昌等要击走之”；“西河胡曹成、吐京民刘初原攻杀屈子</w:t>
        <w:br/>
        <w:t>所置吐京护军及其守三百余人”。可见，夏曾置吐京护军于河东地区，并入侵</w:t>
        <w:br/>
        <w:t>至蒲子，旋败走。</w:t>
        <w:br/>
        <w:t>《资治通鉴》载，晋安帝义熙十三年(夏凤翔五年，417)九月，刘裕伐后秦，</w:t>
        <w:br/>
        <w:t>夏赫连勃勃乘机攻后秦岭北，“进据安定，秦岭北郡县镇戍皆降之”。可见此年</w:t>
        <w:br/>
        <w:t>夏得岭北地区。刘裕灭姚秦后，留刘义真镇长安而还。据《赫连勃勃载记》，夏</w:t>
        <w:br/>
        <w:t>①参见前考后秦“疆域变迁”的相关内容。</w:t>
      </w:r>
    </w:p>
    <w:p>
      <w:r>
        <w:br w:type="page"/>
      </w:r>
    </w:p>
    <w:p>
      <w:r>
        <w:t>382中国行政区划通史·十六国北朝卷</w:t>
        <w:br/>
        <w:t>昌武元年(418)，赫连勃勃遂大举攻长安，“关中郡县悉降”，遂入长安，赫连勃</w:t>
        <w:br/>
        <w:t>勃即皇帝位于灞上，关中之地皆入夏。刘义真等自长安溃退后，夏乘胜东侵。</w:t>
        <w:br/>
        <w:t>据《资治通鉴》晋恭帝元熙元年(夏真兴元年，419)正月，夏攻克河东蒲坂等地。</w:t>
        <w:br/>
        <w:t>据《元和郡县图志》卷6《河南道二》，“阌乡县，本汉湖县地”；“赫连氏京观，俗</w:t>
        <w:br/>
        <w:t>号平吴台，在县西二十二里。赫连勃勃使太原公昌攻刘裕将龄石于潼关，克</w:t>
        <w:br/>
        <w:t>之，筑台以表武功”。《晋志上》载，夏以并州刺史镇蒲坂，荆州刺史镇陕。夏乘</w:t>
        <w:br/>
        <w:t>刘义真等溃败之际，攻取河东蒲坂和弘农陕城等地；华山郡在弘农郡西，当也</w:t>
        <w:br/>
        <w:t>得此郡；后秦所置河北郡，在河水北，东晋败走后，此郡当亦入夏。赫连夏击走</w:t>
        <w:br/>
        <w:t>刘义真后，亦逐渐向秦州扩展。真兴二年(420)，夏取有西秦天水郡、略阳郡；</w:t>
        <w:br/>
        <w:t>夏赫连昌承光二年(426)，又攻取西秦秦州之地①。</w:t>
        <w:br/>
        <w:t>夏承光元年(425)，赫连勃勃死，赫连昌即位。据《魏书》卷4《世祖纪上》，</w:t>
        <w:br/>
        <w:t>始光三年(夏承光二年，426)，魏太武帝出兵伐夏，至统万城下，不克而还；北魏</w:t>
        <w:br/>
        <w:t>遣将袭蒲坂、陕城，夏弘农太守和蒲坂守将皆不战而走，夏长安守将亦弃长安</w:t>
        <w:br/>
        <w:t>西奔，魏军入长安，秦、雍氐羌皆降于魏；次年，北魏再伐夏，克统万，以将镇之，</w:t>
        <w:br/>
        <w:t>赫连昌奔上邽，安定民举城降魏。据此，夏承光二年(426)，关中及其以东之地</w:t>
        <w:br/>
        <w:t>入北魏；承光三年(427)，安定及其以北之地为北魏占据。据《资治通鉴》，宋文</w:t>
        <w:br/>
        <w:t>帝元嘉五年(夏胜光元年，428)二月，赫连昌被北魏所擒，赫连定即位于平凉；</w:t>
        <w:br/>
        <w:t>之后，夏反攻魏，魏军大败，退奔蒲坂，夏人复取长安，关中和安定应重归于夏；</w:t>
        <w:br/>
        <w:t>宋文帝元嘉七年(430)，赫连定遣其弟谓以代伐魏鄜城(胡注：鄜城在汉上郡</w:t>
        <w:br/>
        <w:t>界，魏后置敷城郡，隋改曰鄜城，读与敷同)，谓以代败走，夏赫连氏未能取其朔</w:t>
        <w:br/>
        <w:t>方故地；同年，北魏再次大举伐夏，攻取安定，赫连定奔上邽，“夏长安、临晋、武</w:t>
        <w:br/>
        <w:t>功地守将皆走，关中悉入于魏。魏主留巴东公延普镇安定，以镇西将军王斤镇</w:t>
        <w:br/>
        <w:t>长安”。据上考西秦疆域，西秦欲东征上邽，遂攻取南安郡、广宁郡。胜光四年</w:t>
        <w:br/>
        <w:t>(431)，灭西秦，复得南安郡、广宁郡；随后赫连定为北魏所逼，拥众西走，为吐</w:t>
        <w:br/>
        <w:t>谷浑王慕璜所擒，夏亡。</w:t>
        <w:br/>
        <w:t>据上文考述，夏龙昇元年(407)，赫连勃勃建国，取有高平和三城以北朔方</w:t>
        <w:br/>
        <w:t>之地。龙昇四年(410)，得定阳。凤翔元年(413)，定都统万城。凤翔三年</w:t>
        <w:br/>
        <w:t>(415)，得杏城镇、三堡镇、长城郡、中部郡。凤翔五年(417)，得后秦岭北地区。</w:t>
        <w:br/>
        <w:t>昌武元年(418)，得关中地区。真兴元年(419)，得河东郡、河北郡、弘农郡、华</w:t>
        <w:br/>
        <w:t>山郡。真兴二年(420)，得天水郡、略阳郡。承光二年(426)，得西秦秦州，失关</w:t>
        <w:br/>
        <w:t>中及其以东地区。承光三年(427)，失安定郡及其以北地区。胜光元年(428)，</w:t>
        <w:br/>
        <w:t>①参见前考西秦“疆域变迁”的相关内容。</w:t>
      </w:r>
    </w:p>
    <w:p>
      <w:r>
        <w:br w:type="page"/>
      </w:r>
    </w:p>
    <w:p>
      <w:r>
        <w:t>上编·第四章 淝水之战后(383—439)十六国诸政权的疆域与政区演变(中) 383</w:t>
        <w:br/>
        <w:t>得关中地区和安定郡。胜光三年(430)，失关中地区、安定郡、平凉郡、南安郡、</w:t>
        <w:br/>
        <w:t>广宁郡。胜光四年(431)，得南安郡、广宁郡，不久夏亡。</w:t>
        <w:br/>
        <w:t>二、政区沿革</w:t>
        <w:br/>
        <w:t>据上考夏疆域可知，夏真兴三年(421)至夏承光元年(425)疆域最盛(见图</w:t>
        <w:br/>
        <w:t>13)。下文以夏真兴三年(421)为基准年，先概述夏政区沿革，再考证夏可考的</w:t>
        <w:br/>
        <w:t>政区。</w:t>
        <w:br/>
        <w:t>（一）政区概述</w:t>
        <w:br/>
        <w:t>1. 司隶部</w:t>
        <w:br/>
        <w:t>司隶部，治统万城(今陕西靖边县北白城子无定河北岸)。夏昌武元年</w:t>
        <w:br/>
        <w:t>(418)，置司隶部，领北地尹等。至夏承光三年(427)，司隶部辖区当不变。</w:t>
        <w:br/>
        <w:t>北地尹，治统万城(今陕西靖边县北白城子无定河北岸)。夏昌武元年</w:t>
        <w:br/>
        <w:t>(418)，置北地尹，领县不可考。至夏承光三年(427)，北地尹辖区当不变。</w:t>
        <w:br/>
        <w:t>2. 幽州</w:t>
        <w:br/>
        <w:t>幽州，治大城(今内蒙古杭锦旗东南)。夏龙昇三年(409)，置幽州，辖区不</w:t>
        <w:br/>
        <w:t>可考。至夏承光三年(427)，幽州辖区当不变。</w:t>
        <w:br/>
        <w:t>3. 朔州</w:t>
        <w:br/>
        <w:t>朔州，治三城(今陕西延安市宝塔区东南)。夏昌武元年(418)，置朔州，辖</w:t>
        <w:br/>
        <w:t>区不可考。至夏承光三年(427)，朔州辖区当不变。</w:t>
        <w:br/>
        <w:t>4. 东秦州(承秦州)</w:t>
        <w:br/>
        <w:t>东秦州，治杏城(今陕西黄陵县西南)①。夏昌武元年(418)，置秦州，治杏</w:t>
        <w:br/>
        <w:t>城，或领长城郡、中部郡②。真兴二年(420)，改秦州为东秦州，仍治杏城③。</w:t>
        <w:br/>
        <w:t>至夏承光三年(427)，东秦州领郡当不变。</w:t>
        <w:br/>
        <w:t>长城郡，治长城(今陕西洛川县西北)。夏凤翔三年(415)，承后秦置长城</w:t>
        <w:br/>
        <w:t>郡，领长城、洛川等县。至夏承光三年(427)，长城郡领县当不变。</w:t>
        <w:br/>
        <w:t>中部郡，治中部(今陕西黄陵县西南)。夏凤翔三年(415)，承后秦置中部</w:t>
        <w:br/>
        <w:t>①据前考前赵、后赵、前秦、后秦政区可知，前后赵和前后秦置有杏城镇，前后秦置有三堡镇，这些军</w:t>
        <w:br/>
        <w:t>镇当是防卫朔方部族而设。据前考这些军镇可知，史载刘、石、苻、姚置杏城镇，苻、姚置三堡镇，</w:t>
        <w:br/>
        <w:t>而不言赫连氏置杏城镇、三堡镇。或赫连夏得此二镇后遂罢。</w:t>
        <w:br/>
        <w:t>②</w:t>
        <w:br/>
        <w:t>长城郡、中部郡在杏城附近，当属秦州。</w:t>
        <w:br/>
        <w:t>③</w:t>
        <w:br/>
        <w:t>夏真兴二年，得天水郡、略阳郡，拥有秦州故地，以秦州治上邽。夏秦州治上邽后，当以东秦州治</w:t>
        <w:br/>
        <w:t>杏城。《元和郡县图志》卷3《关内道三》：“苻、姚置杏城镇，后魏孝文帝废镇，改为东秦州。”魏孝文</w:t>
        <w:br/>
        <w:t>帝以东秦州治杏城，其州名当承自赫连夏。</w:t>
      </w:r>
    </w:p>
    <w:p>
      <w:r>
        <w:br w:type="page"/>
      </w:r>
    </w:p>
    <w:p>
      <w:r>
        <w:t>384</w:t>
        <w:br/>
        <w:t>中国行政区划通史·十六国北朝卷</w:t>
        <w:br/>
        <w:t>北</w:t>
        <w:br/>
        <w:t>盛乐</w:t>
        <w:br/>
        <w:t>河</w:t>
        <w:br/>
        <w:t>北</w:t>
        <w:br/>
        <w:t>大城</w:t>
        <w:br/>
        <w:t>幽州</w:t>
        <w:br/>
        <w:t>河</w:t>
        <w:br/>
        <w:t>统万城</w:t>
        <w:br/>
        <w:t>凉</w:t>
        <w:br/>
        <w:t>北地尹</w:t>
        <w:br/>
        <w:t>魏</w:t>
        <w:br/>
        <w:t>司隶校尉</w:t>
        <w:br/>
        <w:t>水</w:t>
        <w:br/>
        <w:t>高</w:t>
        <w:br/>
        <w:t>水</w:t>
        <w:br/>
        <w:t>平</w:t>
        <w:br/>
        <w:t>夏</w:t>
        <w:br/>
        <w:t>洛</w:t>
        <w:br/>
        <w:t>朔州</w:t>
        <w:br/>
        <w:t>川</w:t>
        <w:br/>
        <w:t>©三城</w:t>
        <w:br/>
        <w:t>汾</w:t>
        <w:br/>
        <w:t>西</w:t>
        <w:br/>
        <w:t>赵兴郡</w:t>
        <w:br/>
        <w:t>长城郡</w:t>
        <w:br/>
        <w:t>陇东郡</w:t>
        <w:br/>
        <w:t>临泾</w:t>
        <w:br/>
        <w:t>凉州</w:t>
        <w:br/>
        <w:t>杏城©</w:t>
        <w:br/>
        <w:t>2</w:t>
        <w:br/>
        <w:t>东秦州</w:t>
        <w:br/>
        <w:t>秦</w:t>
        <w:br/>
        <w:t>平原郡</w:t>
        <w:br/>
        <w:t>安定郡</w:t>
        <w:br/>
        <w:t>水</w:t>
        <w:br/>
        <w:t>平凉郡</w:t>
        <w:br/>
        <w:t>泾</w:t>
        <w:br/>
        <w:t>中部郡</w:t>
        <w:br/>
        <w:t>河东郡</w:t>
        <w:br/>
        <w:t>a</w:t>
        <w:br/>
        <w:t>北地郡</w:t>
        <w:br/>
        <w:t>并州</w:t>
        <w:br/>
        <w:t>秦州邽</w:t>
        <w:br/>
        <w:t>新平郡</w:t>
        <w:br/>
        <w:t>2</w:t>
        <w:br/>
        <w:t>冯翊郡</w:t>
        <w:br/>
        <w:t>蒲坂</w:t>
        <w:br/>
        <w:t>图例</w:t>
        <w:br/>
        <w:t>天水郡</w:t>
        <w:br/>
        <w:t>略阳郡</w:t>
        <w:br/>
        <w:t>水</w:t>
        <w:br/>
        <w:t>雍州水</w:t>
        <w:br/>
        <w:t>河北郡</w:t>
        <w:br/>
        <w:t>弘农郡</w:t>
        <w:br/>
        <w:t>都城</w:t>
        <w:br/>
        <w:t>渭</w:t>
        <w:br/>
        <w:t>扶风郡</w:t>
        <w:br/>
        <w:t>咸阳郡</w:t>
        <w:br/>
        <w:t>长安</w:t>
        <w:br/>
        <w:t>华山郡</w:t>
        <w:br/>
        <w:t>2</w:t>
        <w:br/>
        <w:t>荆州</w:t>
        <w:br/>
        <w:t>O</w:t>
        <w:br/>
        <w:t>可考郡治</w:t>
        <w:br/>
        <w:t>州治</w:t>
        <w:br/>
        <w:t>西</w:t>
        <w:br/>
        <w:t>仇池仇</w:t>
        <w:br/>
        <w:t>北秦州始平郡</w:t>
        <w:br/>
        <w:t>2</w:t>
        <w:br/>
        <w:t>2</w:t>
        <w:br/>
        <w:t>京兆郡</w:t>
        <w:br/>
        <w:t>洛</w:t>
        <w:br/>
        <w:t>2</w:t>
        <w:br/>
        <w:t>疑有郡治</w:t>
        <w:br/>
        <w:t>池</w:t>
        <w:br/>
        <w:t>宋</w:t>
        <w:br/>
        <w:t>国界</w:t>
        <w:br/>
        <w:t>河流</w:t>
        <w:br/>
        <w:t>水</w:t>
        <w:br/>
        <w:t>图 13</w:t>
        <w:br/>
        <w:t>夏真兴三年(421)疆域政区示意图</w:t>
      </w:r>
    </w:p>
    <w:p>
      <w:r>
        <w:br w:type="page"/>
      </w:r>
    </w:p>
    <w:p>
      <w:r>
        <w:t>上编·第四章 淝水之战后(383—439)十六国诸政权的疆域与政区演变(中)385</w:t>
        <w:br/>
        <w:t>郡，领中部县。至夏承光三年(427)，中部郡领县当不变。</w:t>
        <w:br/>
        <w:t>5. 凉州</w:t>
        <w:br/>
        <w:t>凉州，治临泾(今甘肃镇原县东南)①。夏昌武元年(418)，置凉州，领安</w:t>
        <w:br/>
        <w:t>定、新平、陇东、平凉、平原、赵兴六郡和安定护军。承光三年(427)，安定郡入</w:t>
        <w:br/>
        <w:t>北魏。胜光元年(428)，安定郡自北魏来属。至夏胜光三年(430)，凉州领安</w:t>
        <w:br/>
        <w:t>定、新平、陇东、平凉、平原、赵兴六郡和安定护军。</w:t>
        <w:br/>
        <w:t>安定郡，治临泾(今甘肃镇原县东南)。夏凤翔五年(417)，承后秦置安定</w:t>
        <w:br/>
        <w:t>郡，领临泾、朝那、乌氏、阴密、鹑觚、西川、焉式、贰八县。夏承光三年(427)，安</w:t>
        <w:br/>
        <w:t>定郡入北魏。夏胜光元年(428)，安定郡自北魏入夏。至夏胜光三年(430)，安</w:t>
        <w:br/>
        <w:t>定郡领县不变。</w:t>
        <w:br/>
        <w:t>新平郡，治新平(今陕西彬县)。夏凤翔五年(417)，承后秦置新平郡，领新</w:t>
        <w:br/>
        <w:t>平县、汾邑县。至夏胜光三年(430)，新平郡领县当不变。</w:t>
        <w:br/>
        <w:t>陇东郡，治泾阳(今甘肃平凉市崆峒区西北)。夏凤翔五年(417)，承后秦</w:t>
        <w:br/>
        <w:t>置陇东郡，领泾阳等县。至夏胜光三年(430)，陇东郡领县当不变。</w:t>
        <w:br/>
        <w:t>平凉郡，治鹑阴(今甘肃华亭县西)。夏凤翔五年(417)，承后秦置平凉郡，</w:t>
        <w:br/>
        <w:t>领鹑阴等县。夏胜光二年(429)，阴槃县来属平凉郡。至夏胜光三年(430)，平</w:t>
        <w:br/>
        <w:t>凉郡领鹑阴、阴槃等县。</w:t>
        <w:br/>
        <w:t>平原郡，治所不可考。夏凤翔五年(417)，承后秦置平原郡，领县不可考。</w:t>
        <w:br/>
        <w:t>至夏胜光三年(430)，平原郡辖区当不变。</w:t>
        <w:br/>
        <w:t>赵兴郡，治所不可考。夏凤翔五年(417)，承后秦置赵兴郡，领赵安等县。</w:t>
        <w:br/>
        <w:t>至夏胜光三年(430)，赵兴郡领县当不变。</w:t>
        <w:br/>
        <w:t>安定护军，治所不可考。夏凤翔五年(417)，承后秦置安定护军。至夏胜</w:t>
        <w:br/>
        <w:t>光三年(430)，安定护军辖区当不变。</w:t>
        <w:br/>
        <w:t>6. 雍州</w:t>
        <w:br/>
        <w:t>雍州，治长安(今陕西西安市未央区)。夏凤翔四年(416)，以雍州治阴密，</w:t>
        <w:br/>
        <w:t>然此地旋入后秦②。昌武元年(418)，置雍州，治长安，领京兆郡、扶风郡、咸阳</w:t>
        <w:br/>
        <w:t>郡、北地郡、抚夷护军、安夷护军、铜官护军、土门护军、三原护军、宜君护军。</w:t>
        <w:br/>
        <w:t>承光二年(426)，雍州入北魏。胜光元年(428)，雍州自北魏入夏。夏胜光三年</w:t>
        <w:br/>
        <w:t>①据后文所考“夏凉州”可知，夏以凉州镇安定。安定治临泾，凉州镇安定，当治临泾。</w:t>
        <w:br/>
        <w:t>②据《资治通鉴》晋安帝义熙十二年六月，赫连勃勃以赫连昌为雍州刺史镇阴密；随后，后秦姚绍来</w:t>
        <w:br/>
        <w:t>攻，“绍进击勃勃于马鞍阪，破之，追至朝那，不及而还”。据谭图，朝那在阴密西北。姚绍能远追</w:t>
        <w:br/>
        <w:t>勃勃至朝那，夏阴密当已不守。故夏所置雍州镇阴密，此地复入后秦。</w:t>
      </w:r>
    </w:p>
    <w:p>
      <w:r>
        <w:br w:type="page"/>
      </w:r>
    </w:p>
    <w:p>
      <w:r>
        <w:t>386 中国行政区划通史·十六国北朝卷</w:t>
        <w:br/>
        <w:t>(430)，领郡、护军当不变。</w:t>
        <w:br/>
        <w:t>京兆郡，治长安(今陕西西安市未央区)。后秦亡后，其京兆尹入东晋。夏</w:t>
        <w:br/>
        <w:t>昌武元年(418)，承东晋置京兆郡，领长安、杜陵、霸城、蓝田、高陆、万年、新丰、</w:t>
        <w:br/>
        <w:t>阴槃、郑、渭南、山北十一县。承光二年(426)，京兆郡入北魏。胜光元年</w:t>
        <w:br/>
        <w:t>(428)，京兆郡自北魏入夏。胜光元年(429)，省阴槃县。至夏胜光三年(430)，</w:t>
        <w:br/>
        <w:t>京兆郡领长安、杜陵、霸城、蓝田、高陆、万年、新丰、郑、渭南、山北十县。</w:t>
        <w:br/>
        <w:t>扶风郡，治池阳(今陕西泾阳县西北)。后秦亡后，扶风郡入东晋。夏昌武</w:t>
        <w:br/>
        <w:t>元年(418)，承东晋置扶风郡，领池阳、郿、雍、汧、陈仓、美阳、好畤、宛川八县。</w:t>
        <w:br/>
        <w:t>承光二年(426)，扶风郡入北魏。胜光元年(428)，扶风郡自北魏入夏。至夏胜</w:t>
        <w:br/>
        <w:t>光三年(430)，扶风郡领县当不变。</w:t>
        <w:br/>
        <w:t>咸阳郡，或治渭城(今陕西咸阳市渭城区)。后秦亡后，咸阳郡入东晋。夏</w:t>
        <w:br/>
        <w:t>昌武元年(418)，承东晋置咸阳郡，领渭城、泾阳等县。承光二年(426)，咸阳郡</w:t>
        <w:br/>
        <w:t>入北魏。胜光元年(428)，咸阳郡自北魏入夏。至夏胜光三年(430)，咸阳郡领</w:t>
        <w:br/>
        <w:t>县当不变。</w:t>
        <w:br/>
        <w:t>北地郡，治泥阳(今陕西铜川市耀州区南)。后秦亡后，北地郡入东晋。夏</w:t>
        <w:br/>
        <w:t>昌武元年(418)，承东晋置北地郡，领泥阳、富平、灵武三县。承光二年(426)，</w:t>
        <w:br/>
        <w:t>北地郡入北魏。胜光元年(428)，北地郡自北魏入夏。至夏胜光三年(430)，北</w:t>
        <w:br/>
        <w:t>地郡领县当不变。</w:t>
        <w:br/>
        <w:t>抚夷护军，治所不可考。后秦亡后，抚夷护军入东晋。夏昌武元年(418)，</w:t>
        <w:br/>
        <w:t>承东晋置抚夷护军。承光二年(426)，抚夷护军入北魏。胜光元年(428)，抚夷</w:t>
        <w:br/>
        <w:t>护军自北魏入夏。至夏胜光三年(430)，抚夷护军辖区当不变。</w:t>
        <w:br/>
        <w:t>安夷护军，治所不可考。后秦亡后，安夷护军入东晋。夏昌武元年(418)，</w:t>
        <w:br/>
        <w:t>承东晋置安夷护军。承光二年(426)，安夷护军入北魏。胜光元年(428)，安夷</w:t>
        <w:br/>
        <w:t>护军自北魏入夏。至夏胜光三年(430)，安夷护军辖区当不变。</w:t>
        <w:br/>
        <w:t>铜官护军，治铜官(今陕西铜川市耀州区)。后秦亡后，铜官护军入东晋。</w:t>
        <w:br/>
        <w:t>夏昌武元年(418)，承东晋置铜官护军。承光二年(426)，铜官护军入北魏。胜</w:t>
        <w:br/>
        <w:t>光元年(428)，铜官护军自北魏入夏。至夏胜光三年(430)，铜官护军辖区当</w:t>
        <w:br/>
        <w:t>不变。</w:t>
        <w:br/>
        <w:t>土门护军，治土门(今陕西富平县东北)。后秦亡后，土门护军入东晋。夏</w:t>
        <w:br/>
        <w:t>昌武元年(418)，承东晋置土门护军。承光二年(426)，土门护军入北魏。胜光元</w:t>
        <w:br/>
        <w:t>年(428)，土门护军自北魏入夏。至夏胜光三年(430)，土门护军辖区当不变。</w:t>
        <w:br/>
        <w:t>三原护军，治三原(今陕西淳化县东北)。后秦亡后，三原护军入东晋。夏</w:t>
        <w:br/>
        <w:t>昌武元年(418)，承东晋置三原护军。承光二年(426)，三原护军入北魏。胜光元</w:t>
      </w:r>
    </w:p>
    <w:p>
      <w:r>
        <w:br w:type="page"/>
      </w:r>
    </w:p>
    <w:p>
      <w:r>
        <w:t>上编·第四章 淝水之战后(383—439)十六国诸政权的疆域与政区演变(中) 387</w:t>
        <w:br/>
        <w:t>年(428)，三原护军自北魏入夏。至夏胜光三年(430)，三原护军辖区当不变。</w:t>
        <w:br/>
        <w:t>宜君护军，治宜君(今陕西铜川市耀州区西南)。后秦亡后，宜君护军入</w:t>
        <w:br/>
        <w:t>东晋。夏昌武元年(418)，承东晋置宜君护军。承光二年(426)，宜君护军</w:t>
        <w:br/>
        <w:t>入北魏。胜光元年(428)，宜君护军自北魏入夏。至夏胜光三年(430)，宜</w:t>
        <w:br/>
        <w:t>君护军辖区当不变。</w:t>
        <w:br/>
        <w:t>7. 豫州</w:t>
        <w:br/>
        <w:t>豫州，治李闰(今陕西蒲城县东)①。夏昌武元年(418)，置豫州，领冯翊郡</w:t>
        <w:br/>
        <w:t>和冯翊护军。承光二年(426)，豫州入北魏。胜光元年(428)，豫州自北魏入</w:t>
        <w:br/>
        <w:t>夏。至夏胜光三年(430)，豫州领郡、护军当不变。</w:t>
        <w:br/>
        <w:t>冯翊郡，治临晋(今陕西大荔县东)。后秦亡后，冯翊郡入东晋。夏昌武元</w:t>
        <w:br/>
        <w:t>年(418)，承东晋置冯翊郡，领临晋、下邽、重泉、频阳、粟邑、郃阳、夏阳七县。</w:t>
        <w:br/>
        <w:t>承光二年(426)，冯翊郡入北魏。胜光元年(428)，冯翊郡自北魏入夏。至夏胜</w:t>
        <w:br/>
        <w:t>光三年(430)，冯翊郡领县当不变。</w:t>
        <w:br/>
        <w:t>冯翊护军，治所不可考。后秦亡后，冯翊护军入东晋。夏昌武元年(418)，</w:t>
        <w:br/>
        <w:t>承东晋置冯翊护军。承光二年(426)，冯翊护军入北魏。胜光元年(428)，冯翊</w:t>
        <w:br/>
        <w:t>护军自北魏入夏。至夏胜光三年(430)，冯翊护军辖区当不变。</w:t>
        <w:br/>
        <w:t>8. 北秦州</w:t>
        <w:br/>
        <w:t>北秦州，治武功(今陕西武功县西)。夏昌武元年(418)，置北秦州，领始平</w:t>
        <w:br/>
        <w:t>郡。承光二年(426)，北秦州入北魏。胜光元年(428)，北秦州自北魏入夏。至</w:t>
        <w:br/>
        <w:t>夏胜光三年(430)，北秦州领郡不变。</w:t>
        <w:br/>
        <w:t>始平郡，治槐里(今陕西兴平市东南)。后秦亡后，始平郡入东晋。夏昌武</w:t>
        <w:br/>
        <w:t>元年(418)，承东晋置始平郡，领槐里、始平、武功、鄠、鳌屋五县。承光二年</w:t>
        <w:br/>
        <w:t>(426)，始平郡入北魏。胜光元年(428)，始平郡自北魏入夏。至夏胜光三年</w:t>
        <w:br/>
        <w:t>(430)，始平郡领县当不变。</w:t>
        <w:br/>
        <w:t>9. 并州</w:t>
        <w:br/>
        <w:t>并州，治蒲坂(今山西永济市蒲州镇蒲州故城)。夏真兴元年(419)，置并</w:t>
        <w:br/>
        <w:t>州，领河东郡、河北郡。至夏承光二年(426)，并州领郡当不变。</w:t>
        <w:br/>
        <w:t>河东郡，治安邑(今山西夏县西北)。后秦亡后，河东郡入东晋。夏真兴元</w:t>
        <w:br/>
        <w:t>年(419)，承东晋置河东郡，领安邑、闻喜、猗氏、解、蒲坂五县。至夏承光二年</w:t>
        <w:br/>
        <w:t>(426)，河东郡领县当不变。</w:t>
        <w:br/>
        <w:t>① 据前考“后秦李闰镇”可知，后秦当置有李闰镇。李闰镇入东晋后或罢，自东晋入夏，当亦无李</w:t>
        <w:br/>
        <w:t>闰镇。</w:t>
      </w:r>
    </w:p>
    <w:p>
      <w:r>
        <w:br w:type="page"/>
      </w:r>
    </w:p>
    <w:p>
      <w:r>
        <w:t>388中国行政区划通史·十六国北朝卷</w:t>
        <w:br/>
        <w:t>河北郡，治河北(今山西芮城县北)。后秦亡后，河北郡入东晋。夏真兴元</w:t>
        <w:br/>
        <w:t>年(419)，承东晋置河北郡，领河北、大阳、垣三县。至夏承光二年(426)，河北</w:t>
        <w:br/>
        <w:t>郡领县当不变。</w:t>
        <w:br/>
        <w:t>10. 荆州</w:t>
        <w:br/>
        <w:t>荆州，治陕(今河南三门峡市崔底乡三里桥村西北)。夏真兴元年(419)，</w:t>
        <w:br/>
        <w:t>置荆州，领弘农郡、华山郡。至夏承光二年(426)，荆州领郡当不变。</w:t>
        <w:br/>
        <w:t>弘农郡，治弘农(今河南灵宝市北)。后秦亡后，弘农郡入东晋。夏真兴元</w:t>
        <w:br/>
        <w:t>年(419)，承东晋置弘农郡，领弘农、陕、宜阳、黾池、卢氏、朱阳六县。至夏承光</w:t>
        <w:br/>
        <w:t>二年(426)，弘农郡领县当不变。</w:t>
        <w:br/>
        <w:t>华山郡，治湖(今河南灵宝市西北)。后秦亡后，华山郡入东晋。夏真兴元</w:t>
        <w:br/>
        <w:t>年(419)，承东晋置华山郡，领湖县、华阴等县。至夏承光二年(426)，华山郡领</w:t>
        <w:br/>
        <w:t>县当不变。</w:t>
        <w:br/>
        <w:t>11. 秦州</w:t>
        <w:br/>
        <w:t>秦州，治上邽(今甘肃天水市秦州区)。夏真兴二年(420)，置秦州，领天水</w:t>
        <w:br/>
        <w:t>郡、略阳郡。至夏胜光四年(431)，秦州领郡当不变。</w:t>
        <w:br/>
        <w:t>天水郡，治上邽(今甘肃天水市秦州区)。夏真兴二年(420)，承西秦置天</w:t>
        <w:br/>
        <w:t>水郡，领上邽、冀、新阳、成纪四县。至夏胜光四年(431)，天水郡领县当不变。</w:t>
        <w:br/>
        <w:t>略阳郡，治临渭(今甘肃天水市麦积区东)。夏真兴二年(420)，承西秦置</w:t>
        <w:br/>
        <w:t>略阳郡，领临渭、略阳、清水、陇城四县。至夏胜光四年(431)，略阳郡领县当</w:t>
        <w:br/>
        <w:t>不变。</w:t>
        <w:br/>
        <w:t>附河州</w:t>
        <w:br/>
        <w:t>河州，治所不可考。夏承光二年(426)，置河州，领南安、陇西、金城、苑川、</w:t>
        <w:br/>
        <w:t>广宁五郡①。夏胜光三年(430)，南安郡、广宁郡入西秦。至夏胜光四年</w:t>
        <w:br/>
        <w:t>(431)，南安郡、广宁郡自西秦来属，河州领南安、陇西、苑川、金城、广宁五郡。</w:t>
        <w:br/>
        <w:t>南安郡，治源道(今甘肃陇西县东南渭水东岸)。夏承光二年(426)，承西</w:t>
        <w:br/>
        <w:t>秦置南安郡，领源道县、中陶县。夏胜光三年(430)，南安郡入西秦。夏胜光四</w:t>
        <w:br/>
        <w:t>年(431)，南安郡自西秦入夏，领县当不变。</w:t>
        <w:br/>
        <w:t>陇西郡，治襄武(今甘肃陇西县东南渭水西岸)。夏承光二年(426)，承</w:t>
        <w:br/>
        <w:t>西秦置陇西郡，领襄武县、首阳县。至夏胜光四年(431)，陇西郡领县当</w:t>
        <w:br/>
        <w:t>不变。</w:t>
        <w:br/>
        <w:t>苑川郡，治苑川(今甘肃榆中县宛川河流域)。夏承光二年(426)，承西秦</w:t>
        <w:br/>
        <w:t>①夏得西秦秦州之地，原西秦秦州还领有东金城、秦兴、兴国、武威四侨郡，夏得此四侨郡后，或罢。</w:t>
      </w:r>
    </w:p>
    <w:p>
      <w:r>
        <w:br w:type="page"/>
      </w:r>
    </w:p>
    <w:p>
      <w:r>
        <w:t>上编·第四章 淝水之战后(383—439)十六国诸政权的疆域与政区演变(中) 389</w:t>
        <w:br/>
        <w:t>置苑川郡，领县不可考。至夏胜光四年(431)，苑川郡辖区当不变。</w:t>
        <w:br/>
        <w:t>金城郡，治金城(今甘肃兰州市西固区)。夏承光二年(426)，承西秦置金</w:t>
        <w:br/>
        <w:t>城郡，领金城县、榆中县。至夏胜光四年(431)，金城郡领县当不变。</w:t>
        <w:br/>
        <w:t>广宁郡，治彰(今甘肃漳县西)。夏承光二年(426)，承西秦置广宁郡，领彰</w:t>
        <w:br/>
        <w:t>县、新兴县。夏胜光三年(430)，广宁郡入西秦。夏胜光四年(431)，广宁郡自</w:t>
        <w:br/>
        <w:t>西秦入夏，领县当不变。</w:t>
        <w:br/>
        <w:t>(二）政区考证</w:t>
        <w:br/>
        <w:t>1. 司隶部、州</w:t>
        <w:br/>
        <w:t>1.1夏司隶部</w:t>
        <w:br/>
        <w:t>《赫连勃勃载记》载，夏建国，勃勃以“弟阿利罗引为征南将军、司隶校尉”。</w:t>
        <w:br/>
        <w:t>可见夏有司隶部。</w:t>
        <w:br/>
        <w:t>1.2 夏幽州</w:t>
        <w:br/>
        <w:t>《晋志上》载，“(夏)置幽州牧于大城”。《赫连勃勃载记》载，“勃勃又攻(姚)</w:t>
        <w:br/>
        <w:t>兴将金洛生于黄石固，弥姐豪地于我罗城，皆拔之，徙七千余家于大城，以其丞</w:t>
        <w:br/>
        <w:t>相右地代领幽州牧以镇之”。《资治通鉴》晋安帝义熙五年(409)九月所载与《载</w:t>
        <w:br/>
        <w:t>记》同。可见夏龙昇三年(409)置幽州，治大城。</w:t>
        <w:br/>
        <w:t>1.3 夏朔州</w:t>
        <w:br/>
        <w:t>《晋志上》载，夏“平刘义真于长安”后，“以朔州牧镇三城”。可见夏有朔</w:t>
        <w:br/>
        <w:t>州，治三城。</w:t>
        <w:br/>
        <w:t>1.4 夏秦州</w:t>
        <w:br/>
        <w:t>《晋志》载，夏“平刘义真于长安”后，以“秦州刺史镇杏城”。据《太平御览》</w:t>
        <w:br/>
        <w:t>卷127《偏霸部十一》引崔鸿《十六国春秋·夏录》，魏攻赫连昌于安定，“城溃，</w:t>
        <w:br/>
        <w:t>昌奔秦州”。《魏书》卷4《世祖纪上》亦载此事，称“昌将麾下数百骑西南走，奔</w:t>
        <w:br/>
        <w:t>上邦”。可见后秦占据上邦后，改秦州治此。</w:t>
        <w:br/>
        <w:t>1.5 夏凉州</w:t>
        <w:br/>
        <w:t>《晋志上》载，夏“平刘义真于长安”后，以“梁州牧镇安定”。此“梁州”当为</w:t>
        <w:br/>
        <w:t>“凉州”之误①。夏国置州，大体按旧“九州”方位而设，如幽州在北而镇大城，</w:t>
        <w:br/>
        <w:t>荆州在南而镇陕。安定在西北，当属“凉州”所镇。又据《田灵墓志》，田炅曾任</w:t>
        <w:br/>
        <w:t>夏凉州刺史②，亦证夏所置有凉州。</w:t>
        <w:br/>
        <w:t>①胡玉春认为，“梁州牧镇安定”之“梁州”，当为“凉州”之误(见《赫连夏地方州、镇(城)考》，《内蒙古</w:t>
        <w:br/>
        <w:t>社会科学(汉文版)》2013年第3期)。</w:t>
        <w:br/>
        <w:t>②罗新、叶炜：《新出魏晋南北朝墓志疏证》，中华书局，2005年，第33页。</w:t>
      </w:r>
    </w:p>
    <w:p>
      <w:r>
        <w:br w:type="page"/>
      </w:r>
    </w:p>
    <w:p>
      <w:r>
        <w:t>390 中国行政区划通史·十六国北朝卷</w:t>
        <w:br/>
        <w:t>1.6 夏雍州</w:t>
        <w:br/>
        <w:t>《晋志上》载，夏“平刘义真于长安”后，以“雍州刺史镇阴密”。据《赫连勃</w:t>
        <w:br/>
        <w:t>勃载记》，“(赫连勃勃)进攻阴密，又杀(姚)兴将姚良子及将士万余人。以其子</w:t>
        <w:br/>
        <w:t>昌为使持节、前将军、雍州刺史，镇阴密”。据《资治通鉴》，晋安帝义熙十二年</w:t>
        <w:br/>
        <w:t>(416)六月，赫连勃勃以赫连昌为雍州刺史，镇阴密。故夏以雍州镇阴密，并非</w:t>
        <w:br/>
        <w:t>在“平刘义真于长安”后，而在夏凤翔四年(416)。《赫连勃勃载记》又载，夏得长</w:t>
        <w:br/>
        <w:t>安后，“乃于长安置南台，以(赫连)领大将军、雍州牧、录南台尚书事”；《资治</w:t>
        <w:br/>
        <w:t>通鉴》晋恭帝元熙元年(419)二月所载与《载记》同。可见夏“平刘义真于长安”</w:t>
        <w:br/>
        <w:t>后，以雍州牧治长安。</w:t>
        <w:br/>
        <w:t>1.7 夏豫州</w:t>
        <w:br/>
        <w:t>《晋志上》载，夏“平刘义真于长安”后，以“豫州牧镇李闰”。据中华书局</w:t>
        <w:br/>
        <w:t>点校本《晋书》此处“校勘记”可知，《姚苌载记》和《魏书·安定王燮传》所载，</w:t>
        <w:br/>
        <w:t>皆作“李润”。而《姚泓载记》作“李闰”，《魏书》亦有作“李闰”者。《资治通</w:t>
        <w:br/>
        <w:t>鉴》“李闰”、“李润”兼用，而以“李闰”为多。暂从《晋志》，以夏豫州牧镇</w:t>
        <w:br/>
        <w:t>李闰。</w:t>
        <w:br/>
        <w:t>1.8夏北秦州</w:t>
        <w:br/>
        <w:t>《晋志上》载，夏“平刘义真于长安”后，以“北秦州刺史镇武功”。可见夏有</w:t>
        <w:br/>
        <w:t>北秦州，治武功。</w:t>
        <w:br/>
        <w:t>1.9 夏并州</w:t>
        <w:br/>
        <w:t>《晋志上》载，夏“平刘义真于长安”后，以“并州刺史镇蒲坂”。据《赫连勃</w:t>
        <w:br/>
        <w:t>勃载记》，“(勃勃)以侯提为并州刺史，镇蒲坂”。可见夏有并州，治蒲坂。</w:t>
        <w:br/>
        <w:t>1.10 夏荆州</w:t>
        <w:br/>
        <w:t>《齐故直阁将军员外散骑侍郎镇东将军金紫光禄大夫□阳太守广州大中</w:t>
        <w:br/>
        <w:t>正皇甫公墓志铭》载，“君讳琳，字洛起，安定朝那人也”，“□祖预，赫连时荆州</w:t>
        <w:br/>
        <w:t>刺史、大将军、大司马”①。可见夏有荆州。《晋志上》载，夏“平刘义真于长安”</w:t>
        <w:br/>
        <w:t>后，以“荆州刺史镇陕”。可见夏有荆州，治陕。</w:t>
        <w:br/>
        <w:t>附夏河州</w:t>
        <w:br/>
        <w:t>《魏故使持节平西将军秦洛二州刺史王使君郭夫人墓志铭》：“君讳悦，字</w:t>
        <w:br/>
        <w:t>文欢，略阳陇城人也…祖赫连时散骑常侍、金部尚书、使持节、平西将军、河</w:t>
        <w:br/>
        <w:t>州刺史。”②可见夏有河州。</w:t>
        <w:br/>
        <w:t>①赵超：《汉魏南北朝墓志汇编》，第404页。</w:t>
        <w:br/>
        <w:t>② 同上书，第310页。</w:t>
      </w:r>
    </w:p>
    <w:p>
      <w:r>
        <w:br w:type="page"/>
      </w:r>
    </w:p>
    <w:p>
      <w:r>
        <w:t>上编·第四章 淝水之战后(383—439)十六国诸政权的疆域与政区演变(中) 391</w:t>
        <w:br/>
        <w:t>2. 郡、护军</w:t>
        <w:br/>
        <w:t>2.1 夏北地尹</w:t>
        <w:br/>
        <w:t>《田炅墓志》载，“唯大夏二年庚申正/月丙戌朔廿八日癸丑/故建威将军散</w:t>
        <w:br/>
        <w:t>骑侍郎/凉州都督护光烈将军/北地尹将作大匠凉州/刺史武威田炅之铭”①。</w:t>
        <w:br/>
        <w:t>可见夏有北地尹。夏都统万城，北地尹或治统万。</w:t>
        <w:br/>
        <w:t>2.2 夏安定郡</w:t>
        <w:br/>
        <w:t>《赫连勃勃载记》载，“(赫连勃勃)进据安定，姚泓岭北镇戍郡县悉降”。可</w:t>
        <w:br/>
        <w:t>见夏得安定郡。《魏书》卷4《世祖纪上》载，北魏伐夏，“诏安西将军古弼等击安</w:t>
        <w:br/>
        <w:t>定，攻平凉。(赫连)定闻之，弃鄜城，入于安定，自率步骑三万从鹑觚原将救平</w:t>
        <w:br/>
        <w:t>凉”。可见夏有安定郡。</w:t>
        <w:br/>
        <w:t>2.3夏平凉郡</w:t>
        <w:br/>
        <w:t>据上考“夏安定郡”引《魏书》可知，夏有平凉郡。《太平寰宇记》卷151《陇右</w:t>
        <w:br/>
        <w:t>道二》：“潘原县，汉阴槃县地，《地理志》云属安定郡。后汉末移县，属京兆郡。</w:t>
        <w:br/>
        <w:t>郭缘生《述征记》云：阴槃县旧属安定郡，遇乱徙于新丰。《帝王纪》云：赫连定</w:t>
        <w:br/>
        <w:t>于胜光二年又自京兆移此，属平凉郡也。””可见夏有平凉郡，领有阴槃县。</w:t>
        <w:br/>
        <w:t>2.4 夏京兆郡</w:t>
        <w:br/>
        <w:t>据上考“夏平凉郡”引《太平寰宇记》可知，夏有京兆郡。</w:t>
        <w:br/>
        <w:t>2.5夏咸阳郡(?)</w:t>
        <w:br/>
        <w:t>《赫连勃勃载记》载，夏攻东晋关中，“勃勃进据咸阳”。可见夏得咸阳郡。</w:t>
        <w:br/>
        <w:t>2.6夏弘农郡</w:t>
        <w:br/>
        <w:t>《资治通鉴》载，宋文帝元嘉三年(426)十一月，北魏伐夏，“夏弘农太守曹</w:t>
        <w:br/>
        <w:t>达闻周几将至，不战而走”。可见夏有弘农郡。</w:t>
        <w:br/>
        <w:t>附夏吐京护军</w:t>
        <w:br/>
        <w:t>《魏书》卷3《太宗纪》载，神瑞元年(414)二月，“西河胡曹成、吐京民刘初</w:t>
        <w:br/>
        <w:t>原攻杀屈子所置吐京护军及其守三百余人”。《资治通鉴》载，晋安帝义熙十年</w:t>
        <w:br/>
        <w:t>(414)二月，“魏并州刺史娄伏连袭杀夏所置吐京护军及其守兵”。可见夏曾置</w:t>
        <w:br/>
        <w:t>吐京护军，寻为北魏攻破。</w:t>
        <w:br/>
        <w:t>3. 县</w:t>
        <w:br/>
        <w:t>3.1 夏阴密县</w:t>
        <w:br/>
        <w:t>据前考“夏雍州”可知，夏曾以雍州治阴密。可见夏有阴密县。</w:t>
        <w:br/>
        <w:t>3.2 夏贰县</w:t>
        <w:br/>
        <w:t>《资治通鉴》载，宋文帝元嘉四年(427)六月，“(娥)清、(丘)堆攻夏贰城，拔</w:t>
        <w:br/>
        <w:t>①罗新、叶炜：《新出魏晋南北朝墓志疏证》，第33页。</w:t>
      </w:r>
    </w:p>
    <w:p>
      <w:r>
        <w:br w:type="page"/>
      </w:r>
    </w:p>
    <w:p>
      <w:r>
        <w:t>392中国行政区划通史·十六国北朝卷</w:t>
        <w:br/>
        <w:t>之”。可见夏有贰县。</w:t>
        <w:br/>
        <w:t>3.3 夏阴槃县</w:t>
        <w:br/>
        <w:t>据前考“夏平凉郡”引《太平寰宇记》可知，夏有阴槃县，初属京兆郡，夏胜</w:t>
        <w:br/>
        <w:t>光二年(429)自京兆郡移属平凉郡。</w:t>
        <w:br/>
        <w:t>3.4 夏长安县</w:t>
        <w:br/>
        <w:t>据前考“夏雍州”可知，夏以雍州治长安。可见夏有长安县。</w:t>
        <w:br/>
        <w:t>3.5 夏雍县</w:t>
        <w:br/>
        <w:t>《资治通鉴》载，宋文帝元嘉四年(427)六月，“(赫连)定闻统万已破，遂奔</w:t>
        <w:br/>
        <w:t>上邽；斤追至雍，不及而还”。可见夏有雍县。</w:t>
        <w:br/>
        <w:t>3.6 夏临晋县</w:t>
        <w:br/>
        <w:t>《魏书》卷4《世祖纪上》载，“(赫连)定长安、临晋、武功守将皆奔走，关中</w:t>
        <w:br/>
        <w:t>平”。可见夏有临晋县。</w:t>
        <w:br/>
        <w:t>3.7 夏武功县</w:t>
        <w:br/>
        <w:t>据前考“夏北秦州”可知，夏以北秦州治武功。可见夏有武功县。</w:t>
        <w:br/>
        <w:t>3.8 夏蒲坂县</w:t>
        <w:br/>
        <w:t>据前考“夏并州”可知，夏以并州治蒲坂。可见夏有蒲坂县。</w:t>
        <w:br/>
        <w:t>3.9 夏陕县</w:t>
        <w:br/>
        <w:t>据前考“夏荆州”可知，夏以荆州治陕。可见夏有陕县。</w:t>
        <w:br/>
        <w:t>3.10 夏上邽县</w:t>
        <w:br/>
        <w:t>据前考“夏秦州”可知，夏以秦州治上邽。可见夏有上邽县。</w:t>
        <w:br/>
        <w:t>附仇池</w:t>
        <w:br/>
        <w:t>略阳氐人杨氏，自汉以来，世为陇右豪族。晋惠帝时，关陇遭齐万年之乱，</w:t>
        <w:br/>
        <w:t>氐人杨茂搜以仇池险绝，保据其地。常璩《华阳国志》卷2《汉中志》载，晋怀帝</w:t>
        <w:br/>
        <w:t>永嘉初，杨茂搜保据武都郡，“贡献长安”，晋室授以官职。此时，杨茂搜遂据武</w:t>
        <w:br/>
        <w:t>都，然尚为西晋统辖。《宋书》卷98《氐胡传》载，晋愍帝建兴五年(317)，杨茂搜</w:t>
        <w:br/>
        <w:t>卒，杨难敌袭位，与杨坚头分部曲，难敌屯下辩，坚头屯河池。西晋亡后，司马</w:t>
        <w:br/>
        <w:t>保据有秦州。当时，杨氏得武都郡地，称臣于保。《华阳国志》卷2《汉中志》载，</w:t>
        <w:br/>
        <w:t>司马保为刘曜所破后，杨氏与保故将陈安结盟，二者如一国。</w:t>
        <w:br/>
        <w:t>晋元帝太兴三年(320)，前赵刘曜攻仇池，杨难敌和杨坚头奔于成汉晋寿①。</w:t>
        <w:br/>
        <w:t>① 见常璩《华阳国志》卷9《李特雄寿势志》。《宋书》卷98《氐胡传》载杨氏奔晋寿在太兴四年(421)；</w:t>
        <w:br/>
        <w:t>《晋书》卷121《李雄载记》载，杨氏在陈安被平定前为刘曜所破，奔葭萌(即晋寿)。此采《华阳国</w:t>
        <w:br/>
        <w:t>志》所载时间。</w:t>
      </w:r>
    </w:p>
    <w:p>
      <w:r>
        <w:br w:type="page"/>
      </w:r>
    </w:p>
    <w:p>
      <w:r>
        <w:t>上编·第四章 淝水之战后(383—439)十六国诸政权的疆域与政区演变(中) 393</w:t>
        <w:br/>
        <w:t>《华阳国志》卷2《汉中志》载，刘曜兵退，杨氏还仇池，既而击走成汉阴平太守</w:t>
        <w:br/>
        <w:t>罗演。李雄遣将攻仇池，大败，杨氏遂得阴平郡。晋明帝太宁元年(323)，刘曜</w:t>
        <w:br/>
        <w:t>平陈安，杨难敌大惧，奔汉中，曜以田崧为益州刺史镇仇池①。据《资治通鉴》</w:t>
        <w:br/>
        <w:t>晋明帝太宁三年(325)三月，“杨难敌袭仇池，克之，执田崧”，复取武都、阴平二</w:t>
        <w:br/>
        <w:t>郡。《晋书》卷8《穆帝纪》载，永和五年(349)，后赵大乱，仇池杨初乘机袭赵西</w:t>
        <w:br/>
        <w:t>城，破之。晋简文帝咸安元年(371)，仇池为苻坚将攻克，遂为前秦所并②。</w:t>
        <w:br/>
        <w:t>淝水之战后不久，苻坚兵败身死，杨定奔陇右。《宋书》卷98《氐胡传》载，</w:t>
        <w:br/>
        <w:t>杨定“徙治历城，城在西县界”，“割天水之西县、武都之上禄为仇池郡”。因此，</w:t>
        <w:br/>
        <w:t>杨定再建仇池国，遂有仇池、武都、阴平三郡。太元十四年(389)，杨定取有天</w:t>
        <w:br/>
        <w:t>水、略阳二郡③，自称陇西王。据《宋书》卷98《氐胡传》，太元十九年(394)，杨</w:t>
        <w:br/>
        <w:t>定为西秦乞伏乾归所杀，杨盛仍守仇池不失，然天水郡、略阳郡为西秦占据④。</w:t>
        <w:br/>
        <w:t>《氐胡传》又载，杨盛时，“分诸四山氐、羌为二十部护军，各为镇戍，不置郡县”。</w:t>
        <w:br/>
        <w:t>据《资治通鉴》，晋安帝义熙元年(405)，谯纵于成都称王后，蜀大乱，“汉中空</w:t>
        <w:br/>
        <w:t>虚，氐王杨盛遣其兄子平南将军抚据之”；既而汉中又为后秦所得；义熙三年</w:t>
        <w:br/>
        <w:t>(407)，“氐王杨盛以平北将军苻宣为梁州督护，将兵入汉中，秦梁州别驾吕莹</w:t>
        <w:br/>
        <w:t>等起兵应之”，杨氏复得汉中郡地。杨盛以苻宣行梁州刺史，称臣于东晋。义</w:t>
        <w:br/>
        <w:t>熙九年(413)，东晋平定巴蜀谯纵，加强了对益、梁二州的控制，遂以索邈为梁</w:t>
        <w:br/>
        <w:t>州刺史镇汉中，苻宣还仇池。</w:t>
        <w:br/>
        <w:t>杨盛卒，其子杨玄嗣位。《宋书》卷65《吉翰传》载，宋文帝元嘉三年(426)，</w:t>
        <w:br/>
        <w:t>“仇池氐杨兴平遣使归顺，并儿弟为质，翰遣始平太守庞咨据武兴。仇池大帅</w:t>
        <w:br/>
        <w:t>杨玄遣弟难当率众拒咨，又遣将强鹿皮向白水。咨击破，难当等并退走”。刘</w:t>
        <w:br/>
        <w:t>宋兵进武兴，当是助杨兴平守有此地。由下文元嘉十九年(442)刘宋伐仇池而</w:t>
        <w:br/>
        <w:t>攻武兴推测，武兴当仍为杨氏之地。据《资治通鉴》宋文帝元嘉四年(427)九</w:t>
        <w:br/>
        <w:t>月，西秦以出连辅政镇赤水，“氐主杨玄遣将军苻白作围秦梁州刺史出连辅政</w:t>
        <w:br/>
        <w:t>于赤水；城中粮尽，民执辅政以降。辅政至骆谷，逃还”，此年仇池得赤水。</w:t>
        <w:br/>
        <w:t>杨玄卒，其子杨保宗即位，后杨难当废保宗自立。《魏书》卷4《世祖纪上》</w:t>
        <w:br/>
        <w:t>载，太延二年(宋元嘉八年，431)五月，夏赫连定为北魏所逼，自上邽西走，“赫</w:t>
        <w:br/>
        <w:t>连定之西也，杨难当窃据上邦”。《宋书》卷98《氐胡传》载，元嘉九年(432)，“难</w:t>
        <w:br/>
        <w:t>①见《资治通鉴》晋明帝太宁元年八月。《刘曜载记》亦载刘曜平陈安后，杨难敌奔于汉中。</w:t>
        <w:br/>
        <w:t>②参见前考前秦“疆域变迁”的相关内容。</w:t>
        <w:br/>
        <w:t>③参见前考后秦“疆域变迁”的相关内容。</w:t>
        <w:br/>
        <w:t>④参见前考西秦“疆域变迁”的相关内容。</w:t>
      </w:r>
    </w:p>
    <w:p>
      <w:r>
        <w:br w:type="page"/>
      </w:r>
    </w:p>
    <w:p>
      <w:r>
        <w:t>394 中国行政区划通史·十六国北朝卷</w:t>
        <w:br/>
        <w:t>当拜保宗为镇南将军，镇宕昌，以次子顺为镇东将军、秦州刺史，守上邽”。仇</w:t>
        <w:br/>
        <w:t>池取上邽后，遂得天水、略阳二郡。《氐胡传》又载，元嘉十年(433)，杨难当举兵</w:t>
        <w:br/>
        <w:t>袭梁州，“破白马，获晋昌太守张范，(梁州刺史甄)法护遣参军鲁安期、沈法慧</w:t>
        <w:br/>
        <w:t>等拒之，并各奔退。难当又遣建忠将军赵进攻葭萌，获晋寿太守范延朗。其年</w:t>
        <w:br/>
        <w:t>十一月，法护委镇奔洋川，难当遂有汉中之地。以氐苻粟持为梁州刺史，又以</w:t>
        <w:br/>
        <w:t>其凶悍，杀之，以司马赵温代为梁州”；次年，宋收复梁州汉中失地。宋梁州刺</w:t>
        <w:br/>
        <w:t>史败走后，仇池得汉中郡、晋寿郡、晋昌郡，次年复归于宋。据《资治通鉴》宋文</w:t>
        <w:br/>
        <w:t>帝元嘉十三年(436)九月，北魏遣将取上邽，“杨难当惧，请奉诏，摄上邽守兵还</w:t>
        <w:br/>
        <w:t>仇池”，仇池失天水、略阳二郡；随后，“(杨)难当以其子顺为雍州刺史，镇下</w:t>
        <w:br/>
        <w:t>辨”；又“以其子虎为益州刺史，守阴平”①。据《宋书》卷98《氐胡传》，元嘉十八</w:t>
        <w:br/>
        <w:t>年(441)，杨难当倾国南侵，以图据有蜀地，攻拔葭萌，获宋晋寿太守，得晋寿</w:t>
        <w:br/>
        <w:t>郡；元嘉十九年(442)，刘宋大举反攻，杨难当奔走北魏。仇池为刘宋所平后，</w:t>
        <w:br/>
        <w:t>宋人立杨保炽守仇池。元嘉二十年(443)，北魏攻取仇池，仇池国亡②。</w:t>
        <w:br/>
        <w:t>据上文所述，杨氏自晋惠帝时据有仇池，至宋文帝元嘉二十年(443)为北魏</w:t>
        <w:br/>
        <w:t>所灭。东晋建武元年(317)，据有武都郡。太兴三年(320)，得阴平郡。太宁元</w:t>
        <w:br/>
        <w:t>年(323)，杨氏失武都郡、阴平郡，太宁三年(325)复得之。永和五年(349)，得西</w:t>
        <w:br/>
        <w:t>城。咸安元年(371)，仇池降前秦。太元十年(385)，仇池复国，统有仇池、武都、</w:t>
        <w:br/>
        <w:t>阴平三郡。太元十四年(389)，得天水郡、略阳郡，太元十九年(394)失之。其</w:t>
        <w:br/>
        <w:t>后，仇池分四山氐、羌为二十部护军。义熙三年(407)，得汉中郡，义熙九年</w:t>
        <w:br/>
        <w:t>(413)失之。刘宋元嘉四年(427)，得赤水。元嘉八年(431)，复得天水郡、略阳</w:t>
        <w:br/>
        <w:t>郡，以秦州领之，元嘉十三年(436)失之。元嘉十年(433)得汉中、晋寿、晋昌三</w:t>
        <w:br/>
        <w:t>郡，以梁州领其地，次年失之。元嘉十三年(436)，仇池以雍州镇下辨，以益州镇</w:t>
        <w:br/>
        <w:t>阴平。元嘉十八年(441)得晋寿郡，次年失之。元嘉二十年(443)，北魏灭仇池。</w:t>
        <w:br/>
        <w:t>下文将仇池可考的州、郡、护军、县考述于下。</w:t>
        <w:br/>
        <w:t>1. 州</w:t>
        <w:br/>
        <w:t>1.1仇池秦州</w:t>
        <w:br/>
        <w:t>据《资治通鉴》晋孝武帝太元十四年(389)九月，杨定攻克陇城、冀城，自称</w:t>
        <w:br/>
        <w:t>①据《资治通鉴》宋文帝元嘉十九年五月，刘宋遣裴方明伐仇池，“难当奔上邽；获难当兄子建节将军</w:t>
        <w:br/>
        <w:t>保炽。难当以其子虎为益州刺史，守阴平，闻难当走，引兵还，至下辩；方明使其子肃之邀击之，擒</w:t>
        <w:br/>
        <w:t>虎，送建康，斩之；仇池平”。杨难当以杨虎为益州刺史，当与杨顺为雍州刺史同年，同在自上邽入</w:t>
        <w:br/>
        <w:t>北魏后。</w:t>
        <w:br/>
        <w:t>②</w:t>
        <w:br/>
        <w:t>仇池国亡后，氐人杨氏相继建立了武都国、武兴国和阴平国。北周静帝大象二年(580)，杨坚派兵</w:t>
        <w:br/>
        <w:t>灭阴平国，杨氏政权遂亡。</w:t>
      </w:r>
    </w:p>
    <w:p>
      <w:r>
        <w:br w:type="page"/>
      </w:r>
    </w:p>
    <w:p>
      <w:r>
        <w:t>上编·第四章 淝水之战后(383—439)十六国诸政权的疆域与政区演变(中) 395</w:t>
        <w:br/>
        <w:t>秦州牧、陇西王。可见杨定时，以秦州领其地。《宋书》卷98《氐胡传》载，太元</w:t>
        <w:br/>
        <w:t>十九年(394)，杨定被杀，杨盛袭位，自称秦州刺史；元嘉九年(432)，“(杨难当)</w:t>
        <w:br/>
        <w:t>以次子顺为镇东将军、秦州刺史，守上邽”。可见，仇池曾以秦州领其地；仇池</w:t>
        <w:br/>
        <w:t>得上邽后，亦以秦州领此地。</w:t>
        <w:br/>
        <w:t>1.2 仇池梁州</w:t>
        <w:br/>
        <w:t>《魏书》卷101《氐传》载，“(杨)盛以兄子抚为平南将军、梁州刺史，守汉</w:t>
        <w:br/>
        <w:t>中”。《宋书》卷98《氐胡传》载，义熙元年(405)，“汉中空虚，(杨)盛遣兄子平南</w:t>
        <w:br/>
        <w:t>将军抚守汉中”；义熙三年(407)，“盛又遣将苻宣行梁州刺史代抚”；义熙九年</w:t>
        <w:br/>
        <w:t>(413)，“(东晋)梁州刺史索邈镇南城，宣乃还”；元嘉十年(433)，杨难当得汉</w:t>
        <w:br/>
        <w:t>中之地后，“以氐苻粟持为梁州刺史，又以其凶悍杀之，以司马赵温代为梁州”。</w:t>
        <w:br/>
        <w:t>可见，仇池得汉中之地时，以梁州领此地。</w:t>
        <w:br/>
        <w:t>1.3 仇池雍州</w:t>
        <w:br/>
        <w:t>据《宋书》卷98《氐胡传》，北魏袭上邽，“(杨)难当子顺失守退，以为雍州</w:t>
        <w:br/>
        <w:t>刺史，守下辩”。据《资治通鉴》宋文帝元嘉十三年(436)九月，“(杨)难当以其</w:t>
        <w:br/>
        <w:t>子顺为雍州刺史，镇下辨”。可见仇池末年以雍州镇下辩。</w:t>
        <w:br/>
        <w:t>1.4 仇池益州</w:t>
        <w:br/>
        <w:t>《宋书》卷98《氐胡传》载，“(杨)难当遣第二子虎为镇南将军、益州刺史，</w:t>
        <w:br/>
        <w:t>守阴平”。据《资治通鉴》宋文帝元嘉十九年(442)五月，刘宋遣裴方明伐仇池，</w:t>
        <w:br/>
        <w:t>“难当奔上邽；获难当兄子建节将军保炽。难当以其子虎为益州刺史，守阴平，</w:t>
        <w:br/>
        <w:t>闻难当走，引兵还，至下辨”。可见仇池末年以益州镇阴平。</w:t>
        <w:br/>
        <w:t>2. 郡、护军</w:t>
        <w:br/>
        <w:t>2.1 仇池武都郡</w:t>
        <w:br/>
        <w:t>《华阳国志》卷2《汉中志》载，武都郡，“永嘉初，天水氐傻杨茂搜率种人为</w:t>
        <w:br/>
        <w:t>寇，保据其郡，贡献长安”。据《资治通鉴》晋成帝咸和六年(331)七月，“成大将</w:t>
        <w:br/>
        <w:t>军(李)寿攻阴平、武都，杨难敌降之”。据《宋书》卷98《氐胡传》，永和三年</w:t>
        <w:br/>
        <w:t>(347)，东晋以杨国为武都太守；永和十一年(355)，桓温表杨安为武都太守；升</w:t>
        <w:br/>
        <w:t>平四年(360)，东晋以杨世为武都太守；太和三年(368)，以杨统为武都太守。</w:t>
        <w:br/>
        <w:t>可见仇池有武都郡。《晋志上》载，武都郡领下辩、河池、沮、武都、故道五县。《华</w:t>
        <w:br/>
        <w:t>阳国志》卷2《汉中志》载，武都郡治下辨，领下辨、武都、上禄、沮、平乐、修城、</w:t>
        <w:br/>
        <w:t>嘉陵七县。又据下考“仇池仇池郡”可知，上禄县在杨定时别属仇池郡。</w:t>
        <w:br/>
        <w:t>2.2 仇池阴平郡</w:t>
        <w:br/>
        <w:t>《华阳国志》卷2《汉中志》载，仇池“攻走(李)雄阴平太守罗演”。可见仇</w:t>
        <w:br/>
        <w:t>池得阴平郡。据前考“仇池益州”、“仇池武都郡”引《资治通鉴》可知，仇池有阴</w:t>
      </w:r>
    </w:p>
    <w:p>
      <w:r>
        <w:br w:type="page"/>
      </w:r>
    </w:p>
    <w:p>
      <w:r>
        <w:t>396 中国行政区划通史·十六国北朝卷</w:t>
        <w:br/>
        <w:t>平郡。《晋志上》载，阴平郡领阴平县、平武县①。《华阳国志》卷2《汉中志》载，阴</w:t>
        <w:br/>
        <w:t>平郡治阴平，领阴平、甸氐、平武、刚氐四县。</w:t>
        <w:br/>
        <w:t>2.3仇池仇池郡</w:t>
        <w:br/>
        <w:t>《宋书》卷98《氐胡传》载，“(杨定)割天水之西县、武都之上禄为仇池郡”。</w:t>
        <w:br/>
        <w:t>可见仇池有仇池郡，领有西县、上禄县。</w:t>
        <w:br/>
        <w:t>2.4 仇池天水郡(?)</w:t>
        <w:br/>
        <w:t>《宋书》卷98《氐胡传》载，“(杨定)进平天水、略阳郡，遂有秦州之地”。可</w:t>
        <w:br/>
        <w:t>见仇池曾得天水郡。《晋志上》载，天水郡领上邽、冀、始昌、新阳、显新、成纪六</w:t>
        <w:br/>
        <w:t>县。《魏志下》载，天水郡领上封(即上邽，犯太祖讳改)、显亲(真君八年并安</w:t>
        <w:br/>
        <w:t>夷)、平泉、当亭(真君八年置)四县。</w:t>
        <w:br/>
        <w:t>2.5仇池略阳郡(?)</w:t>
        <w:br/>
        <w:t>据上考“仇池天水郡”引《宋书》可知，仇池曾得略阳郡。《晋志上》载，略阳</w:t>
        <w:br/>
        <w:t>郡领临渭、平襄、略阳、清水四县。《魏志下》载，略阳郡领安戎、绵诸、清水、阿阳</w:t>
        <w:br/>
        <w:t>(前汉属天水，后属汉阳，晋罢，太和十一年复属)四县。</w:t>
        <w:br/>
        <w:t>2.6 仇池汉中郡(?)</w:t>
        <w:br/>
        <w:t>《魏书》卷101《氐传》载，“(杨)盛以兄子抚为平南将军、梁州刺史，守汉</w:t>
        <w:br/>
        <w:t>中”。《宋书》卷98《氐胡传》载，义熙元年(405)，“汉中空虚，(杨)盛遣兄子平南</w:t>
        <w:br/>
        <w:t>护花采）关(获</w:t>
        <w:br/>
        <w:t>镇奔洋川，难当遂有汉中之地”。可见仇池曾得汉中郡。《晋志上》载，汉中郡领</w:t>
        <w:br/>
        <w:t>南郑、蒲池、褒中、沔阳、成固、西乡、黄金、兴道八县。《华阳国志》卷2《汉中志》</w:t>
        <w:br/>
        <w:t>载，汉中郡治南郑，领南郑、沔阳、褒中、成固、蒲池、西乡六县。《宋志三》载，汉</w:t>
        <w:br/>
        <w:t>中太守领南郑、城固、沔阳、西乡四县，《永初郡国》又有苞中、怀安二县。</w:t>
        <w:br/>
        <w:t>2.7 仇池晋昌郡(?)</w:t>
        <w:br/>
        <w:t>《宋书》卷98《氐胡传》载，元嘉十年(433)，杨难当举兵袭梁州，“破白马，</w:t>
        <w:br/>
        <w:t>获晋昌太守张范”。可见仇池曾得晋昌郡。</w:t>
        <w:br/>
        <w:t>2.8 仇池晋寿郡(?)</w:t>
        <w:br/>
        <w:t>《宋书》卷98《氐胡传》载，元嘉十年(433)，杨难当举兵袭梁州，“遣建忠将</w:t>
        <w:br/>
        <w:t>军赵进攻葭萌，获晋寿太守范延朗”；元嘉十八年(441)，仇池南侵，“难当克葭</w:t>
        <w:br/>
        <w:t>萌，获晋寿太守申坦”。可见仇池曾得晋寿郡。《晋志上》载，“后孝武分梓潼北</w:t>
        <w:br/>
        <w:t>界立晋寿郡，统晋寿、白水、邵欢、兴安四县”。《宋志三》载，晋寿太守领晋寿、白</w:t>
        <w:br/>
        <w:t>水、邵欢、兴安四县。</w:t>
        <w:br/>
        <w:t>《》“《》①</w:t>
      </w:r>
    </w:p>
    <w:p>
      <w:r>
        <w:br w:type="page"/>
      </w:r>
    </w:p>
    <w:p>
      <w:r>
        <w:t>上编·第四章 淝水之战后(383—439)十六国诸政权的疆域与政区演变(中)397</w:t>
        <w:br/>
        <w:t>2.9仇池二十部护军</w:t>
        <w:br/>
        <w:t>《宋书》卷98《氐胡传》载，杨盛“分诸四山氐、羌为二十部护军，各为镇戍，</w:t>
        <w:br/>
        <w:t>不置郡县”；亦见于《资治通鉴》晋孝武帝太元十九年(394)十月。郑炳林所考</w:t>
        <w:br/>
        <w:t>仇池二十部护军为：骆谷(即仇池，又称百顷)、历城、下辩、河池、武都、修城、</w:t>
        <w:br/>
        <w:t>兰皋、阴平、宕昌、固道、葭芦、武兴、白水、浊水、董亭、上邽、略阳、西阳堡、皮氏</w:t>
        <w:br/>
        <w:t>堡、平武①。然《乞伏乾归载记》载，“杨定之死也，天水姜乳袭据上邽”；《资治</w:t>
        <w:br/>
        <w:t>通鉴》载，晋孝武帝太元十九年(394)，杨定为西秦所杀后，“(乞伏)乾归于是尽</w:t>
        <w:br/>
        <w:t>有陇西之地”。杨定战亡后，其所控陇西之天水郡、略阳郡为西秦占据。又白</w:t>
        <w:br/>
        <w:t>水为梓潼郡属县。故当上邽、略阳、白水不应在仇池二十部护军之列。原武都</w:t>
        <w:br/>
        <w:t>郡所领沮县和仇池郡所领上禄县当是二十部护军之一。据《宋书》卷98《氐胡</w:t>
        <w:br/>
        <w:t>传》，元嘉二十年(395)“三月，前镇东司马苻达、征西从事中郎任朏等举义，立</w:t>
        <w:br/>
        <w:t>保宗弟文德为主。拓跋齐闻兵起遁走，达追击斩齐，因据白崖，分平诸戍”。据</w:t>
        <w:br/>
        <w:t>此白崖此前当为仇池二十部护军之一。</w:t>
        <w:br/>
        <w:t>3. 县</w:t>
        <w:br/>
        <w:t>3.1 仇池下辩县</w:t>
        <w:br/>
        <w:t>据前考“仇池雍州”和下考“仇池河池县”引《宋书》可知，前秦有下辩县。</w:t>
        <w:br/>
        <w:t>3.2仇池河池县</w:t>
        <w:br/>
        <w:t>据《宋书》卷98《氐胡传》，杨难敌袭位，与杨坚头分部曲。难敌屯下辩，坚</w:t>
        <w:br/>
        <w:t>头屯河池。可见仇池有河池县。</w:t>
        <w:br/>
        <w:t>3.3仇池修城县</w:t>
        <w:br/>
        <w:t>据《宋书》卷98《氐胡传》，“(杨)难当世子抚军大将军和据修城”。可见仇</w:t>
        <w:br/>
        <w:t>池有修城县。</w:t>
        <w:br/>
        <w:t>3.4 仇池西县</w:t>
        <w:br/>
        <w:t>据前考“仇池仇池郡”可知，仇池有西县，先属天水郡，后属仇池郡。</w:t>
        <w:br/>
        <w:t>3.5 仇池上禄县</w:t>
        <w:br/>
        <w:t>据前考“仇池仇池郡”可知，仇池有上禄县，先属武都郡，后属仇池郡。</w:t>
        <w:br/>
        <w:t>3.6仇池上邽县</w:t>
        <w:br/>
        <w:t>据前考“仇池秦州”引《宋书》可知，前秦一度有上邽县。</w:t>
        <w:br/>
        <w:t>3.7仇池冀县(?)</w:t>
        <w:br/>
        <w:t>据《资治通鉴》晋孝武帝太元十四年(389)九月，“后秦主苌使姚硕德置秦</w:t>
        <w:br/>
        <w:t>州守宰，以从弟常戍陇城，邢奴戍冀城，姚详戍略阳。杨定攻陇、冀，克之”。可</w:t>
        <w:br/>
        <w:t>①郑炳林：《仇池国二十部护军镇考》，《西北民族研究》1991年第2期。</w:t>
      </w:r>
    </w:p>
    <w:p>
      <w:r>
        <w:br w:type="page"/>
      </w:r>
    </w:p>
    <w:p>
      <w:r>
        <w:t>398</w:t>
        <w:br/>
        <w:t>中国行政区划通史·十六国北朝卷</w:t>
        <w:br/>
        <w:t>见仇池一度得冀县。</w:t>
        <w:br/>
        <w:t>3.8仇池陇城县(?)</w:t>
        <w:br/>
        <w:t>据上考“仇池冀县”引《资治通鉴》可知，仇池一度得陇城县。</w:t>
        <w:br/>
        <w:t>3.9仇池白马县(?)</w:t>
        <w:br/>
        <w:t>据前考“仇池晋昌郡”引《宋书》可知，前秦一度得白马县。</w:t>
        <w:br/>
        <w:t>3.10 仇池葭萌县(?)</w:t>
        <w:br/>
        <w:t>据前考“仇池晋寿郡”引《宋书》可知，前秦一度得葭萌县。</w:t>
        <w:br/>
        <w:t>3.11 仇池白水县</w:t>
        <w:br/>
        <w:t>据《宋书》卷98《氐胡传》，刘宋遣刘道真伐仇池，“道真又遣司马夏侯穆季</w:t>
        <w:br/>
        <w:t>西取白水”。可见仇池一度有白水县。</w:t>
      </w:r>
    </w:p>
    <w:p>
      <w:r>
        <w:br w:type="page"/>
      </w:r>
    </w:p>
    <w:p>
      <w:r>
        <w:t>第五章</w:t>
        <w:br/>
        <w:t>淝水之战后(383439)</w:t>
        <w:br/>
        <w:t>十六国诸政权的疆域与</w:t>
        <w:br/>
        <w:t>政区演变(下)</w:t>
        <w:br/>
        <w:t>第一节后凉</w:t>
        <w:br/>
        <w:t>前秦建元十九年(383)，吕光率军讨伐西域；次年攻克龟兹，降服西域诸</w:t>
        <w:br/>
        <w:t>国。前秦大安元年(385)，吕光自西域还，夺取凉州，自领凉州刺史。后凉大安</w:t>
        <w:br/>
        <w:t>元年(386)，吕光自称凉州牧。麟嘉元年(389)，吕光自称三河王。龙飞元年</w:t>
        <w:br/>
        <w:t>(396)，吕光称凉王。咸宁元年(399)，吕光卒，吕纂篡位称凉王。神鼎元年</w:t>
        <w:br/>
        <w:t>(401)，吕隆杀吕纂称凉王。后凉神鼎三年(403)，后秦来伐，吕隆出降，后</w:t>
        <w:br/>
        <w:t>凉亡。</w:t>
        <w:br/>
        <w:t>一、疆域变迁</w:t>
        <w:br/>
        <w:t>吕光为略阳氐人，苻坚时为骁骑将军。淝水之战前，苻坚遣吕光讨伐西</w:t>
        <w:br/>
        <w:t>域。前秦建元十九年(383)，吕光率军入西域，焉耆等国降。建元二十年</w:t>
        <w:br/>
        <w:t>(384)，吕光攻克龟兹，西域诸国皆服。前秦大安元年(385)，吕光自西域还，时</w:t>
        <w:br/>
        <w:t>苻秦已乱，遂有据凉州之志。吕光至高昌，太守迎降；至凉州，武威太守等杀凉</w:t>
        <w:br/>
        <w:t>州刺史以降，吕光入姑臧，自领凉州刺史，遂据有前秦凉州之地。</w:t>
        <w:br/>
        <w:t>吕光初得凉州，正值北方大乱之际，时人多谋图自立，凉州政局也不稳定。</w:t>
        <w:br/>
        <w:t>据《吕光载记》，时前凉张天锡世子张大豫亦图据凉州，攻陷昌松郡，建康太守</w:t>
        <w:br/>
        <w:t>及祁连都尉皆应之，不久为吕光击破，张大豫被杀。当时，还有尉佑、王穆、彭</w:t>
        <w:br/>
        <w:t>晃等叛吕光，亦不久被击破。吕光夺取凉州之初，金城郡河南地已为西秦乞伏</w:t>
        <w:br/>
        <w:t>国仁所据①，此地不为后凉之有。据《资治通鉴》，晋孝武帝太元十七年(后凉</w:t>
        <w:br/>
        <w:t>麟嘉四年，392)八月，吕光击南羌彭奚念于枹罕，克之，奚念奔甘松；晋安帝隆</w:t>
        <w:br/>
        <w:t>①参见前考西秦“疆域变迁”的相关内容。</w:t>
      </w:r>
    </w:p>
    <w:p>
      <w:r>
        <w:br w:type="page"/>
      </w:r>
    </w:p>
    <w:p>
      <w:r>
        <w:t>400 中国行政区划通史·十六国北朝卷</w:t>
        <w:br/>
        <w:t>安元年(后凉龙飞二年，397)正月，吕光伐西秦，其将吕纂攻拔金城，吕延以枹</w:t>
        <w:br/>
        <w:t>罕之众攻取临洮、武始、河关，寻而乞伏乾归击杀吕延；同年，乞伏乾归以兴晋</w:t>
        <w:br/>
        <w:t>太守镇枹罕。可见，后凉麟嘉四年(392)得枹罕，龙飞二年(397)又失。</w:t>
        <w:br/>
        <w:t>吕光为西秦所败后，河西鲜卑秃发氏和卢水胡沮渠氏遂谋图建国。后凉</w:t>
        <w:br/>
        <w:t>龙飞二年(397)，南凉秃发乌孤廉川堡自称西平王，北凉段业据建康郡、酒泉郡</w:t>
        <w:br/>
        <w:t>自立；龙飞三年(398)，洪池岭以南之地为南凉占据，西郡及其以西之地为北凉</w:t>
        <w:br/>
        <w:t>占据；支阳、鹯武、允吾三县又为西秦攻占①。后凉咸宁元年(399)，吕光卒，子</w:t>
        <w:br/>
        <w:t>吕绍立，寻为吕纂所篡。《吕纂载记》载，吕纂篡位之际，吕弘起兵抗之，兵败，出</w:t>
        <w:br/>
        <w:t>奔广武，表明广武郡时为后凉占有。据《资治通鉴》，晋安帝隆安四年(后凉咸</w:t>
        <w:br/>
        <w:t>宁二年，400)九月，“凉吕方降于秦，广武民三千余户奔武威王利鹿孤”；晋安帝</w:t>
        <w:br/>
        <w:t>隆安五年(后凉神鼎元年，401)，焦朗据魏安，姜纪据晏然，皆降于后秦，南凉秃</w:t>
        <w:br/>
        <w:t>发傉檀攻后凉昌松太守于显美；晋安帝元兴元年(402)正月，傉檀克显美，执昌</w:t>
        <w:br/>
        <w:t>松太守；晋安帝元兴二年(后凉神鼎三年，403)八月，后秦遣将齐难迎吕隆入长</w:t>
        <w:br/>
        <w:t>安，以王尚行凉州刺史镇姑臧，后凉亡。</w:t>
        <w:br/>
        <w:t>据上文考述，后凉大安元年(385)，吕光据有凉州。麟嘉四年(392)，得枹</w:t>
        <w:br/>
        <w:t>罕。龙飞二年(397)，失枹罕和建康郡、酒泉郡。龙飞三年(398)，失洪池岭以</w:t>
        <w:br/>
        <w:t>南地区和西郡及其以西地区，且失支阳、鹯武、允吾等三县。咸宁二年(400)，</w:t>
        <w:br/>
        <w:t>失广武郡。神鼎元年(401)，失魏安县、晏然县。神鼎二年(402)，失昌松郡。</w:t>
        <w:br/>
        <w:t>神鼎三年(403)，国亡。</w:t>
        <w:br/>
        <w:t>二、政区沿革</w:t>
        <w:br/>
        <w:t>据上考后凉疆域可知，后凉麟嘉四年(392)至龙飞元年(396)疆域最盛(见</w:t>
        <w:br/>
        <w:t>图14)。下文以后凉龙飞元年(396)为基准年，先概述后凉政区沿革，再考证</w:t>
        <w:br/>
        <w:t>后凉可考的政区。</w:t>
        <w:br/>
        <w:t>（一）政区概述</w:t>
        <w:br/>
        <w:t>1. 凉州(暨司隶部)</w:t>
        <w:br/>
        <w:t>凉州，治姑臧(今甘肃武威市凉州区)。后凉大安元年(386)，承前秦置凉</w:t>
        <w:br/>
        <w:t>州，领武威、武兴、番禾、金城、西平、晋兴、广武、湟河、西郡、张掖、西海、临松、</w:t>
        <w:br/>
        <w:t>祁连、敦煌、酒泉、晋昌、建康、高昌十八郡和西域都护、中田护军。其后，置昌</w:t>
        <w:br/>
        <w:t>松、乐都、浇河、三河、西安五郡，属凉州。后凉麟嘉四年(392)，改昌松郡为东</w:t>
        <w:br/>
        <w:t>张掖郡。后凉龙飞二年(397)，建康郡、酒泉郡入北凉。后凉龙飞三年(398)，</w:t>
        <w:br/>
        <w:t>①参见南凉“疆域变迁”、北凉“疆域变迁”、西秦“疆域变迁”的相关内容。</w:t>
      </w:r>
    </w:p>
    <w:p>
      <w:r>
        <w:br w:type="page"/>
      </w:r>
    </w:p>
    <w:p>
      <w:r>
        <w:t>上编·第五章 淝水之战后(383—439)十六国诸政权的疆域与政区演变(下)</w:t>
        <w:br/>
        <w:t>401</w:t>
        <w:br/>
        <w:t>柔</w:t>
        <w:br/>
        <w:t>然</w:t>
        <w:br/>
        <w:t>后</w:t>
        <w:br/>
        <w:t>北</w:t>
        <w:br/>
        <w:t>西海郡</w:t>
        <w:br/>
        <w:t>敦煌郡</w:t>
        <w:br/>
        <w:t>是</w:t>
        <w:br/>
        <w:t>凉</w:t>
        <w:br/>
        <w:t>酒泉郡</w:t>
        <w:br/>
        <w:t>魏</w:t>
        <w:br/>
        <w:t>o</w:t>
        <w:br/>
        <w:t>水</w:t>
        <w:br/>
        <w:t>建康郡</w:t>
        <w:br/>
        <w:t>张掖郡</w:t>
        <w:br/>
        <w:t>西安郡</w:t>
        <w:br/>
        <w:t>吐</w:t>
        <w:br/>
        <w:t>临松郡</w:t>
        <w:br/>
        <w:t>西郡</w:t>
        <w:br/>
        <w:t>祁连郡</w:t>
        <w:br/>
        <w:t>番禾郡</w:t>
        <w:br/>
        <w:t>凉</w:t>
        <w:br/>
        <w:t>州</w:t>
        <w:br/>
        <w:t>武兴姑臧</w:t>
        <w:br/>
        <w:t>武威郡</w:t>
        <w:br/>
        <w:t>大</w:t>
        <w:br/>
        <w:t>乌</w:t>
        <w:br/>
        <w:t>孙</w:t>
        <w:br/>
        <w:t>焉</w:t>
        <w:br/>
        <w:t>。高昌郡</w:t>
        <w:br/>
        <w:t>东张掖郡</w:t>
        <w:br/>
        <w:t>河</w:t>
        <w:br/>
        <w:t>谷</w:t>
        <w:br/>
        <w:t>西平郡</w:t>
        <w:br/>
        <w:t>广武郡</w:t>
        <w:br/>
        <w:t>宛</w:t>
        <w:br/>
        <w:t>后</w:t>
        <w:br/>
        <w:t>疏勒</w:t>
        <w:br/>
        <w:t>勒</w:t>
        <w:br/>
        <w:t>凉</w:t>
        <w:br/>
        <w:t>部</w:t>
        <w:br/>
        <w:t>车兰游</w:t>
        <w:br/>
        <w:t>乐都郡</w:t>
        <w:br/>
        <w:t>晋兴郡</w:t>
        <w:br/>
        <w:t>金城郡</w:t>
        <w:br/>
        <w:t>o</w:t>
        <w:br/>
        <w:t>水</w:t>
        <w:br/>
        <w:t>◎</w:t>
        <w:br/>
        <w:t>图例</w:t>
        <w:br/>
        <w:t>州治</w:t>
        <w:br/>
        <w:t>都城</w:t>
        <w:br/>
        <w:t>间</w:t>
        <w:br/>
        <w:t>浇河郡</w:t>
        <w:br/>
        <w:t>三河郡</w:t>
        <w:br/>
        <w:t>苑川</w:t>
        <w:br/>
        <w:t>o</w:t>
        <w:br/>
        <w:t>可考郡治</w:t>
        <w:br/>
        <w:t>兴晋郡</w:t>
        <w:br/>
        <w:t>日</w:t>
        <w:br/>
        <w:t>疑有郡治</w:t>
        <w:br/>
        <w:t>秦州</w:t>
        <w:br/>
        <w:t>西</w:t>
        <w:br/>
        <w:t>秦</w:t>
        <w:br/>
        <w:t>国界</w:t>
        <w:br/>
        <w:t>浑</w:t>
        <w:br/>
        <w:t>后凉西部</w:t>
        <w:br/>
        <w:t>河流</w:t>
        <w:br/>
        <w:t>水</w:t>
        <w:br/>
        <w:t>湖泊</w:t>
        <w:br/>
        <w:t>图14 后凉龙飞元年(396)疆域政区示意图</w:t>
        <w:br/>
        <w:t>西平、乐都、晋兴、湟河、浇河、三河六郡入南凉，张掖、西郡、西海、临松、祁连、</w:t>
        <w:br/>
        <w:t>西安、敦煌、晋昌、高昌九郡和西域都护、中田护军入北凉，金城郡入西秦。后</w:t>
        <w:br/>
        <w:t>凉咸宁元年(399)，改武威郡为凉都尹，改东张掖郡为昌松郡；改凉州为司隶</w:t>
        <w:br/>
        <w:t>部，领凉都尹、武兴郡、番禾郡、昌松郡、广武郡。后凉咸宁二年(400)，广武郡</w:t>
        <w:br/>
        <w:t>入南凉。后凉神鼎二年(402)，昌松郡入南凉。至后凉神鼎三年(403)，司隶部</w:t>
        <w:br/>
        <w:t>领凉都尹、武兴郡、番禾郡。</w:t>
        <w:br/>
        <w:t>武威郡(暨凉都尹)，治姑臧(今甘肃武威市凉州区)。后凉大安元年</w:t>
        <w:br/>
        <w:t>(386)，承前秦置武威郡，领姑臧、宣威、婿次、显美、骊軒、仓松、祖厉七县。其</w:t>
        <w:br/>
        <w:t>后，显美、骊靬、仓松三县别属昌松郡。后凉咸宁元年(399)，改武威郡为凉都</w:t>
      </w:r>
    </w:p>
    <w:p>
      <w:r>
        <w:br w:type="page"/>
      </w:r>
    </w:p>
    <w:p>
      <w:r>
        <w:t>402 中国行政区划通史·十六国北朝卷</w:t>
        <w:br/>
        <w:t>尹。至后凉神鼎三年(403)，凉都尹领姑藏、宣威、搢次、祖厉四县。</w:t>
        <w:br/>
        <w:t>武兴郡，治武兴(今地不可考)。后凉大安元年(386)，承前秦置武兴郡，领</w:t>
        <w:br/>
        <w:t>武兴、大城、乌支、襄武、晏然、新鄣、平狄、司监八县。其后，置嘉麟县，属武兴</w:t>
        <w:br/>
        <w:t>郡。后凉神鼎元年(401)，晏然县入后秦。至后凉神鼎三年(403)，武兴郡领武</w:t>
        <w:br/>
        <w:t>兴、大城、乌支、襄武、新鄣、平狄、司监、嘉麟八县。</w:t>
        <w:br/>
        <w:t>番禾郡，治番禾(今甘肃永昌县)。后凉大安元年(386)，承前秦置番禾郡，</w:t>
        <w:br/>
        <w:t>领番禾县。其后，置苕藿县，属番禾郡①。至后凉神鼎三年(403)，番禾郡领番</w:t>
        <w:br/>
        <w:t>禾县、苕蘿县。</w:t>
        <w:br/>
        <w:t>金城郡，治允吾(今青海民和回族土族自治县南)。后凉大安元年(386)，</w:t>
        <w:br/>
        <w:t>承前秦置金城郡，领允吾、鹯武、允街、白土、浩亹、左南六县②。其后，白土县、</w:t>
        <w:br/>
        <w:t>左南县别属三河郡。至后凉龙飞三年(398)，金城郡领允吾、鹯武、允街、浩亹</w:t>
        <w:br/>
        <w:t>四县。</w:t>
        <w:br/>
        <w:t>西平郡(含西河郡)，治西都(今青海西宁市城区一带)。后凉大安元年</w:t>
        <w:br/>
        <w:t>(386)，承前秦置西平郡，领西都、临羌、长宁、安夷四县。其后，安夷县别属乐</w:t>
        <w:br/>
        <w:t>都郡，改西平为西河郡，领西都、临羌、长宁三县；后又改称西平郡。至后凉龙</w:t>
        <w:br/>
        <w:t>飞三年(398)，西平郡领西都、临羌、长宁三县。</w:t>
        <w:br/>
        <w:t>晋兴郡，治晋兴(今青海民和回族土族自治县附近)。后凉大安元年</w:t>
        <w:br/>
        <w:t>(386)，承前秦置晋兴郡，或领晋兴、临鄣、广昌、遂兴、罕唐五县。至后凉龙飞</w:t>
        <w:br/>
        <w:t>三年(398)，晋兴郡领县当不变。</w:t>
        <w:br/>
        <w:t>广武郡，治令居(今甘肃永登县西北)。后凉大安元年(386)，承前秦置广</w:t>
        <w:br/>
        <w:t>武郡，领令居、支阳③、永登、广武、振武五县。后凉龙飞三年(398)，支阳县入</w:t>
        <w:br/>
        <w:t>西秦，允街县自金城郡来属④。至后凉咸宁二年(400)，广武郡领令居、永登、</w:t>
        <w:br/>
        <w:t>①《沮渠蒙逊载记》载，沮渠麹粥建议其兄罗仇反吕光，“勒众向西平，出苕蕴”。可见后凉时有苕蘿</w:t>
        <w:br/>
        <w:t>县。《秃发傉檀载记》载，秃发傉檀伐北凉，“五道俱进，番禾苕藺”。可见苕藺县当属番禾郡。</w:t>
        <w:br/>
        <w:t>②</w:t>
        <w:br/>
        <w:t>前秦时，金城郡领有金城、榆中、允街、白土、浩亹、左南六县。由前考西秦疆域和政区可知，金城</w:t>
        <w:br/>
        <w:t>县、榆中县在吕光据有凉州前已入西秦。《吕光载记》载，“(吕)光寻擢(尉)祐为宁远将军、金城太</w:t>
        <w:br/>
        <w:t>守，祐次允吾袭据外城以叛”。据《乞伏乾归载记》和《资治通鉴》晋安帝隆安二年正月，西秦伐后</w:t>
        <w:br/>
        <w:t>凉，乞伏益州攻克支阳、鹯武、允吾三城(胡注：支阳、允吾，皆汉古县，属金城郡；鹯武城当在二县</w:t>
        <w:br/>
        <w:t>之间。张寔分支阳属广武郡；允吾盖仍为金城郡治所)。可见后凉有鹯武县、允吾县，当属金城</w:t>
        <w:br/>
        <w:t>郡，后凉金城郡当治允吾县。据上述，金城、榆中二县入西秦，后凉得金城郡后，当以此郡治允吾，</w:t>
        <w:br/>
        <w:t>领允吾、鹯武、允街、白土、浩亹、左南六县。</w:t>
        <w:br/>
        <w:t>前秦时为枝阳县。据《乞伏乾归载记》，西秦伐后凉，攻克支阳、鹯武、允吾三城；可见后凉时称支</w:t>
        <w:br/>
        <w:t>阳县。</w:t>
        <w:br/>
        <w:t>④ 据前考西秦、南凉疆域与政区可知，后凉龙飞三年(398)，金城郡允吾县、鹯武县和广武郡支阳县</w:t>
        <w:br/>
        <w:t>自后凉入西秦，浩亹县入南凉。原后凉金城郡所领仅有允街县，当别属广武郡。</w:t>
      </w:r>
    </w:p>
    <w:p>
      <w:r>
        <w:br w:type="page"/>
      </w:r>
    </w:p>
    <w:p>
      <w:r>
        <w:t>上编·第五章 淝水之战后(383—439)十六国诸政权的疆域与政区演变(下) 403</w:t>
        <w:br/>
        <w:t>广武、振武、允街五县。</w:t>
        <w:br/>
        <w:t>湟河郡，治所不可考。后凉大安元年(386)，承前秦置湟河郡，领县不可</w:t>
        <w:br/>
        <w:t>考。至后凉龙飞三年(398)，湟河郡辖区当不变。</w:t>
        <w:br/>
        <w:t>西郡，治日勒(今甘肃永昌县西北)。后凉大安元年(386)，承前秦置西郡，</w:t>
        <w:br/>
        <w:t>领日勒、删丹、仙提、万岁、兰池五县。其后，侨置有临洮县，或属西郡。至后凉</w:t>
        <w:br/>
        <w:t>龙飞三年(398)，西郡或领日勒、删丹、仙提、万岁、兰池、临洮(侨置)六县。</w:t>
        <w:br/>
        <w:t>张掖郡，治永平(今甘肃张掖市甘州区西北)。后凉大安元年(386)，承前</w:t>
        <w:br/>
        <w:t>秦置张掖郡，领永平、临泽、屋兰、氐池、美水五县。至后凉龙飞三年(398)，张</w:t>
        <w:br/>
        <w:t>掖郡领县当不变。</w:t>
        <w:br/>
        <w:t>西海郡，治居延(今内蒙古额济纳旗东南)。后凉大安元年(386)，承前秦</w:t>
        <w:br/>
        <w:t>置西海郡，领居延县。至后凉龙飞三年(398)，西海郡领县当不变。</w:t>
        <w:br/>
        <w:t>临松郡，治临松(今地不可考)。后凉大安元年(386)，承前秦置临松郡，领</w:t>
        <w:br/>
        <w:t>临松等县。至后凉龙飞三年(398)，临松郡领县当不变。</w:t>
        <w:br/>
        <w:t>祁连郡，治汉阳(今地不可考)。后凉大安元年(386)，承前秦置祁连郡，领</w:t>
        <w:br/>
        <w:t>汉阳县、祁连县。至后凉龙飞三年(398)，祁连郡领县当不变。</w:t>
        <w:br/>
        <w:t>酒泉郡，治福禄(今甘肃酒泉市肃州区)。后凉大安元年(386)，承前秦置</w:t>
        <w:br/>
        <w:t>酒泉郡，领福禄、会水、安弥、骍马、延寿、凉宁、金泽、玉门八县。至后凉龙飞二</w:t>
        <w:br/>
        <w:t>年(397)，酒泉郡领县当不变。</w:t>
        <w:br/>
        <w:t>建康郡，治乐涫(今甘肃酒泉市肃州区东南)。后凉大安元年(386)，承前</w:t>
        <w:br/>
        <w:t>秦置建康郡，领乐涫、表氏等县。至后凉龙飞二年(397)，建康郡领县当不变。</w:t>
        <w:br/>
        <w:t>敦煌郡，治敦煌(今甘肃敦煌市西南)。后凉大安元年(386)，承前秦置敦</w:t>
        <w:br/>
        <w:t>煌郡，领敦煌、昌蒲、龙勒、阳关、效谷、乾齐、凉兴七县。其后，于敦煌郡置乌泽</w:t>
        <w:br/>
        <w:t>县①。至后凉龙飞三年(398)，敦煌郡领敦煌、昌蒲、龙勒、阳关、效谷、乾齐、凉</w:t>
        <w:br/>
        <w:t>兴、乌泽八县。</w:t>
        <w:br/>
        <w:t>晋昌郡，治冥安(今甘肃瓜州县东南)。后凉大安元年(386)，承前秦置晋</w:t>
        <w:br/>
        <w:t>昌郡，领冥安、宜禾、伊吾、渊泉、广至、沙头、会稽、新乡八县。至后凉龙飞三年</w:t>
        <w:br/>
        <w:t>(398)，晋昌郡领县当不变。</w:t>
        <w:br/>
        <w:t>高昌郡，治高昌(今新疆吐鲁番市东)。后凉大安元年(386)，承前秦置高</w:t>
        <w:br/>
        <w:t>昌郡，领高昌、横截、田地、高宁、白力五县。至后凉龙飞三年(398)，高昌郡领</w:t>
        <w:br/>
        <w:t>县当不变。</w:t>
        <w:br/>
        <w:t>①《晋书》卷87《凉武昭王李玄盛传》：“(段)业乃杀嗣，遣使谢玄盛，分敦煌之凉兴、乌泽、晋昌之宜禾</w:t>
        <w:br/>
        <w:t>三县为凉兴郡”。疑乌泽县也为后凉所置。</w:t>
      </w:r>
    </w:p>
    <w:p>
      <w:r>
        <w:br w:type="page"/>
      </w:r>
    </w:p>
    <w:p>
      <w:r>
        <w:t>404 中国行政区划通史·十六国北朝卷</w:t>
        <w:br/>
        <w:t>东张掖郡(含昌松郡)，治显美(今甘肃武威市南凉州区)①。后凉大安元</w:t>
        <w:br/>
        <w:t>年(386)，承前秦置武威郡；其后分武威置昌松郡，改仓松县为昌松县，改骊靬</w:t>
        <w:br/>
        <w:t>县为丽靬县，昌松郡领显美、丽靬、昌松、魏安、漠口五县②。后凉麟嘉四年</w:t>
        <w:br/>
        <w:t>(392)，改昌松郡为东张掖郡。后凉咸宁元年(399)，改东张掖郡为昌松郡③。</w:t>
        <w:br/>
        <w:t>至后凉神鼎二年(402)，昌松郡领县当不变。</w:t>
        <w:br/>
        <w:t>乐都郡，治乐都(今青海海东市乐都区)。后凉大安元年(386)，承前秦置</w:t>
        <w:br/>
        <w:t>西平郡；其后分西平置乐都郡，领乐都、安夷等县。至后凉龙飞三年(398)，乐</w:t>
        <w:br/>
        <w:t>都郡领县当不变。</w:t>
        <w:br/>
        <w:t>浇河郡，治所不可考。后凉大安元年(386)，承前秦置凉州；其后置浇河</w:t>
        <w:br/>
        <w:t>郡，领县不可考。至后凉龙飞三年(398)，浇河郡辖区当不变。</w:t>
        <w:br/>
        <w:t>三河郡，治白土(今青海循化撒拉族自治县北)。后凉大安元年(386)，承</w:t>
        <w:br/>
        <w:t>前秦置金城郡；其后分金城置三河郡，领白土县、左南县④。至后凉龙飞三年</w:t>
        <w:br/>
        <w:t>(398)，三河郡领县当不变。</w:t>
        <w:br/>
        <w:t>西安郡，治所不可考。后凉大安元年(386)，承前秦置凉州；其后于凉州置</w:t>
        <w:br/>
        <w:t>西安郡，领县不可考。至后凉龙飞三年(398)，西安郡领县当不变。</w:t>
        <w:br/>
        <w:t>西域都护，治高昌(今新疆吐鲁番市东)。后凉大安元年(386)，承前秦置</w:t>
        <w:br/>
        <w:t>西域都护。至后凉龙飞三年(398)，西域都护辖区当不变。</w:t>
        <w:br/>
        <w:t>中田护军，治中田(今地不可考)。后凉大安元年(386)，承前秦置中田护</w:t>
        <w:br/>
        <w:t>军。至后凉龙飞三年(398)，中田护军辖区当不变。</w:t>
        <w:br/>
        <w:t>2.秦州</w:t>
        <w:br/>
        <w:t>秦州，治枹罕(今甘肃临夏市一带)。后凉麟嘉四年(392)，兴晋郡自西秦</w:t>
        <w:br/>
        <w:t>① 谭图和《中国历史大辞典(历史地理)》皆以显美县在甘肃永昌县东，当是据《大清一统志》卷206</w:t>
        <w:br/>
        <w:t>《凉州府·古迹》所载。然后文所考“后凉昌松郡”可知，显美县属昌松郡，且为昌松郡治，当距昌</w:t>
        <w:br/>
        <w:t>松县不远。又据《三国志》卷15《张既传》，张既击卢水胡，胡引还显美，既曰：“若虏见兵合，退依深</w:t>
        <w:br/>
        <w:t>山，追之则道险穷饿，兵还则出候寇钞。”今甘肃永昌县东附近无深山，而今武威市南有大山，故显</w:t>
        <w:br/>
        <w:t>美县应在武威市南山麓附近。</w:t>
        <w:br/>
        <w:t>②</w:t>
        <w:br/>
        <w:t>据《吕光载记》，吕光初得凉州后，“魏安人焦松、齐肃、张济等起兵数千，迎(张)大豫于婿次，陷昌</w:t>
        <w:br/>
        <w:t>松郡”；《资治通鉴》晋孝武帝太元十一年二月亦载此事。可见后凉大安元年(386)已有昌松郡，当</w:t>
        <w:br/>
        <w:t>领有魏安县。《秃发利鹿孤载记》载，“(秃发利鹿孤)遣傉檀又攻吕隆昌松太守孟祎于显美，克之”；</w:t>
        <w:br/>
        <w:t>“徙显美、丽靬二千余户而归”。可见后凉昌松郡领有显美县、丽靬县。又据《秃发利鹿孤载记》，</w:t>
        <w:br/>
        <w:t>南凉伐后凉，“屯于昌松漠口”；《秃发傉檀载记》载，“(姚)弼众至漠口，昌松太守苏霸婴城固守”。</w:t>
        <w:br/>
        <w:t>可见，后凉时当置有漠口县。据上述，昌松郡当领昌松、显美、丽軒、魏安、漠口五县。</w:t>
        <w:br/>
        <w:t>③</w:t>
        <w:br/>
        <w:t>后凉咸宁元年(399)，吕纂改置司隶校尉和凉都尹，当亦改置昌松郡。据《资治通鉴》晋安帝隆安</w:t>
        <w:br/>
        <w:t>五年十二月，南凉秃发傉檀与后凉战，“攻其昌松太守孟祎于显美”。可见，此时已称昌松郡。</w:t>
        <w:br/>
        <w:t>④</w:t>
        <w:br/>
        <w:t>《资治通鉴》晋安帝义熙八年四月：“乞伏炽磐攻南凉三河太守吴阴于白土，克之。”可见，三河郡当</w:t>
        <w:br/>
        <w:t>治白土县。南凉时，亦置有三河郡。《水经注校证》卷2《河水注》：“《十三州志》曰：左南津西六十里</w:t>
        <w:br/>
        <w:t>有白土城，城在大河之北，而为缘河济渡之处。”可见左南县距白土县不远，当也属三河郡。</w:t>
      </w:r>
    </w:p>
    <w:p>
      <w:r>
        <w:br w:type="page"/>
      </w:r>
    </w:p>
    <w:p>
      <w:r>
        <w:t>上编·第五章 淝水之战后(383—439)十六国诸政权的疆域与政区演变(下) 405</w:t>
        <w:br/>
        <w:t>入后凉，当以秦州领之①。至后凉龙飞二年(397)，秦州领兴晋郡。</w:t>
        <w:br/>
        <w:t>兴晋郡，治枹罕(今甘肃临夏市一带)。后凉麟嘉四年(392)，承西秦置兴</w:t>
        <w:br/>
        <w:t>晋郡，领枹罕、永固、临津、河关四县。至后凉龙飞二年(397)，兴晋郡领县当</w:t>
        <w:br/>
        <w:t>不变。</w:t>
        <w:br/>
        <w:t>(二)政区考证</w:t>
        <w:br/>
        <w:t>1. 司隶部、州</w:t>
        <w:br/>
        <w:t>1.1 后凉凉州(暨后凉司隶部)</w:t>
        <w:br/>
        <w:t>《吕光载记》载，吕光据有凉州后，自称凉州刺史，后又称凉州牧。《吕纂载</w:t>
        <w:br/>
        <w:t>记》载，吕纂篡位，以吕弘为司隶校尉；据《吕隆载记》，吕隆篡位，以吕超为司隶</w:t>
        <w:br/>
        <w:t>校尉。可见后凉先置凉州，后改为司隶部。后凉都姑臧，其先后所置凉州、司</w:t>
        <w:br/>
        <w:t>隶部当治姑臧。</w:t>
        <w:br/>
        <w:t>1.2 后凉秦州</w:t>
        <w:br/>
        <w:t>《高僧传》卷2《晋长安鸠摩罗什传》载“(吕)光庶子秦州刺史太原公纂”。</w:t>
        <w:br/>
        <w:t>可见后凉有秦州。</w:t>
        <w:br/>
        <w:t>2. 郡、护军</w:t>
        <w:br/>
        <w:t>2.1 后凉武威郡(暨凉都尹)</w:t>
        <w:br/>
        <w:t>《吕光载记》载，“光入姑臧，自领凉州刺史、护羌校尉，表杜进为辅国将军、</w:t>
        <w:br/>
        <w:t>武威太守”。可见后凉得凉州后，置有武威郡。《吕纂载记》载，吕纂篡位后，以</w:t>
        <w:br/>
        <w:t>杨桓为凉都尹。后凉当改武威郡为凉都尹。</w:t>
        <w:br/>
        <w:t>2.2后凉番禾郡</w:t>
        <w:br/>
        <w:t>《吕纂载记》有后凉“番禾吕超”。可见后凉有番禾郡。</w:t>
        <w:br/>
        <w:t>2.3后凉金城郡</w:t>
        <w:br/>
        <w:t>《吕光载记》载，“光寻擢(尉)祐为宁远将军、金城太守。祐次允吾，袭据外</w:t>
        <w:br/>
        <w:t>城以叛”。可见后凉有金城郡，当领有允吾县。</w:t>
        <w:br/>
        <w:t>2.4 后凉西平郡(含西河郡)</w:t>
        <w:br/>
        <w:t>《吕光载记》有后凉“西平太守康宁”，《魏书》卷99《沮渠蒙逊传》有后凉</w:t>
        <w:br/>
        <w:t>“西平太守(沮渠)罗仇”，《宋书》卷99《氏胡传》载“(吕光以)蒙逊叔父罗仇</w:t>
        <w:br/>
        <w:t>为西平太守”，可见后凉有西平郡。《艺文类聚》卷100《灾异部》：“《凉记》曰：</w:t>
        <w:br/>
        <w:t>凉王吕光麟嘉二年，以沮渠罗仇为西宁太守。””此“西宁”当为“西平”之误。</w:t>
        <w:br/>
        <w:t>①据后文所考“后凉秦州”可知，后凉曾以吕纂为秦州刺史。《吕光载记》：“光亲讨(乞伏)乾归、(彭)</w:t>
        <w:br/>
        <w:t>奚念，遣(吕)纂及扬武杨轨、建忠沮渠罗仇、建武梁恭军于左南。……光济自石堤，攻克枹罕，奚</w:t>
        <w:br/>
        <w:t>念单骑奔甘松，光振旅而旋。”可见后凉得枪罕。后凉得枹罕后，控有河水以南枹罕附近之地，或</w:t>
        <w:br/>
        <w:t>以吕纂为秦州刺史镇此，以图攻取河水以南其他地区。而兴晋郡治枹罕，故后凉秦州当领兴晋郡。</w:t>
      </w:r>
    </w:p>
    <w:p>
      <w:r>
        <w:br w:type="page"/>
      </w:r>
    </w:p>
    <w:p>
      <w:r>
        <w:t>406 中国行政区划通史·十六国北朝卷</w:t>
        <w:br/>
        <w:t>《吕光载记》又载，“光徙西海郡人于诸郡……复徙之于西河、乐都”。《元和郡</w:t>
        <w:br/>
        <w:t>县图志》卷39《陇右道上》载，“后凉吕光改西平为西河郡”。《太平御览》卷</w:t>
        <w:br/>
        <w:t>454《人事部九五》载吕光龙飞二年(397)有西河太守程肇。可见后凉曾改西</w:t>
        <w:br/>
        <w:t>平为西河郡。《资治通鉴》载，晋安帝隆安二年(398)九月，“(梁)饥进攻西</w:t>
        <w:br/>
        <w:t>平，西平人田玄明执太守郭幸而代之”。可见后凉龙飞三年(398)复称西</w:t>
        <w:br/>
        <w:t>平郡。</w:t>
        <w:br/>
        <w:t>2.5后凉广武郡</w:t>
        <w:br/>
        <w:t>《吕纂载记》载，吕纂篡位后，“吕超出奔广武”，后吕弘又“出奔广武”。可</w:t>
        <w:br/>
        <w:t>见后凉有广武郡。</w:t>
        <w:br/>
        <w:t>2.6 后凉湟河郡</w:t>
        <w:br/>
        <w:t>《秃发傉檀载记》载，“(宗)敞父燮，吕光时，自湟河太守入为尚书郎”。《资</w:t>
        <w:br/>
        <w:t>治通鉴》晋孝武帝太元十二年(387)十二月有后凉“湟河太守强禧”，晋安帝隆</w:t>
        <w:br/>
        <w:t>安二年(398)九月有“湟河太守张裯”。可见后凉有湟河郡。</w:t>
        <w:br/>
        <w:t>2.7 后凉西郡</w:t>
        <w:br/>
        <w:t>《吕光载记》载，“(张)大豫自西郡诣临洮”。《沮渠蒙逊载记》有后凉西郡太</w:t>
        <w:br/>
        <w:t>守吕纯。可见后凉有西郡。</w:t>
        <w:br/>
        <w:t>2.8后凉张掖郡</w:t>
        <w:br/>
        <w:t>《吕光载记》有后凉“张掖太守彭晃”，可见后凉张掖郡。</w:t>
        <w:br/>
        <w:t>2.9 后凉西海郡</w:t>
        <w:br/>
        <w:t>《吕光载记》载，“(吕)光徙西海郡人于诸郡”。《晋书》卷95《艺术传·郭磨</w:t>
        <w:br/>
        <w:t>传》：“吕光之王河西也，西海太守王桢叛”。可见后凉有西海郡。</w:t>
        <w:br/>
        <w:t>2.10后凉临松郡</w:t>
        <w:br/>
        <w:t>《吕光载记》载，“(沮渠)罗仇弟子蒙逊叛光，杀中田护军马邃，攻陷临松</w:t>
        <w:br/>
        <w:t>郡”。《沮渠蒙逊载记》载，“(蒙逊)斩光中田护军马邃、临松令井祥以盟，一旬之</w:t>
        <w:br/>
        <w:t>间，众至万余。屯据金山”。《资治通鉴》晋安帝隆安元年(397)四月，“(蒙逊)遂</w:t>
        <w:br/>
        <w:t>结盟起兵，攻凉临松郡，拔之，屯据金山”。可见后凉有临松郡，领有临松县。</w:t>
        <w:br/>
        <w:t>《宋书》卷98《氐胡传》载，“(蒙逊)因聚万余人叛光，杀临松护军，屯金山”，与</w:t>
        <w:br/>
        <w:t>《吕光载记》、《沮渠蒙逊载记》、《资治通鉴》不同，此不从。</w:t>
        <w:br/>
        <w:t>2.11后凉祁连郡</w:t>
        <w:br/>
        <w:t>《吕光载记》有后凉“祁连都尉严纯”，可见后凉有祁连郡。</w:t>
        <w:br/>
        <w:t>2.12后凉酒泉郡</w:t>
        <w:br/>
        <w:t>《吕光载记》载，王穆叛后凉，“袭据酒泉”；吕光伐王穆，“率步骑二万攻酒</w:t>
        <w:br/>
        <w:t>泉，克之”；又有后凉“酒泉太守垒澄”。《宋书》卷98《氐胡传》作后凉“酒泉太守</w:t>
      </w:r>
    </w:p>
    <w:p>
      <w:r>
        <w:br w:type="page"/>
      </w:r>
    </w:p>
    <w:p>
      <w:r>
        <w:t>上编·第五章 淝水之战后(383—439)十六国诸政权的疆域与政区演变(下) 407</w:t>
        <w:br/>
        <w:t>垒滕”。《艺文类聚》卷92《鸟部下》：“段龟龙《凉州记》曰：“吕光大安三年，白燕</w:t>
        <w:br/>
        <w:t>游酒泉郡，黑燕列从。””可见后凉有酒泉郡。</w:t>
        <w:br/>
        <w:t>2.13后凉建康郡</w:t>
        <w:br/>
        <w:t>《吕光载记》有后凉“建康太守李隰”，又有建康太守段业，可见后凉有建</w:t>
        <w:br/>
        <w:t>康郡。</w:t>
        <w:br/>
        <w:t>2.14 后凉敦煌郡</w:t>
        <w:br/>
        <w:t>《沮渠蒙逊载记》载“(后凉)孟敏以敦煌降(段)业”，《资治通鉴》晋安帝隆</w:t>
        <w:br/>
        <w:t>安二年(398)四月有后凉敦煌太守孟敏。《艺文类聚》卷86《果部上》：“段龟龙</w:t>
        <w:br/>
        <w:t>《凉州记》曰：吕光时，敦煌太守献同心梨。””《太平御览》卷969《果部六》：“吕</w:t>
        <w:br/>
        <w:t>光时，敦煌太守宋歆献同心梨。”可见后凉有敦煌郡。</w:t>
        <w:br/>
        <w:t>2.15 后凉晋昌郡</w:t>
        <w:br/>
        <w:t>《吕光载记》载，“(沮渠)蒙逊从兄男成先为将军，守晋昌”。《魏书》卷99</w:t>
        <w:br/>
        <w:t>《沮渠蒙逊传》有后凉“晋昌太守(沮渠)男成”。《沮渠蒙逊载记》载后凉王德以</w:t>
        <w:br/>
        <w:t>晋昌降段业，《资治通鉴》晋安帝隆安二年(398)四月有后凉晋昌太守王德。可</w:t>
        <w:br/>
        <w:t>见后凉有晋昌郡。</w:t>
        <w:br/>
        <w:t>2.16 后凉高昌郡</w:t>
        <w:br/>
        <w:t>《吕光载记》载，吕光自西域还，“光至高昌，翰以郡迎降”；又载，“光以子覆</w:t>
        <w:br/>
        <w:t>为使持节、镇西将军、都督玉门已西诸军事、西域大都护，镇高昌”。《魏书》卷</w:t>
        <w:br/>
        <w:t>101《高昌传》载，“晋以其地为高昌郡，张轨、吕光、沮渠蒙逊据河西，皆置太守</w:t>
        <w:br/>
        <w:t>以统之”。可见后凉有高昌郡。</w:t>
        <w:br/>
        <w:t>2.17 后凉昌松郡(含后凉东张掖郡)</w:t>
        <w:br/>
        <w:t>《吕光载记》载，吕光初得凉州，“魏安人焦松、齐肃、张济等起兵数千，迎</w:t>
        <w:br/>
        <w:t>(张)大豫于捐次，陷昌松郡”。《资治通鉴》载，晋孝武帝太元十一年(386)二月，</w:t>
        <w:br/>
        <w:t>“(张大豫)攻吕光昌松郡，拔之，执太守王世强”。可见后凉有昌松郡。《晋志</w:t>
        <w:br/>
        <w:t>上》载，“吕光都于姑臧后，以郭磨言谶，改昌松为东张掖郡”。《太平寰宇记》卷</w:t>
        <w:br/>
        <w:t>152《陇右道三》载，“昌松县，本汉苍松县，属武威郡。《十六国春秋》云：后凉吕</w:t>
        <w:br/>
        <w:t>光麟嘉四年(392)以郭鏖言谶，改为昌松，兼于此立东张掖郡”。可见后凉麟嘉</w:t>
        <w:br/>
        <w:t>四年(392)改昌松为东张掖郡。《秃发利鹿孤载记》载，“(秃发利鹿孤)遣傉檀又</w:t>
        <w:br/>
        <w:t>攻吕隆昌松太守孟祎于显美，克之”；“徙显美、丽靬二千余户而归”。可见昌松</w:t>
        <w:br/>
        <w:t>郡当治显美县，领有显美、丽靬等县。《资治通鉴》晋安帝隆安五年(401)十二月</w:t>
        <w:br/>
        <w:t>载傉檀攻后凉昌松郡，可见后凉末复称昌松郡。</w:t>
        <w:br/>
        <w:t>2.18 后凉乐都郡</w:t>
        <w:br/>
        <w:t>《吕光载记》载，“光徙西海郡人于诸郡…复徙之于西河、乐都”。《资治通</w:t>
      </w:r>
    </w:p>
    <w:p>
      <w:r>
        <w:br w:type="page"/>
      </w:r>
    </w:p>
    <w:p>
      <w:r>
        <w:t>408中国行政区划通史·十六国北朝卷</w:t>
        <w:br/>
        <w:t>鉴》载，晋安帝隆安二年(398)九月，南凉攻后凉，“乐都太守田瑶(胡注：《五代</w:t>
        <w:br/>
        <w:t>志》：西平郡湟水县，后周置乐都郡。观此，则吕氏已置郡矣。杜佑曰：湟水</w:t>
        <w:br/>
        <w:t>一名乐都水，唐鄯州治）、湟河太守张裯、浇河太守王稚皆以郡降，岭南羌、胡数</w:t>
        <w:br/>
        <w:t>万落皆附于乌孤”。可见，后凉当分西平置乐都郡。</w:t>
        <w:br/>
        <w:t>2.19 后凉浇河郡</w:t>
        <w:br/>
        <w:t>《资治通鉴》载，晋安帝隆安二年(398)九月，南凉攻梁饥，“饥单骑奔浇河</w:t>
        <w:br/>
        <w:t>(胡注：浇河，吐谷浑之地，吕光开以为郡，隋、唐之廓州即其地也……杜佑曰：</w:t>
        <w:br/>
        <w:t>浇河城，吐谷浑阿豺所筑)”。据上考“后凉乐都郡”引《资治通鉴》可知，后凉有</w:t>
        <w:br/>
        <w:t>浇河郡。</w:t>
        <w:br/>
        <w:t>2.20 后凉三河郡</w:t>
        <w:br/>
        <w:t>《吕光载记》载，“光荒耄信谗，杀尚书沮渠罗仇、三河太守沮渠麹粥”。</w:t>
        <w:br/>
        <w:t>《资治通鉴》载，晋安帝隆安元年(397)四月，“及吕延败死，罗仇弟三河太守</w:t>
        <w:br/>
        <w:t>麹粥谓罗仇曰(胡注：吕光得凉州，自号三河王，此郡盖光置也。贤曰：三</w:t>
        <w:br/>
        <w:t>河，谓金城河、赐支河、湟河，此郡当置于汉张掖、金城郡界)”。可见后凉有</w:t>
        <w:br/>
        <w:t>三河郡。</w:t>
        <w:br/>
        <w:t>2.21 后凉西安郡</w:t>
        <w:br/>
        <w:t>《吕光载记》载，“(郭)磨遣军邀(吕)纂于白石，纂大败。光西安太守石元</w:t>
        <w:br/>
        <w:t>良率步骑五千赴难”。可见后凉有西安郡。</w:t>
        <w:br/>
        <w:t>2.22后凉中田护军</w:t>
        <w:br/>
        <w:t>《吕光载记》有后凉“中田护军马邃”，可见后凉有中田护军。</w:t>
        <w:br/>
        <w:t>3. 县</w:t>
        <w:br/>
        <w:t>3.1 后凉姑臧县</w:t>
        <w:br/>
        <w:t>后凉都姑臧，当有姑臧县。</w:t>
        <w:br/>
        <w:t>3.2 后凉捐次县</w:t>
        <w:br/>
        <w:t>据前考“后凉昌松郡”引《吕光载记》可知，后凉有婿次县。</w:t>
        <w:br/>
        <w:t>3.3 后凉嘉麟县</w:t>
        <w:br/>
        <w:t>《元和郡县图志》卷40《陇右道下》载，“嘉麟县，本汉宣威县地，前凉张轨</w:t>
        <w:br/>
        <w:t>于此置武兴郡，后凉吕光改置嘉麟县”。可见后凉有嘉麟县。</w:t>
        <w:br/>
        <w:t>3.4 后凉番禾县</w:t>
        <w:br/>
        <w:t>《吕光载记》载，杨统、郭黁叛后凉，“(杨统)至番禾，遂奔郭黁”。可见后凉</w:t>
        <w:br/>
        <w:t>有番禾县。</w:t>
        <w:br/>
        <w:t>3.5 后凉苕藺县</w:t>
        <w:br/>
        <w:t>《沮渠蒙逊载记》载，沮渠麹粥建议其兄罗仇反吕光，“勒众向西平，出苕</w:t>
      </w:r>
    </w:p>
    <w:p>
      <w:r>
        <w:br w:type="page"/>
      </w:r>
    </w:p>
    <w:p>
      <w:r>
        <w:t>上编·第五章 淝水之战后(383—439)十六国诸政权的疆域与政区演变(下) 409</w:t>
        <w:br/>
        <w:t>藿”。可见后凉时有苕县。</w:t>
        <w:br/>
        <w:t>3.6 后凉允吾县</w:t>
        <w:br/>
        <w:t>《资治通鉴》载，晋安帝隆安二年(398)正月，“西秦王乾归遣乞伏益州攻凉</w:t>
        <w:br/>
        <w:t>支阳、鹯武、允吾三城”。可见后凉有允吾县。又据前考“后凉金城郡”引《吕光</w:t>
        <w:br/>
        <w:t>载记》可知，后凉允吾县属金城郡。</w:t>
        <w:br/>
        <w:t>3.7 后凉鹤武县</w:t>
        <w:br/>
        <w:t>据上考“后凉允吾县”引《资治通鉴》可知，后凉有鹯武县。</w:t>
        <w:br/>
        <w:t>3.8 后凉浩亹县</w:t>
        <w:br/>
        <w:t>《太平御览》卷125《偏霸部九》引崔鸿《十六国春秋·后凉录》：“龙飞元</w:t>
        <w:br/>
        <w:t>年，五龙见于浩亹，群臣咸贺。”可见后凉有浩亹县。</w:t>
        <w:br/>
        <w:t>3.9 后凉支阳县</w:t>
        <w:br/>
        <w:t>据上考“后凉允吾县”引《资治通鉴》可知，后凉有支阳县。</w:t>
        <w:br/>
        <w:t>3.10后凉临洮县(侨置)</w:t>
        <w:br/>
        <w:t>《吕光载记》载，“(张)大豫自西郡诣临洮”；又载，“光命吕纂讨(段)业，沮</w:t>
        <w:br/>
        <w:t>渠蒙逊进屯临洮，为业声势”。可见后凉有临洮县。郑炳林认为，临洮县在西</w:t>
        <w:br/>
        <w:t>郡界①，或是。</w:t>
        <w:br/>
        <w:t>3.11 后凉氏池县</w:t>
        <w:br/>
        <w:t>《秃发乌孤载记》载，“段业为吕纂所侵，遣利鹿孤救之。纂惧，烧氐池、张</w:t>
        <w:br/>
        <w:t>掖谷麦而还”。可见后凉有丘池县。《吕光载记》有“丘池令尹兴”，此“丘池”当</w:t>
        <w:br/>
        <w:t>作“氐池”，中华书局点校本《晋书》“校勘记”已指出。</w:t>
        <w:br/>
        <w:t>3.12 后凉临松县</w:t>
        <w:br/>
        <w:t>《沮渠蒙逊载记》有后凉“临松令井祥”，可见后凉有临松县。</w:t>
        <w:br/>
        <w:t>3.13 后凉福禄县</w:t>
        <w:br/>
        <w:t>《吕光载记》载，沮渠男成反后凉，“进攻福禄、建安”。可见后凉有福</w:t>
        <w:br/>
        <w:t>禄县。</w:t>
        <w:br/>
        <w:t>3.14 后凉骍马县</w:t>
        <w:br/>
        <w:t>《吕光载记》有后凉“骍马令郭文”，可见后凉有骍马县。</w:t>
        <w:br/>
        <w:t>3.15 后凉金泽县</w:t>
        <w:br/>
        <w:t>《吕光载记》载“麟见金泽县”，可见后凉有金泽县。</w:t>
        <w:br/>
        <w:t>3.16 后凉乐涫县</w:t>
        <w:br/>
        <w:t>《吕光载记》载，沮渠男成反后凉，“宁戎护军赵策击败之，男成退屯乐涫”。</w:t>
        <w:br/>
        <w:t>① 郑炳林：《前凉行政地理区划初探(凉州)》，《敦煌学辑刊》1993年第1期。</w:t>
      </w:r>
    </w:p>
    <w:p>
      <w:r>
        <w:br w:type="page"/>
      </w:r>
    </w:p>
    <w:p>
      <w:r>
        <w:t>410 中国行政区划通史·十六国北朝卷</w:t>
        <w:br/>
        <w:t>可见后凉有乐涫县。</w:t>
        <w:br/>
        <w:t>3.17 后凉凉兴县</w:t>
        <w:br/>
        <w:t>《吕光载记》载，吕光“率步骑二万攻酒泉，克之，进次凉兴”。可见后凉有</w:t>
        <w:br/>
        <w:t>凉兴县。</w:t>
        <w:br/>
        <w:t>3.18 后凉显美县</w:t>
        <w:br/>
        <w:t>据前考“后凉昌松郡”引《秃发利鹿孤载记》可知，后凉有显美县，属昌</w:t>
        <w:br/>
        <w:t>松郡。</w:t>
        <w:br/>
        <w:t>3.19后凉丽靬县</w:t>
        <w:br/>
        <w:t>据前考“后凉昌松郡”引《秃发利鹿孤载记》可知，后凉有丽靬县，属昌</w:t>
        <w:br/>
        <w:t>松郡。</w:t>
        <w:br/>
        <w:t>3.20 后凉昌松县</w:t>
        <w:br/>
        <w:t>据前考“后凉昌松郡”引《太平寰宇记》可知，后凉有昌松县，属昌松郡。</w:t>
        <w:br/>
        <w:t>3.21 后凉魏安县</w:t>
        <w:br/>
        <w:t>《吕光载记》载，杨轨、郭黁反后凉，“郭黁闻轨败，东走魏安，遂奔于乞伏乾</w:t>
        <w:br/>
        <w:t>归”。又据前考“后凉昌松郡”引《吕光载记》可知，后凉有魏安县。</w:t>
        <w:br/>
        <w:t>3.22后凉白土县</w:t>
        <w:br/>
        <w:t>《吕光载记》载，“南羌彭奚念入攻白土”。可见后凉有白土县。</w:t>
        <w:br/>
        <w:t>3.23 后凉左南县</w:t>
        <w:br/>
        <w:t>《吕光载记》载，后凉攻西秦乞伏乾归，“军于左南”。可见后凉有左南县。</w:t>
        <w:br/>
        <w:t>3.24后凉枹罕县</w:t>
        <w:br/>
        <w:t>《吕光载记》载，后凉伐西秦，“光弟天水公延以枹罕之众攻临洮、武始、河</w:t>
        <w:br/>
        <w:t>关”。可见后凉有枹罕县。</w:t>
        <w:br/>
        <w:t>3.25后凉阳川县</w:t>
        <w:br/>
        <w:t>《艺文类聚》卷99《祥瑞部下》：“段龟龙《凉州记》曰：吕光太安三年，白雀</w:t>
        <w:br/>
        <w:t>巢阳川令盖敏室。””可见后凉有阳川县。</w:t>
        <w:br/>
        <w:t>第二节 南 凉</w:t>
        <w:br/>
        <w:t>南凉太初元年(397)，秃发乌孤居于廉川堡，自称西平王。太初三年</w:t>
        <w:br/>
        <w:t>(399)，南凉先后徙治乐都、西平。建和元年(400)，秃发利鹿孤即位。弘昌元</w:t>
        <w:br/>
        <w:t>年(402)，秃发傉檀即位，称凉王，迁于乐都。弘始六年(404)，去年号，用后秦</w:t>
        <w:br/>
        <w:t>年号。弘始八年(406)，姚兴以傉檀为凉州刺史，南凉迁都姑臧。嘉平元年</w:t>
        <w:br/>
        <w:t>(408)，傉檀复称凉王。嘉平三年(410)，自姑臧迁回乐都。嘉平七年(414)，西</w:t>
      </w:r>
    </w:p>
    <w:p>
      <w:r>
        <w:br w:type="page"/>
      </w:r>
    </w:p>
    <w:p>
      <w:r>
        <w:t>上编·第五章 淝水之战后(383—439)十六国诸政权的疆域与政区演变(下) 411</w:t>
        <w:br/>
        <w:t>秦来伐，南凉亡。</w:t>
        <w:br/>
        <w:t>一、疆域变迁</w:t>
        <w:br/>
        <w:t>据《秃发乌孤载记》，鲜卑秃发部自塞北迁居河西，“其地东至麦田、牵屯，</w:t>
        <w:br/>
        <w:t>西至湿罗，南至浇河，北接大漠”。晋泰始中，秃发树机能雄居河西，为晋将马</w:t>
        <w:br/>
        <w:t>隆所败，其部众遂降。至秃发思复鞬，部众转盛。秃发乌孤嗣位后，吕光遣使</w:t>
        <w:br/>
        <w:t>拜为河西鲜卑大都统。及后凉衰乱，乌孤遂图建国。</w:t>
        <w:br/>
        <w:t>《资治通鉴》载，晋孝武帝太元二十年(395)七月，“秃发乌孤击乙弗、折掘</w:t>
        <w:br/>
        <w:t>等诸部，皆破降之，筑廉川堡而都之(胡注：廉川在湟中)”。《秃发乌孤载记》</w:t>
        <w:br/>
        <w:t>载，南凉太初元年(397)，乌孤自称大单于、西平王，“曜兵广武，攻克金城。光</w:t>
        <w:br/>
        <w:t>遣将军窦苟来伐，战于街亭，大败之”。又据《资治通鉴》，晋安帝隆安二年(南</w:t>
        <w:br/>
        <w:t>凉太初二年，398)，乌孤欲攻后凉，其左司马赵振言：“洪池以北，未可冀也，岭</w:t>
        <w:br/>
        <w:t>南五郡，庶几可取(胡注：岭南，谓洪池岭南也。五郡，谓广武、西平、乐都、浇</w:t>
        <w:br/>
        <w:t>河、湟河也)”；秃发乌孤攻取西平，“以田玄明为西平内史。乐都太守田瑶(胡</w:t>
        <w:br/>
        <w:t>注：《五代志》：西平郡湟水县，后周置乐都郡。观此，则吕氏已置郡矣。杜佑</w:t>
        <w:br/>
        <w:t>曰：湟水一名乐都水，唐鄯州治）、湟河太守张裯、浇河太守王稚皆以郡降，岭</w:t>
        <w:br/>
        <w:t>南羌胡数万落皆附于乌孤”；“凉建武将军李鸾以兴城降于秃发乌孤(胡注：兴</w:t>
        <w:br/>
        <w:t>城在允吾县西南龙支堡之东)”，乐都郡、湟河郡、浇河郡等岭南之地皆归南凉。</w:t>
        <w:br/>
        <w:t>三河郡治于白土，在洪池岭以南①，当在太初二年(398)亦入南凉。《资治通鉴》</w:t>
        <w:br/>
        <w:t>载，晋安帝隆安三年(南凉太初三年，399)正月，秃发乌孤徙治乐都，以从叔吐</w:t>
        <w:br/>
        <w:t>若留镇浩亹。浩亹当在太初二年(398)时已为南凉所得。故南凉太初二年</w:t>
        <w:br/>
        <w:t>(398)，凉州洪池岭以南地区(除广武郡)为南凉控制②。</w:t>
        <w:br/>
        <w:t>据《资治通鉴》，秃发乌孤得有岭南之地后，于晋安帝隆安三年(南凉太初</w:t>
        <w:br/>
        <w:t>三年，399)正月徙治乐都，分任守宰镇安夷、西平、湟河、浇河、岭南、廉川、浩亹</w:t>
        <w:br/>
        <w:t>诸地；“夷、夏俊杰，随才授任，内居显位，外典郡县，咸得其宜”；六月，以秃发利</w:t>
        <w:br/>
        <w:t>鹿孤为凉州牧，镇西平。晋安帝隆安三年(南凉建和元年，400)六月，“凉吕方</w:t>
        <w:br/>
        <w:t>降于秦，广武民三千余户奔武威王利鹿孤(胡注：吕方镇广武，既降于秦，其民</w:t>
        <w:br/>
        <w:t>无主，故奔秃发氏)”；次年七月，后秦伐后凉，“自金城济河，直趣广武，河西王</w:t>
        <w:br/>
        <w:t>利鹿孤摄广武守军以避之”，此表明当时南凉已取有广武地。南凉得广武郡</w:t>
        <w:br/>
        <w:t>①《资治通鉴》晋安帝义熙八年四月：“乞伏炽磐攻南凉三河太守吴阴于白土。”可见三河郡治于白</w:t>
        <w:br/>
        <w:t>土。由谭图可知，西晋时白土县位于秦州金城郡临河之地，在洪池岭以南。</w:t>
        <w:br/>
        <w:t>②</w:t>
        <w:br/>
        <w:t>据下文考述，南凉建和元年始得广武郡。</w:t>
      </w:r>
    </w:p>
    <w:p>
      <w:r>
        <w:br w:type="page"/>
      </w:r>
    </w:p>
    <w:p>
      <w:r>
        <w:t>412中国行政区划通史·十六国北朝卷</w:t>
        <w:br/>
        <w:t>地，当在建和元年(400)广武民来奔之时。</w:t>
        <w:br/>
        <w:t>南凉太初三年(399)，乌孤卒，其弟利鹿孤即位，徙都西平。后凉末年，秃</w:t>
        <w:br/>
        <w:t>发氏不断攻取其地。《秃发利鹿孤载记》载，“(利鹿孤)遣傉檀又攻吕隆昌松太</w:t>
        <w:br/>
        <w:t>守于显美，克之”。《资治通鉴》晋安帝元兴元年(南凉弘昌元年，402)，“秃发傉</w:t>
        <w:br/>
        <w:t>檀克显美”，南凉遂得昌松郡。南凉弘昌元年(402)，利鹿孤卒，其弟傉檀立，迁</w:t>
        <w:br/>
        <w:t>于乐都。《秃发傉檀载记》载，“姚兴遣将齐难率众迎吕隆于姑臧，傉檀摄昌松、</w:t>
        <w:br/>
        <w:t>魏安二戍以避之”；《资治通鉴》晋安帝元兴二年(403)七月亦载此事。故南凉</w:t>
        <w:br/>
        <w:t>弘昌二年(403)自昌松、魏安撤军①，此地遂失于后秦②。</w:t>
        <w:br/>
        <w:t>后凉亡后，姑臧入后秦，姚兴以王尚为凉州刺史镇姑臧。秃发傉檀亦图取</w:t>
        <w:br/>
        <w:t>姑臧，乃去其年号，称臣于后秦。弘始六年(404)，秃发傉檀用后秦年号。《资治通</w:t>
        <w:br/>
        <w:t>鉴》载，晋安帝义熙二年(406)六月，姚兴以傉檀为凉州刺史，镇姑臧，征王尚还长</w:t>
        <w:br/>
        <w:t>安，南凉遂得姑臧，随后迁都之。《秃发傉檀载记》载，南凉取有姑臧后，“傉檀伪游</w:t>
        <w:br/>
        <w:t>浇河，袭徙西平、湟河诸羌三万余户于武兴、番禾、武威、昌松四郡”。傉檀徙民于</w:t>
        <w:br/>
        <w:t>此，当已据有此地。因此，南凉于弘始八年(406)得姑臧，武威、武兴、番禾、昌松</w:t>
        <w:br/>
        <w:t>四郡为其所据。《资治通鉴》晋安帝义熙三年(南凉弘始九年，407)九月，“秃发傉</w:t>
        <w:br/>
        <w:t>檀将五万余人伐沮渠蒙逊，蒙逊与战于均石，大破之。蒙逊进攻西郡太守杨统</w:t>
        <w:br/>
        <w:t>于日勒，降之”。南凉迁都姑臧后，当曾攻陷北凉西郡，旋又为北凉所取。</w:t>
        <w:br/>
        <w:t>据《资治通鉴》，晋安帝义熙三年(407)十一月，夏赫连勃勃伐南凉，至支</w:t>
        <w:br/>
        <w:t>阳，大掠而还，秃发傉檀追之，大败于阳武下峡，南凉国势由此转衰。晋安帝义</w:t>
        <w:br/>
        <w:t>熙六年(南凉嘉平三年，410)，傉檀畏北凉沮渠蒙逊之逼，自姑臧迁于乐都；傉</w:t>
        <w:br/>
        <w:t>檀才出城，城内人即反，不久降于北凉；次年，秃发傉檀伐北凉，“至番禾、苕藿，</w:t>
        <w:br/>
        <w:t>掠五千余户而还”；不久，沮渠蒙逊来追，击败傉檀，进围乐都。傉檀北伐，至番</w:t>
        <w:br/>
        <w:t>禾、苕藿，掠民而还，是此地已不属南凉。故姑臧陷于北凉后，武威、武兴、番</w:t>
        <w:br/>
        <w:t>禾、昌松四郡遂失。《资治通鉴》载，晋安帝义熙八年(南凉嘉平五年，412)四月，</w:t>
        <w:br/>
        <w:t>①《资治通鉴》晋安帝元兴二年七月：“南凉王傉檀摄昌松、魏安二戍以避之(胡注：摄，收也)。”此</w:t>
        <w:br/>
        <w:t>“摄”字意为从戍地撤军，此由《晋书》诸《载记》用“摄”可证之。《刘元海载记》载，汉国攻洛阳不克，</w:t>
        <w:br/>
        <w:t>刘渊请还师，“于是摄蒲阪之戍，还于平阳”。《刘曜载记》载，刘曜围后赵洛阳金墉，曜闻石勒亲自</w:t>
        <w:br/>
        <w:t>来征，“曜色变，使摄金墉之围，陈于洛西”。《慕容暐载记》载，申绍上疏言，“今鲁阳、上郡，重山之</w:t>
        <w:br/>
        <w:t>外，云阴之北，四百有余，而未可以羁服塞表，为平寇之基，徒孤危托落，令善附内骇。宜摄就并、</w:t>
        <w:br/>
        <w:t>豫，以临二河，通接漕毂，拟之丘后；重晋阳之戍，增南藩之兵”。《姚泓载记》载，刘裕伐后秦，将攻</w:t>
        <w:br/>
        <w:t>洛阳，后秦洛阳守将姚洸部将赵玄说洸曰：“今寇逼已深，百姓骇惧，众寡势殊，难以应敌，宜摄诸</w:t>
        <w:br/>
        <w:t>戍兵士，固守金墉，以待京师之援。”《慕容垂载记》载，后燕伐西燕，“(慕容)垂顿于邺之西南，月余</w:t>
        <w:br/>
        <w:t>不进。(慕容)永谓垂诡道伐之，乃摄诸军还，杜太行轵关”。</w:t>
        <w:br/>
        <w:t>②</w:t>
        <w:br/>
        <w:t>据前文所考后秦疆域和政区演变可知，后秦得姑臧后，遂取有仓松郡、番禾郡。后秦得昌松郡后，</w:t>
        <w:br/>
        <w:t>改为仓松郡，而番禾郡领有魏安县。</w:t>
      </w:r>
    </w:p>
    <w:p>
      <w:r>
        <w:br w:type="page"/>
      </w:r>
    </w:p>
    <w:p>
      <w:r>
        <w:t>上编·第五章 淝水之战后(383—439)十六国诸政权的疆域与政区演变(下) 413</w:t>
        <w:br/>
        <w:t>“乞伏炽磐攻南凉三河太守吴阴于白土，克之，以乞伏出累代之”，南凉失三河</w:t>
        <w:br/>
        <w:t>郡；次年四月，“南凉湟河太守文支以郡降于蒙逊”，又失湟河郡。南凉嘉平七</w:t>
        <w:br/>
        <w:t>年(414)，乐都被西秦乞伏炽磐攻破，傉檀降于炽磐，南凉亡。</w:t>
        <w:br/>
        <w:t>据上述，南凉太初元年(397)，秃发乌孤居廉川堡。太初二年(398)，南凉</w:t>
        <w:br/>
        <w:t>得凉州洪池岭以南地区(除广武郡)。建和元年(400)，得广武郡。弘昌元年</w:t>
        <w:br/>
        <w:t>(402)，得昌松郡。弘昌二年(403)，失昌松郡。南凉弘始八年(406)，得武威、</w:t>
        <w:br/>
        <w:t>武兴、番禾、昌松四郡。南凉弘始九年(407)，得西郡，旋又入北凉。嘉平三年</w:t>
        <w:br/>
        <w:t>(410)，失武威、武兴、番禾、昌松等四郡。嘉平五年(412)，失三河郡。嘉平六</w:t>
        <w:br/>
        <w:t>年(413)，失湟河郡。嘉平七年(414)，南凉亡。</w:t>
        <w:br/>
        <w:t>二、政区沿革</w:t>
        <w:br/>
        <w:t>据上考南凉疆域可知，南凉弘始八年(406)至南凉嘉平二年(409)疆域最</w:t>
        <w:br/>
        <w:t>盛(见图15)。下文以南凉嘉平二年(409)为基准年，先概述南凉政区沿革，再</w:t>
        <w:br/>
        <w:t>考证南凉可考的政区。</w:t>
        <w:br/>
        <w:t>（一）政区概述</w:t>
        <w:br/>
        <w:t>1. 司隶部</w:t>
        <w:br/>
        <w:t>司隶部，治姑臧(今甘肃武威市凉州区)。南凉嘉平元年(408)，置司隶校尉，</w:t>
        <w:br/>
        <w:t>领武威、武兴、番禾、昌松四郡。至南凉嘉平三年(410)，司隶部领郡不变。</w:t>
        <w:br/>
        <w:t>武威郡，治姑臧(今甘肃武威市凉州区)。南凉弘始八年(406)，承后秦置武</w:t>
        <w:br/>
        <w:t>威郡，领姑臧、宣威、婿次、祖厉、晏然五县。至南凉嘉平三年(410)，武威郡领县</w:t>
        <w:br/>
        <w:t>当不变。</w:t>
        <w:br/>
        <w:t>武兴郡，治武兴(今地不可考)。南凉弘始八年(406)，承后秦置武兴郡，领</w:t>
        <w:br/>
        <w:t>武兴、大城、乌支、襄武、新鄣、平狄、司监、嘉麟八县。至南凉嘉平三年(410)，</w:t>
        <w:br/>
        <w:t>武兴郡领县当不变。</w:t>
        <w:br/>
        <w:t>番禾郡，治番禾(今甘肃永昌县)。南凉弘始八年(406)，承后秦置番禾郡，</w:t>
        <w:br/>
        <w:t>领番禾县、苕藿县。至南凉嘉平三年(410)，番禾郡领番禾县、苕藺县。</w:t>
        <w:br/>
        <w:t>昌松郡，治显美(今甘肃武威市凉州区南)。南凉弘昌元年(402)，承后凉置</w:t>
        <w:br/>
        <w:t>昌松郡，领显美、丽靬、昌松、魏安、漠口五县。南凉弘昌二年(403)，昌松郡入后</w:t>
        <w:br/>
        <w:t>秦，后秦改称仓松郡。南凉弘始八年(406)，仓松郡自后秦入南凉，当复称昌松</w:t>
        <w:br/>
        <w:t>郡①。至南凉嘉平三年(410)，昌松郡领县当不变。</w:t>
        <w:br/>
        <w:t>①《秃发傉檀载记》载，南凉取有后秦凉州之地后，“傉檀伪游浇河，袭徙西平、湟河诸羌三万余户于</w:t>
        <w:br/>
        <w:t>武兴、番禾、武威、昌松四郡”；其后，姚兴遣姚弼来伐南凉，“弼众至漠口，昌松太守苏霸婴城固</w:t>
        <w:br/>
        <w:t>守”。可见南凉称昌松郡。</w:t>
      </w:r>
    </w:p>
    <w:p>
      <w:r>
        <w:br w:type="page"/>
      </w:r>
    </w:p>
    <w:p>
      <w:r>
        <w:t>414</w:t>
        <w:br/>
        <w:t>中国行政区划通史·十六国北朝卷</w:t>
        <w:br/>
        <w:t>北</w:t>
        <w:br/>
        <w:t>弱</w:t>
        <w:br/>
        <w:t>凉</w:t>
        <w:br/>
        <w:t>永平</w:t>
        <w:br/>
        <w:t>水</w:t>
        <w:br/>
        <w:t>水</w:t>
        <w:br/>
        <w:t>武兴郡</w:t>
        <w:br/>
        <w:t>番禾郡</w:t>
        <w:br/>
        <w:t>司隶部</w:t>
        <w:br/>
        <w:t>姑臧</w:t>
        <w:br/>
        <w:t>武威郡</w:t>
        <w:br/>
        <w:t>吐</w:t>
        <w:br/>
        <w:t>南</w:t>
        <w:br/>
        <w:t>昌松郡</w:t>
        <w:br/>
        <w:t>凉</w:t>
        <w:br/>
        <w:t>西平郡</w:t>
        <w:br/>
        <w:t>广武郡</w:t>
        <w:br/>
        <w:t>湟</w:t>
        <w:br/>
        <w:t>乐都郡</w:t>
        <w:br/>
        <w:t>谷</w:t>
        <w:br/>
        <w:t>乐都</w:t>
        <w:br/>
        <w:t>晋兴郡</w:t>
        <w:br/>
        <w:t>凉州</w:t>
        <w:br/>
        <w:t>河</w:t>
        <w:br/>
        <w:t>湟河郡</w:t>
        <w:br/>
        <w:t>水</w:t>
        <w:br/>
        <w:t>浇河郡</w:t>
        <w:br/>
        <w:t>。三河郡</w:t>
        <w:br/>
        <w:t>图例</w:t>
        <w:br/>
        <w:t>都城</w:t>
        <w:br/>
        <w:t>洮</w:t>
        <w:br/>
        <w:t>州治</w:t>
        <w:br/>
        <w:t>浑</w:t>
        <w:br/>
        <w:t>枹罕</w:t>
        <w:br/>
        <w:t>。郡治</w:t>
        <w:br/>
        <w:t>后</w:t>
        <w:br/>
        <w:t>秦</w:t>
        <w:br/>
        <w:t>---国界</w:t>
        <w:br/>
        <w:t>水</w:t>
        <w:br/>
        <w:t>河流</w:t>
        <w:br/>
        <w:t>图15</w:t>
        <w:br/>
        <w:t>南凉嘉平二年(409)疆域政区示意图</w:t>
        <w:br/>
        <w:t>2. 凉州</w:t>
        <w:br/>
        <w:t>凉州，治乐都(今青海海东市乐都区)。南凉太初三年(399)，置凉州，治西</w:t>
        <w:br/>
        <w:t>都①，领西平、乐都、晋兴、湟河、浇河、三河六郡。南凉建和元年(400)，广武郡</w:t>
        <w:br/>
        <w:t>自后凉来属。南凉弘昌元年(402)，凉州改治乐都②，昌松郡自后凉来属；其</w:t>
        <w:br/>
        <w:t>后，置邯川护军、湟川护军，属凉州。南凉弘始八年(406)，武威、武兴、番禾、仓</w:t>
        <w:br/>
        <w:t>松四郡自后秦来属，凉州改治姑臧；其后，改仓松郡为昌松郡。南凉嘉平元年</w:t>
        <w:br/>
        <w:t>(408)，以武威、武兴、番禾、昌松四郡属司隶部，凉州当改治乐都③。南凉嘉平</w:t>
        <w:br/>
        <w:t>南凉以凉州镇西平，西平治西都，凉州当亦治西都。</w:t>
        <w:br/>
        <w:t>②</w:t>
        <w:br/>
        <w:t>南凉弘昌元年，秃发傉檀徙都乐都，凉州当改治乐都。</w:t>
        <w:br/>
        <w:t>③</w:t>
        <w:br/>
        <w:t>南凉都于姑臧前后皆以乐都为都城，这表明乐都为南凉重镇，当仍为凉州治所。</w:t>
      </w:r>
    </w:p>
    <w:p>
      <w:r>
        <w:br w:type="page"/>
      </w:r>
    </w:p>
    <w:p>
      <w:r>
        <w:t>上编·第五章 淝水之战后(383—439)十六国诸政权的疆域与政区演变(下) 415</w:t>
        <w:br/>
        <w:t>五年(412)，三河郡入西秦。南凉嘉平六年(413)，湟河郡入北凉。至南凉嘉平</w:t>
        <w:br/>
        <w:t>七年(414)，凉州领西平、乐都、晋兴、浇河、广武五郡和邯川护军、湟川护军。</w:t>
        <w:br/>
        <w:t>乐都郡，治乐都(今青海海东市乐都区)。南凉太初二年(398)，承后凉置</w:t>
        <w:br/>
        <w:t>乐都郡，领乐都、安夷等县。至南凉嘉平七年(414)，乐都郡领县当不变。</w:t>
        <w:br/>
        <w:t>西平郡，治西都(今青海西宁市城区一带)。南凉太初二年(398)，承后凉置</w:t>
        <w:br/>
        <w:t>西平郡，领西都、临羌、长宁三县。至南凉嘉平七年(414)，西平郡领县当不变。</w:t>
        <w:br/>
        <w:t>晋兴郡，治浩亹(今甘肃永登县西南)。南凉太初二年(398)，承后凉置晋</w:t>
        <w:br/>
        <w:t>兴郡，或领晋兴、临鄣、广昌、遂兴、罕唐五县；同年，得浩亹县，当属晋兴郡，且</w:t>
        <w:br/>
        <w:t>为此郡治所①。至南凉嘉平七年(414)，晋兴郡或领浩亹、晋兴、临鄣、广昌、遂</w:t>
        <w:br/>
        <w:t>兴、罕唐六县。</w:t>
        <w:br/>
        <w:t>湟河郡，治所不可考。南凉太初二年(398)，承后凉置湟河郡，领县不可</w:t>
        <w:br/>
        <w:t>考。至南凉嘉平六年(413)，湟河郡辖区当不变。</w:t>
        <w:br/>
        <w:t>浇河郡，治所不可考。南凉太初二年(398)，承后凉置浇河郡，领县不可</w:t>
        <w:br/>
        <w:t>考。至南凉嘉平七年(414)，浇河郡辖区当不变。</w:t>
        <w:br/>
        <w:t>三河郡，治白土(今青海循化撒拉族自治县北)。南凉太初二年(398)，承</w:t>
        <w:br/>
        <w:t>后凉置三河郡，领白土县、左南县。至南凉嘉平五年(412)，三河郡领县当</w:t>
        <w:br/>
        <w:t>不变。</w:t>
        <w:br/>
        <w:t>广武郡，治令居(今甘肃永登县西北)。南凉建和元年(400)，承后凉置广</w:t>
        <w:br/>
        <w:t>武郡，领令居、永登、广武、振武、允街五县。至南凉嘉平七年(414)，广武郡领</w:t>
        <w:br/>
        <w:t>县当不变。</w:t>
        <w:br/>
        <w:t>湟川护军，治湟川(今地不可考)。南凉弘昌元年(402)，秃发傉檀即位；其</w:t>
        <w:br/>
        <w:t>后，置湟川护军。至南凉嘉平七年(414)，湟川护军辖区当不变。</w:t>
        <w:br/>
        <w:t>邯川护军，治邯川(今青海尖扎县东南)②。南凉弘昌元年(402)，秃发傉</w:t>
        <w:br/>
        <w:t>檀即位；其后，置有湟川护军。至南凉嘉平七年(414)，邯川护军辖区当不变。</w:t>
        <w:br/>
        <w:t>附西郡，治日勒(今甘肃永昌县西北)。南凉弘始九年(407)，承北凉置</w:t>
        <w:br/>
        <w:t>① 据《资治通鉴》晋安帝隆安三年正月，秃发乌孤徙治乐都，以从叔吐若留镇浩亹。可见浩亹为南凉</w:t>
        <w:br/>
        <w:t>重镇。据《资治通鉴》晋安帝义熙十年五月，“(西秦以)曜武将军王基为晋兴太守，镇浩亹”。可</w:t>
        <w:br/>
        <w:t>见，西秦时晋兴郡领有浩亹县，且为晋兴郡治，此当承南凉而来。</w:t>
        <w:br/>
        <w:t>②</w:t>
        <w:br/>
        <w:t>据《资治通鉴》晋安帝义熙七年二月，“南凉王傉檀欲复伐沮渠蒙逊，邯川护军孟恺谏(胡注：《水</w:t>
        <w:br/>
        <w:t>经》，河水自西平郡东流，迳浇河郡故城北，又东石城南，又东迳邯川城南。刘昫日：廓州：化隆</w:t>
        <w:br/>
        <w:t>县东，古邯川地。杜佑曰：后汉和帝时，侯霸置东、西邯屯田五部。邯，水名也，分流左右，在宁塞</w:t>
        <w:br/>
        <w:t>郡。据《唐志》，宁塞本浇河郡，唐玄宗天宝中更名；今之廓州)”。《元和郡县图志》卷39《陇右道</w:t>
        <w:br/>
        <w:t>上》：“米川县，本前凉张天锡于此置邯川戍。”南凉所置邯川护军，应置于前凉邯川戍所，此地应在</w:t>
        <w:br/>
        <w:t>今青海尖扎县东南。</w:t>
      </w:r>
    </w:p>
    <w:p>
      <w:r>
        <w:br w:type="page"/>
      </w:r>
    </w:p>
    <w:p>
      <w:r>
        <w:t>416 中国行政区划通史·十六国北朝卷</w:t>
        <w:br/>
        <w:t>西郡，领日勒、删丹、仙提、万岁、兰池、临洮六县；同年，西郡复入北凉。</w:t>
        <w:br/>
        <w:t>（二）政区考证</w:t>
        <w:br/>
        <w:t>1. 司隶部、州</w:t>
        <w:br/>
        <w:t>1.1 南凉司隶部</w:t>
        <w:br/>
        <w:t>《秃发傉檀载记》载，傉檀即凉王位，都姑臧，以敬归为司隶校尉。可见南</w:t>
        <w:br/>
        <w:t>凉有司隶部，当治姑臧。</w:t>
        <w:br/>
        <w:t>1.2 南凉凉州</w:t>
        <w:br/>
        <w:t>《秃发乌孤载记》载，秃发乌孤以秃发利鹿孤为凉州牧，镇西平。《资治通</w:t>
        <w:br/>
        <w:t>鉴》载，晋安帝隆安三年(399)六月，“乌孤以利鹿孤为凉州牧，镇西平”。可见</w:t>
        <w:br/>
        <w:t>南凉太初三年(399)已置凉州镇西平。《资治通鉴》载，晋安帝隆安五年(401)正</w:t>
        <w:br/>
        <w:t>月，秃发利鹿孤以傉檀为凉州牧。《秃发傉檀载记》载，姚兴以傉檀为凉州刺史，</w:t>
        <w:br/>
        <w:t>镇姑臧。可见南凉凉州曾治姑臧。</w:t>
        <w:br/>
        <w:t>2. 郡、护军</w:t>
        <w:br/>
        <w:t>2.1 南凉武威郡</w:t>
        <w:br/>
        <w:t>《秃发傉檀载记》载，“傉檀伪游浇河，袭徙西平、湟河诸羌三万余户于武</w:t>
        <w:br/>
        <w:t>兴、番禾、武威、昌松四郡”。可见南凉有武威郡。</w:t>
        <w:br/>
        <w:t>2.2 南凉武兴郡</w:t>
        <w:br/>
        <w:t>据上考“南凉武威郡”引《秃发傉檀载记》可知，南凉有武兴郡。</w:t>
        <w:br/>
        <w:t>2.3 南凉番禾郡</w:t>
        <w:br/>
        <w:t>据上考“南凉武威郡”引《秃发傉檀载记》可知，南凉有番禾郡。</w:t>
        <w:br/>
        <w:t>2.4 南凉昌松郡</w:t>
        <w:br/>
        <w:t>据上考“南凉武威郡”引《秃发傉檀载记》可知，南凉有昌松郡。《秃发傉檀</w:t>
        <w:br/>
        <w:t>载记》载，后秦遣姚弼伐南凉，“(姚)弼众至漠口，昌松太守苏霸婴城固守”。可</w:t>
        <w:br/>
        <w:t>知南凉昌松郡当领有漠口县。</w:t>
        <w:br/>
        <w:t>2.5 南凉乐都郡</w:t>
        <w:br/>
        <w:t>《秃发乌孤载记》载，乌孤承西平王，“降(吕)光乐都、湟河、浇河三郡”。可</w:t>
        <w:br/>
        <w:t>见南凉得乐都郡。</w:t>
        <w:br/>
        <w:t>2.6 南凉西平郡</w:t>
        <w:br/>
        <w:t>《秃发乌孤载记》载，秃发乌孤以秃发傉檀镇西平，后又以利鹿孤为凉州牧</w:t>
        <w:br/>
        <w:t>镇西平。《资治通鉴》载，晋安帝隆安二年(398)九月，秃发乌孤“以田玄明为西</w:t>
        <w:br/>
        <w:t>平内史”。可见南凉有西平郡。</w:t>
        <w:br/>
        <w:t>2.7 南凉晋兴郡</w:t>
        <w:br/>
        <w:t>《秃发利鹿孤载记》载，“乞伏乾归为姚兴所败，率骑数百来奔，处之晋兴”。</w:t>
      </w:r>
    </w:p>
    <w:p>
      <w:r>
        <w:br w:type="page"/>
      </w:r>
    </w:p>
    <w:p>
      <w:r>
        <w:t>上编·第五章 淝水之战后(383—439)十六国诸政权的疆域与政区演变(下) 417</w:t>
        <w:br/>
        <w:t>《资治通鉴》载，晋安帝隆安四年(400)七月有南凉“晋兴太守阴畅”。可见南凉</w:t>
        <w:br/>
        <w:t>有晋兴郡。</w:t>
        <w:br/>
        <w:t>2.8 南凉湟河郡</w:t>
        <w:br/>
        <w:t>《秃发乌孤载记》载，乌孤承西平王，“降(吕)光乐都、湟河、浇河三郡”。可</w:t>
        <w:br/>
        <w:t>见南凉得湟河郡。《秃发傉檀载记》有南凉“湟河太守文支”，可见南凉有湟</w:t>
        <w:br/>
        <w:t>河郡。</w:t>
        <w:br/>
        <w:t>2.9 南凉浇河郡</w:t>
        <w:br/>
        <w:t>《秃发乌孤载记》载，乌孤承西平王，“降(吕)光乐都、湟河、浇河三郡”。可</w:t>
        <w:br/>
        <w:t>见南凉得浇河郡。</w:t>
        <w:br/>
        <w:t>2.10 南凉三河郡</w:t>
        <w:br/>
        <w:t>《资治通鉴》载，晋安帝义熙八年(412)四月，“乞伏炽磐攻南凉三河太守吴</w:t>
        <w:br/>
        <w:t>阴于白土”。可见南凉有三河郡，领有白土县。</w:t>
        <w:br/>
        <w:t>2.11南凉广武郡</w:t>
        <w:br/>
        <w:t>《资治通鉴》载，晋安帝隆安五年(401)七月，“秦陇西公硕德自金城济河，</w:t>
        <w:br/>
        <w:t>直趣广武，河西王利鹿孤摄广武守军避之”。可见南凉有广武郡。</w:t>
        <w:br/>
        <w:t>2.12南凉湟川护军</w:t>
        <w:br/>
        <w:t>《沮渠蒙逊载记》有南凉湟川护军成宜侯，可见南凉有湟川护军。</w:t>
        <w:br/>
        <w:t>2.13南凉邯川护军</w:t>
        <w:br/>
        <w:t>《秃发傉檀载记》有南凉“邯川护军孟恺”，可见南凉有邯川护军。</w:t>
        <w:br/>
        <w:t>附南凉西郡</w:t>
        <w:br/>
        <w:t>《秃发傉檀载记》载，“傉檀率骑二万，运谷四万石以给西郡。蒙逊攻西郡，</w:t>
        <w:br/>
        <w:t>陷之”。《资治通鉴》载，晋安帝义熙三年(407)九月，“蒙逊进攻西郡太守杨统于</w:t>
        <w:br/>
        <w:t>日勒，降之”。可见南凉有西郡，然旋失之。</w:t>
        <w:br/>
        <w:t>3. 县</w:t>
        <w:br/>
        <w:t>3.1 南凉姑臧县</w:t>
        <w:br/>
        <w:t>据前考“南凉凉州”引《秃发傉檀载记》可知，南凉有姑臧县。</w:t>
        <w:br/>
        <w:t>3.2 南凉晏然县</w:t>
        <w:br/>
        <w:t>《秃发傉檀载记》载，“屠各成七儿因百姓之扰也，率其属三百人叛傉檀</w:t>
        <w:br/>
        <w:t>于北城”，其众散，“七儿奔晏然，殿中骑将白路等追斩之”。可见南凉有晏</w:t>
        <w:br/>
        <w:t>然县。</w:t>
        <w:br/>
        <w:t>3.3 南凉显美县</w:t>
        <w:br/>
        <w:t>《秃发利鹿孤载记》载，“(秃发利鹿孤)遣傉檀又攻吕隆昌松太守孟祎于显</w:t>
        <w:br/>
        <w:t>美，克之”；“徙显美、丽靬二千余户而归”。《秃发傉檀载记》载，沮渠蒙逊伐南</w:t>
      </w:r>
    </w:p>
    <w:p>
      <w:r>
        <w:br w:type="page"/>
      </w:r>
    </w:p>
    <w:p>
      <w:r>
        <w:t>418 中国行政区划通史·十六国北朝卷</w:t>
        <w:br/>
        <w:t>凉，“率骑五千至于显美方亭，破车盖鲜卑而还”。可见南凉有显美县。</w:t>
        <w:br/>
        <w:t>3.4 南凉丽靬县</w:t>
        <w:br/>
        <w:t>据上考“南凉显美县”引《秃发利鹿孤载记》可知，南凉有丽靬县。</w:t>
        <w:br/>
        <w:t>3.5 南凉昌松县</w:t>
        <w:br/>
        <w:t>《秃发傉檀载记》载，“姚兴遣将齐难率众迎吕隆于姑臧，傉檀摄昌松、魏安</w:t>
        <w:br/>
        <w:t>二戍以避之”。可见南凉有昌松县。</w:t>
        <w:br/>
        <w:t>3.6 南凉魏安县</w:t>
        <w:br/>
        <w:t>据上考“南凉昌松县”引《秃发傉檀载记》可知，南凉有魏安县。</w:t>
        <w:br/>
        <w:t>3.7 南凉漠口县</w:t>
        <w:br/>
        <w:t>据前考“南凉昌松郡”引《秃发傉檀载记》可知，南凉有漠口县，属昌</w:t>
        <w:br/>
        <w:t>松郡。</w:t>
        <w:br/>
        <w:t>3.8 南凉乐都县</w:t>
        <w:br/>
        <w:t>《秃发乌孤载记》载，“乌孤更称武威王。后三岁，徙于乐都”。《秃发傉檀载</w:t>
        <w:br/>
        <w:t>记》载，“傉檀大城乐都”。可见南凉有乐都县。</w:t>
        <w:br/>
        <w:t>3.9 南凉安夷县</w:t>
        <w:br/>
        <w:t>《秃发乌孤载记》载，秃发乌孤以弟利鹿孤镇安夷。可见南凉有安夷县。</w:t>
        <w:br/>
        <w:t>3.10 南凉长宁县</w:t>
        <w:br/>
        <w:t>《秃发乌孤载记》载，“利鹿孤立二年，龙见于长宁”。可见南凉有长</w:t>
        <w:br/>
        <w:t>宁县。</w:t>
        <w:br/>
        <w:t>3.11 南凉浩亹县</w:t>
        <w:br/>
        <w:t>《资治通鉴》载，晋安帝隆安三年(399)正月，秃发乌孤以从叔吐若留镇浩</w:t>
        <w:br/>
        <w:t>亹。《秃发傉檀载记》载，“乐都之溃也，诸城皆降于炽磐，傉檀将尉贤政固守浩</w:t>
        <w:br/>
        <w:t>亹不下”。可见南凉有浩亹县。</w:t>
        <w:br/>
        <w:t>3.12 南凉白土县</w:t>
        <w:br/>
        <w:t>据前考“南凉三河郡”引《资治通鉴》可知，南凉有白土县，属三河郡。</w:t>
        <w:br/>
        <w:t>3.13南凉左南县</w:t>
        <w:br/>
        <w:t>《秃发傉檀载记》载，“傉檀至左南”。可见南凉有左南县。</w:t>
        <w:br/>
        <w:t>3.14 南凉允街县</w:t>
        <w:br/>
        <w:t>《秃发傉檀载记》载，“乞伏乾归之在晋兴也，以世子炽磐为质。……至是，</w:t>
        <w:br/>
        <w:t>炽磐又奔允街，傉檀归其妻子”。可见南凉有允街县。</w:t>
        <w:br/>
        <w:t>附南凉日勒县</w:t>
        <w:br/>
        <w:t>据前考“南凉西郡”引《资治通鉴》可知，南凉有日勒县，属西郡。</w:t>
      </w:r>
    </w:p>
    <w:p>
      <w:r>
        <w:br w:type="page"/>
      </w:r>
    </w:p>
    <w:p>
      <w:r>
        <w:t>上编·第五章 淝水之战后(383—439)十六国诸政权的疆域与政区演变(下) 419</w:t>
        <w:br/>
        <w:t>第三节西凉</w:t>
        <w:br/>
        <w:t>西凉庚子年(400)，李暠于敦煌被推立为凉公，领秦凉二州牧。西凉建初</w:t>
        <w:br/>
        <w:t>元年(405)，李暠迁于酒泉。西凉嘉兴元年(417)，李歆即位，自领凉州牧。西</w:t>
        <w:br/>
        <w:t>凉永建元年(420)，李恂即位。西凉永建二年(421)，北凉灭西凉。</w:t>
        <w:br/>
        <w:t>一、疆域变迁</w:t>
        <w:br/>
        <w:t>后凉吕光末，沮渠蒙逊反，推立段业为主。李暠仕于段业，为敦煌效谷令，</w:t>
        <w:br/>
        <w:t>不久被推为敦煌太守，段业使李暠都督凉兴以西诸军事。《晋书》卷87《凉武昭</w:t>
        <w:br/>
        <w:t>王李玄盛传》载，西凉庚子年(400)，晋昌太守唐瑶叛段业，移檄六郡，推李暠为</w:t>
        <w:br/>
        <w:t>凉公，领秦凉二州牧；随后，李暠“遣宋繇东伐凉兴，并击玉门已西诸城，皆下</w:t>
        <w:br/>
        <w:t>之，遂屯玉门、阳关，广田积谷，为东伐之资”。可见，西凉建国之初，取有玉门</w:t>
        <w:br/>
        <w:t>以西之地。</w:t>
        <w:br/>
        <w:t>《资治通鉴》载，晋安帝隆安五年(西凉辛丑年，401)九月，沮渠蒙逊杀段业</w:t>
        <w:br/>
        <w:t>自立，其年，“沮渠蒙逊所部酒泉、凉宁二郡叛，降于西凉”，西凉遂得此二郡。</w:t>
        <w:br/>
        <w:t>据《晋书》卷87《凉武昭王李玄盛传》，西凉建初元年(405)，以建康太守镇乐</w:t>
        <w:br/>
        <w:t>涫，敦煌太守镇敦煌，迁居酒泉。据此可见，此前西凉已据有建康郡。《沮渠蒙</w:t>
        <w:br/>
        <w:t>逊载记》载，后秦姚兴封北凉沮渠蒙逊为西海侯，蒙逊问后秦使者张构曰：“朝</w:t>
        <w:br/>
        <w:t>廷何不即以张掖见封，乃更远封西海邪？”构曰：“张掖，规画之内，将军已自有</w:t>
        <w:br/>
        <w:t>之。所以远授西海者，盖欲广大将军之国耳。”依此可见，西海郡其时不为北凉</w:t>
        <w:br/>
        <w:t>所有，当属西凉。据《凉武昭王李玄盛传》，西凉建国后，李暠遣宋繇东伐，“屯</w:t>
        <w:br/>
        <w:t>玉门、阳关，广田积谷，为东伐之资”。在西凉辛丑年(401)得酒泉、凉宁二郡</w:t>
        <w:br/>
        <w:t>后，当乘势东伐，取有建康郡、西海郡。</w:t>
        <w:br/>
        <w:t>《吐鲁番出土文书》有七件文书记有西凉年号①。这些西凉文书的写作时</w:t>
        <w:br/>
        <w:t>间自西凉建初二年(406)至嘉兴四年(420)，表明西凉时高昌郡为其辖域。西</w:t>
        <w:br/>
        <w:t>凉取有高昌可能在西凉庚子年(400)击取玉门以西诸城时所得。据《晋书》卷</w:t>
        <w:br/>
        <w:t>87《凉武昭王李玄盛传》，李暠曾遣使晋室奉表中言：“敦煌郡大众殷，御制西</w:t>
        <w:br/>
        <w:t>域，管辖万里，为军国之本，辄以次子让为宁朔将军、西夷校尉、敦煌太守，统摄</w:t>
        <w:br/>
        <w:t>崐裔，辑宁殊方。”据此可见，西凉亦能御制西域。</w:t>
        <w:br/>
        <w:t>西凉嘉兴元年(417)，李暠卒，李歆即位，称凉州牧。据《资治通鉴》晋安帝</w:t>
        <w:br/>
        <w:t>① 武汉大学历史系等编：《吐鲁番出土文书》(第一册)，文物出版社，1981年。</w:t>
      </w:r>
    </w:p>
    <w:p>
      <w:r>
        <w:br w:type="page"/>
      </w:r>
    </w:p>
    <w:p>
      <w:r>
        <w:t>420 中国行政区划通史·十六国北朝卷</w:t>
        <w:br/>
        <w:t>义熙十三年(西凉嘉兴元年，417)四月，北凉沮渠蒙逊来伐，李歆战败，“蒙逊城</w:t>
        <w:br/>
        <w:t>建康，置戍而还”，西凉失其建康郡。嘉兴四年(420)，李歆战败，被沮渠蒙逊所</w:t>
        <w:br/>
        <w:t>杀，蒙逊遂得西凉之地。《资治通鉴》宋武帝永初元年(420)九月载，“(李)恂帅</w:t>
        <w:br/>
        <w:t>数十骑入敦煌，元绪东奔凉兴。承等推恂为冠军将军、凉州刺史，改元永建”。</w:t>
        <w:br/>
        <w:t>永建二年(421)，敦煌被北凉攻陷，李恂自杀，西凉亡。</w:t>
        <w:br/>
        <w:t>据上述，西凉庚子年(400)，李暠称秦凉二州牧，据有玉门以西凉州之地和</w:t>
        <w:br/>
        <w:t>西域地区。西凉辛丑年(401)，得酒泉、凉宁、建康、西海四郡。西凉嘉兴元年</w:t>
        <w:br/>
        <w:t>(417)，失建康郡。西凉永建元年(420)，仅守有敦煌郡和敦煌护军。永建二年</w:t>
        <w:br/>
        <w:t>(421)，西凉亡。</w:t>
        <w:br/>
        <w:t>二、政区沿革</w:t>
        <w:br/>
        <w:t>据上考西凉疆域可知，西凉辛丑年(401)至西凉建初十二年(416)疆域最</w:t>
        <w:br/>
        <w:t>盛(见图16)。下文以西凉建初元年(405)为基准年，先概述西凉政区沿革，再</w:t>
        <w:br/>
        <w:t>考证西凉可考的政区。</w:t>
        <w:br/>
        <w:t>(一）政区概述</w:t>
        <w:br/>
        <w:t>凉州(承秦凉二州)</w:t>
        <w:br/>
        <w:t>凉州，治福禄(今甘肃酒泉市肃州区)。西凉李暠庚子年(400)，李暠称秦</w:t>
        <w:br/>
        <w:t>凉二州牧，治敦煌，领敦煌、晋昌、凉兴、高昌四郡和西域都护、敦煌护军。西凉</w:t>
        <w:br/>
        <w:t>辛丑年(401)，酒泉、凉宁、建康、西海四郡和骍马护军自后凉来属秦凉二州。</w:t>
        <w:br/>
        <w:t>西凉建初元年(405)，李暠称凉州牧，迁治酒泉；其后，分酒泉侨置会稽郡、广夏</w:t>
        <w:br/>
        <w:t>郡，分敦煌侨置武威、武兴、张掖三郡，又置新城郡，皆属秦凉二州。西凉嘉兴</w:t>
        <w:br/>
        <w:t>元年(417)，李歆即位，自称凉州牧，治酒泉，同年建康郡入北凉。西凉永建元</w:t>
        <w:br/>
        <w:t>年(420)，凉州(除敦煌郡和敦煌护军)入北凉；李恂据敦煌，称凉州刺史。至西</w:t>
        <w:br/>
        <w:t>凉永建二年(421)，凉州仅领敦煌郡和敦煌护军。</w:t>
        <w:br/>
        <w:t>酒泉郡，治福禄(今甘肃酒泉市肃州区)。西凉庚子年(400)，得玉门县。</w:t>
        <w:br/>
        <w:t>西凉辛丑年(401)，承北凉置酒泉郡，领福禄、会水、安弥、骍马、延寿、金泽、玉</w:t>
        <w:br/>
        <w:t>门七县。至西凉永建元年(420)，酒泉郡领县当不变。</w:t>
        <w:br/>
        <w:t>敦煌郡，治敦煌(今甘肃敦煌市西南)。西凉庚子年(400)，承北凉置敦煌</w:t>
        <w:br/>
        <w:t>郡，领敦煌、昌蒲、龙勒、阳关、效谷、乾齐六县。至西凉永建二年(421)，敦煌郡</w:t>
        <w:br/>
        <w:t>领县当不变。</w:t>
        <w:br/>
        <w:t>晋昌郡，治冥安(今甘肃瓜州县东南)。西凉庚子年(400)，承北凉置晋昌</w:t>
        <w:br/>
        <w:t>郡，领冥安、伊吾、渊泉、广至、沙头、会稽、新乡七县。至西凉永建元年(420)，</w:t>
        <w:br/>
        <w:t>晋昌郡领县当不变。</w:t>
      </w:r>
    </w:p>
    <w:p>
      <w:r>
        <w:br w:type="page"/>
      </w:r>
    </w:p>
    <w:p>
      <w:r>
        <w:t>上编·第五章</w:t>
        <w:br/>
        <w:t>淝水之战后(383—439)十六国诸政权的疆域与政区演变(下)</w:t>
        <w:br/>
        <w:t>421</w:t>
        <w:br/>
        <w:t>柔</w:t>
        <w:br/>
        <w:t>然</w:t>
        <w:br/>
        <w:t>居</w:t>
        <w:br/>
        <w:t>延</w:t>
        <w:br/>
        <w:t>西海郡</w:t>
        <w:br/>
        <w:t>西</w:t>
        <w:br/>
        <w:t>泽</w:t>
        <w:br/>
        <w:t>凉</w:t>
        <w:br/>
        <w:t>会稽郡</w:t>
        <w:br/>
        <w:t>o广夏郡</w:t>
        <w:br/>
        <w:t>弱</w:t>
        <w:br/>
        <w:t>敦煌郡。</w:t>
        <w:br/>
        <w:t>凉兴郡晋昌郡</w:t>
        <w:br/>
        <w:t>酒泉郡</w:t>
        <w:br/>
        <w:t>福禄</w:t>
        <w:br/>
        <w:t>水</w:t>
        <w:br/>
        <w:t>凉宁郡</w:t>
        <w:br/>
        <w:t>北</w:t>
        <w:br/>
        <w:t>吐</w:t>
        <w:br/>
        <w:t>建康郡</w:t>
        <w:br/>
        <w:t>乌</w:t>
        <w:br/>
        <w:t>孙</w:t>
        <w:br/>
        <w:t>焉</w:t>
        <w:br/>
        <w:t>图例</w:t>
        <w:br/>
        <w:t>大</w:t>
        <w:br/>
        <w:t>龟</w:t>
        <w:br/>
        <w:t>龟兹</w:t>
        <w:br/>
        <w:t>导誉</w:t>
        <w:br/>
        <w:t>谷</w:t>
        <w:br/>
        <w:t>永平</w:t>
        <w:br/>
        <w:t>O</w:t>
        <w:br/>
        <w:t>都城</w:t>
        <w:br/>
        <w:t>宛</w:t>
        <w:br/>
        <w:t>凉</w:t>
        <w:br/>
        <w:t>鄯</w:t>
        <w:br/>
        <w:t>o</w:t>
        <w:br/>
        <w:t>可考郡治</w:t>
        <w:br/>
        <w:t>疏勒</w:t>
        <w:br/>
        <w:t>勒</w:t>
        <w:br/>
        <w:t>西</w:t>
        <w:br/>
        <w:t>配善善</w:t>
        <w:br/>
        <w:t>凉</w:t>
        <w:br/>
        <w:t>2</w:t>
        <w:br/>
        <w:t>疑有郡治</w:t>
        <w:br/>
        <w:t>于</w:t>
        <w:br/>
        <w:t>阗</w:t>
        <w:br/>
        <w:t>国界</w:t>
        <w:br/>
        <w:t>于调6</w:t>
        <w:br/>
        <w:t>浑</w:t>
        <w:br/>
        <w:t>河流</w:t>
        <w:br/>
        <w:t>西凉西部</w:t>
        <w:br/>
        <w:t>湖泊</w:t>
        <w:br/>
        <w:t xml:space="preserve">图 16 </w:t>
        <w:br/>
        <w:t>西凉建初元年(405)疆域政区示意图</w:t>
        <w:br/>
        <w:t>凉兴郡，治凉兴(今地不可考)。西凉庚子年(400)，承北凉置凉兴郡，领凉</w:t>
        <w:br/>
        <w:t>兴、乌泽、宜禾三县。至西凉永建元年(420)，凉兴郡领县当不变。</w:t>
        <w:br/>
        <w:t>建康郡，治乐涫(今甘肃酒泉市肃州区东南)。西凉辛丑年(401)，承北凉</w:t>
        <w:br/>
        <w:t>置建康郡，领乐涫、表氏等县。至西凉嘉兴元年(417)，建康郡领县当不变。</w:t>
        <w:br/>
        <w:t>凉宁郡，治凉宁(今地不可考)。西凉辛丑年(401)，承北凉置凉宁郡，领凉</w:t>
        <w:br/>
        <w:t>宁等县。至西凉永建元年(420)，凉宁郡领县当不变。</w:t>
        <w:br/>
        <w:t>新城郡，治所不可考。西凉建初元年(405)迁都酒泉；其后置新城郡，领县</w:t>
        <w:br/>
        <w:t>不可考。至西凉永建元年(420)，新城郡辖区当不变。</w:t>
      </w:r>
    </w:p>
    <w:p>
      <w:r>
        <w:br w:type="page"/>
      </w:r>
    </w:p>
    <w:p>
      <w:r>
        <w:t>422 中国行政区划通史·十六国北朝卷</w:t>
        <w:br/>
        <w:t>西海郡，治居延(今内蒙古额济纳旗东南)。西凉辛丑年(401)，承北凉置</w:t>
        <w:br/>
        <w:t>西海郡，领居延县。至西凉永建元年(420)，西海郡领县当不变。</w:t>
        <w:br/>
        <w:t>高昌郡，治高昌(今新疆吐鲁番市东)。西凉庚子年(400)，承北凉置高昌</w:t>
        <w:br/>
        <w:t>郡，领高昌、横截、田地、高宁、白力五县。至西凉永建元年(420)，高昌郡领县</w:t>
        <w:br/>
        <w:t>当不变。</w:t>
        <w:br/>
        <w:t>会稽郡(侨置)，治所不可考。西凉建初元年(405)，侨置会稽郡，领县不可</w:t>
        <w:br/>
        <w:t>考。至西凉永建元年(420)，会稽郡辖区当不变。</w:t>
        <w:br/>
        <w:t>广夏郡(侨置)，治所不可考。西凉建初元年(405)，侨置广夏郡，领县不可</w:t>
        <w:br/>
        <w:t>考。至西凉永建元年(420)，广夏郡辖区当不变。</w:t>
        <w:br/>
        <w:t>武威郡(侨置)，治所不可考。西凉建初元年(405)，侨置武威郡，领县不可</w:t>
        <w:br/>
        <w:t>考。至西凉永建元年(420)，武威郡辖区当不变。</w:t>
        <w:br/>
        <w:t>武兴郡(侨置)，治所不可考。西凉建初元年(405)，侨置武兴郡，领县不可</w:t>
        <w:br/>
        <w:t>考。至西凉永建元年(420)，武兴郡辖区当不变。</w:t>
        <w:br/>
        <w:t>张掖郡(侨置)，治所不可考。西凉建初元年(405)，侨置张掖郡，领县不可</w:t>
        <w:br/>
        <w:t>考。至西凉永建元年(420)，张掖郡辖区当不变。</w:t>
        <w:br/>
        <w:t>西域都护，治高昌(今新疆吐鲁番市东)。西凉庚子年(400)，承北凉置西</w:t>
        <w:br/>
        <w:t>域都护。至西凉永建元年(420)，西域都护辖区当不变。</w:t>
        <w:br/>
        <w:t>敦煌护军，治敦煌(今甘肃敦煌市西南)。西凉庚子年(400)，承北凉置敦</w:t>
        <w:br/>
        <w:t>煌护军。至西凉永建二年(421)，敦煌护军辖区当不变。</w:t>
        <w:br/>
        <w:t>骍马护军，治骍马(今甘肃玉门市西北)。西凉辛丑年(401)，承北凉置骍</w:t>
        <w:br/>
        <w:t>马护军。至西凉永建元年(420)，骍马护军辖区当不变。</w:t>
        <w:br/>
        <w:t>（二）政区考证</w:t>
        <w:br/>
        <w:t>1. 州</w:t>
        <w:br/>
        <w:t>西凉凉州(承西凉秦凉二州)</w:t>
        <w:br/>
        <w:t>《晋书》卷87《凉武昭王李玄盛传》载，唐瑶推李暠为凉公，领秦凉二州牧，</w:t>
        <w:br/>
        <w:t>且李暠上表东晋自言被推为“凉公，领秦凉二州牧”。《宋书》卷98《氐胡传》载</w:t>
        <w:br/>
        <w:t>李暠自号沙州刺史，《资治通鉴》晋安帝隆安四年(400)十一月载唐瑶推李暠为</w:t>
        <w:br/>
        <w:t>沙州刺史。而李暠上表自言为秦凉二州牧，当以此为是。《宋书》卷98《氐胡</w:t>
        <w:br/>
        <w:t>传》载，“义熙元年正月，李暠改称大将军、大都督、凉州牧、护羌校尉、凉公；五</w:t>
        <w:br/>
        <w:t>月，移据酒泉”。《资治通鉴》载，晋安帝义熙元年(405)正月，“西凉公李暠自称</w:t>
        <w:br/>
        <w:t>大将军、大都督、领秦凉二州牧”；九月，“迁于酒泉”。《资治通鉴》和《宋书》所载</w:t>
        <w:br/>
        <w:t>不同，此以《宋书》为是。据《晋书》卷87《凉武昭王李玄盛传附子士业传》，西</w:t>
        <w:br/>
        <w:t>凉嘉兴元年(417)，李歆即位，称凉公、凉州牧；李歆被北凉所杀后，李恂入据敦</w:t>
      </w:r>
    </w:p>
    <w:p>
      <w:r>
        <w:br w:type="page"/>
      </w:r>
    </w:p>
    <w:p>
      <w:r>
        <w:t>上编·第五章 淝水之战后(383—439)十六国诸政权的疆域与政区演变(下) 423</w:t>
        <w:br/>
        <w:t>煌城，称凉州刺史。</w:t>
        <w:br/>
        <w:t>2. 郡、护军</w:t>
        <w:br/>
        <w:t>2.1 西凉酒泉郡</w:t>
        <w:br/>
        <w:t>《晋书》卷87《凉武昭王李玄盛传》载，“(李玄盛)迁居于酒泉”。《凉武昭王</w:t>
        <w:br/>
        <w:t>李玄盛传附子士业传》有西凉酒泉太守李翻。《北史》卷34《张湛传》载，“(张</w:t>
        <w:br/>
        <w:t>湛)父显，有远量。武昭王据有西夏，引为功曹，甚器异之。尝称曰：吾之臧子</w:t>
        <w:br/>
        <w:t>原也。’位酒泉太守”。可见西凉有酒泉郡。</w:t>
        <w:br/>
        <w:t>2.2 西凉敦煌郡</w:t>
        <w:br/>
        <w:t>《晋书》卷87《凉武昭王李玄盛传》载，“(李玄盛以)其子敦煌太守让镇敦</w:t>
        <w:br/>
        <w:t>煌”；又载，李玄盛遣使晋室奉表中言：“敦煌郡大众殷，御制西域，管辖万里，为</w:t>
        <w:br/>
        <w:t>军国之本，辄以次子让为宁朔将军、西夷校尉、敦煌太守，统摄崐裔，辑宁殊</w:t>
        <w:br/>
        <w:t>方。”《凉武昭王李玄盛传附子士业传》有西凉敦煌太守李恂。可见西凉有敦</w:t>
        <w:br/>
        <w:t>煌郡。</w:t>
        <w:br/>
        <w:t>2.3 西凉晋昌郡</w:t>
        <w:br/>
        <w:t>《晋书》卷87《凉武昭王李玄盛传》载，晋昌太守唐瑶移檄六郡，推李玄盛</w:t>
        <w:br/>
        <w:t>为凉公、领秦凉二州牧。可见西凉当有晋昌郡。</w:t>
        <w:br/>
        <w:t>2.4 西凉凉兴郡(?)</w:t>
        <w:br/>
        <w:t>《晋书》卷87《凉武昭王李玄盛传》载，“(李玄盛)遣宋繇东伐凉兴，并击玉</w:t>
        <w:br/>
        <w:t>门已西诸城，皆下之”。可见西凉得凉兴郡。</w:t>
        <w:br/>
        <w:t>2.5 西凉建康郡</w:t>
        <w:br/>
        <w:t>《晋书》卷87《凉武昭王李玄盛传》载，“(李玄盛)以张体顺为宁远将军、建</w:t>
        <w:br/>
        <w:t>康太守，镇乐涫”。林宝《元和姓纂》卷9“段氏”条有“西凉建康太守段信”。可</w:t>
        <w:br/>
        <w:t>见西凉有建康郡，领有乐涫县。</w:t>
        <w:br/>
        <w:t>2.6西凉凉宁郡</w:t>
        <w:br/>
        <w:t>《资治通鉴》载，晋安帝隆安五年(401)九月，“沮渠蒙逊所部酒泉、凉宁二</w:t>
        <w:br/>
        <w:t>郡叛，降于西凉”。可见西凉得凉宁郡。</w:t>
        <w:br/>
        <w:t>2.7西凉新城郡</w:t>
        <w:br/>
        <w:t>《晋书》卷87《凉武昭王李玄盛传附子士业传》有西凉新城太守李预，可见</w:t>
        <w:br/>
        <w:t>西凉有新城郡。</w:t>
        <w:br/>
        <w:t>2.8 西凉会稽郡</w:t>
        <w:br/>
        <w:t>《晋书》卷87《凉武昭王李玄盛传》载，“初，苻坚建元之末，徙江汉之人万</w:t>
        <w:br/>
        <w:t>余户于敦煌，中州之人有田畴不辟者，亦徙七千余户。郭磨之寇武威，武威、张</w:t>
        <w:br/>
        <w:t>掖已东人西奔敦煌、晋昌者数千户。及玄盛东迁，皆徙之于酒泉，分南人五千</w:t>
      </w:r>
    </w:p>
    <w:p>
      <w:r>
        <w:br w:type="page"/>
      </w:r>
    </w:p>
    <w:p>
      <w:r>
        <w:t>424 中国行政区划通史·十六国北朝卷</w:t>
        <w:br/>
        <w:t>户置会稽郡，中州人五千户置广夏郡，余万三千户分置武威、武兴、张掖三郡，</w:t>
        <w:br/>
        <w:t>筑城于敦煌南子亭，以威南虏”。可见西凉迁居酒泉时，侨置有会稽郡。</w:t>
        <w:br/>
        <w:t>2.9 西凉广夏郡</w:t>
        <w:br/>
        <w:t>据上考“西凉会稽郡”引《凉武昭王李玄盛传》可知，西凉迁居酒泉时，侨置</w:t>
        <w:br/>
        <w:t>有广夏郡。据《晋书》卷87《凉武昭王李玄盛传附子士业传》，李歆以宋繇为广</w:t>
        <w:br/>
        <w:t>夏太守。</w:t>
        <w:br/>
        <w:t>2.10 西凉武威郡</w:t>
        <w:br/>
        <w:t>据上考“西凉会稽郡”引《凉武昭王李玄盛传》可知，西凉迁居酒泉时，侨置</w:t>
        <w:br/>
        <w:t>有武威郡。《魏书》卷52《阴仲达传》：“阴仲达，武威姑臧人。祖训，字处道，仕</w:t>
        <w:br/>
        <w:t>李暠为武威太守。”亦证西凉侨置有武威郡。</w:t>
        <w:br/>
        <w:t>2.11 西凉武兴郡</w:t>
        <w:br/>
        <w:t>据上考“西凉会稽郡”引《凉武昭王李玄盛传》可知，西凉迁居酒泉时，侨置</w:t>
        <w:br/>
        <w:t>有武兴郡。</w:t>
        <w:br/>
        <w:t>2.12 西凉张掖郡</w:t>
        <w:br/>
        <w:t>据上考“西凉会稽郡”引《凉武昭王李玄盛传》可知，西凉迁居酒泉时，侨置</w:t>
        <w:br/>
        <w:t>有张掖郡。另据《晋书》卷87《凉武昭王李玄盛传附子士业传》，李歆以索仙为</w:t>
        <w:br/>
        <w:t>张掖太守。</w:t>
        <w:br/>
        <w:t>2.13 西凉敦煌护军</w:t>
        <w:br/>
        <w:t>《晋书》卷87《凉武昭王李玄盛传》载，“(李玄盛)征宋繇为右将军，领敦煌</w:t>
        <w:br/>
        <w:t>护军”。可见西凉有敦煌护军。</w:t>
        <w:br/>
        <w:t>2.14 西凉驿马护军</w:t>
        <w:br/>
        <w:t>《晋书》卷87《凉武昭王李玄盛传》载，李玄盛以“赵开为骍马护军”。可见</w:t>
        <w:br/>
        <w:t>西凉有驿马护军。</w:t>
        <w:br/>
        <w:t>3. 县</w:t>
        <w:br/>
        <w:t>3.1 西凉玉门县</w:t>
        <w:br/>
        <w:t>《晋书》卷87《凉武昭王李玄盛传》载，李玄盛遣宋繇东伐，“遂屯玉门、阳</w:t>
        <w:br/>
        <w:t>关，广田积谷，为东伐之资”。可见西凉有玉门县。</w:t>
        <w:br/>
        <w:t>3.2 西凉安弥县</w:t>
        <w:br/>
        <w:t>《晋书》卷87《凉武昭王李玄盛传》载，“且渠蒙逊来侵，至于建康，掠三千</w:t>
        <w:br/>
        <w:t>余户而归。玄盛大怒，率骑追之，及于弥安，大败之”。中华书局点校本《晋书》</w:t>
        <w:br/>
        <w:t>于此处“校勘记”已指出，此“弥安”为“安弥”之误。可见西凉有安弥县。</w:t>
        <w:br/>
        <w:t>3.3 西凉敦煌县</w:t>
        <w:br/>
        <w:t>据前考“西凉敦煌郡”引《凉武昭王李玄盛传》可知，西凉有敦煌县，属敦</w:t>
      </w:r>
    </w:p>
    <w:p>
      <w:r>
        <w:br w:type="page"/>
      </w:r>
    </w:p>
    <w:p>
      <w:r>
        <w:t>上编·第五章 淝水之战后(383—439)十六国诸政权的疆域与政区演变(下) 425</w:t>
        <w:br/>
        <w:t>煌郡。</w:t>
        <w:br/>
        <w:t>3.4 西凉阳关县</w:t>
        <w:br/>
        <w:t>据上考“西凉玉门县”引《凉武昭王李玄盛传》可知，西凉有阳关县。</w:t>
        <w:br/>
        <w:t>3.5西凉效谷县</w:t>
        <w:br/>
        <w:t>《晋书》卷87《凉武昭王李玄盛传附子士业传》载，“效谷地烈”。可见西凉</w:t>
        <w:br/>
        <w:t>有效谷县。</w:t>
        <w:br/>
        <w:t>3.6西凉伊吾县</w:t>
        <w:br/>
        <w:t>《晋书》卷87《凉武昭王李玄盛传附子士业传》载，北凉灭西凉后，“(沮渠)</w:t>
        <w:br/>
        <w:t>蒙逊徙(李)翻子宝等于姑臧，岁余，北奔伊吾”。可见西凉有伊吾县。</w:t>
        <w:br/>
        <w:t>3.7 西凉乐涫县</w:t>
        <w:br/>
        <w:t>据前考“西凉建康郡”引《凉武昭王李玄盛传》可知，西凉有乐涫县，属建</w:t>
        <w:br/>
        <w:t>康郡。</w:t>
        <w:br/>
        <w:t>第四节 北 凉</w:t>
        <w:br/>
        <w:t>北凉神玺元年(397)，段业于建康称凉州牧。神玺二年(398)，迁于张掖。</w:t>
        <w:br/>
        <w:t>天玺元年(399)，段业称凉王。永安元年(401)，沮渠蒙逊杀段业，称凉州牧。</w:t>
        <w:br/>
        <w:t>玄始元年(412)，沮渠蒙逊迁都姑臧，称河西王。永和元年(433)，沮渠牧犍即</w:t>
        <w:br/>
        <w:t>位。北凉永和七年(439)，北魏灭北凉。</w:t>
        <w:br/>
        <w:t>一、疆域变迁</w:t>
        <w:br/>
        <w:t>后凉时，临松卢水胡沮渠氏仕于吕光。据《资治通鉴》晋安帝隆安元年(北</w:t>
        <w:br/>
        <w:t>凉神玺元年，397)，吕光杀沮渠罗仇等，沮渠蒙逊遂据临松反，屯于金山，不久</w:t>
        <w:br/>
        <w:t>蒙逊为后凉所破，逃入山中；蒙逊从兄沮渠男成闻蒙逊起兵，屯于乐涫，攻取酒</w:t>
        <w:br/>
        <w:t>泉，进攻建康，遂推建业太守段业为凉州牧，蒙逊亦归段业①。</w:t>
        <w:br/>
        <w:t>《资治通鉴》晋安帝隆安二年(北凉神玺二年，398)，“段业使沮渠蒙逊攻西</w:t>
        <w:br/>
        <w:t>郡，执太守吕纯以归”；“于是晋昌太守王德、敦煌太守赵郡孟敏皆以郡降业。</w:t>
        <w:br/>
        <w:t>业封蒙逊为临池侯，以德为酒泉太守，敏为沙州刺史”；“凉常山公弘镇张掖，段</w:t>
        <w:br/>
        <w:t>业使沮渠男成及王德攻之”，“弘引兵弃张掖东走，段业徙治张掖”。《吐鲁番出</w:t>
        <w:br/>
        <w:t>土文书》有北凉神玺三年(399)文书，可证高昌郡此时亦为北凉所据②。北凉</w:t>
        <w:br/>
        <w:t>①《宋书》卷98《氐胡传》载此事在隆安三年，当误。</w:t>
        <w:br/>
        <w:t>② 武汉大学历史系等编：《吐鲁番出土文书(第一册)》，第32页。</w:t>
      </w:r>
    </w:p>
    <w:p>
      <w:r>
        <w:br w:type="page"/>
      </w:r>
    </w:p>
    <w:p>
      <w:r>
        <w:t>426 中国行政区划通史·十六国北朝卷</w:t>
        <w:br/>
        <w:t>得高昌郡当亦在神玺二年(398)。故北凉神玺二年(398)，段业取有西郡及其</w:t>
        <w:br/>
        <w:t>以西之地。北凉天玺二年(400)，李暠自立，玉门以西之地入西凉；北凉永安元</w:t>
        <w:br/>
        <w:t>年(401)，酒泉、凉宁、建康、西海四郡入西凉①。</w:t>
        <w:br/>
        <w:t>北凉永安元年(401)，沮渠蒙逊杀段业，自称凉州牧。永安六年(406)，南</w:t>
        <w:br/>
        <w:t>凉秃发傉檀迁都姑臧。永安七年(407)，秃发傉檀攻取北凉西郡，旋又入北</w:t>
        <w:br/>
        <w:t>凉②。永安十年(410)，南凉自姑臧迁于乐都，姑臧为焦朗据有。《资治通鉴》</w:t>
        <w:br/>
        <w:t>载，晋安帝义熙七年(北凉永安十一年，411)二月，沮渠蒙逊执焦朗，北凉攻取</w:t>
        <w:br/>
        <w:t>姑臧，以秦州刺史镇姑臧。据《沮渠蒙逊载记》，北凉玄始元年(412)，沮渠蒙逊</w:t>
        <w:br/>
        <w:t>自张掖迁都至姑臧。</w:t>
        <w:br/>
        <w:t>西秦灭南凉后，与北凉为邻。随着西秦的衰落，北凉逐渐取有西秦所据河</w:t>
        <w:br/>
        <w:t>西之地。《资治通鉴》载，晋安帝义熙九年(北凉玄始二年，413)四月，“南凉湟河</w:t>
        <w:br/>
        <w:t>太守文支以郡降于蒙逊”，北凉得湟河郡。玄始四年(415)，北凉攻取西秦广武</w:t>
        <w:br/>
        <w:t>郡、晋兴郡，而北凉湟河郡入西秦③。宋文帝元嘉五年(北凉承玄元年，428)正</w:t>
        <w:br/>
        <w:t>月，西秦浇河太守降于北凉；六月，“河西王蒙逊因秦丧伐秦西平，西平太守麹</w:t>
        <w:br/>
        <w:t>承谓之曰：殿下若先取乐都则西平必为殿下之有；苟望风请服，亦明主之所疾</w:t>
        <w:br/>
        <w:t>也。’蒙逊乃释西平，攻乐都”；次年正月，北凉攻拔西秦西平郡。宋文帝元嘉十</w:t>
        <w:br/>
        <w:t>六年(439)九月，北魏灭北凉，北凉乐都太守沮渠安周南奔吐谷浑。可见北凉</w:t>
        <w:br/>
        <w:t>有乐都郡，当得于攻西平郡之际。</w:t>
        <w:br/>
        <w:t>北凉玄始六年(417)，自西凉取有建康郡；玄始九年(420)，沮渠蒙逊击破</w:t>
        <w:br/>
        <w:t>西凉，取有建康以西西凉之地(除敦煌城)；玄始十年(421)，得敦煌城④。《资治</w:t>
        <w:br/>
        <w:t>通鉴》宋武帝永初二年(421)三月载，北凉灭西凉后，“于是西域诸国皆请□□</w:t>
        <w:br/>
        <w:t>称臣朝贡”。西凉时，李氏能制御西域，北凉亦能使西域诸国归附⑤。又据《资</w:t>
        <w:br/>
        <w:t>治通鉴》，宋武帝永初二年(北凉玄始十年，421)十二月，“河西王蒙逊所署晋昌</w:t>
        <w:br/>
        <w:t>太守唐契据郡叛，蒙逊遣世子政德讨之”；宋营阳王景平元年(北凉玄始十二</w:t>
        <w:br/>
        <w:t>年，423)四月，“河西世子政德攻晋昌，克之。唐契及弟和、甥李宝同奔伊吾”。</w:t>
        <w:br/>
        <w:t>北凉义和元年(431)，北魏拜沮渠蒙逊为凉王，以“武威、张掖、敦煌、酒泉、</w:t>
        <w:br/>
        <w:t>① 参见前文所考西凉“疆域变迁”的相关内容。</w:t>
        <w:br/>
        <w:t>②</w:t>
        <w:br/>
        <w:t>参见前文所考南凉“疆域变迁”的相关内容。</w:t>
        <w:br/>
        <w:t>③</w:t>
        <w:br/>
        <w:t>参见前文所考西秦“疆域变迁”的相关内容。</w:t>
        <w:br/>
        <w:t>④ 参见前文所考西凉“疆域变迁”的相关内容。</w:t>
        <w:br/>
        <w:t>⑤</w:t>
        <w:br/>
        <w:t>《吐鲁番出土文书》(第一册)有北凉玄始十一年(422)至承平八年(450)时的文书，可证北凉据有</w:t>
        <w:br/>
        <w:t>高昌郡。</w:t>
      </w:r>
    </w:p>
    <w:p>
      <w:r>
        <w:br w:type="page"/>
      </w:r>
    </w:p>
    <w:p>
      <w:r>
        <w:t>上编·第五章 淝水之战后(383—439)十六国诸政权的疆域与政区演变(下) 427</w:t>
        <w:br/>
        <w:t>西海、金城、西平七郡”封王①，可见北凉基本据有原西晋凉州河西之地。北凉</w:t>
        <w:br/>
        <w:t>永和元年(433)，沮渠蒙逊卒，子沮渠茂虔即位。永和七年(439)，北魏攻破姑</w:t>
        <w:br/>
        <w:t>臧城，沮渠茂虔出降，北凉亡。</w:t>
        <w:br/>
        <w:t>据上述，北凉神玺元年(397)，据有建康郡、酒泉郡。神玺二年(398)，得西</w:t>
        <w:br/>
        <w:t>郡及其以西之地。天玺二年(400)，失玉门以西之地。永安元年(401)，失酒</w:t>
        <w:br/>
        <w:t>泉、凉宁、建康、西海四郡。永安十一年(411)，得姑臧及其附近之地。玄始二</w:t>
        <w:br/>
        <w:t>年(413)，得湟河郡。玄始四年(415)，得广武郡、晋兴郡，失湟河郡。玄始六年</w:t>
        <w:br/>
        <w:t>(417)，得建康郡。玄始九年(420)，灭西凉，得其地(除敦煌郡和敦煌护军)。</w:t>
        <w:br/>
        <w:t>玄始十年(421)，得敦煌郡和敦煌护军，失晋昌郡。玄始十二年(423)，得晋昌</w:t>
        <w:br/>
        <w:t>郡。承玄元年(428)，得浇河郡。承玄二年(429)，得西平郡、乐都郡。北凉永</w:t>
        <w:br/>
        <w:t>和七年(439)，国亡。</w:t>
        <w:br/>
        <w:t>二、政区沿革</w:t>
        <w:br/>
        <w:t>据上考北凉疆域可知，北凉承玄二年(429)至永和七年(439)疆域最盛(见</w:t>
        <w:br/>
        <w:t>图17)。下文以北凉承玄三年(430)为基准年，先概述北凉政区沿革，再考证</w:t>
        <w:br/>
        <w:t>北凉可考的政区。</w:t>
        <w:br/>
        <w:t>（一）政区概述</w:t>
        <w:br/>
        <w:t>1. 凉州(承秦州)</w:t>
        <w:br/>
        <w:t>凉州，治姑臧(今甘肃武威市凉州区)。北凉永安十一年(411)，置秦州，治</w:t>
        <w:br/>
        <w:t>姑臧，领武威、昌松、番禾、武兴四郡。玄始元年(412)，武威、昌松、番禾、武兴</w:t>
        <w:br/>
        <w:t>四郡改属凉州，治姑臧②。玄始二年(413)，湟河郡自南凉来属；同年，置湟川</w:t>
        <w:br/>
        <w:t>郡，属凉州。玄始四年(415)，湟河郡入西秦，广武郡、晋兴郡自西秦来属。承</w:t>
        <w:br/>
        <w:t>玄元年(428)，浇河郡自西秦来属。承玄二年(429)，西平郡、乐都郡自西秦来</w:t>
        <w:br/>
        <w:t>属。至北凉永和七年(439)，凉州领武威、武兴、番禾、昌松、湟川、广武、晋兴、</w:t>
        <w:br/>
        <w:t>浇河、西平、乐都十郡。</w:t>
        <w:br/>
        <w:t>武威郡，治姑臧(今甘肃武威市凉州区)。南凉迁居乐都后，武威郡为焦朗</w:t>
        <w:br/>
        <w:t>占据。北凉永安十一年(411)，承焦朗置武威郡，领姑臧、宣威、婿次、祖厉、晏</w:t>
        <w:br/>
        <w:t>然五县。至北凉永和七年(439)，武威郡领县当不变。</w:t>
        <w:br/>
        <w:t>武兴郡，治武兴(今地不可考)。南凉迁居乐都后，武兴郡为焦朗占据。北</w:t>
        <w:br/>
        <w:t>①见《魏书》卷99《沮渠蒙逊传》和《资治通鉴》宋文帝元嘉八年九月。此武威等七郡，皆西晋旧郡，并</w:t>
        <w:br/>
        <w:t>非北凉时诸郡。</w:t>
        <w:br/>
        <w:t>②北凉迁都姑臧，凉州随之自张掖改治姑臧。</w:t>
      </w:r>
    </w:p>
    <w:p>
      <w:r>
        <w:br w:type="page"/>
      </w:r>
    </w:p>
    <w:p>
      <w:r>
        <w:t>428</w:t>
        <w:br/>
        <w:t>中国行政区划通史·十六国北朝卷</w:t>
        <w:br/>
        <w:t>柔</w:t>
        <w:br/>
        <w:t>然</w:t>
        <w:br/>
        <w:t>北</w:t>
        <w:br/>
        <w:t>西海郡</w:t>
        <w:br/>
        <w:t>北</w:t>
        <w:br/>
        <w:t>敦煌郡</w:t>
        <w:br/>
        <w:t>凉兴郡晋昌郡</w:t>
        <w:br/>
        <w:t>凉</w:t>
        <w:br/>
        <w:t>凉宁郡酒泉郡</w:t>
        <w:br/>
        <w:t>沙州福禄</w:t>
        <w:br/>
        <w:t>水</w:t>
        <w:br/>
        <w:t>魏</w:t>
        <w:br/>
        <w:t>建康郡</w:t>
        <w:br/>
        <w:t>秦州</w:t>
        <w:br/>
        <w:t>西安郡</w:t>
        <w:br/>
        <w:t>吐</w:t>
        <w:br/>
        <w:t>临松郡</w:t>
        <w:br/>
        <w:t>金山郡。</w:t>
        <w:br/>
        <w:t>邦连郡</w:t>
        <w:br/>
        <w:t>西番禾郡</w:t>
        <w:br/>
        <w:t>凉州</w:t>
        <w:br/>
        <w:t>武兴郡</w:t>
        <w:br/>
        <w:t>武威郡</w:t>
        <w:br/>
        <w:t>姑臧</w:t>
        <w:br/>
        <w:t>大</w:t>
        <w:br/>
        <w:t>乌</w:t>
        <w:br/>
        <w:t>孙</w:t>
        <w:br/>
        <w:t>焉</w:t>
        <w:br/>
        <w:t>昌松郡</w:t>
        <w:br/>
        <w:t>瑞券</w:t>
        <w:br/>
        <w:t>龟</w:t>
        <w:br/>
        <w:t>宛</w:t>
        <w:br/>
        <w:t>谷</w:t>
        <w:br/>
        <w:t>西平郡</w:t>
        <w:br/>
        <w:t>疏</w:t>
        <w:br/>
        <w:t>北</w:t>
        <w:br/>
        <w:t>疏勒</w:t>
        <w:br/>
        <w:t>勒</w:t>
        <w:br/>
        <w:t>凉</w:t>
        <w:br/>
        <w:t>部</w:t>
        <w:br/>
        <w:t>乐都郡</w:t>
        <w:br/>
        <w:t>水</w:t>
        <w:br/>
        <w:t>图</w:t>
        <w:br/>
        <w:t>都城</w:t>
        <w:br/>
        <w:t>州治</w:t>
        <w:br/>
        <w:t>于润</w:t>
        <w:br/>
        <w:t>浇河郡</w:t>
        <w:br/>
        <w:t>浑</w:t>
        <w:br/>
        <w:t>流</w:t>
        <w:br/>
        <w:t>o</w:t>
        <w:br/>
        <w:t>日</w:t>
        <w:br/>
        <w:t>疑有郡治</w:t>
        <w:br/>
        <w:t>可考郡治</w:t>
        <w:br/>
        <w:t>一一·国界</w:t>
        <w:br/>
        <w:t>北凉西部</w:t>
        <w:br/>
        <w:t>河流</w:t>
        <w:br/>
        <w:t>水</w:t>
        <w:br/>
        <w:t>湖泊</w:t>
        <w:br/>
        <w:t>图17 北凉承玄三年(430)疆域政区示意图</w:t>
        <w:br/>
        <w:t>凉永安十一年(411)，承焦朗置武兴郡，领武兴、大城、乌支、襄武、新鄣、平狄、</w:t>
        <w:br/>
        <w:t>司监、嘉麟八县。至北凉永和七年(439)，武兴郡领县当不变。</w:t>
        <w:br/>
        <w:t>番禾郡，治番禾(今甘肃永昌县)。南凉迁居乐都后，番禾郡为焦朗占据。</w:t>
        <w:br/>
        <w:t>北凉永安十一年(411)，承焦朗置番禾郡，领番禾县、苕藺县。至北凉永和七年</w:t>
        <w:br/>
        <w:t>(439)，番禾郡领县当不变。</w:t>
        <w:br/>
        <w:t>昌松郡，治显美(今甘肃武威市凉州区南)。南凉迁居乐都后，昌松郡为焦</w:t>
        <w:br/>
        <w:t>朗占据。北凉永安十一年(411)，承焦朗置昌松郡，领显美、丽靬、昌松、魏安、</w:t>
        <w:br/>
        <w:t>漠口五县。至北凉永和七年(439)，昌松郡领县当不变。</w:t>
        <w:br/>
        <w:t>湟川郡，治湟川(今地不可考)。北凉玄始二年(413)，得南凉湟川护军，改</w:t>
        <w:br/>
        <w:t>为湟川郡，领湟川县。至北凉永和七年(439)，湟川郡领县当不变。</w:t>
      </w:r>
    </w:p>
    <w:p>
      <w:r>
        <w:br w:type="page"/>
      </w:r>
    </w:p>
    <w:p>
      <w:r>
        <w:t>上编·第五章 淝水之战后(383—439)十六国诸政权的疆域与政区演变(下) 429</w:t>
        <w:br/>
        <w:t>广武郡，治令居(今甘肃永登县西北)。北凉玄始四年(415)，承西秦置广</w:t>
        <w:br/>
        <w:t>武郡，领令居、永登、广武、振武、允街五县。至北凉永和七年(439)，广武郡领</w:t>
        <w:br/>
        <w:t>县当不变。</w:t>
        <w:br/>
        <w:t>晋兴郡，治浩亹(今甘肃永登县西南)。北凉玄始四年(415)，承西秦置晋</w:t>
        <w:br/>
        <w:t>兴郡，或领浩亹、晋兴、临鄣、广昌、遂兴、罕唐六县。至北凉永和七年(439)，晋</w:t>
        <w:br/>
        <w:t>兴郡领县当不变。</w:t>
        <w:br/>
        <w:t>浇河郡，治所不可考。北凉承玄元年(428)，承西秦置浇河郡，领县不可</w:t>
        <w:br/>
        <w:t>考。至北凉永和七年(439)，浇河郡辖区当不变。</w:t>
        <w:br/>
        <w:t>西平郡，治西都(今青海西宁市城区一带)。北凉承玄二年(429)，承西秦</w:t>
        <w:br/>
        <w:t>置西平郡，领西都、临羌、长宁三县。至北凉永和七年(439)，西平郡领县当</w:t>
        <w:br/>
        <w:t>不变。</w:t>
        <w:br/>
        <w:t>乐都郡，治乐都(今青海海东市乐都区)。北凉承玄二年(429)，承西秦置</w:t>
        <w:br/>
        <w:t>乐都郡，领乐都县、安夷县。至北凉永和七年(439)，乐都郡领县当不变。</w:t>
        <w:br/>
        <w:t>附湟河郡，治所不可考。北凉玄始二年(413)，承西秦置湟河郡，领县不</w:t>
        <w:br/>
        <w:t>可考。至北凉玄始四年(415)，湟河郡辖区当不变。</w:t>
        <w:br/>
        <w:t>2. 秦州(承凉州)</w:t>
        <w:br/>
        <w:t>秦州，治永平(今甘肃张掖市甘州区西北)。神玺元年(397)，置凉州，治乐</w:t>
        <w:br/>
        <w:t>涫，领建康郡、酒泉郡。其后，分酒泉郡置凉宁郡和骍马护军，属凉州。神玺二</w:t>
        <w:br/>
        <w:t>年(398)，张掖、西郡、西海、临松、祁连、西安六郡和中田护军自后凉来属凉州，</w:t>
        <w:br/>
        <w:t>凉州改治永平。其后，分张掖置临池郡，分西郡置金山郡，皆属凉州。北凉永</w:t>
        <w:br/>
        <w:t>安元年(401)，酒泉、凉宁、建康、西海四郡和驿马护军入西凉。北凉玄始元年</w:t>
        <w:br/>
        <w:t>(412)，张掖、西郡、临松、祁连、西安、临池、金山七郡和中田护军改属秦州，仍</w:t>
        <w:br/>
        <w:t>治永平①。北凉玄始六年(417)，建康郡自西凉来属秦州。至北凉永和七年</w:t>
        <w:br/>
        <w:t>(439)，秦州领张掖、西郡、建康、临松、祁连、西安、临池、金山八郡和中田护军。</w:t>
        <w:br/>
        <w:t>张掖郡，治永平(今甘肃张掖市甘州区西北)。北凉神玺二年(398)，承后</w:t>
        <w:br/>
        <w:t>凉置张掖郡，领永平、临泽、屋兰、氐池、美水五县。至北凉永和七年(439)，张</w:t>
        <w:br/>
        <w:t>掖郡领县当不变。</w:t>
        <w:br/>
        <w:t>西郡，治日勒(今甘肃永昌县西北)。北凉神玺二年(398)，承后凉置西郡，</w:t>
        <w:br/>
        <w:t>领日勒、删丹、仙提、万岁、兰池、临洮六县。至北凉永和七年(439)，西郡领县</w:t>
        <w:br/>
        <w:t>当不变。</w:t>
        <w:br/>
        <w:t>建康郡，治乐涫(今甘肃酒泉市肃州区东南)。北凉神玺元年(397)，承后</w:t>
        <w:br/>
        <w:t>①凉州改治姑臧，秦州自姑臧迁治张掖永平。</w:t>
      </w:r>
    </w:p>
    <w:p>
      <w:r>
        <w:br w:type="page"/>
      </w:r>
    </w:p>
    <w:p>
      <w:r>
        <w:t>430中国行政区划通史·十六国北朝卷</w:t>
        <w:br/>
        <w:t>凉置建康郡，领乐涫、表氏等县。北凉永安元年(401)，建康郡入西凉。北凉玄</w:t>
        <w:br/>
        <w:t>始六年(417)，建康郡自西凉入北凉。至北凉永和七年(439)，建康郡领县当</w:t>
        <w:br/>
        <w:t>不变。</w:t>
        <w:br/>
        <w:t>临松郡，治临松(今地不可考)。北凉神玺二年(398)，承后凉置临松郡，领</w:t>
        <w:br/>
        <w:t>临松等县。至北凉永和七年(439)，临松郡领县当不变。</w:t>
        <w:br/>
        <w:t>祁连郡，治汉阳(今地不可考)。北凉神玺二年(398)，承后凉置祁连郡，领</w:t>
        <w:br/>
        <w:t>汉阳县、祁连县。至北凉永和七年(439)，祁连郡领县当不变。</w:t>
        <w:br/>
        <w:t>西安郡，治所不可考。北凉神玺二年(398)，承后凉置西安郡，领县不可</w:t>
        <w:br/>
        <w:t>考。至北凉永和七年(439)，西安郡辖区当不变。</w:t>
        <w:br/>
        <w:t>临池郡，治所不可考。北凉神玺二年(398)，得张掖郡；其后，分张掖置临</w:t>
        <w:br/>
        <w:t>池郡，领县不可考。至北凉永和七年(439)，临池郡辖区当不变。</w:t>
        <w:br/>
        <w:t>金山郡，治所不可考。北凉神玺二年(398)，得西郡；其后，分西郡置金山</w:t>
        <w:br/>
        <w:t>郡，领县不可考。至北凉永和七年(439)，金山郡辖区当不变。</w:t>
        <w:br/>
        <w:t>中田护军，治中田(今地不可考)。北凉神玺二年(398)，承后凉置中田护</w:t>
        <w:br/>
        <w:t>军。至北凉永和七年(439)，中田护军辖区当不变。</w:t>
        <w:br/>
        <w:t>3. 沙州</w:t>
        <w:br/>
        <w:t>沙州，治福禄(今甘肃酒泉市肃州区)。北凉神玺二年(398)，置沙州，治</w:t>
        <w:br/>
        <w:t>敦煌，领敦煌、晋昌、高昌三郡和西域都护。天玺元年(399)，分敦煌置凉兴</w:t>
        <w:br/>
        <w:t>郡，属沙州。天玺二年(400)，沙州入西凉。玄始九年(420)，酒泉、晋昌、凉</w:t>
        <w:br/>
        <w:t>兴、凉宁、新城、西海、高昌七郡和西域都护、骍马护军自西凉入北凉①，以沙</w:t>
        <w:br/>
        <w:t>州领之，治福禄。玄始十年(421)，敦煌郡和敦煌护军自西凉来属，晋昌郡入唐</w:t>
        <w:br/>
        <w:t>契。玄始十二年(423)，晋昌郡自唐契来属。至北凉永和七年(439)，沙州领酒</w:t>
        <w:br/>
        <w:t>泉、敦煌、晋昌、凉兴、西海、高昌、凉宁、新城八郡和西域都护、敦煌护军、骍马</w:t>
        <w:br/>
        <w:t>护军。</w:t>
        <w:br/>
        <w:t>酒泉郡，治福禄(今甘肃酒泉市肃州区)。北凉神玺元年(397)，承后凉置</w:t>
        <w:br/>
        <w:t>酒泉郡，领福禄、会水、安弥、骍马、延寿、凉宁、金泽、玉门八县；其后，凉宁县别</w:t>
        <w:br/>
        <w:t>属凉宁郡。北凉天玺二年(400)，玉门县入西凉。北凉永安元年(401)，酒泉郡</w:t>
        <w:br/>
        <w:t>入西凉。北凉玄始九年(420)，酒泉郡自西凉入北凉，领福禄、会水、安弥、骍</w:t>
        <w:br/>
        <w:t>马、延寿、金泽、玉门七县。至北凉永和七年(439)，酒泉郡领县当不变。</w:t>
        <w:br/>
        <w:t>敦煌郡，治敦煌(今甘肃敦煌市西南)。北凉神玺二年(398)，承后凉置敦</w:t>
        <w:br/>
        <w:t>①西凉时，侨置有会稽、广夏、武威、武兴、张掖等郡，入北凉后，这些侨郡或罢。</w:t>
      </w:r>
    </w:p>
    <w:p>
      <w:r>
        <w:br w:type="page"/>
      </w:r>
    </w:p>
    <w:p>
      <w:r>
        <w:t>上编·第五章 淝水之战后(383—439)十六国诸政权的疆域与政区演变(下) 431</w:t>
        <w:br/>
        <w:t>煌郡，领敦煌、昌蒲、龙勒、阳关、效谷、乾齐、凉兴、乌泽八县。北凉天玺元年</w:t>
        <w:br/>
        <w:t>(399)，凉兴县、乌泽县别属凉兴郡。北凉天玺二年(400)，敦煌郡自西凉入西</w:t>
        <w:br/>
        <w:t>凉。北凉玄始十年(421)，敦煌郡自西凉来属。至北凉永和七年(439)，敦煌郡</w:t>
        <w:br/>
        <w:t>领敦煌、昌蒲、龙勒、阳关、效谷、乾齐六县。</w:t>
        <w:br/>
        <w:t>晋昌郡，治冥安(今甘肃瓜州县东南)。北凉神玺二年(398)，承后凉置晋</w:t>
        <w:br/>
        <w:t>昌郡，领冥安、宜禾、伊吾、渊泉、广至、沙头、会稽、新乡八县。北凉天玺元年</w:t>
        <w:br/>
        <w:t>(399)，宜禾县别属凉兴郡。北凉天玺二年(400)，晋昌郡入西凉。北凉玄始九</w:t>
        <w:br/>
        <w:t>年(420)，晋昌郡领冥安、渊泉、广至、沙头、会稽、新乡六县自西凉入北凉①。</w:t>
        <w:br/>
        <w:t>北凉玄始十年(421)，晋昌郡入唐契。北凉玄始十二年(423)，晋昌郡自唐契来</w:t>
        <w:br/>
        <w:t>属沙州。至北凉永和七年(439)，晋昌郡领冥安、渊泉、广至、沙头、会稽、新乡</w:t>
        <w:br/>
        <w:t>六县。</w:t>
        <w:br/>
        <w:t>凉兴郡，治凉兴(今地不可考)。北凉天玺元年(399)，置凉兴郡，领凉兴、</w:t>
        <w:br/>
        <w:t>乌泽、宜禾三县。北凉天玺二年(400)，凉兴郡入西凉。北凉玄始九年(420)，</w:t>
        <w:br/>
        <w:t>凉兴郡自西凉入北凉。至北凉永和七年(439)，凉兴郡领县当不变。</w:t>
        <w:br/>
        <w:t>凉宁郡，治凉宁(今地不可考)。北凉神玺元年(397)，得酒泉郡；其后，分</w:t>
        <w:br/>
        <w:t>酒泉置凉宁郡，领凉宁等县。北凉永安元年(401)，凉宁郡入西凉。北凉玄始</w:t>
        <w:br/>
        <w:t>九年(420)，凉宁郡自西凉入北凉。至北凉永和七年(439)，凉宁郡领县当</w:t>
        <w:br/>
        <w:t>不变。</w:t>
        <w:br/>
        <w:t>新城郡，治所不可考。北凉玄始九年(420)，承西凉置新城郡，领县不可</w:t>
        <w:br/>
        <w:t>考。至北凉永和七年(439)，新城郡辖区当不变。</w:t>
        <w:br/>
        <w:t>西海郡，治居延(今内蒙古额济纳旗东南)。北凉神玺二年(398)，承</w:t>
        <w:br/>
        <w:t>后凉置西海郡，领居延县。北凉永安元年(401)，西海郡入西凉。北凉玄</w:t>
        <w:br/>
        <w:t>始九年(420)，西海郡自西凉入北凉。至北凉永和七年(439)，西海郡领县</w:t>
        <w:br/>
        <w:t>当不变。</w:t>
        <w:br/>
        <w:t>高昌郡，治高昌(今新疆吐鲁番市东)。北凉神玺二年(398)，承后凉置高</w:t>
        <w:br/>
        <w:t>昌郡，领高昌、横截、田地、高宁、白力五县。北凉天玺二年(400)，高昌郡入西</w:t>
        <w:br/>
        <w:t>凉。北凉玄始九年(420)，高昌郡自西凉入北凉。至北凉永和七年(439)，高昌</w:t>
        <w:br/>
        <w:t>郡领县当不变。</w:t>
        <w:br/>
        <w:t>西域都护，治高昌(今新疆吐鲁番市东)。北凉神玺二年(398)，承后凉置</w:t>
        <w:br/>
        <w:t>①据前文所考“西凉伊吾县”可知，西凉亡后，伊吾县不为北凉控制。《宋书》卷98《氐胡传》：“(永初)</w:t>
        <w:br/>
        <w:t>十二月，晋昌太守唐契反，复遣正德攻契。景平元年三月，克之，契奔伊吾。”亦证伊吾县不为北凉</w:t>
        <w:br/>
        <w:t>控制。</w:t>
      </w:r>
    </w:p>
    <w:p>
      <w:r>
        <w:br w:type="page"/>
      </w:r>
    </w:p>
    <w:p>
      <w:r>
        <w:t>432中国行政区划通史·十六国北朝卷</w:t>
        <w:br/>
        <w:t>西域都护。北凉天玺二年(400)，西域都护入西凉。北凉玄始九年(420)，西域</w:t>
        <w:br/>
        <w:t>都护自西凉入北凉。至北凉永和七年(439)，西域都护辖区当不变。</w:t>
        <w:br/>
        <w:t>敦煌护军，治敦煌(今甘肃敦煌市西南)。北凉神玺二年(398)，得敦煌郡；</w:t>
        <w:br/>
        <w:t>其后，置敦煌护军。北凉天玺二年(400)，敦煌护军入西凉。北凉玄始十年</w:t>
        <w:br/>
        <w:t>(421)，敦煌护军自西凉入北凉。至北凉永和七年(439)，敦煌护军辖区当</w:t>
        <w:br/>
        <w:t>不变。</w:t>
        <w:br/>
        <w:t>骍马护军，治驿马(今甘肃玉门市西北)。北凉神玺元年(397)，得酒泉郡；</w:t>
        <w:br/>
        <w:t>其后，置骍马护军①。北凉永安元年(401)，骍马护军入西凉。北凉玄始九年</w:t>
        <w:br/>
        <w:t>(420)，驿马护军自西凉入北凉。至北凉永和七年(439)，驿马护军辖区当</w:t>
        <w:br/>
        <w:t>不变。</w:t>
        <w:br/>
        <w:t>（二）政区考证</w:t>
        <w:br/>
        <w:t>1. 州</w:t>
        <w:br/>
        <w:t>1.1 北凉凉州</w:t>
        <w:br/>
        <w:t>《宋书》卷98《氐胡传》载，段业为沮渠男成推为主，“自号龙骧大将军、凉</w:t>
        <w:br/>
        <w:t>州牧”。《魏书》卷99《沮渠蒙逊传》载，“蒙逊因举兵攻杀(段)业，私署使持节、</w:t>
        <w:br/>
        <w:t>大都督、大将军、凉州牧、张掖公，号年永安，居张掖。永兴中，蒙逊克姑臧，迁</w:t>
        <w:br/>
        <w:t>居之。改号玄始元年”。可见北凉有凉州。段业先后居建康、张掖，沮渠蒙逊</w:t>
        <w:br/>
        <w:t>先后居张掖、姑臧，凉州治当随之而迁。</w:t>
        <w:br/>
        <w:t>1.2北凉秦州</w:t>
        <w:br/>
        <w:t>《沮渠蒙逊载记》载，蒙逊得姑臧后，“以其弟挐为护羌校尉、秦州刺史，封</w:t>
        <w:br/>
        <w:t>安平侯，镇姑臧。旬余而挐死，又以从祖益子为镇京将军、护羌校尉、秦州刺</w:t>
        <w:br/>
        <w:t>史，镇姑臧”。《宋书》卷98《氐胡传》载，“(沮渠茂虔)第六弟武兴县侯仪德为征</w:t>
        <w:br/>
        <w:t>东将军、秦州刺史、都督丹岭以西诸军事、张掖太守”。可见北凉有秦州，初镇</w:t>
        <w:br/>
        <w:t>姑臧，后镇张掖。</w:t>
        <w:br/>
        <w:t>1.3 北凉沙州</w:t>
        <w:br/>
        <w:t>《晋书》卷87《凉武昭王李玄盛传》载，“吕光末，京兆段业自称凉州牧，以</w:t>
        <w:br/>
        <w:t>敦煌太守赵郡孟敏为沙州刺史”。《宋书》卷98《氐胡传》载，“(沮渠)茂虔弟安</w:t>
        <w:br/>
        <w:t>弥县侯无讳先为征西将军、沙州刺史、都督建康以西诸军事、酒泉太守”。可见</w:t>
        <w:br/>
        <w:t>北凉有沙州，初镇敦煌，后镇酒泉。</w:t>
        <w:br/>
        <w:t>①《晋书》卷87《凉武昭王李玄盛传》载，以赵开为驿马护军，“又遣宋繇东伐凉兴，并击玉门已西诸</w:t>
        <w:br/>
        <w:t>城，皆下之，遂屯玉门、阳关，广田积谷，为东伐之资”。《晋书》于此所载西凉初所任太守、护军，皆</w:t>
        <w:br/>
        <w:t>非据有其地。骍马在玉门东，西凉屯兵玉门，当并未取有骍马。故驿马护军或为北凉段业时置。</w:t>
      </w:r>
    </w:p>
    <w:p>
      <w:r>
        <w:br w:type="page"/>
      </w:r>
    </w:p>
    <w:p>
      <w:r>
        <w:t>上编·第五章 淝水之战后(383—439)十六国诸政权的疆域与政区演变(下) 433</w:t>
        <w:br/>
        <w:t>2. 郡、护军</w:t>
        <w:br/>
        <w:t>2.1 北凉武威郡</w:t>
        <w:br/>
        <w:t>《资治通鉴》载，宋文帝元嘉十六年(439)九月，北魏灭北凉，“魏主使弋阳</w:t>
        <w:br/>
        <w:t>公元絜守酒泉，及武威、张掖皆置将守之”；十二月，“沮渠牧犍尤喜文学，以敦</w:t>
        <w:br/>
        <w:t>煌阚骃为姑臧太守”。可见北凉有武威郡。武威郡治姑臧，故称阚骃为姑臧</w:t>
        <w:br/>
        <w:t>太守。</w:t>
        <w:br/>
        <w:t>2.2北凉番禾郡</w:t>
        <w:br/>
        <w:t>《元和郡县图志》卷40《陇右道下》载，“天宝县，汉番禾县，属张掖郡，北凉</w:t>
        <w:br/>
        <w:t>沮渠蒙逊立为番禾郡”。可见北凉有番禾郡。</w:t>
        <w:br/>
        <w:t>2.3 北凉湟川郡</w:t>
        <w:br/>
        <w:t>《沮渠蒙逊载记》载，蒙逊以“成宜侯为振威将军、湟川太守”。可见北凉有</w:t>
        <w:br/>
        <w:t>湟川郡。</w:t>
        <w:br/>
        <w:t>2.4 北凉广武郡</w:t>
        <w:br/>
        <w:t>《资治通鉴》载，晋安帝义熙十一年(415)三月，“河西王蒙逊攻西秦广武</w:t>
        <w:br/>
        <w:t>郡，拔之”。《沮渠蒙逊载记》载，蒙逊“署文支镇东大将军、广武太守”。可见北</w:t>
        <w:br/>
        <w:t>凉有广武郡。</w:t>
        <w:br/>
        <w:t>2.5 北凉浇河郡</w:t>
        <w:br/>
        <w:t>《故城阳康王元寿妃之墓志》：“妃姓麹，沮渠时扬列将军、浇河太守麹宁孙</w:t>
        <w:br/>
        <w:t>之长女。”①可见北凉有浇河郡。</w:t>
        <w:br/>
        <w:t>2.6 北凉西平郡</w:t>
        <w:br/>
        <w:t>罗新、叶炜《新出魏晋南北朝墓志疏证》所收《张略墓志》载，“凉故西平郡</w:t>
        <w:br/>
        <w:t>阿夷县……张略之墓”②。罗新、叶炜在此墓志“疏证”中指出：“张略是从北凉</w:t>
        <w:br/>
        <w:t>入魏的，墓志所记张略历官封爵，应当都是自北凉。张略籍贯属西平郡阿夷</w:t>
        <w:br/>
        <w:t>县，阿夷当作安夷，音近致讹。”可见北凉有西平郡，领有安夷县。</w:t>
        <w:br/>
        <w:t>2.7 北凉乐都郡</w:t>
        <w:br/>
        <w:t>《资治通鉴》宋文帝元嘉十六年(439)九月有北凉乐都太守沮渠安周，可见</w:t>
        <w:br/>
        <w:t>北凉有乐都郡。</w:t>
        <w:br/>
        <w:t>2.8 北凉张掖郡</w:t>
        <w:br/>
        <w:t>《宋书》卷98《氐胡传》载，“(段业)寻又以蒙逊领张掖太守”，又有张掖太</w:t>
        <w:br/>
        <w:t>守沮渠仪德。《沮渠蒙逊载记》载，“(段)业以(马)权代蒙逊为张掖太守”；又载，</w:t>
        <w:br/>
        <w:t>①赵超：《汉魏南北朝墓志汇编》，第52页。</w:t>
        <w:br/>
        <w:t>②罗新、叶炜：《新出魏晋南北朝墓志疏证》，第48页。</w:t>
      </w:r>
    </w:p>
    <w:p>
      <w:r>
        <w:br w:type="page"/>
      </w:r>
    </w:p>
    <w:p>
      <w:r>
        <w:t>434 中国行政区划通史·十六国北朝卷</w:t>
        <w:br/>
        <w:t>蒙逊杀段业，称凉州牧，“署从兄伏奴为镇军将军、张掖太守”；又有“张掖太守</w:t>
        <w:br/>
        <w:t>句呼勒”。《资治通鉴》晋安帝义熙十三年(417)三月有北凉“张掖太守沮渠广</w:t>
        <w:br/>
        <w:t>宗”。《魏书》卷30《奚眷传》载，“世祖平姑臧，遣眷讨沮渠牧犍弟私署张掖太守</w:t>
        <w:br/>
        <w:t>宜得”。可见北凉有张掖郡。</w:t>
        <w:br/>
        <w:t>2.9 北凉西郡</w:t>
        <w:br/>
        <w:t>《宋书》卷98《氐胡传》载，“(段)业使蒙逊将万人攻光弟子纯于西郡，经旬</w:t>
        <w:br/>
        <w:t>不克，乃引水灌城，窘急乞降，执之以归”。《沮渠蒙逊载记》载，蒙逊杀段业，称</w:t>
        <w:br/>
        <w:t>凉州牧，以“田昂为镇南将军、西郡太守”；又载，“梁中庸为西郡太守”，以“(沮</w:t>
        <w:br/>
        <w:t>渠)鄯为西郡太守”。可见北凉得西郡。</w:t>
        <w:br/>
        <w:t>2.10 北凉建康郡</w:t>
        <w:br/>
        <w:t>《沮渠蒙逊载记》载，姚硕德拜北凉沮渠挐为建康太守。可见北凉有建</w:t>
        <w:br/>
        <w:t>康郡。</w:t>
        <w:br/>
        <w:t>2.11 北凉临松郡</w:t>
        <w:br/>
        <w:t>《宋书》卷98《氐胡传》载，“太祖元嘉元年，枹罕虏乞佛炽盘出貂渠谷攻河</w:t>
        <w:br/>
        <w:t>西白草岭，临松郡皆没”。《沮渠蒙逊载记》有北凉“临松太守(沮渠)孔笃”。可</w:t>
        <w:br/>
        <w:t>见北凉有临松郡。</w:t>
        <w:br/>
        <w:t>2.12 北凉西安郡</w:t>
        <w:br/>
        <w:t>《沮渠蒙逊载记》载，“(段)业筑西安城，以其将臧莫孩为太守”。《宋书》卷</w:t>
        <w:br/>
        <w:t>98《氐胡传》载，“(沮渠蒙逊)转西安太守”。可见北凉有西安郡。</w:t>
        <w:br/>
        <w:t>2.13北凉临池郡</w:t>
        <w:br/>
        <w:t>《宋书》卷98《氐胡传》载，“(段业)以蒙逊为镇西将军、临池太守”。可见</w:t>
        <w:br/>
        <w:t>北凉有临池郡。</w:t>
        <w:br/>
        <w:t>2.14 北凉金山郡</w:t>
        <w:br/>
        <w:t>《沮渠蒙逊载记》载，“(沮渠蒙逊)以从弟成都为金山太守”。《太平寰宇记》</w:t>
        <w:br/>
        <w:t>卷152《陇右道三》载，“《魏氏春秋》：明帝青龙三年，张掖郡删丹县金山有玄</w:t>
        <w:br/>
        <w:t>川溢涌，宝石出焉。””《隋书》卷29《地理志上》载，张掖郡删丹县下注曰：“后周</w:t>
        <w:br/>
        <w:t>置金山县，寻废入焉”。《晋志上》载，西郡有删丹县。北凉当分西郡而置金山</w:t>
        <w:br/>
        <w:t>郡，在删丹县附近。</w:t>
        <w:br/>
        <w:t>2.15 北凉酒泉郡</w:t>
        <w:br/>
        <w:t>《宋书》卷98《氏胡传》载，“(段业)以王德为酒泉太守”；又载，“蒙逊第三</w:t>
        <w:br/>
        <w:t>子茂虔时为酒泉太守”，又有酒泉太守沮渠无讳。《沮渠蒙逊载记》载，“(段业)</w:t>
        <w:br/>
        <w:t>以蒙逊从叔益生为酒泉太守”；又载，“酒泉、凉宁二郡叛降李玄盛”。可见北凉</w:t>
        <w:br/>
        <w:t>有酒泉郡。</w:t>
      </w:r>
    </w:p>
    <w:p>
      <w:r>
        <w:br w:type="page"/>
      </w:r>
    </w:p>
    <w:p>
      <w:r>
        <w:t>上编·第五章 淝水之战后(383—439)十六国诸政权的疆域与政区演变(下) 435</w:t>
        <w:br/>
        <w:t>2.16 北凉敦煌郡</w:t>
        <w:br/>
        <w:t>《宋书》卷98《氐胡传》有北凉“敦煌太守李暠”，又有敦煌太守沮渠唐儿。</w:t>
        <w:br/>
        <w:t>据《资治通鉴》，宋武帝永初元年(420)七月，北凉灭西凉，“蒙逊以索嗣之子元</w:t>
        <w:br/>
        <w:t>绪行敦煌太守”。可见北凉有敦煌郡。</w:t>
        <w:br/>
        <w:t>2.17 北凉晋昌郡</w:t>
        <w:br/>
        <w:t>《宋书》卷98《氐胡传》有北凉“晋昌太守唐瑶”；又载，“(永初)十二月，晋</w:t>
        <w:br/>
        <w:t>昌太守唐契反，复遣正德攻契。景平元年三月，克之，契奔伊吾”。可见北凉有</w:t>
        <w:br/>
        <w:t>晋昌郡。</w:t>
        <w:br/>
        <w:t>2.18 北凉凉兴郡</w:t>
        <w:br/>
        <w:t>《晋书》卷87《凉武昭王李玄盛传》载，“(段业)分敦煌之凉兴、乌泽、晋昌</w:t>
        <w:br/>
        <w:t>之宜禾三县为凉兴郡”。《太平寰宇记》卷153《陇右道四》载，“《十六国春秋》</w:t>
        <w:br/>
        <w:t>当是段业置，应在北凉天玺元年(399)。</w:t>
        <w:br/>
        <w:t>2.19 北凉凉宁郡</w:t>
        <w:br/>
        <w:t>《沮渠蒙逊载记》载，“蒙逊以吕隆既降于兴，酒泉、凉宁二郡叛降李玄盛”。</w:t>
        <w:br/>
        <w:t>可见北凉有凉宁郡。</w:t>
        <w:br/>
        <w:t>2.20 北凉高昌郡</w:t>
        <w:br/>
        <w:t>《魏书》卷101《高昌传》载，“晋以其地为高昌郡，张轨、吕光、沮渠蒙逊据</w:t>
        <w:br/>
        <w:t>河西，皆置太守以统之”。《沮渠蒙逊载记》载，蒙逊以隗仁为高昌太守。可见北</w:t>
        <w:br/>
        <w:t>凉有高昌郡。</w:t>
        <w:br/>
        <w:t>2.21北凉中田护军</w:t>
        <w:br/>
        <w:t>《沮渠蒙逊载记》载，“蒙逊伯父中田护军亲信”。可见北凉有中田护军。</w:t>
        <w:br/>
        <w:t>2.22北凉敦煌护军</w:t>
        <w:br/>
        <w:t>《晋书》卷87《凉武昭王李玄盛传》载，北凉段业时有敦煌护军郭谦。可见</w:t>
        <w:br/>
        <w:t>北凉有敦煌护军。</w:t>
        <w:br/>
        <w:t>附北凉湟河郡</w:t>
        <w:br/>
        <w:t>《资治通鉴》载，晋安帝义熙九年(413)四月，“南凉湟河太守文支以郡降于</w:t>
        <w:br/>
        <w:t>蒙逊”。《沮渠蒙逊载记》载，蒙逊“以殿中将军王建为湟河太守”；又载，“蒙逊以</w:t>
        <w:br/>
        <w:t>弟汉平为折冲将军、湟河太守”，“(乞伏)炽磐复进攻汉平。汉平纳(焦)昶、</w:t>
        <w:br/>
        <w:t>(段)景之说面缚出降”。可见北凉有湟河郡。</w:t>
        <w:br/>
        <w:t>3. 县</w:t>
        <w:br/>
        <w:t>3.1 北凉姑臧县</w:t>
        <w:br/>
        <w:t>据前考“北凉凉州”、“北凉秦州”可知，北凉有姑臧县。</w:t>
      </w:r>
    </w:p>
    <w:p>
      <w:r>
        <w:br w:type="page"/>
      </w:r>
    </w:p>
    <w:p>
      <w:r>
        <w:t>436 中国行政区划通史·十六国北朝卷</w:t>
        <w:br/>
        <w:t>3.2 北凉苕藺县</w:t>
        <w:br/>
        <w:t>《沮渠蒙逊载记》载，“蒙逊西如苕藺”。可见北凉有苕藿县。</w:t>
        <w:br/>
        <w:t>3.3 北凉浩亹县</w:t>
        <w:br/>
        <w:t>《沮渠蒙逊载记》载，“(蒙逊)自广武如湟河，度浩亹”。《宋书》卷98《氐胡</w:t>
        <w:br/>
        <w:t>传》载，“永初元年七月，蒙逊东略浩亹”。《资治通鉴》载，晋安帝义熙十一年</w:t>
        <w:br/>
        <w:t>(415)三月，“西秦王炽磐遣将军乞伏魋尼寅邀蒙逊于浩亹，蒙逊击斩之”。可</w:t>
        <w:br/>
        <w:t>见北凉有浩亹县。</w:t>
        <w:br/>
        <w:t>3.4 北凉长宁县</w:t>
        <w:br/>
        <w:t>《太平御览》卷268《职官部六十六》：“崔鸿《十六国春秋·北凉录》曰：张</w:t>
        <w:br/>
        <w:t>谭字元庆，武威姑臧人也。为和宁令。””可见北凉有和宁县。洪亮吉《十六国</w:t>
        <w:br/>
        <w:t>疆域志》卷9《北凉》疑此“和宁”为“长宁”。《晋志上》载西平郡有长宁县，而凉</w:t>
        <w:br/>
        <w:t>州无和宁县，或《太平御览》所载“和宁”为“长宁”之误。</w:t>
        <w:br/>
        <w:t>3.5 北凉安夷县</w:t>
        <w:br/>
        <w:t>据前考“北凉西平郡”引《张略墓志》可知，北凉有安夷县，属西平郡。</w:t>
        <w:br/>
        <w:t>3.6 北凉永平县</w:t>
        <w:br/>
        <w:t>《沮渠蒙逊载记》载，“时木连理，生于永安，永安令张披上书”。中华书局</w:t>
        <w:br/>
        <w:t>点校本《晋书》此处“校勘记”以为“永安”为“永平”之误，当是。故北凉有永</w:t>
        <w:br/>
        <w:t>平县。</w:t>
        <w:br/>
        <w:t>3.7 北凉临泽县</w:t>
        <w:br/>
        <w:t>《沮渠蒙逊载记》载，“太史令张衍言于蒙逊曰：今岁临泽城西当有破</w:t>
        <w:br/>
        <w:t>兵。””《宋书》卷98《氐胡传》载，“永初元年七月，蒙逊东略浩亹，李歆乘虚攻张</w:t>
        <w:br/>
        <w:t>掖；蒙逊回军西归，歆退走，追至临泽，斩歆兄弟三人”。可见北凉有临泽县。</w:t>
        <w:br/>
        <w:t>3.8 北凉氏池县</w:t>
        <w:br/>
        <w:t>《沮渠蒙逊载记》载，蒙逊叛段业，“比至氐池，众逾一万”。《秃发傉檀载记》</w:t>
        <w:br/>
        <w:t>载，“傉檀于是率师伐沮渠蒙逊，次于氐池”。可见北凉有氐池县。</w:t>
        <w:br/>
        <w:t>3.9 北凉万岁县</w:t>
        <w:br/>
        <w:t>《资治通鉴》载，晋安帝隆安五年(401)十月，“(秃发利鹿孤)遣张松侯俱</w:t>
        <w:br/>
        <w:t>延、兴城侯文支将骑一万袭蒙逊，至万岁、临松”。可见北凉有万岁县。</w:t>
        <w:br/>
        <w:t>3.10 北凉临松县</w:t>
        <w:br/>
        <w:t>《周书》卷28《史宁传》：“史宁字永和，建康表氏人也。曾祖豫，仕沮渠氏</w:t>
        <w:br/>
        <w:t>为临松令。”又据上考“北凉万岁县”引《资治通鉴》可知，北凉有临松县。</w:t>
        <w:br/>
        <w:t>3.11 北凉效谷县</w:t>
        <w:br/>
        <w:t>《晋书》卷87《凉武昭王李玄盛传》载，段业自称凉州牧，“署玄盛效谷令”。</w:t>
      </w:r>
    </w:p>
    <w:p>
      <w:r>
        <w:br w:type="page"/>
      </w:r>
    </w:p>
    <w:p>
      <w:r>
        <w:t>上编·第五章 淝水之战后(383—439)十六国诸政权的疆域与政区演变(下) 437</w:t>
        <w:br/>
        <w:t>《资治通鉴》载，晋安帝隆安四年(400)四月有北凉“效谷令张邈”。可见北凉有</w:t>
        <w:br/>
        <w:t>效谷县。</w:t>
        <w:br/>
        <w:t>3.12北凉沙头县</w:t>
        <w:br/>
        <w:t>《宋书》卷98《氐胡传》载，王德叛，沮渠蒙逊击之，“追德至沙头”。可见北</w:t>
        <w:br/>
        <w:t>凉有沙头县。</w:t>
        <w:br/>
        <w:t>3.13北凉凉兴县</w:t>
        <w:br/>
        <w:t>据前考“北凉凉兴郡”引《凉武昭王李玄盛传》可知，北凉有凉兴县，属凉</w:t>
        <w:br/>
        <w:t>兴郡。</w:t>
        <w:br/>
        <w:t>3.14 北凉乌泽县</w:t>
        <w:br/>
        <w:t>据前考“北凉凉兴郡”引《凉武昭王李玄盛传》可知，北凉有乌泽县，属凉</w:t>
        <w:br/>
        <w:t>兴郡。</w:t>
        <w:br/>
        <w:t>3.15北凉宜禾县</w:t>
        <w:br/>
        <w:t>据前考“北凉凉兴郡”引《凉武昭王李玄盛传》可知，北凉有宜禾县，属凉</w:t>
        <w:br/>
        <w:t>兴郡。</w:t>
      </w:r>
    </w:p>
    <w:p>
      <w:r>
        <w:br w:type="page"/>
      </w:r>
    </w:p>
    <w:p>
      <w:r>
        <w:br w:type="page"/>
      </w:r>
    </w:p>
    <w:p>
      <w:r>
        <w:t>中编</w:t>
        <w:br/>
        <w:t>北魏行政区划</w:t>
      </w:r>
    </w:p>
    <w:p>
      <w:r>
        <w:br w:type="page"/>
      </w:r>
    </w:p>
    <w:p>
      <w:r>
        <w:br w:type="page"/>
      </w:r>
    </w:p>
    <w:p>
      <w:r>
        <w:t>绪</w:t>
        <w:br/>
        <w:t>言</w:t>
        <w:br/>
        <w:t>政治文化与政治制度是政治实体的一体两翼，它们总是受制于特定的时</w:t>
        <w:br/>
        <w:t>代背景和具体的自然及人文地理环境。作为一个游牧民族建立起来的王朝，</w:t>
        <w:br/>
        <w:t>北魏行政区划演变的过程其实也是一个统治阶层政治文化不断变化的过程。</w:t>
        <w:br/>
        <w:t>郡县制度对应的是中原的农耕社会，而拓跋鲜卑主导的部落联盟制度对应的</w:t>
        <w:br/>
        <w:t>是北方的游牧社会，这两种政治制度的地理背景不同，并各有与其地理背景相</w:t>
        <w:br/>
        <w:t>应的经济生活、社会组织和文化传统。自秦代建立以郡县制为基础的农业王</w:t>
        <w:br/>
        <w:t>朝以后，郡县制已经成为农业王朝在地方的重要制度支撑。拓跋鲜卑南向中</w:t>
        <w:br/>
        <w:t>原农耕地区政治发展的过程，也是接触、了解中原政治文化传统，并在此基础</w:t>
        <w:br/>
        <w:t>上逐步建构北魏王朝的过程①。北魏前期，王朝重视对地方的军事征服与控</w:t>
        <w:br/>
        <w:t>制，对中原农耕地区来讲在政治上具有较强的殖民色彩。而这种重视军事的</w:t>
        <w:br/>
        <w:t>现象则来源于游牧部落文化的传统②。从这样的思路去理解北魏前期的行政</w:t>
        <w:br/>
        <w:t>区划制度，很多现象都可以得到理解。</w:t>
        <w:br/>
        <w:t>《魏书》卷113《官氏志》：“凡此四方诸部，岁时朝贡，登国初，太祖散诸部</w:t>
        <w:br/>
        <w:t>落，始同为编民。”《北史》卷80《外戚贺讷传》：“讷从道武平中原，拜安远将军。</w:t>
        <w:br/>
        <w:t>其后离散诸部，分土定居，不听迁徙，其君长大人皆同编户。讷以元舅，甚见尊</w:t>
        <w:br/>
        <w:t>重，然无统领。以寿终于家。”这说明北魏初创时代，曾经针对统辖或征服的游</w:t>
        <w:br/>
        <w:t>牧部落有过一个行政的处分与安置过程。这种处置的政治目的是建立皇帝对</w:t>
        <w:br/>
        <w:t>普通部落民众的直接统治权威③。但是游牧部落和农耕居民的经济生活、文</w:t>
        <w:br/>
        <w:t>化习性毕竟不同，所以北魏前期先后有针对原部落民众的八国或八部、六部</w:t>
        <w:br/>
        <w:t>①毋有江：《拓跋鲜卑政治发展的地理空间》，《魏晋南北朝隋唐史资料》第二十八辑，2012年。</w:t>
        <w:br/>
        <w:t>②</w:t>
        <w:br/>
        <w:t>北魏前期官员没有俸禄，官员从朝廷的班赐行为中获得从事重大军政活动的报酬，并在任职期间</w:t>
        <w:br/>
        <w:t>仍汲汲于有碍国家政治运转的经济营生，这是和游牧社会政治文化传统相关的一个政治现象。</w:t>
        <w:br/>
        <w:t>参见朴汉济：《北魏王权与胡汉体制》，载东洋史学会编：《中国史研究的成果与展望》，中国社会</w:t>
        <w:br/>
        <w:t>科学出版社，1991年，第87—107页；黄惠贤、陈锋主编：《中国俸禄制度史》第三章第三节，“从行</w:t>
        <w:br/>
        <w:t>赏到班禄——北魏的俸禄制度”，武汉大学出版社，1996年，第116—136页。</w:t>
        <w:br/>
        <w:t>③</w:t>
        <w:br/>
        <w:t>这种政治行为模式在北魏时代应不鲜见。《北史》卷98《高车传》：“薛干部常屯聚于三城之间……</w:t>
        <w:br/>
        <w:t>及平统万，薛干种类皆得为编户矣。”</w:t>
      </w:r>
    </w:p>
    <w:p>
      <w:r>
        <w:br w:type="page"/>
      </w:r>
    </w:p>
    <w:p>
      <w:r>
        <w:t>442 中国行政区划通史·十六国北朝卷</w:t>
        <w:br/>
        <w:t>之设(详见后文)。而且即便是游牧部落，也因具体生活的地理环境不同而有</w:t>
        <w:br/>
        <w:t>显著的差异。《北史》卷98《高车传》：“道武时分散诸部，唯高车以类粗犷，不</w:t>
        <w:br/>
        <w:t>任使役，故得别为部落。”所谓“以类粗犷”，同传所记高车诸部“无都统大帅，</w:t>
        <w:br/>
        <w:t>当种各有君长。为性粗猛，党类同心，至于寇难，翕然相依。斗无行阵，头别</w:t>
        <w:br/>
        <w:t>冲突，乍出乍入，不能坚战”，由于他们没有超越单个部族之上的政治组织传</w:t>
        <w:br/>
        <w:t>统，“不任使役，故得别为部落”。这样的情况在北魏前期应当不算少见，所以</w:t>
        <w:br/>
        <w:t>政治上的处分必然会有所不同。《魏书》卷74《尔朱荣传》：“尔朱荣，字天宝，</w:t>
        <w:br/>
        <w:t>北秀容人也。其先居于尔朱川，因为氏焉。常领部落，世为酋帅。高祖羽健，</w:t>
        <w:br/>
        <w:t>登国初为领民酋长，率契胡武士千七百人从驾平晋阳，定中山。论功拜散骑</w:t>
        <w:br/>
        <w:t>常侍。以居秀容川，诏割方三百里封之，长为世业。……曾祖郁德，祖代勤，</w:t>
        <w:br/>
        <w:t>继为领民酋长。………父新兴，太和中，继为酋长。”《北史》卷54《库狄干传》：</w:t>
        <w:br/>
        <w:t>“曾祖越豆眷，魏道武时，以功割善无之西腊汗山地方百里以处之。后率部落</w:t>
        <w:br/>
        <w:t>北迁，因家朔方。”卷61《叱列伏龟传》：“其先为部落大人，魏初入附，遂世为</w:t>
        <w:br/>
        <w:t>第一领人(民)酋长，至龟五世。”《北齐书》卷27《破六韩常传》：“破六韩</w:t>
        <w:br/>
        <w:t>常……匈奴单于之裔也。……世领部落，其父孔雀，世袭酋长。”《魏故咸阳太</w:t>
        <w:br/>
        <w:t>守刘(玉)府君墓志铭》：“大魏开建，托定恒代，以曾祖初万头，大族之胄，宜履</w:t>
        <w:br/>
        <w:t>名宦，从驾之众，理须督率，依地置官，为何浑地汗。尔时此斑，例亚州牧。”①</w:t>
        <w:br/>
        <w:t>显示这种迁就游牧政治文化传统的管理方式对地方而言具有较强的自主性。</w:t>
        <w:br/>
        <w:t>周一良对此曾有专文研究②。不管怎样，在北魏建立以后，在游牧部落的政</w:t>
        <w:br/>
        <w:t>治文化中开始出现了超出部族之上的行政管理，并有了相对明确的地域</w:t>
        <w:br/>
        <w:t>划分。</w:t>
        <w:br/>
        <w:t>游牧的政治文化传统依然存在并在北魏前期表现得特别明显，这一点</w:t>
        <w:br/>
        <w:t>从文成帝《南巡碑》里带有浓郁北族色彩的职官设置就可以看出来③。这种</w:t>
        <w:br/>
        <w:t>职官设置在针对农耕地区的行政区划上也有所反映。《魏书》卷113《官氏</w:t>
        <w:br/>
        <w:t>志》：道武帝天赐“二(当作三)年正月……又制诸州置三刺史，刺史用品第六</w:t>
        <w:br/>
        <w:t>①见赵超：《汉魏南北朝墓志汇编》，天津古籍出版社，2008年，第212页。</w:t>
        <w:br/>
        <w:t>见周一良：《领民酋长与六州都督》，《魏晋南北朝史论集》，北京大学出版社，1997年，第190—</w:t>
        <w:br/>
        <w:t>214页。</w:t>
        <w:br/>
        <w:t>③</w:t>
        <w:br/>
        <w:t>文成帝《南巡碑》据碑额又可称“皇帝南巡之颂”碑，具体情况参见靳生禾、谢鸿喜：《北魏《皇帝南</w:t>
        <w:br/>
        <w:t>巡之颂&gt;碑考察报告》，《山西大学学报(哲社版)》1994年第2期；张庆捷：《北魏文成帝&lt;南巡碑》碑</w:t>
        <w:br/>
        <w:t>文考证》，《考古》1998年第4期。除了文成帝《南巡碑》，尚有在此之前的太武帝“皇帝东巡之碑”</w:t>
        <w:br/>
        <w:t>(或称“御射碑”)，只是现在残留的碑上文字较少，虽然经过实地的努力查找，仍没有文成帝《南巡</w:t>
        <w:br/>
        <w:t>碑》刻写的职官内容那样丰富多样，参阅罗新、李泉汇：《北魏太武帝东巡碑的新发现》，《中国国家</w:t>
        <w:br/>
        <w:t>博物馆馆刊》2011年第9期。</w:t>
      </w:r>
    </w:p>
    <w:p>
      <w:r>
        <w:br w:type="page"/>
      </w:r>
    </w:p>
    <w:p>
      <w:r>
        <w:t>中编·绪言443</w:t>
        <w:br/>
        <w:t>者，宗室一人，异姓二人，比古之上中下三大夫也。郡置三太守，用七品者，</w:t>
        <w:br/>
        <w:t>县置三令长，八品者。刺史、令长各之州县，以太守上有刺史，下有令长，虽</w:t>
        <w:br/>
        <w:t>置而未临民。自前功臣为州者征还京师，以爵归第”。这样的地方行政职官</w:t>
        <w:br/>
        <w:t>设置，在正史里极为罕见。严耀中认为北魏前期的“三刺史”制并非通行于</w:t>
        <w:br/>
        <w:t>境内所有的州，而只是在缘边和驻有重兵的战略要地之诸州方实行此制，并</w:t>
        <w:br/>
        <w:t>且不大可能实施至郡县①。如果考虑到北魏早期政治上极为浓厚的游牧文</w:t>
        <w:br/>
        <w:t>化色彩，天赐三年(406)道武帝在州、郡、县分别设置三刺史、三太守和三令</w:t>
        <w:br/>
        <w:t>长，虽然有违郡县制的精神，但显然符合分权制的部落文化传统。何况在天</w:t>
        <w:br/>
        <w:t>赐二年(405)北魏确实出现了职官制度全面回归鲜卑旧制的现象②。不过也</w:t>
        <w:br/>
        <w:t>正因为分权式的地方行政职官设置有违农耕地区的政治文化传统，即便这</w:t>
        <w:br/>
        <w:t>一制度全面推行过，也应是短期的现象，在文献里它之不见于具体事证亦是</w:t>
        <w:br/>
        <w:t>可以理解的。</w:t>
        <w:br/>
        <w:t>北魏前期的社会政治情况从南朝史籍里也可以略窥一二。《南齐书》卷</w:t>
        <w:br/>
        <w:t>57《魏虏传》云：“什翼珪(指道武帝)始都平城，犹逐水草，无城郭，木末(指明</w:t>
        <w:br/>
        <w:t>元帝)始土著居处。佛狸(指太武帝)破梁州、黄龙，徙其居民，大筑郭邑。”总</w:t>
        <w:br/>
        <w:t>的来说，对于逐步面向农耕地区发展的游牧部族而言，经济生活上的游牧日</w:t>
        <w:br/>
        <w:t>趋为定居所替代。但这并不意味着政治文化的同步跟进。所以《魏虏传》又</w:t>
        <w:br/>
        <w:t>云：“国中呼内左右为‘直真’，外左右为乌矮真’，曹局文书吏为比德真’，</w:t>
        <w:br/>
        <w:t>檐衣人为朴大真”，带仗人为胡洛真”，通事人为乞万真’，守门人为可薄</w:t>
        <w:br/>
        <w:t>真’，伪台乘驿贱人为拂竹真’，诸州乘驿人为咸真’，杀人者为契害真’，</w:t>
        <w:br/>
        <w:t>为主出受辞人为折溃真’，贵人作食人为附真’。三公贵人，通谓之羊</w:t>
        <w:br/>
        <w:t>真’。佛狸置三公、太宰、尚书令、仆射、侍中，与太子共决国事。殿中尚书知</w:t>
        <w:br/>
        <w:t>殿内兵马仓库，乐部尚书知伎乐及角史伍柏，驾部尚书知牛马驴骡，南部尚</w:t>
        <w:br/>
        <w:t>书知南边州郡，北部尚书知北边州郡。又有俟勤地何，比尚书；莫堤，比刺</w:t>
        <w:br/>
        <w:t>史；郁若，比二千石；受别官比诸侯。诸曹府有仓库，悉置比官，皆使通虏、汉</w:t>
        <w:br/>
        <w:t>语，以为传驿。兰台置中丞御史，知城内事。又置九豆和官，宫城三里内民</w:t>
        <w:br/>
        <w:t>户籍不属诸军戍者，悉属之。”可以看出，职官设置上既有明显的北方游牧民</w:t>
        <w:br/>
        <w:t>族色彩，也有中原农耕社会的政治痕迹。这样一个游牧、农耕政治文化元素</w:t>
        <w:br/>
        <w:t>并列、混杂的职官设置，对应的是北魏统治下当时游牧与农耕两种生活方式</w:t>
        <w:br/>
        <w:t>并列、混杂的现实状态。</w:t>
        <w:br/>
        <w:t>①严耀中：《关于北魏“三刺史”制度的若干诠释》，《学习与探索》2009年第5期。</w:t>
        <w:br/>
        <w:t>②何德章：《北魏初年的汉化制度与天赐二年的倒退》，《中国史研究》2001年第2期。</w:t>
      </w:r>
    </w:p>
    <w:p>
      <w:r>
        <w:br w:type="page"/>
      </w:r>
    </w:p>
    <w:p>
      <w:r>
        <w:t>444 中国行政区划通史·十六国北朝卷</w:t>
        <w:br/>
        <w:t>北魏沿袭前代惯例，还设置有针对内地原先游牧民族的护军制度。《魏书》</w:t>
        <w:br/>
        <w:t>卷113《官氏志》：“(天兴)四年七月，罢匈奴中郎将官，令诸部护军皆属大将军</w:t>
        <w:br/>
        <w:t>府。”这说明护军在北魏初年的某个时候就已经存在，天兴四年(401)只是将管</w:t>
        <w:br/>
        <w:t>理护军的职权由“匈奴中郎将官”归并到“大将军府”。北魏的建立者也是游牧</w:t>
        <w:br/>
        <w:t>民族，这样的职官设置多少与实际情况脱节，所以《官氏志》记载：“太安三年五</w:t>
        <w:br/>
        <w:t>月，以诸部护军各为太守。”到了文成帝太安三年(457)，护军改为太守，护军辖</w:t>
        <w:br/>
        <w:t>区也就变为郡县了。</w:t>
        <w:br/>
        <w:t>除了游牧与农耕两种政治文化传统影响到职官设置与行政管理方式外，</w:t>
        <w:br/>
        <w:t>征服地域统治初期的军事性控制和外部对抗性的政治军事竞争也影响到了行</w:t>
        <w:br/>
        <w:t>政区划设置。《官氏志》：“旧制，缘边皆置镇都大将，统兵备御，与刺史同。城</w:t>
        <w:br/>
        <w:t>隍、仓库皆镇将主之，但不治。故为重于刺史。”这段内容语句可能存在错讹衍</w:t>
        <w:br/>
        <w:t>脱，大致意思是，在边疆地区设置的是权势高于内地刺史的“镇都大将”。其实</w:t>
        <w:br/>
        <w:t>北魏在内地很多地方也曾长期存在军镇的设置。伴随政治局势的稳定，内地</w:t>
        <w:br/>
        <w:t>诸军镇相继改镇为州。军镇凸显于边疆地区是国防的需要。而且北魏前期都</w:t>
        <w:br/>
        <w:t>城在代京平城，与北疆壤地相接，风俗习尚相通，有很深的利害关系，故政治联</w:t>
        <w:br/>
        <w:t>系密切，镇将享有较高的政治地位。</w:t>
        <w:br/>
        <w:t>但在孝文帝迁都洛阳以后，国家发展重心彻底转向内地农耕地区，迅猛的</w:t>
        <w:br/>
        <w:t>汉化改革使军镇在政治上开始沦为边缘，边疆与内地在政治发展上出现了严</w:t>
        <w:br/>
        <w:t>重失衡，影响到整个王朝的政治稳定，于是在北魏末年出现了改镇为州的政治</w:t>
        <w:br/>
        <w:t>呼声。《北齐书》卷23《魏兰根传》提到“正光末，尚书令李崇为本郡都督，率众</w:t>
        <w:br/>
        <w:t>讨茹茹，以兰根为长史”，魏兰根“因说崇曰：缘边诸镇，控摄长远。昔时初置，</w:t>
        <w:br/>
        <w:t>地广人稀，或征发中原强宗子弟，或国之肺腑，寄以爪牙。中年以来，有司乖</w:t>
        <w:br/>
        <w:t>实，号曰府户，役同厮养，官婚班齿，致失清流。而本宗旧类，各各荣显，顾瞻彼</w:t>
        <w:br/>
        <w:t>此，理当愤怨。更张琴瑟，今也其时，静境宁边，事之大者。宜改镇立州，分置</w:t>
        <w:br/>
        <w:t>郡县，凡是府户，悉免为民，入仕次叙，一准其旧，文武兼用，威恩并施………”但</w:t>
        <w:br/>
        <w:t>朝廷开始似乎不大重视这个建议，“崇以奏闻，事寝不报”。所谓“正光末”，据</w:t>
        <w:br/>
        <w:t>《魏书》卷9《肃宗纪》：正光四年(523)二月“己卯，以蠕蠕主阿那瑰率众犯塞，</w:t>
        <w:br/>
        <w:t>遣尚书左丞元孚兼尚书，为北道行台，持节喻之。蠕蠕后主侯匿伐来朝京</w:t>
        <w:br/>
        <w:t>师。……夏四月，阿那瑰执元孚，驱掠畜牧北遁。甲申，诏骠骑大将军、尚书令</w:t>
        <w:br/>
        <w:t>李崇，中军将军、兼尚书右仆射元纂率骑十万讨蠕蠕，出塞三千余里，不及而</w:t>
        <w:br/>
        <w:t>还”。魏兰根建议及李崇上奏当在正光四年。据《魏书》卷66《李崇传》，正光</w:t>
        <w:br/>
        <w:t>五年(524)，因“北镇破落汗拔陵反叛，所在响应。征北将军、临淮王彧大败于</w:t>
      </w:r>
    </w:p>
    <w:p>
      <w:r>
        <w:br w:type="page"/>
      </w:r>
    </w:p>
    <w:p>
      <w:r>
        <w:t>中编·绪言445</w:t>
        <w:br/>
        <w:t>五原，安北将军李叔仁寻败于白道，贼众日甚”①。皇帝召集朝臣商议对策，仍</w:t>
        <w:br/>
        <w:t>然对魏兰根和李崇的建议予以否决：“去岁阿那瑰叛逆，遣李崇令北征，崇遂长</w:t>
        <w:br/>
        <w:t>驱塞北，返旆榆关，此亦一时之盛。崇乃上表求改镇为州，罢削旧贯。朕于时</w:t>
        <w:br/>
        <w:t>以旧典难革，不许其请。寻李崇此表，开诸镇非异之心，致有今日之事。”李</w:t>
        <w:br/>
        <w:t>崇则对自己的主张予以了辩护：“臣以六镇幽垂，与贼接对，鸣柝声弦，弗离</w:t>
        <w:br/>
        <w:t>旬朔。州名差重于镇，谓实可悦彼心，使声教日扬，微尘去塞。岂敢导此凶</w:t>
        <w:br/>
        <w:t>源，开生贼意？臣之愆负，死有余责。”不难看出，改镇为州的政治用意在于</w:t>
        <w:br/>
        <w:t>提升北镇的政治地位，加强北魏朝廷对北疆的政治控制。但朝廷还是不重</w:t>
        <w:br/>
        <w:t>视这个建议。</w:t>
        <w:br/>
        <w:t>等到李崇等北讨师出不利，广阳王(《李崇传》作广陵王)元渊又向朝廷上</w:t>
        <w:br/>
        <w:t>书云：“昔皇始(396—398)以移防为重，盛简亲贤，拥麾作镇，配以高门子弟，以</w:t>
        <w:br/>
        <w:t>死防遏。不但不废仕宦，至乃偏得复除。当时人物，忻慕为之。”这正是在呼应</w:t>
        <w:br/>
        <w:t>魏兰根、李崇的建议。“及太和(477—499)在历，仆射李冲当官任事，凉州土人，</w:t>
        <w:br/>
        <w:t>悉免厮役；丰沛旧门，仍防边戍。自非得罪当世，莫肯与之为伍。征镇驱使为</w:t>
        <w:br/>
        <w:t>虞候、白直，一生推迁，不过军主。然其往世房分，留居京者，得上品通官；在镇</w:t>
        <w:br/>
        <w:t>者，便为清途所隔。或投彼有北，以御魑魅，多复逃胡乡。”此即魏兰根所云“中</w:t>
        <w:br/>
        <w:t>年以来，有司乖实”直接导致的边镇兵将政治地位塌陷情状。边疆攘外安内，</w:t>
        <w:br/>
        <w:t>在政治地理格局里有内地无法取代的政治军事功能。边疆形势的变化不独受</w:t>
        <w:br/>
        <w:t>制于外部的政治军事情况，亦与国家整体的政治进程息息相关。边疆功能失</w:t>
        <w:br/>
        <w:t>调，其实是朝廷内部政治安排有失当之处。“乃峻边兵之格，镇人浮游在外，皆</w:t>
        <w:br/>
        <w:t>听流兵捉之。于是少年不得从师，长者不得游宦。独为匪人，言者流涕。自定</w:t>
        <w:br/>
        <w:t>鼎伊洛，边任益轻，唯底滞凡才，出为镇将。转相模习，专事聚敛。或有诸方奸</w:t>
        <w:br/>
        <w:t>吏，犯罪配边，为之指踪，过弄官府；政以贿立，莫能自改。咸言奸吏为此，无不</w:t>
        <w:br/>
        <w:t>切齿增怒。”元渊上书的内容可与魏兰根的话相互参照，揭示了造成北疆危机</w:t>
        <w:br/>
        <w:t>的政治根源。但元渊的上书也没有结果：“时不纳其策。”②</w:t>
        <w:br/>
        <w:t>魏兰根、李崇和元渊的建议能否解决北疆面临的政治危机尚需另加讨论，</w:t>
        <w:br/>
        <w:t>《李崇传》没有提及破六韩拔陵反叛的具体年月。据《魏书》卷9《肃宗纪》：正光五年(524)“三月，</w:t>
        <w:br/>
        <w:t>沃野镇人破落汗拔陵(即破六韩拔陵)聚众反，杀镇将……诏临淮王彧为镇军将军，假征北将军，</w:t>
        <w:br/>
        <w:t>都督北征诸军事以讨之。……五月，临淮王彧败于五原，削除官爵。壬申，诏尚书令李崇为大都</w:t>
        <w:br/>
        <w:t>督，率广阳王渊等北讨”。但《资治通鉴》卷149据《周书》卷14《贺拔胜传》将破六韩拔陵反叛系于</w:t>
        <w:br/>
        <w:t>正光四年(梁武帝普通四年，523)夏四月至秋七月之间。</w:t>
        <w:br/>
        <w:t>2</w:t>
        <w:br/>
        <w:t>《北史》卷16《太武五王广阳王建传孙元深(即元渊)附传》。同传将元渊上书系在“东道都督崔暹</w:t>
        <w:br/>
        <w:t>败于白道，深等诸军退还朔州”之后。据《魏书》卷9《肃宗纪》，正光五年(524)秋七月“都督崔暹失</w:t>
        <w:br/>
        <w:t>利于白道，大都督李崇率众还平城”，元渊上书当是在正光五年(524)七月。</w:t>
      </w:r>
    </w:p>
    <w:p>
      <w:r>
        <w:br w:type="page"/>
      </w:r>
    </w:p>
    <w:p>
      <w:r>
        <w:t>446 中国行政区划通史·十六国北朝卷</w:t>
        <w:br/>
        <w:t>问题是朝廷除了军事镇压之外没有其他的应对举措，而单纯的军事镇压事实</w:t>
        <w:br/>
        <w:t>上并不是有效的对策。所以《魏书》卷9《肃宗纪》正光五年(524)八月丙申，朝</w:t>
        <w:br/>
        <w:t>廷下诏：“赏贵宿劳，明主恒德；恩沾旧绩，哲后常范。太祖道武皇帝应期拨乱，</w:t>
        <w:br/>
        <w:t>大造区夏；世祖太武皇帝纂戎丕绪，光阐王业，躬率六师，扫清逋秽；诸州镇城</w:t>
        <w:br/>
        <w:t>人，本充牙爪，服勤征旅，契阔行间，备尝劳剧。逮显祖献文皇帝，自北被南，淮</w:t>
        <w:br/>
        <w:t>海思乂，便差割强族，分卫方镇。高祖孝文皇帝，远遵盘庚，将迁嵩洛，规遏北</w:t>
        <w:br/>
        <w:t>疆，荡辟南境，选良家酋帅，增戍朔垂，戎捍所寄，实惟斯等。先帝以其诚效既</w:t>
        <w:br/>
        <w:t>亮，方加酬锡，会宛郢驰烽，朐泗告警，军旗频动，兵连积岁，兹恩仍寝，用迄于</w:t>
        <w:br/>
        <w:t>今。怨叛之兴，颇由于此。朕叨承乾历，抚驭宇宙，调风布政，思广惠液，宜追</w:t>
        <w:br/>
        <w:t>述前恩，敷兹后施。诸州镇军贯，元非犯配者，悉免为民，镇改为州，依旧立称。</w:t>
        <w:br/>
        <w:t>此等世习干戈，率多劲勇，今既甄拔，应思报效。可三五简发，讨彼沙陇。当使</w:t>
        <w:br/>
        <w:t>人齐其力，奋击先驱，妖党狂丑，必可荡涤。冲锋斩级，自依恒赏。”和前述内容</w:t>
        <w:br/>
        <w:t>比照，诏书的颁布，等于宣布朝廷接受了李崇和元渊先前提出的对策。但据</w:t>
        <w:br/>
        <w:t>《北史》卷16《太武五王广阳王建传孙元深附传》载：“东西部敕勒之叛，朝议更</w:t>
        <w:br/>
        <w:t>思深(即元渊)言。遣兼黄门侍郎郦道元为大使，欲复镇为州，以顺人望。会六</w:t>
        <w:br/>
        <w:t>镇尽叛，不得施行。”局势动荡，改镇为州在六镇似乎并没有真正实施到地方。</w:t>
        <w:br/>
        <w:t>但“改镇为州”一定有过一个具体的实施方案，并且这一举措本来的政治意图</w:t>
        <w:br/>
        <w:t>就是提升北镇官兵的社会政治地位。考量北魏末年北镇势力在政治军事上快</w:t>
        <w:br/>
        <w:t>速崛起的过程，方案的部分内容应该还是体现到具体的政区设置上了。《魏书》</w:t>
        <w:br/>
        <w:t>卷106《地形志上》：“朔州，本汉五原郡，延和二年置为镇，后改为怀朔，孝昌中</w:t>
        <w:br/>
        <w:t>改为州。”“灵州，太延二年置薄骨律镇，孝昌中改……”《魏书》卷106《地形志</w:t>
        <w:br/>
        <w:t>下》：“原州，太延二年置镇，正光五年改置，并置郡县。治高平城。”《元和郡县</w:t>
        <w:br/>
        <w:t>图志》也有部分相关的记载，足以说明北魏改镇为州至少在一些地方还是具体</w:t>
        <w:br/>
        <w:t>实施了的。</w:t>
        <w:br/>
        <w:t>六镇毕竟处于农耕地区的边缘地带，生态脆弱，经济状况不够稳定，军事</w:t>
        <w:br/>
        <w:t>给养仰赖农耕地区，长期战乱必然使普通镇民的基本生存出现问题。《北史》卷</w:t>
        <w:br/>
        <w:t>16《太武五王广阳王建传孙元深附传》云：“先是，别将李叔仁以拔陵来逼，请求</w:t>
        <w:br/>
        <w:t>迎援，深赴之，前后降附二十万人。”这是一个处置六镇叛乱的绝好时机。“深</w:t>
        <w:br/>
        <w:t>(即元渊)与行台元纂表求恒州北别立郡县，安置降户，随宜振赉，息其乱心。”</w:t>
        <w:br/>
        <w:t>但是朝廷“不从”，“诏遣黄门侍郎杨置分散之于冀、定、瀛三州就食”。镇民反</w:t>
        <w:br/>
        <w:t>叛随之蔓延至北魏统治的核心地区河北平原，并造成河北人民为避乱而流徙</w:t>
        <w:br/>
        <w:t>他方；同期关陇地区的战乱动荡也此起彼伏。这些战乱动荡，冲击着北魏原先</w:t>
        <w:br/>
        <w:t>的州郡县行政区划格局。《北齐书》卷23《魏兰根传》：“孝昌末，河北流人南渡，</w:t>
      </w:r>
    </w:p>
    <w:p>
      <w:r>
        <w:br w:type="page"/>
      </w:r>
    </w:p>
    <w:p>
      <w:r>
        <w:t>中编·绪言447</w:t>
        <w:br/>
        <w:t>以兰根兼尚书，使齐、济、二兖四州安抚，并置郡县。”《北史》卷15《魏诸宗室高</w:t>
        <w:br/>
        <w:t>凉王孤传元天穆附传》：“初，杜洛周、鲜于修礼为寇，瀛、冀诸州人多避乱南向。</w:t>
        <w:br/>
        <w:t>幽州前北平府主簿河间邢杲拥率部曲，屯据鄚城，以拒洛周、葛荣，垂将三载。</w:t>
        <w:br/>
        <w:t>及广阳王深等败后，杲南度，居青州北海界。灵太后诏流人所在皆置命属郡</w:t>
        <w:br/>
        <w:t>县，选豪右为守令以抚镇之。时青州刺史元世俊表置新安郡，以杲为太守，未</w:t>
        <w:br/>
        <w:t>报。会台申休简授郡县，以杲从子子瑶资荫居前，乃授河间太守。”这就出现了</w:t>
        <w:br/>
        <w:t>侨州郡县，《魏书·地形志》里出现多次的“寄治某地”“寄治某某城”、“寄治某</w:t>
        <w:br/>
        <w:t>某界”，就是指的这类现象。</w:t>
        <w:br/>
        <w:t>永熙三年(534)，由于不堪高欢军政集团的威压，孝武帝在反抗失败后匆</w:t>
        <w:br/>
        <w:t>忙奔入关中，投奔宇文泰军政集团，高欢改立元善见为帝(即东魏孝静帝)，并</w:t>
        <w:br/>
        <w:t>迁都邺城；而宇文泰也在是年闰十二月毒杀孝武帝，立元宝炬为帝(即西魏文</w:t>
        <w:br/>
        <w:t>帝)，这是北魏分裂为东魏和西魏的开端。但是北魏末年行政区划的这种变</w:t>
        <w:br/>
        <w:t>局，还是在相当一段时期内稳定了下来，因为两魏都要仰赖拥有私家武装的豪</w:t>
        <w:br/>
        <w:t>族与北镇出身民众政治和军事上的支持。所以《魏书》卷106《地形志上》之</w:t>
        <w:br/>
        <w:t>末，在概述自恒州以下诸侨州的政区设置情况后特意加了一句：“前自恒州已</w:t>
        <w:br/>
        <w:t>下十州，永安已后，禁旅所出，户口之数，并不得知。”因应战乱，为优崇乡豪而</w:t>
        <w:br/>
        <w:t>新置的政区也有不少，如《北史》卷49《毛遐传毛鸿宾附传》：“明帝以鸿宾兄弟</w:t>
        <w:br/>
        <w:t>所定处多，乃改北地郡为北雍州，鸿宾为刺史。诏曰：此以昼锦荣卿也。’改三</w:t>
        <w:br/>
        <w:t>原《》》）</w:t>
        <w:br/>
        <w:t>末，葛荣作乱于燕、赵，朝廷以翼山东豪右，即家拜渤海太守。至郡未几，贼徒</w:t>
        <w:br/>
        <w:t>愈盛，翼部率合境，徙居河、济之间。魏因置东冀州，以翼为刺史，加镇东将军、</w:t>
        <w:br/>
        <w:t>乐城县侯。”因应战乱，州郡官员的职掌也愈来愈重。“魏自孝昌已后，天下多</w:t>
        <w:br/>
        <w:t>难，刺史太守皆为当部都督，虽无兵事，皆立佐僚，所在颇为烦扰。”①“永安已</w:t>
        <w:br/>
        <w:t>后，远近多事，置京畿大都督，复立州都督，俱总军人。”②“(高)昂以寇难尚繁，</w:t>
        <w:br/>
        <w:t>非一夫所济，乃请还本乡，招集部曲。仍除通直常侍，加平北将军。所在义勇，</w:t>
        <w:br/>
        <w:t>竞来投赴。寻值京师不守，遂与父兄据信都起义。……后废帝立，除使持节、</w:t>
        <w:br/>
        <w:t>冀州刺史以终其身。”③军事需要形塑着行政区划的现实状态。“魏自孝昌之</w:t>
        <w:br/>
        <w:t>季，数钟浇否，禄去公室，政出多门，衣冠道尽，黔首涂炭。铜马、铁胫之徒，黑</w:t>
        <w:br/>
        <w:t>山、青犊之侣，枭张晋、赵，豕突燕、秦，纲纪从兹而颓，彝章因此而紊。是使豪</w:t>
        <w:br/>
        <w:t>①《北齐书》卷18《高隆之传》。</w:t>
        <w:br/>
        <w:t>②《魏书》卷113《官氏志》。</w:t>
        <w:br/>
        <w:t>③《北齐书》卷21《高乾传高昂(敖曹)附传》。</w:t>
      </w:r>
    </w:p>
    <w:p>
      <w:r>
        <w:br w:type="page"/>
      </w:r>
    </w:p>
    <w:p>
      <w:r>
        <w:t>448 中国行政区划通史·十六国北朝卷</w:t>
        <w:br/>
        <w:t>家大族，鸠率乡部，托迹勤王，规自署置。或外家公主，女谒内成，昧利纳财，启</w:t>
        <w:br/>
        <w:t>立州郡。”①政治腐败亦是政区设置增加的一个重要原因。北魏末年复杂紊乱</w:t>
        <w:br/>
        <w:t>的行政区划格局，就是这样逐步衍化出来的。</w:t>
        <w:br/>
        <w:t>北魏的州郡县存在等第之差。据《魏书》卷113《官氏志》，道武帝天赐元</w:t>
        <w:br/>
        <w:t>年(404)“九月，减五等之爵，始分为四，曰王、公、侯、子，除伯、男二号。……王</w:t>
        <w:br/>
        <w:t>封大郡，公封小郡，侯封大县，子封小县”。“十二月，诏始赐王、公、侯、子国臣</w:t>
        <w:br/>
        <w:t>吏，大郡王二百人，次郡王、上郡公百人，次郡公五十人……皆立典师，职比家</w:t>
        <w:br/>
        <w:t>丞，总统群隶。”可见，在道武帝时代，已有大郡、小郡，大县、小县之别；郡还可</w:t>
        <w:br/>
        <w:t>以根据户数再细分大郡、次大郡、上郡、次上郡。只是这样的区别似乎是为了</w:t>
        <w:br/>
        <w:t>规范封爵制度，并非出自行政管理的需要。北魏初年民户寡少，从行政管理的</w:t>
        <w:br/>
        <w:t>角度似乎也没有再加细分的必要。天赐三年(406)，“制诸州置三刺史，刺史用</w:t>
        <w:br/>
        <w:t>品第六者……郡置三太守，用七品者，县置三令长，八品者。刺史、令长各之州</w:t>
        <w:br/>
        <w:t>县，以太守上有刺史，下有令长，虽置而未临民”。郡一级行政首长的管理权限</w:t>
        <w:br/>
        <w:t>甚至一度被空悬，这种分等的实际行政意义当然分外有限。卷114《释老志》：</w:t>
        <w:br/>
        <w:t>“高宗践极，下诏曰：………今制诸州郡县，于众居之所，各听建佛图一区，任其</w:t>
        <w:br/>
        <w:t>财用，不制会限。其好乐道法，欲为沙门，不问长幼，出于良家，性行素笃，无诸</w:t>
        <w:br/>
        <w:t>嫌秽，乡里所明者，听其出家。率大州五十，小州四十人，其郡遥远台者十</w:t>
        <w:br/>
        <w:t>人。………””说明北魏前期州在观念上也存在大小之差。同级政区实际存在差</w:t>
        <w:br/>
        <w:t>别，这种差别也会影响政治制度的演进过程。太和八年(484)，孝文帝颁行俸</w:t>
        <w:br/>
        <w:t>禄。考量到制度设计的公平性，太和十年(486)“二月甲戌，初立党、里、邻三</w:t>
        <w:br/>
        <w:t>长，定民户籍”。十一月，“议定州郡县官依户给俸”②。从制度运作的角度来</w:t>
        <w:br/>
        <w:t>看，这种规定未必完全合理，因为行政事务的繁简重轻，与户口数的多寡只存</w:t>
        <w:br/>
        <w:t>在一定的关联。孝文帝太和年间初作《职员令》，似乎对州郡县的等级尚无考</w:t>
        <w:br/>
        <w:t>虑，但到了太和二十三年(499)“复次职令”，州郡县的等级已很明确③。州有</w:t>
        <w:br/>
        <w:t>上州(刺史为第三品)、中州(刺史为从第三品)、下州(刺史为第四品)之别；郡</w:t>
        <w:br/>
        <w:t>有上郡(太守、内史、相为第四品，与下州刺史同)、中郡(太守、内史、相为第五</w:t>
        <w:br/>
        <w:t>品)、下郡(太守、内史、相为第六品)之别；县有上县(令、相为第六品，与下郡太</w:t>
        <w:br/>
        <w:t>①见《北齐书》卷4《文宣纪》天保七年(556)十一月壬子诏书。</w:t>
        <w:br/>
        <w:t>②《魏书》卷7《高祖纪下》。</w:t>
        <w:br/>
        <w:t>③《魏书》卷113《官氏志》没有交代孝文帝初定《职员令》的时间，但据卷7《高祖纪下》太和十七年</w:t>
        <w:br/>
        <w:t>(493)六月乙巳诏书：“自八元树位，躬加省览，远依往籍，近采时宜，作《职员令》二十一卷。事迫</w:t>
        <w:br/>
        <w:t>戎期，未善周悉。”《职员令》初定于太和十七年六月之前是没有疑问的。本年六月孝文帝声言要</w:t>
        <w:br/>
        <w:t>南伐，整军讲武，即诏书所谓“事迫戎期”。</w:t>
      </w:r>
    </w:p>
    <w:p>
      <w:r>
        <w:br w:type="page"/>
      </w:r>
    </w:p>
    <w:p>
      <w:r>
        <w:t>中编·绪言449</w:t>
        <w:br/>
        <w:t>守、内史、相同)、中县(令、相为第七品)、下县(令、相为第八品)。将行政区划</w:t>
        <w:br/>
        <w:t>再细分为九等，在提高制度运作弹性的前提下保证了政区的相对稳定。这种</w:t>
        <w:br/>
        <w:t>分等对后来的政区设置影响很大。</w:t>
        <w:br/>
        <w:t>北魏州郡县设置，张穆《延昌地形志》立意宏阔，惜其书未及刊行，遂归散</w:t>
        <w:br/>
        <w:t>佚。现存抄本除司州外，其余各章，有目无文，但劳榦还是据此撰成《北魏州郡</w:t>
        <w:br/>
        <w:t>志略》①；王仲荦也在《延昌地形志》的基础上，旁征博引，对北边州镇做了系统</w:t>
        <w:br/>
        <w:t>考释②。本编相关部分，参考了他们的研究成果。</w:t>
        <w:br/>
        <w:t>北魏的政区设置始于道武帝皇始元年(396)，是年北魏攻占后燕并州。当</w:t>
        <w:br/>
        <w:t>时首都尚在盛乐，考量北魏当时游牧行国的政治形态，最初的政区设置应是承</w:t>
        <w:br/>
        <w:t>袭后燕旧规。行政区划虽始于道武帝皇始元年，但政区体系的正式形成则是</w:t>
        <w:br/>
        <w:t>在天兴元年(398)七月迁都平城之后。398年，北魏基本占领河北地区，同年</w:t>
        <w:br/>
        <w:t>迁都平城。国家以平城为中心，疆域不断拓展，政治形态逐渐由游牧行国向农</w:t>
        <w:br/>
        <w:t>业王朝转变，行政区划的承袭、置废、调整，贯穿北魏统一北方的整个进程。因</w:t>
        <w:br/>
        <w:t>此政区沿革应以396年为始③。孝文帝太和十七年(493)，北魏迁都洛阳，行</w:t>
        <w:br/>
        <w:t>政区划以洛阳为中心发生重大变革。至北魏末年行政区划虽发生剧烈变动，</w:t>
        <w:br/>
        <w:t>但其变动仍然是围绕洛阳而展开。平城时代构成北魏行政区划演变史的大部</w:t>
        <w:br/>
        <w:t>分内容，洛阳时代关联到后来的东、西魏与北齐、北周。基于历史逻辑，本编叙</w:t>
        <w:br/>
        <w:t>述北魏州郡县行政区划，将道武帝至孝文帝代都平城时期为前期，自孝文帝迁</w:t>
        <w:br/>
        <w:t>都洛阳以后概属后期，这样时间逻辑与空间逻辑均会比较清晰。《括地志》云：</w:t>
        <w:br/>
        <w:t>“后魏孝文帝都洛阳，开拓土宇，明帝熙平元年凡州四十六，镇十二，郡国二百</w:t>
        <w:br/>
        <w:t>八十九矣。天平年凡州六十八，至武定年凡州一百一十一，郡五百一十九。周</w:t>
        <w:br/>
        <w:t>明帝受魏禅，至大象二年，凡州二百一十一。”④虽然我们不知道这些话的材料</w:t>
        <w:br/>
        <w:t>依据何在，但它透露的信息却符合我们对北魏政区演化进程的认识：自孝文</w:t>
        <w:br/>
        <w:t>帝定都洛阳到六镇叛乱之前，北魏的行政区划还是相对稳定的；行政区划的剧</w:t>
        <w:br/>
        <w:t>① 安介生根据复旦大学历史地理研究所藏《魏延昌地形志》抄本及目录整理成《《魏延昌地形志&gt;存</w:t>
        <w:br/>
        <w:t>稿辑校》一书。安校本没有注意到劳榦的文章。但张穆残稿的模样，可能各地所藏抄本都差不</w:t>
        <w:br/>
        <w:t>多，除司州外只有目录，笔者曾拿复旦的目录与武汉大学中国三至九世纪研究所藏抄本对校过，</w:t>
        <w:br/>
        <w:t>没有多大差异；劳榦的文章其实也是对《魏延昌地形志》的整理订补，仔细比较，增补的部分并不</w:t>
        <w:br/>
        <w:t>多。颇疑张穆所作本来就没有完成，因有关北魏的现存材料确实很有限。见安介生：《&lt;魏延昌地</w:t>
        <w:br/>
        <w:t>形志〉存稿辑校》，齐鲁书社，2011年。劳榦：《北魏州郡志略》，中研院《历史语言研究所集刊》第</w:t>
        <w:br/>
        <w:t>三十二本。</w:t>
        <w:br/>
        <w:t>见王仲荦：《北周地理志》附录三种—《北魏延昌地形志北边州镇考证》，《魏书地形志营州所统</w:t>
        <w:br/>
        <w:t>郡县考证》，《东西魏北齐北周侨置六州考略》，中华书局，1980年，第1028—1156页。</w:t>
        <w:br/>
        <w:t>③</w:t>
        <w:br/>
        <w:t>毋有江：《天兴元年徙民与北魏初年的行政区划》，《历史研究》2007年第5期。</w:t>
        <w:br/>
        <w:t>④</w:t>
        <w:br/>
        <w:t>见《括地志辑校》卷首，(唐）李泰等著，贺次君辑校，中华书局，1980年，第2页。</w:t>
      </w:r>
    </w:p>
    <w:p>
      <w:r>
        <w:br w:type="page"/>
      </w:r>
    </w:p>
    <w:p>
      <w:r>
        <w:t>450 中国行政区划通史·十六国北朝卷</w:t>
        <w:br/>
        <w:t>烈变动发生在六镇叛乱之后，并影响到后来的东、西魏和北齐、北周。</w:t>
        <w:br/>
        <w:t>对北魏行政区划演变情况进行逐年详细重建是困难的。《魏书·地形志》</w:t>
        <w:br/>
        <w:t>开篇即云：“孝昌之际，乱离尤甚。恒代而北，尽为丘墟；崤潼已西，烟火断绝；</w:t>
        <w:br/>
        <w:t>齐方全赵，死如乱麻。于是生民耗减，且将大半。永安末年，胡贼入洛，官司文</w:t>
        <w:br/>
        <w:t>簿，散弃者多，往时编户，全无追访。今录武定之世以为《志》焉。州郡创改，随</w:t>
        <w:br/>
        <w:t>而注之，不知则阙。内史及相仍代相沿。魏自明、庄，寇难纷纠，攻伐既广，启</w:t>
        <w:br/>
        <w:t>土逾众，王公锡社，一地累封，不可备举，故总以为郡。其沦陷诸州户，据永熙</w:t>
        <w:br/>
        <w:t>绾籍，无者不录焉。”“不知则阙”、“无者不录”，说明永熙版籍有残损，在武定版</w:t>
        <w:br/>
        <w:t>籍基础上记录的那一部分政区沿革也不完备。而且北魏一代疆域伸缩的幅度</w:t>
        <w:br/>
        <w:t>极大，缺乏两汉王朝那样相对稳定的区域界线。今天我们虽然有包括墓志在</w:t>
        <w:br/>
        <w:t>内的出土材料可资推考，但深入演变细节，缺环甚多。立足材料实际，本编以</w:t>
        <w:br/>
        <w:t>梳理行政区划演变脉络为先，细节考证能详则详，宜粗则粗。由于疆域伸缩过</w:t>
        <w:br/>
        <w:t>大，内部行政区划调整过频，故本编首先专列一章，以高层政区州的设置情况</w:t>
        <w:br/>
        <w:t>为中心，简略叙述北魏疆域政区演变的总体情况。前期政区设置情况，以平城</w:t>
        <w:br/>
        <w:t>为中心，基本参照北魏疆域拓展顺序罗列重建；后期政区设置情况，叙述稍简，</w:t>
        <w:br/>
        <w:t>在后面分区考证的章节中则予以重点说明。孝文帝太和二十一年(497)，北魏</w:t>
        <w:br/>
        <w:t>的疆域仍处于不断扩张的阶段，《中国历史地图集》以此为北魏分幅图时间断</w:t>
        <w:br/>
        <w:t>限，大概是考虑到要与《齐、魏时期全图》相对应。本编分区考证范围与《中国</w:t>
        <w:br/>
        <w:t>历史地图集》相一致，适当照顾前后演变的情况。虽然目前的文字材料尚不足</w:t>
        <w:br/>
        <w:t>以完整体现北魏一代的行政区划演变过程，但借助前人工作和一些新材料，还</w:t>
        <w:br/>
        <w:t>是可以获得一个较清晰的演变轮廓。本编未予详言的一些设置情况可参考下</w:t>
        <w:br/>
        <w:t>编“东魏北齐、西魏北周行政区划的设置、分布及其沿革”相关部分。</w:t>
      </w:r>
    </w:p>
    <w:p>
      <w:r>
        <w:br w:type="page"/>
      </w:r>
    </w:p>
    <w:p>
      <w:r>
        <w:t>第一章</w:t>
        <w:br/>
        <w:t>北魏疆域与政区</w:t>
        <w:br/>
        <w:t>演变的基本脉络</w:t>
        <w:br/>
        <w:t>本章叙述疆域与政区演变脉络以高层政区州为中心，以北魏皇帝在位年</w:t>
        <w:br/>
        <w:t>号起讫年代为基础。由于有当年改元的情况，在新老皇帝交替时会出现同一</w:t>
        <w:br/>
        <w:t>年份有两个皇帝的情况，但从我们研究的实际情况来看，即便有年代重叠，这</w:t>
        <w:br/>
        <w:t>样处理于行文逻辑影响并不大。北魏南安王拓跋余、长广王元晔、节闵帝元</w:t>
        <w:br/>
        <w:t>恭、安定王元朗，他们在位期间的州没有变化，或虽有变化但在史料中没有反</w:t>
        <w:br/>
        <w:t>映，这几个皇帝在位期间的情况从略。</w:t>
        <w:br/>
        <w:t>第一节道武帝时期(396—409)疆域演变与</w:t>
        <w:br/>
        <w:t>政区设置概况</w:t>
        <w:br/>
        <w:t>《魏书》卷2《太祖纪》：天兴元年(398)正月，“徙山东六州民吏及徒何、高</w:t>
        <w:br/>
        <w:t>丽杂夷三十六(万)[署]，百工伎巧十万余口，以充京师”。十二月“徙六州二十</w:t>
        <w:br/>
        <w:t>二郡守宰、豪杰、吏民二千家于代都”。这是两条重要的材料①。像北魏这样</w:t>
        <w:br/>
        <w:t>有目的地大规模迁徙人口的举动，应该掌握有后燕时的政府版籍，所谓六州，</w:t>
        <w:br/>
        <w:t>应该是后燕统治时期的六州，至少要以此为基础②。据此可以进一步作出如</w:t>
        <w:br/>
        <w:t>下推断：第一，它是原后燕统治区域内的六州二十二郡；第二，它的政区建置</w:t>
        <w:br/>
        <w:t>情况截止于天兴元年。关于这六州究竟何指，宓三能认为是司、冀、幽、平、并、</w:t>
        <w:br/>
        <w:t>①《魏书》卷110《食货志》：“既定中山，分徙吏民及徒何种人、工伎巧十万余家以充京都，各给耕牛，</w:t>
        <w:br/>
        <w:t>计口授田。”与《太祖纪》的记载同为一事，但内容有不一致之处。葛剑雄经过辨析后认为皇始三</w:t>
        <w:br/>
        <w:t>年(即天兴元年)正月所迁人口是十余万户，但迁徙的次数并非仅此一次，由于已经是例行公事，</w:t>
        <w:br/>
        <w:t>所以并没有都留下记载，尤其是对普通百姓的迁移。见氏著《中国移民史》第二卷(先秦魏晋南北</w:t>
        <w:br/>
        <w:t>朝时期），福建人民出版社，1997年，第十三章第二节，第540—547页。</w:t>
        <w:br/>
        <w:t>②</w:t>
        <w:br/>
        <w:t>据《魏书》卷2《太祖纪》，皇始二年(397)十月，道武帝平定中山，“获其所传皇帝玺绶、图书、府库、</w:t>
        <w:br/>
        <w:t>珍宝，簿列数万”，北魏应该掌握有后燕的政府版籍。</w:t>
      </w:r>
    </w:p>
    <w:p>
      <w:r>
        <w:br w:type="page"/>
      </w:r>
    </w:p>
    <w:p>
      <w:r>
        <w:t>452 中国行政区划通史·十六国北朝卷</w:t>
        <w:br/>
        <w:t>雍①。北魏的行政区划开始于道武帝皇始元年(396)攻占并州，并州是北魏历</w:t>
        <w:br/>
        <w:t>史上的第一个州。二年(397)，占信都，置冀州；平蓟城，克中山，在两地分别置</w:t>
        <w:br/>
        <w:t>幽州和安州(天兴三年改为定州)②。天兴元年，后燕慕容德放弃邺城南走滑</w:t>
        <w:br/>
        <w:t>台，北魏占领邺城，在邺城和中山分别设置行台。至此北魏除了令支以东以北</w:t>
        <w:br/>
        <w:t>的一小块外，完全控制了河北地区。</w:t>
        <w:br/>
        <w:t>北魏设置的州级行政区划，根据现有材料只有并、冀、幽、安(后燕司州)可</w:t>
        <w:br/>
        <w:t>以确指。宓三能认为有镇长子的雍州，长子当时在北魏的疆域范围内，可</w:t>
        <w:br/>
        <w:t>从③。又认为有平州。平州，《魏书》卷106《地形志上》：“平州，晋置。治肥如</w:t>
        <w:br/>
        <w:t>城。”下辖辽西、北平二郡。辽西当时仍由后燕统辖。据《资治通鉴》卷110，安</w:t>
        <w:br/>
        <w:t>帝隆安二年(398)九月，后燕以“慕容豪为幽州刺史，镇肥如”。北平郡从所辖</w:t>
        <w:br/>
        <w:t>①宓三能：《说北魏初年破后燕后“迁徙山东六州吏民”的六州》，《中国历史地理论丛》1992年第3</w:t>
        <w:br/>
        <w:t>辑，第244—246页。</w:t>
        <w:br/>
        <w:t>②</w:t>
        <w:br/>
        <w:t>北魏何时占领蓟城，史无明文。据《魏书》卷2《太祖纪》，皇始元年(396)八月，道武帝亲率四十余</w:t>
        <w:br/>
        <w:t>万大军，“南出马邑，逾于句注”，征伐后燕。“别诏将军封真等三军，从东道出袭幽州，围蓟。”《资治</w:t>
        <w:br/>
        <w:t>通鉴》卷109晋安帝隆安元年(397)三月，后燕国主慕容宝从中山出奔蓟城，“丙辰，(慕容)宝尽徙</w:t>
        <w:br/>
        <w:t>蓟中府库北趣龙城。魏石河头引兵追之…”尽管当时北魏追兵被后燕击溃，但至少说明北魏的</w:t>
        <w:br/>
        <w:t>军事力量已经扩展到了蓟城一带。而后燕在蓟城基本是弃退。联系随后的形势，笔者认为北魏</w:t>
        <w:br/>
        <w:t>占领蓟城应该在中山陷魏以前。此前后燕幽州牧驻守在龙城。据《魏书》卷106《地形志上》，北魏</w:t>
        <w:br/>
        <w:t>幽州治蓟城。</w:t>
        <w:br/>
        <w:t>③宓三能：《说北魏初年破后燕后“迁徙山东六州吏民”的六州》。这里牵扯到了对山东概念的理解。</w:t>
        <w:br/>
        <w:t>前田正名在解释天兴元年徙民材料时说“山东，当然指太行山脉以东地区，包括今河北、山东一</w:t>
        <w:br/>
        <w:t>带”，见氏著《平城历史地理学研究》，李凭、孙耀、孙蕾译，书目文献出版社，1994年，第二章第三</w:t>
        <w:br/>
        <w:t>节，第64页。《辞海》历史地理分册编撰者的解释与此基本相同。葛剑雄也认为山东六州“大致就</w:t>
        <w:br/>
        <w:t>是今天太行山以东、黄河一线稍北、滦河以西地区，是后燕疆域的主要部分”。见前引氏著第十三</w:t>
        <w:br/>
        <w:t>章第二节，第546页。均将山东明确为太行山以东。但如果上述解释正确，似乎就与下面的材料</w:t>
        <w:br/>
        <w:t>发生了矛盾。《魏书》卷2《太祖纪》天兴元年“三月，离石胡帅呼延铁、西河胡帅张崇等聚党数千人</w:t>
        <w:br/>
        <w:t>叛，诏安远将军庾岳讨平之”。与卷28《庾业延(即庾岳)传》所记“离石胡帅呼延铁、西河胡帅张崇</w:t>
        <w:br/>
        <w:t>等不乐内徙，聚党反叛”为同一事。《魏书》里的内徙，有两种情况，一是在占领某地后将居民迁往</w:t>
        <w:br/>
        <w:t>京师一带，在北魏前期指的是以平城为中心的代北地区；另一种情况是由边疆地区移到内地，不</w:t>
        <w:br/>
        <w:t>一定是在首都附近。并州西河郡属北魏新占领区。并州在占领初期并不稳定，尚存有反对北魏</w:t>
        <w:br/>
        <w:t>统治的异己势力。皇始二年(397)二月柏肆之战时，就发生过“并州守将封真率其种族与徒何为</w:t>
        <w:br/>
        <w:t>逆”的事件，见卷2《太祖纪》。内徙的方向只能是代北平城一带。《资治通鉴》卷110东晋安帝隆安</w:t>
        <w:br/>
        <w:t>二年(398)三月，“离石胡帅呼延铁、西河胡帅张崇等不乐徙代，聚众叛魏”，表述符合历史实际。</w:t>
        <w:br/>
        <w:t>离石、西河胡反叛说明，天兴元年正月的徙民令涵盖了并州地区，徙民六州中应该有并州。雍州</w:t>
        <w:br/>
        <w:t>在并、冀两州之间，同理类推，也当有雍州。山东六州的“六”字也不会是虚指，因为《魏书》卷2《太</w:t>
        <w:br/>
        <w:t>祖纪》记载天兴元年十二月徙民事件里提到“六州二十二郡”，州郡连称。同时期还有两条材料提</w:t>
        <w:br/>
        <w:t>及山东。《太祖纪》天兴元年正月，“诏大军所经州郡，复赀租一年，除山东民租赋之半”，“帝虑还后</w:t>
        <w:br/>
        <w:t>山东有变，乃置行台于中山，诏左丞相、守尚书令、卫王仪镇中山，抚军大将军、略阳公元遵镇勃海</w:t>
        <w:br/>
        <w:t>之合口”，后一条明显指的是太行山。笔者认为山东之“山”为太行山是没有问题的，但要明白这</w:t>
        <w:br/>
        <w:t>里的“山东”，指代的是原后燕统治区，否则，同为新占地区，太行山以东地区减免租赋一半，以西</w:t>
        <w:br/>
        <w:t>地区却没有这种政策优待，与情势不合。六州中应该有并、雍两州。</w:t>
      </w:r>
    </w:p>
    <w:p>
      <w:r>
        <w:br w:type="page"/>
      </w:r>
    </w:p>
    <w:p>
      <w:r>
        <w:t>中编·第一章 北魏疆域与政区演变的基本脉络 453</w:t>
        <w:br/>
        <w:t>两县考虑，应该是在太武帝延和元年(432)以后始置①。《晋书》卷14《地理志</w:t>
        <w:br/>
        <w:t>上》：“平州初置，以慕容廆为刺史，遂属永嘉之乱，廆为众所推。及其孙儁移都</w:t>
        <w:br/>
        <w:t>于蓟。其后慕容垂子宝又迁于和龙，自幽州至于庐溥镇以南地入于魏。”庐溥</w:t>
        <w:br/>
        <w:t>镇，马与龙注：当在今承德府境②。当时这一带尚有庐溥的离心力量存在③。</w:t>
        <w:br/>
        <w:t>《地形志》平州治肥如。平州置于安帝义熙三年(407)，时治令支；肥如则迟至</w:t>
        <w:br/>
        <w:t>延和二年(433)始入魏。总而言之，这六州中不大可能有平州。那么不是平</w:t>
        <w:br/>
        <w:t>州，又会是哪一州呢？检视后燕慕容宝从中山奔龙城前所设诸州，天兴元年</w:t>
        <w:br/>
        <w:t>(398)黎阳所设徐州正好在北魏的控制范围内(见表2)。</w:t>
        <w:br/>
        <w:t>表2 天兴元年(398)北魏州郡两级政区设置情况表④</w:t>
        <w:br/>
        <w:t>州名</w:t>
        <w:br/>
        <w:t>郡级政区</w:t>
        <w:br/>
        <w:t>魏郡、阳平、广平、汲郡、贵乡、顿丘、清河、平原、河内、濮阳⑤、长乐、勃海、武</w:t>
        <w:br/>
        <w:t>冀州</w:t>
        <w:br/>
        <w:t>邑、襄国、章武、广川、乐陵</w:t>
        <w:br/>
        <w:t>中山、常山、唐郡、巨鹿、博陵、高阳、河间、赵郡、上谷、广宁、代郡(登国三年</w:t>
        <w:br/>
        <w:t>安州</w:t>
        <w:br/>
        <w:t>曾废)⑥</w:t>
        <w:br/>
        <w:t>幽州</w:t>
        <w:br/>
        <w:t>燕郡、范阳、渔阳、北平、密云(皇始二年北魏置)</w:t>
        <w:br/>
        <w:t>徐州</w:t>
        <w:br/>
        <w:t>黎阳</w:t>
        <w:br/>
        <w:t>并州</w:t>
        <w:br/>
        <w:t>太原、乐平、平阳、新兴、西河、雁门</w:t>
        <w:br/>
        <w:t>雍州</w:t>
        <w:br/>
        <w:t>武乡、上党、建兴</w:t>
        <w:br/>
        <w:t>并州统隶之郡，徐文范认为西燕慕容永“时有上党、太原、新兴、西河、永</w:t>
        <w:br/>
        <w:t>①《魏书》卷106《地形志上》平州北平郡领县二，其中朝鲜县是延和元年徙朝鲜民于肥如后侨置而</w:t>
        <w:br/>
        <w:t>成。另一县昌新，校勘记采纳温曰鉴看法，认为与朝鲜县设置同时，亦为侨置。</w:t>
        <w:br/>
        <w:t>马与龙：《晋书地理志注》，《二十四史订补》第六册，第930页。</w:t>
        <w:br/>
        <w:t>③</w:t>
        <w:br/>
        <w:t>详情可参阅陈爽：《世家大族与北朝政治》，中国社会科学出版社，1998年，第三章第一节，第81一</w:t>
        <w:br/>
        <w:t>90页。</w:t>
        <w:br/>
        <w:t>④</w:t>
        <w:br/>
        <w:t>由于天兴元年(398)七月迁都平城，北魏行政区划体系发生根本改变，故本表以天兴元年正月慕</w:t>
        <w:br/>
        <w:t>容德弃邺奔滑台时间为断限。据《二十史朔闰表》，天兴元年正月初一为公元398年2月3日。</w:t>
        <w:br/>
        <w:t>⑤</w:t>
        <w:br/>
        <w:t>《魏书》卷42《郦范传》：“郦范……祖绍，慕容宝濮阳太守。太祖定中山，以郡迎降，授兖州监军。”</w:t>
        <w:br/>
        <w:t>北魏当时无兖州，“授兖州监军”其事可疑，《郦范传》这部分的其他叙事如可信，后燕当设有濮</w:t>
        <w:br/>
        <w:t>阳郡。</w:t>
        <w:br/>
        <w:t>⑥</w:t>
        <w:br/>
        <w:t>《通鉴》卷107，代郡民许谦反叛后燕。东晋孝武帝太元十三年(388)三月，“燕赵王麟击许谦，破</w:t>
        <w:br/>
        <w:t>之，谦奔西燕。遂废代郡，悉徙其民于龙城”。代郡被废。但参合陂之战时北魏俘获的后燕人员</w:t>
        <w:br/>
        <w:t>中又出现了代郡太守广川贾闰(见《资治通鉴》卷108，孝武帝太元二十年十一月)，此点令人生疑。</w:t>
        <w:br/>
        <w:t>《魏书》卷2《太祖纪》写作贾闺，没有提及此人当时官衔。卷33《贾彝传》云：“垂遣其太子宝来寇，</w:t>
        <w:br/>
        <w:t>大败于参合陂，执彝及其从兄代郡太守润等。”作贾润，且指明官衔是代郡太守，可见《通鉴》所记</w:t>
        <w:br/>
        <w:t>不为无据。贾闰在代郡被废前就是太守。这里暂将代郡列上。</w:t>
      </w:r>
    </w:p>
    <w:p>
      <w:r>
        <w:br w:type="page"/>
      </w:r>
    </w:p>
    <w:p>
      <w:r>
        <w:t>454 中国行政区划通史·十六国北朝卷</w:t>
        <w:br/>
        <w:t>石、河东、平阳，分上党立建兴郡”①，列有永石郡。永石在有关西燕的材料中</w:t>
        <w:br/>
        <w:t>不见记载。《晋书》卷14《地理志上》并州条下：“自惠怀之间，离石县荒废，勒</w:t>
        <w:br/>
        <w:t>于其处置永石郡，又别置武乡郡。”由此可知永石郡为后赵石勒所设，治离石。</w:t>
        <w:br/>
        <w:t>离石在北魏道武帝时设置的是护军②。徐表也没有列雁门郡。雁门本来在</w:t>
        <w:br/>
        <w:t>独孤部的控制之下。《魏书》卷23《刘库仁传》：慕容垂与前秦苻丕在邺城对</w:t>
        <w:br/>
        <w:t>峙，当时的独孤部首领刘库仁，“发雁门、上谷、代郡兵，次于繁畤”，欲救援苻</w:t>
        <w:br/>
        <w:t>丕。后来由于内让，在北魏的压逼下，退至马邑。接着又因为燕魏的联合打</w:t>
        <w:br/>
        <w:t>击，其首领刘显“奔马邑西山。(慕容)麟轻骑追之，遂奔慕容永于长子。部众</w:t>
        <w:br/>
        <w:t>悉降于麟，麟徙之中山”。从地形及当时形势考虑，雁门陉北归于北魏，陉南</w:t>
        <w:br/>
        <w:t>当由西燕控制。但没有材料证明西燕设有雁门郡。卷95《徒何慕容廆传慕容</w:t>
        <w:br/>
        <w:t>永附传》：慕容垂出师灭西燕，派遣龙骧将军张崇攻打慕容永“弟武乡公友于</w:t>
        <w:br/>
        <w:t>晋阳”，《山西省历史地图集》政区图组里的《东晋十六国·北魏·西燕》一图</w:t>
        <w:br/>
        <w:t>释文推测此武乡公“当是郡公之封”，可从③。《中国历史地图集》第13—14页</w:t>
        <w:br/>
        <w:t>将平阳郡划入后秦版图，不确。平阳先归西燕，后属后燕④。《中国历史地图</w:t>
        <w:br/>
        <w:t>集》在后燕版图里并州绘有定襄郡，冀州绘有建兴郡，因为没有直接的史料根</w:t>
        <w:br/>
        <w:t>据，不取。</w:t>
        <w:br/>
        <w:t>至于天兴元年十二月迁徙事件中的“二十二郡”，则并不能涵盖六州中的</w:t>
        <w:br/>
        <w:t>所有郡一级行政区划。因为将此六州各自所辖郡数相加，其和数远大于二十</w:t>
        <w:br/>
        <w:t>二。推其缘由，这次迁徙的对象是“六州二十二郡守宰、豪杰、吏民二千家”，而</w:t>
        <w:br/>
        <w:t>①徐文范：《东晋南北朝舆地表》晋太元十三年、西燕中兴三年，《二十五史补编》本，第6766页。</w:t>
        <w:br/>
        <w:t>②</w:t>
        <w:br/>
        <w:t>《魏书》卷2《太祖纪》：天兴元年(398)“三月，离石胡帅呼延铁、西河胡帅张崇等聚党数千人叛，诏</w:t>
        <w:br/>
        <w:t>安远将军庾岳讨平之”，“天赐元年(404)春正月，遣离石护军刘托率骑三千袭蒲子”。在现存史料</w:t>
        <w:br/>
        <w:t>中并无离石郡一说。合理的理解应该是北魏自占领该地开始就是护军。</w:t>
        <w:br/>
        <w:t>③</w:t>
        <w:br/>
        <w:t>山西省地图集编纂委员会：《山西省历史地图集》，中国地图出版社，2000年，第39页。不排除这</w:t>
        <w:br/>
        <w:t>里武乡公是虚封，但是武乡当时确实在西燕版图里。按《隋书》卷30《地理志》上党郡乡县：“石勒</w:t>
        <w:br/>
        <w:t>置武乡郡，后魏去武’字。”依据此一间接证据，暂将武乡郡列上。</w:t>
        <w:br/>
        <w:t>④</w:t>
        <w:br/>
        <w:t>《资治通鉴》卷106，孝武帝太元十一年(386)十月，“西燕慕容永遣使诣秦主(苻)丕，求假道东归。</w:t>
        <w:br/>
        <w:t>丕弗许，与永战于襄陵，秦兵大败，左丞相王永、卫大将军俱石子皆死”。苻丕为东晋所杀，还有一</w:t>
        <w:br/>
        <w:t>部分前秦官员兵将渡河奔杏城。“其余王公百官皆没于永。永遂进据长子，即皇帝位，改元中兴。”</w:t>
        <w:br/>
        <w:t>另据《魏书》卷95《徒何慕容廆传》，当时慕容永在河东，苻丕在平阳。慕容永消灭苻丕，平阳归西</w:t>
        <w:br/>
        <w:t>燕。又《资治通鉴》卷108，孝武帝太元二十一年(396)：“西燕既亡，其所署河东太守柳恭等各拥兵</w:t>
        <w:br/>
        <w:t>自守。秦主兴遣晋王绪攻之，恭等临河拒守，绪不得济。初，永嘉之乱，汾阴薛氏聚其族党，阻河</w:t>
        <w:br/>
        <w:t>自固，不仕刘、石。及苻氏兴，乃以礼聘薛强，拜镇东将军。强引秦兵自龙门济，遂入蒲阪，恭等皆</w:t>
        <w:br/>
        <w:t>降。兴以绪为并、冀二州牧，镇蒲阪。”可知慕容垂灭西燕，平阳又属后燕，河东则为后秦袭取。</w:t>
        <w:br/>
        <w:t>⑤</w:t>
        <w:br/>
        <w:t>据《晋书》卷123《慕容垂载记》，慕容垂灭西燕，获慕容永“所统新旧八郡”，并州五郡，即太原、乐</w:t>
        <w:br/>
        <w:t>平、平阳、新兴、西河，加上雍州武乡、上党、建兴三郡，刚好是八郡，建兴郡为慕容永时新置。《中国</w:t>
        <w:br/>
        <w:t>历史地图集》不当在并州列定襄郡。</w:t>
      </w:r>
    </w:p>
    <w:p>
      <w:r>
        <w:br w:type="page"/>
      </w:r>
    </w:p>
    <w:p>
      <w:r>
        <w:t>中编·第一章 北魏疆域与政区演变的基本脉络 455</w:t>
        <w:br/>
        <w:t>且中原一带人口分布本就不均，各郡在战略上的重要性也有很大差异，一些郡</w:t>
        <w:br/>
        <w:t>由于某种原因可能根本没有列入强制移民计划。</w:t>
        <w:br/>
        <w:t>由于这两次迁徙，山东六州人口大量减少，表现在行政区划上是中原地区</w:t>
        <w:br/>
        <w:t>一些州郡的被废置。在道武帝进占中原过程中出现在史料中的一些州郡随后</w:t>
        <w:br/>
        <w:t>之所以很快消失，笔者以为与这两次徙民有关。当然，道武帝时代设置与调整</w:t>
        <w:br/>
        <w:t>行政区划，不大可能有统一的步骤。可是徙民确实是一个重要的契机。类似</w:t>
        <w:br/>
        <w:t>事情在北魏历史上多次发生，做这种推测应该说还是合理的。下面根据表3</w:t>
        <w:br/>
        <w:t>和其他材料对道武帝省并州郡情况进行复原①，见表3。</w:t>
        <w:br/>
        <w:t>表3 道武帝州郡调整情况表</w:t>
        <w:br/>
        <w:t>州名</w:t>
        <w:br/>
        <w:t>省并情况</w:t>
        <w:br/>
        <w:t>冀州</w:t>
        <w:br/>
        <w:t>省并贵乡、襄国、广川;天兴四年(401)罢邺行台置相州</w:t>
        <w:br/>
        <w:t>安州</w:t>
        <w:br/>
        <w:t>天兴三年(400)改为定州；省并唐郡；代、广宁、上谷三郡划入平城之司州</w:t>
        <w:br/>
        <w:t>徐州</w:t>
        <w:br/>
        <w:t>省并徐州和黎阳郡，地归冀州汲郡</w:t>
        <w:br/>
        <w:t>并州</w:t>
        <w:br/>
        <w:t>划雁门郡入司州</w:t>
        <w:br/>
        <w:t>雍州</w:t>
        <w:br/>
        <w:t>省武乡郡，并雍州于并州</w:t>
        <w:br/>
        <w:t>县级政区这时也进行了省并②。人口大量迁出，一些政区设置相机裁撤、</w:t>
        <w:br/>
        <w:t>调整，是北魏在后燕基础上重建统治秩序的一个重要举措。废置州郡是可能</w:t>
        <w:br/>
        <w:t>的，而且史有前例。《资治通鉴》卷107孝武帝太元十三年(388)三月，后燕击破</w:t>
        <w:br/>
        <w:t>在代郡的许谦反叛势力，“遂废代郡，悉徙其民于龙城”。</w:t>
        <w:br/>
        <w:t>大致与中原地区裁撤省并政区同时，北魏在代北地区着手建立以平城为</w:t>
        <w:br/>
        <w:t>中心的行政区划。《魏书》卷106《地形志上》：“恒州：天兴中置司州，治代都平</w:t>
        <w:br/>
        <w:t>城，太和中改。”雁门郡也相应由并州划属司州③。《元和郡县图志》卷14云州</w:t>
        <w:br/>
        <w:t>条下：“后魏道武帝又于此建都，东至上谷军都关，西至河，南至中山隘门塞，北</w:t>
        <w:br/>
        <w:t>① 此复原基于如下条件——(1)山东六州在地域上处于后来的东魏武定版籍范围之内；(2)在武定</w:t>
        <w:br/>
        <w:t>版籍基础上的这部分《地形志》资料较之永熙版籍要翔实可靠得多——假定：《地形志》没有记录，</w:t>
        <w:br/>
        <w:t>但在道武帝进占中原过程中出现过而此后在其他材料中却不见记载，且其在道武帝之后史料中</w:t>
        <w:br/>
        <w:t>的消失不影响其他相关材料内涵完整性的那些州郡，是在道武帝时期的天兴元年后省并。这样</w:t>
        <w:br/>
        <w:t>做必然会带来一定的误差。但在北魏初年史料稀缺的情况下，为了弥补逻辑缺环完成推导过程，</w:t>
        <w:br/>
        <w:t>不得不在有合理限定条件的情况下作此假设。</w:t>
        <w:br/>
        <w:t>②</w:t>
        <w:br/>
        <w:t>县级政区的裁撤并省，据《魏书》卷2《太祖纪》：天赐元年(404)三月，“初限县户不满百罢之”。但</w:t>
        <w:br/>
        <w:t>是具体的裁并情况在史料中表现得很不清楚。</w:t>
        <w:br/>
        <w:t>③</w:t>
        <w:br/>
        <w:t>《地形志》肆州雁门郡条下：“天兴中属司州，太和十八年属(肆州)。”</w:t>
      </w:r>
    </w:p>
    <w:p>
      <w:r>
        <w:br w:type="page"/>
      </w:r>
    </w:p>
    <w:p>
      <w:r>
        <w:t>456 中国行政区划通史·十六国北朝卷</w:t>
        <w:br/>
        <w:t>至五原，地方千里，以为甸服。孝文帝改为司州牧，置代尹。”其中所描绘的，应</w:t>
        <w:br/>
        <w:t>该就是道武帝时期北魏司州的范围。不过在司州内部，似乎是郡县制与部落</w:t>
        <w:br/>
        <w:t>分部制并行，还残留有游牧行国时代的政治文化元素，《魏书》卷113《官氏志》</w:t>
        <w:br/>
        <w:t>八国与州郡并提，就说明了这一点①。但这毕竟是一个重要的开始。伴随形</w:t>
        <w:br/>
        <w:t>势的发展，政区继续在演变。天兴二年(399)，在野王置豫州②。四年(401)罢</w:t>
        <w:br/>
        <w:t>邺行台置相州。天兴二年北魏占领滑台，四年(401)置兖州③。天赐四年</w:t>
        <w:br/>
        <w:t>(407)，后燕幽州刺史慕容懿以辽西降魏，北魏因置平州④。以平城为中心的</w:t>
        <w:br/>
        <w:t>行政区划体系，就这样在裁并、新置以及领土拓展的过程中逐渐建立起来(见</w:t>
        <w:br/>
        <w:t>表4)。</w:t>
        <w:br/>
        <w:t>表4 皇始元年(396)至天赐四年(407)北魏州郡两级政区设置情况表⑤</w:t>
        <w:br/>
        <w:t>州名</w:t>
        <w:br/>
        <w:t>设置时间</w:t>
        <w:br/>
        <w:t>治地</w:t>
        <w:br/>
        <w:t>郡级政区</w:t>
        <w:br/>
        <w:t>东、西、南、北、前、后、左、右八国和代郡、广宁、</w:t>
        <w:br/>
        <w:t>司州</w:t>
        <w:br/>
        <w:t>天兴元年(398)</w:t>
        <w:br/>
        <w:t>平城</w:t>
        <w:br/>
        <w:t>上谷、雁门四郡</w:t>
        <w:br/>
        <w:t>①《魏书》卷2《太祖纪》：北魏于天兴元年(398)七月正式迁都平城，八月，“诏有司正封畿，制郊甸，端</w:t>
        <w:br/>
        <w:t>径术，标道里，平五权，较五量，定五度”。所谓“正封畿，制郊甸”，卷110《食货志》：“天兴初，制定</w:t>
        <w:br/>
        <w:t>京邑，东至代郡，西及善无，南极阴馆，北尽参合，为畿内之田；其外四方四维置八部帅以监之，劝</w:t>
        <w:br/>
        <w:t>课农耕，量校收入，以为殿最。”《元和郡县图志》卷14云州条下：“后魏道武帝又于此建都，东至上</w:t>
        <w:br/>
        <w:t>谷军都关，西至河，南至中山隘门塞，北至五原，地方千里，以为甸服。”《魏书》卷113《官氏志》：</w:t>
        <w:br/>
        <w:t>“天兴元年十一月，诏吏部郎邓渊典官制，立爵品。十二月，置八部大夫、散骑常侍、待诏管官。</w:t>
        <w:br/>
        <w:t>其八部大夫于皇城四方四维面置一人，以拟八座，谓之八国。”天赐元年(404)十一月，“以八国姓</w:t>
        <w:br/>
        <w:t>族难分，故国立大师、小师，令辩其宗党，品举人才。自八国以外，郡各自立师，职分如八国，比今</w:t>
        <w:br/>
        <w:t>之中正也。宗室立宗师，亦如州郡八国之仪”。“四年五月，增置侍官，侍直左右，出内诏命，取八</w:t>
        <w:br/>
        <w:t>国良家，代郡、上谷、广宁、雁门四郡民中年长有器望者充之。”严耀中认为，八国即八部，和六部</w:t>
        <w:br/>
        <w:t>是北魏前期分部制中并列的两种编制。“六部之众是以拓跋氏为核心，包括宗室、勋臣、内入诸姓</w:t>
        <w:br/>
        <w:t>组成的鲜卑集团，以及少量与他们关系密切的其他族人，主要是一些外戚旧臣。”八部之众大都</w:t>
        <w:br/>
        <w:t>是一些归附者。北魏定都平城后，四面八方迁来的“新民”，占了八部之众中的大多数。见严耀</w:t>
        <w:br/>
        <w:t>中：《北魏前期政治制度》，吉林教育出版社，1990年，第二章第三节，第37—38页。六部即天、</w:t>
        <w:br/>
        <w:t>地、东、西、南、北部，始于明元帝泰常二年(417)。无论如何，八国与郡并列，表明州郡制行政区</w:t>
        <w:br/>
        <w:t>划在司州内部推行得并不彻底，这也凸显出北魏政治社会转型初期的复杂态势。司州包括五原</w:t>
        <w:br/>
        <w:t>和云中地区，但《官氏志》八国之外只提到代郡、上谷、广宁、雁门四郡，据此也可知五原和云中当</w:t>
        <w:br/>
        <w:t>时都不是郡。</w:t>
        <w:br/>
        <w:t>②</w:t>
        <w:br/>
        <w:t>天兴二年(399)，拓跋珪以穆崇为豫州刺史，镇野王。见《魏书》卷27《穆崇传》，以及《资治通鉴》卷</w:t>
        <w:br/>
        <w:t>111，安帝隆安三年(399)。又《魏书》卷112《灵征志下》：天兴三年“十二月，豫州上言木连理生于</w:t>
        <w:br/>
        <w:t>河内之沁县”。可见豫州的建置确实存在。</w:t>
        <w:br/>
        <w:t>③</w:t>
        <w:br/>
        <w:t>《魏书》卷26《长孙肥传》。《资治通鉴》卷112，安帝隆安五年(401)。</w:t>
        <w:br/>
        <w:t>④</w:t>
        <w:br/>
        <w:t>《魏书》卷95《徒何慕容廆传》。《资治通鉴》卷114，安帝义熙三年(407)。</w:t>
        <w:br/>
        <w:t>《魏书》卷15《昭成子孙列传陈留王虔传兄领附传》提到道武帝时有平卢郡。平卢郡置时治地及州</w:t>
        <w:br/>
        <w:t>郡隶属关系均不详。这里点出存疑。</w:t>
      </w:r>
    </w:p>
    <w:p>
      <w:r>
        <w:br w:type="page"/>
      </w:r>
    </w:p>
    <w:p>
      <w:r>
        <w:t>中编·第一章 北魏疆域与政区演变的基本脉络 457</w:t>
        <w:br/>
        <w:t>续表</w:t>
        <w:br/>
        <w:t>州名</w:t>
        <w:br/>
        <w:t>设置时间</w:t>
        <w:br/>
        <w:t>治地</w:t>
        <w:br/>
        <w:t>郡级政区</w:t>
        <w:br/>
        <w:t>并州</w:t>
        <w:br/>
        <w:t>皇始元年(396)</w:t>
        <w:br/>
        <w:t>晋阳</w:t>
        <w:br/>
        <w:t>太原、乐平、平阳、新兴、西河①、上党、建兴</w:t>
        <w:br/>
        <w:t>冀州</w:t>
        <w:br/>
        <w:t>皇始二年(397)</w:t>
        <w:br/>
        <w:t>信都</w:t>
        <w:br/>
        <w:t>平原、长乐、勃海、武邑、章武、乐陵、清河</w:t>
        <w:br/>
        <w:t>幽州</w:t>
        <w:br/>
        <w:t>皇始二年(397)</w:t>
        <w:br/>
        <w:t>蓟城</w:t>
        <w:br/>
        <w:t>燕郡、范阳、渔阳、北平、密云</w:t>
        <w:br/>
        <w:t>定州</w:t>
        <w:br/>
        <w:t>皇始二年(397)</w:t>
        <w:br/>
        <w:t>卢奴</w:t>
        <w:br/>
        <w:t>中山、常山、巨鹿、博陵、高阳、河间、赵郡</w:t>
        <w:br/>
        <w:t>豫州</w:t>
        <w:br/>
        <w:t>天兴二年(399)</w:t>
        <w:br/>
        <w:t>野王</w:t>
        <w:br/>
        <w:t>河内</w:t>
        <w:br/>
        <w:t>相州</w:t>
        <w:br/>
        <w:t>天兴四年(401)</w:t>
        <w:br/>
        <w:t>邺城</w:t>
        <w:br/>
        <w:t>魏郡、阳平、广平、汲郡、顿丘</w:t>
        <w:br/>
        <w:t>兖州</w:t>
        <w:br/>
        <w:t>天兴四年(401)</w:t>
        <w:br/>
        <w:t>滑台</w:t>
        <w:br/>
        <w:t>东郡、陈留、濮阳、济阳②</w:t>
        <w:br/>
        <w:t>平州</w:t>
        <w:br/>
        <w:t>天赐四年(407)</w:t>
        <w:br/>
        <w:t>令支</w:t>
        <w:br/>
        <w:t>辽西</w:t>
        <w:br/>
        <w:t>综上，道武帝迁都平城前，一共设有六个州，依次是并州、雍州、冀州、安</w:t>
        <w:br/>
        <w:t>州、幽州、徐州。天兴元年(398)，道武帝两次将山东六州的人口移往代北地</w:t>
        <w:br/>
        <w:t>区，同时迁都平城。围绕平城，北魏逐步建立起自己的行政区划体系。到天赐</w:t>
        <w:br/>
        <w:t>五年(408)，北魏一共设置了九个州：司州、并州、冀州、定州、幽州、豫州、相</w:t>
        <w:br/>
        <w:t>州、兖州、平州。</w:t>
        <w:br/>
        <w:t>(1) 司州</w:t>
        <w:br/>
        <w:t>《魏书》卷106《地形志上》：“恒州，天兴中置司州，治代都平城，太和中</w:t>
        <w:br/>
        <w:t>改。”《元和郡县图志》卷14云州条下：“后魏道武帝又于此建都，东至上谷军都</w:t>
        <w:br/>
        <w:t>关，西至河，南至中山隘门塞，北至五原，地方千里，以为甸服。”《元和志》所描</w:t>
        <w:br/>
        <w:t>绘的，应该就是道武帝时期北魏司州的范围。道武帝天兴元年(398)七月将首</w:t>
        <w:br/>
        <w:t>①</w:t>
        <w:br/>
        <w:t>西河郡，《魏书》卷106《地形志上》汾州西河郡条下：“汉武帝置，晋乱罢。太和八年复。治兹氏</w:t>
        <w:br/>
        <w:t>城。”由于西河胡频繁反叛北魏，西河郡在道武帝至太武帝年间屡见记载，《地形志上》说法有误。</w:t>
        <w:br/>
        <w:t>据《魏书》卷4《世祖纪上》，延和三年(434)七月壬午，太武帝“行幸美稷，遂至隰城。命诸军讨山胡</w:t>
        <w:br/>
        <w:t>白龙于西河。九月戊子，克之，斩白龙及其将帅，屠其城”。太延三年(437)七月戊子，太武帝又</w:t>
        <w:br/>
        <w:t>“使抚军大将军、永昌王健，司空、上党王长孙道生，讨山胡白龙余党于西河，灭之”。又据《地形志</w:t>
        <w:br/>
        <w:t>上》汾州西河郡隰城：“二汉、晋属。太延中改为什星军，太和八年复。”西河郡应在434年废置，置</w:t>
        <w:br/>
        <w:t>护军的时间应在437年之后。</w:t>
        <w:br/>
        <w:t>②</w:t>
        <w:br/>
        <w:t>《魏书》卷84《儒林梁祚传》：“父劭，皇始二年归国，拜吏部郎，出为济阳太守。”卷23《莫含传莫题附</w:t>
        <w:br/>
        <w:t>传》：“(李)栗坐不敬获罪，题亦被黜为济阳太守。后太祖欲广宫室，规度平城四方数十里，将模</w:t>
        <w:br/>
        <w:t>邺、洛、长安之制，运材数百万根。以题机巧，征令监之………”可见太祖时确实有济阳郡，就位置</w:t>
        <w:br/>
        <w:t>言，应属兖州管辖。</w:t>
      </w:r>
    </w:p>
    <w:p>
      <w:r>
        <w:br w:type="page"/>
      </w:r>
    </w:p>
    <w:p>
      <w:r>
        <w:t>458 中国行政区划通史·十六国北朝卷</w:t>
        <w:br/>
        <w:t>都由盛乐迁至平城，据此可将司州设置年代定于天兴元年。司州初设时领有</w:t>
        <w:br/>
        <w:t>东、西、南、北、前、后、左、右八国和代郡、广宁、上谷、雁门四郡。</w:t>
        <w:br/>
        <w:t>(2) 并州</w:t>
        <w:br/>
        <w:t>《魏书》卷106《地形志上》：“并州…后治晋阳。皇始元年平，仍置。”并</w:t>
        <w:br/>
        <w:t>州在皇始元年(396)平定时有太原、乐平、平阳、新兴、雁门、西河六郡。天兴元</w:t>
        <w:br/>
        <w:t>年以后，将原长子之雍州的上党(武乡郡已并入该郡)、建兴二郡也划入并州，</w:t>
        <w:br/>
        <w:t>雁门郡则划归司州。</w:t>
        <w:br/>
        <w:t>(3) 冀州</w:t>
        <w:br/>
        <w:t>《魏书》卷106《地形志上》：“冀州…慕容垂治信都。皇始二年平信都，</w:t>
        <w:br/>
        <w:t>仍置。”冀州在皇始二年(397)平定时有魏郡、阳平、广平、汲郡、贵乡、顿丘、清</w:t>
        <w:br/>
        <w:t>河、平原、河内、濮阳、长乐、勃海、武邑、襄国、章武、广川、乐陵十七郡。天兴元</w:t>
        <w:br/>
        <w:t>年以后，省并贵乡、襄国、广川三郡。天兴四年(401)罢邺行台置相州，魏郡、阳</w:t>
        <w:br/>
        <w:t>平、广平、汲郡、顿丘、河内六郡划出，冀州剩有平原、长乐、勃海、武邑、章武、乐</w:t>
        <w:br/>
        <w:t>陵、清河七郡。</w:t>
        <w:br/>
        <w:t>(4) 定州</w:t>
        <w:br/>
        <w:t>治卢奴。《魏书》卷106《地形志上》：“定州，太祖皇始二年置安州，天兴三</w:t>
        <w:br/>
        <w:t>年改。”皇始二年(397)置安州时，领有中山、常山、唐郡、巨鹿、博陵、高阳、河</w:t>
        <w:br/>
        <w:t>间、赵郡、上谷、广宁、代郡十一郡。天兴三年(400)改为定州。天兴元年以后，</w:t>
        <w:br/>
        <w:t>省并唐郡，代郡、广宁、上谷三郡划入司州。</w:t>
        <w:br/>
        <w:t>(5) 幽州</w:t>
        <w:br/>
        <w:t>《魏书》卷106《地形志上》：“幽州，治蓟城。”幽州皇始二年(397)平定，时</w:t>
        <w:br/>
        <w:t>领有燕郡、范阳、渔阳、北平、密云五郡。</w:t>
        <w:br/>
        <w:t>(6) 豫州</w:t>
        <w:br/>
        <w:t>治野王。《魏书·地形志》无。《魏书》卷27《穆崇传》：“姚兴围洛阳，司马德</w:t>
        <w:br/>
        <w:t>宗将辛恭靖请救，太祖遣崇六千骑赴之。未至，恭靖败，诏崇即镇野王，除豫州</w:t>
        <w:br/>
        <w:t>刺史，仍本将军。”据《资治通鉴》卷111，此事发生于东晋安帝隆安三年，即北</w:t>
        <w:br/>
        <w:t>魏天兴二年(399)，胡三省在“魏王珪以穆崇为豫州刺史，镇野王”下注云：</w:t>
        <w:br/>
        <w:t>(后)秦既克洛阳，魏置镇于野王，以备其渡河侵轶。点出北魏在野王置镇的背</w:t>
        <w:br/>
        <w:t>景与动机。《魏书》卷112《灵征志下》：天兴三年(400)“十二月，豫州上言木连</w:t>
        <w:br/>
        <w:t>理生于河内之沁县”。可见豫州的建置确实存在。豫州初设时领有河内一郡。</w:t>
        <w:br/>
        <w:t>此豫州当于泰常八年(423)废置。</w:t>
        <w:br/>
        <w:t>(7) 相州</w:t>
        <w:br/>
        <w:t>《魏书》卷106《地形志上》：“司州，治邺城，魏武帝国于此。太祖天兴四年</w:t>
      </w:r>
    </w:p>
    <w:p>
      <w:r>
        <w:br w:type="page"/>
      </w:r>
    </w:p>
    <w:p>
      <w:r>
        <w:t>中编·第一章 北魏疆域与政区演变的基本脉络 459</w:t>
        <w:br/>
        <w:t>置相州。天平元年迁都改。”天兴元年(398)，后燕慕容德放弃邺城南走滑台，</w:t>
        <w:br/>
        <w:t>北魏占领邺城，在邺城设置行台以加强控制。天兴四年(401)罢邺行台置相</w:t>
        <w:br/>
        <w:t>州。《魏书》卷28《庾业延传》：“及罢邺行台，以所统六郡置相州，即拜岳为刺</w:t>
        <w:br/>
        <w:t>史。”邺行台所统当为魏郡、阳平、广平、汲郡、顿丘、河内六郡。但当时河内已</w:t>
        <w:br/>
        <w:t>经置有豫州。相州应只领有魏郡、阳平、广平、汲郡、顿丘五郡。</w:t>
        <w:br/>
        <w:t>(8)兖州</w:t>
        <w:br/>
        <w:t>《魏书》卷106《地形志上》司州东郡条下：“东郡，秦置，治滑台城。晋改为</w:t>
        <w:br/>
        <w:t>濮阳，后复。天兴中置兖州，太和十八年改。”又濮阳郡条下：“濮阳郡，晋置，天</w:t>
        <w:br/>
        <w:t>兴中属兖州，太和十一年属齐州，孝昌末又属西兖。天平初属(东魏司州)。”卷</w:t>
        <w:br/>
        <w:t>26《长孙肥传》：“除肥镇远将军、兖州刺史，给步骑二万，南徇许昌，略地至彭</w:t>
        <w:br/>
        <w:t>城。”据卷2《太祖纪》，此事发生在天兴四年(401)七月，长孙肥所任的兖州，应</w:t>
        <w:br/>
        <w:t>该就是镇滑台的兖州，初设时领有东郡、陈留、濮阳、济阳四郡。</w:t>
        <w:br/>
        <w:t>(9)平州</w:t>
        <w:br/>
        <w:t>《魏书》卷106《地形志上》：“平州，晋置。治肥如城。”平州之设最早见于</w:t>
        <w:br/>
        <w:t>天赐四年(407)。《魏书》卷95《徒何慕容廆传》：“(高)云之立也，(慕容)熙幽州</w:t>
        <w:br/>
        <w:t>刺史、上庸公慕容懿以辽西归降，太祖以懿为征东将军、平州牧、昌黎王。”据卷</w:t>
        <w:br/>
        <w:t>2《太祖纪》，高云杀慕容熙而自立在天赐四年。另据《晋书》卷124《慕容熙载</w:t>
        <w:br/>
        <w:t>记》，慕容懿当时的身份是慕容熙镇西将军、幽州刺史，镇令支，北魏所封平州</w:t>
        <w:br/>
        <w:t>牧也当治令支。肥如，《魏书》卷97《海夷冯跋传》北燕主冯文通“废其元妻王</w:t>
        <w:br/>
        <w:t>氏，黜世子崇，令镇肥如。”延和元年(432)，冯崇降魏。次年二月①，“世祖遣兼</w:t>
        <w:br/>
        <w:t>鸿胪李继持节拜崇假节、侍中、都督幽平二州东夷诸军事、车骑大将军、领护东</w:t>
        <w:br/>
        <w:t>夷校尉、幽平二州牧，封辽西王，录其国尚书事，食辽西十郡。”另据卷4《世祖</w:t>
        <w:br/>
        <w:t>纪上》，冯崇降魏的具体时间是延和元年十二月己丑，据《二十史朔闰表》推算，</w:t>
        <w:br/>
        <w:t>相当于公元433年1月25日。肥如433年始属北魏。如果407年所设平州</w:t>
        <w:br/>
        <w:t>一直未废的话，平州433年应改治肥如，但是平州治所似乎并没有因此固定下</w:t>
        <w:br/>
        <w:t>来。卷16《南平王元浑传》：“后拜假节、都督平州诸军事、领护东夷校尉、镇东</w:t>
        <w:br/>
        <w:t>大将军、仪同三司、平州刺史，镇和龙。”太延二年(436)北燕亡，和龙始属北魏。</w:t>
        <w:br/>
        <w:t>平州治所当在436年北移至和龙。当然，这也可能是为元浑兼任和龙镇将而</w:t>
        <w:br/>
        <w:t>做的变通安排。《魏书》卷106《地形志上》：“营州，治和龙城。太延二年为镇，</w:t>
        <w:br/>
        <w:t>真君五年改置(营州)。”由此可知，平州在真君五年(444)方才定治肥如。平州</w:t>
        <w:br/>
        <w:t>治所的迁移是北魏疆域东北向开拓的缩影。平州初设时领有辽西一郡。</w:t>
        <w:br/>
        <w:t>①时间根据《魏书》卷4《世祖纪上》所载。</w:t>
      </w:r>
    </w:p>
    <w:p>
      <w:r>
        <w:br w:type="page"/>
      </w:r>
    </w:p>
    <w:p>
      <w:r>
        <w:t>460 中国行政区划通史·十六国北朝卷</w:t>
        <w:br/>
        <w:t>第二节明元帝时期(409—423)疆域演变与</w:t>
        <w:br/>
        <w:t>政区设置概况</w:t>
        <w:br/>
        <w:t>道武帝天兴二年(399)，北魏攻占滑台，后在此设置兖州，这是北魏进入河</w:t>
        <w:br/>
        <w:t>南地区的开始。明元帝时期，围绕着河南一带，北魏与东晋南朝发生了争夺。</w:t>
        <w:br/>
        <w:t>泰常元年(416)，东晋刘裕北伐后秦，攻占北魏滑台。二年(417)八月，刘裕灭</w:t>
        <w:br/>
        <w:t>后秦。三年(418)赫连勃勃攻占关中；四年(419)，占蒲坂。七年(422)，北魏对</w:t>
        <w:br/>
        <w:t>刘宋河南地区展开全面进攻，重新攻占滑台，并占领碻磝、尹卯。八年(423)，</w:t>
        <w:br/>
        <w:t>攻占洛阳和虎牢，北魏控制了北起河济之间的碻磝、尹卯，南至兖州高平、金乡</w:t>
        <w:br/>
        <w:t>以北，豫州许昌以北的河南地区①。</w:t>
        <w:br/>
        <w:t>泰常八年，北魏在碻磝置济州，在洛阳先设豫州，旋改为洛州，在虎牢置豫</w:t>
        <w:br/>
        <w:t>州②。在洛阳侨置有南雍州(见下)。此外，北魏在颖川一带侨置了汝南、南</w:t>
        <w:br/>
        <w:t>阳、南顿、新蔡四郡，属豫州③。</w:t>
        <w:br/>
        <w:t>综上，明元帝时期，共设置五个州：济州、洛州、豫州、南雍州、荆州。其中</w:t>
        <w:br/>
        <w:t>南雍州与荆州为侨置。</w:t>
        <w:br/>
        <w:t>(1) 济州</w:t>
        <w:br/>
        <w:t>《魏书》卷106《地形志中》：“济州，治济北碻磝城，泰常八年置。”碻磝泰常</w:t>
        <w:br/>
        <w:t>七年为北魏占领，次年即设置济州。济州初设时领有济北、东平二郡。</w:t>
        <w:br/>
        <w:t>(2) 洛州</w:t>
        <w:br/>
        <w:t>治金墉。《魏书》卷106《地形志中》：“洛州，太宗置，太和十七年改为司州，</w:t>
        <w:br/>
        <w:t>天平初复。”泰常八年(423)，北魏攻占洛阳。卷31《于栗䃅传》：“奚斤之征虎</w:t>
        <w:br/>
        <w:t>牢也，栗䃅别率所部攻德宗河南太守王涓之于金墉，涓之弃城遁走。迁豫州刺</w:t>
        <w:br/>
        <w:t>史，将军如故，进爵新安侯。洛阳虽历代所都，久为边裔，城阙萧条，野无烟火。</w:t>
        <w:br/>
        <w:t>栗䃅刊辟榛荒，劳来安集。德刑既设，甚得百姓之心。”可知北魏在洛阳初设的</w:t>
        <w:br/>
        <w:t>是豫州。但因虎牢豫州之设，当年洛阳豫州旋又改为洛州(见下)。洛州当时</w:t>
        <w:br/>
        <w:t>①《魏书》卷3《太宗纪》。《资治通鉴》卷119武帝永初三年(422)，营阳王景平元年(423)。</w:t>
        <w:br/>
        <w:t>②</w:t>
        <w:br/>
        <w:t>《魏书》卷31《于栗䃅传》。于栗䃅占领金墉，北魏授予他豫州刺史的官衔，说明北魏在洛阳起先设</w:t>
        <w:br/>
        <w:t>置的是豫州，攻占虎牢之后，始改名洛州。虎牢当时所置应为豫州。刘宋侨置于悬瓠的司州降魏</w:t>
        <w:br/>
        <w:t>以后，由于在虎牢已经设置有豫州，悬瓠豫州就称作南豫州。</w:t>
        <w:br/>
        <w:t>③</w:t>
        <w:br/>
        <w:t>《魏书》卷37《司马楚之传》：“及刘裕自立，楚之规欲报复，收众据长社，归之者常万余人。”“太宗</w:t>
        <w:br/>
        <w:t>末，山阳公奚斤略地河南，楚之遣使请降。………奚斤既平河南，以楚之所率户民分置汝南、南阳、</w:t>
        <w:br/>
        <w:t>南顿、新蔡四郡，以益豫州。”</w:t>
      </w:r>
    </w:p>
    <w:p>
      <w:r>
        <w:br w:type="page"/>
      </w:r>
    </w:p>
    <w:p>
      <w:r>
        <w:t>中编·第一章 北魏疆域与政区演变的基本脉络 461</w:t>
        <w:br/>
        <w:t>领有河南一郡。</w:t>
        <w:br/>
        <w:t>(3) 豫州</w:t>
        <w:br/>
        <w:t>《魏书》卷106《地形志中》：“北豫州……司马德宗置司州。泰常中复，治</w:t>
        <w:br/>
        <w:t>虎牢，太和十九年罢，置东中府，天平初罢，改复。”虎牢北魏泰常八年占领，泰</w:t>
        <w:br/>
        <w:t>常只有八年，豫州之设应在423年。豫州初设时领有荣阳、颖川两个实郡，汝</w:t>
        <w:br/>
        <w:t>南、南阳、南顿、新蔡四个侨郡(见下侨置荆州)。</w:t>
        <w:br/>
        <w:t>(4) 南雍州</w:t>
        <w:br/>
        <w:t>《地形志》无。侨置。《魏书》卷42《寇赞传》：“姚泓灭，秦雍人千有余家推</w:t>
        <w:br/>
        <w:t>赞为主，归顺。拜绥远将军、魏郡太守。其后，秦雍之民来奔河南、荥阳、河内</w:t>
        <w:br/>
        <w:t>者户至万数，拜赞安远将军、南雍州刺史、轵县侯，治于洛阳，立雍州之郡县以</w:t>
        <w:br/>
        <w:t>抚之。由是流民负自远而至，三倍于前。赐赞爵河南公，加安南将军，领护</w:t>
        <w:br/>
        <w:t>南蛮校尉，仍刺史，分洛豫二州之侨郡以益之。………赞在州十七年，甚获公私</w:t>
        <w:br/>
        <w:t>之誉，年老表求致仕。真君九年卒，年八十六。”南雍州约置于明元帝时期，废</w:t>
        <w:br/>
        <w:t>于太武帝时期①。</w:t>
        <w:br/>
        <w:t>(5)荆州</w:t>
        <w:br/>
        <w:t>《魏书·地形志》无。侨置。治长社。《魏书》卷37《司马楚之传》：“及刘裕</w:t>
        <w:br/>
        <w:t>自立，楚之规欲报复，收众据长社，归之者常万余人。…太宗末，山阳公奚斤</w:t>
        <w:br/>
        <w:t>略地河南，楚之遣使请降。因表曰……于是假楚之使持节、征南将军、荆州刺</w:t>
        <w:br/>
        <w:t>史。奚斤既平河南，以楚之所率户民分置汝南、南阳、南顿、新蔡四郡，以益豫</w:t>
        <w:br/>
        <w:t>州。世祖初，楚之遣妻子内居于邺，寻征入朝。”据卷3《太宗纪》，司马楚之降</w:t>
        <w:br/>
        <w:t>魏在明元帝泰常四年。此荆州当废于太武帝初年。</w:t>
        <w:br/>
        <w:t>第三节太武帝时期(424一452)疆域演变与</w:t>
        <w:br/>
        <w:t>政区设置概况</w:t>
        <w:br/>
        <w:t>太武帝时期，北魏统一北方，结束了五胡十六国时代。首先是针对铁弗部</w:t>
        <w:br/>
        <w:t>所建大夏的战争。始光三年(426)，北魏出兵占领大夏弘农郡(治陕城)、河东</w:t>
        <w:br/>
        <w:t>郡(治蒲坂)和雍州(治长安)。四年(427)，占领统万、贰城、安定，大夏局促于</w:t>
        <w:br/>
        <w:t>平凉及其以西的秦州地区。神历元年(428)，大夏重新收复安定和长安。三</w:t>
        <w:br/>
        <w:t>年，北魏重克安定、长安，并占领平凉，至此魏拥有了陇山以东的关中地区。四</w:t>
        <w:br/>
        <w:t>文成帝兴光年间(454—455)北魏曾设置过南雍州。这是一个所谓的蛮左州(见下)，与洛阳的南</w:t>
        <w:br/>
        <w:t>雍州无涉。</w:t>
      </w:r>
    </w:p>
    <w:p>
      <w:r>
        <w:br w:type="page"/>
      </w:r>
    </w:p>
    <w:p>
      <w:r>
        <w:t>462中国行政区划通史·十六国北朝卷</w:t>
        <w:br/>
        <w:t>年，大夏灭西秦，同年迫于北魏的压力，渡河欲西击北凉，结果在中途为吐谷浑</w:t>
        <w:br/>
        <w:t>所灭，吐谷浑因此获得金城、枹罕、陇西之地；而南面的仇池氐杨难当则趁大夏</w:t>
        <w:br/>
        <w:t>西进之际，袭据上邽，占领秦州。</w:t>
        <w:br/>
        <w:t>随后北魏对北燕展开军事攻势。延和元年(432)，北魏进攻北燕，“徙营</w:t>
        <w:br/>
        <w:t>丘、成周、辽东、乐浪、带方、玄菟六郡民三万家于幽州”，并相应设置益州和交</w:t>
        <w:br/>
        <w:t>州①。同年，北燕冯崇以肥如降魏②。太延二年(436)，北魏军队进入和龙，北</w:t>
        <w:br/>
        <w:t>燕亡。同年在和龙置镇。真君五年(444)改置营州。</w:t>
        <w:br/>
        <w:t>太延五年(439)北魏灭沮渠氏所建北凉，占武威、张掖、酒泉。但由于北凉</w:t>
        <w:br/>
        <w:t>残余势力的存在，它对河西及其以西地区的控制过程比较复杂。六年(440)，</w:t>
        <w:br/>
        <w:t>沮渠无讳从晋昌攻占酒泉。真君二年(441)北魏占领酒泉。三年(442)沮渠无</w:t>
        <w:br/>
        <w:t>讳西据鄯善，西凉残余势力李宝乘机自伊吾取敦煌，并遣使附魏。同年无讳袭</w:t>
        <w:br/>
        <w:t>据高昌。六年(445)魏占领鄯善，置鄯善镇。九年，占焉耆并置镇③。</w:t>
        <w:br/>
        <w:t>太延二年(436)，北魏逼走仇池杨难当势力，占领上邽，取得秦州地区，并</w:t>
        <w:br/>
        <w:t>因此在雍州置平秦郡和武都郡。</w:t>
        <w:br/>
        <w:t>太延五年(439)，北魏从吐谷浑手里夺得金城与陇西；真君六年(445)，占</w:t>
        <w:br/>
        <w:t>领枹罕④。</w:t>
        <w:br/>
        <w:t>太武帝时期，在与刘宋的对抗中，北魏的国境线向南也有所推进。太延五</w:t>
        <w:br/>
        <w:t>年，北魏攻取刘宋的上洛郡，在上洛置荆州(此前曾在颖川长社利用司马楚之</w:t>
        <w:br/>
        <w:t>侨置有荆州)，设上洛、魏兴二郡。真君四年(443)，从南朝手中夺取仇池地区，</w:t>
        <w:br/>
        <w:t>七年(446)，魏克葭芦，至十一年(450)，葭芦又被刘宋重新占领。刘宋控制线</w:t>
        <w:br/>
        <w:t>停在葭芦以南、武兴以东。</w:t>
        <w:br/>
        <w:t>综上，太武帝时期，陆续设置有十五个州：江州、东青州、泰州、雍州、泾</w:t>
        <w:br/>
        <w:t>①《魏书》卷4《世祖纪上》、卷97《海夷冯跋传》。对这些移民的安置，《世祖纪》只说“开仓以赈之”，不</w:t>
        <w:br/>
        <w:t>及其他。考卷106《地形志》上安州广阳郡下：“延和元年(432)置益州，真君二年改为郡。”安乐郡</w:t>
        <w:br/>
        <w:t>下：“延和元年置交州，真君二年罢州置。”益、交二州之置当与这次移民有关。</w:t>
        <w:br/>
        <w:t>②</w:t>
        <w:br/>
        <w:t>据《魏书》卷4《世祖纪上》，冯崇降魏的具体时间是延和元年十二月己丑，据《二十史朔闰表》推算，</w:t>
        <w:br/>
        <w:t>相当于公元433年1月25日。</w:t>
        <w:br/>
        <w:t>③</w:t>
        <w:br/>
        <w:t>此处主要参考了唐长孺的《高昌郡纪年》，见《魏晋南北朝隋唐史资料》第三辑。</w:t>
        <w:br/>
        <w:t>④</w:t>
        <w:br/>
        <w:t>北魏占领陇西、金城的时间现存史料没有明确说法。《魏书》卷101《吐谷浑传》：“世祖征凉州，慕利</w:t>
        <w:br/>
        <w:t>延惧，遂率其部人西遁沙漠。世祖以慕利延兄有禽赫连定之功，遣使宣喻之，乃还。”这是太延五</w:t>
        <w:br/>
        <w:t>年(439)发生的事。北魏大举进攻北凉，牵扯到陇右一带整个的地缘政治格局，对吐谷浑构成极</w:t>
        <w:br/>
        <w:t>强的心理震撼。陇西与金城在魏秦州与北凉之间，地当交通要冲，不管征凉之役是否经沿秦州</w:t>
        <w:br/>
        <w:t>路，北魏趁吐谷浑势力西撤之机占领这一交通要冲，事在情理之中。而且据卷4《世祖纪下》所记。</w:t>
        <w:br/>
        <w:t>真君六年(445)“夏四月庚戌，征西大将军、高凉王那等讨吐谷浑慕利延于阴平白兰。诏秦州刺</w:t>
        <w:br/>
        <w:t>史、天水公封敕文击慕利延兄子什归于枹罕……什归闻军将至，弃城夜遁。秋八月丁亥，封敕文</w:t>
        <w:br/>
        <w:t>入枹罕，分徙千家还上邦”。不提攻取金城与陇西，当是此前两地已经纳入北魏版图。</w:t>
      </w:r>
    </w:p>
    <w:p>
      <w:r>
        <w:br w:type="page"/>
      </w:r>
    </w:p>
    <w:p>
      <w:r>
        <w:t>中编·第一章 北魏疆域与政区演变的基本脉络 463</w:t>
        <w:br/>
        <w:t>州、秦州、益州(治所在上封城)、益州(治所在燕乐)、交州、徐州、荆州、朔州、东</w:t>
        <w:br/>
        <w:t>雍州、营州、肆州。行政区划变化的幅度相当巨大。</w:t>
        <w:br/>
        <w:t>(1) 江州</w:t>
        <w:br/>
        <w:t>《魏书·地形志》无。蛮左州。《魏书》卷101《蛮传》：“泰常八年，蛮王梅安</w:t>
        <w:br/>
        <w:t>率渠帅数千朝京师，求留质子以表忠款。始光中，拜安侍子豹为安远将军、江</w:t>
        <w:br/>
        <w:t>州刺史、顺阳公。”始光(424—428)是太武帝的第一个年号。江州治地及领郡</w:t>
        <w:br/>
        <w:t>情况不明。</w:t>
        <w:br/>
        <w:t>(2) 东青州</w:t>
        <w:br/>
        <w:t>《魏书·地形志》无。侨置。《魏书》卷64《张彝传》：“张彝，字庆宾，清河东</w:t>
        <w:br/>
        <w:t>武城人。曾祖幸，慕容超东牟太守，后率户归国。世祖嘉之，赐爵平陆侯，拜平</w:t>
        <w:br/>
        <w:t>远将军、青州刺史。祖准之袭，又为东青州刺史。”大概初名青州，后来改称东</w:t>
        <w:br/>
        <w:t>青州。关于这个州，同传还说：“初，彝曾祖幸，所招引河东民为州裁千余家，后</w:t>
        <w:br/>
        <w:t>相依合，至于罢入冀州，积三十年，析别有数万户，故高祖比校天下民户，最为</w:t>
        <w:br/>
        <w:t>大州。”据卷51《韩茂传附子均传》：“先是，河外未宾，民多去就，故权立东青州</w:t>
        <w:br/>
        <w:t>为招怀之本，新附之民，咸受优复。然旧人奸逃者，多往投焉。均表陈非便，朝</w:t>
        <w:br/>
        <w:t>议罢之。后均所统，劫盗颇起，显祖诏书诮让之。”此州似废于献文帝时，在皇</w:t>
        <w:br/>
        <w:t>兴三年(469)北魏占领青齐地区稍后。东青州置郡情况不明。</w:t>
        <w:br/>
        <w:t>(3) 泰州</w:t>
        <w:br/>
        <w:t>《魏书》卷106《地形志下》：“泰州，神历元年置雍州，延和元年改，太和中</w:t>
        <w:br/>
        <w:t>罢，天平初复，后陷。”《水经注》卷4《河水注四》“又南过蒲坂县西”条下：“魏秦</w:t>
        <w:br/>
        <w:t>州刺史治，太和迁都，罢州，置河东郡。”此处的秦州是泰州之误，周一良先生在</w:t>
        <w:br/>
        <w:t>他的读史札记里已经指出了这一点①。结合《水经注》可知，泰州北魏太武帝</w:t>
        <w:br/>
        <w:t>延和元年(432)由治于蒲坂的雍州改置，太和迁都后罢州为河东郡，东魏天平</w:t>
        <w:br/>
        <w:t>初年复置泰州，后来陷于西魏。至于为何初设的名称是雍州，始光三年(426)，</w:t>
        <w:br/>
        <w:t>北魏开始攻打大夏，出兵占领弘农郡(治陕城)、河东郡(治蒲坂)和雍州(治长</w:t>
        <w:br/>
        <w:t>安)。神磨元年(428)，大夏重新收复长安，北魏的势力后退至蒲坂以东，雍州</w:t>
        <w:br/>
        <w:t>因而改设于蒲坂。但三年(430)，北魏再度攻克长安，长安重置雍州，蒲坂之州</w:t>
        <w:br/>
        <w:t>建置不废，稍后改称泰州。泰州初设时领有河东一郡。</w:t>
        <w:br/>
        <w:t>(4) 雍州</w:t>
        <w:br/>
        <w:t>《魏书》卷106《地形志下》：“雍州………治长安。”始光三年(426)北魏占领</w:t>
        <w:br/>
        <w:t>①周一良：《魏晋南北朝史札记·〈魏书》札记》“秦州”条，见《周一良集》第贰卷，辽宁教育出版社，</w:t>
        <w:br/>
        <w:t>1998年，第620—621页。</w:t>
      </w:r>
    </w:p>
    <w:p>
      <w:r>
        <w:br w:type="page"/>
      </w:r>
    </w:p>
    <w:p>
      <w:r>
        <w:t>464中国行政区划通史·十六国北朝卷</w:t>
        <w:br/>
        <w:t>雍州。神靡元年(428)被大夏重新收复。三年(430)，北魏重克长安。雍州初</w:t>
        <w:br/>
        <w:t>设时领有京兆、冯翊、扶风、始平、咸阳、北地六郡。</w:t>
        <w:br/>
        <w:t>(5)泾州</w:t>
        <w:br/>
        <w:t>《魏书》卷106《地形志下》：“泾州，治临泾城。”始光四年(427)北魏占领安</w:t>
        <w:br/>
        <w:t>定。神历元年(428)被大夏重新收复。三年(430)，北魏再克安定。《元和郡县</w:t>
        <w:br/>
        <w:t>图志》卷3《关内道三》泾州：“后魏太武神三年于此置泾州，因水为名。”据</w:t>
        <w:br/>
        <w:t>《魏书》卷4《世祖纪上》：延和二年(433)正月“丙寅，以乐安王范为假节、加侍</w:t>
        <w:br/>
        <w:t>中、都督秦雍泾梁益五州诸军事、卫大将军、仪同三司，镇长安”。这是泾州见</w:t>
        <w:br/>
        <w:t>于《魏书》的最早记载。《地形志下》说泾州治临泾城，但是据卷9《肃宗纪》熙平</w:t>
        <w:br/>
        <w:t>二年(517)九月，“是月，城青、齐、兖、泾、平、营、肆七州所治东阳、历城、瑕丘、</w:t>
        <w:br/>
        <w:t>平凉、肥如、和龙、九原七城”，泾州的治所是平凉，录此存疑。泾州初领郡，据</w:t>
        <w:br/>
        <w:t>《魏书》卷106《地形志下》所列推导，当领有安定、石堂、陇东、新平、赵平、平</w:t>
        <w:br/>
        <w:t>凉、平原、西北地八郡。</w:t>
        <w:br/>
        <w:t>(6) 秦州</w:t>
        <w:br/>
        <w:t>《魏书》卷106《地形志下》：“秦州，治上封城。”太延二年(436)，北魏逼走</w:t>
        <w:br/>
        <w:t>仇池杨难当势力，占领上邽，取得秦州地区。秦州初设时领天水、略阳二郡。</w:t>
        <w:br/>
        <w:t>(7)益州</w:t>
        <w:br/>
        <w:t>《魏书·地形志》无，侨置。亦治上封城。《魏书》卷51《封敕文传》：“敕文，</w:t>
        <w:br/>
        <w:t>始光初为中散，稍迁西部尚书。出为使持节、散骑常侍、镇西将军、开府、领护</w:t>
        <w:br/>
        <w:t>西夷校尉、秦益二州刺史，赐爵天水公，镇上邽。诏敕文率步骑七千征吐谷浑</w:t>
        <w:br/>
        <w:t>慕利延兄子拾归于枪罕….…”据卷4《世祖纪下》，封敕文征讨拾归(《世祖纪》</w:t>
        <w:br/>
        <w:t>拾归写作什归)发生于真君六年(445)。益州侨置不应晚于是年①。这个益州</w:t>
        <w:br/>
        <w:t>一直延续至孝文帝太和年间。卷40《陆俟传附陆定国传》：“太和初，复除侍</w:t>
        <w:br/>
        <w:t>中、镇南将军、秦益二州刺史，复王爵。八年，薨于州。”益州在太和年间似又迁</w:t>
        <w:br/>
        <w:t>至梁州洛谷城。《魏书》卷106《地形志下》：“南秦州，真君七年置仇池镇，太和</w:t>
        <w:br/>
        <w:t>十二年为梁州，正始初置。治洛谷城。”卷45《裴骏传裴宣附传》：“出为征虏将</w:t>
        <w:br/>
        <w:t>军、益州刺史。宣善于绥抚，甚得羌戎之心。复晋寿，更置益州，改宣所莅为南</w:t>
        <w:br/>
        <w:t>秦州。”晋寿之益州508年始置，据此可将洛谷益州的废置定在508年。</w:t>
        <w:br/>
        <w:t>①从其他材料看，益州之设似乎更早。《魏书》卷36《李顺传》：世祖听从崔浩的建议，“以顺为太常，策</w:t>
        <w:br/>
        <w:t>拜蒙逊为太傅、凉王。使还，拜使持节、都督秦雍梁益四州诸军事、宁西将军、开府、长安镇都大</w:t>
        <w:br/>
        <w:t>将，进爵高平公。”卷4《世祖纪上》系策拜蒙逊为太傅、凉王一事于神磨四年(431)九月。但这个益</w:t>
        <w:br/>
        <w:t>州可能是虚领，因为该年秦州由大夏赫连定转入仇池杨难当之手，并不属北魏；北魏太延二年</w:t>
        <w:br/>
        <w:t>(436)始得秦州。要之，还是《封敕文传》的记载比较坚实可靠。</w:t>
      </w:r>
    </w:p>
    <w:p>
      <w:r>
        <w:br w:type="page"/>
      </w:r>
    </w:p>
    <w:p>
      <w:r>
        <w:t>中编·第一章 北魏疆域与政区演变的基本脉络 465</w:t>
        <w:br/>
        <w:t>(8) 益州</w:t>
        <w:br/>
        <w:t>治燕乐。《魏书》卷106《地形志上》安州：“广阳郡，延和元年置益州，真君二</w:t>
        <w:br/>
        <w:t>年改为郡。”益州和交州的设置比较蹊跷。卷4《世祖纪上》：延和元年(432)九</w:t>
        <w:br/>
        <w:t>月，太武帝征讨北燕西还，“徙营丘、成周、辽东、乐浪、带方、玄菟六郡民三万家于</w:t>
        <w:br/>
        <w:t>幽州，开仓以赈之”。益、交二州之置当与这次移民有关。益州置郡情况不明。</w:t>
        <w:br/>
        <w:t>(9) 交州</w:t>
        <w:br/>
        <w:t>治所疑在土垠。《魏书》卷106《地形志上》安州：“安乐郡，延和元年置交</w:t>
        <w:br/>
        <w:t>州，真君二年罢州置。”交州置郡情况不明。</w:t>
        <w:br/>
        <w:t>(10) 徐州</w:t>
        <w:br/>
        <w:t>侨置。延和二年(433)置，治外黄。皇兴年间(467—471)罢。《魏书》卷</w:t>
        <w:br/>
        <w:t>106《地形志中》梁州阳夏郡：“济阳…延和二年置徐州，皇兴初罢。”卷38《刁</w:t>
        <w:br/>
        <w:t>雍传》：“会有敕追令随机立效，雍于是招集谯、梁、彭、沛民五千余家，置二十七</w:t>
        <w:br/>
        <w:t>营，迁镇济阴。延和二年，立徐州于外黄城，置谯、梁、彭、沛四郡九县，以雍为</w:t>
        <w:br/>
        <w:t>平南将军、徐州刺史，赐爵东安侯。”看来这个徐州也是侨置。</w:t>
        <w:br/>
        <w:t>（11)荆州</w:t>
        <w:br/>
        <w:t>《魏书》卷106《地形志下》：“洛州，太延五年置荆州，太和十八年改①。治</w:t>
        <w:br/>
        <w:t>上洛城。”据卷4《世祖纪上》，神历元年(428)九月，“上洛巴渠泉午触等万余家</w:t>
        <w:br/>
        <w:t>内附”。太延四年(438)十二月，“上洛巴泉蕈等相率内附”。泉氏是上洛豪族，</w:t>
        <w:br/>
        <w:t>正由于泉氏转而效忠北魏，商洛地区得以较早纳入北魏版图。太延五年(439)</w:t>
        <w:br/>
        <w:t>“三月丁卯，诏卫大将军、乐安王范遣雍州刺史葛那取上洛，刘义隆上洛太守镡</w:t>
        <w:br/>
        <w:t>长生弃郡走”。荆州正是在这种背景下设置的。又《地形志中》广州：“鲁阳郡，</w:t>
        <w:br/>
        <w:t>太和十一年置镇，十八年改为荆州，二十二年罢，置。”《地形志下》：“荆州……</w:t>
        <w:br/>
        <w:t>太延中治上洛，太和中治穰城。”要之，荆州的治所439—494年在上洛，494—</w:t>
        <w:br/>
        <w:t>498年在鲁阳；由于孝文帝南伐夺得南阳盆地，太和二十二年(498)，荆州又由</w:t>
        <w:br/>
        <w:t>鲁阳迁至穰城。荆州初设时有上洛、魏兴二郡。</w:t>
        <w:br/>
        <w:t>(12) 朔州</w:t>
        <w:br/>
        <w:t>治盛乐。《魏书》卷106《地形志上》：“云州，旧置朔州，后陷，永熙中改，寄</w:t>
        <w:br/>
        <w:t>治并州界。”卷37《司马楚之传》：“寻拜假节、侍中、镇西大将军、开府仪同三</w:t>
        <w:br/>
        <w:t>司、云中镇大将、朔州刺史，王如故。在边二十余年，以清俭著闻。和平五年</w:t>
        <w:br/>
        <w:t>薨，时年七十五。”司马楚之任朔州刺史在真君四年(443)征讨蠕蠕之后不久，</w:t>
        <w:br/>
        <w:t>①原文作“太和十一年改”，钱大昕以为当作“太和十八年”，校勘记从。据《地形志中》，洛阳之洛州</w:t>
        <w:br/>
        <w:t>在太和十七年改为司州。</w:t>
      </w:r>
    </w:p>
    <w:p>
      <w:r>
        <w:br w:type="page"/>
      </w:r>
    </w:p>
    <w:p>
      <w:r>
        <w:t>466 中国行政区划通史·十六国北朝卷</w:t>
        <w:br/>
        <w:t>所以朔州之设不晚于444年①。此点由鲍桐先生首先指出②。朔州领郡，《地</w:t>
        <w:br/>
        <w:t>形志上》列有盛乐、云中、建安、真兴四郡。此四郡无法确认初设州时均领有。</w:t>
        <w:br/>
        <w:t>另朔州初设时当还领有善无郡，参见本编第二章第一节“恒州(北魏前期的司</w:t>
        <w:br/>
        <w:t>州）及相关州领郡沿革”部分。</w:t>
        <w:br/>
        <w:t>(13) 东雍州</w:t>
        <w:br/>
        <w:t>《魏书》卷106《地形志上》晋州：“平阳郡…真君四年置东雍州，太和十</w:t>
        <w:br/>
        <w:t>八年罢，改置。”《水经注》卷6《汾水》：“又西迳魏正平郡南，故东雍州治，太和</w:t>
        <w:br/>
        <w:t>中，皇都徙洛，罢州立郡矣。”《元和郡县图志》卷12《河东道一》绛州：“后魏太</w:t>
        <w:br/>
        <w:t>武帝于今理西南二十里正平县界柏壁置东雍州及正平郡，其地属焉。孝文帝</w:t>
        <w:br/>
        <w:t>废东雍州，东魏静帝复置，周明帝武成二年改东雍州为绛州。”“柏壁，在(正平)</w:t>
        <w:br/>
        <w:t>县西南二十里。后魏(明)[元]帝元年，于此置柏壁镇，太武帝废镇，置东雍州</w:t>
        <w:br/>
        <w:t>及正平郡。周武帝于此改置绛州。”据此知东雍州真君四年(443)由柏壁镇改</w:t>
        <w:br/>
        <w:t>置，治柏壁。东雍州初设时领有正平、平阳二郡。</w:t>
        <w:br/>
        <w:t>(14)营州</w:t>
        <w:br/>
        <w:t>《魏书》卷106《地形志上》：“营州，治和龙城。太延二年为镇，真君五年改</w:t>
        <w:br/>
        <w:t>置。永安末陷，天平初复。”营州真君五年(444)由和龙镇改置而成。营州初设</w:t>
        <w:br/>
        <w:t>时领有昌黎、冀阳等郡。</w:t>
        <w:br/>
        <w:t>(15) 肆州</w:t>
        <w:br/>
        <w:t>《魏书》卷106《地形志上》：“肆州，治九原。天赐二年为镇，真君七年置</w:t>
        <w:br/>
        <w:t>州。”肆州真君七年(446)由肆卢镇改置而成，治九原。初设时领有新兴、秀容、</w:t>
        <w:br/>
        <w:t>肆卢、敷城四郡。</w:t>
        <w:br/>
        <w:t>第四节 文成帝时期(452—465)疆域演变与</w:t>
        <w:br/>
        <w:t>政区设置概况</w:t>
        <w:br/>
        <w:t>文成帝时置有一蛮左州南雍州，侨置一青州。</w:t>
        <w:br/>
        <w:t>(1) 南雍州</w:t>
        <w:br/>
        <w:t>《魏书·地形志》无。《魏书》卷101《蛮传》：“兴光(454—455)中，蛮王文武</w:t>
        <w:br/>
        <w:t>①《司马楚之传》在楚之任云中镇大将、朔州刺史之前，提到“车驾伐蠕蠕，诏楚之与济阴公卢中山等</w:t>
        <w:br/>
        <w:t>督运以继大军。时镇北将军封沓亡入蠕蠕，说令击楚之等以绝粮运”。据卷4《世祖纪下》，封沓降</w:t>
        <w:br/>
        <w:t>蠕蠕发生在真君四年。《司马楚之传》在楚之任云中镇大将、朔州刺史之后，还提到“在边二十余</w:t>
        <w:br/>
        <w:t>年，以清俭著闻。和平五年薨，时年七十五”。和平五年(464)距真君四年恰好二十余年。</w:t>
        <w:br/>
        <w:t>②</w:t>
        <w:br/>
        <w:t>鲍桐：《北魏北疆几个历史地理问题的探索》，《中国历史地理论丛》1999年第3期。但需要说明的</w:t>
        <w:br/>
        <w:t>是，鲍桐先生将盛乐之朔州(北魏孝昌年间改为云州)与由怀朔镇所改之朔州相混，恐系一时疏误。</w:t>
      </w:r>
    </w:p>
    <w:p>
      <w:r>
        <w:br w:type="page"/>
      </w:r>
    </w:p>
    <w:p>
      <w:r>
        <w:t>中编·第一章 北魏疆域与政区演变的基本脉络 467</w:t>
        <w:br/>
        <w:t>龙请降，诏褒慰之，拜南雍州刺史、鲁阳侯。”北魏自此一直到孝武帝末期均有</w:t>
        <w:br/>
        <w:t>南雍州。另《隋书》卷31《地理志下》春陵郡：“蔡阳县，梁置蔡阳郡，后魏置南</w:t>
        <w:br/>
        <w:t>雍州。”又据《周书》卷49《异域传上》：“大统五年，蔡阳蛮王鲁超明内属，以为</w:t>
        <w:br/>
        <w:t>南雍州刺史，仍世袭焉。”卷2《文帝纪下》，西魏废帝三年(554)，南雍改为蔡</w:t>
        <w:br/>
        <w:t>州。要之，南雍州454年左右置，534年陷于萧梁，改为蔡阳郡，西魏大统五年</w:t>
        <w:br/>
        <w:t>(539)夺得蔡阳后复名南雍。此南雍州置郡情况不明。</w:t>
        <w:br/>
        <w:t>(2)青州</w:t>
        <w:br/>
        <w:t>侨置。《魏书》卷70《傅竖眼传傅灵越附传》：“灵根、灵越奔河北。灵越至</w:t>
        <w:br/>
        <w:t>京师，高宗见而奇之。灵越因说齐民慕化，青州可平，高宗大悦。拜灵越镇远</w:t>
        <w:br/>
        <w:t>将军、青州刺史、贝丘子，镇羊兰城；灵根为临齐副将，镇明潜垒。灵越北入之</w:t>
        <w:br/>
        <w:t>后，母崔氏遇赦免。刘骏恐灵越在边，扰动三齐，乃以灵越叔父琰为冀州治中，</w:t>
        <w:br/>
        <w:t>乾爱为乐陵太守。乐陵与羊兰隔河相对，命琰遣其门生与灵越婢诈为夫妇投</w:t>
        <w:br/>
        <w:t>化以招之。灵越与母分离思积，遂与灵根相要南走。灵越与羊兰奋兵相击，乾</w:t>
        <w:br/>
        <w:t>爱遣船迎之，得免。”看来设置时间不长。</w:t>
        <w:br/>
        <w:t>第五节 献文帝时期(466—471)疆域演变与</w:t>
        <w:br/>
        <w:t>政区设置概况</w:t>
        <w:br/>
        <w:t>献文帝时期，南朝刘宋发生内乱，北魏趁此机会，夺得刘宋淮北四州及豫</w:t>
        <w:br/>
        <w:t>州淮西之地。天安元年(466)九月，刘宋司州刺史常珍奇以悬弧①、徐州刺史</w:t>
        <w:br/>
        <w:t>薛安都以徐州内属。北魏因此得淮西诸郡：汝南、新蔡、谯郡、梁郡、陈郡、南</w:t>
        <w:br/>
        <w:t>顿、颖川、汝阳、汝阴(469年属)②、陈留。并置南豫州。刘宋控制线后移至下</w:t>
        <w:br/>
        <w:t>邳以东。皇兴元年(467)魏占下邳、宿豫和淮阳。同年罢济阳所置徐州。</w:t>
        <w:br/>
        <w:t>天安元年，刘宋兖州刺史毕众敬亦以瑕丘降魏，但北魏并没有控制住整个</w:t>
        <w:br/>
        <w:t>兖州地区。皇兴元年(467)，北魏派遣征南大将军慕容白曜平定刘宋兖、冀、青</w:t>
        <w:br/>
        <w:t>诸州，并相应设置州镇。同年魏暂置冀州于盘阳。二年(468)，刘宋东徐州刺</w:t>
        <w:br/>
        <w:t>史张说以团城降，魏置东徐州于团城，东兖州于瑕丘。同年魏取历城、梁邹。</w:t>
        <w:br/>
        <w:t>拔宋东青州(不其城)。三年(469)，北魏陷东阳，刘宋青州没。北魏改刘宋冀</w:t>
        <w:br/>
        <w:t>① 刘宋司州当时侨治于豫州汝南悬弧城。</w:t>
        <w:br/>
        <w:t>《魏书》卷56《郑羲传》：“明年(467)春，又引军东讨汝阴。刘彧汝阴太守张超城守不下，石率精锐</w:t>
        <w:br/>
        <w:t>攻之，不克，遂退至陈项……遂旋师长社。至冬，复往攻超，超果设备，无功而还。历年，超死，杨</w:t>
        <w:br/>
        <w:t>文长代戍，食尽城溃，乃克之…”《资治通鉴》系杨文长抗击北魏一事于宋明帝泰始五年(469)</w:t>
        <w:br/>
        <w:t>三月。</w:t>
      </w:r>
    </w:p>
    <w:p>
      <w:r>
        <w:br w:type="page"/>
      </w:r>
    </w:p>
    <w:p>
      <w:r>
        <w:t>468 中国行政区划通史·十六国北朝卷</w:t>
        <w:br/>
        <w:t>州为齐州，在掖城置光州。</w:t>
        <w:br/>
        <w:t>天安二年(467)，北魏分相州置怀州。皇兴二年(468)，分泾州置华州。</w:t>
        <w:br/>
        <w:t>综上，献文帝时期一共设置有十个州：怀州、安州、徐州、东兖州、青州、齐</w:t>
        <w:br/>
        <w:t>州、光州、南豫州、东徐州、华州。</w:t>
        <w:br/>
        <w:t>(1) 怀州</w:t>
        <w:br/>
        <w:t>《魏书》卷106《地形志上》：“怀州，天安二年置，太和十八年罢，天平初</w:t>
        <w:br/>
        <w:t>复。”怀州河内郡：“野王……州、郡治。”据此，怀州天安二年(467)置，治野王。</w:t>
        <w:br/>
        <w:t>初设时领有河内、汲二郡。</w:t>
        <w:br/>
        <w:t>(2) 安州</w:t>
        <w:br/>
        <w:t>《魏书》卷106《地形志上》：“安州，皇兴二年置，治方城，天平中陷，元象中</w:t>
        <w:br/>
        <w:t>寄治幽州北界。”由之，安州皇兴二年(468)置，治方城。初设时领有密云、广</w:t>
        <w:br/>
        <w:t>阳、安乐三郡。</w:t>
        <w:br/>
        <w:t>(3) 徐州</w:t>
        <w:br/>
        <w:t>《魏书》卷106《地形志中》：“徐州……魏晋治彭城。”徐州天安元年</w:t>
        <w:br/>
        <w:t>(466)归北魏，初设时领有彭城、沛郡、下邳、兰陵、琅邪、东海、淮阳(467年</w:t>
        <w:br/>
        <w:t>占）、阳平、北济阴、南济阴十郡。谯郡、梁郡则于皇兴年间（467—471）</w:t>
        <w:br/>
        <w:t>划入。</w:t>
        <w:br/>
        <w:t>(4) 东兖州</w:t>
        <w:br/>
        <w:t>《魏书》卷106《地形志中》：“兖州……刘义隆治瑕丘，魏因之。”天安元年</w:t>
        <w:br/>
        <w:t>(466)刘宋兖州刺史毕众敬亦以瑕丘降魏，但北魏并没有控制住整个兖州地</w:t>
        <w:br/>
        <w:t>区。皇兴元年(467)，北魏派遣征南大将军慕容白曜平定刘宋兖、冀、青诸州，</w:t>
        <w:br/>
        <w:t>并相应设置州镇。皇兴二年(468)北魏占领瑕丘，置东兖州。太和十八年</w:t>
        <w:br/>
        <w:t>(494)改称兖州。东兖州初设时领有泰山、鲁郡、高平、东平、东阳平五郡；刘宋</w:t>
        <w:br/>
        <w:t>所设济北郡此时当归并至北魏济州济北郡。</w:t>
        <w:br/>
        <w:t>(5) 青州</w:t>
        <w:br/>
        <w:t>《魏书》卷106《地形志中》：“青州…司马德宗治东阳，魏因之。”皇兴三</w:t>
        <w:br/>
        <w:t>年(469)，北魏占领东阳。青州初设时领有齐郡、北海、乐安、勃海、高阳、河间、</w:t>
        <w:br/>
        <w:t>乐陵、平昌、高密、东莱、长广十一郡。</w:t>
        <w:br/>
        <w:t>(6) 齐州</w:t>
        <w:br/>
        <w:t>《魏书》卷106《地形志中》：“齐州，治历城。刘义隆置冀州，皇兴三年更</w:t>
        <w:br/>
        <w:t>名。”齐州初设时领有东魏、东平原、东清河、广川、济南、太原六郡。</w:t>
        <w:br/>
        <w:t>(7) 光州</w:t>
        <w:br/>
        <w:t>《魏书》卷106《地形志中》：“光州，治掖城。皇兴四年(470)分青州置，延</w:t>
      </w:r>
    </w:p>
    <w:p>
      <w:r>
        <w:br w:type="page"/>
      </w:r>
    </w:p>
    <w:p>
      <w:r>
        <w:t>中编·第一章 北魏疆域与政区演变的基本脉络 469</w:t>
        <w:br/>
        <w:t>兴五年改为镇，景明元年复。”①《魏书》卷51《吕罗汉传吕豹子附传》：“大檀弟</w:t>
        <w:br/>
        <w:t>豹子，东莱镇将。后改镇为州，行光州事。”可知光州皇兴四年(470)置，初设时</w:t>
        <w:br/>
        <w:t>领有东莱、长广二郡。</w:t>
        <w:br/>
        <w:t>(8) 南豫州</w:t>
        <w:br/>
        <w:t>《魏书》卷106《地形志中》：“豫州，刘义隆置司州，治悬瓠城。皇兴中改。”</w:t>
        <w:br/>
        <w:t>天安元年(466)九月，刘宋司州刺史常珍奇以悬弧内属，北魏因置南豫州。太</w:t>
        <w:br/>
        <w:t>和十九年(495)改称豫州。南豫州初领襄城、汝南、新蔡、陈郡、南顿、汝阳、汝</w:t>
        <w:br/>
        <w:t>阴(469年属）、陈留诸郡。</w:t>
        <w:br/>
        <w:t>(9) 东徐州</w:t>
        <w:br/>
        <w:t>《魏书》卷106《地形志中》：“南青州，治团城。显祖置，为东徐州，太和二</w:t>
        <w:br/>
        <w:t>十二年改。”皇兴二年(468)，刘宋东徐州刺史张说以团城降，魏因置东徐州于</w:t>
        <w:br/>
        <w:t>团城。又改称南青州，《魏书》卷7《高祖纪下》：太和十九年(495)十月，“诏徐、</w:t>
        <w:br/>
        <w:t>兖、光、南青、荆、洛六州纂严戎备，应须赴集”。南青州在太和十九年就已经出</w:t>
        <w:br/>
        <w:t>现。据同纪，太和十七(493)年六月“己丑，诏免徐、南豫、陕、岐、东徐、洛、豫七</w:t>
        <w:br/>
        <w:t>州军粮”。东徐州大概在太和十八年前后改称南青州。东徐州初设时领有东</w:t>
        <w:br/>
        <w:t>安、东莞二郡。</w:t>
        <w:br/>
        <w:t>(10)华州</w:t>
        <w:br/>
        <w:t>《魏书》卷106《地形志下》：“豳州，皇兴二年为华州，延兴二年为三县镇，</w:t>
        <w:br/>
        <w:t>太和十一年改为班州，十四年为邠州，二十年改焉。”豳州在太和八年已经出</w:t>
        <w:br/>
        <w:t>现，见上。另外《南齐书》卷57《魏虏传》提到北魏太和十年有西华州，疑即指</w:t>
        <w:br/>
        <w:t>此华州。华州初设时当领有西北地、赵兴二郡。</w:t>
        <w:br/>
        <w:t>第六节 孝文帝迁洛以前(471—493)疆域演变与</w:t>
        <w:br/>
        <w:t>政区设置概况</w:t>
        <w:br/>
        <w:t>孝文帝迁洛以前，北魏疆域南拓得并不多。但由于多次改镇为州，太和十</w:t>
        <w:br/>
        <w:t>年(486)置立三长、定民户籍、分置州郡，政区设置变动较大。</w:t>
        <w:br/>
        <w:t>孝文帝所设诸州年限，部分在《魏书·地形志》与《元和郡县图志》中有反</w:t>
        <w:br/>
        <w:t>①《魏书》校勘记云：按卷7上《高祖纪上》太和七年正月、卷7下《高祖纪下》太和十九年十月诏(夹</w:t>
        <w:br/>
        <w:t>注：此诏又见《文馆词林》卷662)、卷57《崔挺传》太和十八年、卷112上《灵征志上》地震类太和十</w:t>
        <w:br/>
        <w:t>九年，并见光州。疑延兴五年(475)于光州置东莱镇，州实未废，或废而旋复，所谓“景明元年复”</w:t>
        <w:br/>
        <w:t>当误。</w:t>
      </w:r>
    </w:p>
    <w:p>
      <w:r>
        <w:br w:type="page"/>
      </w:r>
    </w:p>
    <w:p>
      <w:r>
        <w:t>470 中国行政区划通史·十六国北朝卷</w:t>
        <w:br/>
        <w:t>映，但也不是没有可置疑的地方。《魏书》卷110《食货志》：“太和八年，始准古</w:t>
        <w:br/>
        <w:t>班百官之禄，以品第各有差。先是，天下户以九品混通，户调帛二匹、絮二斤、</w:t>
        <w:br/>
        <w:t>丝一斤、粟二十石；又入帛一匹二丈，委之州库，以供调外之费。至是，户增帛</w:t>
        <w:br/>
        <w:t>三匹，粟二石九斗，以为官司之禄。后增调外帛满二匹。所调各随其土所出。</w:t>
        <w:br/>
        <w:t>其司、冀、雍、华、定、相、泰、洛、豫、怀、兖、陕、徐、青、齐、济、南豫、东兖、东徐十</w:t>
        <w:br/>
        <w:t>九州，贡绵绢及丝；幽、平、并、肆、岐、泾、荆、凉、梁、汾、秦、安、营、豳、夏、光、</w:t>
        <w:br/>
        <w:t>郢、东秦，司州万年、雁门、上谷、灵丘、广宁、平凉郡，怀州邵上郡之长平、白水</w:t>
        <w:br/>
        <w:t>县，青州北海郡之胶东县，平昌郡之东武、平昌县，高密郡之昌安、高密、夷安、</w:t>
        <w:br/>
        <w:t>黔陬县，泰州河东之蒲坂、汾阴县，东徐州东莞郡之莒、诸、东莞县，雍州冯翊郡</w:t>
        <w:br/>
        <w:t>之莲芍县，咸阳郡之宁夷县，北地郡之三原、云阳、铜官、宜君县，华州华山郡之</w:t>
        <w:br/>
        <w:t>夏阳县，徐州北济阴郡之离狐丰县、东海郡之赣榆、襄贲县，皆以麻布充税。”这</w:t>
        <w:br/>
        <w:t>是一条很好的材料，因为它几乎将太和八年(484)北魏的州全部开列了出来。</w:t>
        <w:br/>
        <w:t>但出现在太和八年的这些州中，有不少却是与《地形志》以及《元和郡县图志》</w:t>
        <w:br/>
        <w:t>标示的设置年代相矛盾的。</w:t>
        <w:br/>
        <w:t>华州，《魏书》卷106《地形志下》：“太和十一年分(秦)[泰]州之华山、澄</w:t>
        <w:br/>
        <w:t>城、白水置。”</w:t>
        <w:br/>
        <w:t>陕州，《魏书》卷106《地形志下》：“太和十一年置。治陕城。”</w:t>
        <w:br/>
        <w:t>岐州，《魏书》卷106《地形志下》：“太和十一年置。治雍城镇。”</w:t>
        <w:br/>
        <w:t>汾州，《魏书》卷106《地形志上》：“延和三年为镇，太和十二年置州。治蒲</w:t>
        <w:br/>
        <w:t>子城。”</w:t>
        <w:br/>
        <w:t>豳州，《魏书》卷106《地形志下》：“皇兴二年为华州，延兴二年为三县镇，</w:t>
        <w:br/>
        <w:t>太和十一年改为班州，十四年为邠州，二十年改焉。”</w:t>
        <w:br/>
        <w:t>夏州，《魏书》卷106《地形志下》：“赫连屈子所都，始光四年平，为统万镇，</w:t>
        <w:br/>
        <w:t>太和十一年改置。治大夏。”</w:t>
        <w:br/>
        <w:t>郢州，《魏书》卷106《地形志下》襄州：“南安郡，太和十三年置郢州，十八</w:t>
        <w:br/>
        <w:t>年改为南中府。”</w:t>
        <w:br/>
        <w:t>东秦州，《魏书》卷106《地形志下》：“北华州，太和十五年置东秦州，后改。</w:t>
        <w:br/>
        <w:t>治杏城。”</w:t>
        <w:br/>
        <w:t>需要说明的是，北魏州镇并称，下举凉州在北魏初设镇时仍旧沿用原来州</w:t>
        <w:br/>
        <w:t>名；设在仇池的梁州州名，根据《魏书》其他地方的记载亦未因置镇而弃用。如</w:t>
        <w:br/>
        <w:t>果没有出现其他置有刺史的记载，尚不足以否定《地形志》和《元和志》的相关</w:t>
        <w:br/>
        <w:t>记载，这里暂将之列出。</w:t>
        <w:br/>
        <w:t>凉州，《魏书》卷106《地形志下》：“汉置，治陇。神磨中为镇，太和中复。”</w:t>
      </w:r>
    </w:p>
    <w:p>
      <w:r>
        <w:br w:type="page"/>
      </w:r>
    </w:p>
    <w:p>
      <w:r>
        <w:t>中编·第一章 北魏疆域与政区演变的基本脉络 471</w:t>
        <w:br/>
        <w:t>《元和郡县图志》卷40《陇右道下》：“及太武帝，改州镇，置四军戍，孝文帝太和</w:t>
        <w:br/>
        <w:t>十四年复为凉州，领武威等十郡二十县。”</w:t>
        <w:br/>
        <w:t>梁州，《魏书》卷106《地形志下》：“南秦州，真君七年置仇池镇，太和十二</w:t>
        <w:br/>
        <w:t>年为(渠)[梁]州，正始初置。治洛谷城。”</w:t>
        <w:br/>
        <w:t>就文本来说，《食货志》这条材料的年代是明确的，不会有错误。在太和八</w:t>
        <w:br/>
        <w:t>年这件事之后，紧接着又有“九年，下诏均给天下民田”，“十年，给事中李冲上</w:t>
        <w:br/>
        <w:t>言(置立三长)”，“十一年，大旱，京都民饥”，“十二年，诏群臣求安民之术”，逐</w:t>
        <w:br/>
        <w:t>年排列事件，时间上的逻辑甚为清楚。</w:t>
        <w:br/>
        <w:t>班禄一事发生在太和八年，还可以得到其他材料的佐证。《魏书》卷7《高</w:t>
        <w:br/>
        <w:t>祖纪上》：太和八年“六月丁卯，诏曰：置官班禄，行之尚矣。……自中原丧</w:t>
        <w:br/>
        <w:t>乱，兹制中绝，先朝因循，未遑厘改。朕永鉴四方，求民之瘼，夙兴昧旦，至于忧</w:t>
        <w:br/>
        <w:t>勤。故宪章旧典，始班俸禄。罢诸商人，以简民事。户增调三匹、谷二斛九斗，</w:t>
        <w:br/>
        <w:t>以为官司之禄。均预调为二匹之赋，即兼商用。虽有一时之烦，终克永逸之</w:t>
        <w:br/>
        <w:t>益。禄行之后，赃满一匹者死。变法改度，宜为更始，其大赦天下，与之惟</w:t>
        <w:br/>
        <w:t>新。””与《食货志》所记显为一事。</w:t>
        <w:br/>
        <w:t>由于史料的限制，离开《魏书·地形志》确实无法敲定这些州的设置年代，</w:t>
        <w:br/>
        <w:t>但仍然可以从史书中找到其他材料，进一步证明在《地形志》标示的年代之前，</w:t>
        <w:br/>
        <w:t>一些州确实已经出现了。</w:t>
        <w:br/>
        <w:t>《资治通鉴》卷135齐高帝建元四年(相当于北魏孝文帝太和六年，即</w:t>
        <w:br/>
        <w:t>482)九月：“魏以荆州巴、氐扰乱，以镇西大将军李崇为荆州刺史。崇，显祖之</w:t>
        <w:br/>
        <w:t>舅子也。将之镇，敕发陕、秦(应作泰，下同①)二州兵送之……”对此胡三省颇</w:t>
        <w:br/>
        <w:t>有不解，在其注中说：“魏收《地形志》：太和十一年，置陕州。是年，太和七(应</w:t>
        <w:br/>
        <w:t>作六)年也，当考。”李崇，《魏书》卷66有传，传中云：“李崇……文成元皇后第二</w:t>
        <w:br/>
        <w:t>兄诞之子。年十四，召拜主文中散，袭爵陈留公，镇西大将军。高祖初，为大使</w:t>
        <w:br/>
        <w:t>巡察冀州。寻以本官行梁州刺史。时巴氐扰动，诏崇以本将军为荆州刺史，镇</w:t>
        <w:br/>
        <w:t>上洛。敕发陕秦二州兵送崇至治。崇辞曰：…高祖从之。乃轻将数十骑驰</w:t>
        <w:br/>
        <w:t>到上洛，宣诏绥慰，当即帖然。寻勒边戍，掠得萧赜人者，悉令还之。南人感德，</w:t>
        <w:br/>
        <w:t>仍送荆州之口二百许人。两境交和，无复烽燧之警。在治四年，甚有称绩。召</w:t>
        <w:br/>
        <w:t>还京师，赏赐隆厚。以本将军除兖州刺史。……后例降为侯。”这里提到高祖</w:t>
        <w:br/>
        <w:t>初，高祖孝文帝延兴元年(471)即位；提到南齐武帝萧赜，萧赜建元四年(482)即</w:t>
        <w:br/>
        <w:t>毋有江：《南北朝史籍地理勘误二题》，徐少华主编，晏昌贵副主编：《荆楚历史地理与长江中游开</w:t>
        <w:br/>
        <w:t>发》，湖北人民出版社，2009年，第522—524页。</w:t>
      </w:r>
    </w:p>
    <w:p>
      <w:r>
        <w:br w:type="page"/>
      </w:r>
    </w:p>
    <w:p>
      <w:r>
        <w:t>472 中国行政区划通史·十六国北朝卷</w:t>
        <w:br/>
        <w:t>位；又提到“例降为侯”，卷7《高祖纪下》，太和十六年(492)正月乙丑，“制诸远属</w:t>
        <w:br/>
        <w:t>非太祖子孙及异姓为王，皆降为公，公为侯，侯为伯，子男仍旧，皆除将军之号”。</w:t>
        <w:br/>
        <w:t>《李崇传》在《魏书》中无阙，不存在因从《北史》中返补而致史料扭曲的情况。《资</w:t>
        <w:br/>
        <w:t>治通鉴》将这件事系在北魏太和七年，实是折中各方时间的结果，不一定有更多</w:t>
        <w:br/>
        <w:t>的材料根据，但却是合理的。根据《李崇传》，梁州置时应早于《地形志》所标；如</w:t>
        <w:br/>
        <w:t>果《资治通鉴》系年无误，陕州的置时也应早于《地形志》所标。</w:t>
        <w:br/>
        <w:t>《食货志》太和八年的材料还可以与《南齐书》卷57《魏虏传》里的材料相印</w:t>
        <w:br/>
        <w:t>证。《魏虏传》云：“(永明)三年，初令邻里党各置一长，五家为邻，五邻为里，五里</w:t>
        <w:br/>
        <w:t>为党。四年，造户籍。分置州郡，雍州、凉州、秦州、沙州、泾州、华州、岐州、河</w:t>
        <w:br/>
        <w:t>州、西华州、宁州、陕州、洛州、荆州、郢州、北豫州、东荆州、南豫州、西兖州、东兖</w:t>
        <w:br/>
        <w:t>州、南徐州、东徐州、青州、齐州、济州二十五州在河南；(湘)[相]州、怀州、秦州、</w:t>
        <w:br/>
        <w:t>东雍州、肆州、定州、瀛州、朔州、并州、冀州、幽州、平州、司州十三州在河北。凡</w:t>
        <w:br/>
        <w:t>分魏、晋旧司、豫、青、兖、冀、并、幽、秦、雍、凉十州地，及宋所失淮北为三十八州</w:t>
        <w:br/>
        <w:t>矣。”南齐永明三年相当于北魏太和九年(485)。据《魏书》卷7《高祖纪下》，初立</w:t>
        <w:br/>
        <w:t>党、里、邻三长，定民户籍发生在太和十年(486)，《南齐书》所记时间有误，但所</w:t>
        <w:br/>
        <w:t>记州名基本可靠①。河南诸州实数二十四，《资治通鉴》卷136齐武帝永明四</w:t>
        <w:br/>
        <w:t>年(486)胡注引《南齐书》有光州，可从。河北诸州中的秦州，中华书局点校本</w:t>
        <w:br/>
        <w:t>依胡注所引改作汾州，秦、汾字形不似，其实是泰州之误。《魏书》卷106《地形</w:t>
        <w:br/>
        <w:t>志下》：“泰州，神历元年置雍州，延和元年改，太和中罢。”河南诸州中的沙州，</w:t>
        <w:br/>
        <w:t>指的应该是设于酒泉的沙州。《魏虏传》所列州名是南齐永明四年即孝文帝太</w:t>
        <w:br/>
        <w:t>和十年(486)北魏的情况，尽管不完整，却是比较可靠的，这一点何德章已经指</w:t>
        <w:br/>
        <w:t>出。但是，假如《魏虏传》的这条材料是可信的，那么《地形志》和《元和郡县图</w:t>
        <w:br/>
        <w:t>志》的某些记载就是不可信的，因为《魏虏传》里提到的凉州、华州、岐州和瀛</w:t>
        <w:br/>
        <w:t>州，根据《地形志》或《元和郡县图志》，这三个州在太和十年尚未设置②。</w:t>
        <w:br/>
        <w:t>①</w:t>
        <w:br/>
        <w:t>高敏：《北魏三长制与均田制的实行年代问题辨析》，《史学月刊》1992年第5期。侯旭东：《北朝</w:t>
        <w:br/>
        <w:t>“三长制”四题》，《中国史研究》2002年第4期。何德章：《北魏太和中州郡制改革考释》，《武汉大</w:t>
        <w:br/>
        <w:t>学学报(哲学社会科学版)》1995年第3期。</w:t>
        <w:br/>
        <w:t>②</w:t>
        <w:br/>
        <w:t>何德章：前引文。但需要指出的是，何文是将《魏虏传》里所列州视为北魏太和十年“分置州郡”的</w:t>
        <w:br/>
        <w:t>规划。如果这一判断成立，一些州就不见得太和十年已经设置。但是《魏虏传》里所列很多州其</w:t>
        <w:br/>
        <w:t>实很早就已经存在，若扣除《魏书·食货志》里太和八年出现的州，太和十年规划后出现的州寥寥</w:t>
        <w:br/>
        <w:t>无几，与北魏置立三长、定民户籍的力度不符。北魏太和十年以后的改革对政区的调整其实主要</w:t>
        <w:br/>
        <w:t>体现在郡县两级，对州的影响并不大。而郡县两级的变化与户口数字的变动有很大关系，“分置</w:t>
        <w:br/>
        <w:t>州郡”至多与置立三长、定民户籍的工作同步进行，不可能用预先规划的方法确定，详参前引侯旭</w:t>
        <w:br/>
        <w:t>东文。对材料的不同解读会影响具体结论的可信性，这里列出仅仅作为佐证。</w:t>
      </w:r>
    </w:p>
    <w:p>
      <w:r>
        <w:br w:type="page"/>
      </w:r>
    </w:p>
    <w:p>
      <w:r>
        <w:t>中编·第一章 北魏疆域与政区演变的基本脉络 473</w:t>
        <w:br/>
        <w:t>《魏书》卷19《景穆十二王列传·南安王元桢传》：“南安王桢，皇兴二年</w:t>
        <w:br/>
        <w:t>封，加征南大将军、中都大官，寻迁内都大官。高祖即位，除凉州镇都大将。寻</w:t>
        <w:br/>
        <w:t>以绥抚有能，加都督西戎诸军事、征西大将军、领护西域校尉、仪同三司、凉州</w:t>
        <w:br/>
        <w:t>刺史。征为内都大官……”据卷7《高祖纪上》，延兴元年(471)十月“庚寅，以</w:t>
        <w:br/>
        <w:t>征东大将军、南安王桢为假节、都督凉州及西戎诸军事、领护西域校尉、仪同三</w:t>
        <w:br/>
        <w:t>司，镇凉州”。与前传表述有差异，可能因原始材料出处不同所致，但可以断定</w:t>
        <w:br/>
        <w:t>元桢任凉州刺史是在延兴元年之后。卷94《仇洛齐传附养子仇俨传》：“太和</w:t>
        <w:br/>
        <w:t>中，为虎牢镇将。初洛齐贵盛之后，广、盆坐他事诛，世祖以其非仇氏子，不与</w:t>
        <w:br/>
        <w:t>焉。还取侯家近属，以俨为子。后欲还本。而广有女孙配南安王桢，生章武王</w:t>
        <w:br/>
        <w:t>彬，即中山王英弟也。……桢时在内都主司品臣，俨隶于桢，畏惮之，遂不敢。</w:t>
        <w:br/>
        <w:t>九年卒，谥曰静。”元桢任内都大官在太和九年之前，则凉州改镇为州也当在太</w:t>
        <w:br/>
        <w:t>和九年之前。不过南安王元桢的材料可能是有问题的，不构成强证①。</w:t>
        <w:br/>
        <w:t>《地形志》得不到其他材料的支撑，而其他材料之间却互不矛盾，有些材料</w:t>
        <w:br/>
        <w:t>甚至可以互相支撑，这说明《地形志》(包括《元和郡县图志》)开列的部分州的</w:t>
        <w:br/>
        <w:t>设置年代可能有误。</w:t>
        <w:br/>
        <w:t>有一条材料似乎可以推翻上面的论证。《魏书》卷19《景穆十二王列传</w:t>
        <w:br/>
        <w:t>上·京兆王子推传元太兴附传》：“拜长安镇都大将，以黥货，削除官爵。后除</w:t>
        <w:br/>
        <w:t>秘书监，还复前爵，拜统万镇将，改封西河。后改镇为夏州，仍以太兴为刺史。</w:t>
        <w:br/>
        <w:t>除守卫尉卿。”据卷7《高祖纪下》，元太兴免官削爵事发生在太和十四年(490)</w:t>
        <w:br/>
        <w:t>十月，改封西河王在太和二十年十月。这样一来，不但《食货志》的材料有问</w:t>
        <w:br/>
        <w:t>题，就是《地形志》标示的年代也是不可信的，因为《地形志》说夏州的设置是在</w:t>
        <w:br/>
        <w:t>太和十一年(487)。但在实际上，今本《元太兴附传》的材料在年代上却是有问</w:t>
        <w:br/>
        <w:t>题的。其一，夏州在太和二十年之前已经出现，卷7《高祖纪下》太和十三年</w:t>
        <w:br/>
        <w:t>(489)三月就有“夏州刺史章武王彬以贪赇削封”的记载。其二，据中华书局点</w:t>
        <w:br/>
        <w:t>校本校勘记，今本《景穆十二王传上》系“以《北史》卷一七《景穆十二王传》补，</w:t>
        <w:br/>
        <w:t>间有溢出字句，当出于《高氏小史》”，而《北史》因过量删削而致的史料扭曲是</w:t>
        <w:br/>
        <w:t>相当严重的；再加上史书在流传中可能会出现的错简讹误，源自《北史》材料的</w:t>
        <w:br/>
        <w:t>可信度要低于《魏书》原本。所以《元太兴附传》在材料上不能否定上面的</w:t>
        <w:br/>
        <w:t>①《魏书》卷19《景穆十二王列传附城阳王长寿传元鸾附传》：“高祖时，拜外都大官，又出为持节、都</w:t>
        <w:br/>
        <w:t>督河西诸军事、征西大将军、领护西戎校尉、凉州镇都大将。改镇立州，以鸾为凉州刺史，姑臧镇</w:t>
        <w:br/>
        <w:t>都大将，余如故。”如果凉州是在元鸾任镇都大将时才改镇为州(可惜无法弄清置州的具体年代)，</w:t>
        <w:br/>
        <w:t>那么《南安王元桢传》的说法就是不可信的，后引《高祖纪上》并没有说元桢曾改任凉州刺史，现存</w:t>
        <w:br/>
        <w:t>《元桢墓志》也没有提到这一点。</w:t>
      </w:r>
    </w:p>
    <w:p>
      <w:r>
        <w:br w:type="page"/>
      </w:r>
    </w:p>
    <w:p>
      <w:r>
        <w:t>474 中国行政区划通史·十六国北朝卷</w:t>
        <w:br/>
        <w:t>论证。</w:t>
        <w:br/>
        <w:t>附带要说明的是，《食货志》太和八年州名中不包括朔州、东雍、东荆、南</w:t>
        <w:br/>
        <w:t>雍、南兖等州，东荆与南雍当时是蛮左州，其他几个州可能少产或不产纺织品，</w:t>
        <w:br/>
        <w:t>也可能是今本《食货志》遗漏的缘故，与州的设置情况没有关系。</w:t>
        <w:br/>
        <w:t>周一良批评魏收撰《地形志》“不据太和延昌之制，而取东西分裂以后东魏</w:t>
        <w:br/>
        <w:t>武定(543—549)时地理。已入西魏之地域，又采较早之永熙(532—534)绾</w:t>
        <w:br/>
        <w:t>籍”，参差重复，脱落讹误，不一而足。读北魏史书，地形志殊难凭信，较之南朝</w:t>
        <w:br/>
        <w:t>侨州郡县之纷纭错杂，尤不易理董也”①。由于北魏“孝昌之际，乱离尤甚。恒</w:t>
        <w:br/>
        <w:t>代而北，尽为丘墟；崤潼已西，烟火断绝；齐方全赵，死如乱麻。于是生民耗减，</w:t>
        <w:br/>
        <w:t>且将大半。永安末年，胡贼入洛，官司文簿，散弃者多，往时编户，全无追访。</w:t>
        <w:br/>
        <w:t>今录武定之世以为《志》焉。州郡创改，随而注之，不知则阙。内史及相仍代相</w:t>
        <w:br/>
        <w:t>沿。魏自明、庄，寇难纷纠，攻伐既广，启土逾众，王公锡社，一地累封，不可备</w:t>
        <w:br/>
        <w:t>举，故总以为郡。其沦陷诸州户，据永熙绾籍，无者不录焉”。魏收撰《地形志》</w:t>
        <w:br/>
        <w:t>时，可资凭借的资料并不多，将武定版籍与永熙版籍并排，实是不得已而为之。</w:t>
        <w:br/>
        <w:t>尽管如此，他拥有的材料还是比今人多，再加上同时代的优势，所修《魏书》完</w:t>
        <w:br/>
        <w:t>全不应该有那么多的歧异与矛盾。对这些歧异和矛盾的进一一步解释可能是因</w:t>
        <w:br/>
        <w:t>为这是一部官修正史，书成众手，本来就易出现各卷在内容上的不相照应，而</w:t>
        <w:br/>
        <w:t>《魏书》的编修者大概于舆地之学留心不足，只顾照抄皇家版籍，不注意比勘校</w:t>
        <w:br/>
        <w:t>正相关材料，致使歧义丛生，极大影响了《魏书》这部书的专业水准。</w:t>
        <w:br/>
        <w:t>尽管如此，《魏书·地形志》毕竟是转抄自皇家版籍，体例较为完整详细，</w:t>
        <w:br/>
        <w:t>也是我们重建北魏政区沿革的基本凭借。换言之，虽然我们在其他材料中找</w:t>
        <w:br/>
        <w:t>到了与之相互矛盾的现象，但其他材料尚不足以帮助我们建构起北魏政区演</w:t>
        <w:br/>
        <w:t>变的基本脉络。就《魏书》文本本身的复杂程度来说，还是不宜轻易否定《地形</w:t>
        <w:br/>
        <w:t>志》的说法。本章遇到这种情况，以《魏书·地形志》以及《元和郡县图志》年代</w:t>
        <w:br/>
        <w:t>断限为准，但把其他不利《地形志》说法的材料附注于后。</w:t>
        <w:br/>
        <w:t>孝文帝迁洛以前，一共设置了十七个州：南徐州、东荆州、岐州、华州、东</w:t>
        <w:br/>
        <w:t>秦州、夏州、汾州、陕州、梁州、凉州、河州、瀛州、郢州、燕州、沙州、宁州、灵州。</w:t>
        <w:br/>
        <w:t>(1)南徐州</w:t>
        <w:br/>
        <w:t>治宿预。《南齐书》卷57《魏虏传》提到太和年间北魏有南徐州。《地形志》</w:t>
        <w:br/>
        <w:t>无南徐州。《水经注·泗水注》“泗水又辽宿预城之西”条下：“魏太和中，南徐州</w:t>
        <w:br/>
        <w:t>①周一良：《魏晋南北朝史札记·《魏书札记》》“西兖州与南兖州”条，《周一良集》，辽宁教育出版社，</w:t>
        <w:br/>
        <w:t>1998年，第618—619页。</w:t>
      </w:r>
    </w:p>
    <w:p>
      <w:r>
        <w:br w:type="page"/>
      </w:r>
    </w:p>
    <w:p>
      <w:r>
        <w:t>中编·第一章 北魏疆域与政区演变的基本脉络475</w:t>
        <w:br/>
        <w:t>治，后省为戍。”《隋书》卷31《地理志下》下邳郡：“后魏置南徐州，梁改为东徐</w:t>
        <w:br/>
        <w:t>州，东魏又改曰东楚州。”《通典》卷180《州郡典十》临淮郡(泗州)条下亦云：</w:t>
        <w:br/>
        <w:t>“后魏亦为下邳郡，兼置南徐州。东魏改为东楚州。”孝文帝时北魏确曾置有南</w:t>
        <w:br/>
        <w:t>徐州。《魏书》卷8《世宗纪》：太和二十三年(499)八月记有“南徐州刺史沈陵南</w:t>
        <w:br/>
        <w:t>叛”。卷61《沈文秀传沈陵附传》：“文秀族子陵…太和十八年，高祖南伐，陵</w:t>
        <w:br/>
        <w:t>携族孙智度归降，引见于行宫。…授前军将军。后监南徐州诸军事、中垒将</w:t>
        <w:br/>
        <w:t>军、南徐州刺史。”又据卷47《卢玄传卢渊附传》：“南徐州刺史沈陵密谋外叛，</w:t>
        <w:br/>
        <w:t>渊觉其萌渐，潜敕诸戍，微为之备。屡有表闻，朝廷不纳。陵果杀将佐，勒宿豫</w:t>
        <w:br/>
        <w:t>之众逃叛。滨淮诸戍，由备得全。”可见南徐州治所在宿豫。卷106《地形志</w:t>
        <w:br/>
        <w:t>中》东楚州：“司马德宗置宿豫郡。高祖初，立东徐州，后陷。世宗初，改为镇，</w:t>
        <w:br/>
        <w:t>后陷。武定七年复改。为宿豫郡。”东徐州当为南徐州之误。沈陵为南徐州刺</w:t>
        <w:br/>
        <w:t>史，在《魏书》中多次出现。然《南齐书》卷7《东昏侯纪》永元元年(499)闰八月</w:t>
        <w:br/>
        <w:t>有“虏伪东徐州刺史沈陵降，以为北徐州刺史。”《元和郡县图志》卷9泗州条下</w:t>
        <w:br/>
        <w:t>亦云：“后魏于此置东徐州。”中华书局点校本《魏书》校勘记据此怀疑此州初置</w:t>
        <w:br/>
        <w:t>本名南徐，太和二十二年改治团城之东徐州为南青州，而改治宿豫之南徐为东</w:t>
        <w:br/>
        <w:t>徐。“不及数月，沈陵降齐，州亦旋废，故《魏书》犹称其官。”校勘记的说法显然</w:t>
        <w:br/>
        <w:t>受到了《地形志》所列南青州材料的影响，但南青州在太和十九年就已经出现，</w:t>
        <w:br/>
        <w:t>见上所列东徐州，所以团城东徐州改置南青州与南徐州易名东徐州无直接关</w:t>
        <w:br/>
        <w:t>联。北魏在团城东徐州之外确实还有东徐州。《地形志中》：“东徐州，孝昌元年</w:t>
        <w:br/>
        <w:t>置，永熙二年州郡陷，武定八年复。治下邳城。”①《隋书·地理志》云梁在下邳</w:t>
        <w:br/>
        <w:t>置有东徐州，此东徐州不在下邳，因为下邳在永熙二年(533)始属梁，梁设置的</w:t>
        <w:br/>
        <w:t>是武州而不是东徐州；梁东徐州应在宿豫。到北齐初年修《魏书》，宿豫曾置有</w:t>
        <w:br/>
        <w:t>东徐州已经在人们头脑中留下很深印象。《地形志》误南徐为东徐，当缘此。南</w:t>
        <w:br/>
        <w:t>徐州领郡情况不详。</w:t>
        <w:br/>
        <w:t>(2) 东荆州</w:t>
        <w:br/>
        <w:t>治沘阳。《地形志》无。《魏书》卷101《蛮传》：“延兴中，大阳蛮酋桓诞拥沔</w:t>
        <w:br/>
        <w:t>水以北，滍叶以南八万余落，遣使内属。高祖嘉之，拜诞征南将军、东荆州刺</w:t>
        <w:br/>
        <w:t>史、襄阳王，听自选郡县。”据卷7《高祖纪上》，桓诞率户内属发生于延兴二年</w:t>
        <w:br/>
        <w:t>①《魏书》卷71《王世弼传》：“景明初，除冠军将军、南徐州刺史，拟戍钟离，悬封慎县开国伯，食邑七</w:t>
        <w:br/>
        <w:t>百户。后以本将军除东徐州刺史，治任于刑，为民所怨，有受纳之响。岁余，为御史中尉李平所</w:t>
        <w:br/>
        <w:t>弹，会赦免。”据卷65《李平传》，李平任御史中尉在永平元年(508)京兆王元愉冀州反叛之前。似</w:t>
        <w:br/>
        <w:t>乎508年之前已经有东徐州。但是《北史》卷45《王世弼传》东徐州作东秦州，508年北魏有东秦</w:t>
        <w:br/>
        <w:t>州，此东徐州当是东秦州之误。</w:t>
      </w:r>
    </w:p>
    <w:p>
      <w:r>
        <w:br w:type="page"/>
      </w:r>
    </w:p>
    <w:p>
      <w:r>
        <w:t>476 中国行政区划通史·十六国北朝卷</w:t>
        <w:br/>
        <w:t>(472)正月。北魏此举显然是在利用桓诞在当地的影响控制南部边陲。卷45</w:t>
        <w:br/>
        <w:t>《韦阆传族弟韦珍附传》：“高祖初，蛮首桓诞归款，朝廷思安边之略，以诞为东</w:t>
        <w:br/>
        <w:t>荆州刺史。”这一策略相当成功。《蛮传》：“永平初，东荆州表□□太守桓叔兴前</w:t>
        <w:br/>
        <w:t>后招慰大阳蛮归附者一万七百户，请置郡十六、县五十，诏前镇东府长史郦道</w:t>
        <w:br/>
        <w:t>元检行置之。”《水经注》卷29《比水注》“比水出比阳东北太胡山”：“余以延昌</w:t>
        <w:br/>
        <w:t>四年(515)，蒙除东荆州刺史，州治比阳县故城，城南有蔡水，出南磐石山，故亦</w:t>
        <w:br/>
        <w:t>曰磐石川，西北流注于比”。《元和郡县图志》卷21《山南道二》唐州：“后魏太和</w:t>
        <w:br/>
        <w:t>中于此置东荆州，理比阳故地，其后改为淮州。隋开皇五年(585)，又改为显</w:t>
        <w:br/>
        <w:t>州。贞观九年(635)，改为唐州。”《嘉庆重修一统志》卷211《南阳府二》“古迹”</w:t>
        <w:br/>
        <w:t>条：“比阳故城，在泌阳县西。战国魏地。汉置县，属南阳郡。……晋属南阳</w:t>
        <w:br/>
        <w:t>国。宋属广平郡。后魏得其地，置乐陵镇。太和中，诏乐陵镇将韦镇移治比</w:t>
        <w:br/>
        <w:t>阳，置东荆州于此。改县曰阳平。西魏得之，常置重兵以防东魏。隋开皇七年</w:t>
        <w:br/>
        <w:t>(587)改为饶良。大业初又改比阳，属淮安郡。”东荆州置郡情况不明。</w:t>
        <w:br/>
        <w:t>(3)岐州</w:t>
        <w:br/>
        <w:t>《地形志》太和十一年设。太和八年已出现，见上。治雍城镇。《魏书》卷</w:t>
        <w:br/>
        <w:t>70《刘藻传》：“太和中，改镇为岐州，以藻为岐州刺史。”岐州初设时应领有平</w:t>
        <w:br/>
        <w:t>秦、武都二郡。</w:t>
        <w:br/>
        <w:t>(4)华州</w:t>
        <w:br/>
        <w:t>《地形志》太和十一年设。太和八年已出现，见上。华州治所，《魏书》卷</w:t>
        <w:br/>
        <w:t>19《景穆十二王传安定王元休子元燮附传》：“世宗初，袭拜太中大夫，除征虏将</w:t>
        <w:br/>
        <w:t>军、华州刺史。燮表曰：谨惟州治李润堡，虽是少梁旧地，晋芮锡壤，然胡夷内</w:t>
        <w:br/>
        <w:t>附，遂为戎落。城非旧邑先代之名，爰自国初，护羌小戍。及改镇立郡，依岳立</w:t>
        <w:br/>
        <w:t>州，因籍仓府，未刊名实。窃见冯翊古城，羌魏两民之交，许洛水陆之际，先汉</w:t>
        <w:br/>
        <w:t>之左辅，皇魏之右翼，形胜名都，实惟西蕃奥府。””元燮建议将华州由李润堡迁</w:t>
        <w:br/>
        <w:t>至冯翊古城，宣帝下诏：“一劳永逸，便可听移。”接受了他的建议。据此，华州</w:t>
        <w:br/>
        <w:t>先治李润堡，世宗初改治冯翊古城(即临晋)。华州初设时领有华山、澄城、白</w:t>
        <w:br/>
        <w:t>水三郡(另有河西郡设置情况不明)。</w:t>
        <w:br/>
        <w:t>(5)东秦州</w:t>
        <w:br/>
        <w:t>《魏书》卷106《地形志下》：“北华州，太和十五年置东秦州，后改。治杏</w:t>
        <w:br/>
        <w:t>城。”东秦州太和八年已出现，见上。《魏书》卷88《良吏阎庆胤传》：“阎庆</w:t>
        <w:br/>
        <w:t>胤……为东秦州敷城太守。在政五年，清勤厉俗。……其部民杨宝龙等一千</w:t>
        <w:br/>
        <w:t>余人，申讼美政。有司奏曰：……又案齐州东魏郡太守路邕，在郡治能与之相</w:t>
        <w:br/>
        <w:t>埒，语其分赡又亦不殊，而圣旨优隆赐以衣马，求情即理，谓合同赏。，灵太后卒</w:t>
      </w:r>
    </w:p>
    <w:p>
      <w:r>
        <w:br w:type="page"/>
      </w:r>
    </w:p>
    <w:p>
      <w:r>
        <w:t>中编·第一章 北魏疆域与政区演变的基本脉络 477</w:t>
        <w:br/>
        <w:t>无褒赏焉。”同卷《良吏路邕传》：“路邕…世宗时，积功劳，除齐州东魏郡太</w:t>
        <w:br/>
        <w:t>守，有惠政。灵太后诏曰……”说明此东秦州直至孝明帝初年仍未更名。《太平</w:t>
        <w:br/>
        <w:t>寰宇记》卷35《关西道十一》坊州：“后魏文帝改镇为东秦州，孝明改为北华</w:t>
        <w:br/>
        <w:t>州。”东秦更名北华当与汧城设置东秦州有关。据《地形志》，北华州领有中部、</w:t>
        <w:br/>
        <w:t>敷城二郡。</w:t>
        <w:br/>
        <w:t>(6) 夏州</w:t>
        <w:br/>
        <w:t>治统万城。《地形志》太和十一年设。太和八年已出现，见上。《魏书》卷19</w:t>
        <w:br/>
        <w:t>《景穆十二王列传上·京兆王子推传元太兴附传》：“后除秘书监，还复前爵，拜</w:t>
        <w:br/>
        <w:t>统万镇将，改封西河。后改镇为夏州，仍以太兴为刺史。”如果在太和八年以前</w:t>
        <w:br/>
        <w:t>已设，夏州初设时当领有金明、代名、徧城、朔方、上郡、定阳等郡。</w:t>
        <w:br/>
        <w:t>(7) 汾州</w:t>
        <w:br/>
        <w:t>《魏书》卷106《地形志上》：“延和三年为镇，太和十二年置州。治蒲子城。</w:t>
        <w:br/>
        <w:t>孝昌中陷，移治西河。”太和八年已出现，见上。《魏书》卷27《穆崇传穆罴附传》：</w:t>
        <w:br/>
        <w:t>“转征东将军、吐京镇将。……后改吐京镇为汾州，仍以黑为刺史。”卷69《裴延</w:t>
        <w:br/>
        <w:t>儁传裴良附传》：“时汾州吐京群胡薛羽等作逆，以良兼尚书左丞，为西北道行台。</w:t>
        <w:br/>
        <w:t>值别将李德龙为羽所破，良入汾州，与刺史、汝阴王景和及德龙率兵数千，凭城</w:t>
        <w:br/>
        <w:t>自守。……德龙议欲拔城，良不许，德龙等乃止。景和薨，以良为汾州刺史，加</w:t>
        <w:br/>
        <w:t>辅国将军，行台如故。都督高防来援，复败于百里候。先是官粟贷民。未及收</w:t>
        <w:br/>
        <w:t>聚，仍值寇乱。至是城民大饥，人相食。贼知仓库空虚，攻围日甚，死者十三四。</w:t>
        <w:br/>
        <w:t>良以饥窘，因与城人奔赴西河。汾州之治西河，自良始也。”据卷9《肃宗纪》，其</w:t>
        <w:br/>
        <w:t>事发生在孝昌二年(526)。汾州初设时当领有西河、吐京、五城、定阳四郡。</w:t>
        <w:br/>
        <w:t>(8) 陕州</w:t>
        <w:br/>
        <w:t>治陕城。《地形志》太和十一年设。至迟在太和八年已出现，见上①。陕州</w:t>
        <w:br/>
        <w:t>初设时当领有恒农一郡。</w:t>
        <w:br/>
        <w:t>(9) 梁州</w:t>
        <w:br/>
        <w:t>《魏书》卷106《地形志下》：“南秦州，真君七年置仇池镇，太和十二年为渠</w:t>
        <w:br/>
        <w:t>[梁]州，正始初置。治洛谷城。”梁州至迟在太和八年已出现，见上。梁州初设</w:t>
        <w:br/>
        <w:t>时当领有天水、汉阳、武都、白水、武阶、修城、仇池七郡。</w:t>
        <w:br/>
        <w:t>(10)凉州</w:t>
        <w:br/>
        <w:t>治姑臧。《元和郡县图志》太和十四年设。但是根据《南齐书》卷57《魏虏</w:t>
        <w:br/>
        <w:t>①</w:t>
        <w:br/>
        <w:t>陕州和梁州这里均没有提到《资治通鉴》卷135北魏太和六年(382)李崇任荆州刺史的系年。因为</w:t>
        <w:br/>
        <w:t>《通鉴》的说法虽然合理，但材料上并不坚实，只是一种或然性判断。</w:t>
      </w:r>
    </w:p>
    <w:p>
      <w:r>
        <w:br w:type="page"/>
      </w:r>
    </w:p>
    <w:p>
      <w:r>
        <w:t>478 中国行政区划通史·十六国北朝卷</w:t>
        <w:br/>
        <w:t>传》，太和十年已经设置①。《魏书》卷19《景穆十二王列传下·城阳王长寿传元</w:t>
        <w:br/>
        <w:t>鸾附传》：“高祖时，拜外都大官，又出为持节、都督河西诸军事、征西大将军、领</w:t>
        <w:br/>
        <w:t>护西戎校尉、凉州镇都大将。改镇立州，以鸾为凉州刺史，姑臧镇都大将，余如</w:t>
        <w:br/>
        <w:t>故。”凉州初设时置郡情况不详。</w:t>
        <w:br/>
        <w:t>(11) 河州</w:t>
        <w:br/>
        <w:t>《魏书》卷106《地形志下》：“河州，有伏乾。阙二字。真君六年置镇，后</w:t>
        <w:br/>
        <w:t>改。治枹罕。”《元和郡县图志》卷39《陇右道上》：“后魏平定秦陇西，改置枹罕</w:t>
        <w:br/>
        <w:t>镇。孝文帝太和十六年(492)改镇复为河州。”但是根据《南齐书》卷57《魏虏</w:t>
        <w:br/>
        <w:t>传》，太和十年已经设置。河州初设时当领有金城、武始、洪和、临洮四郡。</w:t>
        <w:br/>
        <w:t>(12) 瀛州</w:t>
        <w:br/>
        <w:t>《魏书》卷106《地形志上》：“瀛州，太和十一年分定州河间、高阳，冀州章</w:t>
        <w:br/>
        <w:t>武、浮阳置，治赵都军城。”但是根据《南齐书》卷57《魏虏传》，瀛州在太和十年</w:t>
        <w:br/>
        <w:t>已经出现。瀛州初设时领有高阳、章武、河间、浮阳四郡。</w:t>
        <w:br/>
        <w:t>(13)郢州</w:t>
        <w:br/>
        <w:t>治鲁阳(?)。《地形志》太和十三年设，太和八年已出现，见上。郢州领郡情</w:t>
        <w:br/>
        <w:t>况不明。</w:t>
        <w:br/>
        <w:t>(14)燕州</w:t>
        <w:br/>
        <w:t>《魏书》卷106《地形志上》：“东燕州，太和中分恒州东部置燕州，孝昌中</w:t>
        <w:br/>
        <w:t>陷，天平中领流民置。寄治幽州(宣)[军]都城。”燕州在迁都洛阳前似乎就已</w:t>
        <w:br/>
        <w:t>经设置。《魏书》卷27《穆崇传穆罴附传》：“随例降王为魏郡开国公，邑五百户。</w:t>
        <w:br/>
        <w:t>又除镇北将军、燕州刺史，镇广宁。寻迁都督夏州、高平镇诸军事，本将军，夏</w:t>
        <w:br/>
        <w:t>州刺史，镇统万。”卷14《神元平文诸帝子孙列传·东阳王元丕传》：“及(孝文)</w:t>
        <w:br/>
        <w:t>帝还代，丕请作歌，诏许之。……乃诏丕等以移都之事，使各陈志。燕州刺史</w:t>
        <w:br/>
        <w:t>穆罴进曰…………”燕州之设不晚于太和十七年(493)。燕州领郡，《地形志》列有</w:t>
        <w:br/>
        <w:t>昌平、上谷二郡。王仲荦又增补广宁、平原、东代、大宁四郡。</w:t>
        <w:br/>
        <w:t>(15)沙州</w:t>
        <w:br/>
        <w:t>《地形志》无。治酒泉。《南齐书》卷57《魏虏传》提到北魏太和十年有沙</w:t>
        <w:br/>
        <w:t>州。《资治通鉴》卷117晋恭帝元熙元年(419)西凉主薄氾称上疏谏凉公李歆，</w:t>
        <w:br/>
        <w:t>其中提到“既而先王龙兴于瓜州”，胡三省注：“瓜州，敦煌郡也。考之晋志，张</w:t>
        <w:br/>
        <w:t>氏置沙州于敦煌，未尝置瓜州。又考之《唐志》，沙州敦煌郡，本瓜州，武德五年</w:t>
        <w:br/>
        <w:t>(622)曰西沙州，贞观七年(633)曰沙州。瓜州晋昌郡，武德五年(622)析沙州</w:t>
        <w:br/>
        <w:t>① 这里凉州没有采用《食货志》的太和八年，是因为凉州在北魏太和改州前曾经是镇名。</w:t>
      </w:r>
    </w:p>
    <w:p>
      <w:r>
        <w:br w:type="page"/>
      </w:r>
    </w:p>
    <w:p>
      <w:r>
        <w:t>中编·第一章 北魏疆域与政区演变的基本脉络 479</w:t>
        <w:br/>
        <w:t>之常乐置。盖李暠兴于敦煌，自称秦、凉二州牧，其后迁于酒泉，以敦煌为瓜</w:t>
        <w:br/>
        <w:t>州；至唐复以敦煌为沙州，以晋昌为瓜州，而瓜州分为二州矣。”根据这个线索，</w:t>
        <w:br/>
        <w:t>《南齐书·魏虏传》提到的沙州当在酒泉。《汉魏南北朝墓志汇编周五记墓之</w:t>
        <w:br/>
        <w:t>铭》：“大魏永平三年(510)岁次庚寅，十月己巳朔十七日乙酉，讨虏将军□□令</w:t>
        <w:br/>
        <w:t>沙州建康郡□氏县周五记墓之铭也。”河西走廊之建康郡在酒泉东南。而在敦</w:t>
        <w:br/>
        <w:t>煌设沙州始于前凉，并为随后的割据政权所效仿①。北凉至少在沮渠牧犍时</w:t>
        <w:br/>
        <w:t>有沙州的行政建置。《魏书》卷99《沮渠蒙逊传沮渠牧犍附传》：“世祖又遣李顺</w:t>
        <w:br/>
        <w:t>拜牧犍使持节，侍中，都督凉沙河三州、西域羌戎诸军事，车骑将军，开府仪同</w:t>
        <w:br/>
        <w:t>三司，领护西戎校尉，凉州刺史，河西王。”北魏消灭北凉后废州置镇，但好像沿</w:t>
        <w:br/>
        <w:t>袭了此前的行政建置名称。卷26《尉古真传尉眷附传》：太延五年(439)，“张</w:t>
        <w:br/>
        <w:t>掖王秃发保周之反也，征眷与永昌王健等率师讨之，破保周于番禾。保周遁</w:t>
        <w:br/>
        <w:t>走，眷率骑追之，保周穷迫自杀。诏眷留镇凉州，加都督凉沙河三州诸军事、安</w:t>
        <w:br/>
        <w:t>西将军，领护羌戎校尉。转敦煌镇将”。西凉的残余李宝也曾被北魏册封过沙</w:t>
        <w:br/>
        <w:t>州。太延五年北魏灭沮渠氏所建北凉，占武威、张掖、酒泉。但由于北凉残余</w:t>
        <w:br/>
        <w:t>势力的存在，它对河西及其以西地区的控制过程比较复杂。六年(440)，沮渠</w:t>
        <w:br/>
        <w:t>无讳从晋昌攻占酒泉。真君二年(441)北魏占领酒泉。三年(442)沮渠无讳西</w:t>
        <w:br/>
        <w:t>据鄯善，西凉残余势力李宝乘机自伊吾取敦煌，并遣使附魏②。卷4《世祖纪</w:t>
        <w:br/>
        <w:t>下》：真君三年(442)十二月，“宝遣使朝贡，以宝为镇西大将军、开府仪同三</w:t>
        <w:br/>
        <w:t>司、沙州牧，封敦煌公”。说明沙州设在敦煌也有一定的历史渊源。沙州在北</w:t>
        <w:br/>
        <w:t>魏行政设置情况不详。</w:t>
        <w:br/>
        <w:t>(16)宁州</w:t>
        <w:br/>
        <w:t>《南齐书》卷57《魏虏传》提到北魏太和十年设有宁州。宁州置时、治地均</w:t>
        <w:br/>
        <w:t>不详。</w:t>
        <w:br/>
        <w:t>(17) 灵州</w:t>
        <w:br/>
        <w:t>蛮左州。《魏书》卷101《宕昌传》：“后高祖遣鸿胪刘归、谒者张察拜(梁)弥</w:t>
        <w:br/>
        <w:t>机征南大将军、西戎校尉、梁益二州牧、河南公、宕昌王。后朝于京师，殊无风</w:t>
        <w:br/>
        <w:t>礼。……于是改授领护西戎校尉、灵州刺史，王如故，赐以车骑、戎马、锦彩等，</w:t>
        <w:br/>
        <w:t>①《魏书》卷99《张寔传张骏附传》：“分武威、武兴、西平、张掖、酒泉、建康、西海、西郡、湟河、晋兴、广</w:t>
        <w:br/>
        <w:t>武十一郡为凉州，以长子重华为刺史；兴晋、金城、武始、南安、永晋、大夏、武城、汉中八郡为河州，</w:t>
        <w:br/>
        <w:t>以其宁戎校尉张灌为刺史；敦煌、晋昌、高昌，西域都护、戊己校尉、玉门大护军，三郡三营为沙州，</w:t>
        <w:br/>
        <w:t>以西胡校尉杨宣为刺史。”同卷《李暠传》提到“皇始(396—398)中，吕光建康太守段业自称凉州</w:t>
        <w:br/>
        <w:t>牧，以敦煌太守孟敏为沙州刺史”。</w:t>
        <w:br/>
        <w:t>②此处主要参考了唐长孺的《高昌郡纪年》，见《魏晋南北朝隋唐史资料》第三辑。</w:t>
      </w:r>
    </w:p>
    <w:p>
      <w:r>
        <w:br w:type="page"/>
      </w:r>
    </w:p>
    <w:p>
      <w:r>
        <w:t>480 中国行政区划通史·十六国北朝卷</w:t>
        <w:br/>
        <w:t>遣还国。”据卷7《高祖纪上》，梁弥机受北魏封为宕昌王一事发生在太和二年</w:t>
        <w:br/>
        <w:t>(478)三月。姑系灵州于此。</w:t>
        <w:br/>
        <w:t>第七节 孝文帝迁洛以后(493一499)疆域演变与</w:t>
        <w:br/>
        <w:t>政区设置概况</w:t>
        <w:br/>
        <w:t>自道武帝迁都平城，北魏的经营以平城为中心，但伴随北魏国家南向扩张</w:t>
        <w:br/>
        <w:t>的步伐，首都偏居并非经济核心区的代北一隅，对它履行政治中心职能来说有</w:t>
        <w:br/>
        <w:t>很大的局限性。洛阳位置偏南，然其地处中原腹心，是寻求王朝正统性的孝文</w:t>
        <w:br/>
        <w:t>帝理想的立都之地，迁都洛阳暗合了国家的汉化趋势和南向发展战略。但是</w:t>
        <w:br/>
        <w:t>需要指出的是，由于政治中心转移，原本在北部边陲与南部内地就已存在的经</w:t>
        <w:br/>
        <w:t>济文化差异也迅速扩大，这样客观上就造成了北魏地域上的南北矛盾与对立，</w:t>
        <w:br/>
        <w:t>为国家的瓦解埋下了一个远因。</w:t>
        <w:br/>
        <w:t>太和十七年(493)孝文帝迁都洛阳是北魏历史上的重大事件，也带有根本</w:t>
        <w:br/>
        <w:t>性的政区地理意义。迁都洛阳以后，整个政区的设置围绕洛阳而展开。以洛</w:t>
        <w:br/>
        <w:t>阳为中心的政区体系取代平城为中心的政区体系，加速了北魏政治与社会的</w:t>
        <w:br/>
        <w:t>转型。北魏后期的行政区划格局因迁都洛阳而形成①。太和二十一年(497)</w:t>
        <w:br/>
        <w:t>孝文帝南伐，次年先后攻克新野、湖阳、赭阳、舞阴、南乡、宛、邓等地，取得除樊</w:t>
        <w:br/>
        <w:t>城之外的南阳沔北地区。</w:t>
        <w:br/>
        <w:t>孝文帝迁都洛阳以后，共改州五个，罢州七个，新设州六个(州治所改移出</w:t>
        <w:br/>
        <w:t>原辖区的一概算作新设）。具体情况见表5。</w:t>
        <w:br/>
        <w:t>表5 太和年间迁都后北魏州郡两级政区变迁简表</w:t>
        <w:br/>
        <w:t>变动情况</w:t>
        <w:br/>
        <w:t>州级变动</w:t>
        <w:br/>
        <w:t>郡级变动</w:t>
        <w:br/>
        <w:t>年份</w:t>
        <w:br/>
        <w:t>太和十七年</w:t>
        <w:br/>
        <w:t>改洛州为司州</w:t>
        <w:br/>
        <w:t>改河南郡为河南尹</w:t>
        <w:br/>
        <w:t>(493)</w:t>
        <w:br/>
        <w:t>平城之司州改为恒州</w:t>
        <w:br/>
        <w:t>罢兖州</w:t>
        <w:br/>
        <w:t>太和十八年</w:t>
        <w:br/>
        <w:t>司州</w:t>
        <w:br/>
        <w:t>罢东雍州</w:t>
        <w:br/>
        <w:t>(494)</w:t>
        <w:br/>
        <w:t>罢泰州</w:t>
        <w:br/>
        <w:t>①毋有江：《北魏的州建置》，《国学研究》第二十卷，北京大学出版社，2007年，第305—341页。</w:t>
      </w:r>
    </w:p>
    <w:p>
      <w:r>
        <w:br w:type="page"/>
      </w:r>
    </w:p>
    <w:p>
      <w:r>
        <w:t>中编·第一章北魏疆域与政区演变的基本脉络</w:t>
        <w:br/>
        <w:t>481</w:t>
        <w:br/>
        <w:t>续表</w:t>
        <w:br/>
        <w:t>变动情况</w:t>
        <w:br/>
        <w:t>州级变动</w:t>
        <w:br/>
        <w:t>郡级变动</w:t>
        <w:br/>
        <w:t>年份</w:t>
        <w:br/>
        <w:t>罢怀州</w:t>
        <w:br/>
        <w:t>罢邵上郡并入河内郡</w:t>
        <w:br/>
        <w:t>罢陕州</w:t>
        <w:br/>
        <w:t>在恒农郡地置西中府</w:t>
        <w:br/>
        <w:t>司州</w:t>
        <w:br/>
        <w:t>改郢州为南中府</w:t>
        <w:br/>
        <w:t>征平郡改为正平郡</w:t>
        <w:br/>
        <w:t>罢陈留郡</w:t>
        <w:br/>
        <w:t>太和十八年</w:t>
        <w:br/>
        <w:t>罢安邑郡</w:t>
        <w:br/>
        <w:t>(494)</w:t>
        <w:br/>
        <w:t>改上洛荆州为洛州</w:t>
        <w:br/>
        <w:t>鲁阳镇改置荆州</w:t>
        <w:br/>
        <w:t>置建城郡</w:t>
        <w:br/>
        <w:t>改汝阴郡为东郢州，后罢</w:t>
        <w:br/>
        <w:t>在涡阳置南兖州(具体情况</w:t>
        <w:br/>
        <w:t>见后)</w:t>
        <w:br/>
        <w:t>相州</w:t>
        <w:br/>
        <w:t>南巨鹿由定州划属</w:t>
        <w:br/>
        <w:t>肆州</w:t>
        <w:br/>
        <w:t>雁门郡由恒州划属</w:t>
        <w:br/>
        <w:t>罢豫州，置东中府</w:t>
        <w:br/>
        <w:t>司州</w:t>
        <w:br/>
        <w:t>太和十九年</w:t>
        <w:br/>
        <w:t>新安郡复改为县</w:t>
        <w:br/>
        <w:t>(495)</w:t>
        <w:br/>
        <w:t>置东豫州(具体情况见下)</w:t>
        <w:br/>
        <w:t>南兖州(具体情况见下)</w:t>
        <w:br/>
        <w:t>置下蔡郡</w:t>
        <w:br/>
        <w:t>太和二十年</w:t>
        <w:br/>
        <w:t>司州</w:t>
        <w:br/>
        <w:t>在河内郡地置北中府①</w:t>
        <w:br/>
        <w:t>(496)</w:t>
        <w:br/>
        <w:t>邠州改为豳州</w:t>
        <w:br/>
        <w:t>①</w:t>
        <w:br/>
        <w:t>《太平寰宇记》卷52《河北道一》孟州河阳县：“北中府城，即郡城也。《洛阳记》云：太和二十年</w:t>
        <w:br/>
        <w:t>(496)造北中府城。'又有南城，与县接，乃东魏元象二年(539)所筑，高齐于其中置行台，周武帝平</w:t>
        <w:br/>
        <w:t>齐又改为河阳镇。”《资治通鉴》卷152《梁纪八》梁武帝大通二年(528)四月“李神轨至河桥，闻北中</w:t>
        <w:br/>
        <w:t>不守”条下胡注：“晋杜预建河桥于富平津。河北侧岸有二城相对，魏高祖置北中郎府，徙诸从隶</w:t>
        <w:br/>
        <w:t>府户并羽林虎贲领队防之。北中不守，可以平行至洛阳矣。宋白曰：北中城，即今河阳城。”宋白</w:t>
        <w:br/>
        <w:t>是北宋时人。知北中府可能设于太和二十年(496)。</w:t>
      </w:r>
    </w:p>
    <w:p>
      <w:r>
        <w:br w:type="page"/>
      </w:r>
    </w:p>
    <w:p>
      <w:r>
        <w:t>482 中国行政区划通史·十六国北朝卷</w:t>
        <w:br/>
        <w:t>续表</w:t>
        <w:br/>
        <w:t>变动情况</w:t>
        <w:br/>
        <w:t>州级变动</w:t>
        <w:br/>
        <w:t>郡级变动</w:t>
        <w:br/>
        <w:t>年份</w:t>
        <w:br/>
        <w:t>太和二十一年</w:t>
        <w:br/>
        <w:t>定州</w:t>
        <w:br/>
        <w:t>罢唐郡立行唐县，属常山</w:t>
        <w:br/>
        <w:t>(497)</w:t>
        <w:br/>
        <w:t>冀州</w:t>
        <w:br/>
        <w:t>沧水郡复改为勃海郡</w:t>
        <w:br/>
        <w:t>荆州置南阳、顺阳、新野、东</w:t>
        <w:br/>
        <w:t>太和二十二年</w:t>
        <w:br/>
        <w:t>荆州迁至穰城，罢鲁阳所置</w:t>
        <w:br/>
        <w:t>恒农(?)、汉广、襄城、北淯、</w:t>
        <w:br/>
        <w:t>(498)</w:t>
        <w:br/>
        <w:t>荆州</w:t>
        <w:br/>
        <w:t>恒农诸郡</w:t>
        <w:br/>
        <w:t>太和二十三年</w:t>
        <w:br/>
        <w:t>太和末罢东平郡</w:t>
        <w:br/>
        <w:t>济州</w:t>
        <w:br/>
        <w:t>(499)</w:t>
        <w:br/>
        <w:t>(姑系于此)</w:t>
        <w:br/>
        <w:t>说明：资料主要取自《魏书·地形志》。为清晰显示迁都洛阳带来的政区设置上的</w:t>
        <w:br/>
        <w:t>根本调整，郡改为州列入“州级变动”一栏，州改作郡列入“郡级变动”一栏。西中府不</w:t>
        <w:br/>
        <w:t>知置于何时，我以为应不出太和十七年至二十年间(493—496)，这里暂系于太和十</w:t>
        <w:br/>
        <w:t>八年。</w:t>
        <w:br/>
        <w:t>(1) 南兖州</w:t>
        <w:br/>
        <w:t>孝文帝时期有南兖州，治涡阳。《魏书》卷61《孟表传》：“青徐内属后，表因</w:t>
        <w:br/>
        <w:t>事南渡，仕萧鸾为马头太守。太和十八年，表据郡归诚，除辅国将军、南兖州刺</w:t>
        <w:br/>
        <w:t>史，领马头太守，赐爵谯县侯，镇涡阳。”可知南兖州太和十八年(494)置。而</w:t>
        <w:br/>
        <w:t>《隋书》卷30《地理志中》谯郡下云：“山桑，后魏置涡州、涡阳县，又置谯郡。梁</w:t>
        <w:br/>
        <w:t>改涡州为西徐州。东魏改曰谯州。”《元和郡县图志》卷7《河南道三》亳州下亦</w:t>
        <w:br/>
        <w:t>云：“蒙城县…后魏孝文帝于此置涡州，理山桑城。其地后入于梁，梁于此置</w:t>
        <w:br/>
        <w:t>西徐州。后复入魏，改为谯州，改谯县为涡阳县。”似乎孝文帝所置是涡州。孝</w:t>
        <w:br/>
        <w:t>文帝在涡阳所置是南兖州，《水经注》也可作参证。《水经注》卷23“东南至沛为</w:t>
        <w:br/>
        <w:t>涡水”条下：“涡水又东南迳涡阳城北，临侧涡水，魏太和中为南兖州治，以孟表</w:t>
        <w:br/>
        <w:t>为刺史，后罢州立郡，衿带遏戍。”所谓“罢州立郡”，《魏书》卷106《地形志中》：</w:t>
        <w:br/>
        <w:t>“谯州，景明中置涡阳郡，孝昌中陷，武定七年复置州，治涡阳城。”这个南兖州</w:t>
        <w:br/>
        <w:t>在史料中最晚见于景明初年。《魏书》卷71《裴叔业传杨令宝附传》：“景明初，</w:t>
        <w:br/>
        <w:t>除辅国将军、南兖州刺史。”与景明中置涡阳郡的时间记载相衔接。南朝史籍</w:t>
        <w:br/>
        <w:t>对南兖州也有记录。《南齐书》卷51《裴叔业传》：“永泰元年，叔业领东海太守</w:t>
        <w:br/>
        <w:t>孙令终、新昌太守刘思效、马头太守李僧护等五万人围涡阳，虏南兖州所镇，去</w:t>
        <w:br/>
        <w:t>彭城百二十里。”南齐永泰元年即北魏太和二十二年(498)，《隋书·地理志》以</w:t>
        <w:br/>
        <w:t>及《元和郡县图志》的说法与当时的材料相矛盾，不可取。南兖州已知领有马</w:t>
      </w:r>
    </w:p>
    <w:p>
      <w:r>
        <w:br w:type="page"/>
      </w:r>
    </w:p>
    <w:p>
      <w:r>
        <w:t>中编·第一章 北魏疆域与政区演变的基本脉络 483</w:t>
        <w:br/>
        <w:t>头、谯、梁、下蔡(太和十九年置)、陈留诸郡①。</w:t>
        <w:br/>
        <w:t>(2)东豫州</w:t>
        <w:br/>
        <w:t>《魏书》卷106《地形志中》：“东豫州，太和十九年置，治广陵城。孝昌三年</w:t>
        <w:br/>
        <w:t>陷，武定七年复。”广陵城即今河南省信阳市息县。《魏书》卷61《田益宗传》：</w:t>
        <w:br/>
        <w:t>“田益宗，光城蛮也。……世为四山蛮帅，受制于萧赜。太和十七年，遣使张超</w:t>
        <w:br/>
        <w:t>奉表归款。十九年，拜员外散骑常侍，都督光城弋阳汝南新蔡宋安五郡诸军</w:t>
        <w:br/>
        <w:t>事、冠军将军、南司州刺史；光城县开国伯，食蛮邑一千户；所统守宰，任其铨</w:t>
        <w:br/>
        <w:t>置。后以益宗既渡淮北，不可仍为司州，乃于新蔡立东豫州，以益宗为刺史。”</w:t>
        <w:br/>
        <w:t>东豫州初设时领有汝南、东新蔡、新蔡、弋阳、阳安(?)五郡。</w:t>
        <w:br/>
        <w:t>(3)广州</w:t>
        <w:br/>
        <w:t>《魏书》卷7《高祖纪下》：太和二十年(496)“夏四月甲辰，广州刺史薛法</w:t>
        <w:br/>
        <w:t>护南叛”，这里提到广州，不见于《地形志》。卷105《天象志二》：“(太和)二十</w:t>
        <w:br/>
        <w:t>一年四月，大将军，宋王刘昶薨，广州刺史薛法护南叛。”与《高祖纪下》为同</w:t>
        <w:br/>
        <w:t>一事，只是时间微异(标点本《魏书》怀疑“广州刺史”上有脱文)。此广州置</w:t>
        <w:br/>
        <w:t>时治地不详。当设于北魏南境。卷106《地形志中》：“广州，永安中置，治鲁</w:t>
        <w:br/>
        <w:t>阳。”据上荆州考，鲁阳太和十八年至二十二年为荆州。广州不大可能设在</w:t>
        <w:br/>
        <w:t>鲁阳。</w:t>
        <w:br/>
        <w:t>第八节 宣武帝时期(500—515)疆域演变与</w:t>
        <w:br/>
        <w:t>政区设置概况</w:t>
        <w:br/>
        <w:t>宣武帝时期，北魏疆域继续南扩，在行政区划建制上也有相应的变化。景</w:t>
        <w:br/>
        <w:t>明元年(500)南齐豫州刺史裴叔业降魏，北魏因此设置了扬州，控制了建安戍</w:t>
        <w:br/>
        <w:t>以东、小岘戍以西、巢湖以北②。正始元年(504)，魏占梁义阳，将三关以北纳</w:t>
        <w:br/>
        <w:t>入版图，改梁司州为郢州。年底(据《二十史朔闰表》，公历已经进入505年)梁</w:t>
        <w:br/>
        <w:t>夏侯道迁以汉中降魏，北魏因改仇池梁州为南秦州，治洛谷城，而在南郑置梁</w:t>
        <w:br/>
        <w:t>①《魏书》卷55《刘芳传刘长文附传》：“子长文，高祖擢为南兖州冠军府长史，带谯郡太守。”据此知南</w:t>
        <w:br/>
        <w:t>兖州领有谯郡。梁郡和陈留郡在马头郡与谯郡之间，亦当有。</w:t>
        <w:br/>
        <w:t>②</w:t>
        <w:br/>
        <w:t>《魏书》卷8《世宗纪》正始元年(504)九月“乙丑，萧衍霍州刺史田道龙、义州刺史张宗之遣使内</w:t>
        <w:br/>
        <w:t>附”。又见卷98《岛夷萧衍传》。田道龙在北魏肃宗初年仍以梁将的身份活跃在梁魏边境一带。</w:t>
        <w:br/>
        <w:t>揆之当时形势，由于北魏在八月刚刚夺取义阳，霍州和义州受到来自北魏东西两侧的压力，这两</w:t>
        <w:br/>
        <w:t>个刺史当是先降而后叛。又据《梁书·武帝纪》，天监六年(507)十二月，始分豫州置霍州，普通四</w:t>
        <w:br/>
        <w:t>年(523)又分霍州置义州。与上引霍州和义州似为不同地方，疑正始元年投降北魏的是梁朝所设</w:t>
        <w:br/>
        <w:t>的蛮左州，地望大概与后来正式设置的霍州和义州相距不远。</w:t>
      </w:r>
    </w:p>
    <w:p>
      <w:r>
        <w:br w:type="page"/>
      </w:r>
    </w:p>
    <w:p>
      <w:r>
        <w:t>484中国行政区划通史·十六国北朝卷</w:t>
        <w:br/>
        <w:t>州。三年(506)，北魏攻克武兴，以为武兴镇，又改为东益州。疆域已经扩展到</w:t>
        <w:br/>
        <w:t>剑阁以北①。北魏并在晋寿置益州。延昌元年(512)，置南荆州于安昌城，隶</w:t>
        <w:br/>
        <w:t>属东荆州，四年(515)开始不隶于东荆州。</w:t>
        <w:br/>
        <w:t>南朝方面对北魏的攻势也进行了反击，特别是在502年梁朝建立之后。</w:t>
        <w:br/>
        <w:t>在徐州方面，504年，魏取角城。506年，梁拔宿预(即宿豫)，克朐山城。同年，</w:t>
        <w:br/>
        <w:t>魏重占宿预、淮阳。507年魏淮阳、508年宿预降梁，梁因此占领了北魏的淮阳</w:t>
        <w:br/>
        <w:t>和宿预。扬州方面，506年，梁攻取小岘、合肥、羊石(即阳石)、霍丘，并将豫州</w:t>
        <w:br/>
        <w:t>由晋熙迁至合肥。</w:t>
        <w:br/>
        <w:t>综上，宣武帝时期，一共新置有十二个州：南兖州、郢州、扬州、江州、东益</w:t>
        <w:br/>
        <w:t>州、南荆州、益州、巴州、梁州、东夏州、东扬州、江州。</w:t>
        <w:br/>
        <w:t>(1) 南兖州</w:t>
        <w:br/>
        <w:t>《魏书》卷106《地形志中》：“南兖州，正始中置。治谯城。”《魏书》卷79《范</w:t>
        <w:br/>
        <w:t>绍传》：“诏以徐豫二境，民稀土旷，令绍量度处所，更立一州。绍以谯城形要之</w:t>
        <w:br/>
        <w:t>所，置州为便，遂立南兖。”这件事发生在中山王元英钟离战败之后。据卷8</w:t>
        <w:br/>
        <w:t>《世宗纪》，钟离之败发生于正始四年(507)四月，次年八月北魏改元永平。南</w:t>
        <w:br/>
        <w:t>兖州之设可定在507年。初设时领有陈留、梁郡、下蔡、谯、马头、涡阳诸郡。</w:t>
        <w:br/>
        <w:t>(2) 郢州</w:t>
        <w:br/>
        <w:t>《魏书》卷106《地形志中》：“南司州，刘彧置司州，正始元年改为郢州，孝</w:t>
        <w:br/>
        <w:t>昌三年陷，萧衍又改为司州，武定七年复，改置。”正始元年，魏占梁义阳，将三</w:t>
        <w:br/>
        <w:t>关以北纳入版图，改梁司州为郢州。根据《魏书》卷10《孝庄纪》，郢州降梁发</w:t>
        <w:br/>
        <w:t>生于建义元年(528)四月，而不是孝昌三年(527)。郢州初设时领有齐安、义</w:t>
        <w:br/>
        <w:t>阳、宋安诸郡。</w:t>
        <w:br/>
        <w:t>(3) 扬州</w:t>
        <w:br/>
        <w:t>治寿春。《魏书》卷106《地形志中》：“扬州……晋乱，置豫州，刘裕、萧道成</w:t>
        <w:br/>
        <w:t>并同之。景明中改，孝昌中陷，武定中复。”景明元年(500)南齐豫州刺史裴叔</w:t>
        <w:br/>
        <w:t>业降魏，北魏因此设置扬州。扬州孝昌二年(526)降梁。扬州初设时领有梁</w:t>
        <w:br/>
        <w:t>郡、淮南、北谯、陈留、北陈(?)、边城、新蔡、安丰、下蔡、颖川诸郡。</w:t>
        <w:br/>
        <w:t>(4) 江州</w:t>
        <w:br/>
        <w:t>《地形志》无。《魏书》卷61《田益宗传》：“益宗兄兴祖，太和末，亦来归附。</w:t>
        <w:br/>
        <w:t>景明中，假郢州刺史。及义阳置郢州，改授征虏将军、江州刺史…治麻城。</w:t>
        <w:br/>
        <w:t>①《魏书》卷8《世宗纪》正始四年(507)十一月，北魏“自碣石至于剑阁，东西七千里，置二十二都尉”。</w:t>
        <w:br/>
        <w:t>说明剑阁此时已经在北魏的控制之下。</w:t>
      </w:r>
    </w:p>
    <w:p>
      <w:r>
        <w:br w:type="page"/>
      </w:r>
    </w:p>
    <w:p>
      <w:r>
        <w:t>中编·第一章 北魏疆域与政区演变的基本脉络 485</w:t>
        <w:br/>
        <w:t>兴祖卒，益宗请(田)随兴代之，世宗不许，罢并东豫。”江州领郡情况不明。</w:t>
        <w:br/>
        <w:t>(5)东益州</w:t>
        <w:br/>
        <w:t>《魏书》卷106《地形志下》：“东益州，治武兴。”据《魏书》卷8《世宗纪》，正</w:t>
        <w:br/>
        <w:t>始三年(506)正月始克武兴。《北史》卷96《氐传》：“安西将军邢峦遣建武将军</w:t>
        <w:br/>
        <w:t>傅竖眼攻武兴克之，执绍先，送于京师，遂灭其国，以为武兴镇，复改镇为东益</w:t>
        <w:br/>
        <w:t>州。”另卷56《魏收传魏子建附传》：“初，宣武时平氐，遂于武兴立镇，寻改为东</w:t>
        <w:br/>
        <w:t>益州。”置镇与改州时间相隔未久，据此可将东益州定在506年设。《北史》同传</w:t>
        <w:br/>
        <w:t>还云：“正光中，诏魏子建为刺史，以恩信招抚，风化大行，远近款附，如内地焉。</w:t>
        <w:br/>
        <w:t>后唐永代子建为州，未几，氐人悉反。永弃城东走，自此复为氐地。魏末，天下</w:t>
        <w:br/>
        <w:t>乱，绍先奔还武兴，复自立为王。”据《魏书》卷9《肃宗纪》，魏子建孝昌元年</w:t>
        <w:br/>
        <w:t>(525)八月尚在东益州任刺史兼行台。东益州废置应在526年之后。东益州</w:t>
        <w:br/>
        <w:t>初设时领有武兴、仇池、槃头、广苌、广业、梓潼、洛丛七郡。</w:t>
        <w:br/>
        <w:t>（6)南荆州</w:t>
        <w:br/>
        <w:t>《地形志》无。《北史》卷95《蛮传》：“永平初，东荆州表□□太守桓叔兴前</w:t>
        <w:br/>
        <w:t>后招慰大阳蛮归附者一万七百户，请置郡十六、县五十，诏前镇东府长史郦道</w:t>
        <w:br/>
        <w:t>元检行置之。……延昌元年，拜南荆州刺史，居安昌，隶于东荆。……四年，叔</w:t>
        <w:br/>
        <w:t>兴上表请不隶东荆，许之。”据此，南荆州延昌元年(512)置，始隶东荆，延昌四</w:t>
        <w:br/>
        <w:t>年(515)独立于东荆。《元和郡县图志》卷21《山南道二》随州枣阳县：“本汉蔡</w:t>
        <w:br/>
        <w:t>阳地，属南阳郡。后汉分蔡阳立襄乡县，周改为广昌，隋仁寿元年(601)改为枣</w:t>
        <w:br/>
        <w:t>阳县，因枣阳村为名也。”《太平寰宇记》卷144《山南东道》随州枣阳县：“本汉</w:t>
        <w:br/>
        <w:t>蔡阳县地，后魏于此立南荆州。隋大业初改置春陵郡，仍改邑为枣阳县。”南荆</w:t>
        <w:br/>
        <w:t>州领郡情况不明。</w:t>
        <w:br/>
        <w:t>(7) 益州</w:t>
        <w:br/>
        <w:t>《魏书》卷106《地形志下》：“益州，正始中置。”《魏书》卷61《薛安都传薛怀</w:t>
        <w:br/>
        <w:t>吉附传》：“永平初，分梁州晋寿为益州，除征虏将军、益州刺史。”正始五年即永</w:t>
        <w:br/>
        <w:t>平元年(508)，据此将益州定在508年设置，治晋寿。益州领有东晋寿、西晋</w:t>
        <w:br/>
        <w:t>寿、新巴、南白水、宋熙五郡。</w:t>
        <w:br/>
        <w:t>(8) 巴州</w:t>
        <w:br/>
        <w:t>《魏书》卷106《地形志下》：“巴州，郡县阙。”《魏书》卷65《邢峦传》：“萧衍</w:t>
        <w:br/>
        <w:t>梁秦二州行事夏侯道迁以汉中内附，诏加峦使持节、都督征梁汉诸军事、假镇</w:t>
        <w:br/>
        <w:t>西将军，进退征摄，得以便宜从事。……拜峦使持节、安西将军、梁秦二州刺</w:t>
        <w:br/>
        <w:t>史。萧衍巴西太守庞景民恃远不降，峦遣巴州刺史严玄思往攻之，斩景民，巴</w:t>
        <w:br/>
        <w:t>西悉平。”据卷8《世宗纪》，夏侯道迁降魏发生于正始元年(504)闰十二月癸卯</w:t>
      </w:r>
    </w:p>
    <w:p>
      <w:r>
        <w:br w:type="page"/>
      </w:r>
    </w:p>
    <w:p>
      <w:r>
        <w:t>486 中国行政区划通史·十六国北朝卷</w:t>
        <w:br/>
        <w:t>日。查《二十史朔闰表》，时已进入公元505年。则邢峦任梁、秦二州刺史应在</w:t>
        <w:br/>
        <w:t>505年，北魏巴州最早应见于505年。但是这个巴州刺史是严玄思自号并经</w:t>
        <w:br/>
        <w:t>邢峦认可的职衔，并非北魏中央正式颁授①。卷101《獠传》：“其后朝廷以梁益</w:t>
        <w:br/>
        <w:t>二州控摄险远，乃立巴州以统诸獠，后以巴酋严始欣为刺史。”《太平寰宇记》卷</w:t>
        <w:br/>
        <w:t>139《山南西道七》巴州：“后魏正始元年，梁州刺史夏侯道迁以其地内属。于是</w:t>
        <w:br/>
        <w:t>分其地于汉昌县理所置大谷郡，带防兵以镇抚之。延昌三年于大谷郡地置巴</w:t>
        <w:br/>
        <w:t>州，盖取古巴国以为名。”据此，巴州置于延昌三年(514)。《北周地理志》卷4</w:t>
        <w:br/>
        <w:t>《山南上》：“巴州，治化成。………按夏侯道迁叛梁降魏，梁秦沦陷，魏曾于北巴</w:t>
        <w:br/>
        <w:t>西郡置巴州，以巴酋严玄思行巴州事，及梁克复北巴西郡，魏乃更于大谷郡立</w:t>
        <w:br/>
        <w:t>巴州，即此巴州也。此巴州迄隋初未废。”巴州永熙年间(532—534)当领有大</w:t>
        <w:br/>
        <w:t>谷、归化、木门、北水、遂宁、义阳、哀戎七郡②。</w:t>
        <w:br/>
        <w:t>(9)梁州</w:t>
        <w:br/>
        <w:t>治南郑。《魏书》卷106《地形志下》：“梁州，萧衍梁、秦二州，正始初改置。”</w:t>
        <w:br/>
        <w:t>梁州505年置(见上巴州），领晋昌、褒中、安康、汉中、华阳、金城、魏明、丰宁、</w:t>
        <w:br/>
        <w:t>其章(侨置)诸郡。</w:t>
        <w:br/>
        <w:t>(10) 东夏州</w:t>
        <w:br/>
        <w:t>治广武。《魏书》卷106《地形志下》：“东夏州，延昌二年置。”据此，东夏州</w:t>
        <w:br/>
        <w:t>延昌二年置。《魏书》卷42《薛辨传薛和附传》：“永平四年(511)正月，山贼刘龙</w:t>
        <w:br/>
        <w:t>驹扰乱夏州，诏和发汾、华、东秦、夏四州之众讨龙驹，平之。和因表立东夏州，</w:t>
        <w:br/>
        <w:t>世宗从之。”东夏州初设时领有偏城、朔方、定阳、乐川、宜川等郡。</w:t>
        <w:br/>
        <w:t>(11) 东扬州</w:t>
        <w:br/>
        <w:t>《地形志》无。《魏书》卷19《景穆十二王传·任城王云传元澄附传》：“先是</w:t>
        <w:br/>
        <w:t>朝议有南伐之意，以萧宝黄为东扬州刺史据东城，陈伯之为江州刺史戍阳石，</w:t>
        <w:br/>
        <w:t>以澄总督二镇，授之节度。”据卷8《世宗纪》，北魏任命萧宝黄为东扬州刺史在</w:t>
        <w:br/>
        <w:t>景明四年(503)四月。</w:t>
        <w:br/>
        <w:t>(12) 江州</w:t>
        <w:br/>
        <w:t>治阳石。景明四年置。见上。</w:t>
        <w:br/>
        <w:t>①《邢峦传》载邢峦随后上呈给北魏朝廷的表文，提到巴州：“又巴西、南郑相离一千四百，去州迢递，恒</w:t>
        <w:br/>
        <w:t>多生动。昔在南之日，以其统绾势难，故增立巴州，镇静夷獠，梁州藉利，因而表罢。………比建议之</w:t>
        <w:br/>
        <w:t>始，严玄思自号巴州刺史，克城以来，仍使行事。巴西广袤一千，户余四万，若彼立州，镇摄华獠，则大</w:t>
        <w:br/>
        <w:t>帖民情。从垫江已还，不复劳征，自为国有。”但是“世宗不从”。说明这时尚未正式立巴州。</w:t>
        <w:br/>
        <w:t>②</w:t>
        <w:br/>
        <w:t>巴州领郡数，张穆撰并经何秋涛增订之《延昌地形志》列有大谷、木门、北水、晋昌四郡。劳榦《北</w:t>
        <w:br/>
        <w:t>魏州郡志略》列有大谷、归化二郡。</w:t>
      </w:r>
    </w:p>
    <w:p>
      <w:r>
        <w:br w:type="page"/>
      </w:r>
    </w:p>
    <w:p>
      <w:r>
        <w:t>中编·第一章北魏疆域与政区演变的基本脉络</w:t>
        <w:br/>
        <w:t>487</w:t>
        <w:br/>
        <w:t>第九节北魏末年(516—534)疆域演变与</w:t>
        <w:br/>
        <w:t>政区设置概况</w:t>
        <w:br/>
        <w:t>北魏从宣武帝时期就开始走向衰落。到孝明帝后期，北部边陲变乱频仍，</w:t>
        <w:br/>
        <w:t>萧梁在南部边陲趁机进攻，北魏王朝的有效控制范围大大缩减，政区也随而发</w:t>
        <w:br/>
        <w:t>生不小的变动，其间的变化甚为复杂。</w:t>
        <w:br/>
        <w:t>515年①，梁弘化(地望不详)太守杜桂举郡降魏。517年，梁巴州(《资治</w:t>
        <w:br/>
        <w:t>通鉴》卷148胡注：《五代志》巴西郡，梁置南梁州、北巴州)刺史牟汉龙降魏。</w:t>
        <w:br/>
        <w:t>521年，梁义州刺史文僧明举众降魏。魏南荆州刺史桓叔兴据所部自安昌降</w:t>
        <w:br/>
        <w:t>梁。523年，北魏北境镇民发动叛乱。从524年开始，萧梁借势北伐，吞食北</w:t>
        <w:br/>
        <w:t>魏南境疆土。具体情况见表6。</w:t>
        <w:br/>
        <w:t>表6 北魏末年南部疆域的退缩</w:t>
        <w:br/>
        <w:t>方位</w:t>
        <w:br/>
        <w:t>北魏南秦梁</w:t>
        <w:br/>
        <w:t>北魏荆州</w:t>
        <w:br/>
        <w:t>北魏郢州</w:t>
        <w:br/>
        <w:t>北魏扬州</w:t>
        <w:br/>
        <w:t>北魏南兖州</w:t>
        <w:br/>
        <w:t>北魏徐州</w:t>
        <w:br/>
        <w:t>年份</w:t>
        <w:br/>
        <w:t>州方向</w:t>
        <w:br/>
        <w:t>方向</w:t>
        <w:br/>
        <w:t>方向</w:t>
        <w:br/>
        <w:t>方向</w:t>
        <w:br/>
        <w:t>方向</w:t>
        <w:br/>
        <w:t>方向</w:t>
        <w:br/>
        <w:t>萧梁拔童</w:t>
        <w:br/>
        <w:t>萧梁克建</w:t>
        <w:br/>
        <w:t>城、睢陵、琅</w:t>
        <w:br/>
        <w:t>萧梁克平靖</w:t>
        <w:br/>
        <w:t>陵、曲木、狄</w:t>
        <w:br/>
        <w:t>马头降，荆</w:t>
        <w:br/>
        <w:t>邪、檀丘。</w:t>
        <w:br/>
        <w:t>524年</w:t>
        <w:br/>
        <w:t>关、武阳关、</w:t>
        <w:br/>
        <w:t>城、甓城、黎</w:t>
        <w:br/>
        <w:t>山降</w:t>
        <w:br/>
        <w:t>司吾城降。</w:t>
        <w:br/>
        <w:t>岘关</w:t>
        <w:br/>
        <w:t>浆、曲阳、秦</w:t>
        <w:br/>
        <w:t>萧梁又拔</w:t>
        <w:br/>
        <w:t>墟，安城降</w:t>
        <w:br/>
        <w:t>东莞</w:t>
        <w:br/>
        <w:t>萧梁破南乡</w:t>
        <w:br/>
        <w:t>郡、晋城、马</w:t>
        <w:br/>
        <w:t>萧梁拔新蔡</w:t>
        <w:br/>
        <w:t>萧梁拔南</w:t>
        <w:br/>
        <w:t>525年</w:t>
        <w:br/>
        <w:t>圈、雕阳。</w:t>
        <w:br/>
        <w:t>萧梁拔龙亢</w:t>
        <w:br/>
        <w:t>郡、郑城</w:t>
        <w:br/>
        <w:t>阳平郡</w:t>
        <w:br/>
        <w:t>取顺阳、</w:t>
        <w:br/>
        <w:t>马圈</w:t>
        <w:br/>
        <w:t>萧梁攻黎</w:t>
        <w:br/>
        <w:t>浆、寿阳，扬</w:t>
        <w:br/>
        <w:t>州（寿阳）</w:t>
        <w:br/>
        <w:t>526年</w:t>
        <w:br/>
        <w:t>萧梁据穰城</w:t>
        <w:br/>
        <w:t>降，梁复以</w:t>
        <w:br/>
        <w:t>寿阳为豫</w:t>
        <w:br/>
        <w:t>州，改合肥</w:t>
        <w:br/>
        <w:t>为南豫州</w:t>
        <w:br/>
        <w:t>①北魏末年王朝年号更改频仍，本节前面部分所述主要采取公元年份。</w:t>
      </w:r>
    </w:p>
    <w:p>
      <w:r>
        <w:br w:type="page"/>
      </w:r>
    </w:p>
    <w:p>
      <w:r>
        <w:t>488</w:t>
        <w:br/>
        <w:t>中国行政区划通史·十六国北朝卷</w:t>
        <w:br/>
        <w:t>续表</w:t>
        <w:br/>
        <w:t>方位</w:t>
        <w:br/>
        <w:t>北魏南秦梁</w:t>
        <w:br/>
        <w:t>北魏荆州</w:t>
        <w:br/>
        <w:t>北魏郢州</w:t>
        <w:br/>
        <w:t>北魏扬州</w:t>
        <w:br/>
        <w:t>北魏南兖州</w:t>
        <w:br/>
        <w:t>北魏徐州</w:t>
        <w:br/>
        <w:t>年份</w:t>
        <w:br/>
        <w:t>州方向</w:t>
        <w:br/>
        <w:t>方向</w:t>
        <w:br/>
        <w:t>方向</w:t>
        <w:br/>
        <w:t>方向</w:t>
        <w:br/>
        <w:t>方向</w:t>
        <w:br/>
        <w:t>方向</w:t>
        <w:br/>
        <w:t>围东豫州，</w:t>
        <w:br/>
        <w:t>克平静、穆</w:t>
        <w:br/>
        <w:t>围琅邪。拔</w:t>
        <w:br/>
        <w:t>拔涡阳，梁</w:t>
        <w:br/>
        <w:t>527年</w:t>
        <w:br/>
        <w:t>陵、阴山三</w:t>
        <w:br/>
        <w:t>临潼、竹邑、</w:t>
        <w:br/>
        <w:t>置西徐州</w:t>
        <w:br/>
        <w:t>关。东豫</w:t>
        <w:br/>
        <w:t>萧城、厥固</w:t>
        <w:br/>
        <w:t>州降</w:t>
        <w:br/>
        <w:t>南荆州降</w:t>
        <w:br/>
        <w:t>梁。魏复穰</w:t>
        <w:br/>
        <w:t>郢州降，梁</w:t>
        <w:br/>
        <w:t>528年</w:t>
        <w:br/>
        <w:t>城，夺回</w:t>
        <w:br/>
        <w:t>改为北司州</w:t>
        <w:br/>
        <w:t>荆州①</w:t>
        <w:br/>
        <w:t>淮安太守以</w:t>
        <w:br/>
        <w:t>529年</w:t>
        <w:br/>
        <w:t>巴州降</w:t>
        <w:br/>
        <w:t>湖阳降</w:t>
        <w:br/>
        <w:t>530年</w:t>
        <w:br/>
        <w:t>魏收复巴州</w:t>
        <w:br/>
        <w:t>南兖州（治</w:t>
        <w:br/>
        <w:t>531年</w:t>
        <w:br/>
        <w:t>谯城）降。</w:t>
        <w:br/>
        <w:t>梁置谯州</w:t>
        <w:br/>
        <w:t>532年</w:t>
        <w:br/>
        <w:t>魏拔梁谯州</w:t>
        <w:br/>
        <w:t>魏拔梁下迮</w:t>
        <w:br/>
        <w:t>戍、冯翊、安</w:t>
        <w:br/>
        <w:t>东徐州（下</w:t>
        <w:br/>
        <w:t>定、沔阳、酂</w:t>
        <w:br/>
        <w:t>梁劳州、东</w:t>
        <w:br/>
        <w:t>533年</w:t>
        <w:br/>
        <w:t>邳）降。梁</w:t>
        <w:br/>
        <w:t>城，“于是沔</w:t>
        <w:br/>
        <w:t>荆州降魏</w:t>
        <w:br/>
        <w:t>改置武州</w:t>
        <w:br/>
        <w:t>北荡为丘墟</w:t>
        <w:br/>
        <w:t>矣”</w:t>
        <w:br/>
        <w:t>①</w:t>
        <w:br/>
        <w:t>北魏穰城失守的起讫时间，据《周书》卷15《于谨传》：“(孝昌)二年，梁将曹义宗据守穰城，数为边</w:t>
        <w:br/>
        <w:t>患。乃令谨与行台尚书辛纂率兵讨之。相持累年，经数十战。”《魏书》卷77《辛雄传辛纂附传》：</w:t>
        <w:br/>
        <w:t>“萧衍遣将曹义宗攻新野，诏纂持节、兼尚书左丞、南道行台，率众赴接，至便破之。………庄帝即</w:t>
        <w:br/>
        <w:t>位，除通直散骑常侍、征虏将军、兼尚书，仍行台。后大都督费穆击义宗，擒之。”卷10《孝庄纪》：</w:t>
        <w:br/>
        <w:t>“先是，萧衍遣其将曹义宗寇荆州。”建义元年(528)五月“癸未，以中军将军、吏部尚书费穆为使持</w:t>
        <w:br/>
        <w:t>节、都督南征诸军事，节度荆州刺史王罴以讨之”。永安元年(528)十月，“大都督费穆大破萧衍</w:t>
        <w:br/>
        <w:t>军，擒其将曹义宗，槛送京师”。由此可知，穰城孝昌二年(526)失守，永安元年(528)收复，荆州</w:t>
        <w:br/>
        <w:t>平定。</w:t>
      </w:r>
    </w:p>
    <w:p>
      <w:r>
        <w:br w:type="page"/>
      </w:r>
    </w:p>
    <w:p>
      <w:r>
        <w:t>中编·第一章 北魏疆域与政区演变的基本脉络 489</w:t>
        <w:br/>
        <w:t>续表</w:t>
        <w:br/>
        <w:t>方位</w:t>
        <w:br/>
        <w:t>北魏南秦梁</w:t>
        <w:br/>
        <w:t>北魏荆州</w:t>
        <w:br/>
        <w:t>北魏郢州</w:t>
        <w:br/>
        <w:t>北魏扬州</w:t>
        <w:br/>
        <w:t>北魏南兖州</w:t>
        <w:br/>
        <w:t>北魏徐州</w:t>
        <w:br/>
        <w:t>年份</w:t>
        <w:br/>
        <w:t>州方向</w:t>
        <w:br/>
        <w:t>方向</w:t>
        <w:br/>
        <w:t>方向</w:t>
        <w:br/>
        <w:t>方向</w:t>
        <w:br/>
        <w:t>方向</w:t>
        <w:br/>
        <w:t>方向</w:t>
        <w:br/>
        <w:t>梁北伐，克</w:t>
        <w:br/>
        <w:t>534年</w:t>
        <w:br/>
        <w:t>陈郡濑乡①</w:t>
        <w:br/>
        <w:t>说明：本表主要根据《资治通鉴》相关记载拼合而成。这期间尚有永安二年(529)四月</w:t>
        <w:br/>
        <w:t>梁将陈庆之挟持元颢而行的北伐，梁军攻势甚锐，“自发铎县至于洛阳，十四旬平三十二城，</w:t>
        <w:br/>
        <w:t>四十七战，所向无前”②。但在北魏的打击下，梁军很快溃败，“(元)颢所得诸城，一时复降</w:t>
        <w:br/>
        <w:t>于魏”③。对北魏的年际疆域变化没有影响，故表内未列。还有表内所无的情况，如《魏书》</w:t>
        <w:br/>
        <w:t>卷9《废出三帝纪》：永熙三年(534)二月己未，“萧衍假节、豫州刺史、南昌王毛香举城内附，</w:t>
        <w:br/>
        <w:t>授以持节、安南将军、信州刺史、义昌王”。这应该是萧梁设的蛮左州，只是地望不详。</w:t>
        <w:br/>
        <w:t>523年由六镇起义引发的北魏社会和政治大动乱不但改变了南北两方的</w:t>
        <w:br/>
        <w:t>力量对比，也改变了北方的政治版图。北魏的疆域不但在南部北缩，北部的有</w:t>
        <w:br/>
        <w:t>效控制线也向南后移了好多，为了在变乱中有效控制地方，北魏新设了不少高</w:t>
        <w:br/>
        <w:t>层政区。又由于版图南北两面内缩，六镇之民内徙，侨置政区纷然涌现。这是</w:t>
        <w:br/>
        <w:t>北魏历史上政区变化最为繁猥的时期。</w:t>
        <w:br/>
        <w:t>正光四年(523)，北境怀荒、沃野镇陷。五年(524)，武川、怀朔镇陷。西部</w:t>
        <w:br/>
        <w:t>秦州、南秦州、高平镇、岐州、凉州相继陷落。在叛乱此起彼伏、政局风雨飘摇</w:t>
        <w:br/>
        <w:t>之际，北魏改镇为州，以怀朔镇为朔州，原云中朔州更名云州。同年营州亦陷。</w:t>
        <w:br/>
        <w:t>孝昌元年(525)，云州陷。二年(526)，朔州、燕州、恒州、平州、幽州陷。三年</w:t>
        <w:br/>
        <w:t>(527)，殷州、东秦州(治汧城)、岐州、豳州、北华州陷。永安二年(529)，东益</w:t>
        <w:br/>
        <w:t>州、汧城东秦州陷。武泰元年(528)，定州、瀛州、沧州陷。与陷城失地相应的</w:t>
        <w:br/>
        <w:t>是加强控制、收复失地的努力。正光五年(524)，北魏收复南秦六郡十二戍。</w:t>
        <w:br/>
        <w:t>孝昌元年(525)，平定岐、雍及陇东地区。三年(527)，南秦州、秦州向朝廷投</w:t>
        <w:br/>
        <w:t>降。建义元年(528)，冀、定、沧、瀛、殷五州皆平。永安二年(529)，幽州平，侨</w:t>
        <w:br/>
        <w:t>置平州于范阳。同年营州亦平。</w:t>
        <w:br/>
        <w:t>综上所述，孝明帝时期(包括武泰年间)，北魏一共新置二十五个州：沧</w:t>
        <w:br/>
        <w:t>州、原州、西郢州、殷州、唐州、朔州、灵州、西兖州、东徐州、东秦州、颍州、南岐</w:t>
        <w:br/>
        <w:t>州、南梁州、东梁州、鄯州、东雍州、瓜州、襄州、东冀州、南豳州、西豫州、义州、</w:t>
        <w:br/>
        <w:t>①《魏书》卷106《地形志中》南兖州陈留郡武平条下注：“正始中置。有武平城、赖乡城。天平二年</w:t>
        <w:br/>
        <w:t>(535)置镇，武定七年罢。”武平置镇当与濑乡被占有关。</w:t>
        <w:br/>
        <w:t>②《梁书》卷32《陈庆之传》。</w:t>
        <w:br/>
        <w:t>③《资治通鉴》卷153梁纪九，梁武帝中大通元年(529)闰六月。</w:t>
      </w:r>
    </w:p>
    <w:p>
      <w:r>
        <w:br w:type="page"/>
      </w:r>
    </w:p>
    <w:p>
      <w:r>
        <w:t>490 中国行政区划通史·十六国北朝卷</w:t>
        <w:br/>
        <w:t>南冀州、南郢州、析[淅]州。此外，孝明帝时期史料中尚出现有玄州，无法确定</w:t>
        <w:br/>
        <w:t>置于何时。</w:t>
        <w:br/>
        <w:t>(1) 沧州</w:t>
        <w:br/>
        <w:t>《魏书》卷106《地形志上》：“沧州，熙平二年(517)分瀛、冀二州置，治饶安</w:t>
        <w:br/>
        <w:t>城。”《北史》卷15《辽西公意烈传洪超附传》：“叱奴子洪超，颇有学涉，大乘贼</w:t>
        <w:br/>
        <w:t>乱之后，诏洪超持节兼黄门侍郎，绥慰冀部。还，上言冀土宽广，界去州六七百</w:t>
        <w:br/>
        <w:t>里，负海险远，宜分置一州，镇遏海曲，朝议从之，后遂立沧州。”《元和郡县图</w:t>
        <w:br/>
        <w:t>志》卷18《河北道三》沧州：“后魏孝明帝熙平二年，分瀛州、冀州置沧州，以沧</w:t>
        <w:br/>
        <w:t>海为名。隋大业二年(606)罢州，为渤海郡。”可知沧州熙平二年(517)置。沧</w:t>
        <w:br/>
        <w:t>州初设时领有浮阳、乐陵二郡。</w:t>
        <w:br/>
        <w:t>(2) 原州</w:t>
        <w:br/>
        <w:t>《魏书》卷106《地形志下》：“原州，太延二年置镇，正光五年改置，并置郡</w:t>
        <w:br/>
        <w:t>县。治高平城。”可知原州正光五年(524)由高平镇改置，领有高平、长城二郡。</w:t>
        <w:br/>
        <w:t>(3) 西郢州</w:t>
        <w:br/>
        <w:t>蛮左州。《地形志》无。《魏书》卷45《裴骏传裴询附传》：裴询在孝明帝时出</w:t>
        <w:br/>
        <w:t>为平南将军、郢州刺史，“询以凡司戍主蛮酋田朴特地居要险，众逾数万，足为</w:t>
        <w:br/>
        <w:t>边捍，遂表朴特为西郢州刺史。朝议许之。萧衍遣将李国兴寇边，时四方多</w:t>
        <w:br/>
        <w:t>事，朝廷未遑外略，缘境城戍，多为国兴所陷”。据《梁书》卷3《武帝纪》，李国</w:t>
        <w:br/>
        <w:t>兴侵扰北魏边境一事发生在梁普通五年(524)十二月，可知西郢设于524年之</w:t>
        <w:br/>
        <w:t>前。《隋书》卷30《地理志中》淮安郡：“比阳，带郡。………又有比阳故县，置西郢</w:t>
        <w:br/>
        <w:t>州。西魏改为鸿州，后周废为真昌郡。开皇初郡废，大业初县废。”西郢州治比</w:t>
        <w:br/>
        <w:t>阳，领郡情况不明。</w:t>
        <w:br/>
        <w:t>(4) 殷州</w:t>
        <w:br/>
        <w:t>《魏书》卷106《地形志上》：“殷州，孝昌二年分定、相二州置，治广阿。”《魏</w:t>
        <w:br/>
        <w:t>中艾彬《》</w:t>
        <w:br/>
        <w:t>后将军。”殷州，《地形志上》列有赵郡、巨鹿、南赵三郡。《太平寰宇记》卷59《河</w:t>
        <w:br/>
        <w:t>北道八》邢州南和县下引李公绪《赵记》云：“孝昌三年，割广平郡之南和、襄国、</w:t>
        <w:br/>
        <w:t>任三县，于此置北广平郡，属殷州。”是殷州四郡有北广平郡。</w:t>
        <w:br/>
        <w:t>(5) 唐州</w:t>
        <w:br/>
        <w:t>《魏书》卷106《地形志上》：“晋州，孝昌中置唐州，建义元年改。治白马</w:t>
        <w:br/>
        <w:t>城。”卷57《崔挺传崔元珍附传》：“正光末，山胡作逆，除平阳太守，假右将军，</w:t>
        <w:br/>
        <w:t>为别将以讨之，频破胡贼，郡内以安。武泰初，改郡为唐州，仍除元珍为刺史，</w:t>
        <w:br/>
        <w:t>加右将军。”武泰不足一年，元年即528年，建义元年也是528年，可见唐州当</w:t>
      </w:r>
    </w:p>
    <w:p>
      <w:r>
        <w:br w:type="page"/>
      </w:r>
    </w:p>
    <w:p>
      <w:r>
        <w:t>中编·第一章 北魏疆域与政区演变的基本脉络 491</w:t>
        <w:br/>
        <w:t>年设，当年改为晋州。唐州领有平阳、北绛、西河三郡。</w:t>
        <w:br/>
        <w:t>(6) 朔州</w:t>
        <w:br/>
        <w:t>《魏书》卷106《地形志上》：“朔州，本汉五原郡，延和二年置为镇，后改为</w:t>
        <w:br/>
        <w:t>怀朔，孝昌中改为州。后陷，今寄治并州界。”从当时形势判断，朔州应置于孝</w:t>
        <w:br/>
        <w:t>昌元年(525)。据《地形志》，朔州领有大安、广宁、神武、太平、附化五郡。</w:t>
        <w:br/>
        <w:t>(7) 灵州</w:t>
        <w:br/>
        <w:t>《魏书》卷106《地形志上》：“灵州，太延二年置薄骨律镇，孝昌中改，后陷</w:t>
        <w:br/>
        <w:t>关西。天平中置，寄治汾州隰城县界。郡县阙。”《太平寰宇记》卷36《关西道</w:t>
        <w:br/>
        <w:t>十二》灵州：“后魏太武帝平赫连昌，后置薄骨律镇。在河渚上，旧赫连果城也。</w:t>
        <w:br/>
        <w:t>孝昌二年(526)置灵州。”灵州领郡情况不明。</w:t>
        <w:br/>
        <w:t>(8) 西兖州</w:t>
        <w:br/>
        <w:t>《魏书》卷106《地形志中》：“孝昌三年(527)置，治定陶城，后徙左城。”西</w:t>
        <w:br/>
        <w:t>兖州初设时领济阴、濮阳二郡。</w:t>
        <w:br/>
        <w:t>(9) 东徐州</w:t>
        <w:br/>
        <w:t>《魏书》卷106《地形志中》：“东徐州，孝昌元年置，永熙二年州郡陷，武定</w:t>
        <w:br/>
        <w:t>八年复。治下邳城。”东徐州初设时领下邳、东海二郡。</w:t>
        <w:br/>
        <w:t>(10)东秦州</w:t>
        <w:br/>
        <w:t>治汧城。出现在北朝正史中的时间是孝昌三年(527)。《元和郡县图志》卷</w:t>
        <w:br/>
        <w:t>2:“陇州…后魏置东秦州，西魏文帝改名陇州，因山为名。”《太平寰宇记》卷</w:t>
        <w:br/>
        <w:t>32《关西道八》陇州：“孝明正光三年(522)分泾州、岐州之地兼置东秦州于故汧</w:t>
        <w:br/>
        <w:t>城，领陇东、安夷、汧阳三郡，至孝昌三年(527)为万俟丑奴所破。孝武永熙元</w:t>
        <w:br/>
        <w:t>年(532)于今州东南八里复置东秦州，仍于州所理置汧阴县。”</w:t>
        <w:br/>
        <w:t>(11) 颖州</w:t>
        <w:br/>
        <w:t>治汝阴。《魏书》卷106《地形志中》：“颖州，孝昌四年置，武泰元年陷，武定七</w:t>
        <w:br/>
        <w:t>年复。”颖州北魏时领郡情况不详。《元和郡县图志》卷7《河南道三》颍州：“后魏</w:t>
        <w:br/>
        <w:t>孝昌四年，改置颖州。高齐罢州置郡。”颍州汝阴县：“后魏孝昌三年，于此置颖</w:t>
        <w:br/>
        <w:t>州，北齐废，以县属汝阴郡。”北魏孝昌年间只有三年(525—527)，据此知颍州孝</w:t>
        <w:br/>
        <w:t>昌三年(527)置。《太平寰宇记》卷11《河南道十一》颖州：“秦灭楚，为颖川郡地。</w:t>
        <w:br/>
        <w:t>两汉为汝南郡之汝阴县也。魏于此立汝阴郡…后废为颖川郡地。后魏景明</w:t>
        <w:br/>
        <w:t>四年(503)于此置颖州，取颖水为名。高齐罢州置郡。隋初废郡，大业初废州置</w:t>
        <w:br/>
        <w:t>郡。”认为颖州置于宣武帝景明四年(503)。这里以《地形志》和《元和志》为准。</w:t>
        <w:br/>
        <w:t>(12) 南岐州</w:t>
        <w:br/>
        <w:t>《元和郡县图志》卷22《山南道三》“凤州…太和元年置固道郡，孝昌中以固</w:t>
      </w:r>
    </w:p>
    <w:p>
      <w:r>
        <w:br w:type="page"/>
      </w:r>
    </w:p>
    <w:p>
      <w:r>
        <w:t>492 中国行政区划通史·十六国北朝卷</w:t>
        <w:br/>
        <w:t>道郡置南岐州，废帝三年改南岐州为凤州。”南岐州领有固道、广化、广业三郡。</w:t>
        <w:br/>
        <w:t>(13) 南梁州</w:t>
        <w:br/>
        <w:t>《魏书》卷106《地形志下》：“南梁州，郡县阙。”《魏书》卷101《獠传》：“时萧</w:t>
        <w:br/>
        <w:t>衍南梁州刺史阴子春扇惑边陲，始欣谋将南叛。始欣族子恺时为隆城镇将，密</w:t>
        <w:br/>
        <w:t>知之，严设逻候，遂禽萧衍使人，并封始欣诏书、铁券、刀剑、衣冠之属，表送行</w:t>
        <w:br/>
        <w:t>台。(魏)子建乃启以镇为南梁州，恺为刺史，发使执始欣，囚于南郑。遇子建见</w:t>
        <w:br/>
        <w:t>代，梁州刺史傅竖眼仍为行台。”隆城镇，同传：“其后朝廷以梁益二州控摄险</w:t>
        <w:br/>
        <w:t>远，乃立巴州以统诸獠，后以巴酋严始欣为刺史。又立隆城镇，所绾獠二十万</w:t>
        <w:br/>
        <w:t>户，彼谓北獠，岁输租布，又与外人交通贸易。”此巴州置于延昌三年(514)，详</w:t>
        <w:br/>
        <w:t>上，则隆城镇置于514年之后。据《北史》卷56《魏收传魏子建附传》，魏子建</w:t>
        <w:br/>
        <w:t>担任山南行台在正光五年(524)之后，傅竖眼代魏子建约在永安元年(528)。</w:t>
        <w:br/>
        <w:t>南梁州当在524—528年间置，治隆城。领郡情况不详。</w:t>
        <w:br/>
        <w:t>(14) 东梁州</w:t>
        <w:br/>
        <w:t>《魏书》卷106《地形志下》东梁州条无注。《魏书》卷71《淳于诞传》：“(孝</w:t>
        <w:br/>
        <w:t>昌)三年，朝议以梁州安康郡阻带江山，要害之所，分置东梁州，仍以诞为镇远</w:t>
        <w:br/>
        <w:t>将军、梁州刺史。”可知东梁州孝昌三年(527)置，治安康。东梁州领有金城、安</w:t>
        <w:br/>
        <w:t>康、魏明三郡。</w:t>
        <w:br/>
        <w:t>(15)鄯州</w:t>
        <w:br/>
        <w:t>《魏书》卷106《地形志下》鄯州：“郡县阙。”《元和郡县图志》卷39《陇右道</w:t>
        <w:br/>
        <w:t>上》鄯州：“后魏以西平郡为鄯善镇，孝昌二年(526)改镇立鄯州。”又据《周书》</w:t>
        <w:br/>
        <w:t>卷46《柳桧传》：“大统四年(538)，从太祖战于河桥，先登有功。授都督，镇鄯</w:t>
        <w:br/>
        <w:t>州。八年(542)，拜湟河郡守，仍典军事。”鄯州当领有西平、湟河二郡。</w:t>
        <w:br/>
        <w:t>(16) 东雍州</w:t>
        <w:br/>
        <w:t>《隋书》卷29《地理志上》京兆郡：“郑，后魏置东雍州，并华山郡。”《元和郡</w:t>
        <w:br/>
        <w:t>县图志》卷2《关内道二》华州：“郑县…后魏置东雍州，其县移在州西七里。”</w:t>
        <w:br/>
        <w:t>《太平寰宇记》卷29《关西道五》华州下引《后魏书》云：“太平真君元年(440)置</w:t>
        <w:br/>
        <w:t>华山郡。至孝明帝分华山郡又置武乡郡。孝昌二年(526)又改为东雍州，仍领</w:t>
        <w:br/>
        <w:t>华山郡。以西有雍州，故曰东雍。”可知东雍州孝昌二年(526)置，初设时领有</w:t>
        <w:br/>
        <w:t>华山一郡。</w:t>
        <w:br/>
        <w:t>(17) 瓜州</w:t>
        <w:br/>
        <w:t>《魏书》卷106《地形志下》瓜州：“郡县阙。”《元和郡县图志》卷40《陇右道</w:t>
        <w:br/>
        <w:t>下》肃州：“后魏太武帝平沮渠氐，以酒泉为军，属敦煌镇。明帝孝昌中，改镇立</w:t>
        <w:br/>
        <w:t>瓜州，复置酒泉郡。”沙州“后魏太武帝于郡置敦煌镇，明帝罢镇立瓜州，以地为</w:t>
      </w:r>
    </w:p>
    <w:p>
      <w:r>
        <w:br w:type="page"/>
      </w:r>
    </w:p>
    <w:p>
      <w:r>
        <w:t>中编·第一章 北魏疆域与政区演变的基本脉络 493</w:t>
        <w:br/>
        <w:t>名也，寻又改为义州，庄帝又改为瓜州。”《资治通鉴》卷117晋恭帝元熙元年</w:t>
        <w:br/>
        <w:t>(419)西凉主薄氾称上疏谏凉公李歆，其中提到“既而先王龙兴于瓜州”，胡三</w:t>
        <w:br/>
        <w:t>省注：“瓜州，敦煌郡也。考之晋志，张氏置沙州于敦煌，未尝置瓜州。又考之</w:t>
        <w:br/>
        <w:t>《唐志》，沙州敦煌郡，本瓜州，武德五年(622)曰西沙州，贞观七年(633)曰沙</w:t>
        <w:br/>
        <w:t>州。瓜州晋昌郡，武德五年(622)析沙州之常乐置。盖李暠兴于敦煌，自称秦、</w:t>
        <w:br/>
        <w:t>凉二州牧，其后迁于酒泉，以敦煌为瓜州；至唐复以敦煌为沙州，以晋昌为瓜</w:t>
        <w:br/>
        <w:t>州，而瓜州分为二州矣。”瓜州治敦煌，当领有敦煌、酒泉、常乐、玉门、会稽、广</w:t>
        <w:br/>
        <w:t>夏、效谷、寿昌八郡①。</w:t>
        <w:br/>
        <w:t>(18)襄州</w:t>
        <w:br/>
        <w:t>州治在北南阳郡(?)。《魏书》卷106《地形志下》：“襄州，孝昌中置。”襄州</w:t>
        <w:br/>
        <w:t>初设时领有襄城、舞阴、期城、北南阳四郡。</w:t>
        <w:br/>
        <w:t>(19)东冀州</w:t>
        <w:br/>
        <w:t>侨置。《地形志》无。《魏书》卷49《崔鉴传崔秉附传》：“孝昌末，冀州流民聚于</w:t>
        <w:br/>
        <w:t>河外，因立东冀州，除秉为刺史，加征东将军。不之任。”《北齐书》卷21《高乾传</w:t>
        <w:br/>
        <w:t>高翼附传》：“孝昌末，葛荣作乱于燕、赵，朝廷以翼山东豪右，即家拜渤海太守。</w:t>
        <w:br/>
        <w:t>至郡未几，贼徒愈盛，翼部率合境，徙居河、济之间。魏因置东冀州，以翼为刺</w:t>
        <w:br/>
        <w:t>史，加镇东将军、乐城县侯。”东冀州置于527年左右，治地领郡情况不明。</w:t>
        <w:br/>
        <w:t>(20)南豳州</w:t>
        <w:br/>
        <w:t>《地形志》无南豳州，出现在史料中的时间为正光五年(524)之后。《魏书》卷</w:t>
        <w:br/>
        <w:t>58《杨播传杨椿附传》：“正光五年，除辅国将军、南秦州刺史。时南秦州反叛，路</w:t>
        <w:br/>
        <w:t>①敦煌郡，《隋书》卷29《地理志上》敦煌郡敦煌县：“旧置敦煌郡，后周并效谷、寿(皇)[昌]二郡入焉。</w:t>
        <w:br/>
        <w:t>又并敦煌、鸣沙、平康、效谷、东乡、龙勒六县为鸣沙县。开皇初郡废。大业置敦煌郡，改鸣沙为敦</w:t>
        <w:br/>
        <w:t>煌。”《太平寰宇记》卷153《陇右道四》沙州：“后魏平北凉，燉煌仍旧不改。隋初废郡，置瓜州。炀</w:t>
        <w:br/>
        <w:t>《》和》热</w:t>
        <w:br/>
        <w:t>以酒泉为军，属敦煌镇。明帝孝昌中，改镇立瓜州，复置酒泉郡。隋开皇三年(583)罢郡，立酒泉</w:t>
        <w:br/>
        <w:t>镇，所领县并属甘州。仁寿二年(602)，以境宇辽远，分甘州置肃州。”常乐郡，《隋书》卷29《地理志</w:t>
        <w:br/>
        <w:t>上》敦煌郡常乐县：“后魏置常乐郡。”《元和郡县图志》卷40《陇右道下》瓜州常乐县：“本汉广至县</w:t>
        <w:br/>
        <w:t>地，属敦煌郡。魏分广至置宜禾县，后魏明帝改置常乐郡。”玉门郡，《元和郡县图志》卷40《陇右道</w:t>
        <w:br/>
        <w:t>下》肃州玉门县：“本汉旧县，属酒泉郡。汉罢玉门关屯戍，徙其人于此，因以名县。后魏孝明帝改</w:t>
        <w:br/>
        <w:t>为玉门郡，周武帝省入会川县。”会稽郡、广夏郡，《通典》卷174《州郡典四》晋昌郡(瓜州)：“今理晋</w:t>
        <w:br/>
        <w:t>昌县。………后魏属常乐、会稽二郡。后周属会稽郡。苻坚徙江汉之人万余户于燉煌，中州人有田</w:t>
        <w:br/>
        <w:t>畴不辟者亦徙七千余户。凉武昭王遂以南人置会稽郡，以中州人置广夏郡。后周因旧名置晋昌</w:t>
        <w:br/>
        <w:t>郡。隋废之，以属燉煌郡。大唐置瓜州，或为晋昌郡。”瓜州晋昌县：“汉冥安县地。武德四年改</w:t>
        <w:br/>
        <w:t>置。今县北有伊吾故城、白水。有昆仑障，汉宜禾所居，故城在县界。后魏明帝正光中置会稽郡</w:t>
        <w:br/>
        <w:t>即于此。”又敦煌所出《寿昌县地镜》云：“右本汉龙勒县，魏正光六年(525)，改为寿昌郡，属瓜州。</w:t>
        <w:br/>
        <w:t>故书云旧瓜州即沙州是也。”见王仲荦：《《寿昌县地镜》考释》，《敦煌石室地志残卷考释》(郑宜秀</w:t>
        <w:br/>
        <w:t>整理)，中华书局，2007年，第185页。效谷、寿昌二郡当均置于北魏末年。</w:t>
      </w:r>
    </w:p>
    <w:p>
      <w:r>
        <w:br w:type="page"/>
      </w:r>
    </w:p>
    <w:p>
      <w:r>
        <w:t>494 中国行政区划通史·十六国北朝卷</w:t>
        <w:br/>
        <w:t>又阻塞，仍停长安。转授岐州，复除抚军将军、卫尉卿。转左卫将军，又兼尚书</w:t>
        <w:br/>
        <w:t>右仆射，驰驿诣并肆，赍绢三万匹，募召恒朔流民，拣充军士。不行。寻加卫将</w:t>
        <w:br/>
        <w:t>军，出除都督雍南豳二州诸军事、本将军、雍州刺史，又进号车骑大将军、仪同三</w:t>
        <w:br/>
        <w:t>司。”卷59《萧宝备传》：孝昌三年(527)“四月，除使持节、都督雍泾岐南豳四州诸</w:t>
        <w:br/>
        <w:t>军事、征西将军、雍州刺史、假车骑大将军、开府、西讨大都督，自关以西，皆受节</w:t>
        <w:br/>
        <w:t>度”。是北魏末年置有南豳州。但据同书卷80《贺拔胜传贺拔岳附传》：“元晔</w:t>
        <w:br/>
        <w:t>立，除骠骑大将军，增邑五百户，余如故。普泰初(531)，都督二岐东秦三州诸军</w:t>
        <w:br/>
        <w:t>事、仪同三司、岐州刺史。寻加侍中，给后部鼓吹，仍诏开府。俄兼尚书左仆射、</w:t>
        <w:br/>
        <w:t>陇右行台，仍停高平。后以陇中犹有土民不顺，岳助侯莫陈悦所在讨平。二年</w:t>
        <w:br/>
        <w:t>(532)，加岳都督三雍、三秦、二岐、二华诸军事，雍州刺史，关西行台，余如故。及</w:t>
        <w:br/>
        <w:t>尔朱天光率众赴洛，将抗齐献武王，岳与侯莫陈悦下陇赴雍，以应义旗。永熙初</w:t>
        <w:br/>
        <w:t>(532)，仍开府、兼仆射、大行台、雍州刺史，增邑千户。二年(533)，诏岳都督雍、</w:t>
        <w:br/>
        <w:t>华、北华、东雍、二岐、豳、四梁、二益、巴、二夏、蔚、宁、南益、泾二十州诸军事，大</w:t>
        <w:br/>
        <w:t>都督。”似永熙年间(532—534)南豳州又已省并。南豳州北魏时领郡情况不详。</w:t>
        <w:br/>
        <w:t>《太平寰宇记》卷31《关西道七》乾州永寿县：“南豳故城，后魏时所筑，在县北据</w:t>
        <w:br/>
        <w:t>山。其东西南三面险绝，实控御之地。”此当为北魏所置南豳州之地。</w:t>
        <w:br/>
        <w:t>(21) 西豫州</w:t>
        <w:br/>
        <w:t>蛮左州。《地形志》无。该州的设置和北魏南部边陲的变化有关。《北史》卷</w:t>
        <w:br/>
        <w:t>95《蛮传》：“正光中，叔兴拥所部南叛。蛮首成龙强率户数千内附，拜刺史；蛮</w:t>
        <w:br/>
        <w:t>帅田牛生率户二千内徙扬州，拜为郡守。梁义州刺史边城王文僧明、铁骑将军</w:t>
        <w:br/>
        <w:t>边城太守田官德等率户万余，举州内属。拜僧明平南将军、西豫州刺史，封开</w:t>
        <w:br/>
        <w:t>封侯；官德龙骧将军、义州刺史；自余封授各有差。僧明、官德并入朝。蛮出山</w:t>
        <w:br/>
        <w:t>至边城、建安者，八九千户。义州寻为梁将裴邃所陷。”《魏书》卷9《孝明纪》文</w:t>
        <w:br/>
        <w:t>僧明降魏发生于正光二年(521)四月。可知西豫州置于521年。西豫州治地</w:t>
        <w:br/>
        <w:t>领郡情况不详。</w:t>
        <w:br/>
        <w:t>(22)义州</w:t>
        <w:br/>
        <w:t>蛮左州。《地形志》无。521年设，当年即为梁所陷，见上。义州治地领郡</w:t>
        <w:br/>
        <w:t>情况不详。</w:t>
        <w:br/>
        <w:t>(23)南冀州</w:t>
        <w:br/>
        <w:t>《魏书》卷106《地形志中》济州：“平原郡……皇始中属冀州，太和十一年</w:t>
        <w:br/>
        <w:t>分属，武泰初立南冀州，永安中罢州。”《魏书》卷72《路恃庆传路思令附传》：</w:t>
        <w:br/>
        <w:t>“寻拜假节、征虏将军、阳平太守。又割冀州之清河、相州之阳平、齐(当为济)</w:t>
        <w:br/>
        <w:t>州之平原以为南冀州，仍以思令为左将军、南冀州刺史、假平东将军、都督。时</w:t>
      </w:r>
    </w:p>
    <w:p>
      <w:r>
        <w:br w:type="page"/>
      </w:r>
    </w:p>
    <w:p>
      <w:r>
        <w:t>中编·第一章 北魏疆域与政区演变的基本脉络 495</w:t>
        <w:br/>
        <w:t>葛荣遣其清河太守季虎据高唐城以招叛民，思令乃命麾下并率乡曲潜军夜往，</w:t>
        <w:br/>
        <w:t>出其不意，遂大破之，徐乃收众南还。……及葛荣灭，还镇平原。”可知南冀州</w:t>
        <w:br/>
        <w:t>置于武泰元年(528)，治平原，初设时领有清河、阳平、平原三郡。</w:t>
        <w:br/>
        <w:t>(24)南郢州</w:t>
        <w:br/>
        <w:t>《地形志》有两个南郢州。一为东魏武定年间(543—550)从梁所取之南郢</w:t>
        <w:br/>
        <w:t>州，见《魏书》卷106《地形志中》。一为后来归西魏之南郢州，见《魏书》卷106</w:t>
        <w:br/>
        <w:t>《地形志下》，杨守敬《北魏地形志札记》认为此南郢州当是西郢州之讹，不确。</w:t>
        <w:br/>
        <w:t>南郢州在北魏末年已经两次出现，西魏末年始改南郢州为归州。《魏书》卷45</w:t>
        <w:br/>
        <w:t>《韦阆传韦朏附传》：“南郢州刺史田夷启称朏父珍往任荆州，恩洽夷夏，乞朏充</w:t>
        <w:br/>
        <w:t>南道别将，领荆州骁勇，共为腹背。”这是孝明帝时候的例子。《周书》卷28《史</w:t>
        <w:br/>
        <w:t>宁传》：“贺拔胜为荆州刺史，宁以本官为胜军司，率步骑一千，随胜之部。值荆</w:t>
        <w:br/>
        <w:t>蛮骚动，三鸦路绝，宁先驱平之。因抚慰蛮左，翕然降附，遂税得马一千五百匹</w:t>
        <w:br/>
        <w:t>供军。寻除南郢州刺史。及胜为大行台，表宁为大都督。”这是孝武帝时候的</w:t>
        <w:br/>
        <w:t>例子。据《魏书》卷106《地形志下》，南郢州领有北遂安、冯翊、江夏、□子、香</w:t>
        <w:br/>
        <w:t>山、永安、新平、永平、宕郡、宜民、南遂安、□□十二郡。</w:t>
        <w:br/>
        <w:t>(25)析州</w:t>
        <w:br/>
        <w:t>《魏书》卷106《地形志下》无注。《隋书》卷30《地理志中》：“淅阳郡，西魏置</w:t>
        <w:br/>
        <w:t>淅州。”这个淅州应当就是析州，但《隋志》将设置时间定在西魏，与史实不符。</w:t>
        <w:br/>
        <w:t>《周书》卷44《泉企传》：“迁左将军、淅州刺史，别封泾阳县伯，邑五百户。”泉企任</w:t>
        <w:br/>
        <w:t>淅州刺史事发生于武泰元年(528)。领有修阳、固郡、朱阳、南上洛、析阳五郡。</w:t>
        <w:br/>
        <w:t>(26)玄州</w:t>
        <w:br/>
        <w:t>《魏书》卷73《崔延伯传》之后附列的名单里有所谓“玄州刺史邢豹”等人，</w:t>
        <w:br/>
        <w:t>他们在北魏后期“俱为将帅，并有攻讨之名，而事迹不存，无以编录”。邢豹任职</w:t>
        <w:br/>
        <w:t>的具体年代不详。又据《魏故假节中坚将军玄州刺史元使君墓志铭》《元悫墓</w:t>
        <w:br/>
        <w:t>志》)：“正光五年五月中，朔卒跋扈，侵扰边塞。以君王室英杰，智勇绝伦，服未</w:t>
        <w:br/>
        <w:t>卒哭，诏起君为统军，北征贺延。君以家国未康，冒哀从役。于时王师失据，逆</w:t>
        <w:br/>
        <w:t>党繁盛，君挥戈奋剑，大摧丑虏。匹马无援，枉卒乱行。……其年十月，迁柩洛</w:t>
        <w:br/>
        <w:t>阳。诏赠假节、中坚将军、玄州刺史………”是正光五年(524)北魏已经有玄州。</w:t>
        <w:br/>
        <w:t>玄州可能系由柔玄镇改置，后侨置于安州①。据本卷北周部分所述，北周改安</w:t>
        <w:br/>
        <w:t>①罗新、叶炜认为玄州很可能是柔玄镇改镇为州之后所设的州。随着北镇扰乱，镇民南迁，北魏侨置各</w:t>
        <w:br/>
        <w:t>镇所改之州于幽并地区，玄州或因此而得侨置于安州境内。从周隋之间玄州所在来看，北周所继承</w:t>
        <w:br/>
        <w:t>的北齐玄州，在北魏安州安乐郡境。北周干脆省安州入玄州，《隋书》所谓“旧置安州，后周改为玄</w:t>
        <w:br/>
        <w:t>州”，当由此而来。参见罗新、叶炜：《新出魏晋南北朝墓志疏证》，中华书局，2005年，第117页。</w:t>
      </w:r>
    </w:p>
    <w:p>
      <w:r>
        <w:br w:type="page"/>
      </w:r>
    </w:p>
    <w:p>
      <w:r>
        <w:t>496 中国行政区划通史·十六国北朝卷</w:t>
        <w:br/>
        <w:t>州为玄州，治燕乐，即今北京密云县不老屯镇燕落村村中的燕落城址。北魏玄</w:t>
        <w:br/>
        <w:t>州置郡情况不详。</w:t>
        <w:br/>
        <w:t>孝庄帝时期新设或在材料中出现的州有十一个：北雍州、建州、南汾州、蔚</w:t>
        <w:br/>
        <w:t>州、显州、广州、胶州、北徐州、渭州、南广州、郢州。</w:t>
        <w:br/>
        <w:t>(1) 北雍州</w:t>
        <w:br/>
        <w:t>《地形志》无。《隋书》卷29《地理志上》京兆郡：“华原，后魏置北雍州，西魏改</w:t>
        <w:br/>
        <w:t>为宜州，又置北地郡，寻改为通川郡。”《长安志》卷19华原县：“本汉祋栩县之</w:t>
        <w:br/>
        <w:t>地…后魏初徙北地郡于今宜君县界义亭故城，于此置北雍州，永熙二年(533)</w:t>
        <w:br/>
        <w:t>自三原县界永安故城徙北雍州于今华原县，西魏改为宜州。”《北史》卷49《毛遐</w:t>
        <w:br/>
        <w:t>传毛鸿宾附传》：“明帝以鸿宾兄弟所定处多，乃改北地郡为北雍州，鸿宾为刺史。</w:t>
        <w:br/>
        <w:t>诏曰：此以昼锦荣卿也。’改三原县为建(中)[忠]郡，以旌其兄弟。”《元和郡县图</w:t>
        <w:br/>
        <w:t>志》卷1《关内道一》京兆府上：“三原县……明帝孝昌三年，萧宝黄逆乱，毛洪宾</w:t>
        <w:br/>
        <w:t>立义栅捍贼。永安元年于此置北雍州，洪宾为刺史，亦谓之洪宾栅，其故城在县</w:t>
        <w:br/>
        <w:t>北五十五里。又割北地郡之三原县于此置建忠郡，以旌其功。隋开皇三年(583)</w:t>
        <w:br/>
        <w:t>罢郡，以县属雍州。”《太平寰宇记》卷31《关西道七》耀州三原县：“孝武永熙元</w:t>
        <w:br/>
        <w:t>年，移北雍州于今宜州，仍于城中置永安镇。”《长安志》卷20同官县：“本汉祋翔</w:t>
        <w:br/>
        <w:t>县之地，属左冯翊，晋为频阳县。《十六国春秋》：苻坚于祋栩城东北铜官川置铜</w:t>
        <w:br/>
        <w:t>官护军，后魏太武太平真君七年(446)罢护军置铜官县，属北地郡，庄帝永安元年</w:t>
        <w:br/>
        <w:t>(528)属宜君郡，后周武帝建德四年(575)自今县东南十里铜官故县徙于今治，</w:t>
        <w:br/>
        <w:t>同’字旧从金，至是除金’止作同’字。隋开皇二年(582)改宜君郡为宜州，以</w:t>
        <w:br/>
        <w:t>县属焉。大业二年(606)省宜州，以县隶雍州。”可见北雍州永安元年(528)置，治</w:t>
        <w:br/>
        <w:t>三原。永熙元年(532)移治宜君县。初设时领有北地、建忠、宜君三郡。</w:t>
        <w:br/>
        <w:t>(2) 建州</w:t>
        <w:br/>
        <w:t>治高都城。《魏书》卷106《地形志上》：“慕容永分上党置建兴郡，真君九年</w:t>
        <w:br/>
        <w:t>省，和平五年复。永安中罢郡置州。治高都城。”《魏书》卷75《尔朱彦伯传尔</w:t>
        <w:br/>
        <w:t>朱仲远附传》：“及孝庄即阼，除直寝、宁远将军、步兵校尉。寻特除平北将军、</w:t>
        <w:br/>
        <w:t>建兴太守……及改郡立州，迁使持节、车骑将军、建州刺史。”建州领有高都、长</w:t>
        <w:br/>
        <w:t>平、安平、泰宁四郡。</w:t>
        <w:br/>
        <w:t>(3)南汾州</w:t>
        <w:br/>
        <w:t>《北周地理志》以为治定阳①。《地形志》无注。在史料中出现的最早时间</w:t>
        <w:br/>
        <w:t>是永安三年(530)，见下表。《隋书》卷30《地理志中》：“文城郡，东魏置南汾州，</w:t>
        <w:br/>
        <w:t>后周改为汾州，后齐为(西)南]汾州。”文城郡“吉昌，后魏曰定阳县，并置定阳</w:t>
        <w:br/>
        <w:t>① 王仲荦：《北周地理志》卷9《河北上》南汾州，中华书局，1980年，第832页。</w:t>
      </w:r>
    </w:p>
    <w:p>
      <w:r>
        <w:br w:type="page"/>
      </w:r>
    </w:p>
    <w:p>
      <w:r>
        <w:t>中编·第一章 北魏疆域与政区演变的基本脉络 497</w:t>
        <w:br/>
        <w:t>郡”。南汾州当由定阳郡改置。领有北吐京、西五城、南吐京、西定阳、定阳、北</w:t>
        <w:br/>
        <w:t>乡、五城、中阳、龙门九郡。</w:t>
        <w:br/>
        <w:t>(4) 蔚州</w:t>
        <w:br/>
        <w:t>侨置。《魏书》卷106《地形志上》：“蔚州，永安中改怀荒、御夷二镇置，寄治</w:t>
        <w:br/>
        <w:t>并州邬县界。”蔚州初设时领有始昌、忠义二郡。</w:t>
        <w:br/>
        <w:t>(5) 显州</w:t>
        <w:br/>
        <w:t>寄治六壁城。《魏书》卷106《地形志上》：“显州，永安中置。治汾州六壁</w:t>
        <w:br/>
        <w:t>城。”显州初设时领定戎、建平二郡。</w:t>
        <w:br/>
        <w:t>(6)广州</w:t>
        <w:br/>
        <w:t>《魏书》卷106《地形志中》：“广州，永安中置。治鲁阳。武定中陷，徙治襄</w:t>
        <w:br/>
        <w:t>城。”广州初设时领南阳(?)、顺阳、定陵、鲁阳、汝南、汉广、襄城(?)七郡。</w:t>
        <w:br/>
        <w:t>(7) 胶州</w:t>
        <w:br/>
        <w:t>《魏书》卷106《地形志中》：“胶州，永安二年(529)置。治东武城。”胶州初</w:t>
        <w:br/>
        <w:t>设时领有东武、高密、平昌三郡。</w:t>
        <w:br/>
        <w:t>(8) 北徐州</w:t>
        <w:br/>
        <w:t>治临沂城。《魏书》卷106《地形志中》：“北徐州，永安二年(529)置。”《旧唐</w:t>
        <w:br/>
        <w:t>书》卷38《地理志一·河南道》沂州临沂：“后魏置郯郡，又改为北徐州，并在此</w:t>
        <w:br/>
        <w:t>县。”《地形志中》东徐州有郯郡，云“秦置，汉高改为东海，后汉为国，晋复，武定</w:t>
        <w:br/>
        <w:t>八年改。治郯城”。北徐州无郯郡，《旧唐志》说法有误。《太平寰宇记》卷23</w:t>
        <w:br/>
        <w:t>《河南道二十三》沂州：“庄帝永安二年(529)，置北徐州，琅邪郡属焉。”沂州临</w:t>
        <w:br/>
        <w:t>沂县：“州理城，后魏北徐州城也。庄帝永安二年(529)筑，北徐州理之，周武帝</w:t>
        <w:br/>
        <w:t>改为沂州，至今不改。”北徐州领有东泰山、琅邪二郡。</w:t>
        <w:br/>
        <w:t>(9)渭州</w:t>
        <w:br/>
        <w:t>治襄武。《魏书》卷106《地形志下》无注。《元和郡县图志》卷39《陇右道</w:t>
        <w:br/>
        <w:t>上》：“渭州……后魏庄帝永安三年(530)，于郡置渭州，因渭水为名。”渭州领有</w:t>
        <w:br/>
        <w:t>陇西、南安、广宁、安阳四郡。</w:t>
        <w:br/>
        <w:t>(10)南广州</w:t>
        <w:br/>
        <w:t>《魏书》卷106《地形志下》南广州无注。在史料中出现的最早时间是永安元</w:t>
        <w:br/>
        <w:t>年(528)①。南广州领有襄城(治襄城)、鲁阳、高昌、南阳、襄城(治扶城)五郡。</w:t>
        <w:br/>
        <w:t>①据《周书》卷2《文帝纪》，西魏废帝三年(554)，南广州改为清州。然《隋书》卷30《地理志中》清阳郡</w:t>
        <w:br/>
        <w:t>下注云：“西魏置蒙州。仁寿中，改曰淯州。”西魏确实有蒙州。《周书》卷34《杨敷传》：“除小载师下</w:t>
        <w:br/>
        <w:t>大夫，使北豫州迎司马消难，还，授使持节、蒙州诸军事、蒙州刺史。”隋开皇年间也有蒙州。《隋书》</w:t>
        <w:br/>
        <w:t>卷57《李孝贞传》：“开皇初，拜冯翊太守，为犯庙讳，于是称字。后数岁，迁蒙州刺史，吏民安之。”</w:t>
        <w:br/>
        <w:t>蒙州当是在仁寿年间省并入清州。</w:t>
      </w:r>
    </w:p>
    <w:p>
      <w:r>
        <w:br w:type="page"/>
      </w:r>
    </w:p>
    <w:p>
      <w:r>
        <w:t>498中国行政区划通史·十六国北朝卷</w:t>
        <w:br/>
        <w:t>(11)郢州</w:t>
        <w:br/>
        <w:t>侨置。《魏书》卷106《地形志中》豫州：“义阳郡，永安三年置郢州，天平四年罢</w:t>
        <w:br/>
        <w:t>州置。”《魏书》卷106《地形志下》所列之郢州，疑与之实同一地。《魏书》卷41《源贺</w:t>
        <w:br/>
        <w:t>传源子恭附传》：“武泰初，郢州刺史元愿达以城降萧衍，诏征都督尉庆宾还京师，</w:t>
        <w:br/>
        <w:t>回众隶子恭以讨之。……子恭勒众渡淮，徙民于淮北，立郡县，置戍而还。”可知</w:t>
        <w:br/>
        <w:t>北魏武泰初(528)失去义阳之郢州。《隋书》卷30《地理志中》汝南郡：“真阳，旧治</w:t>
        <w:br/>
        <w:t>郢州。”据《魏书》卷106《地形志下》，郢州领有安阳、城阳、汝南三郡。</w:t>
        <w:br/>
        <w:t>孝武帝时期史料中出现的州有四个：南益州、南襄州、南营州、信州。</w:t>
        <w:br/>
        <w:t>(1) 南益州</w:t>
        <w:br/>
        <w:t>《地形志》无。在史料中出现最早的时间是永熙二年(533)。《魏书》卷80</w:t>
        <w:br/>
        <w:t>《贺拔胜传贺拔岳附传》：“永熙初，仍开府、兼仆射、大行台、雍州刺史，增邑千</w:t>
        <w:br/>
        <w:t>户。二年，诏岳都督雍、华、北华、东雍、二岐、豳、四梁、二益、巴、二夏、蔚、宁、</w:t>
        <w:br/>
        <w:t>南益、泾二十州诸军事，大都督。”</w:t>
        <w:br/>
        <w:t>(2) 南襄州</w:t>
        <w:br/>
        <w:t>《魏书》卷106《地形志下》有南襄州但无注。《隋书》卷31《地理志下》春陵</w:t>
        <w:br/>
        <w:t>郡湖阳县：“后魏置西淮安郡及南襄州，后郡废，州改为南平州。”最早出现在史</w:t>
        <w:br/>
        <w:t>料中的时间是永熙三年(534)。据《周书》卷2《文帝纪下》，西魏废帝三年</w:t>
        <w:br/>
        <w:t>(554)正月始改南襄州为湖州。《嘉庆重修一统志》卷211《南阳府二》“古迹”：</w:t>
        <w:br/>
        <w:t>“湖阳故城，在唐县南八十里。古蓼国地。秦置湖阳县。二汉因之。……晋省</w:t>
        <w:br/>
        <w:t>入棘阳。………后魏置西淮及南襄州。后郡废，州改为南平州。西魏改曰升州，</w:t>
        <w:br/>
        <w:t>后又改为湖州。后周改置升平郡。隋开皇初郡废，仁寿初复曰升州。大业初</w:t>
        <w:br/>
        <w:t>州废，以县属春陵郡。”南襄州领有西淮安、襄城、北南阳三郡。</w:t>
        <w:br/>
        <w:t>(3) 南营州</w:t>
        <w:br/>
        <w:t>《魏书》卷106《地形志上》：“南营州，孝昌中营州陷，永熙二年置。寄治英</w:t>
        <w:br/>
        <w:t>雄城。”初设时领昌黎、辽东、建德三郡。《元和郡县图志》卷18《河北道三》易州</w:t>
        <w:br/>
        <w:t>遂城县：“本汉北新城县，属涿郡。后魏除北’字，寻又省。隋开皇三年，移后</w:t>
        <w:br/>
        <w:t>魏新昌县于此，属易州，十六年改新昌县为遂城县。……后魏孝武帝永熙二</w:t>
        <w:br/>
        <w:t>年，以韩瓒为营州刺史，行达此城，值卢曹构逆，就置南营州，以瓒为刺史。所</w:t>
        <w:br/>
        <w:t>部三千余人，并雄武冠时，因号英雄城。”</w:t>
        <w:br/>
        <w:t>(4) 信州</w:t>
        <w:br/>
        <w:t>蛮左州。《魏书》卷11《出帝纪》：永熙三年(534)二月“己未，萧衍假节、豫</w:t>
        <w:br/>
        <w:t>州刺史、南昌王毛香举城内附，授以持节、安南将军、信州刺史、义昌王。”治地</w:t>
        <w:br/>
        <w:t>及领郡情况不明。</w:t>
      </w:r>
    </w:p>
    <w:p>
      <w:r>
        <w:br w:type="page"/>
      </w:r>
    </w:p>
    <w:p>
      <w:r>
        <w:t>中编·第一章 北魏疆域与政区演变的基本脉络 499</w:t>
        <w:br/>
        <w:t>另外尚有一些疑似北魏末年设置的新州以及在北魏末年出现但无法系年</w:t>
        <w:br/>
        <w:t>的州。</w:t>
        <w:br/>
        <w:t>(1) 殷州</w:t>
        <w:br/>
        <w:t>治城阳。《地形志》无。《隋书》卷30《地理志中》淮安郡：“比阳……又有后</w:t>
        <w:br/>
        <w:t>魏城阳县，置殷州、城阳郡。开皇初[州?]郡并废，其县寻省。”据《中国文物地</w:t>
        <w:br/>
        <w:t>图集·河南分册》，城阳郡故城在今河南省驻马店市泌阳县高店乡稻草</w:t>
        <w:br/>
        <w:t>庄北①。</w:t>
        <w:br/>
        <w:t>(2) 龙州</w:t>
        <w:br/>
        <w:t>治阴平。《地形志》无。《隋书》卷29《地理志上》普安郡：“阴平，宋置北阴平</w:t>
        <w:br/>
        <w:t>郡，魏置龙州。西魏改郡为阴平，又名县焉。”置时不详。</w:t>
        <w:br/>
        <w:t>(3) 南相州</w:t>
        <w:br/>
        <w:t>《地形志》无。《魏书》卷19下《安定王休传东莱王贵平附传》：“庄帝初，除</w:t>
        <w:br/>
        <w:t>散骑常侍、宗正少卿，封东莱王，邑百户。除平北将军、南相州刺史。”南相州仅</w:t>
        <w:br/>
        <w:t>此一见，疑为相州之误，南字衍，这里暂时列上。</w:t>
        <w:br/>
        <w:t>(4) 郑州</w:t>
        <w:br/>
        <w:t>《地形志》无。《隋书》卷30《地理志中》淮安郡：“慈丘……后魏有郑州、潘</w:t>
        <w:br/>
        <w:t>州、溱州及襄城、周康二郡，上蔡、青山、震山三县，并开皇初废。”</w:t>
        <w:br/>
        <w:t>(5)潘州</w:t>
        <w:br/>
        <w:t>《地形志》无。见上。</w:t>
        <w:br/>
        <w:t>(6) 溱州</w:t>
        <w:br/>
        <w:t>《地形志》无。见上。</w:t>
        <w:br/>
        <w:t>(7) 西安州</w:t>
        <w:br/>
        <w:t>《元和郡县图志》卷4《关内道四》盐州：“汉武帝元朔二年置五原郡，地有</w:t>
        <w:br/>
        <w:t>原五所，故号五原。至晋，地没赫连勃勃，后魏平之，改为西安州，以其北有盐</w:t>
        <w:br/>
        <w:t>池，又改为盐州。隋大业三年为盐川郡。”但据《隋书》卷29《地理志上》盐川</w:t>
        <w:br/>
        <w:t>郡：“西魏置西安州。”似乎非后魏置。又盐川郡五原县则注云：“后魏置郡，曰</w:t>
        <w:br/>
        <w:t>大兴。西魏改为五原，后又为大兴。开皇初郡废，大业初置盐川郡。”后魏至少</w:t>
        <w:br/>
        <w:t>在这一带置有大兴郡。录此存疑。</w:t>
        <w:br/>
        <w:t>(8) 武州</w:t>
        <w:br/>
        <w:t>《隋书》卷29《地理志上》：“武都郡，西魏置武州。”《旧唐书》卷40《地理志</w:t>
        <w:br/>
        <w:t>①《中国文物地图集·河南分册》，中国地图出版社，1991年，“泌阳县文物图”，第198页，“文物单位</w:t>
        <w:br/>
        <w:t>简介”之“驻马店地区·泌阳县”，第457页。</w:t>
      </w:r>
    </w:p>
    <w:p>
      <w:r>
        <w:br w:type="page"/>
      </w:r>
    </w:p>
    <w:p>
      <w:r>
        <w:t>500 中国行政区划通史·十六国北朝卷</w:t>
        <w:br/>
        <w:t>三·陇右道》武州将利县：“后魏改武都为石门县，置武州。”武州盘堤县：“后魏</w:t>
        <w:br/>
        <w:t>于今县东南百四十二里移盘堤县于郡，置武州。”《地形志》无。但据《魏书》卷</w:t>
        <w:br/>
        <w:t>21《高阳王雍传嫡子元泰附传》，元泰河阴遇害，“追赠侍中、特进、骠骑大将军、</w:t>
        <w:br/>
        <w:t>太尉公、武州刺史、高阳王，谥曰文孝”。似北魏已经设有武州。</w:t>
        <w:br/>
        <w:t>(9) 南垣州</w:t>
        <w:br/>
        <w:t>《隋书》卷30《地理志中》上党郡乡县：“又有后魏南垣州，寻改丰州，后周</w:t>
        <w:br/>
        <w:t>废。”《太平寰宇记》卷50《河东道十一》威胜军武乡县：“涅城，《冀州图》云：涅</w:t>
        <w:br/>
        <w:t>城在县西六十里。’后魏初，于此立丰州。北齐改曰戎州。后周废之。”</w:t>
        <w:br/>
        <w:t>(10) 殷州</w:t>
        <w:br/>
        <w:t>《隋书》卷30《地理志中》淮安郡比阳县：“又有后魏城阳县，置殷州、城阳</w:t>
        <w:br/>
        <w:t>郡。开皇初郡并废，其县寻省。”</w:t>
        <w:br/>
        <w:t>(11) 西郢州</w:t>
        <w:br/>
        <w:t>《隋书》卷30《地理志中》淮安郡比阳县：“又有比阳故县，置西郢州。西魏</w:t>
        <w:br/>
        <w:t>改为鸿州，后周废为真昌郡。开皇初郡废，大业初县废。”</w:t>
        <w:br/>
        <w:t>(12) 南雍州</w:t>
        <w:br/>
        <w:t>治蔡阳。《隋书》卷31《地理志下》春陵郡蔡阳县：“梁置蔡阳郡，后魏置南</w:t>
        <w:br/>
        <w:t>雍州。西魏改曰蔡州……”</w:t>
        <w:br/>
        <w:t>(13)岚州</w:t>
        <w:br/>
        <w:t>治岢岚。《地形志》无。《元和郡县图志》卷14《岚州》：“秦为太原郡地，在汉</w:t>
        <w:br/>
        <w:t>即太原郡之汾阳县地也。汉末大乱，匈奴侵边，自定襄已西尽云中、雁门、西河</w:t>
        <w:br/>
        <w:t>之闲遂空。建安中，曹公纠率散亡，立新兴郡，晋末陷刘元海。后魏于今理置</w:t>
        <w:br/>
        <w:t>岚州，因州西岢岚山为名也。隋大业四年(608)，于静乐县界置楼烦郡，因汉楼</w:t>
        <w:br/>
        <w:t>烦县为名。”《太平寰宇记》卷41《河东道二》岚州：“后魏末于此置岚州，因界内</w:t>
        <w:br/>
        <w:t>岢岚山以立名。隋大业中于静乐县界置楼烦郡。”按《元和志》里的“后魏”有时</w:t>
        <w:br/>
        <w:t>指北魏，有时又指东魏或西魏，这里列出存疑。</w:t>
        <w:br/>
        <w:t>(14)湖州</w:t>
        <w:br/>
        <w:t>《元和郡县图志》卷21《山南道二》唐州湖阳县：“后魏孝庄帝于此立湖州。</w:t>
        <w:br/>
        <w:t>贞观元年(627)废，以湖阳属唐州。”据《周书》卷2《文帝纪下》，西魏废帝三年</w:t>
        <w:br/>
        <w:t>(554)正月始改南襄州为湖州。《嘉庆重修一统志》卷211《南阳府二》：“古迹”：</w:t>
        <w:br/>
        <w:t>“湖阳故城，在唐县南八十里。古蓼国地。秦置湖阳县。二汉因之。……晋省</w:t>
        <w:br/>
        <w:t>入棘阳。……后魏置西淮及南襄州。后郡废，州改为南平州。西魏改曰升州，</w:t>
        <w:br/>
        <w:t>后又改为湖州。后周改置升平郡。隋开皇初郡废，仁寿初复曰升州。大业初</w:t>
        <w:br/>
        <w:t>州废，以县属春陵郡。”这里列出存疑。</w:t>
      </w:r>
    </w:p>
    <w:p>
      <w:r>
        <w:br w:type="page"/>
      </w:r>
    </w:p>
    <w:p>
      <w:r>
        <w:t>中编·第一章 北魏疆域与政区演变的基本脉络</w:t>
        <w:br/>
        <w:t>501</w:t>
        <w:br/>
        <w:t>由于北疆动荡与流民南下，北魏末年行政区划也出现了侨置现象(见</w:t>
        <w:br/>
        <w:t>表7)。</w:t>
        <w:br/>
        <w:t>表7北魏末年州郡侨置情况表</w:t>
        <w:br/>
        <w:t>州</w:t>
        <w:br/>
        <w:t>原治地</w:t>
        <w:br/>
        <w:t>寄治地</w:t>
        <w:br/>
        <w:t>郡</w:t>
        <w:br/>
        <w:t>原治地</w:t>
        <w:br/>
        <w:t>寄治地</w:t>
        <w:br/>
        <w:t>备注</w:t>
        <w:br/>
        <w:t>“旧汾州西河民，孝昌</w:t>
        <w:br/>
        <w:t>二年(526)为胡贼所</w:t>
        <w:br/>
        <w:t>西河郡</w:t>
        <w:br/>
        <w:t>白坑城</w:t>
        <w:br/>
        <w:t>破，遂居平阳界，还置</w:t>
        <w:br/>
        <w:t>郡。”属唐州（后</w:t>
        <w:br/>
        <w:t>称晋州）</w:t>
        <w:br/>
        <w:t>吐京郡</w:t>
        <w:br/>
        <w:t>新城</w:t>
        <w:br/>
        <w:t>兹氏城</w:t>
        <w:br/>
        <w:t>三郡均属汾州。西河</w:t>
        <w:br/>
        <w:t>郡治兹氏城。孝昌年</w:t>
        <w:br/>
        <w:t>间(525—527)汾州州</w:t>
        <w:br/>
        <w:t>五城郡</w:t>
        <w:br/>
        <w:t>五城</w:t>
        <w:br/>
        <w:t>兹氏城</w:t>
        <w:br/>
        <w:t>城陷落，州治遂由蒲</w:t>
        <w:br/>
        <w:t>子城移治兹氏城。其</w:t>
        <w:br/>
        <w:t>定阳郡</w:t>
        <w:br/>
        <w:t>定阳</w:t>
        <w:br/>
        <w:t>兹氏城</w:t>
        <w:br/>
        <w:t>他三郡情况相同</w:t>
        <w:br/>
        <w:t>北吐京郡</w:t>
        <w:br/>
        <w:t>平昌</w:t>
        <w:br/>
        <w:t>《魏书》卷10《孝庄纪》</w:t>
        <w:br/>
        <w:t>永安三年(530)冬十</w:t>
        <w:br/>
        <w:t>西五城郡</w:t>
        <w:br/>
        <w:t>西五城</w:t>
        <w:br/>
        <w:t>月“以中军将军、前东</w:t>
        <w:br/>
        <w:t>南吐京郡</w:t>
        <w:br/>
        <w:t>新城</w:t>
        <w:br/>
        <w:t>荆州刺史元显恭为使</w:t>
        <w:br/>
        <w:t>持节、都督晋建南汾</w:t>
        <w:br/>
        <w:t>南</w:t>
        <w:br/>
        <w:t>定阳（据</w:t>
        <w:br/>
        <w:t>西定阳郡</w:t>
        <w:br/>
        <w:t>洛陵</w:t>
        <w:br/>
        <w:t>三州诸军事、镇西将</w:t>
        <w:br/>
        <w:t>《北周地</w:t>
        <w:br/>
        <w:t>军、晋州刺史、兼尚书</w:t>
        <w:br/>
        <w:t>汾</w:t>
        <w:br/>
        <w:t>蒲子城</w:t>
        <w:br/>
        <w:t>理志》卷</w:t>
        <w:br/>
        <w:t>定阳郡</w:t>
        <w:br/>
        <w:t>永宁</w:t>
        <w:br/>
        <w:t>左仆射，为征西道行</w:t>
        <w:br/>
        <w:t>9《河北</w:t>
        <w:br/>
        <w:t>州</w:t>
        <w:br/>
        <w:t>北乡郡</w:t>
        <w:br/>
        <w:t>龙门</w:t>
        <w:br/>
        <w:t>台”，说明此前南汾州</w:t>
        <w:br/>
        <w:t>上》</w:t>
        <w:br/>
        <w:t>已经设置①。其隶属</w:t>
        <w:br/>
        <w:t>五城郡</w:t>
        <w:br/>
        <w:t>五城</w:t>
        <w:br/>
        <w:t>郡县名称多有与汾州</w:t>
        <w:br/>
        <w:t>隶属郡县雷同或相似</w:t>
        <w:br/>
        <w:t>中阳郡</w:t>
        <w:br/>
        <w:t>洛陵</w:t>
        <w:br/>
        <w:t>者，当出于侨置汾州</w:t>
        <w:br/>
        <w:t>龙门郡</w:t>
        <w:br/>
        <w:t>西太平</w:t>
        <w:br/>
        <w:t>流民需要</w:t>
        <w:br/>
        <w:t>昌黎郡</w:t>
        <w:br/>
        <w:t>和龙</w:t>
        <w:br/>
        <w:t>龙城</w:t>
        <w:br/>
        <w:t>南营州</w:t>
        <w:br/>
        <w:t>孝昌年间营州陷，永</w:t>
        <w:br/>
        <w:t>英雄城</w:t>
        <w:br/>
        <w:t>辽东郡</w:t>
        <w:br/>
        <w:t>固都</w:t>
        <w:br/>
        <w:t>太平</w:t>
        <w:br/>
        <w:t>熙二年(533)置。初</w:t>
        <w:br/>
        <w:t>设时当名营州</w:t>
        <w:br/>
        <w:t>建德郡</w:t>
        <w:br/>
        <w:t>白狼</w:t>
        <w:br/>
        <w:t>石城</w:t>
        <w:br/>
        <w:t>①今元恭(即元显恭)墓志题名作“魏故使持节假车骑将军都督晋建南汾三州诸军事镇西将军晋州</w:t>
        <w:br/>
        <w:t>刺史大都督节度诸军事兼尚书左仆射西北道大行台平阳县开国子元君墓志”。见赵超：《汉魏南</w:t>
        <w:br/>
        <w:t>北朝墓志汇编》，天津古籍出版社，2008年，第297页。拓片见北京图书馆金石组编：《北京图书馆</w:t>
        <w:br/>
        <w:t>藏中国历代石刻拓本汇编》第五册，中州古籍出版社，1989年，第172页。</w:t>
      </w:r>
    </w:p>
    <w:p>
      <w:r>
        <w:br w:type="page"/>
      </w:r>
    </w:p>
    <w:p>
      <w:r>
        <w:t>502</w:t>
        <w:br/>
        <w:t>中国行政区划通史·十六国北朝卷</w:t>
        <w:br/>
        <w:t>续表</w:t>
        <w:br/>
        <w:t>州</w:t>
        <w:br/>
        <w:t>原治地</w:t>
        <w:br/>
        <w:t>寄治地</w:t>
        <w:br/>
        <w:t>郡</w:t>
        <w:br/>
        <w:t>原治地</w:t>
        <w:br/>
        <w:t>寄治地</w:t>
        <w:br/>
        <w:t>备注</w:t>
        <w:br/>
        <w:t>狄那</w:t>
        <w:br/>
        <w:t>大安郡</w:t>
        <w:br/>
        <w:t>不详</w:t>
        <w:br/>
        <w:t>(怀朔镇)</w:t>
        <w:br/>
        <w:t>朔</w:t>
        <w:br/>
        <w:t>广宁郡</w:t>
        <w:br/>
        <w:t>石门</w:t>
        <w:br/>
        <w:t>不详</w:t>
        <w:br/>
        <w:t>孝昌年间怀朔镇改为</w:t>
        <w:br/>
        <w:t>怀朔镇</w:t>
        <w:br/>
        <w:t>不详</w:t>
        <w:br/>
        <w:t>朔州。后陷，寄治并</w:t>
        <w:br/>
        <w:t>神武郡</w:t>
        <w:br/>
        <w:t>尖山</w:t>
        <w:br/>
        <w:t>不详</w:t>
        <w:br/>
        <w:t>州</w:t>
        <w:br/>
        <w:t>州界，具体地点不详</w:t>
        <w:br/>
        <w:t>太平郡</w:t>
        <w:br/>
        <w:t>太平</w:t>
        <w:br/>
        <w:t>不详</w:t>
        <w:br/>
        <w:t>附化郡</w:t>
        <w:br/>
        <w:t>附化</w:t>
        <w:br/>
        <w:t>不详</w:t>
        <w:br/>
        <w:t>盛乐郡</w:t>
        <w:br/>
        <w:t>归顺</w:t>
        <w:br/>
        <w:t>不详</w:t>
        <w:br/>
        <w:t>归顺（即</w:t>
        <w:br/>
        <w:t>西汉定</w:t>
        <w:br/>
        <w:t>云中郡</w:t>
        <w:br/>
        <w:t>延民</w:t>
        <w:br/>
        <w:t>不详</w:t>
        <w:br/>
        <w:t>孝昌年间陷，永熙年</w:t>
        <w:br/>
        <w:t>间（532—534）改，寄</w:t>
        <w:br/>
        <w:t>州</w:t>
        <w:br/>
        <w:t>襄县故</w:t>
        <w:br/>
        <w:t>建安郡</w:t>
        <w:br/>
        <w:t>永定</w:t>
        <w:br/>
        <w:t>不详</w:t>
        <w:br/>
        <w:t>治并州界</w:t>
        <w:br/>
        <w:t>城）</w:t>
        <w:br/>
        <w:t>真兴郡</w:t>
        <w:br/>
        <w:t>真兴</w:t>
        <w:br/>
        <w:t>不详</w:t>
        <w:br/>
        <w:t>始昌郡</w:t>
        <w:br/>
        <w:t>干门</w:t>
        <w:br/>
        <w:t>不详</w:t>
        <w:br/>
        <w:t>永安年间(528—530)</w:t>
        <w:br/>
        <w:t>蔚州</w:t>
        <w:br/>
        <w:t>怀荒镇</w:t>
        <w:br/>
        <w:t>改怀荒、御夷二镇置，</w:t>
        <w:br/>
        <w:t>忠义郡</w:t>
        <w:br/>
        <w:t>苇池</w:t>
        <w:br/>
        <w:t>不详</w:t>
        <w:br/>
        <w:t>寄治并州邬县界</w:t>
        <w:br/>
        <w:t>显州</w:t>
        <w:br/>
        <w:t>汾州</w:t>
        <w:br/>
        <w:t>定戎郡</w:t>
        <w:br/>
        <w:t>瓜城</w:t>
        <w:br/>
        <w:t>不详</w:t>
        <w:br/>
        <w:t>不详</w:t>
        <w:br/>
        <w:t>永安年间置显州</w:t>
        <w:br/>
        <w:t>六壁城</w:t>
        <w:br/>
        <w:t>建平郡</w:t>
        <w:br/>
        <w:t>升原</w:t>
        <w:br/>
        <w:t>不详</w:t>
        <w:br/>
        <w:t>资料来源：《魏书》卷106《地形志》。</w:t>
        <w:br/>
        <w:t>在概述了北魏政区脉络之后，这里还要说明：北魏州郡县隶属关系多次</w:t>
        <w:br/>
        <w:t>发生变动，建置情况复杂，为清眉目，除恒州(北魏前期的司州)外，本编在以下</w:t>
        <w:br/>
        <w:t>各章中，将各郡沿革情况均置于其在永熙三年(534)所隶州的名下。作为游牧</w:t>
        <w:br/>
        <w:t>文明与农业文明的结合物，北魏前期的政治体制具有胡汉相糅、合中有分的二</w:t>
        <w:br/>
        <w:t>元结构①。州郡县设置在北魏的大部分时间实行得并不彻底，很多相邻政区</w:t>
        <w:br/>
        <w:t>的边界意识极其模糊，甚或不存在。本编尽可能标明政区治所，对边界则不强</w:t>
        <w:br/>
        <w:t>求厘定。州、郡的设置情况，尽可能标明治所及领郡、领县沿革，若州治、郡治</w:t>
        <w:br/>
        <w:t>和领郡、领县不详，则从阙。</w:t>
        <w:br/>
        <w:t>①严耀中：《北魏前期政治制度》吉林教育出版社，1990年，第一章第二节，第10—20页。</w:t>
      </w:r>
    </w:p>
    <w:p>
      <w:r>
        <w:br w:type="page"/>
      </w:r>
    </w:p>
    <w:p>
      <w:r>
        <w:t>第二章</w:t>
        <w:br/>
        <w:t>恒州(北魏前期的司州)</w:t>
        <w:br/>
        <w:t>及相关州领郡沿革</w:t>
        <w:br/>
        <w:t>北魏前期政治中心在代都平城。从今内蒙古河套地区沿黄河向东，包括</w:t>
        <w:br/>
        <w:t>雁门山—恒山一太行山—燕山西部一线以北，包括六镇在内，是北魏一个比较</w:t>
        <w:br/>
        <w:t>特殊的地域。北魏前期王朝在军事上的征服与政治上的整合，均以此为根据</w:t>
        <w:br/>
        <w:t>地；北魏后期王朝在军事上的颓败和政治上的瓦解，也与这一地域及其人群的</w:t>
        <w:br/>
        <w:t>政治动向和军事作为有关。在北魏行政区划演变过程中，这一地域变动一直</w:t>
        <w:br/>
        <w:t>比较大，而且变动有一定的内在相关性。所以本章以恒州(北魏前期的司州)</w:t>
        <w:br/>
        <w:t>为中心，叙述这一地域的州郡县沿革。</w:t>
        <w:br/>
        <w:t>第一节恒州(北魏前期的司州)州郡县沿革</w:t>
        <w:br/>
        <w:t>北魏最初在平城设置的是司州。《魏书》卷106《地形志上》：“恒州，天兴中</w:t>
        <w:br/>
        <w:t>置司州，治代都平城，太和中改。”《元和郡县图志》卷14云州条下：“后魏道武</w:t>
        <w:br/>
        <w:t>帝又于此建都，东至上谷军都关，西至河，南至中山隘门塞，北至五原，地方千</w:t>
        <w:br/>
        <w:t>里，以为甸服。”《元和志》所描绘的，应该就是道武帝时期北魏司州的范围。道</w:t>
        <w:br/>
        <w:t>武帝天兴元年(398)七月将首都由盛乐迁至平城，据此可将司州设置年代定于</w:t>
        <w:br/>
        <w:t>天兴元年。司州初设时领有“八国”和代郡、广宁、上谷、雁门四郡。</w:t>
        <w:br/>
        <w:t>首先需要厘清“八国”或“八部”的问题。《魏书》卷110《食货志》：“天兴初，</w:t>
        <w:br/>
        <w:t>制定京邑，东至代郡，西及善无，南极阴馆，北尽参合，为畿内之田；其外四方四</w:t>
        <w:br/>
        <w:t>维置八部帅以监之，劝课农耕，量校收入，以为殿最。”八部即八国。卷113《官</w:t>
        <w:br/>
        <w:t>氏志》：“(天兴元年)十二月，置八部大夫、散骑常侍、待诏等官。其八部大夫于</w:t>
        <w:br/>
        <w:t>皇城四方四维面置一人，以拟八座，谓之八国。”所谓“其外四方四维”，是指“京</w:t>
        <w:br/>
        <w:t>邑”或皇城之外的畿内地区，这是北魏前期的一个特殊区划。在这一特区以</w:t>
        <w:br/>
        <w:t>外，才是一般的州郡县地区①。至于何谓“八国”或“八部”，《资治通鉴》卷117</w:t>
        <w:br/>
        <w:t>① 卢开万：《“代迁户”初探》，《武汉大学学报(哲学社会科学版)》1980年第4期。</w:t>
      </w:r>
    </w:p>
    <w:p>
      <w:r>
        <w:br w:type="page"/>
      </w:r>
    </w:p>
    <w:p>
      <w:r>
        <w:t>504 中国行政区划通史·十六国北朝卷</w:t>
        <w:br/>
        <w:t>晋安帝义熙十一年(415)九月，“魏比岁霜旱，云、代之民多饥死”，在崔浩、周澹</w:t>
        <w:br/>
        <w:t>建议下，明元帝拓跋嗣“乃简国人尤贫者诣山东三州就食，遣左部尚书代人周</w:t>
        <w:br/>
        <w:t>几帅众镇鲁口以安集之”。其下胡三省注云：“魏初，四方四维置八部大人，分</w:t>
        <w:br/>
        <w:t>东、西、南、北、左、右、前、后，后又置八部尚书。”根据《魏书》卷30《周几传》，周</w:t>
        <w:br/>
        <w:t>几当时所任实为左民尚书，不是左部尚书。八部制与北魏早期的尚书职官之</w:t>
        <w:br/>
        <w:t>间也没有内在的传承关系。所以胡三省的解释并不确切①。胡注释“八部”为</w:t>
        <w:br/>
        <w:t>“东、西、南、北、左、右、前、后”八部，亦不知何据。查检现有文字材料，胡注之</w:t>
        <w:br/>
        <w:t>外，确实很难指实八国或八部的名目。</w:t>
        <w:br/>
        <w:t>但是这一制度设计的行政管理意义十分明显。道武帝天赐元年(404)“十</w:t>
        <w:br/>
        <w:t>一月，以八国姓族难分，故国立大师、小师，令辩其宗党，品举人才。自八国以</w:t>
        <w:br/>
        <w:t>外，郡各自立师，职分如八国，比今之中正也。宗室立宗师，亦如州郡八国之</w:t>
        <w:br/>
        <w:t>仪”②。细绎材料，八部或八国对应的应该是与拓跋部有政治结盟关系的原代</w:t>
        <w:br/>
        <w:t>北地区各族群，也即《魏书·官氏志》所言神元皇帝力微时“余部诸姓内入者”</w:t>
        <w:br/>
        <w:t>和“岁时朝贡”的“四方诸部”，它们与拓跋部(所谓“宗室十姓”)一道，构成北魏</w:t>
        <w:br/>
        <w:t>早期的统治集团。在北魏国家从游牧转向定居农牧的过程中，八部组织曾是</w:t>
        <w:br/>
        <w:t>北魏平城时代基层社会的重要政权支撑。它们不但支撑着代北地区的农业生</w:t>
        <w:br/>
        <w:t>产，还承担着政权基础设施的建设。卷2《太祖纪》，天赐三年(406)六月，“发</w:t>
        <w:br/>
        <w:t>八部五百里内男丁筑漫南宫，门阙高十余丈；引沟穿池，广苑囿；规立外城，方</w:t>
        <w:br/>
        <w:t>二十里，分置市里，经涂洞达。三十日罢”。与此同时，“发八部人，自五百里内</w:t>
        <w:br/>
        <w:t>缮修都城，魏于是始有邑居之制度”③。卷113《官氏志》：“(天赐)四年五月，增</w:t>
        <w:br/>
        <w:t>置侍官，侍直左右，出内诏命，取八国良家，代郡、上谷、广宁、雁门四郡民中年</w:t>
        <w:br/>
        <w:t>长有器望者充之。”至于与拓跋部政治关系较远的归附者、被征服者和降民，</w:t>
        <w:br/>
        <w:t>一类如高车等“粗犷不任使役”之游牧部族，“得别为部落”④。它们散处魏境，</w:t>
        <w:br/>
        <w:t>未同编户，“出《官氏志》所记诸氏之外”，“领民酋长者实为此类部落之酋帅</w:t>
        <w:br/>
        <w:t>也”，它们应多居于平城畿外地区的游牧地区。特别是在阴山南北两侧居住的</w:t>
        <w:br/>
        <w:t>游牧部落，北魏以领民酋长制的方式将其与六镇军事管理体制相结合，形成军</w:t>
        <w:br/>
        <w:t>镇制与领民酋长制在北疆长期嵌合的局面，对北魏末年行政区划演变影响甚</w:t>
        <w:br/>
        <w:t>①俞鹿年：《北魏职官制度考》，社会科学文献出版社，2008年，第22页。</w:t>
        <w:br/>
        <w:t>《魏书》卷113《官氏志》。</w:t>
        <w:br/>
        <w:t>③此事亦发生于天赐三年(406)六月，见《魏书》卷105《天象志三》。</w:t>
        <w:br/>
        <w:t>④《北史》卷98《高车传》。</w:t>
      </w:r>
    </w:p>
    <w:p>
      <w:r>
        <w:br w:type="page"/>
      </w:r>
    </w:p>
    <w:p>
      <w:r>
        <w:t>中编·第二章 恒州(北魏前期的司州)及相关州领郡沿革505</w:t>
        <w:br/>
        <w:t>巨①。另外一部分迁徙于平城畿内地区的被征服者和降民则可能沦为奴婢、</w:t>
        <w:br/>
        <w:t>隶户、佃户和牧子等身份②。八国的地位与郡大致相当，只不过郡是地缘关系</w:t>
        <w:br/>
        <w:t>在行政区划层面的表达，而八国要同时兼顾族缘关系。八国之设置与道武帝</w:t>
        <w:br/>
        <w:t>离散部落的政治举措当有内在联系③。所谓部落离散，很可能正如古贺昭岑</w:t>
        <w:br/>
        <w:t>所言，“就是为了集中兵力、强化帝权而重编部族，对于旧部族成员，使其在限</w:t>
        <w:br/>
        <w:t>定的范围内从事游牧，并且作为生活基础给予一定数量的土地和佃户”，并非</w:t>
        <w:br/>
        <w:t>使部民全然改行定居农耕④。</w:t>
        <w:br/>
        <w:t>北魏的持续征服扩张使得新移民不断涌入，八国与郡县并置的政治空间</w:t>
        <w:br/>
        <w:t>架构开始发生变化。尽管八国或八部在道武帝时代非常活跃，但道武帝之</w:t>
        <w:br/>
        <w:t>后，八国或八部的存在与活动在现有史料中却了无痕迹。这里就需要注意到</w:t>
        <w:br/>
        <w:t>明元帝泰常二年(417)六部制的设置。《魏书》卷113《官氏志》：“泰常二年夏，</w:t>
        <w:br/>
        <w:t>置六部大人官，有天部，地部，东、西、南、北部，皆以诸公为之。”对此严耀中认</w:t>
        <w:br/>
        <w:t>为，八国或八部，和六部一样是北魏前期分部制中并列的两种编制。“六部之</w:t>
        <w:br/>
        <w:t>众是以拓跋氏为核心，包括宗室、勋臣、内入诸姓组成的鲜卑集团，以及少量</w:t>
        <w:br/>
        <w:t>与他们关系密切的其他族人，主要是一些外戚旧臣。”而八部之众大都是一些</w:t>
        <w:br/>
        <w:t>①详参周一良：《领民酋长与六州都督》，见氏著《魏晋南北朝史论集》，北京大学出版社，1997年，第</w:t>
        <w:br/>
        <w:t>190—214页。</w:t>
        <w:br/>
        <w:t>②</w:t>
        <w:br/>
        <w:t>唐长孺：《拓跋国家的建立及其封建化》，《魏晋南北朝史论丛》，中华书局，2009年，第185—</w:t>
        <w:br/>
        <w:t>239页。</w:t>
        <w:br/>
        <w:t>③</w:t>
        <w:br/>
        <w:t>关于离散部落，一共有三条材料。《魏书》卷113《官氏志》：“凡此四方诸部，岁时朝贡，登国初，太祖</w:t>
        <w:br/>
        <w:t>散诸部落，始同为编民。”卷83上《贺讷传》：“讷从太祖平中原，拜安远将军。其后离散诸部，分土</w:t>
        <w:br/>
        <w:t>定居，不听迁徙，其君长大人皆同编户。讷以元舅，甚见尊重，然无统领。以寿终于家。”《北史》卷</w:t>
        <w:br/>
        <w:t>98《高车传》：“太祖时，分散诸部，唯高车以类粗犷，不任使役，故得别为部落。”登国是北魏的第一</w:t>
        <w:br/>
        <w:t>个年号。田余庆认为《官氏志》把道武帝离散部落的时间定在登国初年，时间偏早了点。见田余</w:t>
        <w:br/>
        <w:t>庆：《贺兰部落离散问题》，《拓跋史探》，三联书店，2003年，第75页。魏初的历史，是拓跋部与周</w:t>
        <w:br/>
        <w:t>边游牧部族相互缠绕的历史，充满了冲突与斗争，主导性的内容是拓跋部征服其他部族，重建其</w:t>
        <w:br/>
        <w:t>在代北的领导地位。登国初年，包括高车在内的被征服部落就开始不断内徙。大量的游牧部落</w:t>
        <w:br/>
        <w:t>涌入都城及其附近地区，必然有个具体处分安置的问题。道武帝离散部落从登国初年开始，不是</w:t>
        <w:br/>
        <w:t>没有可能。迁都平城以后，由于拓跋部在北魏的政治地位已经固定下来，离散部落的政治举措有</w:t>
        <w:br/>
        <w:t>进一步深入的趋势，盛乐时代没有纳入离散范围的部落这时也开始离散，贺讷所在的贺兰部就是</w:t>
        <w:br/>
        <w:t>一个明显的例子。这次离散应当主要发生于平城畿内地区。关于离散部落的过程，李凭有较为</w:t>
        <w:br/>
        <w:t>翔实的辨析。相关研究动态亦请参阅松下宪一：《北魏胡族体制论》，第一章“部族解散’研究</w:t>
        <w:br/>
        <w:t>史”，第二章“领民酋长制と部族解散””，北海道大学出版会，2007年，第9—55页。但李凭认为</w:t>
        <w:br/>
        <w:t>八部大夫对应的是畿内的四方四维，八部帅则是就畿外的四方四维而言，两者不是一回事。他并</w:t>
        <w:br/>
        <w:t>结合大同盆地周边地形指出，就实际而言，畿外的四方四维只是一种理想的安排，能够大体上按</w:t>
        <w:br/>
        <w:t>方位划分的只是畿内，而畿内初时很可能就是以繁畤为中心去划分四方四维的。参见氏著《北魏</w:t>
        <w:br/>
        <w:t>平城时代》，社会科学文献出版社，2000年，第36—60页。李凭注意到繁畤对北魏早期发展的作</w:t>
        <w:br/>
        <w:t>用，很有政治地理眼光。但拙见倾向于认为八部帅就是八部大夫，京畿地区之外，未必有行政意</w:t>
        <w:br/>
        <w:t>涵明确的四方四维划分。</w:t>
        <w:br/>
        <w:t>④[日]古贺昭岑：《论北魏部族的解散》，刘世哲译，《民族译丛》1991年第5期。</w:t>
      </w:r>
    </w:p>
    <w:p>
      <w:r>
        <w:br w:type="page"/>
      </w:r>
    </w:p>
    <w:p>
      <w:r>
        <w:t>506 中国行政区划通史·十六国北朝卷</w:t>
        <w:br/>
        <w:t>归附者。北魏定都平城后，四面八方迁来的“新民”，占了八部之众中的大多</w:t>
        <w:br/>
        <w:t>数①。他的看法值得思考。不可否认，在平城畿内归附与被征服者人数上可</w:t>
        <w:br/>
        <w:t>能占据优势，但八部或八国对应的应该是与拓跋部有政治结盟关系的原代</w:t>
        <w:br/>
        <w:t>北地区各族群，已如前述。如以六部与八部并列，首先要在文字材料里找到</w:t>
        <w:br/>
        <w:t>二者同时并存的证据，这一点在现有材料里得不到支持；其次，如八部或八</w:t>
        <w:br/>
        <w:t>国布列平城畿内地区，六部的空间布局亦一并需要考虑，此点同样没有文字</w:t>
        <w:br/>
        <w:t>材料上的说明或暗示。拙意如将八部或八国视作北魏京畿地区离散部落的</w:t>
        <w:br/>
        <w:t>阶段性成果，则六部可看作是这种政治意图的进一步强化。六部是当时国</w:t>
        <w:br/>
        <w:t>家兵力和战备物资的重要来源，可能同样具有八部或八国那样的行政管理</w:t>
        <w:br/>
        <w:t>意涵②。</w:t>
        <w:br/>
        <w:t>《魏书》卷54《高闾传》，太和年间，高闾向朝廷上表防备柔然，提到“七月</w:t>
        <w:br/>
        <w:t>发六部兵六万人，各备戎作之具，敕台北诸屯仓库，随近作米，俱送北镇。”是时</w:t>
        <w:br/>
        <w:t>都城尚在平城，说明北魏平城时代六部自建置设立后就一直存在。据《魏书》</w:t>
        <w:br/>
        <w:t>卷68《甄琛传》，甄琛调任河南尹，上表宣武帝说：“京邑是四方之本，安危所</w:t>
        <w:br/>
        <w:t>在，不可不清。是以国家居代，患多盗窃，世祖太武皇帝亲自发愤，广置主司，</w:t>
        <w:br/>
        <w:t>里宰皆以下代令长及五等散男有经略者乃得为之。又多置吏士，为其羽翼，崇</w:t>
        <w:br/>
        <w:t>而重之，始得禁止。今迁都已来，天下转广，四远赴会，事过代都，五方杂沓，难</w:t>
        <w:br/>
        <w:t>可备简，寇盗公行，劫害不绝。此由诸坊混杂，厘比不精，主司暗弱，不堪检察</w:t>
        <w:br/>
        <w:t>故也。凡使人攻坚木者，必为之择良器。今河南郡是陛下天山之坚木，盘根错</w:t>
        <w:br/>
        <w:t>节，乱植其中。六部里尉即攻坚之利器，非贞刚精锐，无以治之。”这里提到京</w:t>
        <w:br/>
        <w:t>邑洛阳设有六部里尉管理六坊。六坊的建置一直到北魏结束都存在，并继续</w:t>
        <w:br/>
        <w:t>影响到后来的东西魏甚至齐周。据《隋书》卷24《食货志》：“是时六坊之众，从</w:t>
        <w:br/>
        <w:t>武帝而西者，不能万人，余皆北徙，并给常廪，春秋二时赐帛，以供衣服之费。”</w:t>
        <w:br/>
        <w:t>北齐“六坊之内徙者，更加简练，每一人必当百人，任其临阵必死，然后取之，谓</w:t>
        <w:br/>
        <w:t>之百保鲜卑。”我怀疑迁都洛阳之后，随迁的六部之众主要就聚居在首都“六</w:t>
        <w:br/>
        <w:t>坊”之内，所以又称“六坊之众”。六部之外，北魏前期尚有四部之设。《魏书》卷</w:t>
        <w:br/>
        <w:t>26《尉古真传附尉眷传》：“太武即位，命眷与散骑侍郎刘库仁等八人分典四部，</w:t>
        <w:br/>
        <w:t>绾奏机要，加陈兵将军。”四部的具体名目虽不清楚，但这里提到“分典四部，绾</w:t>
        <w:br/>
        <w:t>奏机要”，显示四部与六部的性质似乎不同，两者不应是取代与被取代的关</w:t>
        <w:br/>
        <w:t>①严耀中：《北魏前期政治制度》，吉林教育出版社，1990年，第二章第三节，第37—38页。</w:t>
        <w:br/>
        <w:t>②《魏书》卷3《太宗纪》，泰常六年(421)三月乙亥，“制六部民，羊满百口输戎马一匹”。</w:t>
      </w:r>
    </w:p>
    <w:p>
      <w:r>
        <w:br w:type="page"/>
      </w:r>
    </w:p>
    <w:p>
      <w:r>
        <w:t>中编·第二章 恒州(北魏前期的司州)及相关州领郡沿革 507</w:t>
        <w:br/>
        <w:t>系①。要言之，有着郡一级功能的八国行政管理体制只存在于道武帝一朝，明</w:t>
        <w:br/>
        <w:t>元帝泰常二年(417)设置的六部制是对八国或八部制的功能置换，它同样具备</w:t>
        <w:br/>
        <w:t>行政管理制度的意涵。只是依据今天残留的相关材料，已经很难指实八国或</w:t>
        <w:br/>
        <w:t>八部的具体活动范围。</w:t>
        <w:br/>
        <w:t>由于移民的大量进入，在“八国”范围之内，并非全是拓跋部及其结盟部</w:t>
        <w:br/>
        <w:t>族，也并非全部都是游牧人群，其中还存在大量以农耕为主业的家庭。在司州</w:t>
        <w:br/>
        <w:t>地域范围内，对应游牧族群与农耕人群，司州初设时领有的“八国”和代郡、广</w:t>
        <w:br/>
        <w:t>宁、上谷、雁门四郡，两者的行政设置应该同时存在。但在平城畿内地区，由于</w:t>
        <w:br/>
        <w:t>以拓跋部为核心的游牧族群，生活方式发生从游牧向“邑居”的转变，从八国或</w:t>
        <w:br/>
        <w:t>八部到六部，亦可能显示京畿地区游牧色彩的淡化。平城畿内地区郡县制度</w:t>
        <w:br/>
        <w:t>的建立过程，可以佐证这一推断。2003年春在河南省济源市出土的《元苌墓</w:t>
        <w:br/>
        <w:t>志》云：“太和十二年，代都平城改俟勤曹，创立司州，拜建威将军，畿内高柳太</w:t>
        <w:br/>
        <w:t>守。俄迁辅国将军，北京代尹。”②这里提到太和十二年(488)“代都平城改俟</w:t>
        <w:br/>
        <w:t>勤曹，创立司州”，《魏书》卷27《穆崇传穆亮附传》：“征为侍中、尚书右[左?]仆</w:t>
        <w:br/>
        <w:t>射。于时，复置司州。高祖曰：司州始立，未有僚吏，须立中正，以定选举。然</w:t>
        <w:br/>
        <w:t>中正之任，必须德望兼资者。世祖时，崔浩为冀州中正，长孙嵩为司州中正，可</w:t>
        <w:br/>
        <w:t>谓得人。公卿等宜自相推举，必令称允。’尚书陆睿举亮为司州大中正。时萧</w:t>
        <w:br/>
        <w:t>赜遣将陈显达攻陷醴阳，加亮使持节，征南大将军，都督怀、洛、南、北豫、徐、兖</w:t>
        <w:br/>
        <w:t>六州诸军事以讨之。显达遁走，乃还。”穆亮征讨陈显达一事又见《魏书》卷7</w:t>
        <w:br/>
        <w:t>《高祖纪下》：太和十二年(488)“夏四月……陈显达攻陷醴阳，左仆射、长乐王</w:t>
        <w:br/>
        <w:t>穆亮率骑一万讨之”。可见《元苌墓志》所云“代都平城改俟勤曹，创立司州”，</w:t>
        <w:br/>
        <w:t>与《穆亮传》所云“复置司州”当为一事。《元苌墓志》里的内容还可与《游肇传》</w:t>
        <w:br/>
        <w:t>与《元赞传》的材料相参照。《魏书》卷55《游明根传游肇附传》：“高祖初，为内</w:t>
        <w:br/>
        <w:t>秘书侍御中散。司州初建，为都官从事…”《北史》卷15《魏诸宗室元赞传》：</w:t>
        <w:br/>
        <w:t>“初置司州，以赞为刺史，赐爵上谷侯。孝文戒赞化畿甸，可宣孝道，必令风教</w:t>
        <w:br/>
        <w:t>洽和，文礼大备。……又诏曰：司州刺史，官尊位重，职总京畿，选属懿亲，以</w:t>
        <w:br/>
        <w:t>允具瞻之望。但诸王年少，未闲政体，故以授赞，庶能助晖道化。今司州始立，</w:t>
        <w:br/>
        <w:t>郡县初置，公卿已下皆有本属，可人率子弟，用相展敬。’于是赐名曰</w:t>
        <w:br/>
        <w:t>①今本《魏书》、《北史》里有多处提到北魏前期有“四部尚书”的设置，但严耕望以为是“西部尚书”之</w:t>
        <w:br/>
        <w:t>讹，他的意见可能是正确的。见严耕望：《北魏尚书制度考》，中研院《历史语言研究所集刊》第十</w:t>
        <w:br/>
        <w:t>八本，中华书局1987年影印。</w:t>
        <w:br/>
        <w:t>②刘莲香、蔡运章：《北魏元苌墓志考略》，《中国历史文物》2006年第2期。</w:t>
      </w:r>
    </w:p>
    <w:p>
      <w:r>
        <w:br w:type="page"/>
      </w:r>
    </w:p>
    <w:p>
      <w:r>
        <w:t>508 中国行政区划通史·十六国北朝卷</w:t>
        <w:br/>
        <w:t>赞”。……孝文将谋迁洛，诸公多异同，唯赞赞成大策。”不管司州在名分上是</w:t>
        <w:br/>
        <w:t>否有过废而复置的过程，但在北魏前期代北地区浓厚的游牧政治文化传统下，</w:t>
        <w:br/>
        <w:t>体现农耕政治文化传统的司州行政设置长期存而不彰却是事实①。太和十二</w:t>
        <w:br/>
        <w:t>年(488)，孝文帝形塑新的政治文化传统的努力，通过重建司州行政职官设置</w:t>
        <w:br/>
        <w:t>的过程，亦可以约略看到。太和十七年(493)孝文帝迁都洛阳，改置洛州为司</w:t>
        <w:br/>
        <w:t>州，平城之司州则改称恒州。永熙三年(534)之恒州政区见图18。</w:t>
        <w:br/>
        <w:t>排除东部设燕州后被划割诸郡，司州以及后来的恒州先后设有如</w:t>
        <w:br/>
        <w:t>下郡。</w:t>
        <w:br/>
        <w:t>地豆于</w:t>
        <w:br/>
        <w:t>柔</w:t>
        <w:br/>
        <w:t>然</w:t>
        <w:br/>
        <w:t>高</w:t>
        <w:br/>
        <w:t>车</w:t>
        <w:br/>
        <w:t>蔚</w:t>
        <w:br/>
        <w:t>玄州</w:t>
        <w:br/>
        <w:t>显州（？</w:t>
        <w:br/>
        <w:t>凉城郡</w:t>
        <w:br/>
        <w:t>平原郡</w:t>
        <w:br/>
        <w:t>云中</w:t>
        <w:br/>
        <w:t>云州</w:t>
        <w:br/>
        <w:t>恒州高柳郡</w:t>
        <w:br/>
        <w:t>吕平郡</w:t>
        <w:br/>
        <w:t>图例</w:t>
        <w:br/>
        <w:t>平城代郡</w:t>
        <w:br/>
        <w:t>。幽</w:t>
        <w:br/>
        <w:t>善无郡</w:t>
        <w:br/>
        <w:t>东代郡</w:t>
        <w:br/>
        <w:t>都城</w:t>
        <w:br/>
        <w:t>×关隘</w:t>
        <w:br/>
        <w:t>州</w:t>
        <w:br/>
        <w:t>州级驻所</w:t>
        <w:br/>
        <w:t>政权部族界</w:t>
        <w:br/>
        <w:t>夏</w:t>
        <w:br/>
        <w:t>繁時郡灵丘都</w:t>
        <w:br/>
        <w:t>郡级驻所</w:t>
        <w:br/>
        <w:t>州界</w:t>
        <w:br/>
        <w:t>镇驻所</w:t>
        <w:br/>
        <w:t>河湖水系</w:t>
        <w:br/>
        <w:t>州</w:t>
        <w:br/>
        <w:t>肆</w:t>
        <w:br/>
        <w:t>侨州治所</w:t>
        <w:br/>
        <w:t>岚州(?)</w:t>
        <w:br/>
        <w:t>州</w:t>
        <w:br/>
        <w:t>州</w:t>
        <w:br/>
        <w:t>图18北魏永熙三年(534)恒州及相关州政区示意图</w:t>
        <w:br/>
        <w:t>明建根据《魏书》卷110《食货志》提到太和八年尚有司州，推测平城时期司州废置的时间是太和八</w:t>
        <w:br/>
        <w:t>年(484)至十二年之间，并认为《元苌墓志》所言“代都平城改俟勤曹，创立司州”，宣告了平城地区</w:t>
        <w:br/>
        <w:t>分部治民管理模式的结束，似乎证据还有些不足。不过他认为这一举措“强化了司州对平城地区</w:t>
        <w:br/>
        <w:t>的管理职能，并很可能与当时推行的三长制、均田制发生了广泛而深刻的联系”，则是很有见地的</w:t>
        <w:br/>
        <w:t>看法。见明建：《北魏太和十二年前后平城司州的废而复置——以&lt;元苌墓志〉为中心》，《魏晋南</w:t>
        <w:br/>
        <w:t>北朝隋唐史资料》第二十六辑，2010年。</w:t>
      </w:r>
    </w:p>
    <w:p>
      <w:r>
        <w:br w:type="page"/>
      </w:r>
    </w:p>
    <w:p>
      <w:r>
        <w:t>中编·第二章 恒州(北魏前期的司州)及相关州领郡沿革 509</w:t>
        <w:br/>
        <w:t>1. 代郡</w:t>
        <w:br/>
        <w:t>因首都平城而设，平城时代一度改称万年，长官称万年尹①。迁都后称代</w:t>
        <w:br/>
        <w:t>郡，而将燕州之代郡改称东代郡。代郡所设县，《地形志》仅列有四县。北魏前</w:t>
        <w:br/>
        <w:t>期，外来人口大量涌入代北特别是平城一带，四县的设置显然远远不够，即便</w:t>
        <w:br/>
        <w:t>经过迁都时的人口外移，作为北魏前期的政治中心，其政区设置规模也不会缩</w:t>
        <w:br/>
        <w:t>减到如此之少。李凭列有平城、永固、鼓城、武周、善无、崞山、繁畤、桑乾、北新</w:t>
        <w:br/>
        <w:t>城、阴馆、马邑、梁郡、灵丘、莎泉、平舒、代、高柳十七个平城畿内的城邑，这些</w:t>
        <w:br/>
        <w:t>城邑未必建于同一时期，也未必有县的政区设置，但可以在一定程度上说明代</w:t>
        <w:br/>
        <w:t>北在平城时代繁盛的状况②。《地形志》标示的应该是侨置后的县级政区名称。</w:t>
        <w:br/>
        <w:t>下面据史书明确记载属于代郡的县略作考释。</w:t>
        <w:br/>
        <w:t>平城，为北魏前期首都，在平城时代亦称作代。在今山西大同市。</w:t>
        <w:br/>
        <w:t>太平，《隋书》卷30《地理志中》马邑郡：“云内，后魏立平齐郡，寻废。后齐</w:t>
        <w:br/>
        <w:t>改曰太平县，后周改曰云中，开皇初改曰云内。”可见太平县系由平齐郡改置而</w:t>
        <w:br/>
        <w:t>成。《延昌地形志》未列太平县，但列有太平郡，大概以为太平县为魏末太平郡</w:t>
        <w:br/>
        <w:t>省并而成。根据李凭的说法，太平县置于北魏北新城，应在今山西朔州城关</w:t>
        <w:br/>
        <w:t>附近。</w:t>
        <w:br/>
        <w:t>武周，《水经注》作武州，在北朝史籍中常写作武川③。在今山西左云</w:t>
        <w:br/>
        <w:t>县南。</w:t>
        <w:br/>
        <w:t>永固，《水经注》卷13《漯水注》：“如浑水又东南流，迳永固县，县以太和</w:t>
        <w:br/>
        <w:t>中，因山堂之目以氏县也。”永固山堂即永固石室，据今本《魏书》卷13《皇后列</w:t>
        <w:br/>
        <w:t>传》：“太和五年起作，八年而成，刊石立碑，颂太后功德。”永固县当即《汉书》所</w:t>
        <w:br/>
        <w:t>谓之陵县，因文明冯太后陵墓而设。冯太后死于太和十四年(490)九月，永固</w:t>
        <w:br/>
        <w:t>县当在490年之后始设。在今山西大同市西北。</w:t>
        <w:br/>
        <w:t>鼓城，王仲荦列有鼓城县，并推测在今山西大同市附近。庾信《丘乃敦崇</w:t>
        <w:br/>
        <w:t>传》：“崇，恒州代郡鼓城县广义乡孝让里人也。”④</w:t>
        <w:br/>
        <w:t>桑乾，王仲荦未列桑乾县。《魏书》卷80《朱瑞传》：“朱瑞，字元龙，代郡桑</w:t>
        <w:br/>
        <w:t>乾人。”《北史》卷49《斛斯椿传斛斯元寿附传》：“历位吏部尚书，封桑乾县伯。”</w:t>
        <w:br/>
        <w:t>①《魏书》卷113《官氏志》：“延和元年三月，改代尹为万年尹，代令为万年令。”卷110《食货志》太和八</w:t>
        <w:br/>
        <w:t>年征收调外帛，提到“司州万年”，说明自延和元年(432)以来，直到太和八年(484)官方仍旧以万</w:t>
        <w:br/>
        <w:t>年称呼代郡。</w:t>
        <w:br/>
        <w:t>②</w:t>
        <w:br/>
        <w:t>李凭：《北魏平城畿内的城邑》，前引书，第291—341页。</w:t>
        <w:br/>
        <w:t>③</w:t>
        <w:br/>
        <w:t>安介生：《“代郡武川”辨析》，《历史地理》第十三辑，上海人民出版社，1996年，第204—207页。</w:t>
        <w:br/>
        <w:t>④</w:t>
        <w:br/>
        <w:t>见《庾子山集注》卷11《周使持节大将军广化郡开国公丘乃敦崇传》。</w:t>
      </w:r>
    </w:p>
    <w:p>
      <w:r>
        <w:br w:type="page"/>
      </w:r>
    </w:p>
    <w:p>
      <w:r>
        <w:t>510 中国行政区划通史·十六国北朝卷</w:t>
        <w:br/>
        <w:t>可见北魏确实有桑乾县。李凭认为桑乾县当在今山西山阴县山阴城乡与桑乾</w:t>
        <w:br/>
        <w:t>河之间。</w:t>
        <w:br/>
        <w:t>(2) 善无郡</w:t>
        <w:br/>
        <w:t>《魏书》卷106《地形志上》云天平二年(535)置。王仲荦据墓志及史书证</w:t>
        <w:br/>
        <w:t>明北魏设有善无郡。善无郡当自代郡分出，领善无①、沃阳②二县。又据《贺</w:t>
        <w:br/>
        <w:t>拔昌墓志》：“君讳昌，字右引，朔州鄯无人也。……太昌之初，释褐除安东将</w:t>
        <w:br/>
        <w:t>军、亲信/大都督、捍殊县开国子，食邑三百户。”鄯无当即善无之别写，墓志云</w:t>
        <w:br/>
        <w:t>善无郡属朔州，此朔州当指治盛乐之朔州，据前述，盛乐朔州之设不晚于太武</w:t>
        <w:br/>
        <w:t>帝真君五年(444)，善无郡或于朔州设立时由司州划入。孝昌元年(525)，因在</w:t>
        <w:br/>
        <w:t>怀朔镇新置朔州，盛乐朔州遂改称云州，原领之善无郡或于此时重新划入恒</w:t>
        <w:br/>
        <w:t>州。因战乱影响，善无郡或一度于北魏末期废置。</w:t>
        <w:br/>
        <w:t>(3)凉城郡</w:t>
        <w:br/>
        <w:t>《魏书》卷106《地形志上》作梁城郡，云天平二年置。《水经注》卷3《河水</w:t>
        <w:br/>
        <w:t>注》：“(盐)池北七里，即凉城郡治。”可知北魏已经有凉城郡。</w:t>
        <w:br/>
        <w:t>(4) 繁畤郡</w:t>
        <w:br/>
        <w:t>治繁畤。领崞山(今山西浑源县西北二十里)、繁畤(今山西应县东)二县。</w:t>
        <w:br/>
        <w:t>(5）桑乾郡</w:t>
        <w:br/>
        <w:t>治桑乾。领县，王仲荦列有桑乾一县。桑乾县见代郡条下。</w:t>
        <w:br/>
        <w:t>(6) 高柳郡</w:t>
        <w:br/>
        <w:t>治高柳。《魏书》卷106《地形志上》云永熙中置。领安阳(今山西阳高县西</w:t>
        <w:br/>
        <w:t>北)、高柳(今河北阳原县东南)二县。</w:t>
        <w:br/>
        <w:t>(7) 灵丘郡</w:t>
        <w:br/>
        <w:t>治灵丘。《魏书》卷106《地形志上》云天平二年置。《魏书》卷7《高祖纪上》，</w:t>
        <w:br/>
        <w:t>太和六年(482)“二月辛卯，诏曰：灵丘郡土既褊，又诸州路冲…””可见北</w:t>
        <w:br/>
        <w:t>魏太和六年已经有灵丘郡。领县，王仲荤列有灵丘(今山西灵丘县城关)、莎泉</w:t>
        <w:br/>
        <w:t>(今山西浑源县东南)二县。</w:t>
        <w:br/>
        <w:t>2. 平齐郡</w:t>
        <w:br/>
        <w:t>平齐郡因青齐地区的徙民而成。《魏书》卷24《崔玄伯传崔道固附传》：“乃</w:t>
        <w:br/>
        <w:t>徙青齐士望共道固守城者数百家于桑乾，立平齐郡于平城西北北新城③。以</w:t>
        <w:br/>
        <w:t>①李凭认为旧址在今山西右玉县南古城村。</w:t>
        <w:br/>
        <w:t>②王仲荦认为在今山西右玉县北杀虎口之西三十里。</w:t>
        <w:br/>
        <w:t>③王仲荦认为在今山西省山阴县岱岳。</w:t>
      </w:r>
    </w:p>
    <w:p>
      <w:r>
        <w:br w:type="page"/>
      </w:r>
    </w:p>
    <w:p>
      <w:r>
        <w:t>中编·第二章恒州(北魏前期的司州)及相关州领郡沿革 511</w:t>
        <w:br/>
        <w:t>道固为太守……寻徙治京城西南二百余里旧阴馆之西①。是时，频岁不登，郡</w:t>
        <w:br/>
        <w:t>内饥弊。道固虽在任积年，抚慰未能周尽，是以多有怨叛。”卷50《慕容白曜</w:t>
        <w:br/>
        <w:t>传》：“(皇兴)二年，崔道固及兖州刺史梁邹守将刘休宾并面缚而降。白曜皆释</w:t>
        <w:br/>
        <w:t>而礼之。送道固、休宾及其僚属于京师。后乃徙二城民望于下馆，朝廷置平齐</w:t>
        <w:br/>
        <w:t>郡，怀宁、归安二县以居之。自余悉为奴婢，分赐百官。”《水经注》卷13《漯水</w:t>
        <w:br/>
        <w:t>注》：“魏皇兴三年齐平，徙其民于(阴馆)县，立平齐郡。”据此可将平齐郡设置</w:t>
        <w:br/>
        <w:t>时间定在皇兴三年(469)。平齐郡初设时领有怀宁、归安二县。《魏书》卷43</w:t>
        <w:br/>
        <w:t>《刘休宾传》：“及立平齐郡，乃以梁邹民为怀宁县，休为县令。”同卷《房法寿传</w:t>
        <w:br/>
        <w:t>房崇吉附传》：“及立平齐郡，以历城民为归安县，崇吉为县令。”这两个县，据王</w:t>
        <w:br/>
        <w:t>仲荦的看法，怀宁在今山西朔州之东南，归安在今山西朔州南。与平齐郡相关</w:t>
        <w:br/>
        <w:t>的徙民事件还有一次。卷6《显祖纪》：皇兴三年(469)“五月，徙青州民于京</w:t>
        <w:br/>
        <w:t>师”。这些移民大概除了被没为奴婢的那一部分外，其余的也都被安排到了平</w:t>
        <w:br/>
        <w:t>齐郡。卷91《术艺传·蒋少游传》：“蒋少游，乐安博昌人也。慕容白曜之平东</w:t>
        <w:br/>
        <w:t>阳，见俘入于平城，充平齐户，后配云中为兵。”不过无法确定是否设置有新县。</w:t>
        <w:br/>
        <w:t>平齐郡废置时间史书没有明确说法。《魏书》卷43《房法寿传房景先附传》</w:t>
        <w:br/>
        <w:t>记载平齐民房法寿“太和中，例得还乡，郡辟功曹”，葛剑雄、安介生据此将其定</w:t>
        <w:br/>
        <w:t>在太和年间②。“例得还乡”的事情应在太和十七年(493)迁都之后才可能发</w:t>
        <w:br/>
        <w:t>生，其时青齐地区局势早已稳定下来，孝文帝正积极鼓励平城一带的人口南</w:t>
        <w:br/>
        <w:t>迁。如果这种推测成立，平齐郡应废于太和十七年之后不久。</w:t>
        <w:br/>
        <w:t>此外，王仲荦尚列有内附郡。《魏书》卷106《地形志上》云天平二年置，因</w:t>
        <w:br/>
        <w:t>为没有直接根据说明北魏已经设置，不取。雁门郡见下章。</w:t>
        <w:br/>
        <w:t>第二节云、朔、燕、蔚、显诸州领属郡县</w:t>
        <w:br/>
        <w:t>王仲荦在《北周地理志》所附《北魏延昌地形志北边州镇考证》中对北魏北</w:t>
        <w:br/>
        <w:t>边州镇已经作了详尽考释。但北魏末年的战乱对政区建置影响至深，北边政</w:t>
        <w:br/>
        <w:t>区名称在侨置过程中会有省并的现象，原地设置情况究竟如何，难以深究，不</w:t>
        <w:br/>
        <w:t>能将侨置后的政区名称与原地简单对应。本节参考《北魏延昌地形志北边州</w:t>
        <w:br/>
        <w:t>镇考证》，并结合文物考古资料，据《魏书·地形志》将云、朔、燕、蔚、显州郡县</w:t>
        <w:br/>
        <w:t>①王仲荦认为在今山西省朔州市东南。</w:t>
        <w:br/>
        <w:t>②</w:t>
        <w:br/>
        <w:t>葛剑雄：《中国移民史》第二卷(先秦魏晋南北朝时期)，福建人民出版社，1997年，第十三章第二</w:t>
        <w:br/>
        <w:t>节，第560—561页。安介生：《山西移民史》，山西人民出版社，1999年，第三章第四节，第138</w:t>
        <w:br/>
        <w:t>144页。</w:t>
      </w:r>
    </w:p>
    <w:p>
      <w:r>
        <w:br w:type="page"/>
      </w:r>
    </w:p>
    <w:p>
      <w:r>
        <w:t>512 中国行政区划通史·十六国北朝卷</w:t>
        <w:br/>
        <w:t>设置情况罗列如下(并请参见上图18)。</w:t>
        <w:br/>
        <w:t>(一)云州</w:t>
        <w:br/>
        <w:t>治盛乐，即今内蒙古呼和浩特市和林格尔县盛乐镇上土城子村北1.5公里</w:t>
        <w:br/>
        <w:t>的土城子城址。本名朔州，其设置不晚于444年。孝昌元年(525)改为云州，</w:t>
        <w:br/>
        <w:t>旋陷。永熙中寄治并州界，今山西吕梁市文水县刘胡兰镇云周村。《魏书》卷</w:t>
        <w:br/>
        <w:t>106《地形志上》共列有四郡。</w:t>
        <w:br/>
        <w:t>1. 盛乐郡</w:t>
        <w:br/>
        <w:t>领归顺、还安二县。</w:t>
        <w:br/>
        <w:t>2. 云中郡</w:t>
        <w:br/>
        <w:t>领延民、云阳二县。</w:t>
        <w:br/>
        <w:t>3. 建安郡</w:t>
        <w:br/>
        <w:t>领永定、永乐二县。</w:t>
        <w:br/>
        <w:t>4. 真兴郡</w:t>
        <w:br/>
        <w:t>领真兴、建义、南恩三县。</w:t>
        <w:br/>
        <w:t>此外，王仲荦还列有广牧郡，领广牧、富昌、黑城三县。</w:t>
        <w:br/>
        <w:t>（二）朔州</w:t>
        <w:br/>
        <w:t>本怀朔镇。鲍桐云：内蒙古文物考古学界已一致公认，怀朔镇即今内蒙古</w:t>
        <w:br/>
        <w:t>包头市固阳县白灵淖乡圐囵村古城①。孝昌元年(525)改为朔州，二年(526)陷。</w:t>
        <w:br/>
        <w:t>寄治并州界，今山西寿阳县界。《魏书》卷106《地形志上》共列有五郡。</w:t>
        <w:br/>
        <w:t>1. 大安郡</w:t>
        <w:br/>
        <w:t>领狄那、捍殊二县。</w:t>
        <w:br/>
        <w:t>2. 广宁郡</w:t>
        <w:br/>
        <w:t>领石门、中川二县。</w:t>
        <w:br/>
        <w:t>3. 神武郡</w:t>
        <w:br/>
        <w:t>领尖山、殊颓二县。</w:t>
        <w:br/>
        <w:t>4. 太平郡</w:t>
        <w:br/>
        <w:t>领太平、太清、永宁三县。</w:t>
        <w:br/>
        <w:t>5. 附化郡</w:t>
        <w:br/>
        <w:t>领附化、息泽、五原、广牧四县。</w:t>
        <w:br/>
        <w:t>（三）燕州</w:t>
        <w:br/>
        <w:t>治广宁，今河北涿鹿县西。孝昌二年(526)陷。关于燕州的设置时间，《魏</w:t>
        <w:br/>
        <w:t>① 鲍桐：《北魏北疆几个历史地理问题的探索》，《中国历史地理论丛》1999年第3期。</w:t>
      </w:r>
    </w:p>
    <w:p>
      <w:r>
        <w:br w:type="page"/>
      </w:r>
    </w:p>
    <w:p>
      <w:r>
        <w:t>中编·第二章 恒州(北魏前期的司州)及相关州领郡沿革513</w:t>
        <w:br/>
        <w:t>书》卷106《地形志上》：“东燕州，太和中分恒州东部置燕州，孝昌中陷，天平中</w:t>
        <w:br/>
        <w:t>领流民置。寄治幽州宣[军]都城。”燕州在迁都洛阳前似乎就已经设置。卷</w:t>
        <w:br/>
        <w:t>27《穆崇传穆黑附传》：“随例降王为魏郡开国公，邑五百户。又除镇北将军、燕</w:t>
        <w:br/>
        <w:t>州刺史，镇广宁。寻迁都督夏州、高平镇诸军事，本将军，夏州刺史，镇统万。”</w:t>
        <w:br/>
        <w:t>卷14《神元平文诸帝子孙列传东阳王元丕传》：“及(孝文)帝还代，丕请作歌，</w:t>
        <w:br/>
        <w:t>诏许之。………乃诏丕等以移都之事，使各陈志。燕州刺史穆罴进曰……”根据</w:t>
        <w:br/>
        <w:t>卷110《食货志》，至晚到太和八年(484)燕州尚未设立①。燕州之设当不晚于</w:t>
        <w:br/>
        <w:t>太和十七年(493)。燕州领郡，《地形志》列有昌平、上谷二郡。王仲荦又增补</w:t>
        <w:br/>
        <w:t>广宁、平原、东代、大宁四郡。</w:t>
        <w:br/>
        <w:t>1. 昌平郡</w:t>
        <w:br/>
        <w:t>治今河北阳原县东壶流河西岸。领万年、昌平二县。</w:t>
        <w:br/>
        <w:t>2. 上谷郡</w:t>
        <w:br/>
        <w:t>治居庸，今北京延庆县东。王仲荦列有居庸、沮阳二县②。</w:t>
        <w:br/>
        <w:t>3. 广宁郡</w:t>
        <w:br/>
        <w:t>治广宁。王仲荦列有广宁、潘、涿鹿三县。</w:t>
        <w:br/>
        <w:t>4. 平原郡</w:t>
        <w:br/>
        <w:t>王仲荦注：今河北怀来县西南桑乾河南岸。</w:t>
        <w:br/>
        <w:t>5. 东代郡</w:t>
        <w:br/>
        <w:t>治代，今河北蔚县东二十里代王城。王仲荦列有代、平舒二县。</w:t>
        <w:br/>
        <w:t>6. 大宁郡</w:t>
        <w:br/>
        <w:t>治今河北怀安县东南南洋河西洋河东洋河合流处洋河南岸。王仲荦列有</w:t>
        <w:br/>
        <w:t>宁、大宁二县。</w:t>
        <w:br/>
        <w:t>①《魏书》卷110《食货志》：“太和八年，始准古班百官之禄，以品第各有差。先是，天下户以九品混</w:t>
        <w:br/>
        <w:t>通，户调帛二匹、絮二斤、丝一斤、粟二十石；又入帛一匹二丈，委之州库，以供调外之费。至是，户</w:t>
        <w:br/>
        <w:t>增帛三匹，粟二石九斗，以为官司之禄。后增调外帛满二匹。所调各随其土所出。其……司州万</w:t>
        <w:br/>
        <w:t>年、雁门、上谷、灵丘、广宁、平凉郡……皆以麻布充税。”里面提到司州所辖之上谷、广宁两郡，后</w:t>
        <w:br/>
        <w:t>来均是燕州的领郡，说明彼时燕州可能尚没有设置。</w:t>
        <w:br/>
        <w:t>②</w:t>
        <w:br/>
        <w:t>北魏上谷郡似有沮阳县。《魏书》卷24《张衮传》：“张衮，字洪龙，上谷沮阳人也。……太祖为代王，</w:t>
        <w:br/>
        <w:t>选为左长史。”卷88《良吏·张恂传》：“张恂，字洪让，上谷沮阳人也。随兄兖归国，参代王军事。”</w:t>
        <w:br/>
        <w:t>这是魏初事，沮阳标识的是籍贯。但卷87《节义·邵洪哲传》：“邵洪哲，上谷沮阳人也。县令范道</w:t>
        <w:br/>
        <w:t>荣先自朐城归款以除县令，道荣乡人徐孔明，妄经公府，讼道荣非勋，道荣坐除名。羁旅孤贫，不</w:t>
        <w:br/>
        <w:t>能自理。洪哲不胜义愤，遂代道荣诣京师，明申曲直。经历寒暑，不惮劬劳，道荣卒得复雪。又北</w:t>
        <w:br/>
        <w:t>镇反乱，道荣孤单，无所归附。洪哲兄伯川复率乡人来相迎接，送达幽州。”这是北魏末年事，且提</w:t>
        <w:br/>
        <w:t>到的“县令”似乎就是沮阳县令。</w:t>
      </w:r>
    </w:p>
    <w:p>
      <w:r>
        <w:br w:type="page"/>
      </w:r>
    </w:p>
    <w:p>
      <w:r>
        <w:t>514 中国行政区划通史·十六国北朝卷</w:t>
        <w:br/>
        <w:t>（四）蔚州</w:t>
        <w:br/>
        <w:t>永安中改怀荒、御夷二镇置，寄治并州邬县界。《嘉庆重修一统志》卷144</w:t>
        <w:br/>
        <w:t>《汾州府》“古迹”：“蔚州故城，在平遥县。…旧志，城在县西北二十五里。《城</w:t>
        <w:br/>
        <w:t>塚记》谓之屈顿城，汉武帝于汾堤侧屈曲为顿，故名，后汾水溢毁。后魏侨置蔚</w:t>
        <w:br/>
        <w:t>州于此，后周废。今城址犹存。”《地形志》共列有二郡。</w:t>
        <w:br/>
        <w:t>1. 始昌郡</w:t>
        <w:br/>
        <w:t>领干门、兰泉二县。</w:t>
        <w:br/>
        <w:t>2. 忠义郡</w:t>
        <w:br/>
        <w:t>领苇池、杨柳二县。</w:t>
        <w:br/>
        <w:t>(五)显州</w:t>
        <w:br/>
        <w:t>永安中置，寄治汾州六壁城，故址在今山西吕梁市孝义市西10公里六壁</w:t>
        <w:br/>
        <w:t>头村。《嘉庆重修一统志》卷144《汾州府》“古迹”：“显州故城，在孝义县西。旧</w:t>
        <w:br/>
        <w:t>名六壁城，后魏置显州。…《隋志》州郡皆不见，盖北齐后周时废也。”《太平</w:t>
        <w:br/>
        <w:t>寰宇记》卷41《河东道二》汾州孝义县：“六壁府。《后魏书》曰：太平真君五年，</w:t>
        <w:br/>
        <w:t>讨胡贼于六壁。’即此城也。俗以城有六门，因以为名，在县西八里。”《地形志》</w:t>
        <w:br/>
        <w:t>列北魏置有二郡。</w:t>
        <w:br/>
        <w:t>1. 定戎郡</w:t>
        <w:br/>
        <w:t>治瓜城。领零山、阳林二县。</w:t>
        <w:br/>
        <w:t>2. 建平郡</w:t>
        <w:br/>
        <w:t>领升原、赤谷二县。</w:t>
      </w:r>
    </w:p>
    <w:p>
      <w:r>
        <w:br w:type="page"/>
      </w:r>
    </w:p>
    <w:p>
      <w:r>
        <w:t>第三章</w:t>
        <w:br/>
        <w:t>并、肆、汾、唐(晋)、建、</w:t>
        <w:br/>
        <w:t>南汾诸州领郡沿革</w:t>
        <w:br/>
        <w:t>本章考释今山西省境除恒州以外的诸州郡县沿革。皇始元年(396)北魏</w:t>
        <w:br/>
        <w:t>占领后燕并州与雍州(治长子)，天兴元年(398)之后，北魏调整行政区划，将</w:t>
        <w:br/>
        <w:t>雁门郡划入平城之司州；长子之雍州省并入并州，其中武乡郡行政建置取消。</w:t>
        <w:br/>
        <w:t>神历元年(428)在蒲坂置雍州，延和元年(432)改为泰州。真君四年(443)在</w:t>
        <w:br/>
        <w:t>平阳置东雍州，七年(446)改肆卢镇置肆州。太和八年(484)以前，又改吐京</w:t>
        <w:br/>
        <w:t>镇为汾州。孝文帝迁都洛阳，泰州与东雍州均并入司州畿内。武泰元年</w:t>
        <w:br/>
        <w:t>(528)，改平阳郡为唐州，旋改为晋州。永安年间，改建兴郡为建州，改定阳郡</w:t>
        <w:br/>
        <w:t>置南汾州。泰州与东雍州原领诸郡沿革见“河南诸州领郡沿革”之“司州领郡</w:t>
        <w:br/>
        <w:t>沿革”部分。</w:t>
        <w:br/>
        <w:t>第一节 并州领郡沿革</w:t>
        <w:br/>
        <w:t>并州治晋阳，在今山西太原市晋源区古城营村一带。天赐五年(408)，并</w:t>
        <w:br/>
        <w:t>州置有太原、乐平、平阳、新兴、西河、上党、建兴七郡。永兴二年(410)置秀容</w:t>
        <w:br/>
        <w:t>郡。始光(424—428)初置敷城郡，肆卢郡疑亦在同一时期置。三年(426)北魏</w:t>
        <w:br/>
        <w:t>出兵占领大夏河东郡。神历元年(428)置禽昌郡、征平郡。延和二年(433)分</w:t>
        <w:br/>
        <w:t>上党郡置乡郡。西河郡434年废置，437年之后置护军。太和八年(484)复</w:t>
        <w:br/>
        <w:t>置，划属汾州。真君二年(441)罢禽昌郡为禽昌县，划入平阳郡。四年(443)因</w:t>
        <w:br/>
        <w:t>置东雍州，平阳郡划出。七年(446)并肆卢、敷城二郡于秀容郡。九年(448)罢</w:t>
        <w:br/>
        <w:t>乐平郡于太原，省建兴郡于上党。和平五年(464)复置建兴郡。太和十八年</w:t>
        <w:br/>
        <w:t>(494)建兴郡划入洛阳司州。孝昌二年(526)复置乐平郡，又置泰宁郡。建义</w:t>
        <w:br/>
        <w:t>元年(528)置襄垣郡。永熙三年(534)之并州政区见图19。</w:t>
        <w:br/>
        <w:t>1. 太原郡</w:t>
        <w:br/>
        <w:t>治晋阳。皇始元年(396)占。初占时领有晋阳、祁、榆次、中都、平遥、阳</w:t>
        <w:br/>
        <w:t>邑、阳曲七县。泰常二年(417)置长安县，真君中省。真君九年(448)罢榆次、</w:t>
      </w:r>
    </w:p>
    <w:p>
      <w:r>
        <w:br w:type="page"/>
      </w:r>
    </w:p>
    <w:p>
      <w:r>
        <w:t>516</w:t>
        <w:br/>
        <w:t>中国行政区划通史·十六国北朝卷</w:t>
        <w:br/>
        <w:t>云</w:t>
        <w:br/>
        <w:t>州</w:t>
        <w:br/>
        <w:t>恒州</w:t>
        <w:br/>
        <w:t>雁门郡</w:t>
        <w:br/>
        <w:t>岚州（?</w:t>
        <w:br/>
        <w:t>秀容郡</w:t>
        <w:br/>
        <w:t>定</w:t>
        <w:br/>
        <w:t>肆州</w:t>
        <w:br/>
        <w:t>新兴郡</w:t>
        <w:br/>
        <w:t>州</w:t>
        <w:br/>
        <w:t>殷</w:t>
        <w:br/>
        <w:t>东</w:t>
        <w:br/>
        <w:t>太原郡</w:t>
        <w:br/>
        <w:t>并州朔州(侨置)</w:t>
        <w:br/>
        <w:t>晋阳</w:t>
        <w:br/>
        <w:t>州</w:t>
        <w:br/>
        <w:t>乐平郡</w:t>
        <w:br/>
        <w:t>州</w:t>
        <w:br/>
        <w:t>离石镇</w:t>
        <w:br/>
        <w:t>夏</w:t>
        <w:br/>
        <w:t>西河郡</w:t>
        <w:br/>
        <w:t>显州(侨置)</w:t>
        <w:br/>
        <w:t>蔚州(侨置）</w:t>
        <w:br/>
        <w:t>相</w:t>
        <w:br/>
        <w:t>吐京郡</w:t>
        <w:br/>
        <w:t>汾州</w:t>
        <w:br/>
        <w:t>乡郡</w:t>
        <w:br/>
        <w:t>襄垣郡</w:t>
        <w:br/>
        <w:t>州</w:t>
        <w:br/>
        <w:t>义宁郡</w:t>
        <w:br/>
        <w:t>上党郡</w:t>
        <w:br/>
        <w:t>五城郡</w:t>
        <w:br/>
        <w:t>州</w:t>
        <w:br/>
        <w:t>北</w:t>
        <w:br/>
        <w:t>南汾州</w:t>
        <w:br/>
        <w:t>晋州</w:t>
        <w:br/>
        <w:t>定阳</w:t>
        <w:br/>
        <w:t>平阳郡</w:t>
        <w:br/>
        <w:t>华</w:t>
        <w:br/>
        <w:t>北绛郡</w:t>
        <w:br/>
        <w:t>安平郡</w:t>
        <w:br/>
        <w:t>长平郡</w:t>
        <w:br/>
        <w:t>建州</w:t>
        <w:br/>
        <w:t>泰宁郡</w:t>
        <w:br/>
        <w:t>州</w:t>
        <w:br/>
        <w:t>南绛郡</w:t>
        <w:br/>
        <w:t>高都郡</w:t>
        <w:br/>
        <w:t>华州</w:t>
        <w:br/>
        <w:t>都城</w:t>
        <w:br/>
        <w:t>X</w:t>
        <w:br/>
        <w:t>关隘</w:t>
        <w:br/>
        <w:t>图</w:t>
        <w:br/>
        <w:t>州级驻所</w:t>
        <w:br/>
        <w:t>政权部族界</w:t>
        <w:br/>
        <w:t>司</w:t>
        <w:br/>
        <w:t>郡级驻所</w:t>
        <w:br/>
        <w:t>州界</w:t>
        <w:br/>
        <w:t>洛阳</w:t>
        <w:br/>
        <w:t>州</w:t>
        <w:br/>
        <w:t>例</w:t>
        <w:br/>
        <w:t>镇驻所</w:t>
        <w:br/>
        <w:t>河湖水系</w:t>
        <w:br/>
        <w:t>O</w:t>
        <w:br/>
        <w:t>侨州治所</w:t>
        <w:br/>
        <w:t>图 19</w:t>
        <w:br/>
        <w:t>北魏永熙三年(534)并、肆、汾、唐、建、南汾诸州政区示意图</w:t>
      </w:r>
    </w:p>
    <w:p>
      <w:r>
        <w:br w:type="page"/>
      </w:r>
    </w:p>
    <w:p>
      <w:r>
        <w:t>中编·第三章并、肆、汾、唐(晋)、建、南汾诸州领郡沿革517</w:t>
        <w:br/>
        <w:t>阳邑属晋阳；原乐平郡所属沾、受阳二县划入。太和十九年(495)置邬县。景</w:t>
        <w:br/>
        <w:t>明元年(500)复置榆次，二年(501)复置阳邑，长安县亦在此前后复。孝昌二年</w:t>
        <w:br/>
        <w:t>(526)沾县重新划属乐平郡。永安年间(528—530)阳曲县划归永安郡。</w:t>
        <w:br/>
        <w:t>2. 上党郡</w:t>
        <w:br/>
        <w:t>皇始元年(396)占，并由壶关迁治安民城(壶关县可能同时省并)。真君年</w:t>
        <w:br/>
        <w:t>间(440—451)复治壶关城。上党领有屯留、长子、涅、襄垣、乡、铜鞮、辽阳、潞</w:t>
        <w:br/>
        <w:t>等县。延和二年(433)置乡郡，涅、襄垣、乡、铜鞮、辽阳划归乡郡。真君九年</w:t>
        <w:br/>
        <w:t>(448)，省并建兴郡，原建兴所属高都、玄氏等县划入。十一年(450)改潞县为</w:t>
        <w:br/>
        <w:t>刘陵县①。和平五年(464)复置建兴郡，高都、玄氏等县被划归建兴郡。太和</w:t>
        <w:br/>
        <w:t>十三年(489)复置壶关县。景明元年(500)置寄氏县(原两汉猗氏县)。建义元</w:t>
        <w:br/>
        <w:t>年(528)刘陵划归襄垣郡。普泰年间(531—532)又分长子、寄氏置乐阳县。</w:t>
        <w:br/>
        <w:t>3. 乡郡</w:t>
        <w:br/>
        <w:t>治乡。天兴元年(398)之后省并。延和二年(433)复置，改称乡郡，初设时</w:t>
        <w:br/>
        <w:t>领有涅、襄垣、乡、铜鞮、辽阳五县。真君九年罢辽阳县属乡县。永安年间</w:t>
        <w:br/>
        <w:t>(528—530)涅县改为阳城县。辽阳县，据《元和郡县图志》卷13《河东道二》仪</w:t>
        <w:br/>
        <w:t>州：“秦为上党郡地。今州理即汉上党郡之涅氏县地也，后汉于此置阳阿县，属</w:t>
        <w:br/>
        <w:t>上党郡。晋改为辕阳，属乐平郡。后魏明帝改镣阳为辽阳，隋开皇十(六)年</w:t>
        <w:br/>
        <w:t>(590)，于辕阳故城置辽山县，属并州，即今州理是也。”</w:t>
        <w:br/>
        <w:t>4. 乐平郡</w:t>
        <w:br/>
        <w:t>治沾。皇始元年(396)占。初占时领有沾、受阳、乐平、辽阳、石艾五县。</w:t>
        <w:br/>
        <w:t>真君九年(448)废置，石艾、乐平二县并入沾县，沾、受阳两县又划属太原郡；辽</w:t>
        <w:br/>
        <w:t>阳县划并入乡郡乡县。孝昌二年(526)复置乐平郡，沾县重新划入；同时复置</w:t>
        <w:br/>
        <w:t>辽阳、乐平，石艾县亦在此前后复。受阳县，据《元和郡县图志》卷13《河东道</w:t>
        <w:br/>
        <w:t>二》太原府寿阳县：“本汉榆次县地，西晋于此置受阳寿，属乐平郡，永嘉后省。</w:t>
        <w:br/>
        <w:t>晋末山戎内侵，后魏太武帝迁戎外出，徙受阳之户于太陵城南，置受阳县，属太</w:t>
        <w:br/>
        <w:t>原郡。受阳县，即今文水县是也，隋开皇十年改受阳为文水县，又于受阳故城</w:t>
        <w:br/>
        <w:t>别置受阳县，属并州，即今县是也。”</w:t>
        <w:br/>
        <w:t>5. 襄垣郡</w:t>
        <w:br/>
        <w:t>治襄垣城。建义元年(528)分乡郡之襄垣置襄垣县，分乡郡之铜鞮置五原</w:t>
        <w:br/>
        <w:t>县，分上党之屯留置建义县，置襄垣郡，并划上党之刈陵县入。领有襄垣、五</w:t>
        <w:br/>
        <w:t>①《隋书》卷30《地理志中》上党郡黎城县：“后魏以潞县被诛遗人置[刘陵，开皇]十八年(598)改名</w:t>
        <w:br/>
        <w:t>黎城。”</w:t>
      </w:r>
    </w:p>
    <w:p>
      <w:r>
        <w:br w:type="page"/>
      </w:r>
    </w:p>
    <w:p>
      <w:r>
        <w:t>518中国行政区划通史·十六国北朝卷</w:t>
        <w:br/>
        <w:t>原、建义、刈陵四县。</w:t>
        <w:br/>
        <w:t>第二节 肆州领郡沿革</w:t>
        <w:br/>
        <w:t>肆州治九原，今山西忻州市忻府区。真君七年(446)改肆卢镇为肆州，初</w:t>
        <w:br/>
        <w:t>置时领有新兴、秀容、肆卢、敷城四郡。同年，肆卢、敷城二郡省入秀容郡。太</w:t>
        <w:br/>
        <w:t>和十八年(494)雁门郡由恒州划入。</w:t>
        <w:br/>
        <w:t>1. 新兴郡(永安郡)</w:t>
        <w:br/>
        <w:t>治定襄。皇始元年(396)占。初占时领有定襄、云中、九原、晋昌、平寇、三</w:t>
        <w:br/>
        <w:t>堆、朔方、定阳、平河等县。始光三年(426)置蒲子县。真君七年(446)云中、九原、</w:t>
        <w:br/>
        <w:t>晋昌三县并入定襄县，三堆、朔方、定阳三县并入平寇县，平河县并入蒲子县。太</w:t>
        <w:br/>
        <w:t>和十年(486)复虑虒县，改为驴夷。永安年间(528—530)阳曲县由太原郡划入。</w:t>
        <w:br/>
        <w:t>2. 秀容郡</w:t>
        <w:br/>
        <w:t>治秀容。永兴二年(409)置，初置时设有秀容、石城等县。真君七年(446)</w:t>
        <w:br/>
        <w:t>肆卢、敷城二郡省并为县，划入秀容郡。</w:t>
        <w:br/>
        <w:t>3. 雁门郡</w:t>
        <w:br/>
        <w:t>治广武。天兴元年(398)后由并州划入司州。太和十八年(494)又由恒州</w:t>
        <w:br/>
        <w:t>划归肆州。雁门郡领县，《魏书》卷106《地形志上》列有原平、广武等县。《元和</w:t>
        <w:br/>
        <w:t>郡县图志》卷14《河东道三》代州崞县：“本汉旧县，因山为名，属雁门郡。汉末</w:t>
        <w:br/>
        <w:t>荒废，晋初又置，魏改为崞山县，后魏宣武帝移雁门郡理此。隋开皇十年(590)</w:t>
        <w:br/>
        <w:t>移平寇县于此，属代州，大业二年(606)改为崞县。”《太平寰宇记》卷49《河东</w:t>
        <w:br/>
        <w:t>道十》代州：“魏文帝移雁门郡南度句注，置广武城，即今州西故城是也。晋如</w:t>
        <w:br/>
        <w:t>之。后魏置梁城、繁畤二郡于此，寻废之，明帝又移置广武东古上馆城内，即今</w:t>
        <w:br/>
        <w:t>府城是也。”据《中国文物地图集·山西分册》，广武县故城在今山西忻州市代</w:t>
        <w:br/>
        <w:t>县阳明堡镇古城村西约200米①。是为北魏宣武帝之前的广武县城。孝明帝</w:t>
        <w:br/>
        <w:t>之后的广武县城则在今代县上馆镇。</w:t>
        <w:br/>
        <w:t>第三节汾州领郡沿革</w:t>
        <w:br/>
        <w:t>汾州治蒲子城，今山西临汾市隰县龙泉镇。太和八年(484)以前由吐京镇</w:t>
        <w:br/>
        <w:t>①《中国文物地图集·山西分册》(上)，中国地图出版社，2006年，“代县文物图(中部)”，第252—253</w:t>
        <w:br/>
        <w:t>8·(《中》</w:t>
      </w:r>
    </w:p>
    <w:p>
      <w:r>
        <w:br w:type="page"/>
      </w:r>
    </w:p>
    <w:p>
      <w:r>
        <w:t>中编·第三章并、肆、汾、唐(晋)、建、南汾诸州领郡沿革519</w:t>
        <w:br/>
        <w:t>改置。孝昌二年(526)因内乱，州治移至兹氏城。领有西河、吐京、五城、定阳</w:t>
        <w:br/>
        <w:t>等郡。永熙三年(534)汾州政区沿革见前图19。</w:t>
        <w:br/>
        <w:t>1. 西河郡</w:t>
        <w:br/>
        <w:t>西河郡本属并州。由于西河胡频繁反叛北魏，西河地区在道武帝至太武</w:t>
        <w:br/>
        <w:t>帝年间屡见记载，但据《魏书》卷106《地形志上》汾州西河郡条下：“汉武帝置，</w:t>
        <w:br/>
        <w:t>晋乱罢。太和八年复。治兹氏城。”在北魏初年并州似无西河郡。《元和郡县图</w:t>
        <w:br/>
        <w:t>志》卷13《河东道二》汾州：“秦属太原郡。汉武帝元朔四年(前125)置西河郡，</w:t>
        <w:br/>
        <w:t>领县三十六，理富昌县是也。后汉徙理离石，即今石州离石县也。献帝末荒</w:t>
        <w:br/>
        <w:t>废，魏黄初二年(221)，乃于汉兹氏县置西河郡，即今州理是也。晋惠帝时，为</w:t>
        <w:br/>
        <w:t>刘元海所攻破，郡遂废。后魏孝文帝太和八年(484)，复于兹氏旧城置西河郡，</w:t>
        <w:br/>
        <w:t>属吐京镇。按吐京镇，今隰州西北九十里石楼县是也，十二年(488)改吐京镇</w:t>
        <w:br/>
        <w:t>为汾州，西河郡仍属焉。明帝时为胡贼所破，因北移西河郡理平阳界，高齐又</w:t>
        <w:br/>
        <w:t>于此城置南朔州。”《魏书》卷24《崔玄伯传》：“太宗以郡国豪右，大为民蠹，乃</w:t>
        <w:br/>
        <w:t>优诏征之，民多恋本，而长吏逼遣。于是轻薄少年，因相扇动，所在聚结。西</w:t>
        <w:br/>
        <w:t>河、建兴盗贼并起，守宰讨之不能禁。”卷35《崔浩传》：“及车驾之还也，浩从太</w:t>
        <w:br/>
        <w:t>宗幸西河、太原。”似乎当时已有西河郡。据卷4《世祖纪上》，延和三年(434)</w:t>
        <w:br/>
        <w:t>七月壬午，太武帝“行幸美稷，遂至隰城。命诸军讨山胡白龙于西河。九月戊</w:t>
        <w:br/>
        <w:t>子，克之，斩白龙及其将帅，屠其城”。太延三年(437)七月戊子，太武帝又“使</w:t>
        <w:br/>
        <w:t>抚军大将军、永昌王健，司空、上党王长孙道生，讨山胡白龙余党于西河，灭</w:t>
        <w:br/>
        <w:t>之”。又据《地形志》汾州西河郡隰城：“二汉、晋属。太延中改为什星军，太和</w:t>
        <w:br/>
        <w:t>八年复。”西河郡应在434年废置，置护军的时间应在437年之后。太和八年</w:t>
        <w:br/>
        <w:t>(484)复置，改归汾州管辖。西河郡初置时领有隰城、介休二县。太和十七年</w:t>
        <w:br/>
        <w:t>(493)又分隰城置永安县。</w:t>
        <w:br/>
        <w:t>2. 吐京郡</w:t>
        <w:br/>
        <w:t>治吐京。真君九年(448)置。当时尚有吐京镇，应归吐京镇管辖。置汾州</w:t>
        <w:br/>
        <w:t>后改属。孝昌二年(526)因汾州内乱，寄治西河郡。领有岭东、岭西二县。太</w:t>
        <w:br/>
        <w:t>和二十一年(497)，二县分别更名为新城、吐京。《元和郡县图志》卷12《河东道</w:t>
        <w:br/>
        <w:t>一》隰州温泉县：“本汉土军县地也，后魏于土军故县东七十里置新城县，属吐</w:t>
        <w:br/>
        <w:t>京郡，太武改为岭东县，孝文改为新城县。武德三年(620)，于县东南四十里置</w:t>
        <w:br/>
        <w:t>北隰州及温泉县，因县南温泉为名。”隰州石楼县：“本汉土军县也，属西河郡，</w:t>
        <w:br/>
        <w:t>晋省。后魏孝文帝于此城置吐京郡，即汉土军县，盖胡俗音讹，以军为京也。</w:t>
        <w:br/>
        <w:t>隋开皇五年(585)又以吐京属隰州，十八年(598)改吐京为石楼县，因县东石楼</w:t>
        <w:br/>
        <w:t>山为名也。”</w:t>
      </w:r>
    </w:p>
    <w:p>
      <w:r>
        <w:br w:type="page"/>
      </w:r>
    </w:p>
    <w:p>
      <w:r>
        <w:t>520 中国行政区划通史·十六国北朝卷</w:t>
        <w:br/>
        <w:t>3. 五城郡</w:t>
        <w:br/>
        <w:t>治五城。正平二年(452)置。当时尚有吐京镇，应归吐京镇管辖。置汾州</w:t>
        <w:br/>
        <w:t>后改属。孝昌二年(526)因汾州内乱，寄治西河郡。领有京军、刑军、定阳三</w:t>
        <w:br/>
        <w:t>县。太和二十一年(497)三县分别更名为五城、平昌、石城。</w:t>
        <w:br/>
        <w:t>4. 定阳郡</w:t>
        <w:br/>
        <w:t>治定阳。延兴四年(474)置，时属东雍州。置汾州后改属。孝昌二年</w:t>
        <w:br/>
        <w:t>(526)因汾州内乱，寄治西河郡。定阳郡初设时领有定阳、永宁、仵城(亦作五</w:t>
        <w:br/>
        <w:t>城、伍城)、昌宁等县。《元和郡县图志》卷12《河东道一》慈州：“汉北屈县，属河</w:t>
        <w:br/>
        <w:t>东郡。后魏孝文帝于北屈县南二十一里置定阳郡，即今州理是也。隋开皇元</w:t>
        <w:br/>
        <w:t>年(581)改定阳郡为文城郡。贞观八年(634)改为慈州，州内有慈乌戍，因以为</w:t>
        <w:br/>
        <w:t>名。”慈州吉昌县：“本汉北屈县地也，属河东郡。后魏孝文帝于今州置定阳郡，</w:t>
        <w:br/>
        <w:t>并置定阳县，会有河西定阳胡人渡河居于此，因以为名。”慈州文成县：“本汉北</w:t>
        <w:br/>
        <w:t>屈县地，属河东郡。后魏孝文帝于此置(斤)[仵]城县，属定阳郡。隋开皇十六</w:t>
        <w:br/>
        <w:t>年(596)改(斤)[仵]城县为文城县。”慈州昌宁县：“本汉临汾县地，属河东郡。</w:t>
        <w:br/>
        <w:t>后魏太武帝分临汾县置太平县，孝文帝又分太平县置昌宁县，属定阳郡。”</w:t>
        <w:br/>
        <w:t>第四节唐(晋)州领郡沿革</w:t>
        <w:br/>
        <w:t>唐州治白马城，在今山西临汾市城区。武泰元年(528)，在平阳郡置唐州，</w:t>
        <w:br/>
        <w:t>建义元年(528)旋改为晋州。初设时领有平阳、北绛、西河三郡。建义元年，又</w:t>
        <w:br/>
        <w:t>置永安、冀氏、南绛、义宁四郡。永熙三年(534)唐州政区见前图19。</w:t>
        <w:br/>
        <w:t>1. 平阳郡</w:t>
        <w:br/>
        <w:t>治白马城。本属并州，真君四年(443)置东雍州，划归。太和十八年(494)</w:t>
        <w:br/>
        <w:t>罢归洛阳司州。武泰元年(528)又划属唐州。平阳郡初领平阳、襄陵、临汾、永</w:t>
        <w:br/>
        <w:t>安、皮氏、端氏、濩泽。真君二年(441)罢禽昌郡为禽昌县，划入平阳郡。六年</w:t>
        <w:br/>
        <w:t>(445)平阳县并入禽昌。七年(446)置泰平县，并将临汾县并入泰平；永安县并</w:t>
        <w:br/>
        <w:t>入禽昌；端氏县省并；改皮氏县为龙门县，改属正平郡。太和十一年复置平阳、</w:t>
        <w:br/>
        <w:t>临汾二县。十二年(488)复置北绛县。二十年(496)，复置端氏县，同时划端</w:t>
        <w:br/>
        <w:t>氏、濩泽置安平郡。二十一年(497)复杨县。正始二年(505)复永安县，治仇池</w:t>
        <w:br/>
        <w:t>壁。孝昌二年(526)侨置新安县。三年分新安、北绛二县置北绛郡。建义元年</w:t>
        <w:br/>
        <w:t>(528)分永安、杨二县置永安郡。</w:t>
        <w:br/>
        <w:t>2. 北绛郡</w:t>
        <w:br/>
        <w:t>孝昌三年(527)置，治绛。领有新安、北绛二县。</w:t>
      </w:r>
    </w:p>
    <w:p>
      <w:r>
        <w:br w:type="page"/>
      </w:r>
    </w:p>
    <w:p>
      <w:r>
        <w:t>中编·第三章并、肆、汾、唐(晋)、建、南汾诸州领郡沿革 521</w:t>
        <w:br/>
        <w:t>3. 永安郡</w:t>
        <w:br/>
        <w:t>建义元年(528)置，治永安。领永安、杨二县。《太平寰宇记》卷43《河东道</w:t>
        <w:br/>
        <w:t>四》晋州霍邑县：“本汉彘县也，属河东郡，因彘水为名。…后汉顺帝改彘县</w:t>
        <w:br/>
        <w:t>为永安县，属郡不改。魏分河东置平阳，县又属焉。后魏真君七年(446)省，及</w:t>
        <w:br/>
        <w:t>宣武正始三年(506)又于今州赵城县东北十五里仇池壁置永安县，又移于赵城</w:t>
        <w:br/>
        <w:t>县东南三里。魏末复还今理。”</w:t>
        <w:br/>
        <w:t>4. 西河郡</w:t>
        <w:br/>
        <w:t>治白坑城。旧汾州西河民，孝昌二年(526)因山胡作乱，流入平阳郡界，不</w:t>
        <w:br/>
        <w:t>久置郡。领永安、隰城、介休三县。</w:t>
        <w:br/>
        <w:t>5. 冀氏郡</w:t>
        <w:br/>
        <w:t>《太平寰宇记》卷43《河东道四》晋州冀氏县：“本汉氏县地，属上党</w:t>
        <w:br/>
        <w:t>郡。……至晋省。后魏庄帝于氏城南置冀氏县及冀氏郡，即今县是也，属晋</w:t>
        <w:br/>
        <w:t>州。高齐文宣帝省冀氏郡，以县属义宁郡。”治冀氏城，建义元年在平阳郡置合阳</w:t>
        <w:br/>
        <w:t>县，并割禽昌、襄陵二县置冀氏县，在二县基础上置冀氏郡。领冀氏、合阳二县。</w:t>
        <w:br/>
        <w:t>6. 南绛郡</w:t>
        <w:br/>
        <w:t>治会交川。建义元年(528)置小乡县，并划出正平郡南绛县，在此两县基</w:t>
        <w:br/>
        <w:t>础上置南绛郡。领南绛、小乡二县。《元和郡县图志》卷12《河东道一》绛州绛</w:t>
        <w:br/>
        <w:t>县：“本汉闻喜县地，后魏孝文帝置南绛县，其地属焉，因县北绛山为名也，属正</w:t>
        <w:br/>
        <w:t>平郡。恭帝去南’字，直为绛县。”</w:t>
        <w:br/>
        <w:t>7. 义宁郡</w:t>
        <w:br/>
        <w:t>治孤远城。《元和郡县图志》卷13《河东道二》沁州沁源县：“本汉谷远县</w:t>
        <w:br/>
        <w:t>地，旧在今县南百五十里孤远故城是也，语音讹转，故以谷’为孤，耳。后魏</w:t>
        <w:br/>
        <w:t>庄帝于今理置沁源县，因沁水为名也，属义宁郡。”建义元年(528)分平阳郡禽</w:t>
        <w:br/>
        <w:t>昌县置义宁县，并置团城、安泽、沁源三县，在此四县基础上置义宁郡。领团</w:t>
        <w:br/>
        <w:t>城、安泽、义宁、沁源四县。</w:t>
        <w:br/>
        <w:t>第五节建州领郡沿革</w:t>
        <w:br/>
        <w:t>建州治高都城，当在今山西晋城市泽州县高都镇一带。永安年间(528</w:t>
        <w:br/>
        <w:t>530)罢建兴郡置建州，领有高都、长平、安平、泰宁四郡。永熙三年(534)之建</w:t>
        <w:br/>
        <w:t>州政区见前图19。</w:t>
        <w:br/>
        <w:t>1. 高都郡</w:t>
        <w:br/>
        <w:t>治高都城。永安年间置。领高都、阳阿二县。</w:t>
      </w:r>
    </w:p>
    <w:p>
      <w:r>
        <w:br w:type="page"/>
      </w:r>
    </w:p>
    <w:p>
      <w:r>
        <w:t>522 中国行政区划通史·十六国北朝卷</w:t>
        <w:br/>
        <w:t>2. 长平郡</w:t>
        <w:br/>
        <w:t>治玄氏城。永安年间置。领高平、玄氏二县。</w:t>
        <w:br/>
        <w:t>3. 安平郡</w:t>
        <w:br/>
        <w:t>治端氏。太和二十年(496)，在平阳郡复置端氏县，同时划端氏、濩泽置安</w:t>
        <w:br/>
        <w:t>平郡。领端氏、濩泽二县。</w:t>
        <w:br/>
        <w:t>4. 泰宁郡</w:t>
        <w:br/>
        <w:t>治东永安。孝昌年间(525—527)置。《元和郡县图志》卷15《河东道四》泽</w:t>
        <w:br/>
        <w:t>州沁水县：“本汉端氏县地，后魏孝庄帝，于此置泰宁郡及东永安县，高齐省郡</w:t>
        <w:br/>
        <w:t>而县存。”领东永安、西河、西濩泽、高延四县。</w:t>
        <w:br/>
        <w:t>第六节南汾州领郡沿革</w:t>
        <w:br/>
        <w:t>南汾州治定阳，今山西临汾市吉县吉昌镇。《魏书·地形志》无注，当因后</w:t>
        <w:br/>
        <w:t>来属于西魏北周的缘故。在史料中出现的最早时间是永安三年(530)。《魏书》</w:t>
        <w:br/>
        <w:t>卷106《地形志上》列有北吐京、西五城、南吐京、西定阳、定阳、北乡、五城、中</w:t>
        <w:br/>
        <w:t>阳、龙门九郡。均无注。这些郡有的可能为东魏所置，因材料不足，暂时罗列</w:t>
        <w:br/>
        <w:t>于下。永熙三年(534)之南汾州政区见前图19。</w:t>
        <w:br/>
        <w:t>1. 北吐京郡</w:t>
        <w:br/>
        <w:t>领有平昌、北平昌、石城、吐京四县。</w:t>
        <w:br/>
        <w:t>2. 西五城郡</w:t>
        <w:br/>
        <w:t>领有西五城、昌宁、平昌三县。</w:t>
        <w:br/>
        <w:t>3. 南吐京郡</w:t>
        <w:br/>
        <w:t>领有新城一县。</w:t>
        <w:br/>
        <w:t>4. 西定阳郡</w:t>
        <w:br/>
        <w:t>领有洛陵一县。</w:t>
        <w:br/>
        <w:t>5. 定阳郡</w:t>
        <w:br/>
        <w:t>领有永宁一县。</w:t>
        <w:br/>
        <w:t>6. 北乡郡</w:t>
        <w:br/>
        <w:t>当领有汾阴一县①。</w:t>
        <w:br/>
        <w:t>①《魏书》卷106《地形志上》北乡郡下列有龙门、汾阴二县。此当为东魏建置。《元和郡县图志》卷12</w:t>
        <w:br/>
        <w:t>《河东道一》绛州稷山县：“本汉闻喜县地，属河东郡。后魏孝文帝于今县东南三十里置高凉县，属</w:t>
        <w:br/>
        <w:t>龙门郡。隋开皇三年(583)罢郡，县属绛州。”绛州龙门县：“秦置为皮氏县，汉属河东郡。（转下页）</w:t>
      </w:r>
    </w:p>
    <w:p>
      <w:r>
        <w:br w:type="page"/>
      </w:r>
    </w:p>
    <w:p>
      <w:r>
        <w:t>中编·第三章并、肆、汾、唐(晋)、建、南汾诸州领郡沿革</w:t>
        <w:br/>
        <w:t>523</w:t>
        <w:br/>
        <w:t>7. 五城郡</w:t>
        <w:br/>
        <w:t>领有五城、平昌二县。</w:t>
        <w:br/>
        <w:t>8. 中阳郡</w:t>
        <w:br/>
        <w:t>领有洛陵、昌宁二县。</w:t>
        <w:br/>
        <w:t>9. 龙门郡</w:t>
        <w:br/>
        <w:t>领有西太平、汾阳二县。</w:t>
        <w:br/>
        <w:t>(接上页)后魏太武帝改皮氏为龙门县，因龙门山为名，属北乡郡。隋开皇三年(583)废郡，以县属绛</w:t>
        <w:br/>
        <w:t>州，十六年(596)割属蒲州。”《魏书》卷106《地形志上》东雍州高凉郡龙门县下注云：“故皮氏，二汉</w:t>
        <w:br/>
        <w:t>属河东，晋属平阳，真君七年(446)改属。有临汾城。”是北乡郡之龙门县与高凉郡之龙门县实为</w:t>
        <w:br/>
        <w:t>一县。《北周地理志》卷9《河北上》蒲州龙门郡龙门县下云：“盖后魏孝文帝分龙门置高凉县，后又</w:t>
        <w:br/>
        <w:t>置高凉郡，领高凉、龙门二县。此高凉县在汾水南岸，今山西稷山县东南。大统四年，西魏略定汾</w:t>
        <w:br/>
        <w:t>绛，高凉郡高凉县皆为西魏之境。而高凉郡之龙门县，在汾水北岸，则在东魏界内。时泰州北乡</w:t>
        <w:br/>
        <w:t>郡及汾阴县，本在汾水南岸者，亦沦没于西魏，而其民户或有北渡汾水北岸者，东魏乃侨置北乡郡</w:t>
        <w:br/>
        <w:t>汾阴县于龙门县界，而以龙门县改隶北乡郡。”</w:t>
      </w:r>
    </w:p>
    <w:p>
      <w:r>
        <w:br w:type="page"/>
      </w:r>
    </w:p>
    <w:p>
      <w:r>
        <w:t>第四章</w:t>
        <w:br/>
        <w:t>河北诸州领郡沿革</w:t>
        <w:br/>
        <w:t>本章考释黄河以北、太行山以东诸州领郡沿革。皇始二年(397)，占信</w:t>
        <w:br/>
        <w:t>都，置冀州；平蓟城，克中山，在两地分别置幽州和安州（400年改为定州）。</w:t>
        <w:br/>
        <w:t>天兴元年(398)，后燕慕容德放弃邺城南走滑台，北魏占领邺城，在邺城和中</w:t>
        <w:br/>
        <w:t>山分别设置行台。四年(401)罢邺行台置相州。天赐四年(407)在令支置平</w:t>
        <w:br/>
        <w:t>州。泰常八年(423)野王豫州废置。延和元年(432)曾划幽州北部置益州和</w:t>
        <w:br/>
        <w:t>交州，太平真君二年(441)益、交二州废置。太平真君五年(444)在和龙置营</w:t>
        <w:br/>
        <w:t>州。此外，太武帝在河北尚侨置有青州(亦称东青州），起讫时间及领郡均不</w:t>
        <w:br/>
        <w:t>详。天安二年(467)在野王置怀州。皇兴二年(468)在方城置安州。太和十</w:t>
        <w:br/>
        <w:t>一年(487)分定、冀二州置瀛州。太和十八年(494)罢怀州为河内郡，领郡划</w:t>
        <w:br/>
        <w:t>归洛阳司州。熙平二年(517)分瀛、冀二州置沧州。孝昌二年(526)分定、相</w:t>
        <w:br/>
        <w:t>二州置殷州。武泰元年(528)割冀、相、齐三州置南冀州。永安年间(528</w:t>
        <w:br/>
        <w:t>530)南冀州废置。永熙二年(533)营州寄治英雄城。永熙三年河北诸州政</w:t>
        <w:br/>
        <w:t>区见图20。</w:t>
        <w:br/>
        <w:t>第一节冀州领郡沿革</w:t>
        <w:br/>
        <w:t>冀州治信都，今河北衡水市冀州市城区。皇始二年(397)平定时领有魏、</w:t>
        <w:br/>
        <w:t>阳平、广平、汲、贵乡、顿丘、清河、平原、河内、濮阳、长乐、勃海、武邑、襄国、章</w:t>
        <w:br/>
        <w:t>武、广川、乐陵十七郡。天兴元年(398)以后，省并贵乡、襄国、广川三郡。天兴</w:t>
        <w:br/>
        <w:t>二年(399)在野王置豫州，河内郡划出。四年(401)罢邺行台置相州，魏郡、阳</w:t>
        <w:br/>
        <w:t>平、广平、汲、顿丘五郡划出，冀州余有平原、长乐、勃海、武邑、章武、乐陵、清河</w:t>
        <w:br/>
        <w:t>七郡。太和十一年(487)分勃海、章武置浮阳郡，并将其与章武郡一道划入瀛</w:t>
        <w:br/>
        <w:t>州；划平原郡入济州；置广宗郡，寻罢。太和二十一年(497)置安德郡，寻并勃</w:t>
        <w:br/>
        <w:t>海，中兴年间(531—532)复置。熙平二年(517)置沧州，乐陵郡划出。孝昌年</w:t>
        <w:br/>
        <w:t>间复置广宗郡。武泰元年(528)清河郡划归南冀州。永安年间(528—530)南</w:t>
        <w:br/>
        <w:t>冀州罢，清河郡重新划入冀州。</w:t>
      </w:r>
    </w:p>
    <w:p>
      <w:r>
        <w:br w:type="page"/>
      </w:r>
    </w:p>
    <w:p>
      <w:r>
        <w:t>中编·第四章 河北诸州领郡沿革 525</w:t>
        <w:br/>
        <w:t>契</w:t>
        <w:br/>
        <w:t>丹</w:t>
        <w:br/>
        <w:t>擎营州</w:t>
        <w:br/>
        <w:t>句</w:t>
        <w:br/>
        <w:t>蔚</w:t>
        <w:br/>
        <w:t>建德概</w:t>
        <w:br/>
        <w:t>燕州。</w:t>
        <w:br/>
        <w:t>如</w:t>
        <w:br/>
        <w:t>北平郡</w:t>
        <w:br/>
        <w:t>丽</w:t>
        <w:br/>
        <w:t>恒</w:t>
        <w:br/>
        <w:t>幽州</w:t>
        <w:br/>
        <w:t>州</w:t>
        <w:br/>
        <w:t>渔阳郡</w:t>
        <w:br/>
        <w:t>章武柜</w:t>
        <w:br/>
        <w:t>浮阳郡</w:t>
        <w:br/>
        <w:t>博陵</w:t>
        <w:br/>
        <w:t>光</w:t>
        <w:br/>
        <w:t>鹿郡</w:t>
        <w:br/>
        <w:t>勃海郡</w:t>
        <w:br/>
        <w:t>·乐陵郡</w:t>
        <w:br/>
        <w:t>赵郡</w:t>
        <w:br/>
        <w:t>冀州</w:t>
        <w:br/>
        <w:t>信都长乐郡</w:t>
        <w:br/>
        <w:t>南赵郡</w:t>
        <w:br/>
        <w:t>殷州</w:t>
        <w:br/>
        <w:t>安</w:t>
        <w:br/>
        <w:t>图例</w:t>
        <w:br/>
        <w:t>井</w:t>
        <w:br/>
        <w:t>*清河郡</w:t>
        <w:br/>
        <w:t>德</w:t>
        <w:br/>
        <w:t>州</w:t>
        <w:br/>
        <w:t>齐州</w:t>
        <w:br/>
        <w:t>都城</w:t>
        <w:br/>
        <w:t>× 关隘</w:t>
        <w:br/>
        <w:t>阳平郡</w:t>
        <w:br/>
        <w:t>。州级驻所</w:t>
        <w:br/>
        <w:t>政权部族界</w:t>
        <w:br/>
        <w:t>相州</w:t>
        <w:br/>
        <w:t>郡级驻所</w:t>
        <w:br/>
        <w:t>州界</w:t>
        <w:br/>
        <w:t>昌乐郡</w:t>
        <w:br/>
        <w:t>兖州</w:t>
        <w:br/>
        <w:t>镇驻所</w:t>
        <w:br/>
        <w:t>河湖水系</w:t>
        <w:br/>
        <w:t>司</w:t>
        <w:br/>
        <w:t>州</w:t>
        <w:br/>
        <w:t>图20北魏永熙三年(534)河北诸州政区示意图</w:t>
        <w:br/>
        <w:t>1. 长乐郡</w:t>
        <w:br/>
        <w:t>治信都。《隋书》卷30《地理志中》信都郡长乐县：“旧曰信都，带长乐郡。”初</w:t>
        <w:br/>
        <w:t>领堂阳、枣强、扶柳、索卢、广川、南宫、信都、下博、经、广宗、武强等县。神瑞二</w:t>
        <w:br/>
        <w:t>年(415)枣强、索卢二县并于广川县。真君二年(441)经县并于南宫，三年(442)</w:t>
        <w:br/>
        <w:t>扶柳并于堂阳；武强并于信都。太和二十二年(498)复置枣强、索卢、武强三县。</w:t>
        <w:br/>
        <w:t>景明元年(500)复置扶柳县。孝昌年间武强县划入广宗郡。又长乐郡尚有经县</w:t>
        <w:br/>
        <w:t>与广宗县。《魏书》卷106《地形志上》长乐郡下不列经县。卷33《宋隐传》：“后匿</w:t>
        <w:br/>
        <w:t>于长乐之经县，数年而卒。”宋隐生活在后燕与北魏道武帝时代，说明北魏初年</w:t>
        <w:br/>
        <w:t>确实有经县。卷65《李平传》：“冀北刺史、京兆王愉反于信都，以平为使持节、</w:t>
      </w:r>
    </w:p>
    <w:p>
      <w:r>
        <w:br w:type="page"/>
      </w:r>
    </w:p>
    <w:p>
      <w:r>
        <w:t>526 中国行政区划通史·十六国北朝卷</w:t>
        <w:br/>
        <w:t>都督北讨诸军事、镇北将军、行冀州事以讨之。……平进次经县，诸军大集。”据</w:t>
        <w:br/>
        <w:t>卷8《世宗纪》，京兆王元愉反叛事发生于正始五年(508)。《地形志上》司州广宗</w:t>
        <w:br/>
        <w:t>郡下列有经县，注云：真君二年(441)并南宫，后复，属(广宗郡)。而广宗郡系</w:t>
        <w:br/>
        <w:t>太和十一年(487)立后寻罢，孝昌年间复置。由上述可知，经县真君二年并于南</w:t>
        <w:br/>
        <w:t>宫县，太和十一年复，属广宗郡，广宗郡寻罢，重新划入长乐郡，孝昌年间广宗郡</w:t>
        <w:br/>
        <w:t>复置，经县又划入广宗郡。永安二年(529)又分经县置西经县，划归殷州巨鹿</w:t>
        <w:br/>
        <w:t>郡。《地形志上》在长乐郡下亦未列广宗县。卷94《阉官杨范传》：“杨范，字法僧，</w:t>
        <w:br/>
        <w:t>长乐广宗人也。”杨范为文成帝至孝明帝时人。卷72《潘永基传》：“潘永基，字</w:t>
        <w:br/>
        <w:t>绍业，长乐广宗人也。”潘永基为北魏末期至东魏时人。</w:t>
        <w:br/>
        <w:t>2. 勃海郡</w:t>
        <w:br/>
        <w:t>初治南皮，后移东光。《太平寰宇记》卷65《河北道十四》沧州：“秦并天下，</w:t>
        <w:br/>
        <w:t>以齐地置齐郡，以赵地置巨鹿郡，燕置上谷郡，为三郡之地。汉高帝五年(前</w:t>
        <w:br/>
        <w:t>201)，又分三郡之地，置渤海郡，理浮阳。后汉移理南皮，曹魏不改。……宋文</w:t>
        <w:br/>
        <w:t>帝元嘉中，改置乐陵郡。孝武以其地广分其地，又置渤海郡。后魏初改渤海郡</w:t>
        <w:br/>
        <w:t>花《贯》°杀8</w:t>
        <w:br/>
        <w:t>太武帝初年改为沧水郡，太和二十一年(497)复名勃海郡。领有南皮、东光、</w:t>
        <w:br/>
        <w:t>修、安陵、饶安、浮阳、高城、重合等县。正平元年(451)重合并入安陵县。太和</w:t>
        <w:br/>
        <w:t>十一年(487)饶安、浮阳、高城三县划入瀛州浮阳郡。十八年复置重合县。二</w:t>
        <w:br/>
        <w:t>十一年(497)安德郡废置，所领平原、安德、鬲、般四县划入。二十二年(498)平</w:t>
        <w:br/>
        <w:t>原郡西平昌县复置后划入。熙平年间(516—518)般、重合、西平昌三县划归乐</w:t>
        <w:br/>
        <w:t>陵郡。中兴年间(531—532)平原、安德、鬲三县划归复置的安德郡。</w:t>
        <w:br/>
        <w:t>3. 武邑郡</w:t>
        <w:br/>
        <w:t>《水经注》卷10《浊漳水注》：“漳水又东北迳武邑郡南，魏所置也。又东</w:t>
        <w:br/>
        <w:t>武强北。”杨守敬《水经注疏》引《太平寰宇记》云：后魏皇始三年(398)，自武邑</w:t>
        <w:br/>
        <w:t>县移武邑郡于武强。据此知武邑郡治在武强县境内又与武强县治非同一地。</w:t>
        <w:br/>
        <w:t>领有武遂、阜城、灌津、武邑、武强等县。武强县，今本《魏书》卷106《地形志</w:t>
        <w:br/>
        <w:t>上》冀州武邑郡武强县下注云：神光二年并武邑，太和十八年复。按孝文帝之</w:t>
        <w:br/>
        <w:t>前北魏年号里有神瑞、始光、神，并无神光，此当有讹误，暂且存疑。是武强</w:t>
        <w:br/>
        <w:t>县神光(?)二年曾并于武邑县，太和十八年(494)复置。</w:t>
        <w:br/>
        <w:t>4. 清河郡</w:t>
        <w:br/>
        <w:t>治武城。《隋书》卷30《地理志中》清河郡清河县：“旧曰武城，置清河郡。</w:t>
        <w:br/>
        <w:t>开皇初郡废，改名焉，仍别置武城县。”“清阳，旧曰清河县，后齐省贝丘入焉，改</w:t>
        <w:br/>
        <w:t>为贝丘。开皇六年改为清阳。”可见清河郡治在武城。初领有清河、贝丘、东武</w:t>
        <w:br/>
        <w:t>城、绎幕、鄃、零等县。东武城后更名武城。真君三年(442)绎幕并于武城。太</w:t>
      </w:r>
    </w:p>
    <w:p>
      <w:r>
        <w:br w:type="page"/>
      </w:r>
    </w:p>
    <w:p>
      <w:r>
        <w:t>中编·第四章 河北诸州领郡沿革 527</w:t>
        <w:br/>
        <w:t>和十三年(489)又置侯城县。二十一年(497)复置绎幕县。太和年间(477一</w:t>
        <w:br/>
        <w:t>499)鄃、零二县划归平原郡。中兴年间绎幕划归安德郡。</w:t>
        <w:br/>
        <w:t>5. 广宗郡</w:t>
        <w:br/>
        <w:t>治经县城。《太平寰宇记》卷54《河北道三》魏州经城县：“本后汉之经县</w:t>
        <w:br/>
        <w:t>地，分前汉堂阳县，于今县西北二十里置经县。后魏初，省并南宫县。太和十</w:t>
        <w:br/>
        <w:t>年(486)，又于今理置经县，续于县理置广宗郡。高齐天保七年(556)，省郡及</w:t>
        <w:br/>
        <w:t>县，仍移武强县于此。”太和十一年(487)置立，寻罢，孝昌年间(525—527)复</w:t>
        <w:br/>
        <w:t>置。初置时领县情况不详。复置时领有广宗、武强、经三县。中兴年间(531一</w:t>
        <w:br/>
        <w:t>532)，分广宗置立南、北广宗，寻罢。</w:t>
        <w:br/>
        <w:t>6. 安德郡</w:t>
        <w:br/>
        <w:t>太和二十一年(497)置，寻并入勃海，中兴年间(531—532)复置。领有平</w:t>
        <w:br/>
        <w:t>原、安德、绎幕、鬲四县。</w:t>
        <w:br/>
        <w:t>第二节 定州领郡沿革</w:t>
        <w:br/>
        <w:t>定州治卢奴，今河北保定市定州市城区。皇始二年(397)置安州，天兴三</w:t>
        <w:br/>
        <w:t>年(400)改为定州。天赐五年(408)，定州时领中山、常山、巨鹿、博陵、高阳、河</w:t>
        <w:br/>
        <w:t>间、赵七郡。太和十一年(487)置南巨鹿；高阳、河间二郡划入瀛州。十四年</w:t>
        <w:br/>
        <w:t>(490)分中山郡置唐郡。十八年(494)南巨鹿划归相州。二十一年(497)罢唐</w:t>
        <w:br/>
        <w:t>郡。孝昌二年(526)赵郡划入殷州。孝昌年间分中山郡置北平郡。永安二年</w:t>
        <w:br/>
        <w:t>(529)巨鹿郡划为二郡，南边的巨鹿郡划入殷州。</w:t>
        <w:br/>
        <w:t>1. 中山郡</w:t>
        <w:br/>
        <w:t>治卢奴。初占时领有卢奴、魏昌、新市、安喜、唐、蒲阴、北平、望都等县。</w:t>
        <w:br/>
        <w:t>太和十二年(488)复置毋极县。景明元年(500)复置上曲阳归中山郡。孝昌年</w:t>
        <w:br/>
        <w:t>间(525—527)蒲阴、北平、望都三县划置北平郡。</w:t>
        <w:br/>
        <w:t>2. 常山郡</w:t>
        <w:br/>
        <w:t>治安乐垒。《元和郡县图志》卷17《河北道二》恒州：“后魏道武帝登恒山郡</w:t>
        <w:br/>
        <w:t>城，北望安乐垒，嘉其美名，遂移郡理之，即今州理是也。”初占时领有九门、真定、</w:t>
        <w:br/>
        <w:t>行唐①、蒲吾、灵寿、井陉、石邑、上曲阳。真君七年(446)上曲阳并于中山郡新市</w:t>
        <w:br/>
        <w:t>①《魏书》卷112《灵征志下》泰常三年(418)“十一月，中山行唐县献白雉”，似乎行唐曾经归属过中山</w:t>
        <w:br/>
        <w:t>郡。但据卷2《太祖纪》，天兴五年(402)二月，“沙门张翘自号无上王，与丁零鲜于次保聚党常山之</w:t>
        <w:br/>
        <w:t>行唐”，行唐确属常山郡。中山郡置有唐县，《灵征志》中的行唐县应改为唐县。</w:t>
      </w:r>
    </w:p>
    <w:p>
      <w:r>
        <w:br w:type="page"/>
      </w:r>
    </w:p>
    <w:p>
      <w:r>
        <w:t>528中国行政区划通史·十六国北朝卷</w:t>
        <w:br/>
        <w:t>县。太和十四年(490)以行唐县置唐郡，二十一年(497)罢唐郡复置行唐县。</w:t>
        <w:br/>
        <w:t>3. 巨鹿郡</w:t>
        <w:br/>
        <w:t>治曲阳。初占时领有曲阳、翱、廋陶、宋子①等县。太和十二年(488)复置</w:t>
        <w:br/>
        <w:t>稾城县。永安二年(529)复置宋子县，分廋陶置廋遥，廋陶、宋子、廋遥均划入</w:t>
        <w:br/>
        <w:t>殷州巨鹿郡。</w:t>
        <w:br/>
        <w:t>4. 博陵郡</w:t>
        <w:br/>
        <w:t>治鲁口城。《隋书》卷30《地理志中》博陵郡安平县：“后齐置博陵郡，开皇</w:t>
        <w:br/>
        <w:t>初废。”《太平寰宇记》卷63《河北道十二》深州饶阳县：“本汉旧县地，属涿</w:t>
        <w:br/>
        <w:t>郡。……今有古城，在今县东北二十里饶阳故城是也。齐文宣天保五年</w:t>
        <w:br/>
        <w:t>(554)，移于今理。按饶阳县即后魏虏渠口，置虏口镇于此。后为县，隶深州。</w:t>
        <w:br/>
        <w:t>隋开皇三年(583)，改属定州；十六年(586)，属深州；大业三年(607)，省深州，</w:t>
        <w:br/>
        <w:t>改属瀛州。……虏口镇城，今邑理也，自石赵、苻秦、后魏，并为博陵郡，理于</w:t>
        <w:br/>
        <w:t>此。”虏口镇即《魏书·地形志》饶阳县注中所提之“鲁口城”。初占时领有饶</w:t>
        <w:br/>
        <w:t>阳、安平、深泽、安国等县。真君七年(446)安国县并入深泽县。景明二年</w:t>
        <w:br/>
        <w:t>(501)复置安国县。</w:t>
        <w:br/>
        <w:t>5. 北平郡</w:t>
        <w:br/>
        <w:t>孝昌年间(525—527)分中山郡置，治北平城。领有蒲阴、北平、望都三县。</w:t>
        <w:br/>
        <w:t>第三节幽州领郡沿革</w:t>
        <w:br/>
        <w:t>幽州治蓟城，据《中国文物地图集·北京分册》，蓟城遗址在今北京市西城</w:t>
        <w:br/>
        <w:t>区以广安门为中心的一带②。皇始二年(397)占。初占时领有燕、范阳、渔阳、</w:t>
        <w:br/>
        <w:t>北平、密云五郡。延和元年(432)曾划幽州北部置益州和交州，真君二年(441)</w:t>
        <w:br/>
        <w:t>益、交二州分别罢为广阳郡、安乐郡，划属幽州。真君七年(446)北平郡并入渔</w:t>
        <w:br/>
        <w:t>阳郡。皇兴二年(468)密云、广阳、安乐三郡划入安州。</w:t>
        <w:br/>
        <w:t>1. 燕郡</w:t>
        <w:br/>
        <w:t>治蓟城。领有蓟、广阳、良乡、军都、安城等县。</w:t>
        <w:br/>
        <w:t>①按北魏前期似有宋子县。《魏书》卷5《高宗纪》兴安元年(452)十一月有“平南将军、宋子侯周忸进</w:t>
        <w:br/>
        <w:t>爵乐陵王”。卷30《安同传》载，明元帝时，“(安〉同东出井陉，至巨鹿，发众四户一人，欲治大岭山，</w:t>
        <w:br/>
        <w:t>通天门关，又筑坞于宋子，以镇静郡县”。卷91《术艺传》提到“巨鹿宋子人”耿玄，为北魏平城时</w:t>
        <w:br/>
        <w:t>代人。</w:t>
        <w:br/>
        <w:t>②</w:t>
        <w:br/>
        <w:t>《中国文物地图集·北京分册》(上)，中国地图出版社，2008年，“宣武区文物图(一)”，第172—173</w:t>
        <w:br/>
        <w:t>页；《中国文物地图集·北京分册》(下)，“宣武区”，第121页。</w:t>
      </w:r>
    </w:p>
    <w:p>
      <w:r>
        <w:br w:type="page"/>
      </w:r>
    </w:p>
    <w:p>
      <w:r>
        <w:t>中编·第四章河北诸州领郡沿革529</w:t>
        <w:br/>
        <w:t>2. 范阳郡</w:t>
        <w:br/>
        <w:t>治涿城。初领涿、固安、范阳、苌乡、方城、容城①、遒等县。容城县不知何</w:t>
        <w:br/>
        <w:t>时罢，太和年间(477499)复置。</w:t>
        <w:br/>
        <w:t>3. 渔阳郡</w:t>
        <w:br/>
        <w:t>治渔阳县②。初领雍奴、潞、泉州、安乐、平谷等县。真君七年(446)并</w:t>
        <w:br/>
        <w:t>泉州入雍奴县；并安乐、平谷入潞县。废置北平郡，无终、土垠、徐无三县</w:t>
        <w:br/>
        <w:t>划入。</w:t>
        <w:br/>
        <w:t>第四节 相州领郡沿革</w:t>
        <w:br/>
        <w:t>相州治邺城，今河北邯郸市临漳县西南邺镇一带。天兴四年(401)罢邺行</w:t>
        <w:br/>
        <w:t>台置相州，初设时领有魏、阳平、广平、汲、顿丘五郡。泰常八年(423)，野王之</w:t>
        <w:br/>
        <w:t>豫州罢，河内郡划入。天安二年(467)河内、汲二郡划归怀州。太和十八年</w:t>
        <w:br/>
        <w:t>(494)南巨鹿郡由定州划入，后改为南赵郡。孝昌二年(526)南赵郡又划归殷</w:t>
        <w:br/>
        <w:t>州。三年(527)分广平郡置北广平郡，划属殷州。武泰元年(528)阳平郡划入</w:t>
        <w:br/>
        <w:t>南冀州。永安元年(528)分广平郡之易阳县、北广平郡之襄国县、南赵郡之中</w:t>
        <w:br/>
        <w:t>丘县置易阳郡，分魏郡置昌乐郡。易阳郡不久当废③。永安年间(528—530)</w:t>
        <w:br/>
        <w:t>南冀州罢，阳平郡重新划归相州。</w:t>
        <w:br/>
        <w:t>1. 魏郡</w:t>
        <w:br/>
        <w:t>治邺城，今河北邯郸市临漳县西南邺镇一带。初领有邺、荡阴、安阳、</w:t>
        <w:br/>
        <w:t>内黄、斥丘、肥乡、魏、林虑等县。真君六年(445)林虑县及广平郡之临水县</w:t>
        <w:br/>
        <w:t>并入邺县；邯郸县划归广平郡。太和二十一年(497)分邺县复置林虑、临水</w:t>
        <w:br/>
        <w:t>二县，分魏县置昌乐县。《魏书》卷106《地形志上》言阳平郡元城县东魏天平</w:t>
        <w:br/>
        <w:t>初始划属魏郡，但据卷112《灵征志下》“孝昌元年十月，魏郡元城县木连</w:t>
        <w:br/>
        <w:t>理”，元城孝昌元年(525)已经划归魏郡。永安元年(528)以昌乐县置昌乐</w:t>
        <w:br/>
        <w:t>①《魏书》卷46《李诉传》：“高宗即位，诉以旧恩亲宠……赠其母孙氏为容城君。”似乎高宗文成帝之</w:t>
        <w:br/>
        <w:t>前尚有容城县。</w:t>
        <w:br/>
        <w:t>②《水经注》卷14《鲍邱水注》：“鲍邱水又东南，迳渔阳县故城东，渔阳郡治也。”</w:t>
        <w:br/>
        <w:t>③《北齐书》卷22《李元忠传李愍附传》：“尔朱荣至东关，愍乃见荣。荣欲分贼势，遣愍别道向襄国，</w:t>
        <w:br/>
        <w:t>袭贼署广州刺史田怙军。愍未至襄国，已擒葛荣。即表授愍建忠将军。分广平易阳、襄国，南赵</w:t>
        <w:br/>
        <w:t>郡之中丘三县为易阳郡，以愍为太守。”此郡系因人设置，《地形志》不载。本传随后言：“永安末，</w:t>
        <w:br/>
        <w:t>假平北将军、持节、当郡大都督，迁乐平太守。未之郡，洛京倾覆，愍率所部西保石门山。潜与幽</w:t>
        <w:br/>
        <w:t>州刺史刘灵助及高昂兄弟、安州刺史卢曹等同契义举。助败，愍遂入石门。”所谓“洛京倾覆”，指</w:t>
        <w:br/>
        <w:t>永安三年(530)十二月尔朱兆等袭占洛阳事。可能易阳郡存在于528—530年之间。</w:t>
      </w:r>
    </w:p>
    <w:p>
      <w:r>
        <w:br w:type="page"/>
      </w:r>
    </w:p>
    <w:p>
      <w:r>
        <w:t>530中国行政区划通史·十六国北朝卷</w:t>
        <w:br/>
        <w:t>郡。据《元和郡县图志》卷16《河北道一》相州尧城县：“本汉内黄县地，晋于</w:t>
        <w:br/>
        <w:t>此置长乐县，高齐省长乐入临漳县。隋开皇十年(590)，分临漳、洹水二县</w:t>
        <w:br/>
        <w:t>于此重置长乐县，十八年(598)改为尧城，因所理尧城为名也。”魏郡似乎尚</w:t>
        <w:br/>
        <w:t>有长乐县。</w:t>
        <w:br/>
        <w:t>2. 阳平郡</w:t>
        <w:br/>
        <w:t>治馆陶城。初领有馆陶、清渊、乐平、发干、武阳等县。太和二十一年</w:t>
        <w:br/>
        <w:t>(497)置临清县，分乐平复置阳平县。永安年间置武城县。</w:t>
        <w:br/>
        <w:t>3. 广平郡</w:t>
        <w:br/>
        <w:t>治曲梁城。初领有平恩、曲梁、列人、易阳、斥章、临水、南和、任、襄国等</w:t>
        <w:br/>
        <w:t>县。南和、襄国后并入任县。真君三年(442)斥章并入列人县。六年(445)临</w:t>
        <w:br/>
        <w:t>水县并入魏郡邺县；魏郡邯郸县划入广平郡。太和二十年(496)复置广平、广</w:t>
        <w:br/>
        <w:t>年、斥章、南和、襄国五县。景明年间(500—503)分平恩置曲安县。孝昌三年</w:t>
        <w:br/>
        <w:t>(527)南和、任、襄国三县划入北广平郡。永安元年(528)易阳划入新置的易阳</w:t>
        <w:br/>
        <w:t>郡。不久易阳郡废，易阳县还属广平郡。</w:t>
        <w:br/>
        <w:t>4. 顿丘郡</w:t>
        <w:br/>
        <w:t>初领有顿丘、卫国、临黄、阴安、繁阳等县。真君三年(442)临黄、阴安二县</w:t>
        <w:br/>
        <w:t>并入卫国县。六年(445)繁阳县并入顿丘县。太和十九年(495)复置阴安县和</w:t>
        <w:br/>
        <w:t>临黄县。太和十八年(494)顿丘县大部并入汲郡，景明年间(500—503)以城外</w:t>
        <w:br/>
        <w:t>余下的顿丘百姓为基础另置顿丘县。</w:t>
        <w:br/>
        <w:t>5. 林虑郡</w:t>
        <w:br/>
        <w:t>治林虑。永安元年(528)分魏郡置。初设时领有林虑、临水、武安三县①。</w:t>
        <w:br/>
        <w:t>6. 昌乐郡</w:t>
        <w:br/>
        <w:t>治昌乐。永安元年(528)改魏郡昌乐县置昌乐郡。《元和郡县图志》卷16</w:t>
        <w:br/>
        <w:t>《河北道一》魏州贵乡县：“本汉元城县地，后魏孝文帝分置贵乡县，属昌乐郡。</w:t>
        <w:br/>
        <w:t>隋开皇三年(583)罢郡，县属魏州。”《太平寰宇记》卷54《河北道三》魏州大名</w:t>
        <w:br/>
        <w:t>县：“本汉元城县地，后魏孝文帝太和二十一年(497)分置贵乡县，因前燕慕容</w:t>
        <w:br/>
        <w:t>暐之贵乡郡以名之，属昌乐郡。按《水经注》云沙丘堰有贵乡’，谓此也。隋开</w:t>
        <w:br/>
        <w:t>皇三年(583)罢郡，县属魏州。大业三年(607)改属武阳郡。”但据《魏书》卷</w:t>
        <w:br/>
        <w:t>①《北史》卷55《赫连子悦传》：“后除林虑太守。文襄往晋阳，由郡境，问所不便。悦云：临水、武安，</w:t>
        <w:br/>
        <w:t>去郡遥远，山岭重叠。若东属魏郡，则地平路近。’文襄笑曰：卿徒知便人，不觉损干。’悦答曰：</w:t>
        <w:br/>
        <w:t>所言者人所疾苦，不敢以私润负公心。'文襄善之，乃敕依事施行。自是人属近便，行路称之。”林</w:t>
        <w:br/>
        <w:t>虑郡在初置时当领有临水、武安二县。到东魏时由于赫连子悦的建议，乃改划入魏郡。</w:t>
      </w:r>
    </w:p>
    <w:p>
      <w:r>
        <w:br w:type="page"/>
      </w:r>
    </w:p>
    <w:p>
      <w:r>
        <w:t>中编·第四章 河北诸州领郡沿革531</w:t>
        <w:br/>
        <w:t>106《地形志上》司州魏尹贵乡县：“天平二年(535)分馆陶置，治赵城。有东中</w:t>
        <w:br/>
        <w:t>郎将治。”贵乡县系天平二年(535)分馆陶县所置而成，《元和志》和《寰宇记》的</w:t>
        <w:br/>
        <w:t>说法可能有误①。昌乐郡初设时当领有昌乐一县。</w:t>
        <w:br/>
        <w:t>第五节 营州领郡沿革(附南营州)</w:t>
        <w:br/>
        <w:t>营州治和龙城，今辽宁朝阳市城区。真君五年(444)改和龙镇置。正光五</w:t>
        <w:br/>
        <w:t>年(524)营州陷落。永安二年(529)平定营州。初领昌黎、冀阳等郡。北魏灭</w:t>
        <w:br/>
        <w:t>北燕后，在原北燕地区置立镇戍，伴随人口的大量外移，这一带的州郡县行政</w:t>
        <w:br/>
        <w:t>区划发生过大规模的省并。具体省并情况目前只能知晓个大概②。局势稳定</w:t>
        <w:br/>
        <w:t>下来之后，北魏改镇立州，重建这一带的州郡县体系。真君八年(447)冀阳郡</w:t>
        <w:br/>
        <w:t>并入昌黎郡，复置建德郡。正光年间(520—525)复置辽东郡。正光末年乐良、</w:t>
        <w:br/>
        <w:t>营丘二郡亦复。营州所统郡县，王仲荦有过详细考释③，这里依据《魏书》卷</w:t>
        <w:br/>
        <w:t>106《地形志上》仅叙述其沿革。</w:t>
        <w:br/>
        <w:t>1. 昌黎郡</w:t>
        <w:br/>
        <w:t>治和龙。初领龙城、广兴、昌黎、棘城、徒何、永乐、燕昌等县。真君八年</w:t>
        <w:br/>
        <w:t>(447)冀阳郡省并，平刚划入；柳城、昌黎、棘城并入龙城县，徒何、永乐、燕昌并</w:t>
        <w:br/>
        <w:t>入广兴县。正光末年置定荒县。</w:t>
        <w:br/>
        <w:t>2.建德郡</w:t>
        <w:br/>
        <w:t>治白狼城。真君八年(447)置。领石城、广都二县。正光末年置阳武县。</w:t>
        <w:br/>
        <w:t>3. 辽东郡</w:t>
        <w:br/>
        <w:t>治固都城。正光年间(520—525)复置。领有襄平、新昌二县。</w:t>
        <w:br/>
        <w:t>4. 乐良郡</w:t>
        <w:br/>
        <w:t>治连城。正光末年复置。领有永洛、带方二县。</w:t>
        <w:br/>
        <w:t>5. 营丘郡</w:t>
        <w:br/>
        <w:t>治营丘城。正光末年复置。领富平、永安二县。</w:t>
        <w:br/>
        <w:t>附南营州</w:t>
        <w:br/>
        <w:t>永熙二年(533)侨置南营州于英雄城，今河北保定市徐水县遂城镇遂城</w:t>
        <w:br/>
        <w:t>①此点尚有其他材料可以佐证。《旧唐书》卷39《地理志二》魏州：“汉魏郡元城县之地。后魏天平二</w:t>
        <w:br/>
        <w:t>年(535)，分馆陶西界，于今州西北三十里古赵城置贵乡县。”</w:t>
        <w:br/>
        <w:t>②</w:t>
        <w:br/>
        <w:t>毋有江：《道武帝之后北魏在新占地区的政区设置》，《中国史研究》2010年第3期。</w:t>
        <w:br/>
        <w:t>③</w:t>
        <w:br/>
        <w:t>见王仲荦：《北周地理志》附录二“魏书地形志营州所统郡县考证”，中华书局，1980年，第1129—</w:t>
        <w:br/>
        <w:t>1145页。</w:t>
      </w:r>
    </w:p>
    <w:p>
      <w:r>
        <w:br w:type="page"/>
      </w:r>
    </w:p>
    <w:p>
      <w:r>
        <w:t>532 中国行政区划通史·十六国北朝卷</w:t>
        <w:br/>
        <w:t>村。《隋书》卷30上谷郡遂城：“后魏置南营州，准营州置五郡十一县：龙城、广</w:t>
        <w:br/>
        <w:t>兴、定荒属昌黎郡。”领有昌黎、辽东、建德等郡。</w:t>
        <w:br/>
        <w:t>1. 昌黎郡</w:t>
        <w:br/>
        <w:t>永兴元年(532)侨置，领有龙城、广兴二侨县。</w:t>
        <w:br/>
        <w:t>2.辽东郡</w:t>
        <w:br/>
        <w:t>永熙年间(532—534)侨置，领有太平、新昌二侨县。</w:t>
        <w:br/>
        <w:t>3. 建德郡</w:t>
        <w:br/>
        <w:t>永熙年间(532—534)侨置，领有石城一侨县。</w:t>
        <w:br/>
        <w:t>第六节安州领郡沿革</w:t>
        <w:br/>
        <w:t>安州治方城，今河北承德市隆化县隆化镇。《水经注》卷14《濡水注》“濡水</w:t>
        <w:br/>
        <w:t>从塞外来，东南过辽西令支县北”条下：“濡水又东南，索头水注之。水北出索</w:t>
        <w:br/>
        <w:t>头川，南流广阳侨郡西，魏分右北平置。今安州治。”皇兴二年(468)置。领</w:t>
        <w:br/>
        <w:t>有密云、广阳、安乐三郡。</w:t>
        <w:br/>
        <w:t>1. 密云郡</w:t>
        <w:br/>
        <w:t>《魏书》卷106《地形志上》云治提携城，由于安州和所属郡在东魏已属</w:t>
        <w:br/>
        <w:t>侨置状态，《地形志》所言未必反映北魏的情况，这里列出存疑。皇始二年</w:t>
        <w:br/>
        <w:t>(397)置。领有密云、要阳、白檀、方城四县。真君九年(448)方城并入密</w:t>
        <w:br/>
        <w:t>云县。</w:t>
        <w:br/>
        <w:t>2. 广阳郡</w:t>
        <w:br/>
        <w:t>治燕乐。真君二年(441)由益州改置。初领广兴、恒山、燕乐、永乐四县。</w:t>
        <w:br/>
        <w:t>真君九年(448)恒山并入广兴，永乐并入燕乐。普泰元年(531)置方城县。</w:t>
        <w:br/>
        <w:t>3. 安乐郡</w:t>
        <w:br/>
        <w:t>真君二年(441)由交州改置。初领安市、当平二县。真君九年(448)置土</w:t>
        <w:br/>
        <w:t>垠县，当平并入安市县。</w:t>
        <w:br/>
        <w:t>第七节 平州领郡沿革</w:t>
        <w:br/>
        <w:t>平州天赐四年(407)置，时治令支，当在今河北唐山市迁安市城区西面。</w:t>
        <w:br/>
        <w:t>延和二年(433)改治肥如，当在今河北秦皇岛市卢龙县潘庄镇附近。太延二年</w:t>
        <w:br/>
        <w:t>(436)移治和龙，当今辽宁朝阳市城区。太平真君五年(444)始定治肥如。初</w:t>
        <w:br/>
        <w:t>领辽西一郡，延和元年(432)置北平郡。</w:t>
      </w:r>
    </w:p>
    <w:p>
      <w:r>
        <w:br w:type="page"/>
      </w:r>
    </w:p>
    <w:p>
      <w:r>
        <w:t>中编·第四章 河北诸州领郡沿革 533</w:t>
        <w:br/>
        <w:t>1. 辽西郡</w:t>
        <w:br/>
        <w:t>治肥如。初领令支、阳乐、含资、海阳等县。太平真君七年(446)令支、含</w:t>
        <w:br/>
        <w:t>资并入阳乐。肥如县延和三年(433)划入。</w:t>
        <w:br/>
        <w:t>2. 北平郡</w:t>
        <w:br/>
        <w:t>治新昌。延和元年(432)徙朝鲜民于侨置朝鲜、新昌二县，因置北平郡。</w:t>
        <w:br/>
        <w:t>第八节 瀛州领郡沿革</w:t>
        <w:br/>
        <w:t>瀛州治赵都军城。《嘉庆重修一统志》卷22《河间府二》“古迹”：“河间故</w:t>
        <w:br/>
        <w:t>城，今河间县治，汉州乡县地。后魏曰赵都军城……隋改置河间县。”《太平寰</w:t>
        <w:br/>
        <w:t>宇记》卷66《河北道十五》瀛州河间县：“本汉州乡县，今县东北四十一里有故</w:t>
        <w:br/>
        <w:t>州乡城，即汉理也。……后汉省州乡县为武垣郡地。隋开皇三年(583)罢郡，</w:t>
        <w:br/>
        <w:t>武垣县属瀛州。十六年(596)，移武垣县居其旧城，乃于此置河间县。………东</w:t>
        <w:br/>
        <w:t>武垣城。西武垣城在今郡西南三十八里，有故城存，即秦所置。其故城东微北</w:t>
        <w:br/>
        <w:t>三十里又有一武垣故城，时人谓之东武垣城，即当今郡南二十五里，盖因魏武</w:t>
        <w:br/>
        <w:t>凿渠引滹沱水，遂移西武垣县城于此，置武垣县。隋开皇三年(583)，又移武垣</w:t>
        <w:br/>
        <w:t>理州城，此城因废。十六年(596)，改武垣为河间县，仍于东武垣故城再置武垣</w:t>
        <w:br/>
        <w:t>县。大业二年(606)省。”可知赵都军城即清朝河间县治，今河北沧州市河间市</w:t>
        <w:br/>
        <w:t>城区。太和十一年(487)分定州河间、高阳二郡，冀州章武、浮阳二郡置。但据</w:t>
        <w:br/>
        <w:t>《南齐书·魏虏传》，瀛州太和十年(486)已经出现。初领四郡。景明初年浮阳</w:t>
        <w:br/>
        <w:t>郡并入章武郡，熙平二年(517)复置浮阳郡，划归沧州。</w:t>
        <w:br/>
        <w:t>1. 高阳郡</w:t>
        <w:br/>
        <w:t>治高阳。初领高阳、博野、蠡吾、易、新城、乐乡、永宁七县。太和元年</w:t>
        <w:br/>
        <w:t>(477)分新城县置清苑县。太和年间(477—499)改东乡县之樊舆为扶舆，复置</w:t>
        <w:br/>
        <w:t>县。樊舆故城位于今河北省保定市清苑县城东偏北18.6公里处，南与御城村</w:t>
        <w:br/>
        <w:t>相连。</w:t>
        <w:br/>
        <w:t>2. 章武郡</w:t>
        <w:br/>
        <w:t>治平舒①。初领成平、平舒、束州、文安、章武等县。章武县太和十一年</w:t>
        <w:br/>
        <w:t>(487)划归浮阳郡。景明(500—503)初年浮阳郡废置，饶安、浮阳、高城、章武</w:t>
        <w:br/>
        <w:t>四县划入。熙平二年(517)浮阳郡复置，四县又重新划出。正光年间(520</w:t>
        <w:br/>
        <w:t>525)分沧州浮阳郡章武县置西章武县，划属。</w:t>
        <w:br/>
        <w:t>①《水经注》卷10《浊漳水注》浊漳水“过东平舒县南，东入海”：“《魏土地记》曰：章武郡治。”</w:t>
      </w:r>
    </w:p>
    <w:p>
      <w:r>
        <w:br w:type="page"/>
      </w:r>
    </w:p>
    <w:p>
      <w:r>
        <w:t>534 中国行政区划通史·十六国北朝卷</w:t>
        <w:br/>
        <w:t>3. 河间郡</w:t>
        <w:br/>
        <w:t>先治乐城，后相继治乐寿亭城、武垣城。《太平寰宇记》卷66《河北道十五》</w:t>
        <w:br/>
        <w:t>瀛州：“后魏太和十一年(487)，分定州河间、高阳，冀州章武三郡，置瀛州，以瀛</w:t>
        <w:br/>
        <w:t>海为名，其河间郡自乐城移理于今乐寿县西一里乐寿亭城置。历高齐及周，郡</w:t>
        <w:br/>
        <w:t>不改。”卷63《河北道十二》深州乐寿县：“本汉乐成县地，属河间国。故城在今</w:t>
        <w:br/>
        <w:t>县东南十六里，是汉理所。……《续汉书·郡国志》云：后汉桓帝改为乐陵县。</w:t>
        <w:br/>
        <w:t>帝追尊祖父河间王开为孝穆皇帝，以此邑奉山陵，故加陵字。’曹魏又改为乐城</w:t>
        <w:br/>
        <w:t>县。后魏太和十一年(487)，自故郡移河间郡及县西南一里乐寿亭故城，其年</w:t>
        <w:br/>
        <w:t>郡又移理武(桓)[垣]城，今河间县是也。”领有武垣、乐城、中水、鄚等县。</w:t>
        <w:br/>
        <w:t>第九节 沧州领郡沿革</w:t>
        <w:br/>
        <w:t>沧州治饶安城，即今河北沧州市盐山县旧县镇。熙平二年(517)分瀛州浮</w:t>
        <w:br/>
        <w:t>阳郡、冀州乐陵郡置沧州。中兴(531—532)初年分乐陵郡置安德郡，太昌元年</w:t>
        <w:br/>
        <w:t>(532)罢。</w:t>
        <w:br/>
        <w:t>1. 浮阳郡</w:t>
        <w:br/>
        <w:t>治浮阳。太和十一年(487)划瀛州勃海郡之饶安、浮阳、高城三县，章武郡</w:t>
        <w:br/>
        <w:t>之章武县置。正光年间(520—525)分章武县置西章武县，划属瀛州章武郡。</w:t>
        <w:br/>
        <w:t>2. 乐陵郡</w:t>
        <w:br/>
        <w:t>治乐陵。初领乐陵、阳信、厌次、湿沃四县。熙平年间(516—518)勃海郡</w:t>
        <w:br/>
        <w:t>般、重合、西平昌三县划入。孝昌年间(525—527)置重平县。中兴(531—532)</w:t>
        <w:br/>
        <w:t>初年般、重合、西平昌、重平划入安德郡，太昌元年(532)安德郡罢，四县重新划</w:t>
        <w:br/>
        <w:t>入。西平昌永熙二年(533)改称平昌①。</w:t>
        <w:br/>
        <w:t>第十节殷州领郡沿革</w:t>
        <w:br/>
        <w:t>殷州治广阿，今河北邢台市隆尧县旧城村。《嘉庆重修一统志》卷51《赵州</w:t>
        <w:br/>
        <w:t>直隶州一》“古迹”：“广阿故城，在隆平县东。…《宋史·河渠志》，大观二年</w:t>
        <w:br/>
        <w:t>(1108)以隆平下湿，迁于高地。《县志》：故城在今县东十二里，俗呼旧城村。”</w:t>
        <w:br/>
        <w:t>孝昌二年(526)划定州赵郡、相州南赵郡置殷州。三年(527)分相州广平郡置</w:t>
        <w:br/>
        <w:t>①《太平寰宇记》卷64《河北道十三》德州德平县：“本汉平昌县，属平原郡，故城在今县西南三十里，</w:t>
        <w:br/>
        <w:t>即汉理所，后汉改为西平昌。后魏永熙二年(533)，又除西’字，移于今县东南废平昌县。”</w:t>
      </w:r>
    </w:p>
    <w:p>
      <w:r>
        <w:br w:type="page"/>
      </w:r>
    </w:p>
    <w:p>
      <w:r>
        <w:t>中编·第四章 河北诸州领郡沿革 535</w:t>
        <w:br/>
        <w:t>北广平郡，划入。永安二年(529)分定州巨鹿郡另置巨鹿郡，划入。</w:t>
        <w:br/>
        <w:t>1. 赵郡</w:t>
        <w:br/>
        <w:t>治平棘。《隋书》卷30《地理志中》赵郡平棘县：“旧置赵郡，开皇初省。”初</w:t>
        <w:br/>
        <w:t>领平棘、房子、元氏、高邑、南栾、柏人、巨鹿等县。真君六年(445)南栾并入柏</w:t>
        <w:br/>
        <w:t>人县。太和十一年(487)分平棘置栾城。</w:t>
        <w:br/>
        <w:t>2. 巨鹿郡</w:t>
        <w:br/>
        <w:t>永安二年(529)分定州巨鹿郡置，领有应陶、宋子、廋遥、西经四县。</w:t>
        <w:br/>
        <w:t>3. 南赵郡</w:t>
        <w:br/>
        <w:t>治巨鹿城。初领巨鹿、柏人等县。太和十一年(487)置南巨鹿郡，时属定</w:t>
        <w:br/>
        <w:t>州，十八年(494)划归相州，后改为南赵郡。太和十三年(489)置广阿县。二十</w:t>
        <w:br/>
        <w:t>一年(497)置南栾、中丘二县。景明二年(501)置平乡县。永安元年(528)中丘</w:t>
        <w:br/>
        <w:t>县划入新置的易阳郡。不久易阳郡废，中丘县还属南赵郡。</w:t>
        <w:br/>
        <w:t>4. 北广平郡</w:t>
        <w:br/>
        <w:t>治南和。《魏书》卷106《地形志上》言永安中分广平郡置立。但据《太平寰</w:t>
        <w:br/>
        <w:t>宇记》卷59《河北道八》邢州南和县下引李公绪《赵记》云：“孝昌三年，割广平</w:t>
        <w:br/>
        <w:t>郡之南和、襄国、任三县，于此置北广平郡，属殷州。”知北广平郡孝昌三年</w:t>
        <w:br/>
        <w:t>(527)置立。领有南和、任、襄国三县。永安元年(528)襄国县又曾划入易阳</w:t>
        <w:br/>
        <w:t>郡。不久易阳郡废，襄国还属北广平郡。</w:t>
      </w:r>
    </w:p>
    <w:p>
      <w:r>
        <w:br w:type="page"/>
      </w:r>
    </w:p>
    <w:p>
      <w:r>
        <w:t>第五章</w:t>
        <w:br/>
        <w:t>河南诸州领郡沿革</w:t>
        <w:br/>
        <w:t>本章主要考释黄河以南、潼关以东诸州领郡沿革。太和迁都以后，洛阳所</w:t>
        <w:br/>
        <w:t>置司州地跨黄河南北，本章考释包括司州黄河以北诸郡。上洛之荆州(后改称</w:t>
        <w:br/>
        <w:t>洛州)在潼关以南，但就政治关系和历史渊源来讲，与河南诸州的联系强于关</w:t>
        <w:br/>
        <w:t>西诸州，本章将其划入河南地区叙述。河南地区牵扯到对少数民族的行政管</w:t>
        <w:br/>
        <w:t>理，以及边疆地区的特殊设置，变动甚为复杂，由于材料限制，本章只能择其要</w:t>
        <w:br/>
        <w:t>者而言之，部分政区设置则点到为止。天兴二年(399)，北魏攻占滑台，后在此</w:t>
        <w:br/>
        <w:t>设置兖州[皇兴二年(468)年后亦称西兖州]，这是北魏进入河南地区的开始。</w:t>
        <w:br/>
        <w:t>泰常四年(419)，在长社侨置荆州，此州当在太武帝初年罢。八年(423)，北魏</w:t>
        <w:br/>
        <w:t>在碻磝置济州，在洛阳先设豫州，旋改为洛州，在虎牢置豫州。此外，在洛阳侨</w:t>
        <w:br/>
        <w:t>置有南雍州，太武帝时期废置。始光年间(424—428)置有蛮左州江州，治地领</w:t>
        <w:br/>
        <w:t>郡情况不详。延和二年(433)在济阳侨置徐州。太延五年(439)在上洛置荆</w:t>
        <w:br/>
        <w:t>州。天安元年(466)刘宋徐州降魏。刘宋司州刺史常珍奇同年亦以悬弧内属，</w:t>
        <w:br/>
        <w:t>北魏因置南豫州。皇兴元年(467)济阳之徐州罢置。二年(468)刘宋东徐州</w:t>
        <w:br/>
        <w:t>降，置东徐州于团城；占领瑕丘，置东兖州；占领刘宋冀州，次年改为齐州。三</w:t>
        <w:br/>
        <w:t>年(469)，占领青州，并于次年在掖城置光州。延兴二年(472)置东荆州。太和</w:t>
        <w:br/>
        <w:t>(477—499)初年置南徐州。八年(484)之前置有陕州和郢州。</w:t>
        <w:br/>
        <w:t>太和十七年(493)孝文帝迁都洛阳，改洛州为司州。十八年(494)，罢西兖</w:t>
        <w:br/>
        <w:t>(治滑台)、东雍、泰、陕、怀、郢等州，领郡并入司州；改上洛之荆州为洛州，改鲁</w:t>
        <w:br/>
        <w:t>阳镇为荆州，汝阴郡为东郢州(后罢，具体罢时无考)。同年置西中、南中府。</w:t>
        <w:br/>
        <w:t>十九年(495)罢北豫州为东中府，置东豫州。二十年(496)置北中府。二十二</w:t>
        <w:br/>
        <w:t>年(498)荆州由鲁阳迁至穰城。此外北魏尚在其南境设置过广州，具体地点不</w:t>
        <w:br/>
        <w:t>详。景明元年(500)改南齐豫州为扬州。四年(503)为南伐，在东城、阳石分别</w:t>
        <w:br/>
        <w:t>置东扬州和江州。景明年间(500—503)罢南兖州置涡阳郡；在麻城置有蛮左</w:t>
        <w:br/>
        <w:t>州郢州(504年改称江州)。正始元年(504)，改梁司州置郢州。四年(507)，在</w:t>
        <w:br/>
        <w:t>谯城置南兖州。延昌元年(512)置南荆州。正光二年(521)，在南部边疆置蛮</w:t>
        <w:br/>
        <w:t>左州西豫州和义州，义州寻为梁所陷。五年(524)之前在比阳置有蛮左州西郢</w:t>
      </w:r>
    </w:p>
    <w:p>
      <w:r>
        <w:br w:type="page"/>
      </w:r>
    </w:p>
    <w:p>
      <w:r>
        <w:t>中编·第五章河南诸州领郡沿革537</w:t>
        <w:br/>
        <w:t>州。孝昌元年(525)，在下邳置东徐州。三年(527)在定陶置西兖州。在汝阴</w:t>
        <w:br/>
        <w:t>置颖州，不久陷于梁朝。孝昌末年在南部置有南郢州；在黄河下游与济水之间</w:t>
        <w:br/>
        <w:t>侨置有东冀州，治地领郡情况不详。武泰元年(528)郢州、南荆州降梁。在史</w:t>
        <w:br/>
        <w:t>料中发现当年已经设置有析州。永安二年(529)置胶州、北徐州。三年(530)</w:t>
        <w:br/>
        <w:t>侨置郢州。永安年间(528—530)在鲁阳置广州。在史料中出现于永安年间的</w:t>
        <w:br/>
        <w:t>还有南广州。永熙二年(533)东徐州降梁。三年(534)置蛮左州信州(此年河</w:t>
        <w:br/>
        <w:t>南诸州政区见图21)。北魏末年，似已设置有武州。此外，《隋书·地理志》提</w:t>
        <w:br/>
        <w:t>到北魏尚设置有殷州、郑州、潘州、溱州，均不见于此前的北魏史料。</w:t>
        <w:br/>
        <w:t>第一节司州领郡沿革</w:t>
        <w:br/>
        <w:t>司州治洛阳，今河南洛阳市东约15公里处。泰常八年(423)置洛州。初</w:t>
        <w:br/>
        <w:t>设时领有河南一郡。太和十七年(493)改称司州，改河南郡为河南尹。十八年</w:t>
        <w:br/>
        <w:t>(494)，罢西兖、东雍、泰、陕、怀、郢等州，东、陈留、正平、平阳、安平、河东、高</w:t>
        <w:br/>
        <w:t>凉、恒农、河北、河内、汲等郡划入；在鲁阳置南中府，恒农郡地置西中府①；并</w:t>
        <w:br/>
        <w:t>州建兴郡划入。同年罢陈留郡。鲁阳镇改置荆州。十九年(495)罢北豫州置</w:t>
        <w:br/>
        <w:t>东中府，荥阳、颖川两郡划入。二十年(496)置北中府。二十二年(498)罢鲁阳</w:t>
        <w:br/>
        <w:t>之荆州置鲁阳郡，南阳、顺阳、鲁阳、襄城等郡划入。孝昌初年置宜阳郡。孝昌</w:t>
        <w:br/>
        <w:t>①</w:t>
        <w:br/>
        <w:t>据《魏书》卷113《官氏志》，太和十七年(493)六月之前所定职员令“南、北、东、西中郎将”秩次为</w:t>
        <w:br/>
        <w:t>“第三品中”。到太和二十三年(499)“复次职令”时“四方中郎将”秩次为“从第三品”。北魏前期</w:t>
        <w:br/>
        <w:t>绝大部分时间似无四方中郎将的完整设置。孝文帝迁都洛阳以后，四方中郎将的执掌才有了具</w:t>
        <w:br/>
        <w:t>体的地理范围。笔者以为落实在空间上是在太和十八年至十九年间(494—495)。四方中郎将对</w:t>
        <w:br/>
        <w:t>于维护京畿地区的政治地位至关重要。据卷19《任城王元澄传》，孝明帝时“时四中郎将兵数寡</w:t>
        <w:br/>
        <w:t>弱，不足以襟带京师，澄奏宜以东中带荥阳郡，南中带鲁阳郡，西中带恒农郡，北中带河内郡，选二</w:t>
        <w:br/>
        <w:t>品、三品亲贤兼称者居之。省非急之作，配以强兵，如此则深根固本、强干弱枝之义也。灵太后初</w:t>
        <w:br/>
        <w:t>将从之，后议者不同，乃止。澄又重奏曰：固本宜强，防微在豫，故虽有文事，不忘武功。况今南</w:t>
        <w:br/>
        <w:t>蛮仍犷，北妖频结，来事难图，势同往变。脱暴勃忽起，振动关畿，四府赢卒，何以防拟？平康之</w:t>
        <w:br/>
        <w:t>世，可以寄安，遗之久长，恐非善策。如臣愚见，郎将领兵，兼总民职，省官实禄，于是乎在。求还</w:t>
        <w:br/>
        <w:t>依前增兵益号。将位既重，则念报亦深，军郡相依，则表里俱济。朝廷无四顾之忧，奸宄绝窥觎之</w:t>
        <w:br/>
        <w:t>望矣。’卒不纳。”四方中郎将带兼所在地太守在宣武帝时期就已经出现。《魏书》卷14《高凉王孤传</w:t>
        <w:br/>
        <w:t>元苌附传》：“世宗时，为北中郎将，带河内太守。”卷58《杨播传杨津附传》：“延昌末，起为右将军、</w:t>
        <w:br/>
        <w:t>华州刺史，与兄播前后皆牧本州，当世荣之。……还除北中郎将，带河内太守。太后疑津贰己，不</w:t>
        <w:br/>
        <w:t>欲使其处河山之要，转平北将军、肆州刺史，仍转并州刺史，将军如故。”这里的太后指胡太后。延</w:t>
        <w:br/>
        <w:t>昌四年(515)正月宣武帝死，杨津当在此年之后被任命为北中郎将，带河内太守。结合《任城王元</w:t>
        <w:br/>
        <w:t>澄传》里的记载，四方中郎将带兼所在地太守可能并未作为制度普遍推行，但这种惯例还是有的。</w:t>
        <w:br/>
        <w:t>又卷40《陆俟传陆清都附传》：“转南中郎将，带鲁阳太守，进号前将军。”陆清都从本卷所记陆氏诸</w:t>
        <w:br/>
        <w:t>人传记情况来看，当是北魏后期的政治人物。西中府不知置于何时，笔者以为应不出太和十七至</w:t>
        <w:br/>
        <w:t>二十年间(493—496)，这里暂系于太和十八年(494)。</w:t>
      </w:r>
    </w:p>
    <w:p>
      <w:r>
        <w:br w:type="page"/>
      </w:r>
    </w:p>
    <w:p>
      <w:r>
        <w:t>政权部族界</w:t>
        <w:br/>
        <w:t>河湖水系</w:t>
        <w:br/>
        <w:t>×关隘</w:t>
        <w:br/>
        <w:t>州界</w:t>
        <w:br/>
        <w:t>例</w:t>
        <w:br/>
        <w:t>1</w:t>
        <w:br/>
        <w:t>图</w:t>
        <w:br/>
        <w:t>。州级驻所</w:t>
        <w:br/>
        <w:t>郡级驻所</w:t>
        <w:br/>
        <w:t>镇驻所</w:t>
        <w:br/>
        <w:t>。都城</w:t>
        <w:br/>
        <w:t>东莱郡</w:t>
        <w:br/>
        <w:t>胶</w:t>
        <w:br/>
        <w:t>东武郡</w:t>
        <w:br/>
        <w:t>@</w:t>
        <w:br/>
        <w:t>莞郡</w:t>
        <w:br/>
        <w:t>琅邪郡</w:t>
        <w:br/>
        <w:t>东泰山郡</w:t>
        <w:br/>
        <w:t>梁</w:t>
        <w:br/>
        <w:t>图2</w:t>
        <w:br/>
        <w:t>兰陵那</w:t>
        <w:br/>
        <w:t>徐州</w:t>
        <w:br/>
        <w:t>东平原都</w:t>
        <w:br/>
        <w:t>东魏郡</w:t>
        <w:br/>
        <w:t>西徐州</w:t>
        <w:br/>
        <w:t>大部</w:t>
        <w:br/>
        <w:t>兖州</w:t>
        <w:br/>
        <w:t>任城郡</w:t>
        <w:br/>
        <w:t>汝阴郡</w:t>
        <w:br/>
        <w:t>冀州</w:t>
        <w:br/>
        <w:t>西豫州</w:t>
        <w:br/>
        <w:t>汝阳郡</w:t>
        <w:br/>
        <w:t>郢州</w:t>
        <w:br/>
        <w:t>初安郡</w:t>
        <w:br/>
        <w:t>城郡</w:t>
        <w:br/>
        <w:t>东荆州</w:t>
        <w:br/>
        <w:t>殷州</w:t>
        <w:br/>
        <w:t>赛域郡</w:t>
        <w:br/>
        <w:t>襄州</w:t>
        <w:br/>
        <w:t>长平郡</w:t>
        <w:br/>
        <w:t>建州</w:t>
        <w:br/>
        <w:t>南广州</w:t>
        <w:br/>
        <w:t>安平郡</w:t>
        <w:br/>
        <w:t>肆州。</w:t>
        <w:br/>
        <w:t>湖池都</w:t>
        <w:br/>
        <w:t>频</w:t>
        <w:br/>
        <w:t>恒农郡</w:t>
        <w:br/>
        <w:t>岚州(2)</w:t>
        <w:br/>
        <w:t>离石镇</w:t>
        <w:br/>
        <w:t>西恒农郡</w:t>
        <w:br/>
        <w:t>五城郡</w:t>
        <w:br/>
        <w:t>汾州</w:t>
        <w:br/>
        <w:t>定阳</w:t>
        <w:br/>
        <w:t>河东郡</w:t>
        <w:br/>
        <w:t>洛州</w:t>
        <w:br/>
        <w:t>上洛郡</w:t>
        <w:br/>
        <w:t>东</w:t>
        <w:br/>
        <w:t>夏</w:t>
        <w:br/>
        <w:t>州</w:t>
        <w:br/>
        <w:t>魏兴郡</w:t>
        <w:br/>
        <w:t>雍</w:t>
        <w:br/>
        <w:t>州</w:t>
      </w:r>
    </w:p>
    <w:p>
      <w:r>
        <w:br w:type="page"/>
      </w:r>
    </w:p>
    <w:p>
      <w:r>
        <w:t>中编·第五章河南诸州领郡沿革539</w:t>
        <w:br/>
        <w:t>二年(526)置阳城郡，在平阳郡白坑城侨置西河郡，分汲郡山阳县置山阳郡。</w:t>
        <w:br/>
        <w:t>三年(527)置北绛郡、汝北郡。孝昌年间(525—527)置泰宁郡，复置陈留郡；分</w:t>
        <w:br/>
        <w:t>汲郡置黎阳郡。孝昌四年(528)①分东郡、陈留郡置阳夏郡。孝昌末年复置邵</w:t>
        <w:br/>
        <w:t>郡。武泰元年(528)分平阳、北绛、西河侨郡置唐州。另外尚有北乡、渑池、石</w:t>
        <w:br/>
        <w:t>城等郡，不知置于何时。永安年间(528—530)置五城、高都、长平等郡；罢建兴</w:t>
        <w:br/>
        <w:t>郡为建州，高都、长平、安平、泰宁四郡划归建州；置定陵、汉广二郡，南阳、顺</w:t>
        <w:br/>
        <w:t>阳、定陵、鲁阳、汝南、汉广、襄城等郡划归广州。永熙三年(534)分恒农郡置西</w:t>
        <w:br/>
        <w:t>恒农郡。北魏末年，司州领有河南、中川、阳城、东、陈留、阳夏、河东、北乡、正</w:t>
        <w:br/>
        <w:t>平、高凉、恒农、西恒农、渑池、河北、石城、宜阳、河内、邵、汲、黎阳、山阳、荥阳、</w:t>
        <w:br/>
        <w:t>颖川等郡。</w:t>
        <w:br/>
        <w:t>1. 河南尹</w:t>
        <w:br/>
        <w:t>治洛阳。泰常八年(423)占。太和十七年(493)迁都后改称河南尹。初领</w:t>
        <w:br/>
        <w:t>洛阳、缑氏、河阴、新安、东垣、河南、巩、新城等县②。河阴县不久并入洛阳。</w:t>
        <w:br/>
        <w:t>天安二年(467)置颖阳县。太和十二年(488)新安县改为新安郡，划出。十三</w:t>
        <w:br/>
        <w:t>年(489)分颖阳置堙阳县③。十七年(493)，缑氏县并入洛阳。十九年(495)新</w:t>
        <w:br/>
        <w:t>安郡复改为新安县。正始二年(505)复置河阴县。正光年间(520—525)置阳</w:t>
        <w:br/>
        <w:t>城县。孝昌年间(525—527)分阳城县置康城县。孝昌二年(526)划阳城、颖</w:t>
        <w:br/>
        <w:t>阳、康城入阳城郡。河南郡亦可能领有甘棠县，《隋书》卷30《地理志中》河南</w:t>
        <w:br/>
        <w:t>郡寿安县：“后魏置县曰甘棠，仁寿四年(604)改焉。”《元和郡县图志》卷5《河</w:t>
        <w:br/>
        <w:t>南道一》河南府寿安县：“本汉宜阳县地，后魏分新安置甘棠县。隋开皇三年，</w:t>
        <w:br/>
        <w:t>以县属熊州。”</w:t>
        <w:br/>
        <w:t>2. 中川郡</w:t>
        <w:br/>
        <w:t>《魏书》卷106《地形志中》洛州有中川郡，注云：“天平初置。”但是《魏</w:t>
        <w:br/>
        <w:t>书》卷42《寇讚传寇臻附传》载：“显祖末，为中川太守。”另《汉魏南北朝墓</w:t>
        <w:br/>
        <w:t>志汇编》所收《寇臻墓志》亦提到寇臻确曾担任过中川太守，说明中川郡北</w:t>
        <w:br/>
        <w:t>魏已经设置过，可能之后有过省并。中川郡领县，《地形志中》列有堙阳、</w:t>
        <w:br/>
        <w:t>颍阳二县。</w:t>
        <w:br/>
        <w:t>①此据《魏书·地形志》标注。按北魏孝昌纪年止于三年，如确实发生在孝昌末年，则似应为527年。</w:t>
        <w:br/>
        <w:t>《宋书》卷36《州郡志二》司州刺史条下提到刘宋时河南郡领有洛阳、河南、巩、缑氏、新城、梁、河</w:t>
        <w:br/>
        <w:t>阴、陆浑、东垣、新安、西东垣十一县。</w:t>
        <w:br/>
        <w:t>③</w:t>
        <w:br/>
        <w:t>《元和郡县图志》卷5《河南道一》河南府颖阳县：“古纶氏县，本夏之纶国也，少康之邑在焉。汉属</w:t>
        <w:br/>
        <w:t>颖川，晋省。后魏太和中，于纶氏县城置颖阳县，属河南尹，又分颍阳置堙阳县。隋开皇六年，改</w:t>
        <w:br/>
        <w:t>堙阳为武林，十八年，又改为纶氏。”</w:t>
      </w:r>
    </w:p>
    <w:p>
      <w:r>
        <w:br w:type="page"/>
      </w:r>
    </w:p>
    <w:p>
      <w:r>
        <w:t>540 中国行政区划通史·十六国北朝卷</w:t>
        <w:br/>
        <w:t>3. 阳城郡</w:t>
        <w:br/>
        <w:t>治阳城。孝昌二年(526)置。领有阳城、颖阳、康城三县。</w:t>
        <w:br/>
        <w:t>4. 东郡</w:t>
        <w:br/>
        <w:t>治滑台城。天兴二年(399)占。四年(401)置兖州，太和十八年(494)划归</w:t>
        <w:br/>
        <w:t>司州。初领东燕、白马、凉城、酸枣、长垣等县。真君八年(447)长垣县并入徐</w:t>
        <w:br/>
        <w:t>州济阳郡外黄县。太和十八年(494)罢陈留郡，阳夏、封丘、济阳、小黄等县并</w:t>
        <w:br/>
        <w:t>入。景明元年(500)复置圉、襄邑二县。圉县后改为圉城县。二年(501)复置</w:t>
        <w:br/>
        <w:t>封丘县。三年(502)复置长垣县。孝昌二年(526)分白马县置平昌县。武泰元</w:t>
        <w:br/>
        <w:t>年(528)分凉城县置长乐县。孝昌年间(525—527)复置陈留郡，部分县划归陈</w:t>
        <w:br/>
        <w:t>留郡。</w:t>
        <w:br/>
        <w:t>5. 陈留郡</w:t>
        <w:br/>
        <w:t>治浚仪。太和十八年(494)罢。孝昌年间(525—527)复置。陈留郡初领</w:t>
        <w:br/>
        <w:t>阳夏、襄邑、尉氏、浚仪、封丘、小黄等县。真君七年(446)阳夏县并入颖川郡扶</w:t>
        <w:br/>
        <w:t>沟县。八年(447)小黄县并入济阳郡外黄县。九年(448)封丘县并入东郡酸枣</w:t>
        <w:br/>
        <w:t>县。兴安(452—454)初年尉氏县并入荥阳郡苑陵县。皇兴元年(467)济阳之</w:t>
        <w:br/>
        <w:t>徐州罢，所领郡省并为济阳县划入。太和十二年(488)复置阳夏县。太和年间</w:t>
        <w:br/>
        <w:t>(477—499)复置小黄县。陈留郡复置时领县情况不完全清楚①。据《魏书》卷</w:t>
        <w:br/>
        <w:t>106《地形志中》，复置时至少领有开封、尉氏、浚仪、封丘、小黄等县。</w:t>
        <w:br/>
        <w:t>6. 阳夏郡</w:t>
        <w:br/>
        <w:t>治雍丘城。孝昌四年(528)分东郡、陈留郡置。领有阳夏、雍丘、济阳、圉</w:t>
        <w:br/>
        <w:t>城、襄邑五县。《元和郡县图志》卷8《河南道四》陈州太康县：“本汉阳夏县地，</w:t>
        <w:br/>
        <w:t>属淮阳国。后汉属陈国。后魏孝昌四年置阳夏郡，以县属焉。隋文帝改阳夏</w:t>
        <w:br/>
        <w:t>为大业县。”《隋书》卷30《地理志中》淮阳郡太康县：“旧曰阳夏，并置淮阳郡。</w:t>
        <w:br/>
        <w:t>开皇初郡废，七年(587)更名太康。”《元和志》所提之阳夏与《隋志》所提之阳</w:t>
        <w:br/>
        <w:t>夏当为一县。开皇七年(587)可能是分阳夏县另置太康县。参见下编第三章</w:t>
        <w:br/>
        <w:t>东魏北齐第十八节“信州(原名扬州、北扬州)领郡沿革”部分。</w:t>
        <w:br/>
        <w:t>7. 河东郡</w:t>
        <w:br/>
        <w:t>治蒲坂。始光三年(426)北魏占。本属泰州，太和十八年(494)划归司州。</w:t>
        <w:br/>
        <w:t>初占时领有蒲坂、猗氏、解、汾阴、闻喜、安邑、河北、太阳等县。太和元年(477)</w:t>
        <w:br/>
        <w:t>置安定县。十一年(487)置北解、北猗氏、南安邑等县。析安邑县置郡。北猗</w:t>
        <w:br/>
        <w:t>①《魏书》卷106《地形志中》梁州阳夏郡注云：“孝昌四年分东郡、陈留置。”但是阳夏郡的五个属县很</w:t>
        <w:br/>
        <w:t>难判定原属郡究竟是东郡还是陈留郡。</w:t>
      </w:r>
    </w:p>
    <w:p>
      <w:r>
        <w:br w:type="page"/>
      </w:r>
    </w:p>
    <w:p>
      <w:r>
        <w:t>中编·第五章 河南诸州领郡沿革 541</w:t>
        <w:br/>
        <w:t>氏、汾阴县后划归北乡郡。据《魏书》卷110《食货志》太和八年(484)班禄征调</w:t>
        <w:br/>
        <w:t>提到“泰州河东之蒲坂、汾阴县”，卷112《灵征志下》正始元年(504)“七月，河</w:t>
        <w:br/>
        <w:t>东郡上言闻喜县木连理”，说明太和八年(484)汾阴县、正始元年(504)闻喜县</w:t>
        <w:br/>
        <w:t>尚属河东。汾阴后划归北乡郡，闻喜县划属东雍州正平郡。太和十八年(494)</w:t>
        <w:br/>
        <w:t>安邑郡罢，为北安邑县。北、南安邑，河北、太阳四县后划属陕州河北郡。北魏</w:t>
        <w:br/>
        <w:t>末年河东郡当领有安定、蒲坂、南解、北解、猗氏五县。</w:t>
        <w:br/>
        <w:t>8. 北乡郡</w:t>
        <w:br/>
        <w:t>不知置于何时，北魏末年尔朱荣妻被封北乡郡长公主。《魏书》卷106《地</w:t>
        <w:br/>
        <w:t>形志上》列有北猗氏、汾阴二县。</w:t>
        <w:br/>
        <w:t>9. 正平郡</w:t>
        <w:br/>
        <w:t>《魏书》卷106《地形志上》东雍州：“正平郡，故南太平，神麂元年改为征</w:t>
        <w:br/>
        <w:t>平，太和十八年复。”正平郡盖神鏖元年(428)置，初设时领有闻喜等县。本属</w:t>
        <w:br/>
        <w:t>东雍州，太和十八年(494)划归司州。太和十一年(487)置曲沃县。太和十八</w:t>
        <w:br/>
        <w:t>年(494)置南绛县，建义元年(528)南绛县划入晋州南绛郡。</w:t>
        <w:br/>
        <w:t>10.高凉郡</w:t>
        <w:br/>
        <w:t>高凉县太和十一年(487)分龙门置，疑高凉郡亦置于太和十一年(487)。</w:t>
        <w:br/>
        <w:t>置时属东雍州①。太和十八年(494)划归司州。据《魏书》卷106《地形志上》，</w:t>
        <w:br/>
        <w:t>高凉郡领龙门、高凉二县。《元和郡县图志》卷12《河东道一》绛州稷山县：“本</w:t>
        <w:br/>
        <w:t>汉闻喜县地，属河东郡。后魏孝文帝于今县东南三十里置高凉县，属龙门郡。</w:t>
        <w:br/>
        <w:t>隋开皇三年(583)罢郡，县属绛州。”绛州龙门县：“秦置为皮氏县，汉属河东郡。</w:t>
        <w:br/>
        <w:t>后魏太武帝改皮氏为龙门县，因龙门山为名，属北乡郡。隋开皇三年(583)废</w:t>
        <w:br/>
        <w:t>郡，以县属绛州，十六年(596)割属蒲州。”这里所谓“属北乡郡”，当指后来东魏</w:t>
        <w:br/>
        <w:t>曾在龙门县侨置北乡郡，并非指龙门县在北魏属于北乡郡。</w:t>
        <w:br/>
        <w:t>11. 恒农郡</w:t>
        <w:br/>
        <w:t>治陕城。本弘农郡，北魏为避献文帝讳，改称。始光三年(426)占。太和</w:t>
        <w:br/>
        <w:t>八年(484)之前置立陕州，属。十八年(494)划归司州。初领陕中、北陕、恒农、</w:t>
        <w:br/>
        <w:t>① 真君四年(443)改柏壁镇置东雍州。太和十八年(494)罢，地归洛阳司州。东雍州初设时领有正</w:t>
        <w:br/>
        <w:t>平、平阳二郡。《魏书》卷106《地形志上》列有东雍州，云：“世祖置，太和中罢，天平初复。”东魏复置</w:t>
        <w:br/>
        <w:t>东雍州后，仍以正平郡为首郡。《周书》卷34《杨传》：“时东魏以正平为东雍州，遣薛荣祖镇之。”</w:t>
        <w:br/>
        <w:t>卷37《裴文举传裴邃附传》：“时东魏以正平为东雍州，遣其将司马恭镇之。”东魏东雍州辖邵、高</w:t>
        <w:br/>
        <w:t>凉、正平三郡。邵郡即邵上郡，皇兴四年(470)置，属怀州，太和年间省并，孝昌末年复置。北魏东</w:t>
        <w:br/>
        <w:t>雍州领郡应无邵上郡。高凉郡，《太平寰宇记》卷47《河东道八》绛州稷山县：“后魏孝文帝于今县</w:t>
        <w:br/>
        <w:t>东南三十里置高凉县属高凉郡。周文帝移高凉县于玉壁，在县西南十二里。”若高凉郡设于太和</w:t>
        <w:br/>
        <w:t>十七年(493)迁都洛阳之前，北魏东雍州应有高凉郡。</w:t>
      </w:r>
    </w:p>
    <w:p>
      <w:r>
        <w:br w:type="page"/>
      </w:r>
    </w:p>
    <w:p>
      <w:r>
        <w:t>542 中国行政区划通史·十六国北朝卷</w:t>
        <w:br/>
        <w:t>宜阳、渑池、卢氏等县。《元和郡县图志》卷5《河南道一》河南府长水县：“本汉</w:t>
        <w:br/>
        <w:t>卢氏县地，后汉、晋、宋不改。后魏宣武帝分卢氏东境置南陕县，属弘农郡，西</w:t>
        <w:br/>
        <w:t>魏废帝改为长渊。”南陕置于宣武帝时。卷6《河南道二》陕州陕县：“本汉县</w:t>
        <w:br/>
        <w:t>也，历代不改。后魏改为陕中县，西魏去中’字。周明帝于陕城内置崤郡，以</w:t>
        <w:br/>
        <w:t>陕、崤二县属焉。”陕中由前代陕县更名而来。东亭、金门、俱利等县不知置于</w:t>
        <w:br/>
        <w:t>何时①。正始二年(505)置同堤县(?)。太和十一年(487)置崤、北渑池二</w:t>
        <w:br/>
        <w:t>县②。孝昌初年宜阳、东亭二县划入宜阳郡。永熙三年(534)恒农县划入西恒</w:t>
        <w:br/>
        <w:t>农郡。</w:t>
        <w:br/>
        <w:t>12. 西恒农郡</w:t>
        <w:br/>
        <w:t>《太平寰宇记》卷6《河南道六》虢州：“秦并天下，为三川郡，后立河南、南</w:t>
        <w:br/>
        <w:t>阳二郡。《汉·地理志》：元鼎四年(前113)，丞相论广关中地。又楼船将军杨</w:t>
        <w:br/>
        <w:t>仆耻为关外人，于是徙关于新安，割秦河南、南阳二郡之西境，于故函谷置弘农</w:t>
        <w:br/>
        <w:t>郡并弘农县，义取弘大农桑为名，以属司隶。后魏避献文讳，改为恒农郡，至太</w:t>
        <w:br/>
        <w:t>和十一年(487)移郡理陕城。永熙三年(534)分恒农西界，又为西恒农郡。”《元</w:t>
        <w:br/>
        <w:t>和郡县图志》卷6《河南道二》虢州：“孝武帝永熙三年(534)，分为恒农郡，属陕</w:t>
        <w:br/>
        <w:t>州。”陕州天平初年复置，西恒农时属司州，《元和志》误。但是据此可知西恒农</w:t>
        <w:br/>
        <w:t>郡永熙三年(534)置，领有恒农一县。</w:t>
        <w:br/>
        <w:t>13. 渑池郡</w:t>
        <w:br/>
        <w:t>置时不详。领有俱利、北渑池二县。</w:t>
        <w:br/>
        <w:t>14. 河北郡</w:t>
        <w:br/>
        <w:t>《魏书》卷69《裴延儁传裴瑗附传》：“太和中，析属河北郡。”裴氏是河东大</w:t>
        <w:br/>
        <w:t>族，河北郡正由河东郡析置。河北郡盖在太和年间置立。初领河北、太阳二</w:t>
        <w:br/>
        <w:t>县。太和十一年(487)置南安邑。十八年(494)安邑郡罢为安邑县，划入。</w:t>
        <w:br/>
        <w:t>15. 石城郡</w:t>
        <w:br/>
        <w:t>据《魏书》卷106《地形志下》，正始二年(505)置石城县，后改置郡。领有</w:t>
        <w:br/>
        <w:t>同堤一县。《元和郡县图志》卷6《河南道二》虢州玉城县：“本汉卢氏县地，属弘</w:t>
        <w:br/>
        <w:t>农郡。后魏正始二年(505)，分立石城县，废帝改为玉城县。周武帝天和元年</w:t>
        <w:br/>
        <w:t>①《宋书》卷36《州郡志二》司州刺史条下提到刘宋时弘农郡领有弘农、陕、宜阳、黾池、卢氏、曲阳</w:t>
        <w:br/>
        <w:t>等县。</w:t>
        <w:br/>
        <w:t>②</w:t>
        <w:br/>
        <w:t>《元和郡县图志》卷6《河南道二》陕州硤石县：“本汉陕县地，属弘农郡，自汉至宋不改。后魏孝文</w:t>
        <w:br/>
        <w:t>帝分陕县东界置崤县。(周)明帝二年(558)，分陕、崤二县置崤郡。”《太平寰宇记》卷6《河南道六》</w:t>
        <w:br/>
        <w:t>陕州硖石县：“本汉陕县地，属弘农郡。《周地图记》：后魏太和十一年(487)分陕县东界于冶卢置</w:t>
        <w:br/>
        <w:t>崤县，在冶之郊，属弘农郡，取崤山为名。'隋初改为硖石县，大业二年(606)废入陕县。”</w:t>
      </w:r>
    </w:p>
    <w:p>
      <w:r>
        <w:br w:type="page"/>
      </w:r>
    </w:p>
    <w:p>
      <w:r>
        <w:t>中编·第五章河南诸州领郡沿革 543</w:t>
        <w:br/>
        <w:t>(566)废。”《隋书》卷30《地理志中》弘农郡弘农县：“旧置西恒农郡，后周废。</w:t>
        <w:br/>
        <w:t>大业初置弘农郡。又有石城郡、玉城县，西魏并废。”北魏末年石城郡或领有石</w:t>
        <w:br/>
        <w:t>城、同堤二县。</w:t>
        <w:br/>
        <w:t>16. 宜阳郡</w:t>
        <w:br/>
        <w:t>治宜阳。孝昌初年置立。领有宜阳、东亭二县。孝昌三年(527)置西新</w:t>
        <w:br/>
        <w:t>安县。</w:t>
        <w:br/>
        <w:t>17.河内郡</w:t>
        <w:br/>
        <w:t>治野王。本属冀州。天兴二年(399)划归豫州。泰常八年(423)，又划入</w:t>
        <w:br/>
        <w:t>相州。天安二年(467)由相州划归怀州。太和十八年(494)又划归司州。初领</w:t>
        <w:br/>
        <w:t>野王、沁水、河阳、轵县、平皋、温、怀、州等县。邵上郡废后，苌平、白水等县并</w:t>
        <w:br/>
        <w:t>入。孝昌三年(527)置邵郡，白水、苌平等县划出。沁水县似又称沁县。《魏书》</w:t>
        <w:br/>
        <w:t>卷112《灵征志下》：天兴三年(400)“十二月，豫州上言木连理生于河内之沁</w:t>
        <w:br/>
        <w:t>县”。《灵征志上》：“高祖太和八年五月戊寅，河内沁县泽自燃，稍增至百余步，</w:t>
        <w:br/>
        <w:t>五日乃灭。”均称河内有沁县。</w:t>
        <w:br/>
        <w:t>18. 邵郡</w:t>
        <w:br/>
        <w:t>治阳壶旧城。《太平寰宇记》卷47《河东道八》绛州垣县：“本河东郡之县</w:t>
        <w:br/>
        <w:t>名…《晋书·地理志》云汉属河东郡。后魏献文帝皇兴四年(470)置邵[上]</w:t>
        <w:br/>
        <w:t>郡于阳壶旧城。”“古阳壶城，南临大河。”皇兴四年(470)置邵上郡属怀州，太和</w:t>
        <w:br/>
        <w:t>年间并入河内郡，孝昌年间复置后改称邵郡。《魏书》卷110《食货志》太和八年</w:t>
        <w:br/>
        <w:t>(484)纳调提到“怀州邵上郡之长平、白水县”，长平，《地形志上》写作苌平，说</w:t>
        <w:br/>
        <w:t>明邵上郡领有长平、白水二县。清廉、西太平不知置于何时，故无法断定是否</w:t>
        <w:br/>
        <w:t>领有。《太平寰宇记》卷47《河东道八》绛州垣县：“古清廉县，在县西北五十二</w:t>
        <w:br/>
        <w:t>里。后魏割闻喜、安邑东界之人，于清廉山北置县，隶邵郡。隋大业二年(606)</w:t>
        <w:br/>
        <w:t>废。”《魏书》卷69《裴延儁传裴庆孙附传》：“正光末，汾州吐京群胡薛悉公、马</w:t>
        <w:br/>
        <w:t>牒腾并自立为王，聚党作逆，众至数万。诏庆孙为募人别将，招率乡豪，得战士</w:t>
        <w:br/>
        <w:t>数千人以讨之。……于后贼复鸠集，北连(刘)蠡升，南通绛蜀，凶徒转盛，复以</w:t>
        <w:br/>
        <w:t>庆孙为别将，从积关入讨。至齐子岭东，贼帅范多、范安族等率众来拒，庆孙与</w:t>
        <w:br/>
        <w:t>战，复斩多首。乃深入二百余里，至阳胡城。朝廷以此地被山带河，衿要之所，</w:t>
        <w:br/>
        <w:t>肃宗末，遂立邵郡，因以庆孙为太守、假节、辅国将军、当郡都督。”《元和郡县图</w:t>
        <w:br/>
        <w:t>志》卷5《河南道一》河南府王屋县：“本周时召康公之采邑，汉为垣县地，后魏</w:t>
        <w:br/>
        <w:t>献文帝分垣县置长平县，周明帝改为王屋县，因山为名，仍于县置王屋郡。”垣</w:t>
        <w:br/>
        <w:t>县《地形志》不载。《隋书》卷30《地理志中》绛郡垣县：“后魏置邵郡及白水县。</w:t>
        <w:br/>
        <w:t>后周置邵州，改白水为毫城。开皇初郡废。”垣县在北魏后期似废。另《魏书》</w:t>
      </w:r>
    </w:p>
    <w:p>
      <w:r>
        <w:br w:type="page"/>
      </w:r>
    </w:p>
    <w:p>
      <w:r>
        <w:t>544 中国行政区划通史·十六国北朝卷</w:t>
        <w:br/>
        <w:t>卷9《肃宗纪》孝昌三年(527)“冬十月戊申，曲赦恒农已西，河北、正平、平阳、</w:t>
        <w:br/>
        <w:t>邵郡及关西诸州”，据此，可以推测邵郡置于孝昌三年(527)。复置后领有白</w:t>
        <w:br/>
        <w:t>水、清廉、苌平、西太平四县。</w:t>
        <w:br/>
        <w:t>19. 汲郡</w:t>
        <w:br/>
        <w:t>治枋头。本属冀州，天兴四年(401)属相州。天安二年(467)由相州划归</w:t>
        <w:br/>
        <w:t>怀州。太和十八年(494)又划归司州。初领南修武、朝歌、山阳、共等县。太和</w:t>
        <w:br/>
        <w:t>十二年(488)复置汲县。十八年(494)顿丘县由顿丘郡划入。二十三年(499)</w:t>
        <w:br/>
        <w:t>复置获嘉县。孝昌年间(525—527)分南修武置北修武；复置黎阳县，与顿丘县</w:t>
        <w:br/>
        <w:t>划归黎阳郡。孝昌二年(526)分山阳县另置山阳郡。</w:t>
        <w:br/>
        <w:t>20. 黎阳郡</w:t>
        <w:br/>
        <w:t>治黎阳城。孝昌年间(525—-527)分汲郡置。初领黎阳、顿丘等县。永安</w:t>
        <w:br/>
        <w:t>元年(528)分黎阳县置东黎县，分顿丘县并入魏郡内黄县。</w:t>
        <w:br/>
        <w:t>21. 山阳郡</w:t>
        <w:br/>
        <w:t>治山阳县。《隋书》卷30《地理志中》河内郡修武县：“又有东魏广宁郡，后</w:t>
        <w:br/>
        <w:t>周废。”《嘉庆重修一统志》卷202《怀庆府一》“怀庆府表”：“修武县，属汲郡。</w:t>
        <w:br/>
        <w:t>东魏置西修武县属广宁郡，寻废。齐移修武县来治。”“山阳县，魏孝昌二年</w:t>
        <w:br/>
        <w:t>(526)置山阳郡，东魏改为广宁郡。”据上所述，北魏末年曾置山阳郡于山阳县，</w:t>
        <w:br/>
        <w:t>东魏改为广宁郡，并增置西修武县(此当为《地形志》所云之汲郡北修武县)属</w:t>
        <w:br/>
        <w:t>之。山阳郡领有山阳一县。</w:t>
        <w:br/>
        <w:t>22.荥阳郡</w:t>
        <w:br/>
        <w:t>治荥阳。泰常八年(423)占，属豫州。太和十九年(495)划属司州。初领</w:t>
        <w:br/>
        <w:t>荥阳、成皋、京、密、卷、阳武、中牟、苑陵、开封等县①。真君八年(447)卷县省</w:t>
        <w:br/>
        <w:t>并，中牟县并入阳武县，开封县并入苑陵县。兴安(452—454)初年尉氏县亦并</w:t>
        <w:br/>
        <w:t>入苑陵县。太安三年(457)复置尉氏县。太和十一年(487)复置卷县。景明元</w:t>
        <w:br/>
        <w:t>年(500)复置中牟、开封二县。孝昌年间分密县置曲梁县，复置原武县，开封、</w:t>
        <w:br/>
        <w:t>尉氏等县划入陈留郡。</w:t>
        <w:br/>
        <w:t>23. 颍川郡</w:t>
        <w:br/>
        <w:t>治长社。泰常八年(423)占，属豫州。天安元年(466)，北魏获得刘宋豫</w:t>
        <w:br/>
        <w:t>州淮西地区，刘宋在该地所设颖川郡并省，但不知所领县是否划入。太和十</w:t>
        <w:br/>
        <w:t>九年(495)划属司州。初领长社、临颖、颍阴、许昌、扶沟、长平、鄢陵、新汲、阳</w:t>
        <w:br/>
        <w:t>①《宋书》卷36《州郡志二》司州刺史条下提到刘宋时荥阳郡领有京、密、荥阳、卷、阳武、苑陵、中牟、</w:t>
        <w:br/>
        <w:t>开封、成皋九县。</w:t>
      </w:r>
    </w:p>
    <w:p>
      <w:r>
        <w:br w:type="page"/>
      </w:r>
    </w:p>
    <w:p>
      <w:r>
        <w:t>中编·第五章 河南诸州领郡沿革 545</w:t>
        <w:br/>
        <w:t>翟等县。真君七年(446)长平及陈留郡阳夏县并入扶沟县，颍阴县并入临</w:t>
        <w:br/>
        <w:t>颖县。</w:t>
        <w:br/>
        <w:t>第二节济州领郡沿革</w:t>
        <w:br/>
        <w:t>济州治碻磝城，泰常八年(523)置。《嘉庆重修一统志》卷168《东昌府</w:t>
        <w:br/>
        <w:t>一》“古迹”：“济州故城，在茌平县西南，即碻磝城也。”《中国文物地图集·山</w:t>
        <w:br/>
        <w:t>东分册》据《茌平县志》和《东昌府志》以汉代在平县故城为北魏济州城，汉茌</w:t>
        <w:br/>
        <w:t>平县故城在今山东省聊城市茌平县韩集乡高垣墙村、南新村一带①。济州</w:t>
        <w:br/>
        <w:t>初设时领有济北、东平二郡。太和十一年(487)平原郡由冀州、濮阳郡由兖</w:t>
        <w:br/>
        <w:t>州划入。太和末年东平郡罢。孝昌三年(527)置东济北郡，濮阳郡划归西兖</w:t>
        <w:br/>
        <w:t>州。武泰元年(528)平原郡划归南冀州。建义元年(528)复置东平郡。永安</w:t>
        <w:br/>
        <w:t>年间南冀州罢，平原郡重新划入。普泰年间(531—532)分平原郡置南清</w:t>
        <w:br/>
        <w:t>河郡。</w:t>
        <w:br/>
        <w:t>1. 济北郡</w:t>
        <w:br/>
        <w:t>据《水经注》卷8《济水注二》，治卢子城。初领临邑、东阿、卢、肥城、谷城、</w:t>
        <w:br/>
        <w:t>蛇丘六县。孝昌三年(527)肥城、谷城、蛇丘三县划归东济北郡。</w:t>
        <w:br/>
        <w:t>2. 东济北郡</w:t>
        <w:br/>
        <w:t>治肥城。孝昌三年(527)置。领有肥城、谷城、蛇丘三县。</w:t>
        <w:br/>
        <w:t>3. 东平郡</w:t>
        <w:br/>
        <w:t>治秦城。泰常八年(523)置。太和末年罢，建义元年(528)复置。领有范、</w:t>
        <w:br/>
        <w:t>寿张二县。</w:t>
        <w:br/>
        <w:t>4. 平原郡</w:t>
        <w:br/>
        <w:t>治聊城。皇始二年(397)占，时属冀州。初领平原、安德、鬲、般、西平昌、</w:t>
        <w:br/>
        <w:t>聊城、博平、茌平等县。西平昌县后罢。真君三年(442)平原县并入鬲县。太</w:t>
        <w:br/>
        <w:t>和十一年(487)划入济州。二十一年(497)复置平原县。平原、安德、鬲、般等</w:t>
        <w:br/>
        <w:t>县划归安德郡。二十二年(498)复置西平昌县，划归勃海郡。太和年间(477一</w:t>
        <w:br/>
        <w:t>499)鄃、零二县由清河郡划入。景明三年(502)复置高唐县。孝昌年间分聊城</w:t>
        <w:br/>
        <w:t>县置西聊县。武泰元年(528)划归南冀州。永安年间(528—530)重新划入</w:t>
        <w:br/>
        <w:t>济州。</w:t>
        <w:br/>
        <w:t>①《中国文物地图集·山东分册》(上)，中国地图出版社，2007年，“茌平县文物图”，第330—331页；</w:t>
        <w:br/>
        <w:t>《中国文物地图集·山东分册》(下)，“聊城市·茌平县”，第848页。</w:t>
      </w:r>
    </w:p>
    <w:p>
      <w:r>
        <w:br w:type="page"/>
      </w:r>
    </w:p>
    <w:p>
      <w:r>
        <w:t>546中国行政区划通史·十六国北朝卷</w:t>
        <w:br/>
        <w:t>5. 南清河郡</w:t>
        <w:br/>
        <w:t>治莒城。普泰年间(531—532)分平原郡置。领有鄃、零、高唐三县。</w:t>
        <w:br/>
        <w:t>第三节洛州领郡沿革</w:t>
        <w:br/>
        <w:t>洛州治上洛，今陕西商洛市。《魏书》卷106《地形志下》：“洛州，太延五年</w:t>
        <w:br/>
        <w:t>(439)置荆州，太和十八年(494)改。治上洛城。”《太平寰宇记》卷141《山南西</w:t>
        <w:br/>
        <w:t>道九》：“后魏太和十一年(487)又于此置洛州。”说法似乎有误，不可从。据《魏</w:t>
        <w:br/>
        <w:t>书》卷4《世祖纪上》，神历元年(428)九月，“上洛巴渠泉午触等万余家内附”。</w:t>
        <w:br/>
        <w:t>太延四年(438)十二月，“上洛巴泉蕈等相率内附”。泉氏是上洛豪族，正由于</w:t>
        <w:br/>
        <w:t>泉氏转而效忠北魏，商洛地区得以较早纳入北魏版图。太延五年(439)“三月</w:t>
        <w:br/>
        <w:t>丁卯，诏卫大将军、乐安王范遣雍州刺史葛那取上洛，刘义隆上洛太守镡长生</w:t>
        <w:br/>
        <w:t>弃郡走”。荆州正是在这种背景下设置的。荆州初设时有上洛、魏兴二郡。皇</w:t>
        <w:br/>
        <w:t>兴四年(470)分上洛置东上洛郡。太和十八年(494)荆州改称洛州。景明元年</w:t>
        <w:br/>
        <w:t>(500)改南齐北上洛郡为始平郡，南上洛郡为苌和郡①。永平四年(511)东上</w:t>
        <w:br/>
        <w:t>洛郡改称上庸郡。</w:t>
        <w:br/>
        <w:t>1. 上洛郡</w:t>
        <w:br/>
        <w:t>治上洛，今陕西商洛市城区。太延五年(439)占，领有上洛、拒阳、商等县。</w:t>
        <w:br/>
        <w:t>同年分商县置魏兴郡。据《魏书》卷106《地形志下》，领有上洛、拒阳二县。</w:t>
        <w:br/>
        <w:t>2.魏兴郡</w:t>
        <w:br/>
        <w:t>治阳亭，今陕西商洛市山阳县。太延五年(439)置，初设时当领有商县。</w:t>
        <w:br/>
        <w:t>太安二年(456)析商县地置丰阳县。皇兴四年(470)分丰阳县置东上洛郡。太</w:t>
        <w:br/>
        <w:t>和五年(481)商县又划入东上洛郡，同时新置阳亭县以立郡。</w:t>
        <w:br/>
        <w:t>3. 上庸郡</w:t>
        <w:br/>
        <w:t>治丰阳，今陕西商洛市山阳县。皇兴四年(470)分魏兴郡置东上洛郡，永</w:t>
        <w:br/>
        <w:t>平四年(511)改称上庸郡。据《魏书》卷106《地形志下》，领有商、丰阳二县。</w:t>
        <w:br/>
        <w:t>4. 始平郡</w:t>
        <w:br/>
        <w:t>治上洛。景明元年(500)置。据《魏书》卷106《地形志下》，领有上洛</w:t>
        <w:br/>
        <w:t>①据《南齐书》卷15《州郡志下》，梁州领有北上洛郡与南上洛郡，这两郡所辖诸县中均有同名的上</w:t>
        <w:br/>
        <w:t>洛、商二县。南齐建武年间(494—498)是北魏孝文帝迁都洛阳后在军事上积极南进的时期。洛</w:t>
        <w:br/>
        <w:t>州郡县设置在宣武帝景明元年(500)的变化当是孝文帝南进成果的一项体现。由于当时南朝仍</w:t>
        <w:br/>
        <w:t>旧掌握着汉中谷地并置有梁州，北魏占领二郡以后，将北上洛郡改为始平郡，南上洛郡为苌和郡，</w:t>
        <w:br/>
        <w:t>遂就近划入洛州。北上洛郡所领诸县并合为上洛县，南上洛郡所领县当同时并合为南商县。</w:t>
      </w:r>
    </w:p>
    <w:p>
      <w:r>
        <w:br w:type="page"/>
      </w:r>
    </w:p>
    <w:p>
      <w:r>
        <w:t>中编·第五章河南诸州领郡沿革547</w:t>
        <w:br/>
        <w:t>一县。</w:t>
        <w:br/>
        <w:t>5. 苌和郡</w:t>
        <w:br/>
        <w:t>治南商。景明元年(500)置。据《魏书》卷106《地形志下》，领有南商</w:t>
        <w:br/>
        <w:t>一县。</w:t>
        <w:br/>
        <w:t>第四节 豫州领郡沿革</w:t>
        <w:br/>
        <w:t>豫州(原名南豫州)治悬瓠城，即今河南驻马店市汝南县汝宁街。天安元</w:t>
        <w:br/>
        <w:t>年(466)九月，北魏趁南朝内乱之机，获得刘宋豫州淮西诸郡：汝南、新蔡、谯、</w:t>
        <w:br/>
        <w:t>梁、陈、南顿、颖川、汝阳、汝阴(469年属)、陈留。皇兴年间(467—471)省并颖</w:t>
        <w:br/>
        <w:t>川郡，置襄城郡，谯郡、梁郡划入徐州，在此基础上置南豫州。太和十九年</w:t>
        <w:br/>
        <w:t>(495)罢虎牢之豫州，南豫州改称豫州。延兴二年(472)置初安郡。太和三年</w:t>
        <w:br/>
        <w:t>(479)置城阳、刚陵、义阳三郡(见下)。刚陵郡情况不详。六年(482)复置颖川</w:t>
        <w:br/>
        <w:t>郡。十八年(494)陈留郡划入南兖州；汝阴郡划置东郢州，后罢。景明年间</w:t>
        <w:br/>
        <w:t>(500—503)罢南兖州置涡阳郡，涡阳、马头、陈留等郡划入。涡阳郡不见于随</w:t>
        <w:br/>
        <w:t>后记载，情况不明。正始四年(507)在谯城复置南兖州，马头、陈留等郡复划</w:t>
        <w:br/>
        <w:t>出。孝昌年间(525—527)新蔡郡陷落。永安三年(530)义阳郡划置郢州。豫</w:t>
        <w:br/>
        <w:t>州濒临南疆，由于南北疆界多次发生推移，政区设置方面的变动其实相当大，</w:t>
        <w:br/>
        <w:t>但是《魏书·地形志》的记载却极其简略。这里不强为考释，谨将相关记载罗</w:t>
        <w:br/>
        <w:t>列于下。</w:t>
        <w:br/>
        <w:t>1.汝南郡</w:t>
        <w:br/>
        <w:t>治上蔡(悬瓠城)。天安元年(466)占。《魏书》卷106《地形志中》列有上</w:t>
        <w:br/>
        <w:t>蔡、临汝、平舆、安城、西平、瞿阳、阳安、保城八县①。《元和郡县图志》卷9《河南</w:t>
        <w:br/>
        <w:t>道五》蔡州上蔡县：“本汉旧县也，古蔡国。晋上蔡县，属汝南国。后魏神龟三</w:t>
        <w:br/>
        <w:t>年(520)，于此置临蔡县，高齐废。”似乎汝南郡神龟三年(520)尚设有临蔡县。</w:t>
        <w:br/>
        <w:t>据《中国文物地图集·河南分册》，安城(《文物地图集》写作安成)故城在今河</w:t>
        <w:br/>
        <w:t>南驻马店市汝南县王岗镇北胡庄村，瞿阳(《文物地图集》写作灈阳)故城在今</w:t>
        <w:br/>
        <w:t>河南驻马店市汝南县罗店乡小王寺村，阳安县故城在今河南驻马店市汝南县</w:t>
        <w:br/>
        <w:t>①《宋书》卷36《州郡志二》豫州刺史条下提到刘宋时汝南郡领有上蔡、平乐[舆?]、北新息、慎阳(即</w:t>
        <w:br/>
        <w:t>真阳)、安成、南新息、朗陵、阳安、西平、瞿阳、安阳十一县。《元和郡县图志》卷9《河南道五》蔡州朗</w:t>
        <w:br/>
        <w:t>山县：“本汉安昌县地，属汝南郡。东汉省。后魏太平真君二年(441)，于朗陵故城复置。隋开皇</w:t>
        <w:br/>
        <w:t>三年(583)移于今理，属豫州，十六年(596)改为朗山县。”</w:t>
      </w:r>
    </w:p>
    <w:p>
      <w:r>
        <w:br w:type="page"/>
      </w:r>
    </w:p>
    <w:p>
      <w:r>
        <w:t>548 中国行政区划通史·十六国北朝卷</w:t>
        <w:br/>
        <w:t>韩庄乡古城湾村①。</w:t>
        <w:br/>
        <w:t>2. 陈郡</w:t>
        <w:br/>
        <w:t>治项城。《魏书》卷106《地形志中》北扬州陈郡条下列有项、长平、西华、襄</w:t>
        <w:br/>
        <w:t>邑四县②。</w:t>
        <w:br/>
        <w:t>3. 南顿郡</w:t>
        <w:br/>
        <w:t>治南顿。《魏书》卷106《地形志中》北扬州南顿郡条下列有南顿、和城、平</w:t>
        <w:br/>
        <w:t>乡、新蔡四县③。</w:t>
        <w:br/>
        <w:t>4. 颍川郡</w:t>
        <w:br/>
        <w:t>据《水经注》卷21《汝水注》，亦称南颖川郡，治奇額城。太和六年(482)复</w:t>
        <w:br/>
        <w:t>置。《魏书》卷106《地形志中》列有邵陵、临颖、曲阳三县④。</w:t>
        <w:br/>
        <w:t>5. 汝阳郡</w:t>
        <w:br/>
        <w:t>治汝阳。《魏书》卷106《地形志中》列有汝阳、武津、征羌等三县⑤。</w:t>
        <w:br/>
        <w:t>6. 汝阴郡</w:t>
        <w:br/>
        <w:t>治汝阴。太和十八年(494)改置东郢州，后罢。《魏书》卷106《地形志中》</w:t>
        <w:br/>
        <w:t>北扬州汝阴郡条下列有汝阴、宋(注云，后罢，太和元年复属)、许昌三县⑥。</w:t>
        <w:br/>
        <w:t>7. 新蔡郡</w:t>
        <w:br/>
        <w:t>治石母台。孝昌年间(525—527)陷落。《魏书》卷106《地形志中》列有新</w:t>
        <w:br/>
        <w:t>蔡、鲷阳(注云永安中陷)、固始三县⑦。</w:t>
        <w:br/>
        <w:t>8. 初安郡</w:t>
        <w:br/>
        <w:t>据《隋书》卷30《地理志中》汝南郡朗山县下注，治安昌。延兴二年(472)</w:t>
        <w:br/>
        <w:t>置。孝昌年间(525—527)陷落。《魏书》卷106《地形志中》列有新怀、安昌、怀</w:t>
        <w:br/>
        <w:t>德、昭越四县。《嘉庆重修一统志》卷211《南阳府二》：“古迹”：“昭越故城，在泌</w:t>
        <w:br/>
        <w:t>阳县东。后魏置，属初安郡。隋开皇初郡废，大业初改为同光，寻废。”据《中国</w:t>
        <w:br/>
        <w:t>文物地图集·河南分册》，昭越故城在今河南驻马店市泌阳县大路庄乡古城岗</w:t>
        <w:br/>
        <w:t>村东。</w:t>
        <w:br/>
        <w:t>①《中国文物地图集·河南分册》，中国地图出版社，1991年，“泌阳县文物图”，第202—203页；“文</w:t>
        <w:br/>
        <w:t>物单位简介”之“驻马店地区·汝南县”，第472页。</w:t>
        <w:br/>
        <w:t>②《宋书》卷36《州郡志二》豫州刺史条下提到刘宋时陈郡领有项城、西华、谷阳、长平四县。</w:t>
        <w:br/>
        <w:t>③《宋书》卷36《州郡志二》豫州刺史条下提到刘宋时南顿郡领有南顿、和城二县。</w:t>
        <w:br/>
        <w:t>④《宋书》卷36《州郡志二》豫州刺史条下提到刘宋时颖川郡领县与此相同。</w:t>
        <w:br/>
        <w:t>⑤《宋书》卷36《州郡志二》豫州刺史条下提到刘宋时汝阳郡领有汝阳、武津二县。</w:t>
        <w:br/>
        <w:t>⑥《宋书》卷36《州郡志二》豫州刺史条下提到刘宋时汝阴郡领有汝阴、宋、宋城、楼烦四县。</w:t>
        <w:br/>
        <w:t>⑦《宋书》卷36《州郡志二》豫州刺史条下提到刘宋时新蔡郡领有新蔡、鲖阳、固始、苞信四县。</w:t>
        <w:br/>
        <w:t>⑧《中国文物地图集·河南分册》，中国地图出版社，1991年，“泌阳县文物图”，第198页，“文物单位</w:t>
        <w:br/>
        <w:t>简介”之“驻马店地区·泌阳县”，第457—458页。</w:t>
      </w:r>
    </w:p>
    <w:p>
      <w:r>
        <w:br w:type="page"/>
      </w:r>
    </w:p>
    <w:p>
      <w:r>
        <w:t>中编·第五章河南诸州领郡沿革549</w:t>
        <w:br/>
        <w:t>9. 襄城郡</w:t>
        <w:br/>
        <w:t>治襄城。《魏书》卷106《地形志中》列有义绥、遂宁、武阳三县。</w:t>
        <w:br/>
        <w:t>10. 城阳郡</w:t>
        <w:br/>
        <w:t>太和三年(479)置。《魏书》卷45《韦阆传韦珍附传》：“萧道成司州民谢天</w:t>
        <w:br/>
        <w:t>盖自署司州刺史，规欲以州内附。……天盖寻为左右所杀，降于(崔)慧景。</w:t>
        <w:br/>
        <w:t>(韦)珍乘胜驰进，又破慧景，拥降民七千余户内徙，表置城阳、刚陵、义阳三郡</w:t>
        <w:br/>
        <w:t>以处之。”据《南齐书》卷38《萧景先传》，此事发生于南齐建元元年(479)冬天，</w:t>
        <w:br/>
        <w:t>时间地望基本相合。城阳郡后罢，不详是否在北魏。《魏书》卷106《地形志中》</w:t>
        <w:br/>
        <w:t>列有安定、淮阴、真阳、建兴、建宁五县。</w:t>
        <w:br/>
        <w:t>第五节 徐州领郡沿革</w:t>
        <w:br/>
        <w:t>徐州治彭城，今江苏徐州市老城区。天安元年(466)归北魏，初设时领有</w:t>
        <w:br/>
        <w:t>彭城、沛、下邳、兰陵、琅邪、东海、淮阳(467年占）、阳平、北济阴、南济阴十郡。</w:t>
        <w:br/>
        <w:t>南济阴郡刘宋时为济阴郡，北魏改称。南齐永明元年(483)，南济阴郡已为南</w:t>
        <w:br/>
        <w:t>朝所得①。谯郡、梁郡则于皇兴年间(467—471)划入。皇兴初年置建昌郡。</w:t>
        <w:br/>
        <w:t>太和十八年(494)谯郡和梁郡划归南兖州。太和十五年(491)或十九年(495)</w:t>
        <w:br/>
        <w:t>建昌郡罢，领县划入彭城郡。景明年间(500—503)谯郡、梁郡重新划入。正始</w:t>
        <w:br/>
        <w:t>四年(507)在谯城复置南兖州，谯郡和梁郡复划归南兖州；淮阳郡降梁。正光</w:t>
        <w:br/>
        <w:t>六年(525)，南阳平郡陷于萧梁。孝昌元年(525)下邳、东海二郡划入东徐州。</w:t>
        <w:br/>
        <w:t>三年(527)分彭城郡置蕃郡，济阴郡陷于萧梁。永安二年(529)琅邪郡划归北</w:t>
        <w:br/>
        <w:t>徐州。</w:t>
        <w:br/>
        <w:t>1. 彭城郡</w:t>
        <w:br/>
        <w:t>治彭城。初领彭城、吕、薛、蕃、留等县。另外尚有龙城县，不知置于何</w:t>
        <w:br/>
        <w:t>时②。太和十五年(491)或十九年(495)建昌郡罢，所领永兴、永福二县划入。</w:t>
        <w:br/>
        <w:t>孝昌三年(527)蕃、永兴、永福三县划入蕃郡。</w:t>
        <w:br/>
        <w:t>①《魏书》卷50《尉元传》，延兴三年(473)徐州刺史尉元上表朝廷：“淮阳郡上党令韩念祖始临之初，</w:t>
        <w:br/>
        <w:t>旧民南叛，全无一人。令抚绥招集，爱民如子，南亚民费系先等前后归附，户至二百有余。南济阴</w:t>
        <w:br/>
        <w:t>郡睢陵县人赵怜等辞称念祖善于绥抚，清身洁己，请乞念祖为睢陵令。”据《宋书》卷35《州郡志一》</w:t>
        <w:br/>
        <w:t>徐州刺史条下所载，睢陵县刘宋时属于济阴郡。可知北魏将原刘宋济阴郡改称南济阴郡。《南齐</w:t>
        <w:br/>
        <w:t>书》卷14《州郡志上》北徐州下列有济阴郡，领顿丘(注云：永明元年，罢定陶并)、睢陵、乐平(注云：</w:t>
        <w:br/>
        <w:t>永明元年，割钟离属)、济安(注云：永明元年，割钟离属)四县。南齐永明元年(483)为北魏太和</w:t>
        <w:br/>
        <w:t>七年。</w:t>
        <w:br/>
        <w:t>②《宋书》卷35《州郡志一》徐州刺史条下提到刘宋时彭城郡领有彭城、吕、蕃、薛、留五县。</w:t>
      </w:r>
    </w:p>
    <w:p>
      <w:r>
        <w:br w:type="page"/>
      </w:r>
    </w:p>
    <w:p>
      <w:r>
        <w:t>550 中国行政区划通史·十六国北朝卷</w:t>
        <w:br/>
        <w:t>2. 南阳平郡</w:t>
        <w:br/>
        <w:t>治沛南界。正光六年(525)陷于萧梁，寄治彭城。领襄邑、阳平、濮阳</w:t>
        <w:br/>
        <w:t>三县①。</w:t>
        <w:br/>
        <w:t>3.蕃郡</w:t>
        <w:br/>
        <w:t>治蕃城。孝昌三年(527)分彭城郡置蕃郡。领有蕃、永兴、永福三县。</w:t>
        <w:br/>
        <w:t>4. 沛郡</w:t>
        <w:br/>
        <w:t>据《隋书》卷31《地理志下》，治所在萧城。领有萧、沛、相三县②。</w:t>
        <w:br/>
        <w:t>5. 兰陵郡</w:t>
        <w:br/>
        <w:t>治承城。领有昌虑、承、合乡、兰陵四县③。</w:t>
        <w:br/>
        <w:t>6. 北济阴郡</w:t>
        <w:br/>
        <w:t>治单父城。领有丰、离狐、城武三县④。</w:t>
        <w:br/>
        <w:t>第六节 东徐州领郡沿革</w:t>
        <w:br/>
        <w:t>东徐州治下邳城，据《中国文物地图集·江苏分册》，下邳故城在今江苏</w:t>
        <w:br/>
        <w:t>徐州市睢宁县古邳镇北侧⑤。《魏书》卷106《地形志中》东徐州：“孝昌元年</w:t>
        <w:br/>
        <w:t>(525)置，永熙二年(533)州郡陷，武定八年(550)复。治下邳城。”据《梁书》</w:t>
        <w:br/>
        <w:t>卷3《武帝纪下》中大通五年(533)“六月己卯，魏建义城主兰宝杀魏东徐州刺</w:t>
        <w:br/>
        <w:t>史，以下邳城降。秋七月辛卯，改下邳为武州”。《隋书》卷31《地理志下》下邳</w:t>
        <w:br/>
        <w:t>郡下邳县：“梁曰归政，置武州、下邳郡。魏改县为下邳，置郡不改，改州曰东</w:t>
        <w:br/>
        <w:t>徐。”东徐州孝昌元年(525)初领下邳、东海二郡。孝昌三年(527)分下邳郡</w:t>
        <w:br/>
        <w:t>置下相县，并以此县为基础设盱眙郡。是永熙二年(533)东徐州领有下邳、</w:t>
        <w:br/>
        <w:t>东海、盱眙三郡。</w:t>
        <w:br/>
        <w:t>1. 下邳郡</w:t>
        <w:br/>
        <w:t>治下邳。据《魏书》卷106《地形志中》，领有下邳、良城、僮三县⑥。</w:t>
        <w:br/>
        <w:t>①《宋书》卷35《州郡志一》徐州刺史条下提到刘宋时阳平郡领有馆陶、阳平、濮阳三县。</w:t>
        <w:br/>
        <w:t>②《宋书》卷35《州郡志一》徐州刺史条下提到刘宋时沛郡领县与此相同。</w:t>
        <w:br/>
        <w:t>③《宋书》卷35《州郡志一》徐州刺史条下提到刘宋时兰陵郡领县与此相同。</w:t>
        <w:br/>
        <w:t>④《宋书》卷35《州郡志一》徐州刺史条下提到刘宋时北济阴郡领县与此相同。</w:t>
        <w:br/>
        <w:t>⑤《中国文物地图集·江苏分册》(上)，中国地图出版社，2008年，“睢宁县文物图”，第322—323页；</w:t>
        <w:br/>
        <w:t>推·采《·》</w:t>
        <w:br/>
        <w:t>⑥《宋书》卷35《州郡志一》徐州刺史条下提到刘宋时下邳郡领有下邳、良成、僮三县。</w:t>
      </w:r>
    </w:p>
    <w:p>
      <w:r>
        <w:br w:type="page"/>
      </w:r>
    </w:p>
    <w:p>
      <w:r>
        <w:t>中编·第五章 河南诸州领郡沿革 551</w:t>
        <w:br/>
        <w:t>2. 东海郡</w:t>
        <w:br/>
        <w:t>治建陵。初领有襄贲、赣榆二县①。据《魏书》卷106《地形志中》，后来可</w:t>
        <w:br/>
        <w:t>能增置郯、建陵二县。东海郡计领有襄贲、赣榆、郯、建陵四县。</w:t>
        <w:br/>
        <w:t>3. 盱眙郡</w:t>
        <w:br/>
        <w:t>治下相。领有下相一县。</w:t>
        <w:br/>
        <w:t>第七节兖州领郡沿革</w:t>
        <w:br/>
        <w:t>兖州治瑕丘城，据《中国文物地图集·山东分册》和《山东省地图集》，瑕丘</w:t>
        <w:br/>
        <w:t>故城在今山东济宁市兖州区新驿镇东顿村南500米。皇兴二年(468)北魏占</w:t>
        <w:br/>
        <w:t>领瑕丘，置东兖州。太和十八年(494)改称兖州。初领泰山、鲁、高平、东平、东</w:t>
        <w:br/>
        <w:t>阳平五郡。皇兴三年(469)分泰山郡置东泰山郡。太和十八年(494)济阴郡划</w:t>
        <w:br/>
        <w:t>入。神龟元年(518)分高平郡置任城郡。孝昌三年(527)济阴郡划归西兖州。</w:t>
        <w:br/>
        <w:t>永安二年(529)东泰山郡划归北徐州。</w:t>
        <w:br/>
        <w:t>1. 泰山郡</w:t>
        <w:br/>
        <w:t>据《隋书》卷31《地理志下》，治博平。初领巨平、奉高、博平、赢、牟、梁父、</w:t>
        <w:br/>
        <w:t>南城、新泰、武阳等县②。皇兴三年(469)南城、新泰、武阳三县划归东泰山郡。</w:t>
        <w:br/>
        <w:t>2. 鲁郡</w:t>
        <w:br/>
        <w:t>治鲁。据《魏书》卷106《地形志中》，鲁郡领有六县，但今本《魏书》仅列</w:t>
        <w:br/>
        <w:t>有鲁、汶阳、邹、阳平、新阳等五县。《金石萃编》卷29北魏《张猛龙清颂碑》(即</w:t>
        <w:br/>
        <w:t>《魏鲁郡太守张府君清颂之碑》)载张猛龙“以熙平之年除鲁郡太守”，在该碑</w:t>
        <w:br/>
        <w:t>碑阴，条列当时鲁郡治下有鲁、汶阳、邹、阳平、弁、新阳六县，与《宋书·州郡</w:t>
        <w:br/>
        <w:t>志》所列县名有明显因袭关系③。参考《八琼室金石补正》卷15的订正，此碑</w:t>
        <w:br/>
        <w:t>刻于孝明帝正光三年(522)，距孝明帝熙平年间(516—518)张猛龙任鲁郡太</w:t>
        <w:br/>
        <w:t>守为时不远。大概终北魏一世，鲁郡所辖一直是鲁、汶阳、邹、阳平、弁、新阳</w:t>
        <w:br/>
        <w:t>六县。</w:t>
        <w:br/>
        <w:t>①《宋书》卷35《州郡志一》徐州刺史条下提到刘宋时东海郡领有襄贲、赣榆二县。《魏书》卷110《食货</w:t>
        <w:br/>
        <w:t>志》：“太和八年，始准古班百官之禄，以品第各有差。……户增帛三匹，粟二石九斗，以为官司之</w:t>
        <w:br/>
        <w:t>禄。后增调外帛满二匹。所调各随其土所出。其……东海郡之赣榆襄贲县，皆以麻布充税。”是</w:t>
        <w:br/>
        <w:t>北魏东海郡仍应领赣榆、襄贲二县。</w:t>
        <w:br/>
        <w:t>②《宋书》卷35《州郡志一》兖州刺史条下提到刘宋时泰山郡领有奉高、钜平、赢、牟、南城、武阳、梁</w:t>
        <w:br/>
        <w:t>父、博八县。</w:t>
        <w:br/>
        <w:t>③《宋书》卷35《州郡志一》兖州刺史条下提到刘宋时鲁郡领有邹、汶阳、鲁、阳平、新阳、卞六县。</w:t>
      </w:r>
    </w:p>
    <w:p>
      <w:r>
        <w:br w:type="page"/>
      </w:r>
    </w:p>
    <w:p>
      <w:r>
        <w:t>552 中国行政区划通史·十六国北朝卷</w:t>
        <w:br/>
        <w:t>3. 高平郡</w:t>
        <w:br/>
        <w:t>治高平。初领高平、方与、金乡、平阳、亢父、巨野六县。后又有任城县，不</w:t>
        <w:br/>
        <w:t>知何时置①。神龟元年(518)任城、亢父、巨野三县划归任城郡。</w:t>
        <w:br/>
        <w:t>4. 任城郡</w:t>
        <w:br/>
        <w:t>治任城。领有任城、亢父、巨野三县。</w:t>
        <w:br/>
        <w:t>5. 东平郡</w:t>
        <w:br/>
        <w:t>治无盐。领有无盐、范、须昌、寿张、平陆、富城、刚七县②。</w:t>
        <w:br/>
        <w:t>6. 东阳平郡</w:t>
        <w:br/>
        <w:t>治平陆城。领有元城、乐平、顿丘、馆陶、平原五县③。</w:t>
        <w:br/>
        <w:t>第八节齐州领郡沿革</w:t>
        <w:br/>
        <w:t>齐州治历城，在今山东济南市城区。本刘宋冀州。皇兴二年(468)占，三</w:t>
        <w:br/>
        <w:t>年(469)改称齐州。领有东魏、东平原、东清河、广川、济南、太原六郡。</w:t>
        <w:br/>
        <w:t>1. 东魏郡</w:t>
        <w:br/>
        <w:t>治历城，后徙台城。领有蠡吾、顿丘、肥乡、聊城、卫国、博平、安阳、东魏、</w:t>
        <w:br/>
        <w:t>临邑等县④。</w:t>
        <w:br/>
        <w:t>2. 东平原郡</w:t>
        <w:br/>
        <w:t>治梁邹。领有平原、鬲、临济、茌平、广宗、高唐六县⑤。</w:t>
        <w:br/>
        <w:t>3. 东清河郡</w:t>
        <w:br/>
        <w:t>治盘阳城。领有清河、绎幕、鄃、零、武城、贝丘、饶阳七县⑥。</w:t>
        <w:br/>
        <w:t>4. 广川郡</w:t>
        <w:br/>
        <w:t>治武强。领有武强、索卢、中水三县⑦。</w:t>
        <w:br/>
        <w:t>①《宋书》卷35《州郡志一》兖州刺史条下提到刘宋时高平郡领有高平、方与、金乡、钜野、平阳、亢父</w:t>
        <w:br/>
        <w:t>六县。</w:t>
        <w:br/>
        <w:t>②《宋书》卷35《州郡志一》兖州刺史条下提到刘宋时东平郡领有无盐、平陆、须昌、寿昌(即寿张)、范</w:t>
        <w:br/>
        <w:t>五县。</w:t>
        <w:br/>
        <w:t>③《宋书》卷35《州郡志一》兖州刺史条下提到刘宋时阳平郡领县与此相同。</w:t>
        <w:br/>
        <w:t>④</w:t>
        <w:br/>
        <w:t>《宋书》卷36《州郡志二》冀州刺史条下提到刘宋时魏郡领有魏、安阳、聊城、博平、肥乡、蠡吾、顿</w:t>
        <w:br/>
        <w:t>丘、临邑八县。卫国县刘宋时属顿丘郡。</w:t>
        <w:br/>
        <w:t>⑤《宋书》卷36《州郡志二》冀州刺史条下提到刘宋时平原郡领有广宗、平原、鬲、安德、平昌、般、在</w:t>
        <w:br/>
        <w:t>平、高唐八县。临济县刘宋时属乐安郡。</w:t>
        <w:br/>
        <w:t>⑥《宋书》卷36《州郡志二》冀州刺史条下提到刘宋时清河郡领有清河、武城、绎幕、贝丘、零、鄃、安次</w:t>
        <w:br/>
        <w:t>七县。</w:t>
        <w:br/>
        <w:t>⑦《宋书》卷36《州郡志二》冀州刺史条下提到刘宋时广川郡领有广川、中水、武强、索卢四县。</w:t>
      </w:r>
    </w:p>
    <w:p>
      <w:r>
        <w:br w:type="page"/>
      </w:r>
    </w:p>
    <w:p>
      <w:r>
        <w:t>中编·第五章河南诸州领郡沿革 553</w:t>
        <w:br/>
        <w:t>5. 济南郡</w:t>
        <w:br/>
        <w:t>治历城。领有历城、蓍、平陵、土鼓、逢陵、朝阳六县①。</w:t>
        <w:br/>
        <w:t>6. 太原郡</w:t>
        <w:br/>
        <w:t>据《水经注》卷8《济水注二》：“半水出山茌县，西北流，迳东太原郡南。郡</w:t>
        <w:br/>
        <w:t>治山茌。”太原郡领有太原、祝阿、山茌、卢四县②。</w:t>
        <w:br/>
        <w:t>第九节青州领郡沿革</w:t>
        <w:br/>
        <w:t>青州治东阳。《太平寰宇记》卷18《河南道十八》青州益都县：“本汉广县</w:t>
        <w:br/>
        <w:t>地。益都亦汉侯国。魏于今寿光县南十里益都城置益都县，属齐国。宋至后</w:t>
        <w:br/>
        <w:t>魏，县并属齐郡。慕容德都广固，即此地也。北齐天保七年(556)移于郡城之</w:t>
        <w:br/>
        <w:t>北门外，今县理也。”“东阳城，即郡理东城是也。”“广固城，在县西五里。”据《中</w:t>
        <w:br/>
        <w:t>国文物地图集·山东分册》，东阳故城在今山东潍坊市青州市王府街道北关</w:t>
        <w:br/>
        <w:t>村。初设时领有齐、北海、乐安、勃海、高阳、河间、乐陵、平昌、高密、东莱、长广</w:t>
        <w:br/>
        <w:t>十一郡③。永安二年(529)置东武郡，将东武、平昌、高密三郡划归胶州。</w:t>
        <w:br/>
        <w:t>1. 齐郡</w:t>
        <w:br/>
        <w:t>治临淄。领有临淄、昌国、益都、盘阳、平昌(注延兴三年属）、广饶、西安、</w:t>
        <w:br/>
        <w:t>安平、广川九县④。</w:t>
        <w:br/>
        <w:t>①《宋书》卷36《州郡志二》青州刺史条下提到刘宋时济南郡领有历城、朝阳、著(即《地形志》里的蓍</w:t>
        <w:br/>
        <w:t>县）、土鼓、逢陵、平陵六县。</w:t>
        <w:br/>
        <w:t>②</w:t>
        <w:br/>
        <w:t>《宋书》卷36《州郡志二》青州刺史条下提到刘宋时太原郡领有山茌、太原、祝阿三县。</w:t>
        <w:br/>
        <w:t>③《魏书》卷106《地形志中》胶州高密郡下注云：“汉文帝为胶西国，宣帝更为高密国，后汉并北海，晋</w:t>
        <w:br/>
        <w:t>惠帝复，刘骏并北海。延昌中复。”似乎北魏延昌年间(512—515)始有高密郡。按《宋书》卷36《州</w:t>
        <w:br/>
        <w:t>郡志二》青州刺史条：“高密太守，汉文帝分齐为胶西，宣帝本始元年，更名高密。光武建武十三</w:t>
        <w:br/>
        <w:t>年，并北海，晋惠帝又分城阳立，宋孝武并北海。”显然《地形志》这里袭用了《宋书·州郡志》的说</w:t>
        <w:br/>
        <w:t>法。据《魏书》卷43《房法寿传》，房法寿袭据盘阳降魏，“诏以法寿为平远将军，与韩骐驎对为冀州</w:t>
        <w:br/>
        <w:t>刺史，督上租粮。以法寿从父弟灵民为清河太守，思顺为济南太守，灵悦为平原太守，伯怜为广川</w:t>
        <w:br/>
        <w:t>太守，叔玉为高阳太守，叔玉兄伯玉为河间太守，伯玉从父弟思安为乐陵太守，思安弟幼安为高密</w:t>
        <w:br/>
        <w:t>太守，以安初附”。北魏所作任命都是在刘宋政区设置基础上实施的。《宋书》卷88《沈文秀传》：</w:t>
        <w:br/>
        <w:t>“虏围青州积久，太宗所遣救兵并不敢进，乃以文秀弟征北中兵参军文静为辅国将军，统高密、北</w:t>
        <w:br/>
        <w:t>海、平昌、长广、东莱五郡军事，从海道救青州。”说明宋明帝时高密郡行政建置确实已经恢复。《魏</w:t>
        <w:br/>
        <w:t>书》卷60《程骏传》：程骏“皇兴中，除高密太守”。卷110《食货志》太和八年(484)班禄征调青州</w:t>
        <w:br/>
        <w:t>“高密郡之昌安、高密、夷安、黔陬县”皆以麻布充税。凡此种种均说明《地形志》所言高密郡系北</w:t>
        <w:br/>
        <w:t>魏延昌年间复置为误。</w:t>
        <w:br/>
        <w:t>④《宋书》卷36《州郡志二》青州刺史条下提到刘宋时齐郡领有临淄、西安、安平、盘阳、广饶、昌国、益</w:t>
        <w:br/>
        <w:t>都七县。</w:t>
      </w:r>
    </w:p>
    <w:p>
      <w:r>
        <w:br w:type="page"/>
      </w:r>
    </w:p>
    <w:p>
      <w:r>
        <w:t>554 中国行政区划通史·十六国北朝卷</w:t>
        <w:br/>
        <w:t>2. 北海郡</w:t>
        <w:br/>
        <w:t>治平寿城。领有下密、剧、都昌、平寿、胶东五县①。</w:t>
        <w:br/>
        <w:t>3. 乐安郡</w:t>
        <w:br/>
        <w:t>据《隋书》卷30《地理志中》，治所在千乘。领有千乘、博昌、安德、般</w:t>
        <w:br/>
        <w:t>四县②。</w:t>
        <w:br/>
        <w:t>4. 勃海郡</w:t>
        <w:br/>
        <w:t>据《水经注》卷8《济水注二》，治被阳城。领有重合、修、长乐三县③。</w:t>
        <w:br/>
        <w:t>5. 高阳郡</w:t>
        <w:br/>
        <w:t>治高阳。领有高阳、新城、邺、安次、安平五县④。</w:t>
        <w:br/>
        <w:t>6. 河间郡</w:t>
        <w:br/>
        <w:t>治乐城。领有阜城、城平、武垣、乐城、章武、南皮六县⑤。</w:t>
        <w:br/>
        <w:t>7.乐陵郡</w:t>
        <w:br/>
        <w:t>治乐陵。领有阳信、乐陵、厌次、新乐、湿沃五县⑥。</w:t>
        <w:br/>
        <w:t>第十节 南青州领郡沿革</w:t>
        <w:br/>
        <w:t>南青州治团城，在今山东临沂市沂水县沂水镇。《太平寰宇记》卷23《河南</w:t>
        <w:br/>
        <w:t>道二十三》沂州沂水县：“县理城，本汉东莞县城也，南燕于此置团城镇，去东安</w:t>
        <w:br/>
        <w:t>郡三十里。城隍圆，因名团城。隋开皇十六年(596)于此置沂水县。”皇兴二年</w:t>
        <w:br/>
        <w:t>(468)置东徐州。太和十八年(494)前后改称南青州。领有东安、东莞二郡。</w:t>
        <w:br/>
        <w:t>1. 东安郡</w:t>
        <w:br/>
        <w:t>治团城。领有盖、新泰、发干三县⑦。</w:t>
        <w:br/>
        <w:t>2. 东莞郡</w:t>
        <w:br/>
        <w:t>治莒。领有莒、东莞、诸三县⑧。</w:t>
        <w:br/>
        <w:t>①《宋书》卷36《州郡志二》青州刺史条下提到刘宋时北海郡领有都昌、胶东、剧、即墨、下密、平寿</w:t>
        <w:br/>
        <w:t>六县。</w:t>
        <w:br/>
        <w:t>②《宋书》卷36《州郡志二》青州刺史条下提到刘宋时乐安郡领有千乘、临济、博昌三县。</w:t>
        <w:br/>
        <w:t>③《宋书》卷36《州郡志二》冀州刺史条下提到刘宋时勃海郡领有长乐、蓨、重合三县。</w:t>
        <w:br/>
        <w:t>④《宋书》卷36《州郡志二》冀州刺史条下提到刘宋时高阳郡领安平、饶阳、邺、高阳、新城五县。</w:t>
        <w:br/>
        <w:t>⑤《宋书》卷36《州郡志二》冀州刺史条下提到刘宋时河间郡领县与此相同。</w:t>
        <w:br/>
        <w:t>⑥《魏书》卷112《灵征志上》：“正始二年三月，青、徐州大雨霖，海水溢出于青州乐陵之隰沃县，流漂</w:t>
        <w:br/>
        <w:t>一百五十二人。”可见濕沃又写作隰沃。据《宋书》卷36《州郡志二》冀州刺史条下提到刘宋时乐陵</w:t>
        <w:br/>
        <w:t>郡领县与此相同。</w:t>
        <w:br/>
        <w:t>⑦《宋书》卷35《州郡志一》徐州刺史条下提到刘宋时东安郡领县与此相同。</w:t>
        <w:br/>
        <w:t>⑧《宋书》卷35《州郡志一》徐州刺史条下提到刘宋时东莞郡领县与此相同。</w:t>
      </w:r>
    </w:p>
    <w:p>
      <w:r>
        <w:br w:type="page"/>
      </w:r>
    </w:p>
    <w:p>
      <w:r>
        <w:t>中编·第五章 河南诸州领郡沿革 555</w:t>
        <w:br/>
        <w:t>第十一节 光州领郡沿革</w:t>
        <w:br/>
        <w:t>光州治掖城，在今山东烟台市莱州市城区。皇兴四年(470)分青州置光</w:t>
        <w:br/>
        <w:t>州。初领东莱、长广二郡。孝昌四年(528)置东牟郡①。《元和郡县图志》卷11</w:t>
        <w:br/>
        <w:t>《河南道七》莱州：“汉高帝四年，韩信虏齐王广，分齐郡置东莱郡，领县十七，理</w:t>
        <w:br/>
        <w:t>掖县，属青州。后魏献文帝分青州置光州，取界内光水为名。隋开皇二年</w:t>
        <w:br/>
        <w:t>(582)，改光州为莱州。”</w:t>
        <w:br/>
        <w:t>1. 东莱郡</w:t>
        <w:br/>
        <w:t>治掖城。领有掖、西曲城、东曲城(注云皇兴中分曲城置)、卢乡四县②。</w:t>
        <w:br/>
        <w:t>2. 长广郡</w:t>
        <w:br/>
        <w:t>治胶东城。领有昌阳、长广、不其、挺、即墨、当利六县③。</w:t>
        <w:br/>
        <w:t>3. 东牟郡</w:t>
        <w:br/>
        <w:t>治牟平。孝昌四年(528)分东莱郡置。领有牟平、黄、愤三县④。</w:t>
        <w:br/>
        <w:t>第十二节南兖州领郡沿革</w:t>
        <w:br/>
        <w:t>南兖州治谯城，今安徽亳州市谯城区城区。正始四年(507)置立。初设时</w:t>
        <w:br/>
        <w:t>领有陈留、梁、下蔡、谯、马头、涡阳诸郡。正光五年(524)马头郡降梁。孝昌元</w:t>
        <w:br/>
        <w:t>年(525)置临涣郡。二年(526)置砀郡⑤。孝昌年间下蔡郡陷梁。太昌元年</w:t>
        <w:br/>
        <w:t>(532)谯郡陷梁。</w:t>
        <w:br/>
        <w:t>1. 陈留郡</w:t>
        <w:br/>
        <w:t>据《隋书》卷30《地理志中》谯郡谯县下所记，治所在小黄。领有小黄、浚</w:t>
        <w:br/>
        <w:t>①《隋书地理志考证》卷6东莱郡黄县下引《地形志》：东牟郡，孝昌四年置，治牟平。杨守敬所引不见于</w:t>
        <w:br/>
        <w:t>中华书局点校本《魏书》。《元和郡县图志》卷11登州：“后魏孝静帝分东莱于黄县东一百步中郎故城置</w:t>
        <w:br/>
        <w:t>东牟郡，高齐废。”似乎东牟郡为东魏所置。《北史》卷43《邢峦传邢臧附传》：“永安初，征为金部郎中，以</w:t>
        <w:br/>
        <w:t>疾不赴。转除东牟太守。时天下多事，在职少能廉白，臧独清慎奉法，吏人爱之。陇西李延寔，庄帝之</w:t>
        <w:br/>
        <w:t>舅，以太傅出除青州，启臧为属。”永安元年(528)即孝昌四年。这里暂从杨守敬所引。</w:t>
        <w:br/>
        <w:t>②</w:t>
        <w:br/>
        <w:t>《宋书》卷36《州郡志二》青州刺史条下提到刘宋时东莱郡领有曲城、掖、、卢乡、牟平、当利、黄</w:t>
        <w:br/>
        <w:t>等县。</w:t>
        <w:br/>
        <w:t>③</w:t>
        <w:br/>
        <w:t>《宋书》卷36《州郡志二》青州刺史条下提到刘宋时长广郡领有不其、长广、昌阳、挺四县。</w:t>
        <w:br/>
        <w:t>另外尚有观阳一县。注云：(东魏)兴和中复属。故不列入。</w:t>
        <w:br/>
        <w:t>⑤</w:t>
        <w:br/>
        <w:t>砀郡《地形志中》列在徐州条下。但是《魏书》卷112《灵征志下》：“天平四年八月，有巨象至于南兖</w:t>
        <w:br/>
        <w:t>州，砀郡民陈天爱以告，送京师，大赦改年。”卷12《孝静纪》：“元象元年春正月，有巨象自至砀郡陂</w:t>
        <w:br/>
        <w:t>中，南兖州获送于邺。”《地形志中》标示的是武定末年的州郡隶属关系。砀郡至少在元象元年</w:t>
        <w:br/>
        <w:t>(538)之前一直归南兖州管辖。</w:t>
      </w:r>
    </w:p>
    <w:p>
      <w:r>
        <w:br w:type="page"/>
      </w:r>
    </w:p>
    <w:p>
      <w:r>
        <w:t>556 中国行政区划通史·十六国北朝卷</w:t>
        <w:br/>
        <w:t>仪、谷阳、东燕、武平(注云正始中置)等县①。</w:t>
        <w:br/>
        <w:t>2. 梁郡</w:t>
        <w:br/>
        <w:t>治梁国城。领有襄邑、睢阳二县。</w:t>
        <w:br/>
        <w:t>3. 北梁郡</w:t>
        <w:br/>
        <w:t>治城安县。孝昌年间(525—527)置。领有城安、孝阳二县。</w:t>
        <w:br/>
        <w:t>4. 砀郡</w:t>
        <w:br/>
        <w:t>治下邑城。孝昌二年(526)置。领有安阳、砀二县。</w:t>
        <w:br/>
        <w:t>5. 临涣郡</w:t>
        <w:br/>
        <w:t>《魏书》卷106《地形志中》南兖州马头郡下邑：“孝昌元年置临涣郡，县属。</w:t>
        <w:br/>
        <w:t>兴和中罢郡，属。”可见临涣郡一直存在到东魏兴和年间。又《隋书》卷30《地</w:t>
        <w:br/>
        <w:t>理志中》谯郡临涣：“后魏置临涣郡，又别置丹城县。”由之，知临涣郡治临涣，领</w:t>
        <w:br/>
        <w:t>有临涣、丹城、下邑三县。</w:t>
        <w:br/>
        <w:t>第十三节西兖州领郡沿革</w:t>
        <w:br/>
        <w:t>西兖州治定陶城，后徙左城②。孝昌三年(527)置。领有济阴、濮阳二郡。</w:t>
        <w:br/>
        <w:t>1. 济阴郡</w:t>
        <w:br/>
        <w:t>据《水经注》卷7《济水注一》，治左城。明元帝或太武帝时占，时属滑台</w:t>
        <w:br/>
        <w:t>之兖州③。太和十八年(494)兖州罢，划归东兖州④。孝昌三年(527)属西</w:t>
        <w:br/>
        <w:t>兖州。初领定陶、离狐、冤句、乘氏、考城、己氏、城阳等县。城阳县后划归濮</w:t>
        <w:br/>
        <w:t>阳郡。</w:t>
        <w:br/>
        <w:t>①《宋书》卷36《州郡志二》豫州刺史条下提到刘宋时陈留郡领有浚仪、小黄、白马、雍丘四县。</w:t>
        <w:br/>
        <w:t>②《太平寰宇记》卷13《河南道十三》曹州：“后魏于定陶城置西兖州，后又徙理左城，即今州理是也。</w:t>
        <w:br/>
        <w:t>仍移济阴郡理此，郡与州同理。”曹州济阴县：“本汉定陶县之地，属济阴郡。自汉至周皆为定陶县之</w:t>
        <w:br/>
        <w:t>地。按定陶县，在今县东北四十七里定陶故城是也。隋开皇六年(586)于此置济阴县，属曹州。”“州</w:t>
        <w:br/>
        <w:t>理中城，盖古之陶丘也，一名左城。《帝王世记》：舜陶于河滨，即《禹贡》之陶丘。今济阴定陶之西有</w:t>
        <w:br/>
        <w:t>陶丘是也。《尔雅》曰：再成为陶丘。’成犹重也。左城。亦名之曰葬城，盖恭王之陵寝也。”《嘉庆重</w:t>
        <w:br/>
        <w:t>修一统志》卷181《曹州府一》“古迹”：“定陶故城，在定陶县西北四里。”西兖州治所定陶城当在今山</w:t>
        <w:br/>
        <w:t>东菏泽市定陶县治所定陶镇一带，左城当在今山东菏泽市曹县韩集镇堤上范村一带。</w:t>
        <w:br/>
        <w:t>③</w:t>
        <w:br/>
        <w:t>《魏书》卷38《刁雍传》：“会有敕追令随机立效，雍于是招集谯、梁、彭、沛民五千余家，置二十七营，</w:t>
        <w:br/>
        <w:t>迁镇济阴。延和二年，立徐州于外黄城……”可知延和二年(433)前济阴已经归魏。另据卷3《太</w:t>
        <w:br/>
        <w:t>宗纪》推算，刁雍镇济阴应在泰常八年(423)之后。北魏当时并没有完全占领刘宋兖州。所以这</w:t>
        <w:br/>
        <w:t>个济阴郡如果当时已为北魏所占，只能归属于滑台之兖州。</w:t>
        <w:br/>
        <w:t>④</w:t>
        <w:br/>
        <w:t>《魏书》卷85《文苑传·温子昇传》：“父晖，兖州左将军府长史，行济阴郡事。”据同传随后的记载，</w:t>
        <w:br/>
        <w:t>温晖以兖州左将军府长史的身份行济阴郡事在宣武帝或孝明帝时。当时东兖州已经改称兖州。</w:t>
        <w:br/>
        <w:t>说明济阴郡确实于太和十八年(494)后划归东兖州。</w:t>
      </w:r>
    </w:p>
    <w:p>
      <w:r>
        <w:br w:type="page"/>
      </w:r>
    </w:p>
    <w:p>
      <w:r>
        <w:t>中编·第五章 河南诸州领郡沿革 557</w:t>
        <w:br/>
        <w:t>2. 濮阳郡</w:t>
        <w:br/>
        <w:t>天兴二年(399)占。四年(401)属兖州。太和十一年(487)划属济州。孝</w:t>
        <w:br/>
        <w:t>昌三年(527)划入西兖州。初领廪丘、濮阳、鄄城、东燕、白马等县。东燕、白马</w:t>
        <w:br/>
        <w:t>后划归东郡。城阳县后由济阴郡划入。</w:t>
        <w:br/>
        <w:t>第十四节北徐州领郡沿革</w:t>
        <w:br/>
        <w:t>北徐州治临沂城，永安二年(529)置。《太平寰宇记》卷23《河南道二十三》</w:t>
        <w:br/>
        <w:t>沂州：“庄帝永安二年(529)，置北徐州，琅邪郡属焉。”沂州临沂县：“州理城，后</w:t>
        <w:br/>
        <w:t>魏北徐州城也。庄帝永安二年(529)筑，北徐州理之，周武帝改为沂州，至今不</w:t>
        <w:br/>
        <w:t>改。”《魏书》卷106《地形志中》北徐州琅邪郡即丘县：“前汉属东海，后汉、晋</w:t>
        <w:br/>
        <w:t>属。有缯城、临沂城、即丘城、鲁国山庙、王休征冢。”据《中国文物地图集·山</w:t>
        <w:br/>
        <w:t>东分册》，中丘故城在今山东临沂市兰山区白沙埠镇诸葛城村，春秋鲁国为中</w:t>
        <w:br/>
        <w:t>丘邑，汉为临沂县①。此当为北徐州州治临沂城遗址。领有东泰山、琅邪</w:t>
        <w:br/>
        <w:t>两郡。</w:t>
        <w:br/>
        <w:t>1. 东泰山郡</w:t>
        <w:br/>
        <w:t>《中国历史地图集》标注治南城。皇兴三年(469)分泰山郡置。领有南城、</w:t>
        <w:br/>
        <w:t>新泰、武阳三县。</w:t>
        <w:br/>
        <w:t>2. 琅邪郡</w:t>
        <w:br/>
        <w:t>治即丘。领有即丘、费二县②。《太平寰宇记》卷23《河南道二十三》沂州费</w:t>
        <w:br/>
        <w:t>县：“古费国也…至汉为费县，属东海郡。后汉为侯国，属泰山郡。晋属琅邪</w:t>
        <w:br/>
        <w:t>国，宋属琅邪郡。自汉费县移理祊城，后魏孝文帝太和二十年(496)又自祊城</w:t>
        <w:br/>
        <w:t>移费县理于今县城北四十里阳口山。隋开皇三年(583)复自阳口山移入祊城，</w:t>
        <w:br/>
        <w:t>今县理是也。自宋至隋皆属琅邪郡。”“县理中城，后魏太和二十年(496)筑，以</w:t>
        <w:br/>
        <w:t>置费县，周回二十里，外城即故祊城也。……后移理薛固，周移阳口山南，隋又</w:t>
        <w:br/>
        <w:t>移入祊城。”又据《中国文物地图集·山东分册》，今山东临沂市兰山区兰山街</w:t>
        <w:br/>
        <w:t>道古城村有古城城址，民国六年(1917)版《临沂县志》认为即北魏即丘县</w:t>
        <w:br/>
        <w:t>治所③。</w:t>
        <w:br/>
        <w:t>①《中国文物地图集·山东分册》(上)，中国地图出版社，2007年，“临沂市兰山区文物图”，第282</w:t>
        <w:br/>
        <w:t>283页；《中国文物地图集·山东分册》(下)，“临沂市·兰山区”，第678页。</w:t>
        <w:br/>
        <w:t>②《宋书》卷35《州郡志一》徐州刺史条下提到刘宋时琅邪郡领县同。</w:t>
        <w:br/>
        <w:t>③《中国文物地图集·山东分册》(上)，中国地图出版社，2007年，“临沂市兰山区文物图”，第282一</w:t>
        <w:br/>
        <w:t>8《》8</w:t>
      </w:r>
    </w:p>
    <w:p>
      <w:r>
        <w:br w:type="page"/>
      </w:r>
    </w:p>
    <w:p>
      <w:r>
        <w:t>558 中国行政区划通史·十六国北朝卷</w:t>
        <w:br/>
        <w:t>第十五节胶州领郡沿革</w:t>
        <w:br/>
        <w:t>胶州治东武城，在今山东潍坊市诸城市城区。永安二年(529)分青州东</w:t>
        <w:br/>
        <w:t>武、高密、平昌三郡置。</w:t>
        <w:br/>
        <w:t>1. 东武郡</w:t>
        <w:br/>
        <w:t>永安二年(529)置。领有姑幕、扶其、梁乡三县①。</w:t>
        <w:br/>
        <w:t>2. 高密郡</w:t>
        <w:br/>
        <w:t>后治东武。初领高密、夷安、黔陬、淳于、营陵、昌安等县②。淳于、营陵、</w:t>
        <w:br/>
        <w:t>昌安三县后划归平昌郡。平昌郡之东武县后划入。延昌年间(512—515)平昌</w:t>
        <w:br/>
        <w:t>郡之平昌县划入。</w:t>
        <w:br/>
        <w:t>3. 平昌郡</w:t>
        <w:br/>
        <w:t>《隋书》卷30《地理志中》高密郡郚城县：“旧置平昌郡。”可见平昌郡治所</w:t>
        <w:br/>
        <w:t>在部城。初领平昌、东武、安丘、朱虚、琅邪等县③。高密郡之淳于、营陵、昌安</w:t>
        <w:br/>
        <w:t>三县后划入。东武县后划归高密郡。延昌年间(512—515)平昌县划归高</w:t>
        <w:br/>
        <w:t>密郡。</w:t>
        <w:br/>
        <w:t>第十六节荆州领郡沿革</w:t>
        <w:br/>
        <w:t>荆州的治所，太延五年(439)至太和十八年(494)在上洛，太和十八年</w:t>
        <w:br/>
        <w:t>(494)至二十二年(498)在鲁阳，太和二十二年(498)，又由鲁阳迁至穰城。《魏</w:t>
        <w:br/>
        <w:t>书》卷106《地形志下》列荆州领有南阳、顺阳、新野、东恒农、汉广、襄城、北清、</w:t>
        <w:br/>
        <w:t>恒农八郡。另太和十八年(494)尚置有建城郡，景明末年罢郡置戍，永熙二年</w:t>
        <w:br/>
        <w:t>(533)复置，划归襄州。又《元和郡县图志》卷21《山南道二》邓州向城县：“本</w:t>
        <w:br/>
        <w:t>汉西鄂县地，春秋时向邑。江夏有鄂，故此加西’。后魏孝文帝于古向城置向</w:t>
        <w:br/>
        <w:t>城县，属淯阳郡。贞观九年(635)，改属邓州。”似乎北魏置有淯阳郡。《嘉庆重</w:t>
        <w:br/>
        <w:t>①《魏书》卷106《地形志中》胶州东武郡梁乡县下注云：“永安中置。有梁乡城。……兴和中立临海</w:t>
        <w:br/>
        <w:t>郡，寻罢，属焉。”是梁乡县在东魏兴和年间(539—542)曾置过临海郡，现在无法判断临海郡置立</w:t>
        <w:br/>
        <w:t>之前是否有梁乡县，这里暂时列上。</w:t>
        <w:br/>
        <w:t>②</w:t>
        <w:br/>
        <w:t>《隋书》卷30《地理志中》高密郡诸城县：“旧曰东武，置高密郡。”可知郡治在东武。但是《魏书》卷</w:t>
        <w:br/>
        <w:t>110《食货志》太和八年(484)班禄征调，提到青州平昌郡领有东武、平昌二县，高密郡领有昌安、高</w:t>
        <w:br/>
        <w:t>密、夷安、黔陬四县，高密郡治东武应该是后来的事情。《宋书》卷36《州郡志二》青州刺史条下提到</w:t>
        <w:br/>
        <w:t>刘宋时高密郡领有黔陬、淳于、高密、夷安、营陵、昌安六县。</w:t>
        <w:br/>
        <w:t>③《宋书》卷36《州郡志二》青州刺史条下提到刘宋时平昌郡领有安丘、平昌、东武、琅邪、朱虚五县。</w:t>
      </w:r>
    </w:p>
    <w:p>
      <w:r>
        <w:br w:type="page"/>
      </w:r>
    </w:p>
    <w:p>
      <w:r>
        <w:t>中编·第五章 河南诸州领郡沿革 559</w:t>
        <w:br/>
        <w:t>修一统志》卷211《南阳府二》“古迹”：“育阳故城，在南阳县南六十里，一作淯</w:t>
        <w:br/>
        <w:t>阳。汉置县，属南阳郡，后汉因之。………晋属南阳国。东晋尝置淯阳郡，旋复</w:t>
        <w:br/>
        <w:t>旧。孝武避简文帝讳，改曰云阳。……魏因之。后周省入武川。”“武川故城，</w:t>
        <w:br/>
        <w:t>在南阳县北。后魏县也，并北淯郡治此。西魏改置蒙州。隋改曰淯州，大业初</w:t>
        <w:br/>
        <w:t>又改淯阳郡，皆治武川。隋末郡县皆废。”按《魏书》卷106《地形志下》荆州南</w:t>
        <w:br/>
        <w:t>阳郡云阳县：“二汉、晋曰育阳，属。司马昌明改，魏因之。”大概北魏曾分云阳</w:t>
        <w:br/>
        <w:t>和向城二县置淯阳郡。北魏末年淯阳郡和向城县均省废，云阳划入南阳郡。</w:t>
        <w:br/>
        <w:t>北魏末年荆州当领有南阳、顺阳、新野、东恒农、汉广、襄城、北淯、恒农八郡。</w:t>
        <w:br/>
        <w:t>1. 南阳郡</w:t>
        <w:br/>
        <w:t>治宛。领有宛、新城(注云：太和二十二年置)①、冠军、舞阴、郦、云阳、西</w:t>
        <w:br/>
        <w:t>平、涅阳、上陌、西鄂等县②。据《中国文物地图集·河南分册》，汉代舞阴故城</w:t>
        <w:br/>
        <w:t>在今河南驻马店市泌阳县羊册乡古城村③。</w:t>
        <w:br/>
        <w:t>2. 顺阳郡</w:t>
        <w:br/>
        <w:t>治顺阳。领有南乡、丹水、临洮、槐里、顺阳五县④。《嘉庆重修一统志》卷</w:t>
        <w:br/>
        <w:t>211《南阳府二》“古迹”：“顺阳故城，在淅川县东，本汉淅县之顺阳乡。……晋</w:t>
        <w:br/>
        <w:t>于酇县置顺阳郡，而以顺阳县属之。刘宋因之。萧齐避讳，郡县皆改曰从阳。</w:t>
        <w:br/>
        <w:t>建武五年(498)没于后魏，仍移治顺阳。西魏徙置郑县，寻改为清乡。后周又</w:t>
        <w:br/>
        <w:t>并顺阳入清乡。隋开皇初废郡，又改为顺阳，属南阳郡。”</w:t>
        <w:br/>
        <w:t>3. 新野郡</w:t>
        <w:br/>
        <w:t>据《隋书》卷30《地理志中》南阳郡新野县下注，治所在棘阳。领穰、新野、</w:t>
        <w:br/>
        <w:t>池阳三县⑤。</w:t>
        <w:br/>
        <w:t>4. 东恒农郡</w:t>
        <w:br/>
        <w:t>据《隋书》卷30《地理志中》南阳郡菊潭县下注，治所在郦。太和年间</w:t>
        <w:br/>
        <w:t>(477—499)置。领有西城、北郦、南乡、左南乡、上忆、东石等县。《嘉庆重修</w:t>
        <w:br/>
        <w:t>一统志》卷211《南阳府二》“古迹”：“郦县故城，在内乡县东北。……汉置郦</w:t>
        <w:br/>
        <w:t>县。武帝元封元年，封黄同为侯国，属南阳郡。后汉魏晋宋齐因之。后魏析</w:t>
        <w:br/>
        <w:t>① 按《元和郡县图志》卷21《山南道二》邓州临湍县：“本汉冠军县地，后魏孝文帝割县北境置新城县，</w:t>
        <w:br/>
        <w:t>属南阳郡。废帝以近湍水，改为临湍。隋文帝复改为新城，天宝元年(742)又改为临湍县。”</w:t>
        <w:br/>
        <w:t>②《南齐书》卷15《州郡志下》雍州南阳郡领有宛、涅阳、冠军、舞阴、郦、云阳、许昌七县。</w:t>
        <w:br/>
        <w:t>《中国文物地图集·河南分册》，中国地图出版社，1991年，“泌阳县文物图”，第198页；“文物单位</w:t>
        <w:br/>
        <w:t>简介”之“驻马店地区·泌阳县”，第457页。</w:t>
        <w:br/>
        <w:t>《南齐书》卷15《州郡志下》雍州顺阳郡领有南乡、槐里、清水、丹水、郑、顺阳六县(“顺”字因避梁讳</w:t>
        <w:br/>
        <w:t>在文中改作“从”)。</w:t>
        <w:br/>
        <w:t>⑤《南齐书》卷15《州郡志下》雍州新野郡领有新野、山都、池阳、穰、交木、惠怀六县。</w:t>
      </w:r>
    </w:p>
    <w:p>
      <w:r>
        <w:br w:type="page"/>
      </w:r>
    </w:p>
    <w:p>
      <w:r>
        <w:t>560中国行政区划通史·十六国北朝卷</w:t>
        <w:br/>
        <w:t>置南北郦。南郦县属恒农郡，北郦县属东恒农郡。…后周复合为郦县，隋</w:t>
        <w:br/>
        <w:t>《·》热</w:t>
        <w:br/>
        <w:t>南阳市西峡县丹水镇袁店村西，菊潭故城址在今河南南阳市西峡县丹水镇</w:t>
        <w:br/>
        <w:t>石盆岗村①。</w:t>
        <w:br/>
        <w:t>5. 汉广郡</w:t>
        <w:br/>
        <w:t>治汉广城。领有南棘阳、西棘阳二县。《嘉庆重修一统志》卷211《南阳府</w:t>
        <w:br/>
        <w:t>二》：“古迹”：“棘阳故城，在新野县东北。古曰黄棘。……汉高帝七年(200)，</w:t>
        <w:br/>
        <w:t>封杜得臣为棘阳侯，置县。……后魏置汉广郡，治南棘阳，兼领西棘阳县。西</w:t>
        <w:br/>
        <w:t>魏改郡曰黄冈，以西棘阳省入，而改南棘阳为百宁县。后周废郡，又省百宁入</w:t>
        <w:br/>
        <w:t>新野县。”</w:t>
        <w:br/>
        <w:t>6. 襄城郡</w:t>
        <w:br/>
        <w:t>治赭阳。领有方城、郏城、伏城、舞阴、清水、翼阳、郑、北平、赭城九县。《嘉</w:t>
        <w:br/>
        <w:t>庆重修一统志》卷211《南阳府二》：“古迹”：“堵阳故城，在裕州东六里。本秦</w:t>
        <w:br/>
        <w:t>阳城县，汉改名，属南阳郡。……晋属南阳国，刘宋时省。齐置北襄城于此。</w:t>
        <w:br/>
        <w:t>永泰元年(498)地入于魏，改襄城郡。西魏改襄邑郡。寻废。《魏书·地形志》，</w:t>
        <w:br/>
        <w:t>襄城郡治赭阳城。……按《魏志》，襄城郡领赭阳县，建城郡亦领赭阳县。盖建</w:t>
        <w:br/>
        <w:t>城之赭阳，后并入方城，故方城县有赭阳城。襄城郡治此。”</w:t>
        <w:br/>
        <w:t>7. 北淯郡</w:t>
        <w:br/>
        <w:t>治武川。领有武川、北雉二县。《嘉庆重修一统志》卷211《南阳府二》：“古</w:t>
        <w:br/>
        <w:t>迹”：“武川故城，在南阳县北。后魏县也，并北淯郡治此。西魏改置蒙州。隋</w:t>
        <w:br/>
        <w:t>改曰淯州，大业初又改淯阳郡，皆治武川。隋末郡县皆废。”</w:t>
        <w:br/>
        <w:t>8. 恒农郡</w:t>
        <w:br/>
        <w:t>治所无考。领有圉、恒农、南郦、邯郸四县②。参见上列“东恒农郡”条。</w:t>
        <w:br/>
        <w:t>第十七节广州、南广州、襄州、南襄州、郢州、</w:t>
        <w:br/>
        <w:t>南郢州、析州领郡沿革</w:t>
        <w:br/>
        <w:t>北魏末年河南置州情况复杂，广州、南广州、襄州、南襄州、郢州、南郢州、</w:t>
        <w:br/>
        <w:t>析州在《魏书·地形志》中虽有记载，但内容简略。在本编第一章“北魏疆域与</w:t>
        <w:br/>
        <w:t>①《中国文物地图集·河南分册》，中国地图出版社，1991年，“西峡县文物图”，第226页；“文物单位</w:t>
        <w:br/>
        <w:t>简介”之“南阳地区·西峡县”，第546页。</w:t>
        <w:br/>
        <w:t>②《南齐书》卷15《州郡志下》雍州弘农郡领有邯郸、圉、卢氏三县。</w:t>
      </w:r>
    </w:p>
    <w:p>
      <w:r>
        <w:br w:type="page"/>
      </w:r>
    </w:p>
    <w:p>
      <w:r>
        <w:t>中编·第五章河南诸州领郡沿革</w:t>
        <w:br/>
        <w:t>561</w:t>
        <w:br/>
        <w:t>政区演变的基本脉络”中，对其已经有所考释，这里以表7显示相关设置情况。</w:t>
        <w:br/>
        <w:t>表7广州、南广州、襄州、南襄州、郢州、南郢州、析州领郡情况简表</w:t>
        <w:br/>
        <w:t>州名</w:t>
        <w:br/>
        <w:t>治地</w:t>
        <w:br/>
        <w:t>置时</w:t>
        <w:br/>
        <w:t>领郡情况</w:t>
        <w:br/>
        <w:t>资料出处</w:t>
        <w:br/>
        <w:t>南阳①、顺阳、定陵、鲁阳、汝</w:t>
        <w:br/>
        <w:t>广州</w:t>
        <w:br/>
        <w:t>鲁阳</w:t>
        <w:br/>
        <w:t>永安中置</w:t>
        <w:br/>
        <w:t>《魏书》卷106《地形志中》</w:t>
        <w:br/>
        <w:t>南、汉广、襄城</w:t>
        <w:br/>
        <w:t>襄城(治襄城)、鲁阳、高昌、南</w:t>
        <w:br/>
        <w:t>南广州</w:t>
        <w:br/>
        <w:t>不详</w:t>
        <w:br/>
        <w:t>不详</w:t>
        <w:br/>
        <w:t>《魏书》卷106《地形志下》</w:t>
        <w:br/>
        <w:t>阳、襄城(治扶城)</w:t>
        <w:br/>
        <w:t>襄州</w:t>
        <w:br/>
        <w:t>北南阳</w:t>
        <w:br/>
        <w:t>孝昌中置</w:t>
        <w:br/>
        <w:t>襄城、舞阴、期城、北南阳、建城</w:t>
        <w:br/>
        <w:t>《魏书》卷106《地形志下》</w:t>
        <w:br/>
        <w:t>南襄州</w:t>
        <w:br/>
        <w:t>湖阳</w:t>
        <w:br/>
        <w:t>不详</w:t>
        <w:br/>
        <w:t>西淮安、襄城②、北南阳</w:t>
        <w:br/>
        <w:t>《魏书》卷106《地形志下》</w:t>
        <w:br/>
        <w:t>《魏书》卷106《地形志》</w:t>
        <w:br/>
        <w:t>约武泰元</w:t>
        <w:br/>
        <w:t>郢州</w:t>
        <w:br/>
        <w:t>真阳</w:t>
        <w:br/>
        <w:t>安阳、城阳、汝南</w:t>
        <w:br/>
        <w:t>中、下，卷41《源贺传源</w:t>
        <w:br/>
        <w:t>年(528)置</w:t>
        <w:br/>
        <w:t>子恭附传》</w:t>
        <w:br/>
        <w:t>北遂安、冯翊、江夏③、□子、香</w:t>
        <w:br/>
        <w:t>南郢州</w:t>
        <w:br/>
        <w:t>不详</w:t>
        <w:br/>
        <w:t>不详</w:t>
        <w:br/>
        <w:t>山、永安(?)、新平、永安(?)、宕</w:t>
        <w:br/>
        <w:t>《魏书》卷106《地形志下》</w:t>
        <w:br/>
        <w:t>郡、宜民、南遂安、□□</w:t>
        <w:br/>
        <w:t>析州</w:t>
        <w:br/>
        <w:t>修阳④</w:t>
        <w:br/>
        <w:t>不详</w:t>
        <w:br/>
        <w:t>修阳、固、朱阳⑤、南上洛、析阳</w:t>
        <w:br/>
        <w:t>《魏书》卷106《地形志下》</w:t>
        <w:br/>
        <w:t>①《元和郡县图志》卷6《河南道二》汝州龙兴县：“本汉郏县地，后魏太和十八年置汝南县，高齐天保</w:t>
        <w:br/>
        <w:t>七年废。”此汝南当属南阳郡管。</w:t>
        <w:br/>
        <w:t>②</w:t>
        <w:br/>
        <w:t>《元和郡县图志》卷21《山南道二》唐州泌阳县：“本汉棘阳县地，后魏于此置襄城郡，领襄城、上马</w:t>
        <w:br/>
        <w:t>二县，贞观元年(627)废入湖阳县。”《嘉庆重修一统志》卷211《南阳府二》：“古迹”：“上马故城，今</w:t>
        <w:br/>
        <w:t>唐县治。汉棘县地。后魏于此治襄阳郡，领襄城、石马二县。后并为一县，因讹石马为上马。唐</w:t>
        <w:br/>
        <w:t>贞观元年(627)省。”</w:t>
        <w:br/>
        <w:t>③</w:t>
        <w:br/>
        <w:t>《元和郡县图志》卷21《山南道二》唐州慈丘县：“本汉比阳县之地，后魏孝文帝于此置江夏县，并置</w:t>
        <w:br/>
        <w:t>江夏郡领之。隋开皇三年(583)废郡，县属淮州。十八年(598)改为慈丘，取慈丘山为名。”比阳</w:t>
        <w:br/>
        <w:t>县：“本汉旧县，属南阳郡。比水所出，故曰比阳。后魏属江夏郡，隋属淮安郡，贞观中改属唐州。”</w:t>
        <w:br/>
        <w:t>《隋书》卷30《地理志中》淮安郡比阳县：“后魏曰阳平，开皇七年(587)改为饶良，大业初又改焉。”</w:t>
        <w:br/>
        <w:t>知江夏郡治江夏，领江夏、阳平二县。</w:t>
        <w:br/>
        <w:t>④</w:t>
        <w:br/>
        <w:t>《隋书》卷30《地理志中》淅阳郡下注：“西魏置淅州。”析、淅这里通用，淅州即析州，北魏已经设置，</w:t>
        <w:br/>
        <w:t>见本编第一章。《隋书·地理志》注误。</w:t>
        <w:br/>
        <w:t>⑤</w:t>
        <w:br/>
        <w:t>《元和郡县图志》卷6《河南道二》虢州朱阳县：“本汉卢氏县，属弘农郡。后魏太和十四年(590)，蛮</w:t>
        <w:br/>
        <w:t>人樊磨背梁归魏，立朱阳郡并朱阳县，令樊磨为太守。大统三年(537)，分为朱阳郡，属东义州。”</w:t>
        <w:br/>
        <w:t>《太平寰宇记》卷6《河南道六》虢州朱阳县：“本汉卢氏县地。按《十三州记》：卢氏有朱阳山，因别</w:t>
        <w:br/>
        <w:t>立县。’后魏太和十四年，蛮人樊磨背梁归魏，魏于今卢氏县南一百五十里立朱阳郡，以樊磨为太</w:t>
        <w:br/>
        <w:t>守。孝昌二年省郡，大统(二)[三?]年又立，属东义州，仍于理所置朱阳县以属焉。”朱阳郡初设时</w:t>
        <w:br/>
        <w:t>为蛮郡。</w:t>
      </w:r>
    </w:p>
    <w:p>
      <w:r>
        <w:br w:type="page"/>
      </w:r>
    </w:p>
    <w:p>
      <w:r>
        <w:t>第六章</w:t>
        <w:br/>
        <w:t>关西诸州领郡沿革</w:t>
        <w:br/>
        <w:t>本章主要考释潼关以西诸州领郡沿革。太武帝始光三年(426)，北魏出</w:t>
        <w:br/>
        <w:t>兵占领大夏雍州(治长安)。神磨元年(428)，大夏重新收复安定和长安。三</w:t>
        <w:br/>
        <w:t>年(430)，北魏重克长安，再次占领雍州。延和二年(433)泾州在史料中已经</w:t>
        <w:br/>
        <w:t>出现。太延二年(436)，北魏逼走仇池杨难当势力，占领上邽，取得秦州。太</w:t>
        <w:br/>
        <w:t>武帝时期，尚在上封(北魏改上邽为上封)侨置有益州，太和年间此侨州似又</w:t>
        <w:br/>
        <w:t>移至洛谷城。皇兴二年(468)置华州。延兴二年(472)改华州为三县镇。太</w:t>
        <w:br/>
        <w:t>和八年(484)，置于李润堡之华州，以及陕州、岐州、汾州、豳州(即前皇兴二</w:t>
        <w:br/>
        <w:t>年所置之华州)、夏州、东秦州已经出现。太和十二年(488)改仇池镇为梁</w:t>
        <w:br/>
        <w:t>州。据《元和郡县图志》，太和十四年(490)凉州镇改为凉州。十六年(492)</w:t>
        <w:br/>
        <w:t>改枹罕镇为河州。此外，据《南齐书·魏虏传》，太和十年(486)，北魏尚有沙</w:t>
        <w:br/>
        <w:t>州与宁州的设置，具体设置情况不详；据《魏书》卷101《宕昌传》，太和年间，</w:t>
        <w:br/>
        <w:t>尚设置有蛮左州—灵州。正始元年底(据《二十史朔闰表》，公历已经进入</w:t>
        <w:br/>
        <w:t>505年)梁夏侯道迁以汉中降魏，北魏因改仇池梁州为南秦州，治洛谷城，而</w:t>
        <w:br/>
        <w:t>在南郑置梁州。三年(506)，北魏攻克武兴，以为武兴镇，又改为东益州。北</w:t>
        <w:br/>
        <w:t>魏并在晋寿置益州。延昌二年(513)置东夏州。三年(514)置巴州。正光三</w:t>
        <w:br/>
        <w:t>年(522)分泾、岐二州之地置东秦州于汧城，原杏城之东秦州当同时更名为</w:t>
        <w:br/>
        <w:t>北华州。正光五年(524)高平镇改置原州。孝昌二年(526)薄骨律镇改置灵</w:t>
        <w:br/>
        <w:t>州，鄯善镇改置鄯州，分华州置东雍州。三年(527)，置东梁州。正光五年</w:t>
        <w:br/>
        <w:t>(524)至永安元年(528)间在隆城置南梁州。孝昌年间(525—527)，在固道</w:t>
        <w:br/>
        <w:t>郡置有南岐州。此外，孝明帝在关西地区尚置有瓜州与南豳州。永安元年</w:t>
        <w:br/>
        <w:t>(528)置北雍州。三年(530)分秦州于襄武置渭州。在史料中出现于永熙年</w:t>
        <w:br/>
        <w:t>间(532—534)的关西有南益州。永熙三年之关西诸州政区见图22。此外，</w:t>
        <w:br/>
        <w:t>据《隋书·地理志》和《旧唐书·地理志》，北魏末年在关西似已置有龙州和</w:t>
        <w:br/>
        <w:t>武州。现以《魏书·地形志》为基础，对一些领郡县情况较明的州的设置情</w:t>
        <w:br/>
        <w:t>况叙述如下。其他州的设置情况请参考本编第一章“北魏疆域与政区演变</w:t>
        <w:br/>
        <w:t>的基本脉络”。</w:t>
      </w:r>
    </w:p>
    <w:p>
      <w:r>
        <w:br w:type="page"/>
      </w:r>
    </w:p>
    <w:p>
      <w:r>
        <w:t>梁</w:t>
        <w:br/>
        <w:t>图22 北魏永熙三年(534)关西诸州政区示意图</w:t>
        <w:br/>
        <w:t>党</w:t>
        <w:br/>
        <w:t>柔</w:t>
        <w:br/>
        <w:t>浑</w:t>
        <w:br/>
        <w:t>政权部族界</w:t>
        <w:br/>
        <w:t>脚刻号</w:t>
        <w:br/>
        <w:t>×关险</w:t>
        <w:br/>
        <w:t>一</w:t>
        <w:br/>
        <w:t>兰</w:t>
        <w:br/>
        <w:t>·州级驻所</w:t>
        <w:br/>
        <w:t>镇驻所</w:t>
        <w:br/>
        <w:t>白</w:t>
        <w:br/>
        <w:t>图</w:t>
        <w:br/>
        <w:t>例</w:t>
      </w:r>
    </w:p>
    <w:p>
      <w:r>
        <w:br w:type="page"/>
      </w:r>
    </w:p>
    <w:p>
      <w:r>
        <w:t>564 中国行政区划通史·十六国北朝卷</w:t>
        <w:br/>
        <w:t>第一节雍州领郡沿革</w:t>
        <w:br/>
        <w:t>雍州治长安，在今陕西西安市未央区一带。始光三年(426)取自大夏。神</w:t>
        <w:br/>
        <w:t>历元年(428)大夏重新收复雍州。三年(430)北魏复取。初领京兆、冯翊、扶</w:t>
        <w:br/>
        <w:t>风、始平、咸阳、北地六郡。太延二年(436)置平秦郡与武都郡①。真君七年</w:t>
        <w:br/>
        <w:t>(446)罢始平郡入扶风郡②。孝明帝孝昌三年(527)在渭南县置渭南郡。孝文</w:t>
        <w:br/>
        <w:t>帝太和十一年(487)分扶风置武功郡，太和年间划平秦、武都、武功三郡置岐</w:t>
        <w:br/>
        <w:t>州。永安元年(528)划北地郡三原县置建忠郡，划铜官、宜君置宜君郡，并划北</w:t>
        <w:br/>
        <w:t>地郡、建忠郡与宜君郡置北雍州。</w:t>
        <w:br/>
        <w:t>1. 京兆郡</w:t>
        <w:br/>
        <w:t>治霸城。初领长安、杜、山北、新丰、霸城、阴槃、蓝田等县。真君七年</w:t>
        <w:br/>
        <w:t>(446)阴槃并入新丰县，蓝田并入霸城县；鄠县由始平郡划入。太和十一年</w:t>
        <w:br/>
        <w:t>(487)复置阴槃、蓝田二县。新丰和阴槃两县存在关联，《太平寰宇记》卷27</w:t>
        <w:br/>
        <w:t>《关西道三》雍州昭应县：“县即汉新丰之地……今县东一十二里故城，即汉县</w:t>
        <w:br/>
        <w:t>之所。后汉灵帝末，移安定郡阴盘县寄理于此，今亦谓之阴盘城。后魏太和九</w:t>
        <w:br/>
        <w:t>年，自此移阴盘县于今昭应县东三十二里泠水西、戏水东，司马村故城也。其</w:t>
        <w:br/>
        <w:t>新丰县自阴盘县寄理之后，又移理于故城三十里，盖在零水侧。”</w:t>
        <w:br/>
        <w:t>2. 冯翊郡</w:t>
        <w:br/>
        <w:t>治高陆。初领高陆、频阳、万年③、莲勺、夏封五县。太和二十二年(498)</w:t>
        <w:br/>
        <w:t>置鄣县。景明元年(500)置广阳县。《元和郡县图志》卷2《关内道二》京兆府栎</w:t>
        <w:br/>
        <w:t>阳县：“后汉省栎阳入万年，后魏宣武帝又分置广阳县，周明帝省万年入广阳，</w:t>
        <w:br/>
        <w:t>更于长安城中别置万年县，广阳仍属冯翊郡。”同卷《关内道二》华州下邽县：</w:t>
        <w:br/>
        <w:t>“本秦旧县，《地理志》属京兆，注下邽，秦武公伐邽戎置’，以陇西有上邽，故此</w:t>
        <w:br/>
        <w:t>加下也。……后魏避道武帝讳，改为夏封，隋大业二年复旧。后魏属冯翊，隋</w:t>
        <w:br/>
        <w:t>①《魏书》卷112《灵征志下》：“太和元年六月，雍州周城县献白兔。”周城县真君六年(445)置，属平秦</w:t>
        <w:br/>
        <w:t>郡，说明平秦郡在置立岐州前属雍州。武都郡在平秦郡东面，亦应属雍州。武都郡，《魏书》卷106</w:t>
        <w:br/>
        <w:t>《地形志下》注“太延年置”，不合《地形志》书法。结合平秦郡下注“太延二年置”，笔者认为太延后</w:t>
        <w:br/>
        <w:t>脱漏一“二”字。平秦与武都二郡的设置与北魏占领秦州一事有关，见毋有江：《道武帝之后北魏</w:t>
        <w:br/>
        <w:t>在新占地区的政区设置》，《中国史研究》2010年第3期。</w:t>
        <w:br/>
        <w:t>②</w:t>
        <w:br/>
        <w:t>始平郡罢并时间，《地形志下》扶风郡下注云：世祖真君年中并始平郡属焉。又京兆郡鄠县注云：</w:t>
        <w:br/>
        <w:t>“二汉属右扶风，晋属始平，真君七年分属。”扶风郡鳌厔县下注云：“汉武帝置，属。后汉、晋罢，后</w:t>
        <w:br/>
        <w:t>复，真君七年并武功属焉。”疑始平郡罢并于真君七年。据《晋书》卷14《地理志上》，始平郡西晋泰</w:t>
        <w:br/>
        <w:t>始二年(266)置，领槐里、始平、武功、鄂县、蒯城五县。</w:t>
        <w:br/>
        <w:t>③据《晋书》卷14《地理志上》，万年县西晋时属京兆郡。</w:t>
      </w:r>
    </w:p>
    <w:p>
      <w:r>
        <w:br w:type="page"/>
      </w:r>
    </w:p>
    <w:p>
      <w:r>
        <w:t>中编·第六章 关西诸州领郡沿革 565</w:t>
        <w:br/>
        <w:t>属华州……”据此知冯翊郡有夏封县。</w:t>
        <w:br/>
        <w:t>3. 扶风郡</w:t>
        <w:br/>
        <w:t>治好畤。初领好畤、美阳、雍等县。太延二年(436)划雍县置平秦郡。真君</w:t>
        <w:br/>
        <w:t>七年(446)始平郡武功县并入鳌屋县，同年始平、槐里、鳌屋等县由始平郡划入。</w:t>
        <w:br/>
        <w:t>太和十一年(487)分好畤县另置莫西县，莫西县与美阳县一起划入新置的武功</w:t>
        <w:br/>
        <w:t>郡，属岐州。据《长安志》卷14兴平县注引《十道志》曰：“永安元年(528)移扶风</w:t>
        <w:br/>
        <w:t>郡于文学城，领槐里、始平、盩屋三县，属雍州。”是永安元年(528)扶风郡已改治</w:t>
        <w:br/>
        <w:t>文学城，领有槐里、始平、鳌屋三县。好畤县可能在此时省废。《嘉庆重修一统</w:t>
        <w:br/>
        <w:t>志》卷228《西安府二》“古迹”：“文学城，在兴平县东南，相近有武学城。”</w:t>
        <w:br/>
        <w:t>4. 咸阳郡</w:t>
        <w:br/>
        <w:t>据《魏书》卷106《地形志下》，治池阳。《太平寰宇记》卷26《关西道二》雍州</w:t>
        <w:br/>
        <w:t>咸阳县：“苻坚时，于今县东北长陵城置咸阳郡。后魏太和二十年(496)，移咸</w:t>
        <w:br/>
        <w:t>阳郡于泾水北，今泾阳县也。隋开皇十一年(591)，移咸阳于故咸阳城西北三</w:t>
        <w:br/>
        <w:t>里，即今县城也。按今县即秦之杜邮也，大业二年(606)省。”初领石安、池阳、</w:t>
        <w:br/>
        <w:t>宁夷、泾阳四县①。真君七年(446)泾阳县并入石安县，灵武县由北地郡划入。</w:t>
        <w:br/>
        <w:t>景明二年(501)复置泾阳县。</w:t>
        <w:br/>
        <w:t>5. 渭南郡</w:t>
        <w:br/>
        <w:t>治今陕西渭南市城区。《魏书·地形志》无。《隋书》卷29《地理志上》京兆郡</w:t>
        <w:br/>
        <w:t>渭南县：“后魏置渭南郡，西魏分置灵源、中源二县，后周郡及二县并废入焉。”《元</w:t>
        <w:br/>
        <w:t>和郡县图志》卷1《关内道一》京兆府渭南县：“本汉新丰县地，苻秦时置。后魏孝</w:t>
        <w:br/>
        <w:t>明帝(夹注：亦云孝文帝。)于今县东南四里置渭南郡及南新丰县。”《太平寰宇</w:t>
        <w:br/>
        <w:t>记》卷29《关西道五》华州渭南县：“本汉新丰县地，盖苻坚新置。汉初有渭南郡，</w:t>
        <w:br/>
        <w:t>因以取名。郭缘生《述征记》云：渭南县，夷狄所置。’则谓苻、姚也。后魏孝昌三</w:t>
        <w:br/>
        <w:t>年(527)，于今县东四里明光原上置渭南郡及南新丰县。”</w:t>
        <w:br/>
        <w:t>附：北地郡</w:t>
        <w:br/>
        <w:t>治富平。初领富平、灵武、泥阳、弋居等县。真君七年(446)灵武县划归咸</w:t>
        <w:br/>
        <w:t>阳郡；泥阳、弋居二县并入富平；置立铜官、宜君、三原、云阳等县。景明元年</w:t>
        <w:br/>
        <w:t>(500)复置泥阳县，置立土门县。又据《太平寰宇记》卷31《关西道七》耀州三</w:t>
        <w:br/>
        <w:t>原县：“本汉池阳县地。始因苻坚于截薛山北置三原护军，以地南有酆原，西有</w:t>
        <w:br/>
        <w:t>孟侯原，北有白鹿原，是为三原。后魏太平真君七年(446)罢三原护军，置三原</w:t>
        <w:br/>
        <w:t>①《长安志》卷16醴泉县：“醴泉县本汉左冯翊谷口县地，……后魏武帝于谷口置温秀、宁夷二护军，</w:t>
        <w:br/>
        <w:t>改池阳为宁夷县，隶咸阳郡。西魏置宁夷郡，后周改为宁秦郡。”这里的武帝应指北魏太武帝。</w:t>
      </w:r>
    </w:p>
    <w:p>
      <w:r>
        <w:br w:type="page"/>
      </w:r>
    </w:p>
    <w:p>
      <w:r>
        <w:t>566 中国行政区划通史·十六国北朝卷</w:t>
        <w:br/>
        <w:t>县，属北地郡。明帝孝昌三年(527)萧宝黄逆乱，毛洪宾立义栅捍贼。永安元</w:t>
        <w:br/>
        <w:t>年(528)于此置北雍州，俗呼洪宾栅，其故城在县北五十五里。又割北地郡之</w:t>
        <w:br/>
        <w:t>三原县于此置建忠郡，以旌其功。隋开皇三年，罢郡，以县属雍州。”弋居县不</w:t>
        <w:br/>
        <w:t>知何时复置。永安元年(528)划三原县置建忠郡；划铜官、宜君置宜君郡，北</w:t>
        <w:br/>
        <w:t>地、宜君与建忠三郡永安元年(528)之后已划入北雍州，参见本编第一章，但</w:t>
        <w:br/>
        <w:t>《魏书》卷106《地形志下》雍州仍列有北地郡，这里列出仅作为备注。</w:t>
        <w:br/>
        <w:t>第二节华州领郡沿革</w:t>
        <w:br/>
        <w:t>华州《魏书》卷106《地形志下》云太和十一年(487)设。但据《魏书》卷110</w:t>
        <w:br/>
        <w:t>《食货志》，豳州在太和八年(484)已经出现。这里暂以《地形志》为准。《元和郡</w:t>
        <w:br/>
        <w:t>县图志》卷2《关内道二》同州：“《禹贡》雍州之域，春秋时其地属秦，本大荔戎</w:t>
        <w:br/>
        <w:t>国，秦获之，更名曰临晋。魏文侯伐秦，秦筑临晋，今朝邑西南有故城，七国时</w:t>
        <w:br/>
        <w:t>属魏。始皇并天下，京兆、冯翊、扶风并内史之地。及项羽灭秦，为塞国，立司</w:t>
        <w:br/>
        <w:t>马欣为塞王。及汉王定三秦，以为河上郡，复罢为内史，武帝更名左冯翊。魏</w:t>
        <w:br/>
        <w:t>除左’字，但为冯翊郡，晋因之。后魏永平三年(510)，改为同州。《禹贡》云</w:t>
        <w:br/>
        <w:t>漆、沮既从，澧水攸同’，言二水至此同流入渭，城居其地，故曰同州。”按“后魏</w:t>
        <w:br/>
        <w:t>永平三年，改为同州”，中间当有夺文。据《周书》卷2《文帝纪下》，华州在西魏</w:t>
        <w:br/>
        <w:t>废帝三年(554)始更名为同州。《太平寰宇记》卷28《关西道四》同州：“按其地，</w:t>
        <w:br/>
        <w:t>即汉临晋县地。临晋，故大荔国，秦获之，更名临晋。景帝分左、右内史，此谓</w:t>
        <w:br/>
        <w:t>左内史，武帝改为左冯翊。后汉因之。魏除左’字，但为冯翊郡。旧理在长安</w:t>
        <w:br/>
        <w:t>城内太上皇庙西南，今失所在。又按《魏略》云建安初分冯翊为右内史，高陵</w:t>
        <w:br/>
        <w:t>东为左内史’是也。晋因之。后魏兼置华州。按《后魏书》云：孝明帝分华山</w:t>
        <w:br/>
        <w:t>郡置武乡郡。’西魏改华州为同州，以漆沮既从，沣水攸同’，言二水至斯同流</w:t>
        <w:br/>
        <w:t>入渭，以城居其地，因为州之名在冯翊县，而冯翊郡如故。按《郡国记》云：同</w:t>
        <w:br/>
        <w:t>州所理城，即后魏永平三年(510)刺史安定王元燮所筑。其东城，正光五年</w:t>
        <w:br/>
        <w:t>(524)刺史穆弼筑，西与大城通。其外城，大统元年(535)刺史王黑筑。’自今奉</w:t>
        <w:br/>
        <w:t>先县东北五十里李润镇，分(秦)[泰]州置华州理于此。废帝三年(554)又改为</w:t>
        <w:br/>
        <w:t>同州。其州城盖自后魏以后修筑，非汉之临晋县也。《地志》以为汉临晋县，未</w:t>
        <w:br/>
        <w:t>详其事，盖后汉于此置临晋县，取今朝邑界故临晋城为名。晋改为大荔，后魏</w:t>
        <w:br/>
        <w:t>初复名临晋。孝文太和十一年(487)又改为华阴。至孝昌二年(526)，以重名</w:t>
        <w:br/>
        <w:t>又改为武乡县，仍属武乡郡，即摭实也。隋开皇初废郡。炀帝初州废，复置冯</w:t>
        <w:br/>
        <w:t>翊郡。”华州治所，《魏书》卷19《景穆十二王传安定王元休子元燮附传》：“世宗</w:t>
      </w:r>
    </w:p>
    <w:p>
      <w:r>
        <w:br w:type="page"/>
      </w:r>
    </w:p>
    <w:p>
      <w:r>
        <w:t>中编·第六章 关西诸州领郡沿革 567</w:t>
        <w:br/>
        <w:t>初，袭拜太中大夫，除征虏将军、华州刺史。燮表曰：谨惟州治李润堡，虽是少</w:t>
        <w:br/>
        <w:t>梁旧地，晋、芮锡壤，然胡夷内附，遂为戎落。城非旧邑先代之名，爰自国初，护</w:t>
        <w:br/>
        <w:t>羌小戍。及改镇立郡，依岳立州，因籍仓府，未刊名实。窃见冯翊古城，羌魏两</w:t>
        <w:br/>
        <w:t>民之交，许洛水陆之际，先汉之左辅，皇魏之右翼，形胜名都，实惟西蕃奥府。””</w:t>
        <w:br/>
        <w:t>元燮建议将华州由李润堡迁至冯翊古城，宣帝下诏：“一劳永逸，便可听移。”接</w:t>
        <w:br/>
        <w:t>受了他的建议。据此，华州先治李润堡，世宗初改治冯翊古城(即后来西魏北</w:t>
        <w:br/>
        <w:t>周同州的治所)。据《魏书》卷106《地形志下》，华州领有华山、澄城、白水三</w:t>
        <w:br/>
        <w:t>郡。北魏孝明帝时华山郡分置武乡郡，孝昌二年(526)划华山郡置东雍州，可</w:t>
        <w:br/>
        <w:t>是这些在《魏书·地形志》里全无反映(参见下节“东雍州领郡沿革”部分)。另</w:t>
        <w:br/>
        <w:t>据《魏书》卷42《薛辨传薛凤子附传》：“自徙都洛邑，凤子兄弟移属华州河西郡</w:t>
        <w:br/>
        <w:t>焉。”这里的“华州河西郡”，到底是指华州有一个属郡名河西郡，还是指华州黄</w:t>
        <w:br/>
        <w:t>河西面的郡呢？信息有些模糊，特列出存疑。</w:t>
        <w:br/>
        <w:t>1. 武乡郡</w:t>
        <w:br/>
        <w:t>《太平寰宇记》卷29《关西道五》华州下引《后魏书》云：“太平真君元年</w:t>
        <w:br/>
        <w:t>(440)置华山郡。至孝明帝分华山郡又置武乡郡。”《元和郡县图志》卷2《关内</w:t>
        <w:br/>
        <w:t>道二》同州朝邑县：“本汉临晋县地。………后魏置南五泉县，西魏改为朝邑县，</w:t>
        <w:br/>
        <w:t>以北据朝阪，故以为名。”《太平寰宇记》卷28《关西道四》同州朝邑县：“在汉为</w:t>
        <w:br/>
        <w:t>临晋故地。后魏文帝分置南五泉县，西魏废帝三年(554)改为朝邑县，以北据</w:t>
        <w:br/>
        <w:t>朝阪为名。”武乡郡当领有武乡、郃阳、南五泉三县。</w:t>
        <w:br/>
        <w:t>2.澄城郡</w:t>
        <w:br/>
        <w:t>治澄城，今陕西渭南市澄城县城关镇。据《魏书》卷106《地形志下》，真君七</w:t>
        <w:br/>
        <w:t>年(446)置澄城、五泉、三门、宫城四县，并在此基础上设置澄城郡。《元和郡县图</w:t>
        <w:br/>
        <w:t>志》卷2《关内道二》同州澄城县：“汉徵县也。韦昭云徵，音惩’。徵、澄同声，后</w:t>
        <w:br/>
        <w:t>人误为澄’。鲁文公十年，秦伐晋，取北徵，即此城是也。后魏太平真君七年，分</w:t>
        <w:br/>
        <w:t>合阳县置，又于今县理置澄城郡。隋开皇三年(583)罢郡，以县属同州。”太和二</w:t>
        <w:br/>
        <w:t>年(478)分澄城县置姚谷、白水二县，并以二县为基础置白水郡。太和十一年</w:t>
        <w:br/>
        <w:t>(487)分五泉县置南五泉县。南五泉从地望上看在孝明帝时当划入武乡郡。</w:t>
        <w:br/>
        <w:t>3. 白水郡</w:t>
        <w:br/>
        <w:t>治白水，今陕西渭南市白水县。据《魏书》卷106《地形志下》，太和二年</w:t>
        <w:br/>
        <w:t>(478)设置，初设时领有姚谷和白水两县。但据《元和郡县图志》卷2《关内道二》</w:t>
        <w:br/>
        <w:t>同州白水县：“本汉粟邑县之地，属左冯翊。……又为汉衙县地……后魏文成帝</w:t>
        <w:br/>
        <w:t>分澄城郡于此置白水县及白水郡，郡南临白水，因以为名。”《太平寰宇记》卷28</w:t>
        <w:br/>
        <w:t>《关西道四》同州白水县：“按《史记》秦文公分清水为白水县，即此地也，后废。在</w:t>
      </w:r>
    </w:p>
    <w:p>
      <w:r>
        <w:br w:type="page"/>
      </w:r>
    </w:p>
    <w:p>
      <w:r>
        <w:t>568中国行政区划通史·十六国北朝卷</w:t>
        <w:br/>
        <w:t>汉为粟邑县。粟邑故城，在县西北二十八里。……又为汉衙县地……后魏和平</w:t>
        <w:br/>
        <w:t>三年(462)分澄城郡于此置白水县及白水郡，南临白水，因以立名。永平三年</w:t>
        <w:br/>
        <w:t>(510)移郡于今县西南三十五里奉先县界。隋开皇三年(583)罢郡，以县属同</w:t>
        <w:br/>
        <w:t>州。”据《元和志》与《寰宇记》，白水郡设于和平三年(462)，早于《地形志》所标示的</w:t>
        <w:br/>
        <w:t>太和二年(478)，这里以《地形志》为准。太和十一年(487)分白水县置南白水县。</w:t>
        <w:br/>
        <w:t>第三节东雍州领郡沿革</w:t>
        <w:br/>
        <w:t>东雍州治郑。《隋书》卷29《地理志上》京兆郡：“郑，后魏置东雍州，并华山</w:t>
        <w:br/>
        <w:t>郡。”《元和郡县图志》卷2《关内道二》华州：“郑县……后魏置东雍州，其县移</w:t>
        <w:br/>
        <w:t>在州西七里。”《太平寰宇记》卷29《关西道五》华州下引《后魏书》云：“太平真</w:t>
        <w:br/>
        <w:t>君元年(440)置华山郡。至孝明帝分华山郡又置武乡郡。孝昌二年(526)又改</w:t>
        <w:br/>
        <w:t>为东雍州，仍领华山郡。以西有雍州，故曰东雍。”可知东雍州孝昌二年(526)</w:t>
        <w:br/>
        <w:t>置，领有华山一郡。这个州的管辖范围不大。西魏废帝三年(554)，华州改称</w:t>
        <w:br/>
        <w:t>同州，东雍州相应改称华州。</w:t>
        <w:br/>
        <w:t>华山郡</w:t>
        <w:br/>
        <w:t>治华阴，今陕西渭南华阴市城区。《太平寰宇记》卷29《关西道五》华州下引</w:t>
        <w:br/>
        <w:t>《后魏书》云：“太平真君元年(440)置华山郡。”据《魏书》卷106《地形志下》，初设</w:t>
        <w:br/>
        <w:t>时领有华阴、郑、夏阳三县。太和十一年(487)分夏阳县置敷西县。太和二十年</w:t>
        <w:br/>
        <w:t>(496)又分夏阳县置郃阳县。孝明帝时分华山郡置武乡郡，据《元和郡县图志》</w:t>
        <w:br/>
        <w:t>卷2《关内道二》同州冯翊县：“本汉临晋县，故大荔城，秦获之，更名。旧说秦筑</w:t>
        <w:br/>
        <w:t>高垒以临晋国，故曰临晋。晋武帝改为大荔县，后魏改为华阴县，后以名重，改</w:t>
        <w:br/>
        <w:t>为武乡。隋大业三年(607)改为冯翊县。”《太平寰宇记》卷28《关西道四》同州</w:t>
        <w:br/>
        <w:t>条：“孝文(大)[太]和十一年(487)又改(临晋)为华阴。至孝昌二年(526)，以重</w:t>
        <w:br/>
        <w:t>名又改为武乡县，仍属武乡郡。”此当指太和十一年(487)改临晋县为华阴县。孝</w:t>
        <w:br/>
        <w:t>昌二年(526)，划华山郡一部分置华阴县，并因置武乡郡，后以华阴相邻重名，旋</w:t>
        <w:br/>
        <w:t>改称武乡县。郃阳县当亦与武乡县同时划入武乡郡。因孝昌二年(526)在华山</w:t>
        <w:br/>
        <w:t>郡已另置东雍州，《魏书》卷106《地形志下》于华州领郡之下似不应再列华山郡。</w:t>
        <w:br/>
        <w:t>第四节北华州领郡沿革</w:t>
        <w:br/>
        <w:t>北华州治杏城。《魏书》卷106《地形志下》：“北华州，太和十五年置东秦</w:t>
        <w:br/>
        <w:t>州，后改。治杏城。”但据《魏书》卷110《食货志》，豳州在太和八年(484)已经</w:t>
      </w:r>
    </w:p>
    <w:p>
      <w:r>
        <w:br w:type="page"/>
      </w:r>
    </w:p>
    <w:p>
      <w:r>
        <w:t>中编·第六章 关西诸州领郡沿革 569</w:t>
        <w:br/>
        <w:t>出现。《魏书》卷88《良吏阎庆胤传》：“阎庆胤…………为东秦州敷城太守。在政五</w:t>
        <w:br/>
        <w:t>年，清勤厉俗。……其部民杨宝龙等一千余人，申讼美政。有司奏曰：……又</w:t>
        <w:br/>
        <w:t>案齐州东魏郡太守路邕，在郡治能与之相埒，语其分赡又亦不殊，而圣旨优隆</w:t>
        <w:br/>
        <w:t>赐以衣马，求情即理，谓合同赏。’灵太后卒无褒赏焉。”同卷《良吏路邕传》：“路</w:t>
        <w:br/>
        <w:t>邕……世宗时，积功劳，除齐州东魏郡太守，有惠政。灵太后诏曰……”说明此</w:t>
        <w:br/>
        <w:t>东秦州直至孝明帝初年仍未更名。《太平寰宇记》卷35《关西道十一》坊州：“后</w:t>
        <w:br/>
        <w:t>魏文帝改镇为东秦州，孝明改为北华州。”东秦更名北华当与汧城设置东秦州</w:t>
        <w:br/>
        <w:t>有关。据《地形志下》，北华州领有中部、敷城二郡。</w:t>
        <w:br/>
        <w:t>1. 中部郡</w:t>
        <w:br/>
        <w:t>治中部。据《魏书》卷106《地形志下》，领有中部、石保、狄道、长城四县。</w:t>
        <w:br/>
        <w:t>2. 敷城郡</w:t>
        <w:br/>
        <w:t>治敷城。据《魏书》卷106《地形志下》，领有敷城、洛川、定阳三县。</w:t>
        <w:br/>
        <w:t>第五节 泾州领郡沿革</w:t>
        <w:br/>
        <w:t>泾州治临泾①。太武帝神历三年(430)置。领有安定、石堂、陇东、新平、</w:t>
        <w:br/>
        <w:t>赵平、平凉、平原、西北地八郡。真君二年(441)由西北地郡析置赵兴郡。献文</w:t>
        <w:br/>
        <w:t>帝皇兴二年(468)分泾州西北地、赵兴两郡置华州(见下)。太和十一年(487)</w:t>
        <w:br/>
        <w:t>省石堂郡入安定郡。</w:t>
        <w:br/>
        <w:t>1. 安定郡</w:t>
        <w:br/>
        <w:t>据《隋书》卷29《地理志上》，治安定。初领安定、临泾、朝那、乌氏四县，太</w:t>
        <w:br/>
        <w:t>和十一年(487)石堂县划入。石堂，据《魏书》卷94《阉官传》，又写作石唐。</w:t>
        <w:br/>
        <w:t>2. 陇东郡</w:t>
        <w:br/>
        <w:t>《太平寰宇记》卷32《关西道八》陇州：“秦并天下，属内史。汉为汧县，属</w:t>
        <w:br/>
        <w:t>右扶风。自魏至晋亦然，永嘉后废。魏初于今汧源县界置陇东郡，今州即陇东</w:t>
        <w:br/>
        <w:t>郡故郡也。孝明正光三年(522)分泾州、岐州之地，兼置东秦州于故汧城，领陇</w:t>
        <w:br/>
        <w:t>东、安夷、汧阳三郡，至孝昌三年(527)为万俟丑奴所破。孝武永熙元年(532)</w:t>
        <w:br/>
        <w:t>于今州东南八里复置东秦州，仍于州所理置汧阴县。西魏大统十七年(551)改</w:t>
        <w:br/>
        <w:t>东秦州为陇州，因山为名。”据《晋书》相关《载记》所记，陇东郡前赵、前秦、后秦</w:t>
        <w:br/>
        <w:t>均设有陇东郡，具体地点不明，颇疑北魏初年所设即袭自前代。北宋汧源县在</w:t>
        <w:br/>
        <w:t>①据《魏书》卷9《肃宗纪》，熙平二年(517)九月，“城青、齐、兖、泾、平、营、肆七州所治东阳、历城、瑕</w:t>
        <w:br/>
        <w:t>丘、平凉、肥如、和龙、九原七城”，似此时泾州治所在平凉。</w:t>
      </w:r>
    </w:p>
    <w:p>
      <w:r>
        <w:br w:type="page"/>
      </w:r>
    </w:p>
    <w:p>
      <w:r>
        <w:t>570中国行政区划通史·十六国北朝卷</w:t>
        <w:br/>
        <w:t>今陕西陇县。据《太平寰宇记》所云，陇东郡在北魏正光三年(522)已划属东秦</w:t>
        <w:br/>
        <w:t>州。《魏书》卷106《地形志下》陇东郡领县三：泾阳、祖居、抚夷。杨守敬在《隋</w:t>
        <w:br/>
        <w:t>书地理志考证》扶风郡汧源县下认为此陇东郡在今平凉县，与《寰宇记》所记非</w:t>
        <w:br/>
        <w:t>一地，据此怀疑北魏有两陇东郡。由于太和年间北魏析置岐州，这一带政区设</w:t>
        <w:br/>
        <w:t>置有大的变动，而相关资料有限，无法弄清详情，这里列出存疑。《中国历史地</w:t>
        <w:br/>
        <w:t>图集》将陇东郡标注在泾阳。</w:t>
        <w:br/>
        <w:t>3. 新平郡</w:t>
        <w:br/>
        <w:t>治白土。《元和郡县图志》卷3《关内道三》邠州：“后汉于此置新平郡。及</w:t>
        <w:br/>
        <w:t>姚苌之乱，百姓夷灭，此地郡县并无理所，至后魏又置郡焉。”邠州新平县：“姚</w:t>
        <w:br/>
        <w:t>苌之乱，郡县不立，暨乎后魏，于今县西南十里陈阳原上置白土县，属新平郡。”</w:t>
        <w:br/>
        <w:t>《魏书》卷106《地形志下》列有白土、爰得、三水、高平四县。</w:t>
        <w:br/>
        <w:t>4. 赵平郡</w:t>
        <w:br/>
        <w:t>据《隋书》卷29《地理志上》，治所在鹑觚。《魏书》卷106《地形志下》列有鹑</w:t>
        <w:br/>
        <w:t>觚、东槃二县。《太平寰宇记》卷34邠州宜禄县下引《周地图记》云：“后魏孝明</w:t>
        <w:br/>
        <w:t>熙平二年析鹑觚县置东阴盘县。”《地形志下》东槃当为东阴槃之误。此点由中</w:t>
        <w:br/>
        <w:t>华书局版《魏书》校勘记首先指出。</w:t>
        <w:br/>
        <w:t>5. 平凉郡</w:t>
        <w:br/>
        <w:t>治鹑阴。据《魏书》卷106《地形志下》，领有鹑阴、阴密二县。</w:t>
        <w:br/>
        <w:t>6. 平原郡</w:t>
        <w:br/>
        <w:t>治阴槃。据《魏书》卷106《地形志下》，领有阴槃一县。</w:t>
        <w:br/>
        <w:t>第六节豳州领郡沿革</w:t>
        <w:br/>
        <w:t>豳州治定安。据《魏书》卷106《地形志下》，献文帝皇兴二年(468)置华</w:t>
        <w:br/>
        <w:t>州，孝文帝延兴二年(472)为三县镇，太和十一年(487)改为班州，十四年(490)</w:t>
        <w:br/>
        <w:t>为邠州，二十年(496)改称豳州。但据《魏书》卷110《食货志》，豳州在太和八</w:t>
        <w:br/>
        <w:t>年(484)已经出现。《南齐书》卷57《魏虏传》提到北魏太和十年(486)有西华</w:t>
        <w:br/>
        <w:t>州，疑即指此华州。《元和郡县图志》卷3《关内道三》宁州定安县条下云：“本汉</w:t>
        <w:br/>
        <w:t>泥阳县，在今县理东南十五里泥阳故城是也。至后魏太武帝置定安县，取定俗</w:t>
        <w:br/>
        <w:t>安人为义，在今县理西北三里定安故关。自隋开皇三年(583)移县入废赵兴郡</w:t>
        <w:br/>
        <w:t>理，仍属宁州。”《太平寰宇记》卷34《关西道十》宁州：“暨秦并天下，是为北地</w:t>
        <w:br/>
        <w:t>郡。汉为泥阳县之地，亦为北地、上郡二郡之地。后汉兼属安定。按顾野王</w:t>
        <w:br/>
        <w:t>《舆地志》云：汉末北地郡但有泥阳、富平二县，魏、晋亦然。西晋愍帝时，陷入</w:t>
      </w:r>
    </w:p>
    <w:p>
      <w:r>
        <w:br w:type="page"/>
      </w:r>
    </w:p>
    <w:p>
      <w:r>
        <w:t>中编·第六章关西诸州领郡沿革571</w:t>
        <w:br/>
        <w:t>刘聰，郡县之名，所不详悉。’按《后魏书·地形志》云：皇兴二年(468)于今州</w:t>
        <w:br/>
        <w:t>郭置华州。至太和十一年(487)改为班州。’以班师振旅取其郡名；十四年</w:t>
        <w:br/>
        <w:t>(490)改为邠州；二十(四)年(496)改邠”为豳’，取古地名也。”按太武帝真君</w:t>
        <w:br/>
        <w:t>二年(441)置赵兴郡，同时分置有定安、赵安、高望三县属之，查严耕望《唐代交</w:t>
        <w:br/>
        <w:t>通图考》篇十“关内河东间河上诸关津及其东西交通线”，图十“唐代关内道交</w:t>
        <w:br/>
        <w:t>通图”，唐代宁州北有定安故关，孝文帝延兴二年(472)所置三县镇当在此，三</w:t>
        <w:br/>
        <w:t>县可能指定安、赵安、高望三县。从地理方位来看，华州当由泾州析置而成。</w:t>
        <w:br/>
        <w:t>华州初设时领有西北地、赵兴二郡。太和十一年(487)置襄乐郡。</w:t>
        <w:br/>
        <w:t>1. 西北地郡</w:t>
        <w:br/>
        <w:t>治彭阳县。《魏书》卷106《地形志下》列有彭阳、富平、安武三县。初设时</w:t>
        <w:br/>
        <w:t>当领有彭阳、富平、安武、彭阳、富平、安武、阳周、独乐、襄乐、肤施十县。</w:t>
        <w:br/>
        <w:t>2. 赵兴郡</w:t>
        <w:br/>
        <w:t>太武帝真君二年(441)置赵兴郡。《魏书》卷106《地形志下》列有阳周、独</w:t>
        <w:br/>
        <w:t>乐、定安、赵安、高望五县。其中阳周、独乐二县可能原属于西北地郡，定安、赵</w:t>
        <w:br/>
        <w:t>安、高望三县为真君二年(441)新置。从地理位置上看，赵兴郡初置时当还领</w:t>
        <w:br/>
        <w:t>有襄乐、肤施二县。阳周县，《元和郡县图志》卷3《关内道三》宁州真宁县云：</w:t>
        <w:br/>
        <w:t>“本汉阳周县地，属上郡。……后魏置泥阳、惠涉二护军，孝文帝太和十一年</w:t>
        <w:br/>
        <w:t>(487)复置阳周县。隋开皇十八年(598)改为罗川，因县南罗水为名，属宁州。</w:t>
        <w:br/>
        <w:t>皇朝因之，天宝元年(742)改为真宁县。”</w:t>
        <w:br/>
        <w:t>3. 襄乐郡</w:t>
        <w:br/>
        <w:t>治襄乐，今甘肃宁县湘乐镇。此郡当由赵兴郡析置。《魏书》卷106《地形</w:t>
        <w:br/>
        <w:t>志下》列有襄乐、肤施二县。</w:t>
        <w:br/>
        <w:t>第七节 岐州领郡沿革</w:t>
        <w:br/>
        <w:t>岐州治雍城镇。据《魏书》卷106《地形志下》，孝文帝太和十一年(487)</w:t>
        <w:br/>
        <w:t>设，但据《魏书》卷110《食货志》，岐州在太和八年(484)已经出现。雍城镇，</w:t>
        <w:br/>
        <w:t>《元和郡县图志》卷2《关内道二》凤翔府：“后魏太武帝于今州理东五里筑雍城</w:t>
        <w:br/>
        <w:t>镇，文帝改镇为岐州。”这里的“文帝”应该是指孝文帝。《魏书》卷70《刘藻传》：</w:t>
        <w:br/>
        <w:t>“太和中，改镇为岐州，以藻为岐州刺史。”岐州当从雍州划设。岐州初设时应</w:t>
        <w:br/>
        <w:t>领有平秦、武都二郡。太和十一年(487)分扶风郡置武功郡。</w:t>
        <w:br/>
        <w:t>1. 平秦郡</w:t>
        <w:br/>
        <w:t>治雍城镇。据《魏书》卷106《地形志下》，太武帝太延二年(436)分扶风郡</w:t>
      </w:r>
    </w:p>
    <w:p>
      <w:r>
        <w:br w:type="page"/>
      </w:r>
    </w:p>
    <w:p>
      <w:r>
        <w:t>572 中国行政区划通史·十六国北朝卷</w:t>
        <w:br/>
        <w:t>雍县置。真君六年(445)置周城县，十年(449)分周城县置横水县。</w:t>
        <w:br/>
        <w:t>2. 武都郡</w:t>
        <w:br/>
        <w:t>治虢县。《太平寰宇记》卷30《关西道六》凤翔府虢县：“今虢县，后魏立为</w:t>
        <w:br/>
        <w:t>武都郡。”太武帝太延二年(436)分扶风郡置。武都郡初领县情况不详。《魏书》</w:t>
        <w:br/>
        <w:t>卷106《地形志下》武都郡下列有平阳、南由、高车三县。真君六年(445)置平</w:t>
        <w:br/>
        <w:t>阳县。《元和郡县图志》卷2《关内道二》陇州南由县：“本汉汧县地，后魏孝明帝</w:t>
        <w:br/>
        <w:t>于县西南由谷口置县，因谷为名。”可知南由县置于孝明帝时代。高车县不知</w:t>
        <w:br/>
        <w:t>置于何时何地。</w:t>
        <w:br/>
        <w:t>3. 武功郡</w:t>
        <w:br/>
        <w:t>治武功城。《太平寰宇记》卷27《关西道三》雍州武功县下云：“斄城，一名</w:t>
        <w:br/>
        <w:t>武功城。……后魏孝文太和十一年改武功为美阳县，仍于此置武功郡。”据《魏</w:t>
        <w:br/>
        <w:t>书》卷106《地形志下》，太和十一年(487)分扶风郡置。《魏书》卷106《地形志</w:t>
        <w:br/>
        <w:t>下》列有美阳、莫西二县。其中莫西县系太和十一年(487)由雍州扶风郡好畤</w:t>
        <w:br/>
        <w:t>县析置。</w:t>
        <w:br/>
        <w:t>第八节河州领郡沿革</w:t>
        <w:br/>
        <w:t>《魏书》卷106《地形志下》：“河州，有伏乾。阙二字。真君六年置镇，后改。</w:t>
        <w:br/>
        <w:t>治枹罕。”《元和郡县图志》卷39《陇右道上》河州：“后魏平定秦陇西，改置枹罕</w:t>
        <w:br/>
        <w:t>镇。孝文帝太和十六年(492)改镇复为河州。”但是根据《南齐书·魏虏传》，太</w:t>
        <w:br/>
        <w:t>和十年(486)已经设置。这里以《魏虏传》为准。河州初设时当已领有金城、武</w:t>
        <w:br/>
        <w:t>始、洪和、临洮四郡。</w:t>
        <w:br/>
        <w:t>1.金城郡</w:t>
        <w:br/>
        <w:t>治榆中。据《魏书》卷106《地形志下》，领有榆中、大夏二县，其中大夏在</w:t>
        <w:br/>
        <w:t>皇兴三年(469)曾经置郡。</w:t>
        <w:br/>
        <w:t>2. 武始郡</w:t>
        <w:br/>
        <w:t>治勇田。据《魏书》卷106《地形志下》，领有勇田、狄道、阳素三县。其中</w:t>
        <w:br/>
        <w:t>勇田在真君八年(447)曾经置郡。</w:t>
        <w:br/>
        <w:t>3. 洪和郡</w:t>
        <w:br/>
        <w:t>《中国历史地图集》标注在泥和戍。《水经注》卷2《河水注》河水“又东过</w:t>
        <w:br/>
        <w:t>陇西河关县北，洮水从东南来流注之”条下：“洮水又东迳洪和山南，城在四</w:t>
        <w:br/>
        <w:t>山中。”《嘉庆重修一统志》卷256《巩昌府二》“古迹”：“洪和故城，今洮州厅</w:t>
        <w:br/>
        <w:t>治。”按当在今甘肃甘南州临潭县一带。据《魏书》卷106《地形志下》，领有</w:t>
      </w:r>
    </w:p>
    <w:p>
      <w:r>
        <w:br w:type="page"/>
      </w:r>
    </w:p>
    <w:p>
      <w:r>
        <w:t>中编·第六章 关西诸州领郡沿革 573</w:t>
        <w:br/>
        <w:t>水池、蓝川、蕈川三县。其中真君四年(443)在水池曾经置郡。真君八年</w:t>
        <w:br/>
        <w:t>(447)在蓝川曾经置郡。按三县中蕈川县置于延兴四年(474)，洪和郡可能</w:t>
        <w:br/>
        <w:t>置于此年。</w:t>
        <w:br/>
        <w:t>4. 临洮郡</w:t>
        <w:br/>
        <w:t>据《魏书》卷106《地形志下》，真君六年(445)分陇西郡置。领有龙城、石</w:t>
        <w:br/>
        <w:t>门、赤水三县。其中石门与龙城分别置于太和九年(485)、十年(486)。</w:t>
        <w:br/>
        <w:t>第九节渭州领郡沿革</w:t>
        <w:br/>
        <w:t>渭州治襄武。《魏书》卷106《地形志下》无注。《元和郡县图志》卷39《陇右</w:t>
        <w:br/>
        <w:t>道上》：“渭州……后魏庄帝永安三年(530)，于郡置渭州，因渭水为名。”据此可</w:t>
        <w:br/>
        <w:t>知渭州置于永安三年(530)。领有陇西、南安阳、广宁三郡。另根据《隋书·地</w:t>
        <w:br/>
        <w:t>理志》，渭州尚领有安阳郡。</w:t>
        <w:br/>
        <w:t>1. 陇西郡</w:t>
        <w:br/>
        <w:t>治襄武。据《魏书》卷106《地形志下》，领有襄武、首阳二县。</w:t>
        <w:br/>
        <w:t>2. 南安阳郡</w:t>
        <w:br/>
        <w:t>治中陶。《隋书》卷29《地理志上》陇西郡陇西县：“旧曰内陶，置南安郡。”</w:t>
        <w:br/>
        <w:t>南安郡当即南安阳郡。内陶即中陶，《隋志》因杨忠讳改。据《魏书》卷106《地</w:t>
        <w:br/>
        <w:t>形志下》，领有桓道、中陶二县。</w:t>
        <w:br/>
        <w:t>3. 安阳郡</w:t>
        <w:br/>
        <w:t>治安阳。《隋书》卷29《地理志上》陇西郡长川县：“后魏置安阳郡，领安阳、</w:t>
        <w:br/>
        <w:t>乌水二县。”</w:t>
        <w:br/>
        <w:t>4. 广宁郡</w:t>
        <w:br/>
        <w:t>治彰。据《魏书》卷106《地形志下》，领有彰、新兴二县。《魏书》卷106《地</w:t>
        <w:br/>
        <w:t>形志下》并于新兴县注云：“真君八年罢中陶、禄部、襄武属焉。”《太平寰宇记》</w:t>
        <w:br/>
        <w:t>卷151《陇右道二》渭州鄣县：“县本后汉立，属陇西郡。自永嘉南徙之后，县遂</w:t>
        <w:br/>
        <w:t>废焉。后魏景明三年(502)分武阳复置鄣县，因水名焉。”</w:t>
        <w:br/>
        <w:t>第十节原州领郡沿革</w:t>
        <w:br/>
        <w:t>原州治高平，今宁夏固原市城区。《魏书》卷106《地形志下》：“原州，太延</w:t>
        <w:br/>
        <w:t>二年置镇，正光五年改置，并置郡县。治高平城。”可知原州正光五年(524)由</w:t>
        <w:br/>
        <w:t>高平镇改置，领有高平、长城二郡。</w:t>
      </w:r>
    </w:p>
    <w:p>
      <w:r>
        <w:br w:type="page"/>
      </w:r>
    </w:p>
    <w:p>
      <w:r>
        <w:t>574 中国行政区划通史·十六国北朝卷</w:t>
        <w:br/>
        <w:t>1. 高平郡</w:t>
        <w:br/>
        <w:t>治高平。据《魏书》卷106《地形志下》，领有高平、里亭二县。据《隋书》卷</w:t>
        <w:br/>
        <w:t>29《地理志上》，隋代平凉郡领有默亭县，默亭县当即里亭县，《地形志下》“里</w:t>
        <w:br/>
        <w:t>亭”之“里”或系“默”之残字。</w:t>
        <w:br/>
        <w:t>2. 长城郡</w:t>
        <w:br/>
        <w:t>治黄石。据《魏书》卷106《地形志下》，领有黄石、白池二县。《元和郡县图</w:t>
        <w:br/>
        <w:t>志》卷3《关内道三》原州百泉县：“本汉朝那县地，故城在今县理西四十五里。</w:t>
        <w:br/>
        <w:t>后魏孝明帝于今县西南阳晋川置黄石县，隋炀帝改为百泉县，武德八年(525)</w:t>
        <w:br/>
        <w:t>移于今所。”《太平寰宇记》卷33《关西道九》原州百泉县：“亦汉朝那县地，故城</w:t>
        <w:br/>
        <w:t>在今县理西四十五里。后魏正光五年(524)于今县西[南]阳晋川置黄石县。</w:t>
        <w:br/>
        <w:t>废帝二年(553)改为长城县。”</w:t>
        <w:br/>
        <w:t>第十一节凉州领郡沿革</w:t>
        <w:br/>
        <w:t>凉州治姑臧，今甘肃武威市城区。《元和郡县图志》卷40《陇右道下》凉州：</w:t>
        <w:br/>
        <w:t>“及太武帝，改州镇，置四军戍，孝文帝太和十四年复为凉州，领武威等十郡二</w:t>
        <w:br/>
        <w:t>十县。”这里提到凉州在太和十四年(490)改镇立州。但是根据《南齐书·魏虏</w:t>
        <w:br/>
        <w:t>传》，凉州在太和十年(486)已经设置。《魏书》卷19《景穆十二王列传下城阳王</w:t>
        <w:br/>
        <w:t>长寿传元鸾附传》：“高祖时，拜外都大官，又出为持节、都督河西诸军事、征西</w:t>
        <w:br/>
        <w:t>大将军、领护西戎校尉、凉州镇都大将。改镇立州，以鸾为凉州刺史，姑臧镇都</w:t>
        <w:br/>
        <w:t>大将，余如故。”据《魏书》卷106《地形志下》，凉州领有武安、临松、建昌、番和、</w:t>
        <w:br/>
        <w:t>泉城、武兴、武威、昌松、东泾、梁宁十郡。另据《隋书·地理志》可补广武郡、魏</w:t>
        <w:br/>
        <w:t>安郡，据《太平寰宇记》可补西郡和东张掖郡。</w:t>
        <w:br/>
        <w:t>1. 武安郡</w:t>
        <w:br/>
        <w:t>治宣威。据《魏书》卷106《地形志下》，领有宣威一县。</w:t>
        <w:br/>
        <w:t>2. 临松郡</w:t>
        <w:br/>
        <w:t>治安平。据《魏书》卷106《地形志下》，领有安平、和平二县。</w:t>
        <w:br/>
        <w:t>3. 建昌郡</w:t>
        <w:br/>
        <w:t>治榆中。据《魏书》卷106《地形志下》，领有榆中、治城、蒙水三县。</w:t>
        <w:br/>
        <w:t>4. 番和郡</w:t>
        <w:br/>
        <w:t>治彰。据《魏书》卷106《地形志下》，领有彰、燕支二县。</w:t>
        <w:br/>
        <w:t>5. 泉城郡</w:t>
        <w:br/>
        <w:t>治新阳。据《魏书》卷106《地形志下》，领有新阳县。</w:t>
      </w:r>
    </w:p>
    <w:p>
      <w:r>
        <w:br w:type="page"/>
      </w:r>
    </w:p>
    <w:p>
      <w:r>
        <w:t>中编·第六章 关西诸州领郡沿革 575</w:t>
        <w:br/>
        <w:t>6. 武兴郡</w:t>
        <w:br/>
        <w:t>治晏然。据《魏书》卷106《地形志下》，领有晏然、马城、休屠三县。</w:t>
        <w:br/>
        <w:t>7. 武威郡</w:t>
        <w:br/>
        <w:t>治姑臧。据《魏书》卷106《地形志下》，领有林中、襄(城)[武?]、显美</w:t>
        <w:br/>
        <w:t>三县①。</w:t>
        <w:br/>
        <w:t>8. 昌松郡</w:t>
        <w:br/>
        <w:t>治温泉。据《魏书》卷106《地形志下》，领有温泉、次、莫口三县。</w:t>
        <w:br/>
        <w:t>9. 东泾郡</w:t>
        <w:br/>
        <w:t>治台城。据《魏书》卷106《地形志下》，领有台城县。</w:t>
        <w:br/>
        <w:t>10.梁宁郡</w:t>
        <w:br/>
        <w:t>治园池。据《魏书》卷106《地形志下》，领有园池、贡泽二县。</w:t>
        <w:br/>
        <w:t>11. 广武郡</w:t>
        <w:br/>
        <w:t>治广武。《隋书》卷29《地理志上》武威郡允吾县：“后魏置，曰广武，及置广</w:t>
        <w:br/>
        <w:t>武郡。”《元和郡县图志》卷39《陇右道上》兰州广武县：“本汉枝阳县地，前凉张</w:t>
        <w:br/>
        <w:t>骏三年分晋兴置广武郡，隋开皇三年(583)罢郡置广武县，属兰州。”广武郡当</w:t>
        <w:br/>
        <w:t>领有广武一县。</w:t>
        <w:br/>
        <w:t>12. 魏安郡</w:t>
        <w:br/>
        <w:t>《魏书·地形志》无。治魏安。《隋书》卷29《地理志上》武威郡昌松县：“又</w:t>
        <w:br/>
        <w:t>有后魏魏安郡，后周改置白山县，寻废。”魏安郡当领有魏安县。</w:t>
        <w:br/>
        <w:t>13. 西郡</w:t>
        <w:br/>
        <w:t>《魏书·地形志》无。治永宁。《隋书》卷29《地理志上》张掖郡删丹县：“后</w:t>
        <w:br/>
        <w:t>魏曰山丹，又有西郡、永宁县。西魏郡废，县改为弱水。后周省入山丹。大业</w:t>
        <w:br/>
        <w:t>改为删丹。又后周置金山县，寻废入焉。”《太平寰宇记》卷152《陇右道三》甘</w:t>
        <w:br/>
        <w:t>州删丹县：“本汉旧县也，属张掖郡。后汉兴平二年(195)分置西郡，以删丹县</w:t>
        <w:br/>
        <w:t>属焉。晋分删丹置兰池、万岁、仙提三县。隋炀帝并三县之地复改立删丹县</w:t>
        <w:br/>
        <w:t>焉。”西郡当领有永宁、山丹、兰池、万岁、仙提五县。</w:t>
        <w:br/>
        <w:t>14. 东张掖郡</w:t>
        <w:br/>
        <w:t>治昌松。《太平寰宇记》卷152《陇右道三》凉州昌松县：“本汉苍松县，属武</w:t>
        <w:br/>
        <w:t>威郡。《十六国春秋》云：后凉吕光麟嘉四年(392)以郭鏖言谶改为昌松，兼于</w:t>
        <w:br/>
        <w:t>①据《隋书》卷29《地理志上》武威郡姑臧县：“又后魏置武安郡、襄武县，并西魏废。又旧有显美县，</w:t>
        <w:br/>
        <w:t>后周废。”《魏书》卷106《地形志下》襄城县似为襄武县之讹。显美县《地形志》不载，但据《魏书》卷</w:t>
        <w:br/>
        <w:t>112《灵征志下》，正光四年(523)“八月，凉州上言显美县木连理”。则北魏确有显美县。</w:t>
      </w:r>
    </w:p>
    <w:p>
      <w:r>
        <w:br w:type="page"/>
      </w:r>
    </w:p>
    <w:p>
      <w:r>
        <w:t>576 中国行政区划通史·十六国北朝卷</w:t>
        <w:br/>
        <w:t>此立东张掖郡。’至后周废郡，县仍旧隶凉州。”凉州番和县：“汉旧县，属张掖</w:t>
        <w:br/>
        <w:t>郡。后魏立张掖郡于此，寻废。”可能是因北魏在张掖设置的是张掖军，故在番</w:t>
        <w:br/>
        <w:t>和县立张掖郡，但因昌松县一带已有东张掖郡，故番和县之张掖郡很快废置。</w:t>
        <w:br/>
        <w:t>按昌松郡治之所以在温泉而不是昌松，可能亦与东张掖郡治昌松县有关。东</w:t>
        <w:br/>
        <w:t>张掖郡至少领有昌松一县。</w:t>
        <w:br/>
        <w:t>第十二节 夏州领郡沿革</w:t>
        <w:br/>
        <w:t>夏州治大夏(即统万城)。据《中国文物地图集·陕西分册》，统万城遗址</w:t>
        <w:br/>
        <w:t>在今陕西靖边县白城子村无定河北岸的毛乌素沙漠中(靠近内蒙古鄂尔多斯</w:t>
        <w:br/>
        <w:t>市乌审旗南境)。统万城，胡语又作“统万突”、“吐万突”。《周书》卷4《明帝</w:t>
        <w:br/>
        <w:t>纪》：“世宗明皇帝讳毓，小名统万突，太祖长子也。…永熙三年，太祖临夏</w:t>
        <w:br/>
        <w:t>州，生帝于统万城，因以名焉。”《大魏永平四年元保洛铭》：“曾祖故素连，侍中</w:t>
        <w:br/>
        <w:t>羽真使持节征南大将军都督河以西诸军事吐万突镇都大将中都内都大官仪同</w:t>
        <w:br/>
        <w:t>三司常山王，得铜虎符，谥曰康王。”①据《魏书》卷106《地形志下》，太武帝始光</w:t>
        <w:br/>
        <w:t>四年(427)北魏占领统万城，设置统万镇，孝文帝太和十一年(487)改置夏州。</w:t>
        <w:br/>
        <w:t>但据《魏书》卷110《食货志》，夏州在太和八年(484)已经出现。夏州初设时当</w:t>
        <w:br/>
        <w:t>领有金明、代名、编城、朔方、上、定阳等郡。太和十二年(488)置化政、阐熙二</w:t>
        <w:br/>
        <w:t>郡。延昌二年(513)分编城、朔方、上、定阳等郡置东夏州。</w:t>
        <w:br/>
        <w:t>1. 化政郡</w:t>
        <w:br/>
        <w:t>治岩绿。据《魏书》卷106《地形志下》，太和十二年(488)置，领有革融、岩</w:t>
        <w:br/>
        <w:t>绿两县。《太平寰宇记》卷37《关西道十三》夏州朔方县：“本汉县，汉末废。后</w:t>
        <w:br/>
        <w:t>魏真君六年更名岩绿县，属化政郡。”真君六年即445年。按《太平寰宇记》朔</w:t>
        <w:br/>
        <w:t>方县下列有统万城。统万城当在岩绿县境。革融县今地不明。杨守敬《历代</w:t>
        <w:br/>
        <w:t>舆地沿革图·北魏地形志图》注明无考。《北周地理志》卷1《关中》化政郡岩绿</w:t>
        <w:br/>
        <w:t>下推测在今陕西横山县境，其实也是揣测之词。岩绿、革融地名当出于北朝</w:t>
        <w:br/>
        <w:t>胡语。</w:t>
        <w:br/>
        <w:t>2. 阐熙郡</w:t>
        <w:br/>
        <w:t>治山鹿。据《魏书》卷106《地形志下》，太和十二年(488)置，领有山鹿、新</w:t>
        <w:br/>
        <w:t>囧二县。此二县今已难确指。《元和郡县图志》卷4《关内道四》夏州长泽县：</w:t>
        <w:br/>
        <w:t>“本汉三封县地，属朔方郡，即今县北二十里三封故城是也。后魏于此置长泽</w:t>
        <w:br/>
        <w:t>①见赵超：《汉魏南北朝墓志汇编》，天津古籍出版社，2008年，第59页。</w:t>
      </w:r>
    </w:p>
    <w:p>
      <w:r>
        <w:br w:type="page"/>
      </w:r>
    </w:p>
    <w:p>
      <w:r>
        <w:t>中编·第六章关西诸州领郡沿革577</w:t>
        <w:br/>
        <w:t>县，属阐熙郡。隋罢郡，以县属夏州。皇朝因之。阐熙故城，在今县西南二十</w:t>
        <w:br/>
        <w:t>里。”《隋书》卷29《地理志上》朔方郡长泽县：“西魏置阐熙郡。又有后魏大安</w:t>
        <w:br/>
        <w:t>郡，及置长州。开皇三年(583)郡废，又废山鹿、新图二县入焉。”长泽县可能置</w:t>
        <w:br/>
        <w:t>于西魏时。阐熙郡当在今内蒙古鄂尔多斯市鄂托克前旗城川镇与陕西定边</w:t>
        <w:br/>
        <w:t>县、靖边县接壤地带。</w:t>
        <w:br/>
        <w:t>3. 金明郡</w:t>
        <w:br/>
        <w:t>治永丰。据《魏书》卷106《地形志下》，真君十二年(451)置。但《元和郡</w:t>
        <w:br/>
        <w:t>县图志》卷3《关内道三》延州：“秦置三十六郡，属上郡。在汉为上郡高奴县之</w:t>
        <w:br/>
        <w:t>地，今州理即上郡高奴县之城也。……后魏灭赫连昌，以属统万镇。孝文帝置</w:t>
        <w:br/>
        <w:t>金明郡，宣武帝置东夏州。”则指孝文帝置金明郡。《魏书》卷106《地形志下》又</w:t>
        <w:br/>
        <w:t>谓真君十三年新置永丰县，太武帝太平真君年号只有十二年，“三”当为“二”之</w:t>
        <w:br/>
        <w:t>讹。初设时当领有永丰、启宁、广洛三县。启宁、广洛二县，杨守敬《历代舆地</w:t>
        <w:br/>
        <w:t>沿革图·北魏地形志图》注明无考。《元和郡县图志》卷3《关内道三》延州金明</w:t>
        <w:br/>
        <w:t>县：“本汉高奴县地，后魏太武帝于此置广洛县，属金明郡。”《太平寰宇记》卷</w:t>
        <w:br/>
        <w:t>36《关西道十二》延州金明县：“后魏太武十二年(451)于此置广洛县，以界有</w:t>
        <w:br/>
        <w:t>(清)洛?]水所经，故立广洛为名耳。隋仁寿元年(601)改为金明县，避炀帝名</w:t>
        <w:br/>
        <w:t>也。”高奴县，周振鹤《汉书地理志汇释》云治今陕西延安市北。《北周地理志》卷</w:t>
        <w:br/>
        <w:t>1《关中》金明郡永丰县下注：“今陕西安塞县西北。”启宁县下注：“今陕西安塞</w:t>
        <w:br/>
        <w:t>县西北。”而广洛县下则注云：“今陕西安塞县南。”均系揣测之词。广洛县如与</w:t>
        <w:br/>
        <w:t>洛水有关，从今日地形图上看，似在今陕西延安市西北。</w:t>
        <w:br/>
        <w:t>4. 代名郡</w:t>
        <w:br/>
        <w:t>治呼酋。据《魏书》卷106《地形志下》，太安二年(456)置呼酋县，并置代</w:t>
        <w:br/>
        <w:t>名郡。初设时领有呼酋一县。太和二年(478)又新置渠搜县。呼酋、渠搜二</w:t>
        <w:br/>
        <w:t>县，杨守敬《历代舆地沿革图·北魏地形志图》注明无考。《汉书·地理志》朔方</w:t>
        <w:br/>
        <w:t>郡下有呼遒、渠搜二县，周振鹤《汉书地理志汇释》均云治今内蒙古乌拉特前旗</w:t>
        <w:br/>
        <w:t>东南。《水经注》卷3《河水注》河水“屈南过五原西安阳县南”：“河水自朔方东</w:t>
        <w:br/>
        <w:t>转，还渠搜县故城北。《地理志》朔方有渠搜县，中部都尉治，王莽之沟搜亭也，</w:t>
        <w:br/>
        <w:t>《礼三朝记》曰，北发渠搜，南抚交趾。此举北对南，《禹贡》之所云析支、渠搜</w:t>
        <w:br/>
        <w:t>矣。”郦道元不提北魏渠搜县所在，今本《水经注》亦没有呼酋县的记载。据《中</w:t>
        <w:br/>
        <w:t>国文物地图集·内蒙古自治区分册》，在今乌拉特前旗东南，黑柳子乡堡子湾</w:t>
        <w:br/>
        <w:t>村内有堡子湾城址，平面呈长方形，南北约130米，东西约120米，城墙夯筑，</w:t>
        <w:br/>
        <w:t>遗址年代为北魏至西夏年间，战国时赵国九原城(秦九原郡、西汉五原郡)古城</w:t>
        <w:br/>
        <w:t>即在堡子湾遗址东边不远的黑柳子乡三顶账房村南边。又乌拉特前旗蓿亥乡</w:t>
      </w:r>
    </w:p>
    <w:p>
      <w:r>
        <w:br w:type="page"/>
      </w:r>
    </w:p>
    <w:p>
      <w:r>
        <w:t>578中国行政区划通史·十六国北朝卷</w:t>
        <w:br/>
        <w:t>张连喜店村东、战国赵北长城南约300米有张连喜店鄣址，平面呈长方形，东</w:t>
        <w:br/>
        <w:t>西宽280米，南北长250米，夯筑土墙，汉代沿用，东墙东部加筑瓮城。只是这</w:t>
        <w:br/>
        <w:t>个遗址目前没有报道过存在北魏痕迹①。</w:t>
        <w:br/>
        <w:t>第十三节东夏州领郡沿革</w:t>
        <w:br/>
        <w:t>东夏州治广武，治所具体情况见下。据《魏书》卷106《地形志下》和《元和</w:t>
        <w:br/>
        <w:t>郡县图志》，延昌二年(513)分夏州编城、朔方、定阳、乐川、义川等郡置。《魏书》</w:t>
        <w:br/>
        <w:t>卷42《薛辨传薛和附传》：“永平四年正月，山贼刘龙驹扰乱夏州，诏和发汾、</w:t>
        <w:br/>
        <w:t>华、东秦、夏四州之众讨龙驹，平之。和因表立东夏州，世宗从之。”永平四年即</w:t>
        <w:br/>
        <w:t>511年。神龟元年(518)置上郡。又有抚宁郡，不知置于何时。</w:t>
        <w:br/>
        <w:t>1. 徧城郡</w:t>
        <w:br/>
        <w:t>治广武。据《魏书》卷106《地形志下》，太和元年(477)置。领有广武、沃</w:t>
        <w:br/>
        <w:t>野二县。《隋书》卷29《地理志上》延安郡丰林县：“后魏置，曰广武，及偏城郡。”</w:t>
        <w:br/>
        <w:t>《元和郡县图志》卷3《关内道三》延州丰林县：“本汉高奴县地，后魏孝文帝置</w:t>
        <w:br/>
        <w:t>广武县，属徧城郡，在今理东四十里。”《太平寰宇记》卷36《关西道十二》延州</w:t>
        <w:br/>
        <w:t>丰林县：“后魏太和元年置广武县。后周大象元年移于今所，改为丰林县，隋末</w:t>
        <w:br/>
        <w:t>废。唐武德二年复置。”《梦溪笔谈》卷11《官政一》：“延州故丰林县城，赫连勃</w:t>
        <w:br/>
        <w:t>勃所筑，至今谓之赫连城。紧密如石，剧之皆火出。其城不甚厚，但马面极长</w:t>
        <w:br/>
        <w:t>且密。予亲使人步之，马面皆长四丈，相去六七丈，以其马面密，则城不须太</w:t>
        <w:br/>
        <w:t>厚，人力亦难攻也。余曾亲见攻城，若马面长则可反射城下攻者，兼密则矢石</w:t>
        <w:br/>
        <w:t>相及，敌人至城下，则四面矢石临之。须使敌人不能到城下，乃为良法。今边</w:t>
        <w:br/>
        <w:t>城虽厚，而马面极短且疏，若敌人可到城下，则城虽厚，终为危道。其间更多其</w:t>
        <w:br/>
        <w:t>角，谓之团敌，此尤无益。全藉倚楼角以发矢石，以覆护城脚。但使敌人备处</w:t>
        <w:br/>
        <w:t>多，则自不可存立。赫连之城，深可为法也。”据《中国文物地图集·陕西分</w:t>
        <w:br/>
        <w:t>册》，丰林故城遗址在今陕西延安市宝塔区李家渠镇周家湾村西②。如果上述</w:t>
        <w:br/>
        <w:t>①《中国文物地图集·内蒙古自治区分册》(上)，西安地图出版社，2003年，“五原县、乌拉特前旗文</w:t>
        <w:br/>
        <w:t>物图”，第270—271页；《中国文物地图集·内蒙古自治区分册》(下)，“巴彦淖尔盟·乌拉特前</w:t>
        <w:br/>
        <w:t>旗”，第622—623页。</w:t>
        <w:br/>
        <w:t>②</w:t>
        <w:br/>
        <w:t>《中国文物地图集·陕西分册》(上)，西安地图出版社，1998年，“延安市宝塔区文物图(北部)”，第</w:t>
        <w:br/>
        <w:t>270—271页；《中国文物地图集·陕西分册》(下)，“延安市·宝塔区”，第763页。另参考《陕西省</w:t>
        <w:br/>
        <w:t>地图集》编纂委员会编制：《陕西省地图集》，西安地图出版社，2010年，“县市区域地理”之“延安</w:t>
        <w:br/>
        <w:t>市·宝塔区”，第242—243页。</w:t>
      </w:r>
    </w:p>
    <w:p>
      <w:r>
        <w:br w:type="page"/>
      </w:r>
    </w:p>
    <w:p>
      <w:r>
        <w:t>中编·第六章 关西诸州领郡沿革579</w:t>
        <w:br/>
        <w:t>情况不误，则北魏广武县治当在丰林故城遗址顺延河以东约四十里的甘谷驿</w:t>
        <w:br/>
        <w:t>镇附近。沃野县疑系北魏末年沃野镇民南下侨置而成，今地不详。</w:t>
        <w:br/>
        <w:t>2. 朔方郡</w:t>
        <w:br/>
        <w:t>治魏平。据《魏书》卷106《地形志下》，朔方郡领有魏平、政和、朔方三县。</w:t>
        <w:br/>
        <w:t>3. 定阳郡</w:t>
        <w:br/>
        <w:t>治临戎。据《魏书》卷106《地形志下》，定阳郡文成帝太安年间(455—</w:t>
        <w:br/>
        <w:t>459)改置。领有临戎、临真二县。据《中国文物地图集·陕西分册》，临真故城</w:t>
        <w:br/>
        <w:t>遗址在今陕西延安市宝塔区东南的临镇①。</w:t>
        <w:br/>
        <w:t>4. 上郡</w:t>
        <w:br/>
        <w:t>治因城。《元和郡县图志》卷4《关内道四》绥州：“后魏明帝神龟元年</w:t>
        <w:br/>
        <w:t>(518)，东夏州刺史张邵于此置上郡，废帝元年(552)于郡内分治绥州。”可知上</w:t>
        <w:br/>
        <w:t>郡置于神龟元年(518)。据《魏书》卷106《地形志下》，上郡领有石城、因城两</w:t>
        <w:br/>
        <w:t>县。《元和郡县图志》卷3《关内道三》延州敷政县：“本汉高奴县地，后魏太和初</w:t>
        <w:br/>
        <w:t>置因城县。隋开皇六年于其中置金城镇，武德二年移县就镇，因改为金城县。</w:t>
        <w:br/>
        <w:t>天宝元年改敷政。”据《中国文物地图集·陕西分册》，唐敷政县故城在今陕西</w:t>
        <w:br/>
        <w:t>延安市甘泉县下寺湾镇阎家沟村西100米。北魏因城当在此附近②。另有城</w:t>
        <w:br/>
        <w:t>中县，《元和郡县图志》卷4《关内道四》绥州龙泉县：“本秦肤施县地，二汉同。</w:t>
        <w:br/>
        <w:t>后魏于此置上县，取郡为名。隋开皇三年(583)，上县属绥州。”绥州延陵县：</w:t>
        <w:br/>
        <w:t>“本秦肤施县地，后魏置延陵县，理延陵村。隋文帝改为延福。”绥州城平县：</w:t>
        <w:br/>
        <w:t>“本秦肤施县，二汉不改。后魏孝明帝于今县理西三十里库仁川置城中县，隋</w:t>
        <w:br/>
        <w:t>改为城平县，自库仁川移于今理，属上郡。”绥州大斌县：“本秦肤施县之地，后</w:t>
        <w:br/>
        <w:t>魏孝明帝神龟元年(518)，于今县东五里置大斌县，属上郡，周隋不改。武德七</w:t>
        <w:br/>
        <w:t>年(624)，于今城平县界魏平故城改置，因隋旧名。大斌者，取稽胡怀化，文武</w:t>
        <w:br/>
        <w:t>杂半之义。”综上，至北魏末，上郡似领有上、延陵、石城、因城、城中、大斌等县。</w:t>
        <w:br/>
        <w:t>但据《隋书》卷29《地理志》上、大斌、延陵、城中四县均为西魏置。《元和郡县图</w:t>
        <w:br/>
        <w:t>志》里的“后魏”有时是指西魏。据此排除，上郡至少领有石城、因城、城中、大</w:t>
        <w:br/>
        <w:t>斌四县。</w:t>
        <w:br/>
        <w:t>①《中国文物地图集·陕西分册》(上)，“延安市宝塔区文物图(南部)”，第272—273页；《中国文物地</w:t>
        <w:br/>
        <w:t>图集·陕西分册》(下)，“延安市·宝塔区”，第763页。另参考《陕西省地图集》，“县市区域地理”</w:t>
        <w:br/>
        <w:t>之“延安市·宝塔区”，第242—243页。</w:t>
        <w:br/>
        <w:t>②</w:t>
        <w:br/>
        <w:t>《中国文物地图集·陕西分册》(上)，“甘泉县文物图”，第298—299页；《中国文物地图集·陕西分</w:t>
        <w:br/>
        <w:t>册》(下)，“延安市·甘泉县”，第922页。另参考《陕西省地图集》，“县市区域地理”之“延安市·甘</w:t>
        <w:br/>
        <w:t>泉县”，第247页。</w:t>
      </w:r>
    </w:p>
    <w:p>
      <w:r>
        <w:br w:type="page"/>
      </w:r>
    </w:p>
    <w:p>
      <w:r>
        <w:t>580 中国行政区划通史·十六国北朝卷</w:t>
        <w:br/>
        <w:t>5. 乐川郡</w:t>
        <w:br/>
        <w:t>《元和郡县图志》卷3《关内道三》丹州汾川县：“本秦上郡地，二汉因之。</w:t>
        <w:br/>
        <w:t>魏省上郡。后魏孝文帝置安平县，理薛川，属乐川郡。文帝改安平为汾川。隋</w:t>
        <w:br/>
        <w:t>开皇三年(583)罢郡，县属丹州。”</w:t>
        <w:br/>
        <w:t>6. 义川郡</w:t>
        <w:br/>
        <w:t>《元和郡县图志》卷3《关内道三》丹州义川县：“本秦上郡之地，二汉因之。</w:t>
        <w:br/>
        <w:t>魏省上郡。其地至晋为戎狄所居。后魏文帝大统三年(537)置义川县，属义川</w:t>
        <w:br/>
        <w:t>郡，因川为名。”咸宁县：“本秦上郡之地。后魏孝文帝太和十八年(494)，于白</w:t>
        <w:br/>
        <w:t>水川置永宁县，属义川郡，在今县东二十里永宁故县是也。文帝改为太平县，</w:t>
        <w:br/>
        <w:t>移于今所。隋开皇三年(583)罢郡，属丹州。”似乎北魏已经设置有义川郡。</w:t>
        <w:br/>
        <w:t>7. 抚宁郡</w:t>
        <w:br/>
        <w:t>《隋书》卷29《地理志上》雕阴郡开疆县：“西魏置，有后魏抚宁郡，开皇三</w:t>
        <w:br/>
        <w:t>年(583)郡废。”隋雕阴郡又领有抚宁县，注云“西魏置”。《元和郡县图志》卷4</w:t>
        <w:br/>
        <w:t>《关内道四》银州抚宁县：“本汉周阴县地，后魏废帝于县东抚宁故城置抚宁县，</w:t>
        <w:br/>
        <w:t>属抚宁郡。隋开皇三年(583)废郡，以县移于今理，属银州。”</w:t>
        <w:br/>
        <w:t>第十四节秦州领郡沿革</w:t>
        <w:br/>
        <w:t>秦州治上封城。上封即上邽，因避道武帝拓跋珪名讳而改称。北魏在上</w:t>
        <w:br/>
        <w:t>封尚侨置有益州，具体情况见本编第一章第三节。太武帝太延二年(436)，北</w:t>
        <w:br/>
        <w:t>魏逼走仇池杨难当势力，占领上邽，取得秦州地区。秦州初设时领天水、略阳</w:t>
        <w:br/>
        <w:t>二郡。真君七年(446)分天水郡阳廉、阶陵两县属汉阳郡。</w:t>
        <w:br/>
        <w:t>1. 天水郡</w:t>
        <w:br/>
        <w:t>治上封。初设时领有上封、显新、安夷、平泉、阳廉、阶陵六县。真君七年</w:t>
        <w:br/>
        <w:t>(446)分阳廉、阶陵两县属汉阳郡。真君八年(447)将安夷并入显新，并新置当</w:t>
        <w:br/>
        <w:t>亭县。据《水经注》卷17《渭水注》渭水“又东过上邽县”，当亭县系因治在当亭</w:t>
        <w:br/>
        <w:t>川而得名。</w:t>
        <w:br/>
        <w:t>2. 略阳郡</w:t>
        <w:br/>
        <w:t>治陇城，据《中国文物地图集·甘肃分册》，略阳县(陇城)故城在今甘肃天</w:t>
        <w:br/>
        <w:t>水市秦安县陇城镇内①。初设时领有安戎、绵诸、陇城、清水四县。据《中国文</w:t>
        <w:br/>
        <w:t>①《中国文物地图集·甘肃分册》(上），测绘出版社，2010年，“秦安县文物图”，第168—169页；《中</w:t>
        <w:br/>
        <w:t>国文物地图集·甘肃分册》(下)，“天水市·秦安县”，第151—152页。</w:t>
      </w:r>
    </w:p>
    <w:p>
      <w:r>
        <w:br w:type="page"/>
      </w:r>
    </w:p>
    <w:p>
      <w:r>
        <w:t>中编·第六章 关西诸州领郡沿革 581</w:t>
        <w:br/>
        <w:t>物地图集·甘肃分册》，今甘肃天水市麦积区社棠镇绵诸村内有绵诸故城，面</w:t>
        <w:br/>
        <w:t>积约8.67万平方米①。太和十一年(487)又置阿阳县。《元和郡县图志》卷39</w:t>
        <w:br/>
        <w:t>《陇右道上》渭州鄣县：“本汉鄣县也，属陇西郡……永嘉南渡，县遂废焉。后魏</w:t>
        <w:br/>
        <w:t>宣武帝复置，属略阳，隋开皇三年(583)罢郡，县属渭州。”是宣武帝时略阳郡又</w:t>
        <w:br/>
        <w:t>增设鄣县。</w:t>
        <w:br/>
        <w:t>3. 汉阳郡</w:t>
        <w:br/>
        <w:t>治黄瓜。真君七年(446)分天水郡置，初设时领有阳廉、阶陵两县。真君</w:t>
        <w:br/>
        <w:t>八年(447)新置黄瓜县。据《水经注》卷17《渭水注》渭水“又东过上邽县”，黄</w:t>
        <w:br/>
        <w:t>瓜县系因黄瓜水流经境内而得名。</w:t>
        <w:br/>
        <w:t>第十五节 南秦州领郡沿革</w:t>
        <w:br/>
        <w:t>南秦州，据《魏书》卷106《地形志下》：真君七年(446)置仇池镇，太和十</w:t>
        <w:br/>
        <w:t>二年(488)为(渠)[梁]州，正始初改置南秦州。治洛谷城。但据《魏书》卷</w:t>
        <w:br/>
        <w:t>110《食货志》，梁州至迟在太和八年(484)已出现。梁州初设时当领有天</w:t>
        <w:br/>
        <w:t>水、汉阳、武都、白水、武阶、修城、仇池七郡。正始元年(504)年底(据《二十</w:t>
        <w:br/>
        <w:t>史朔闰表》，公历已经进入505年)梁夏侯道迁以汉中降魏，北魏因改仇池梁</w:t>
        <w:br/>
        <w:t>州为南秦州，治洛谷城，而在南郑置梁州。真君九年(448)所置之白水郡在</w:t>
        <w:br/>
        <w:t>正始五年(508)改置为县，并将白水县划入武都郡。洛谷城又作骆谷城，据</w:t>
        <w:br/>
        <w:t>《中国文物地图集·甘肃分册》，在今甘肃陇南市西和县洛峪镇楼房里村东</w:t>
        <w:br/>
        <w:t>200米②。</w:t>
        <w:br/>
        <w:t>1. 天水郡</w:t>
        <w:br/>
        <w:t>治水南。据《魏书》卷106《地形志下》：真君二年(441)置水南县，三年</w:t>
        <w:br/>
        <w:t>(442)置平泉县。七年(446)划水南、平泉、平原三县置天水郡。《元和郡县图</w:t>
        <w:br/>
        <w:t>志》卷22《山南道三》成州长道县：“本汉上禄县地，后魏之天水郡也，废帝改为</w:t>
        <w:br/>
        <w:t>长道郡，又立汉阳县属焉。隋开皇三年(583)罢郡，县属成州。十八年改汉阳</w:t>
        <w:br/>
        <w:t>县为长道县。”《太平寰宇记》卷150《陇右道一》秦州长道县：“本汉上禄县地，</w:t>
        <w:br/>
        <w:t>后魏分上禄置长道县，于县置天水郡。隋开皇十八年改天水为汉阳郡，又改汉</w:t>
        <w:br/>
        <w:t>①见《中国文物地图集·甘肃分册》(上)，“天水市秦州区、麦积区文物图(局部)”，第165页；“天水市</w:t>
        <w:br/>
        <w:t>麦积区”，《中国文物地图集·甘肃分册》下)，“天水市·麦积区”，第127页。</w:t>
        <w:br/>
        <w:t>②</w:t>
        <w:br/>
        <w:t>见《中国文物地图集·甘肃分册》(上)，“西和县文物图”，第285页；《中国文物地图集·甘肃分册》</w:t>
        <w:br/>
        <w:t>(下)，“陇南市·西和县”，第717页。</w:t>
      </w:r>
    </w:p>
    <w:p>
      <w:r>
        <w:br w:type="page"/>
      </w:r>
    </w:p>
    <w:p>
      <w:r>
        <w:t>582中国行政区划通史·十六国北朝卷</w:t>
        <w:br/>
        <w:t>阳为长道县，属成州。”水南县可能在后来废置且并入长道县。据《中国文物地</w:t>
        <w:br/>
        <w:t>图集·甘肃分册》，长道故城在今甘肃陇南市西和县长道镇西团村①。</w:t>
        <w:br/>
        <w:t>2. 汉阳郡</w:t>
        <w:br/>
        <w:t>治兰仓，在今甘肃陇南市礼县。据《魏书》卷106《地形志下》：真君三年</w:t>
        <w:br/>
        <w:t>(442)设置兰仓县。真君五年(444)划谷泉、兰仓二县置汉阳郡。</w:t>
        <w:br/>
        <w:t>3. 武都郡</w:t>
        <w:br/>
        <w:t>治石门。据《魏书》卷106《地形志下》，领有石门、白水、东平、孔提四县。</w:t>
        <w:br/>
        <w:t>其中石门、东平均系真君九年(448)设置。下辨县起初也归武都郡管辖，太和</w:t>
        <w:br/>
        <w:t>四年(480)被划归修城郡。白水在真君九年(448)起初置的是郡，后因正始五</w:t>
        <w:br/>
        <w:t>年(508)治晋寿之益州有白水郡而改置为县。</w:t>
        <w:br/>
        <w:t>4. 武阶郡</w:t>
        <w:br/>
        <w:t>治北部。据《魏书》卷106《地形志下》，领有北部、南五部、赤万三县。其</w:t>
        <w:br/>
        <w:t>中南五部和赤万在太和四年(480)都曾置郡。南五部县西魏时改名盘堤县，</w:t>
        <w:br/>
        <w:t>《隋书》卷29《地理志上》武都郡盘堤县：“西魏置，曰南五部县，后改名焉。”据</w:t>
        <w:br/>
        <w:t>《中国文物地图集·甘肃分册》，盘堤故城在甘肃陇南市武都区枫相乡老盘堤</w:t>
        <w:br/>
        <w:t>村东200米，赤万故城遗址在陇南市武都区佛崖乡东古城村南200米②。</w:t>
        <w:br/>
        <w:t>5. 修城郡</w:t>
        <w:br/>
        <w:t>治广长。据《魏书》卷106《地形志下》，领有平洛、柏树、下辨、广长四县。</w:t>
        <w:br/>
        <w:t>其中平洛和广长为太和四年(480)置，下辨则是同年由武都郡划入。柏树县置</w:t>
        <w:br/>
        <w:t>于太和八年(484)。今甘肃陇南市西和县洛峪镇北有柏树村，尚不能判断与柏</w:t>
        <w:br/>
        <w:t>树县有关。修城郡可能置于太和四年(480)。</w:t>
        <w:br/>
        <w:t>6. 仇池郡</w:t>
        <w:br/>
        <w:t>治洛谷城。据《魏书》卷106《地形志下》，领有阶陵、仓泉两县。其中阶陵</w:t>
        <w:br/>
        <w:t>县置于真君四年(443)，仓泉县置于太和四年(480)。《元和郡县图志》卷22《山</w:t>
        <w:br/>
        <w:t>南道三》成州上禄县：“本汉旧县，属武都郡。后魏改为阶陵县，周武帝改为仓</w:t>
        <w:br/>
        <w:t>泉县。隋开皇三年(583)罢郡，县属成州，大业三年改为上禄县。”按北魏已有</w:t>
        <w:br/>
        <w:t>仓泉县，《元和志》说法有误。可能阶陵县在北周武帝时并入仓泉县。仇池郡</w:t>
        <w:br/>
        <w:t>出现的背景，据《太平寰宇记》卷150《陇右道一》成州总叙：“晋孝武时，氐豪杨</w:t>
        <w:br/>
        <w:t>① 见《中国文物地图集·甘肃分册》(上)，“西和县文物图”，第285页；《中国文物地图集·甘肃分册》</w:t>
        <w:br/>
        <w:t>(下)，“陇南市·西和县”，第717页。</w:t>
        <w:br/>
        <w:t>②</w:t>
        <w:br/>
        <w:t>》8(《·</w:t>
        <w:br/>
        <w:t>集·甘肃分册》(下)，“陇南市·武都区”，第687页。</w:t>
      </w:r>
    </w:p>
    <w:p>
      <w:r>
        <w:br w:type="page"/>
      </w:r>
    </w:p>
    <w:p>
      <w:r>
        <w:t>中编·第六章 关西诸州领郡沿革 583</w:t>
        <w:br/>
        <w:t>定拥众仇池，称蕃于晋，求割天水之西县、武都之上禄为仇池郡，置于历城，其</w:t>
        <w:br/>
        <w:t>地遂为杨氐所据。”成州栗亭县：“废上禄县，本汉旧县，属武都郡。东晋属仇池</w:t>
        <w:br/>
        <w:t>郡。宋分西山五羌为十二部，由是郡邑成焉。隋初为苍泉县，炀帝改苍泉为上</w:t>
        <w:br/>
        <w:t>禄，复汉旧名也。”</w:t>
        <w:br/>
        <w:t>第十六节 南岐州领郡沿革</w:t>
        <w:br/>
        <w:t>南岐州治固道，在今陕西宝鸡市凤县一带。《隋书》卷29河池郡：“后魏置</w:t>
        <w:br/>
        <w:t>南岐州，后周改曰凤州。”据《周书》卷2《文帝纪》，南岐州在魏废帝三年(554)</w:t>
        <w:br/>
        <w:t>改为凤州，《隋书》表述有误。《元和郡县图志》卷22《山南道三》凤州：“后魏太</w:t>
        <w:br/>
        <w:t>平真君二年，招定仇池，其年于此城置镇。太和元年置固道郡，孝昌中以固道</w:t>
        <w:br/>
        <w:t>郡置南岐州，废帝三年(554)改南岐州为凤州。”据《魏书》卷106《地形志下》，</w:t>
        <w:br/>
        <w:t>南岐州领有固道、广化、广业三郡。</w:t>
        <w:br/>
        <w:t>1. 固道郡</w:t>
        <w:br/>
        <w:t>治尚婆城。《水经注》卷20《漾水注》：“故道水又西南，入秦冈山，尚婆水注</w:t>
        <w:br/>
        <w:t>之。……水源北出利乔山，南径尚婆川，谓之尚婆水。历两当县之尚婆城南，</w:t>
        <w:br/>
        <w:t>魏故道郡治也。”尚婆水即今甘肃两当县的庙河。据《魏书》卷106《地形志</w:t>
        <w:br/>
        <w:t>下》，延兴四年(474)置。《地形志下》不载领县情况。《元和郡县图志》卷22《山</w:t>
        <w:br/>
        <w:t>南道三》凤州两当县：“本汉故道县地，属武都郡。……永嘉之后，地没氐、羌，</w:t>
        <w:br/>
        <w:t>县名绝矣。后魏变文为固’，于此置固道郡，领两当、广乡二县，因县界两当水</w:t>
        <w:br/>
        <w:t>为名，或云：县西界有两山相当，因取为名。”凤州梁泉县：“本汉故道县地，后</w:t>
        <w:br/>
        <w:t>魏太和元年(477)于此置梁泉县，取县西梁泉为名，属固道郡。隋开皇三年</w:t>
        <w:br/>
        <w:t>(583)罢郡，县属凤州。”据此可知固道郡领有两当、广乡二县。太和元年(477)</w:t>
        <w:br/>
        <w:t>又增置梁泉县。两当在今甘肃陇南市两当县一带。广乡，《水经注》卷20《漾</w:t>
        <w:br/>
        <w:t>水注》：“故道水又西南历广香交，合广香川水，水出南由县利乔山，南流至广香</w:t>
        <w:br/>
        <w:t>川，谓之广香川水，又南注故道水，谓之广香交。”广乡县名当源于广香川，广香</w:t>
        <w:br/>
        <w:t>川水即今甘肃两当县东的红崖河。</w:t>
        <w:br/>
        <w:t>2. 广化郡</w:t>
        <w:br/>
        <w:t>治广化。《魏书》卷106《地形志下》无注。《隋书》卷29《地理志上》河池郡河</w:t>
        <w:br/>
        <w:t>池县：“后魏曰广化，并置广化郡。”《水经注》卷20《漾水注》：“浊水又东南与仇</w:t>
        <w:br/>
        <w:t>鸠水合，水发鸠溪，南迳河池县故城西，王莽之乐平亭也。其水西南流注浊水。</w:t>
        <w:br/>
        <w:t>浊水又东南与河池水合，水出河池北谷，南迳河池戍东，西南入浊水。”浊水当</w:t>
        <w:br/>
        <w:t>为今甘肃成县南边的青泥河，仇鸠水、河池水分别指今甘肃徽县西边的洛河和</w:t>
      </w:r>
    </w:p>
    <w:p>
      <w:r>
        <w:br w:type="page"/>
      </w:r>
    </w:p>
    <w:p>
      <w:r>
        <w:t>584 中国行政区划通史·十六国北朝卷</w:t>
        <w:br/>
        <w:t>南边的一水。又据《元和郡县图志》卷22《山南道三》凤州河池县：“本汉旧县，</w:t>
        <w:br/>
        <w:t>属武都郡。河池，一名仇池。……今县所处，谓之河池川，故取以为名。永嘉</w:t>
        <w:br/>
        <w:t>之后，没于氐、羌，县名绝矣。后魏于此置广化郡广化县，隋开皇三年(583)罢</w:t>
        <w:br/>
        <w:t>郡，县属凤州，仁寿元年改为河池县，复汉旧名。”“河池戍，在县城中。”河池戍</w:t>
        <w:br/>
        <w:t>当是在北魏孝昌年间(525—527)才改为广化郡广化县。</w:t>
        <w:br/>
        <w:t>3. 广业郡</w:t>
        <w:br/>
        <w:t>治白石。《魏书》卷106《地形志下》无注。《水经注》卷20《漾水注》：“故道水</w:t>
        <w:br/>
        <w:t>南入东益州之广业郡界，与沮水枝津合，谓之两当溪，水上承武都沮县之沮水</w:t>
        <w:br/>
        <w:t>渎，西南流，注于两当溪。又西南，注于浊水，浊水南迳槃头郡东，而南合凤溪</w:t>
        <w:br/>
        <w:t>水，水上承浊水于广业郡，南凤溪，中有二石双高，其形若阙，汉世有凤凰止</w:t>
        <w:br/>
        <w:t>焉，故谓之凤凰台，北去郡三里(据《水经注疏》同卷，熊会贞认为此句有脱误。</w:t>
        <w:br/>
        <w:t>广业郡治故下辨，下辨东三十里余为白石县，白石即今成县，凤凰台在今成县</w:t>
        <w:br/>
        <w:t>东南十里，则西北去郡当四十余里，此北上当脱西字，三里当作四十余里)。”</w:t>
        <w:br/>
        <w:t>《元和郡县图志》卷22《山南道三》成州同谷县：“本汉下辨道地，属武都郡。故</w:t>
        <w:br/>
        <w:t>氐白马王国。后魏宣武帝于此置广业郡并白石县，恭帝改白石为同谷县。”《太</w:t>
        <w:br/>
        <w:t>平寰宇记》卷150《陇右道一》成州同谷县：“本汉下辨道地，属武都郡。后魏定</w:t>
        <w:br/>
        <w:t>仇池，正始中于此置广业郡，领白石、栗亭二县。”</w:t>
        <w:br/>
        <w:t>第十七节东益州领郡沿革</w:t>
        <w:br/>
        <w:t>东益州治武兴，当今陕西汉中市略阳县治。据《魏书》卷8《世宗纪》，正始</w:t>
        <w:br/>
        <w:t>三年(506)正月始克武兴。《北史》卷96《氐传》：“安西将军邢峦遣建武将军傅</w:t>
        <w:br/>
        <w:t>竖眼攻武兴克之，执绍先，送于京师，遂灭其国，以为武兴镇，复改镇为东益</w:t>
        <w:br/>
        <w:t>州。”另卷56《魏收传魏子建附传》：“初，宣武时平氐，遂于武兴立镇，寻改为东</w:t>
        <w:br/>
        <w:t>益州。”《元和郡县图志》卷22《山南道三》兴州：“汉武帝元鼎六年，以白马氐置</w:t>
        <w:br/>
        <w:t>武都郡，今州即汉武都郡之沮县也。晋永嘉末，氐人杨茂搜自号氐王，据武都。</w:t>
        <w:br/>
        <w:t>自后郡县荒废，而茂搜子孙承嗣为氐王。其后杨难当又据下辨，自称大秦王。</w:t>
        <w:br/>
        <w:t>难当弟伯宜为(茹)[葭]卢王。伯宜孙鼠分王武兴。……杨鼠既王武兴，又得</w:t>
        <w:br/>
        <w:t>武都、河池二县之地。鼠子集始称藩于魏，后谋叛魏，魏遂废武兴为藩镇。其</w:t>
        <w:br/>
        <w:t>年，改镇为东益州。废帝二年，改东益州为兴州，因武兴郡为名。”置镇与改州</w:t>
        <w:br/>
        <w:t>时间相隔未久，据此可将东益州定在正始三年(506)设。《北史》同传还云：“正</w:t>
        <w:br/>
        <w:t>光中，诏魏子建为刺史，以恩信招抚，风化大行，远近款附，如内地焉。后唐永</w:t>
        <w:br/>
        <w:t>代子建为州，未几，氐人悉反。永弃城东走，自此复为氐地。魏末，天下乱，绍</w:t>
      </w:r>
    </w:p>
    <w:p>
      <w:r>
        <w:br w:type="page"/>
      </w:r>
    </w:p>
    <w:p>
      <w:r>
        <w:t>中编·第六章 关西诸州领郡沿革 585</w:t>
        <w:br/>
        <w:t>先奔还武兴，复自立为王。”据《魏书》卷9《肃宗纪》，魏子建孝昌元年(525)八</w:t>
        <w:br/>
        <w:t>月尚在东益州任刺史兼行台。东益州废置应在孝昌二年(526)之后。东益州</w:t>
        <w:br/>
        <w:t>初设时领有武兴、仇池、槃头、广苌、广业、梓潼、洛丛七郡。</w:t>
        <w:br/>
        <w:t>1. 武兴郡</w:t>
        <w:br/>
        <w:t>治武兴，今陕西汉中市略阳县。据《魏书》卷106《地形志下》，领有景昌、</w:t>
        <w:br/>
        <w:t>武兴、石门、武安四县。</w:t>
        <w:br/>
        <w:t>2. 仇池郡</w:t>
        <w:br/>
        <w:t>按南秦州亦有仇池郡，东益州所设当带有安置南秦州氐人流民的侨置性</w:t>
        <w:br/>
        <w:t>质。据《魏书》卷106《地形志下》，领有西乡、西石门二县。</w:t>
        <w:br/>
        <w:t>3. 槃头郡</w:t>
        <w:br/>
        <w:t>据《魏书》卷106《地形志下》，领有武世、苌举二县。《元和郡县图志》卷22</w:t>
        <w:br/>
        <w:t>《山南道三》兴州长举县：“本汉沮县地，后魏于此分置长举县，属槃头郡。周武</w:t>
        <w:br/>
        <w:t>帝废槃头郡，县改属落丛郡。”“槃头故城，在县南三里。因水盘曲为名也。”</w:t>
        <w:br/>
        <w:t>4. 广苌郡</w:t>
        <w:br/>
        <w:t>治苌广。据《魏书》卷106《地形志下》，领有苌广、新巴二县。</w:t>
        <w:br/>
        <w:t>5. 广业郡</w:t>
        <w:br/>
        <w:t>按南岐州亦有广业郡，东益州所设当带有安置南岐州氐人流民的侨置性</w:t>
        <w:br/>
        <w:t>质。据《魏书》卷106《地形志下》，领有广业、广化二县。</w:t>
        <w:br/>
        <w:t>6. 梓潼郡</w:t>
        <w:br/>
        <w:t>治华阳。据《魏书》卷106《地形志下》，领有华阳、兴宋二县。</w:t>
        <w:br/>
        <w:t>7. 洛丛郡</w:t>
        <w:br/>
        <w:t>治明水。《元和郡县图志》卷22《山南道三》兴州鸣水县：“本汉沮县地也，</w:t>
        <w:br/>
        <w:t>后魏宣武帝于此置落丛郡，因落丛山为名。又置鸣水县，因谷为名。”落丛即洛</w:t>
        <w:br/>
        <w:t>丛，鸣水即明水。据《魏书》卷106《地形志下》，领有武都、明水二县。</w:t>
        <w:br/>
        <w:t>第十八节益州领郡沿革</w:t>
        <w:br/>
        <w:t>益州治晋寿，在今四川广元市利州区。《魏书》卷106《地形志下》：“益州，</w:t>
        <w:br/>
        <w:t>正《》《》</w:t>
        <w:br/>
        <w:t>州，除征虏将军、益州刺史。”正始五年(508)即永平元年，据此将益州定在此年</w:t>
        <w:br/>
        <w:t>设置，治晋寿。益州领有东晋寿、西晋寿、新巴、南白水、宋熙五郡。</w:t>
        <w:br/>
        <w:t>1. 东晋寿郡</w:t>
        <w:br/>
        <w:t>《太平寰宇记》卷135《山南西道三》利州：“汉高祖分巴、蜀置广汉郡。先</w:t>
      </w:r>
    </w:p>
    <w:p>
      <w:r>
        <w:br w:type="page"/>
      </w:r>
    </w:p>
    <w:p>
      <w:r>
        <w:t>586 中国行政区划通史·十六国北朝卷</w:t>
        <w:br/>
        <w:t>主改葭萌为汉寿县，属梓潼郡。晋改汉寿为晋寿县，其属不改。宋因之。齐明</w:t>
        <w:br/>
        <w:t>帝永泰元年(498)分晋寿郡之兴安县置东晋寿郡于乌奴城北一里，即今州是</w:t>
        <w:br/>
        <w:t>也。”据《魏书》卷106《地形志下》，领有黄、石亭、晋安、晋寿四县。据《中国文</w:t>
        <w:br/>
        <w:t>物地图集·四川分册》，石亭县遗址在今四川广元市朝天区沙河镇南华村①。</w:t>
        <w:br/>
        <w:t>2. 西晋寿郡</w:t>
        <w:br/>
        <w:t>治阴平。据《魏书》卷106《地形志下》，领有阴平一县。据《中国文物地图</w:t>
        <w:br/>
        <w:t>集·四川分册》，阴平遗址在今四川绵阳市江油市小溪坝镇阴平村南②。</w:t>
        <w:br/>
        <w:t>3. 新巴郡</w:t>
        <w:br/>
        <w:t>治新巴。据《魏书》卷106《地形志下》，领有新巴一县。</w:t>
        <w:br/>
        <w:t>4. 南白水郡</w:t>
        <w:br/>
        <w:t>据《魏书》卷106《地形志下》，领有始平、京兆二县。</w:t>
        <w:br/>
        <w:t>5. 宋熙郡</w:t>
        <w:br/>
        <w:t>据《魏书》卷106《地形志下》，领有兴乐、元寿二县。</w:t>
        <w:br/>
        <w:t>第十九节 梁州领郡沿革</w:t>
        <w:br/>
        <w:t>梁州治南郑，今陕西汉中市。《魏书》卷106《地形志下》：“梁州，萧衍梁、秦</w:t>
        <w:br/>
        <w:t>二州，正始初改置。”《魏书》卷65《邢峦传》：“萧衍梁秦二州行事夏侯道迁以汉</w:t>
        <w:br/>
        <w:t>中内附，诏加峦使持节、都督征梁汉诸军事、假镇西将军，进退征摄，得以便宜</w:t>
        <w:br/>
        <w:t>从事。……拜峦使持节、安西将军、梁秦二州刺史。萧衍巴西太守庞景民恃远</w:t>
        <w:br/>
        <w:t>不降，峦遣巴州刺史严玄思往攻之，斩景民，巴西悉平。”据卷8《世宗纪》，夏侯</w:t>
        <w:br/>
        <w:t>道迁降魏发生于正始元年(504)闰十二月癸卯日。查《二十史朔闰表》，时已进</w:t>
        <w:br/>
        <w:t>入公元505年。则邢峦任梁秦二州刺史应在505年，北魏的这个梁州应置于</w:t>
        <w:br/>
        <w:t>505年。领有晋昌、褒中、安康、汉中、华阳、金城、魏明、丰宁、其章、傥城诸郡。</w:t>
        <w:br/>
        <w:t>傥城郡于延昌三年(514)废置，所属兴势县划归晋昌郡。安康、金城、魏明三郡</w:t>
        <w:br/>
        <w:t>于孝昌三年(527)划入东梁州。</w:t>
        <w:br/>
        <w:t>1. 晋昌郡</w:t>
        <w:br/>
        <w:t>《通典》卷175《州郡典五》安康郡(金州)石泉县：“齐置晋昌郡于此。”《太</w:t>
        <w:br/>
        <w:t>①《中国文物地图集·四川分册》(上)，“广元市朝天区文物图”，文物出版社，2009年，第214—215</w:t>
        <w:br/>
        <w:t>页；《中国文物地图集·四川分册》(中)，“广元市·朝天区”，第374页。</w:t>
        <w:br/>
        <w:t>《中国文物地图集·四川分册》上)，“江油市文物图”，第196—197页；《中国文物地图集·四川分</w:t>
        <w:br/>
        <w:t>册》(中)，“绵阳市·江油市”，第302页。</w:t>
      </w:r>
    </w:p>
    <w:p>
      <w:r>
        <w:br w:type="page"/>
      </w:r>
    </w:p>
    <w:p>
      <w:r>
        <w:t>中编·第六章 关西诸州领郡沿革587</w:t>
        <w:br/>
        <w:t>平寰宇记》卷138《山南西道六》洋州兴道县：“本汉城固县地，后魏宣武帝正始</w:t>
        <w:br/>
        <w:t>中分城固县地，于今理西北二十里兴势山置兴势县，兼立傥城郡，因山为名。</w:t>
        <w:br/>
        <w:t>按《地记》云：晋于今西泉县置晋昌郡，魏复移于今县置晋昌郡，因郡旧名也。</w:t>
        <w:br/>
        <w:t>废帝三年(554)改为傥城郡。隋开皇三年(583)罢郡。”此郡废于延昌三年</w:t>
        <w:br/>
        <w:t>(514)，所属兴势县划归晋昌郡。据《魏书》卷106《地形志下》，晋昌郡领有龙</w:t>
        <w:br/>
        <w:t>亭、兴势、南城三县。</w:t>
        <w:br/>
        <w:t>2. 褒中郡</w:t>
        <w:br/>
        <w:t>治褒中。《太平寰宇记》卷133《山南西道一》兴元府褒城县：“本汉褒中县，</w:t>
        <w:br/>
        <w:t>以其当褒斜大路，故名。汉都尉理此。其褒国城为褒水所坏，盖后汉末、曹魏</w:t>
        <w:br/>
        <w:t>初移于今理。东晋义熙末，梁州刺史理此，仍改为苞中县。后魏正始中又于此</w:t>
        <w:br/>
        <w:t>立褒中郡。故《周地图》云：后魏分汉中郡之褒中、武乡二县立褒中郡。””据</w:t>
        <w:br/>
        <w:t>《魏书》卷106《地形志下》，领有褒中、武乡、廉水三县。其中褒中县置于永平</w:t>
        <w:br/>
        <w:t>四年(511)，武乡县置于延昌元年(512)。</w:t>
        <w:br/>
        <w:t>3. 安康郡</w:t>
        <w:br/>
        <w:t>治安康，今陕西安康市。据《魏书》卷106《地形志下》，领有安康、宁都二</w:t>
        <w:br/>
        <w:t>县。此安康郡安康县与东梁州安康郡所领安康县名称相同，详见东梁州安康</w:t>
        <w:br/>
        <w:t>郡条。</w:t>
        <w:br/>
        <w:t>4. 汉中郡</w:t>
        <w:br/>
        <w:t>治南郑，今陕西汉中市。据《魏书》卷106《地形志下》，领有南郑、汉阴、城</w:t>
        <w:br/>
        <w:t>固三县。</w:t>
        <w:br/>
        <w:t>5.华阳郡</w:t>
        <w:br/>
        <w:t>治华阳，据《魏书》卷106《地形志下》，领有华阳、沔阳、嶓冢三县。《太平寰宇</w:t>
        <w:br/>
        <w:t>记》133《山南西道一》西县：“按《郡国县道记》云：西，本名白马城，因山以名县，又</w:t>
        <w:br/>
        <w:t>曰浕口城，即宋于此城侨立华山郡。《周地图记》云：后魏宣武正始中分沔阳县</w:t>
        <w:br/>
        <w:t>地置嶓冢县，属华阳郡。’开皇三年(583)罢郡，置白马镇于古诸葛城，县理不改。”</w:t>
        <w:br/>
        <w:t>6. 丰宁郡</w:t>
        <w:br/>
        <w:t>治西乡，今陕西汉中市西乡县东南。《魏书·地形志》无。《元和郡县图志》</w:t>
        <w:br/>
        <w:t>卷22《山南道三》洋州：“本汉汉中郡成固县地，先主分成固立南乡县，为蜀重</w:t>
        <w:br/>
        <w:t>镇。晋改为西乡县。后魏宣武帝正始中，于丰宁戍置丰宁郡，废帝于此置洋</w:t>
        <w:br/>
        <w:t>州，因洋水为名。”洋州兴道县：“本汉成固县地，后魏宣武帝分置兴势县，理在</w:t>
        <w:br/>
        <w:t>兴势山上，故以为名。”据此知丰宁郡领有西乡、兴势二县。</w:t>
        <w:br/>
        <w:t>7. 其章郡</w:t>
        <w:br/>
        <w:t>《魏书·地形志》无。《隋书》卷29《地理志上》清化郡符阳县：“旧置其章</w:t>
      </w:r>
    </w:p>
    <w:p>
      <w:r>
        <w:br w:type="page"/>
      </w:r>
    </w:p>
    <w:p>
      <w:r>
        <w:t>588 中国行政区划通史·十六国北朝卷</w:t>
        <w:br/>
        <w:t>郡，开皇初废。”《太平寰宇记》卷140《山南西道八》壁州符阳县：“本汉县，属巴</w:t>
        <w:br/>
        <w:t>郡。晋、宋废为宣汉县地。后魏正始中置其章郡，领符阳县，亦无人户，寄理渠</w:t>
        <w:br/>
        <w:t>[梁]州。”其章郡当领有符阳一县。</w:t>
        <w:br/>
        <w:t>第二十节 巴州领郡沿革</w:t>
        <w:br/>
        <w:t>巴州治地当在今四川巴中市巴州区化成镇。《魏书》卷106《地形志下》：</w:t>
        <w:br/>
        <w:t>“巴州，郡县阙。”可知北齐所藏北魏永熙年间(532—534)版籍巴州情况已阙然</w:t>
        <w:br/>
        <w:t>未明。《魏书》卷65《邢峦传》：“萧衍梁秦二州行事夏侯道迁以汉中内附，诏加</w:t>
        <w:br/>
        <w:t>峦使持节、都督征梁汉诸军事、假镇西将军，进退征摄，得以便宜从事。……拜</w:t>
        <w:br/>
        <w:t>峦使持节、安西将军、梁秦二州刺史。萧衍巴西太守庞景民恃远不降，峦遣巴</w:t>
        <w:br/>
        <w:t>州刺史严玄思往攻之，斩景民，巴西悉平。”据卷8《世宗纪》，夏侯道迁降魏发</w:t>
        <w:br/>
        <w:t>生于正始元年(504)闰十二月癸卯日。查《二十史朔闰表》，时已进入公元505</w:t>
        <w:br/>
        <w:t>年。则邢峦任梁秦二州刺史应在505年，北魏巴州最早应见于505年。但是</w:t>
        <w:br/>
        <w:t>这个巴州刺史是严玄思自号并经邢峦认可的职衔，并非北魏中央正式颁授①。</w:t>
        <w:br/>
        <w:t>卷101《獠传》：“其后朝廷以梁益二州控摄险远，乃立巴州以统诸獠，后以巴酋</w:t>
        <w:br/>
        <w:t>严始欣为刺史。”《太平寰宇记》卷139《山南西道七》巴州：“后魏正始元年</w:t>
        <w:br/>
        <w:t>(504)，梁州刺史夏侯道迁以其地内属。于是分其地于汉昌县理所置大谷郡，</w:t>
        <w:br/>
        <w:t>带防兵以镇抚之。延昌三年(514)于大谷郡地置巴州，盖取古巴国以为名。”据</w:t>
        <w:br/>
        <w:t>此，巴州置于延昌三年(514)。孝庄帝永安二年(529)巴州一度为梁所占，次年</w:t>
        <w:br/>
        <w:t>北魏又收复巴州。《北周地理志》卷4《山南上》：“巴州，治化成。……按夏侯道</w:t>
        <w:br/>
        <w:t>迁叛梁降魏，梁秦沦陷，魏曾于北巴西郡置巴州，以巴酋严玄思行巴州事，及梁</w:t>
        <w:br/>
        <w:t>克复北巴西郡，魏乃更于大谷郡立巴州，即此巴州也。此巴州迄隋初未废。”巴</w:t>
        <w:br/>
        <w:t>州永熙年间(532—534)当领有大谷、归化、木门、北水、遂宁、义阳、哀戎七郡②。</w:t>
        <w:br/>
        <w:t>1. 大谷郡</w:t>
        <w:br/>
        <w:t>《通典》卷175《州郡典五》清化郡(巴州)：“今理化城县。古巴国。秦、二</w:t>
        <w:br/>
        <w:t>①《邢峦传》载邢峦随后上呈给北魏朝廷的表文，提到巴州：“又巴西、南郑相离一千四百，去州迢递，</w:t>
        <w:br/>
        <w:t>恒多生动。昔在南之日，以其统绾势难，故增立巴州，镇静夷獠，梁州藉利，因而表罢。……比建</w:t>
        <w:br/>
        <w:t>议之始，严玄思自号巴州刺史，克城以来，仍使行事。巴西广袤一千，户余四万，若彼立州，镇摄华</w:t>
        <w:br/>
        <w:t>獠，则大帖民情。从垫江已还，不复劳征，自为国有。”但是“世宗不从”。说明这时尚未正式立</w:t>
        <w:br/>
        <w:t>巴州。</w:t>
        <w:br/>
        <w:t>②</w:t>
        <w:br/>
        <w:t>巴州领郡数，张穆撰并经何秋涛增订之《延昌地形志》列有大谷、木门、北水、晋昌四郡。按晋昌郡</w:t>
        <w:br/>
        <w:t>应属梁州管辖。劳榦《北魏州郡志略》列有大谷、归化二郡。</w:t>
      </w:r>
    </w:p>
    <w:p>
      <w:r>
        <w:br w:type="page"/>
      </w:r>
    </w:p>
    <w:p>
      <w:r>
        <w:t>中编·第六章 关西诸州领郡沿革 589</w:t>
        <w:br/>
        <w:t>汉属巴郡。晋宋之间为夷獠所据，不置郡县。宋末于岭之南置归化郡，即今郡</w:t>
        <w:br/>
        <w:t>是也。齐因之。梁置归化、木兰二郡。后魏得其地，置大谷郡。隋初郡废，置</w:t>
        <w:br/>
        <w:t>巴州；炀帝初州废，置清化郡。”木兰的“兰”字当为“门”之讹。巴州化城县：“汉</w:t>
        <w:br/>
        <w:t>宕渠县地。后汉置汉昌县。梁曰大谷。后周改之。”《隋书》卷29《地理志上》</w:t>
        <w:br/>
        <w:t>清化郡化成县：“梁曰梁广，仍置归化郡。后周改县曰化成。”《太平寰宇记》卷</w:t>
        <w:br/>
        <w:t>139《山南西道七》巴州化城县：“本汉宕渠县地，后汉分置汉昌县，属宕渠郡。</w:t>
        <w:br/>
        <w:t>梁普通六年(525)于梁大溪西三里置梁大县，属大谷郡。”梁大县当即《隋志》所</w:t>
        <w:br/>
        <w:t>云梁广县。综上，大谷郡领有大谷、梁广二县。</w:t>
        <w:br/>
        <w:t>2. 归化郡</w:t>
        <w:br/>
        <w:t>治曾口。《通典》卷175《州郡典五》巴州曾口县：“汉宕渠县地。梁置今</w:t>
        <w:br/>
        <w:t>县。”《太平寰宇记》卷139《山南西道七》巴州曾口县：“本汉宕渠县地，宋末于</w:t>
        <w:br/>
        <w:t>此置归化郡，以抚獠户。梁普通六年(525)于郡理置曾口县，以曾口谷为邑名。</w:t>
        <w:br/>
        <w:t>后魏因而不改。”归化郡当领有曾口一县。</w:t>
        <w:br/>
        <w:t>3. 木门郡</w:t>
        <w:br/>
        <w:t>治伏强，据《中国文物地图集·四川分册》，木门郡遗址在今四川广元市旺</w:t>
        <w:br/>
        <w:t>苍县木门镇西50米①。《隋书》卷29《地理志上》清化郡清化县：“梁置，曰伏强，</w:t>
        <w:br/>
        <w:t>有木门郡。开皇三年(583)郡废，七年县改曰清化。有伏强山。”《通典》卷175</w:t>
        <w:br/>
        <w:t>《州郡典五》清化郡(巴州)清化县：“汉葭萌县地。有清水。梁置伏强县。隋改</w:t>
        <w:br/>
        <w:t>之。”据此知木门郡治伏强，领有伏强一县。</w:t>
        <w:br/>
        <w:t>4. 北水郡</w:t>
        <w:br/>
        <w:t>《太平寰宇记》卷139《山南西道七》巴州清化县：“废盘道县，在县东四十</w:t>
        <w:br/>
        <w:t>里。本汉宕渠县地，宋末于今县西南十里置北水郡。梁普通六年(525)于北水</w:t>
        <w:br/>
        <w:t>郡置难江县，因难江水为名。梁末其地内属。后魏恭帝三年(556)改难江县为</w:t>
        <w:br/>
        <w:t>盘道县，因龙腹山道路盘曲为名。”《通典》卷175《州郡典五》清化郡(巴州)盘</w:t>
        <w:br/>
        <w:t>道县：“有龙腹山。梁置难江县，后魏改之。”按盘道县《隋书》卷29《地理志上》</w:t>
        <w:br/>
        <w:t>清化郡盘道县：“梁置，曰难江，西魏改焉。有龙腹山。”北魏时难江县并未改</w:t>
        <w:br/>
        <w:t>名。北水郡当领有难江一县。</w:t>
        <w:br/>
        <w:t>5.遂宁郡</w:t>
        <w:br/>
        <w:t>治始宁。《隋书》卷29《地理志上》清化郡始宁县：“梁置，并置遂宁郡。开</w:t>
        <w:br/>
        <w:t>皇初郡废。”《太平寰宇记》卷139《山南西道七》巴州其章县：“废始宁县，在县</w:t>
        <w:br/>
        <w:t>四·》:8(《·》①</w:t>
        <w:br/>
        <w:t>册》(中)，“广元市·旺苍县”，第395页。</w:t>
      </w:r>
    </w:p>
    <w:p>
      <w:r>
        <w:br w:type="page"/>
      </w:r>
    </w:p>
    <w:p>
      <w:r>
        <w:t>590 中国行政区划通史·十六国北朝卷</w:t>
        <w:br/>
        <w:t>东南十五里。本汉宕渠县地，梁普通六年(525)于此置遂宁郡，又于郡理置始</w:t>
        <w:br/>
        <w:t>宁县，因山为名。”巴州曾口县：“废归仁县，在县东八十里。本汉宕渠县地。梁</w:t>
        <w:br/>
        <w:t>普通六年(525)于此置平州县，属遂宁郡，因县界平州水为名。后魏不改。”《通</w:t>
        <w:br/>
        <w:t>典》卷175《州郡典五》清化郡(巴州)归仁县：“汉宕渠县地。梁置平州。隋改</w:t>
        <w:br/>
        <w:t>为县。”按《宋书》卷38《州郡志四》益州：“巴西太守……平州令：晋武帝太康元</w:t>
        <w:br/>
        <w:t>年，以野民归化立。”《南齐书》卷15《州郡志下》益州巴西郡下亦列有平州县。</w:t>
        <w:br/>
        <w:t>梁所置当为平州县。平州地名源自平州水。《太平寰宇记》卷140《山南西道</w:t>
        <w:br/>
        <w:t>八》壁州通江县：“平州水，北自通江县界来，南流经县理西，与广纳溪水合。”遂</w:t>
        <w:br/>
        <w:t>宁郡当领有始宁、平州二县。</w:t>
        <w:br/>
        <w:t>6. 义阳郡</w:t>
        <w:br/>
        <w:t>治义阳。《隋书》卷29《地理志上》清化郡恩阳县：“梁置，曰义阳。开皇末</w:t>
        <w:br/>
        <w:t>改。”《太平寰宇记》卷139《山南西道七》巴州恩阳县：“本汉阆中县地，梁普通</w:t>
        <w:br/>
        <w:t>六年(525)分阆中置义阳郡，又于郡置义阳县，因界内山为名，属巴州。后魏以</w:t>
        <w:br/>
        <w:t>郡属江州。”义阳郡当领有义阳一县。</w:t>
        <w:br/>
        <w:t>7. 哀戎郡</w:t>
        <w:br/>
        <w:t>治其章。《隋书》卷29《地理志上》清化郡其章县：“梁置。”《太平寰宇记》卷</w:t>
        <w:br/>
        <w:t>139《山南西道七》巴州其章县：“本汉葭萌县地，梁武帝普通六年(525)于此置</w:t>
        <w:br/>
        <w:t>哀戎郡，以界内哀戎水为名，又置其章县，以县东八里其章山为名。”哀戎郡当</w:t>
        <w:br/>
        <w:t>领有其章一县。</w:t>
        <w:br/>
        <w:t>第二十一节东梁州领郡沿革</w:t>
        <w:br/>
        <w:t>《魏书》卷106《地形志下》“东梁州”条无注。《魏书》卷71《淳于诞传》：“(孝</w:t>
        <w:br/>
        <w:t>昌)三年，朝议以梁州安康郡阻带江山，要害之所，分置东梁州，仍以诞为镇远</w:t>
        <w:br/>
        <w:t>将军、梁州刺史。”可知东梁州孝昌三年(527)置，治安康。东梁州领有金城、安</w:t>
        <w:br/>
        <w:t>康、魏明三郡。</w:t>
        <w:br/>
        <w:t>1. 金城郡</w:t>
        <w:br/>
        <w:t>治直城。据《魏书》卷106《地形志下》，领有直城一县。</w:t>
        <w:br/>
        <w:t>2. 安康郡</w:t>
        <w:br/>
        <w:t>治安康。据《魏书》卷106《地形志下》，领有安康一县。此安康郡与梁州</w:t>
        <w:br/>
        <w:t>安康郡名同，所领安康县亦与梁州安康县名字相同。但是《魏书》卷106《地形</w:t>
        <w:br/>
        <w:t>志下》东梁州所领诸郡均标有户口数，此安康郡也不例外。而梁州诸郡(包括</w:t>
        <w:br/>
        <w:t>所列安康郡)均没有户口数字。笔者怀疑梁州到孝昌三年(527)已经没有安康</w:t>
      </w:r>
    </w:p>
    <w:p>
      <w:r>
        <w:br w:type="page"/>
      </w:r>
    </w:p>
    <w:p>
      <w:r>
        <w:t>中编·第六章 关西诸州领郡沿革</w:t>
        <w:br/>
        <w:t>591</w:t>
        <w:br/>
        <w:t>郡。《魏书》抄缀永熙年间(532—534)版籍，由于之前战乱造成的版籍残损，会</w:t>
        <w:br/>
        <w:t>有部分行政设置记录含混不清，但撰《地形志》者出于审慎，还是原文照录，安</w:t>
        <w:br/>
        <w:t>康郡或许就是这种情况。但笔者也没有更多证据能够否定在北魏末年梁州存</w:t>
        <w:br/>
        <w:t>在安康郡。</w:t>
        <w:br/>
        <w:t>3. 魏明郡</w:t>
        <w:br/>
        <w:t>治汉阳。据《魏书》卷106《地形志下》，领有汉阳、宁都二县。</w:t>
      </w:r>
    </w:p>
    <w:p>
      <w:r>
        <w:br w:type="page"/>
      </w:r>
    </w:p>
    <w:p>
      <w:r>
        <w:br w:type="page"/>
      </w:r>
    </w:p>
    <w:p>
      <w:r>
        <w:t>[ Gener al I nf or mat i on]</w:t>
        <w:br/>
        <w:t>书名=a</w:t>
        <w:br/>
        <w:t>SS号=14345045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