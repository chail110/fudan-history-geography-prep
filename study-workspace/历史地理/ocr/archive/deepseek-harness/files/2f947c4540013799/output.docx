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中国历史地理</w:t>
        <w:br/>
        <w:t>[论述题]1、简要叙述中国历史地理学的发展过程？</w:t>
        <w:br/>
        <w:t>1、（1）传统历史地理学阶段，先秦至清代；</w:t>
        <w:br/>
        <w:t>（2）近代历史地理学阶段，20世纪初至20世纪70年代；</w:t>
        <w:br/>
        <w:t>（3）现代历史地理学阶段，20世纪70年代至现在。</w:t>
        <w:br/>
        <w:t>[论述题]1、简述我国历史时期的气候变迁过程？</w:t>
        <w:br/>
        <w:t>（1）距今1万年到距今8000年，气候较为寒冷，为一气候寒冷期；</w:t>
        <w:br/>
        <w:t>（2）距今8000年至距今3000年间，仰韶温暖期；</w:t>
        <w:br/>
        <w:t>(3）西周时期，气候寒冷期；</w:t>
        <w:br/>
        <w:t>（4）春秋至公元前1世纪，气候温暖期；</w:t>
        <w:br/>
        <w:t>(5）公元前1世纪至公元6世纪，气候趋于寒冷；</w:t>
        <w:br/>
        <w:t>(6)7世纪至10世纪，我国气候又转温暖；</w:t>
        <w:br/>
        <w:t>(7)10世纪至12世纪，我国气候又转寒冷；</w:t>
        <w:br/>
        <w:t>(8)13世纪我国气候又转温暖；</w:t>
        <w:br/>
        <w:t>(9)14世纪至清末气候寒冷；</w:t>
        <w:br/>
        <w:t>(10）二十世纪以来，气候有增暖也有大幅度降温。</w:t>
        <w:br/>
        <w:t>[论述题]1、简要叙述历史时期黄河下游河道的变迁过程？</w:t>
        <w:br/>
        <w:t>从先秦时期到20世纪中叶约3000年的时间里，黄河下游决口达1500多次，重要的改道有二三十</w:t>
        <w:br/>
        <w:t>次，其中比较大的有六次。历史时期黄河的变迁可分为八个时期：</w:t>
        <w:br/>
        <w:t>(1）战国初期以前的河道（公元前4世纪以前)。这条河自宿胥口以下北流，至今巨鹿县东北流，</w:t>
        <w:br/>
        <w:t>走漳水水道，北过大陆泽，在今天津市东南入海，即史书记载的“禹贡大河”；禹贡大河流至今河北深</w:t>
        <w:br/>
        <w:t>县后分道北流，东流至今天津市东北入海，历史上称为“山经大河”。</w:t>
        <w:br/>
        <w:t>(2）战国中期至西汉末河道（公元前4世纪－公元初年）。经过战国时期修筑堤防，黄河下游水</w:t>
        <w:br/>
        <w:t>道较长时期内固定下来，黄河自宿胥口东北流至长寿津（今河北滑县东北）后从汉章武县（今黄骅市）</w:t>
        <w:br/>
        <w:t>东入海，史称“大河故渎”。</w:t>
        <w:br/>
        <w:t>(3）东汉至北宋前期河道（11-1047)。莽始建国3年（11）黄河发生第二次改道，东汉明帝时王</w:t>
        <w:br/>
        <w:t>景治河，修渠筑堤，形成一条荣阳东至千承（今山东高青县东北）海口千多里的东汉大河。</w:t>
        <w:br/>
        <w:t>（4）北宋庆历以后河道（1048-1127)。北宋庆历8年（1048）黄河发生第三次大改道，黄河在檀</w:t>
        <w:br/>
        <w:t>州商胡埽（sào）（今濮阳市东昌湖集）决口，经一条至今天津入海，为黄河的北流；嘉?5年（1060）</w:t>
        <w:br/>
        <w:t>黄河在大名府魏县第六埽决口，分出一支流，东北流经一段西汉大河故道，在冀、鲁之间入海，称二股</w:t>
        <w:br/>
        <w:t>河，为黄河的东流。</w:t>
        <w:br/>
        <w:t>(5）金代黄河河道（1128-13世纪中叶）。南宋建炎2年（1128）年冬，人为决河李固渡，使黄河</w:t>
        <w:br/>
        <w:t>由泗入淮入黄海。从此黄河不再东北流向渤海，改为东南流入淮泗。这是黄河历史上第四次重大改道。</w:t>
        <w:br/>
        <w:t>（6）元代至明初河道（13世纪中叶-1390）。元至元23年（1286）黄河在原武等地决口15处，黄</w:t>
      </w:r>
    </w:p>
    <w:p>
      <w:r>
        <w:br w:type="page"/>
      </w:r>
    </w:p>
    <w:p>
      <w:r>
        <w:t>河在原武或阳武境内分成3股，一股由徐州入泗，大致为古汴水河道；一股由颖水入淮；一股由涡水入</w:t>
        <w:br/>
        <w:t>淮。至此，黄河下游自太行山东麓至黄淮平原西缘的华北平原上绕了一圈。这算是黄河历史上的第五次</w:t>
        <w:br/>
        <w:t>改道。元至正年间，贾鲁曾对黄河进行了治理。元末明初黄河又多次决口，河道大致在颖水和泗水之间</w:t>
        <w:br/>
        <w:t>的地域范围内摆动。</w:t>
        <w:br/>
        <w:t>(7）明至清咸丰年间河道（1391－1854)。明洪武至嘉靖年间，河道仍有频繁的南北摆动，多股分</w:t>
        <w:br/>
        <w:t>流。后由于人工治理，河道逐渐向单股入淮转变。这一时期白昂、刘大夏、潘季训等人先后对黄河进行</w:t>
        <w:br/>
        <w:t>了治理。</w:t>
        <w:br/>
        <w:t>(8）清咸丰五年年以后的河道。清咸丰五年（1855)6月，黄河在兰阳铜瓦厢（今兰考附近）决口，</w:t>
        <w:br/>
        <w:t>在山东寿张县张秋镇穿过运河，携大清河入渤海，这是黄河历史上的第六次大改道。光绪元年（1875）</w:t>
        <w:br/>
        <w:t>黄河全线筑堤，黄河均由大清河入海，形成今天黄河下游河道。</w:t>
        <w:br/>
        <w:t>[填空题]中国历史地理学经历了（）、近代历史地理学和现代历史地理学三个发展阶段。</w:t>
        <w:br/>
        <w:t>参考答案：传统历史地理学</w:t>
        <w:br/>
        <w:t>[填空题]在我国气候变迁史上，仰韶文化时期是我国气候史上的一个气候（）时期。</w:t>
        <w:br/>
        <w:t>参考答案：温暖</w:t>
        <w:br/>
        <w:t>[填空题]元代后期、明代至清代末（1300-1900）在我国气候变化史上是一个气候（）时期。</w:t>
        <w:br/>
        <w:t>参考答案：寒冷</w:t>
        <w:br/>
        <w:t>[填空题]南宋建炎二年（1128）黄河在（）决口，由泗水入淮注入黄海，改变了黄河东注渤海</w:t>
        <w:br/>
        <w:t>的历史。</w:t>
        <w:br/>
        <w:t>参考答案：李固渡</w:t>
        <w:br/>
        <w:t>[填空题]清朝咸丰五年（1855）6月，黄河在兰阳（）决口，又重新注入渤海。</w:t>
        <w:br/>
        <w:t>参考答案：铜瓦厢</w:t>
        <w:br/>
        <w:t>[填空题]明代时对黄河下游河道进行了治理，其中提出“塞绝筑堤，束水攻沙”策略的人是()。</w:t>
        <w:br/>
        <w:t>参考答案：潘季驯</w:t>
        <w:br/>
        <w:t>[填空题]历史时期黄河中游的湖泊主要有弦蒲薮、阳华薮、焦获薮、（)。</w:t>
        <w:br/>
        <w:t>参考答案：昭余祁</w:t>
        <w:br/>
        <w:t>[填空题]</w:t>
        <w:br/>
        <w:t>现代历史地理学是研究人类历史时期地理环境变化及其与（）发展关系的学科。</w:t>
        <w:br/>
        <w:t>参考答案：</w:t>
        <w:br/>
        <w:t>人类及人类社会;</w:t>
        <w:br/>
        <w:t>[论述题]历史时期我国的经济重心曾发生变化，请简要叙述经济重心变化的过程，并分析经济重心</w:t>
        <w:br/>
        <w:t>变化的原因？</w:t>
        <w:br/>
        <w:t>参考答案：要点：简述经济重心由黄河中下游地区向长江中下游地区转移的过程；从自然、人为两</w:t>
        <w:br/>
        <w:t>方面分析经济重心变化的原因。可自由发挥。</w:t>
        <w:br/>
        <w:t>[单选题]</w:t>
        <w:br/>
        <w:t>4、在历史时期我国的（）具有“善淤、善决、善徙”的特点。B：黄河</w:t>
      </w:r>
    </w:p>
    <w:p>
      <w:r>
        <w:br w:type="page"/>
      </w:r>
    </w:p>
    <w:p>
      <w:r>
        <w:t>1、从目前历史地理学的发展及研究所涉及的领域来看，历史地理已逐渐成为一门（)。</w:t>
        <w:br/>
        <w:t>B: 综合性很强的独立学科</w:t>
        <w:br/>
        <w:t>[单选题]2、现代历史地理学在研究思维和方法上的最显著的两个特点是（)。</w:t>
        <w:br/>
        <w:t>C：尽全时空和人地互动</w:t>
        <w:br/>
        <w:t>[单选题]3、《尚书·禹贡》所列九州为冀、兖、青、徐、扬、荆、豫、梁、雍等，以今天行政区</w:t>
        <w:br/>
        <w:t>划来看，以下（）是《禹贡》中梁州的地域范围。</w:t>
        <w:br/>
        <w:t>C：今四川、重庆及陕西、甘肃及其以西</w:t>
        <w:br/>
        <w:t>[论述题]简述云梦泽的变迁？</w:t>
        <w:br/>
        <w:t>江汉平原上的云梦，从广义上说是春秋、战国时期包括山地、丘陵、平原和湖泊等多种地貌形态在</w:t>
        <w:br/>
        <w:t>内的楚王的狩猎区，“云梦泽”则主要指其中局限于江汉平原以湖沼地貌为主的一部分。</w:t>
        <w:br/>
        <w:t>先秦时期云梦泽的北限曾远及汉水以北。</w:t>
        <w:br/>
        <w:t>战国中期以后，应城、天门一带的云梦泽，因为汉水泥沙作用，已开始缩小。</w:t>
        <w:br/>
        <w:t>西汉时期，云梦泽的主体已南移至华容附近。</w:t>
        <w:br/>
        <w:t>到东汉时，继续向东南推移，已移至华容东南。</w:t>
        <w:br/>
        <w:t>唐、宋时，云梦泽主体已大多填淤成平陆。北宋时曾设置玉沙县管理和开垦新生成的以安州云梦泽</w:t>
        <w:br/>
        <w:t>著称于世的三角洲平原，历史上著名的云梦泽基本上消失，大面积的湖泊水体已被星罗棋布的湖沼所代</w:t>
        <w:br/>
        <w:t>替。</w:t>
        <w:br/>
        <w:t>[论述题]简述历史时期鄱阳湖的变迁？</w:t>
        <w:br/>
        <w:t>古彭蠡泽原与长江水面相连，西汉以后逐步脱离长江水道，因泥沙淤积而逐渐萎缩。湖面在九江以</w:t>
        <w:br/>
        <w:t>南扩展成较大的水域，在湖口与长江相通，形成新的彭蠡泽。</w:t>
        <w:br/>
        <w:t>唐代彭蠡泽继续扩展，从唐末五代到北宋时期，大体上奠定了今天鄱阳湖的范围和形态。</w:t>
        <w:br/>
        <w:t>元明两代，鄱阳湖逐渐向西南方扩展。清初松门山以南的陆地也相继沦没，鄱阳湖的发展至此达到</w:t>
        <w:br/>
        <w:t>鼎盛。</w:t>
        <w:br/>
        <w:t>自清代后期以来湖底日益抬高，湖面不断萎缩。</w:t>
        <w:br/>
        <w:t>20世纪60至70年代前期，不适当地围湖告造田，加速了湖面的萎缩。到1976年短短的22年</w:t>
        <w:br/>
        <w:t>间，洪水湖面就缩小了1200多平方公里。</w:t>
        <w:br/>
        <w:t>[论述题]简述毛乌素沙地的历史变迁过程？</w:t>
        <w:br/>
        <w:t>秦“</w:t>
        <w:br/>
        <w:t>年赫连勃勃曾在现今流沙地区修建夏王朝都城统万城，“临广泽而带清流”，是风景宜人地区。</w:t>
        <w:br/>
        <w:t>唐王朝建立后，曾在毛乌素沙地南部进行屯垦，唐中后期民族间纷争频繁，军事行动引起农田荒芜</w:t>
        <w:br/>
        <w:t>和渠道废弃，战火焚烧森林，战马践踏草原也使天然植被破坏，致使沙化越来越严重。至994年夏州已</w:t>
        <w:br/>
        <w:t>深在沙漠中。</w:t>
        <w:br/>
        <w:t>明代在陕北修筑长城，在边地屯田，开荒樵柴频繁，后因屯军逃死，所垦荒地几经废弃，于是边墙</w:t>
        <w:br/>
        <w:t>周围就地起沙。到嘉靖二十五年（1546）边防城镇已经四望黄沙，不产五谷。</w:t>
        <w:br/>
        <w:t>18世纪中叶以后，清政府以借地养民、移民实边政策开垦本区，草原破坏已达到极点，靖边地</w:t>
      </w:r>
    </w:p>
    <w:p>
      <w:r>
        <w:br w:type="page"/>
      </w:r>
    </w:p>
    <w:p>
      <w:r>
        <w:t>区无森林茂树水草肥美之地，而是遍布硬沙梁草地滩。</w:t>
        <w:br/>
        <w:t>[填空题]</w:t>
        <w:br/>
        <w:t>黄河下游的湖泊中，与文学巨著《水浒传》紧密联系的湖泊指的是（)。大野泽（巨野泽）</w:t>
        <w:br/>
        <w:t>[填空题]历史时期我国长江河段中素有九曲回肠之称的指的是（）河段。下荆江</w:t>
        <w:br/>
        <w:t>[填空题]江汉平原上广义的云梦，指的是春秋、战国时期包括山地、丘陵、平原和湖泊等多种地貌</w:t>
        <w:br/>
        <w:t>形态在内的楚王的狩猎区，“云梦泽”主要指江汉平原以（）为主的一部分。湖沼地貌</w:t>
        <w:br/>
        <w:t>[填空题]距今七八千年前，我国天然植被从东南向西北分为（)、草原和荒漠三种类型。森林</w:t>
        <w:br/>
        <w:t>[填空题]从历史文献《禹贡》所记载的土壤等级来看，秦汉以前（）的土壤肥力等级较高，而</w:t>
        <w:br/>
        <w:t>地处长江流域的土壤肥力相对较低，这与今天我国土壤肥力状况相反。黄河流域</w:t>
        <w:br/>
        <w:t>[填空题]从时空间演变过程来看，历史时期毛乌素沙地的沙漠化是由西北向（）逐渐推进。东南</w:t>
        <w:br/>
        <w:t>[填空题]渤海湾位于（）河口与滦河河口间，海岸的演变过程受到这两条河的很大影响。黄河</w:t>
        <w:br/>
        <w:t>[填空题]长江河口的崇明岛最早大致出现于唐代（）年间。武德</w:t>
        <w:br/>
        <w:t>[单选题]以下各时期在我国气候史上不属于温暖期的是（)。</w:t>
        <w:br/>
        <w:t>C：西汉、东汉、三国至南北朝时期（公元初-公元600年）</w:t>
        <w:br/>
        <w:t>[单选题]历史时期有“震泽、“具区”、“笠泽”之名的湖泊指的是（)。D：太湖</w:t>
        <w:br/>
        <w:t>[单选题]以下所列沙漠（沙地）中，属于在地质时代已经形成，但在人类历史时期有所扩展的沙</w:t>
        <w:br/>
        <w:t>漠（沙地）是（)。B：塔克拉玛干沙漠</w:t>
        <w:br/>
        <w:t>[单选题]春秋时期，最早设置县级政区的诸侯国是（)。B：楚国</w:t>
        <w:br/>
        <w:t>[论述题]关于历史地理学学科属性目前学术界还存在争议，请谈谈你的看法？</w:t>
        <w:br/>
        <w:t>参考答案：要点：要介绍关于历史地理学的四种观点及其依据，并提出自己的观点。可自由发挥。</w:t>
        <w:br/>
        <w:t>[论述题]简述历史时期渤海湾海岸的变迁过程？</w:t>
        <w:br/>
        <w:t>渤海湾在黄河口与滦河口间，海岸的演变受到这两条河的影响很大。大致可分为滦河河口三角洲、</w:t>
        <w:br/>
        <w:t>黄河河口三角洲和渤海湾西海岸三部分。</w:t>
        <w:br/>
        <w:t>滦河三角洲在历史上堆积延伸较慢，明代滦河三角洲在柏各庄附近。19世纪以来，由于清末开禁围</w:t>
        <w:br/>
        <w:t>场，森林草地受到破坏，入海泥沙大增，伸展速度加快，现代西南海岸已经比明代伸延了10~20公里。</w:t>
        <w:br/>
        <w:t>公元前7世纪以前黄河在今天津附近入海，部分海岸伸展到今海岸附近。两晋南北朝时，黄河入海</w:t>
        <w:br/>
        <w:t>口南部岸与今海岸靠近，但北部海岸远离今海岸。9世纪海岸大约在今新三角洲附近。1128年以后黄河</w:t>
        <w:br/>
        <w:t>改由淮河入海，黄河河口海岸转为沙质海岸，出现海浸。到1855年黄河夺大清河再入渤海，经过近百</w:t>
        <w:br/>
        <w:t>年堆积形成今天的新三角洲。</w:t>
        <w:br/>
        <w:t>渤海湾西海岸冰后期出现海浸，距今6000年左右海水达到最大高程时，海岸可能与现在的4米等</w:t>
        <w:br/>
        <w:t>高线相当，自天津市北部育婴堂至静海北小屯的第IV贝堤，大致形成于5000年前的新石器时代，距离</w:t>
        <w:br/>
        <w:t>今海岸约50公里。第III堤起于天津市东南的小王庄，经巨葛庄至沙井子，年代距今3400年左右，大</w:t>
        <w:br/>
        <w:t>致代表殷商时代后半期的古海岸线。第II堤北起海河北岸的白沙岭向东南，东经泥沽至歧口，大约形</w:t>
        <w:br/>
        <w:t>成于西汉至唐宋时期。第Ⅰ堤从塘沽至歧口，大约在明末最后形成。</w:t>
        <w:br/>
        <w:t>[论述题]简述我国历史时期政区变化的过程？</w:t>
      </w:r>
    </w:p>
    <w:p>
      <w:r>
        <w:br w:type="page"/>
      </w:r>
    </w:p>
    <w:p>
      <w:r>
        <w:t>夏、商、西周时期的实行分封制；</w:t>
        <w:br/>
        <w:t>秦汉魏晋南北朝州郡制；</w:t>
        <w:br/>
        <w:t>隋唐五代两宋道路制；</w:t>
        <w:br/>
        <w:t>元明清民国行省制。</w:t>
        <w:br/>
        <w:t>[论述题]简述我国长城的历史作用？</w:t>
        <w:br/>
        <w:t>其一防御掠夺，保护中原王朝安全和人民生产生活的安定。自春秋战国以来，我国北方相继兴起匈</w:t>
        <w:br/>
        <w:t>奴、东胡、鲜卑、柔然、突厥、契丹、蒙古、女真等民族，这些游牧民族逐水草而居，一有机会就进入</w:t>
        <w:br/>
        <w:t>农耕区，游牧民族统治者为了掠夺财富而经常南下，为了防御游牧民族的内犯，中原政权修筑长城，长</w:t>
        <w:br/>
        <w:t>城在战术上确实起到了作用。许多王朝的前期政权得以巩固生产得以发展，与有长城的保卫有很大关系。</w:t>
        <w:br/>
        <w:t>其二保护屯田，促进北部边区的开发与发展。长城沿线在古代一直是较为落后的地区，历代政权多</w:t>
        <w:br/>
        <w:t>向这一地带移民屯垦，发展该地的农牧生产，促经了边地经济的发展，同时长城的修筑又可以保护边地</w:t>
        <w:br/>
        <w:t>居民的安全。</w:t>
        <w:br/>
        <w:t>其三保护交通和商业贸易往来。长城的修筑虽然在一定程度上阻碍了农牧地区间正常的贸易往来，</w:t>
        <w:br/>
        <w:t>但在一些军事关、堡等地逐渐形成农牧民族间贸易往来的重要地区，既保证了交通的通达，也促进了边</w:t>
        <w:br/>
        <w:t>地商业贸易的发展。</w:t>
        <w:br/>
        <w:t>[填空题]</w:t>
        <w:br/>
        <w:t>宋代我国地方最高一级行政区划单位是（)。路</w:t>
        <w:br/>
        <w:t>[填空题]伴随着俄罗斯的东侵，中俄间爆发雅克萨之战，1689年中俄签订()，规定中俄两国东</w:t>
        <w:br/>
        <w:t>段边界以额尔古纳河、格尔必齐河和外兴安岭至海为界。尼布楚条约</w:t>
        <w:br/>
        <w:t>[填空题]先秦时期，我国历朝都城分布呈现出以（）为轴线东西迁徙的格局。黄河</w:t>
        <w:br/>
        <w:t>[填空题]有六朝古都之称的城市指的是今天的（)。南京</w:t>
        <w:br/>
        <w:t>[填空题]春秋战国时期齐国在其境内修筑的长城又被称为（)。巨防</w:t>
        <w:br/>
        <w:t>[填空题]金朝为了对付蒙古的侵扰修筑长城，金长城有两道，即明昌旧城和明昌新城，其中（）</w:t>
        <w:br/>
        <w:t>东起根河南岸，向西至额尔古纳河东岸南行，至满洲里之北向西穿过俄罗斯境，再西入蒙古国境内，沿</w:t>
        <w:br/>
        <w:t>乌勒吉河与克鲁伦河之间西南行，达肯特山东南麓。明昌旧城</w:t>
        <w:br/>
        <w:t>[填空题]春秋战国时期，我国北方农牧分分界线大致在（）至碣石一线附近。龙门</w:t>
        <w:br/>
        <w:t>[填空题]东汉魏晋南北朝时期，长江流域农业区主要三个，分别为太湖平原、洞庭湖平原和()。</w:t>
        <w:br/>
        <w:t>参考答案：成都平原</w:t>
        <w:br/>
        <w:t>[单选题]元明清时期我国地方最高一级政区单位为（）C：行省（省）</w:t>
        <w:br/>
        <w:t>[单选题]《禹贡》九州中的荆州的疆域包括（)。B：今湖南、湖北两省的大部分和江西的西部</w:t>
        <w:br/>
        <w:t>[单选题]1858年沙俄胁迫清政府签订（)，割占黑龙江以北、外兴安岭以南60多万平方公里的</w:t>
        <w:br/>
        <w:t>领土。A:《瑷珲条约》</w:t>
        <w:br/>
        <w:t>[单选题]下列古都中，位列中国七大古都之一的是()。C：安阳</w:t>
        <w:br/>
        <w:t>[论述题]简述我国历史时期主要的移民类型？</w:t>
        <w:br/>
        <w:t>（1）自北而南的生存型移民；</w:t>
      </w:r>
    </w:p>
    <w:p>
      <w:r>
        <w:br w:type="page"/>
      </w:r>
    </w:p>
    <w:p>
      <w:r>
        <w:t>(2)强制型移民；</w:t>
        <w:br/>
        <w:t>(3）从平原到山区、从内地到边疆的开发型移民；</w:t>
        <w:br/>
        <w:t>(4）少数民族的内徙和西迁；</w:t>
        <w:br/>
        <w:t>(5）东南沿海向海外的移民。</w:t>
        <w:br/>
        <w:t>[论述题]简述我国历史时期南北大运河的发展过程？</w:t>
        <w:br/>
        <w:t>经历了几个发展阶段：</w:t>
        <w:br/>
        <w:t>隋唐宋时期的大运河，分为通济渠、山阳渎、永济渠、江南河，以洛阳、长安为中心。</w:t>
        <w:br/>
        <w:t>元代的大运河，除沿用唐宋时期的大运河的部分河段外，又开凿了济州河、会通河、通惠河河段，</w:t>
        <w:br/>
        <w:t>基本形成现代大运河的大体框架；</w:t>
        <w:br/>
        <w:t>明清时期又在不少河段对运河进行疏通浚和开凿，如明初重开会通河，通过修凿淮北段运河，使黄</w:t>
        <w:br/>
        <w:t>河、运河分立，同时又对江、淮之间南河运河进行了治理，终使大运河全线畅通而达于极盛。</w:t>
        <w:br/>
        <w:t>随着近代海上汽轮和铁路运输兴起，大运河的运输作用渐为铁路和海轮所代替。大运河因年久失修</w:t>
        <w:br/>
        <w:t>而日益淤废，除江南运河及河北境内的南运河尚可通航外，其余河段均不复通航，山东境内部分河段甚</w:t>
        <w:br/>
        <w:t>至为平陆。</w:t>
        <w:br/>
        <w:t>[填空题]</w:t>
        <w:br/>
        <w:t>大约在新石器时代早期，我国北方以（）为主、南方以稻为主的粮食作物生产格局已经大致形</w:t>
        <w:br/>
        <w:t>成。参考答案：粟</w:t>
        <w:br/>
        <w:t>[填空题]我国最早开发池盐的为今山西（）盐池，大约4000多年前，这里已经有了池盐生产。</w:t>
        <w:br/>
        <w:t>参考答案：运城</w:t>
        <w:br/>
        <w:t>[填空题]清代时广东（）铁器制造业最负盛名，所产铁锅不仅畅销全国，还大量销往国外。</w:t>
        <w:br/>
        <w:t>参考答案：佛山</w:t>
        <w:br/>
        <w:t>[填空题]明清时期，江西（）为当时全国的制瓷业中心，其他各地的制瓷业在生产规模、技术</w:t>
        <w:br/>
        <w:t>水平、产品质量等方面都无法与之相比。景德镇</w:t>
        <w:br/>
        <w:t>[填空题]唐代后期，（）和扬州超过长安和洛阳成为两个最大的经济都会。益州</w:t>
        <w:br/>
        <w:t>[填空题]秦始皇统一六国后，通过整修旧道和增修新道，逐步形成以国都（）为中心的陆路交</w:t>
        <w:br/>
        <w:t>通网，交通干线称为直道或驰道。咸阳</w:t>
        <w:br/>
        <w:t>[填空题]历史时期我国的南方丝绸之路国内的起点是（)。成都</w:t>
        <w:br/>
        <w:t>[填空题]1929年5月中国成立了中国航空公司，后来中国航空公司设置了上海、南京、汉口飞机场，</w:t>
        <w:br/>
        <w:t>第一条航线的目的地为（)。：成都</w:t>
        <w:br/>
        <w:t>[单选题]下面所列长城，修筑时间不属于西汉时期的是（)。B：明昌新城</w:t>
        <w:br/>
        <w:t>[单选题]下列各镇中，不属于明长城“九边”范畴一组是（)。A：景德镇、宣府镇、佛山镇</w:t>
        <w:br/>
        <w:t>[单选题]明代我国北方的农牧分界线大致在（）一带。B：明代边墙沿线</w:t>
        <w:br/>
        <w:t>[单选题]南北朝时期，黄河下游地区的（）是北齐的丝织业中心。B：定州</w:t>
        <w:br/>
        <w:t>[论述题]简述我国农牧分界线的变迁？</w:t>
        <w:br/>
        <w:t>殷周之际，农业区的北界大约位于泾渭中游一汾水下游一易水流域一线。</w:t>
      </w:r>
    </w:p>
    <w:p>
      <w:r>
        <w:br w:type="page"/>
      </w:r>
    </w:p>
    <w:p>
      <w:r>
        <w:t>春秋战国时期农牧分界线大致是龙门-碣石及其延长线附近。</w:t>
        <w:br/>
        <w:t>秦汉时期农牧分界线大大地向北推进，农业区的北界大致位于湟水流域一河西走廊北侧一贺兰山一</w:t>
        <w:br/>
        <w:t>阴山以及长城一线。</w:t>
        <w:br/>
        <w:t>魏晋南北朝时期农牧分界线进一步内缩，大致位于渭河平原北部边沿至汾水中游一带。</w:t>
        <w:br/>
        <w:t>唐朝前期的农牧分界线大体上在碣石一龙门及其延伸线。</w:t>
        <w:br/>
        <w:t>明代边墙东起鸭绿江，西至祁连山麓，全长12700余里，边墙实际上就是明代的农牧分界线。</w:t>
        <w:br/>
        <w:t>清代北方的农牧分界线有两条：一条是由陕西省北界，经山西、河北的长城，至辽西努鲁儿虎山，</w:t>
        <w:br/>
        <w:t>此线以南为农业区；另一条是由贺兰山、阴山、乌拉山至大兴安岭南端。</w:t>
        <w:br/>
        <w:t>[论述题]简述长江河口三角洲海岸的变迁过程？</w:t>
        <w:br/>
        <w:t>五六千年前的大海浸使长江口退到镇江、扬州一带，其时海岸北岸沙嘴由今江都向东北延伸至海安</w:t>
        <w:br/>
        <w:t>李堡附近，与岸外沙堤合，南岸沙嘴自江阴以下，沿着常熟的福山、梅李、支塘、太仓，嘉定的处岗、</w:t>
        <w:br/>
        <w:t>黄渡、青浦的盘龙镇、松江的漕泾一线，向东南入海，至杭州湾中的大金山、王盘山。</w:t>
        <w:br/>
        <w:t>00一000</w:t>
        <w:br/>
        <w:t>年形成第一条贝壳沙堤海岸在今马桥、胡桥、黄渡一线。距今3000年左右，海岸线自沙冈向东推移4~</w:t>
        <w:br/>
        <w:t>10公里，岸线在今横经、南横经的嘉定南桥一线。</w:t>
        <w:br/>
        <w:t>两晋时期，海岸已经伸展至太仓东北20公里的下沙、北蔡、沙滨岸沙带。</w:t>
        <w:br/>
        <w:t>宋代海岸有了大幅度推移，北起今高桥以东，南经川沙、祝桥、南汇、大团，奉城以迄拓林一带形</w:t>
        <w:br/>
        <w:t>成了海岸线，成陆范围已经推至古冈身外达30公里。</w:t>
        <w:br/>
        <w:t>明代前期，海岸线推移到白龙港、马石一带，已经与现代海岸不远了。明代万历12年（1584）修</w:t>
        <w:br/>
        <w:t>建的外捍海塘，在川沙东北伸展最大的部分不足5公里。清雍正年间和光绪年间，分别紧接外捍海塘附</w:t>
        <w:br/>
        <w:t>近修钦公塘和外圩塘，直到现代所筑的人民塘，变化不大。</w:t>
        <w:br/>
        <w:t>长江上的崇明岛最早出现于唐武德年间，当时在江中仅是几平方公里的东沙、西沙两小小沙洲。五</w:t>
        <w:br/>
        <w:t>代时吴越王钱钺在西沙设崇明镇。至明末清初崇明岛已是南北长140余里，东西阔40余里，构成了今</w:t>
        <w:br/>
        <w:t>日的基本轮廓。但崇明岛面积由于长江来沙不断地增加，已由1954年的600多平方公里增加到20世纪</w:t>
        <w:br/>
        <w:t>80年代的1000多平方公里。</w:t>
        <w:br/>
        <w:t>[填空题]</w:t>
        <w:br/>
        <w:t>从远古至唐代前期，我国的经济重心一直位于（)。：黄河中下游地区；</w:t>
        <w:br/>
        <w:t>[填空题]明代我国人口最盛时，人口数已达（）亿。参考答案：2</w:t>
        <w:br/>
        <w:t>[填空题]在清中期时，我国南北人口的比例维持在（）左右。参考答案：6比4（6：4）</w:t>
        <w:br/>
        <w:t>[填空题]我国古代的水路交通主要有利用自然河道的内河航运、海上航路和人工开凿的（）三</w:t>
        <w:br/>
        <w:t>种形式。参考答案：运河</w:t>
        <w:br/>
        <w:t>[填空题]我国历史时期最重要的三次人口南迁分别是：（）后的人口南迁、安史之乱后的人口南</w:t>
        <w:br/>
        <w:t>迁和靖康之乱后的人口南迁。参考答案：永嘉之乱</w:t>
        <w:br/>
        <w:t>[填空题]1934年顾颉刚等人发起成立（）学会，创办《禹贡》半月刊，是我国早期的历史地理</w:t>
        <w:br/>
        <w:t>学的学术团体。参考答案：禹贡</w:t>
      </w:r>
    </w:p>
    <w:p>
      <w:r>
        <w:br w:type="page"/>
      </w:r>
    </w:p>
    <w:p>
      <w:r>
        <w:t>[填空题]唐代在全国广设驿站，形成一个以长安和（）两京为轴，向四面八方辐射的完整的陆</w:t>
        <w:br/>
        <w:t>上驿道交通网。参考答案：洛阳</w:t>
        <w:br/>
        <w:t>[填空题]中国第一条公路为1906年修通的广西镇南关至（）的公路，长约50公里。龙州</w:t>
        <w:br/>
        <w:t>[论述题]试分析我国历史时期植被变迁的趋势和原因？</w:t>
        <w:br/>
        <w:t>参考答案：要点：可自由发挥。</w:t>
        <w:br/>
        <w:t>[单选题]下面所列区域中，不属于唐代初年全国人口最密集分布区的是（）C：珠江三角洲地区</w:t>
        <w:br/>
        <w:t>[单选题]唐朝天宝末年人口最盛时，人口总数约为（)。A：8000~9000万；</w:t>
        <w:br/>
        <w:t>[单选题]清代（）为全国棉纺织业中心。B：松江</w:t>
        <w:br/>
        <w:t>[单选题]明代，当时全国最大的经济都会为（)。C：南京</w:t>
        <w:br/>
        <w:t>第六批次</w:t>
        <w:br/>
        <w:t>[单选题]永嘉之乱后的人口南迁，其南迁的人口数量约占南方总人口数量的（)。D：1/6</w:t>
        <w:br/>
        <w:t>[单选题]下列各条道路中，不属于秦代所修筑的道路是（）B：阴平道</w:t>
        <w:br/>
        <w:t>[单选题]下列运河河段中，不属于元代京杭大运河的是()。 D: 漕渠</w:t>
        <w:br/>
        <w:t>[单选题]下属各地中，不属于南北朝时期僧人集中分布地的是（)。B：广州的番禹</w:t>
        <w:br/>
        <w:t>[单选题]下列所述隋唐风俗区中，不属于梁州风俗区的是（)。B：甘肃</w:t>
        <w:br/>
        <w:t>[论述题]简述我国丝织业的发展过程？</w:t>
        <w:br/>
        <w:t>大约在5000多年前，黄河中下游地区和长江中下游地区都已经开始了丝织业生产。</w:t>
        <w:br/>
        <w:t>丝织业起源以后，直到殷商和西周时期才有了较大的发展，这个时期丝织业主要分布在黄河中下游</w:t>
        <w:br/>
        <w:t>地区、长江上游地区以及淮河流域。</w:t>
        <w:br/>
        <w:t>春秋战国时期丝织业生产遍及黄河流域，各诸侯国都把发展农桑生产放在经济生活中的首要位置，</w:t>
        <w:br/>
        <w:t>蚕丝成为主要的纺织原料。丝织业的重要产地有齐、鲁、卫、郑、魏、秦等国，齐、鲁、卫是全国的丝</w:t>
        <w:br/>
        <w:t>织业中心，齐纨、鲁缟、卫锦被誉为最珍贵的丝织品。</w:t>
        <w:br/>
        <w:t>秦汉时期黄河流域作为全国丝织业的中心地位得到巩固，丝织业生产基本上都在黄河流域进行，长</w:t>
        <w:br/>
        <w:t>江流域及其以南地区主要生产麻织品。西汉丝织品的主要产地是临淄、襄邑、长安、洛阳。东汉时，成</w:t>
        <w:br/>
        <w:t>都也成为丝织业中心。</w:t>
        <w:br/>
        <w:t>魏晋南北朝时期黄河流域丝织业生产收到战乱破坏较大，直到北魏统一北方后，丝织业才逐渐恢复</w:t>
        <w:br/>
        <w:t>起来。位于黄河下游地区的定州是北齐的丝织业中心。长江中下游地区的丝织业得到迅速发展。</w:t>
        <w:br/>
        <w:t>隋代和唐代前期黄河流域丝织业得到恢复和发展，河南、河北二道是主要产地，巴蜀地区的丝织业</w:t>
        <w:br/>
        <w:t>也比较发达。安史之乱后，长江中下游地区丝织业迅速发展起来。越州（今浙江会稽）是丝织业中心，</w:t>
        <w:br/>
        <w:t>荆州（今湖北江陵）和宣州（今安徽宣城）的丝织业也很发达。黄河中下游地区丝织业逐渐衰落，关中</w:t>
        <w:br/>
        <w:t>地区尤为严重。</w:t>
        <w:br/>
        <w:t>北宋时期，开封、洛阳、真定（今河北正定）、成都、江宁（今江苏南京）润州（今江苏镇江）等</w:t>
        <w:br/>
        <w:t>地设有规模巨大的官营丝织工场。黄河中下游地区的丝织业十分发达，京东东路、京东西路和河北东路</w:t>
        <w:br/>
        <w:t>是其主要产地。宋室南渡以后，南方丝织业发展更快，临安（今浙江杭州）、平江（今江苏苏州）、婺</w:t>
        <w:br/>
        <w:t>州（今浙江金华）、常州、湖州等地成为新的丝织业中心。全国的丝织业中心已经完全转移到江南地区。</w:t>
      </w:r>
    </w:p>
    <w:p>
      <w:r>
        <w:br w:type="page"/>
      </w:r>
    </w:p>
    <w:p>
      <w:r>
        <w:t>元代的丝织业仍然是南盛北衰，地是建康（今江苏南京）、平江（今江苏苏州）、杭州、成都等地。</w:t>
        <w:br/>
        <w:t>福建发展成为一个新的丝织业中心。</w:t>
        <w:br/>
        <w:t>明代期长江下游的丝织业有了更大的发展，苏州、杭州、湖州、松江（今上海松江）、常州、南京</w:t>
        <w:br/>
        <w:t>都是丝织业的重要城市。清代丝织业主要分布在长江三角洲和珠江三角洲，重要丝织业城市有江宁（今</w:t>
        <w:br/>
        <w:t>江苏南京）、苏州、杭州、广州、佛山等。成都平原的丝织业则在明末清初的战争中遭到了毁灭性的打</w:t>
        <w:br/>
        <w:t>击，从此一蹶不振。</w:t>
        <w:br/>
        <w:t>[论述题]简述我国历史上规模最大的三次人口南迁的过程及其迁徙路线？</w:t>
        <w:br/>
        <w:t>我国历史上规模巨大、影响深远的三次人口南迁分别为永嘉之乱后的人口南迁、安史之乱后的人口</w:t>
        <w:br/>
        <w:t>南迁和靖康之乱后的人口南迁。</w:t>
        <w:br/>
        <w:t>(1）西晋末年永嘉之乱后的人口南迁。这一南迁开始于西晋永嘉年间，直至刘宋元嘉年间才基本</w:t>
        <w:br/>
        <w:t>结束，前后持续了100多年，主要有四次人口南迁的高潮：①永嘉初，今河北、山东、山西、河南及江</w:t>
        <w:br/>
        <w:t>苏、安徽二省淮北的流民相继渡过淮河、长江南迁。东晋王朝在南方设置侨州郡县安置南迁人口。②在</w:t>
        <w:br/>
        <w:t>东晋成帝初（326年后)，江淮大乱，淮南居民及侨居于淮南的北方移民渡过长江南迁。③东晋哀帝时</w:t>
        <w:br/>
        <w:t>(362-365）和此后近二十年间中原动荡，部分陕西、甘肃境内的汉民南迁汗水流域，部分进入四川境</w:t>
        <w:br/>
        <w:t>内。④刘宋文帝元嘉（424-453）年间和明帝泰始（465-471）年间，曾一度被刘宋收复的中原地区重新</w:t>
        <w:br/>
        <w:t>失陷，淮北各州也被北魏占领，大量的人口渡淮南迁。这几次移民路线主要有东西二线：西线一是水路</w:t>
        <w:br/>
        <w:t>循汉水南下，南郑（今陕西汉中）和襄阳（今湖北襄樊）成为移民的集散地；二是陆路从金牛道（南栈</w:t>
        <w:br/>
        <w:t>道）西南入四川。东线则循邗沟和淮河流域东南向的支流向东南迁移，处于邗沟南端的今江苏扬州及长</w:t>
        <w:br/>
        <w:t>江对岸的今镇江、常州一带成为山东及苏北移民的集合地，河南人也大多向东南迁入安徽。</w:t>
        <w:br/>
        <w:t>(2）安史之乱后的人口南迁。安史之乱后北方人口南迁的路线主要有东、中、西三路：东路自华</w:t>
        <w:br/>
        <w:t>北平原南下淮南、江南，然后主要经皖南、浙西进入江西。再分两支，一支南下岭南，一支越武夷山进</w:t>
        <w:br/>
        <w:t>入福建。东路的南迁人口以当时全国的南北交通命脉大运河为主干，包括汴河、泗水等河流，构成水运</w:t>
        <w:br/>
        <w:t>交通带，将华北平原与淮南、江南连接起来，并向南延伸至江西、福建等地。中路自关中和华北平原进</w:t>
        <w:br/>
        <w:t>入今南阳、襄阳一带，再南下穿过湖北南部和湖南全境，进入岭南。西路自关中越秦岭经褒斜道、子午</w:t>
        <w:br/>
        <w:t>道等栈道，进入汉中地区和四川盆地。</w:t>
        <w:br/>
        <w:t>(3）靖康之乱后北方人口的大规模南迁。两宋之际的大规模人口南迁又可分为三个阶段，第一阶</w:t>
        <w:br/>
        <w:t>段从靖康（1126）开始至绍兴九年（1139）左右；第二阶段发生于从绍兴三十一年（1161）金主完颜亮</w:t>
        <w:br/>
        <w:t>南侵至南宋后期蒙古南下过程中；第三阶段主要是黄淮流域金国南部人口的南迁。后两个阶段的人口南</w:t>
        <w:br/>
        <w:t>迁，历时短，规模较小。南迁路线也为东、中、西三线，且与唐安史之乱后的南迁路线大体一致。（或</w:t>
        <w:br/>
        <w:t>东线主要从今河北、河南、山东等地经大运河及其两侧南下，渡长江在镇江、建康、太平州、池州、江</w:t>
        <w:br/>
        <w:t>州等地上岸，分别进入江南、江西。再分若干分支，主要一是经浙西盆地入江西，再入闽江谷地；二是</w:t>
        <w:br/>
        <w:t>溯赣江而上，越南岭到广东。中线主要从山西、河南一带经湖北南入湖南，到达广西及海南岛。西线主</w:t>
        <w:br/>
        <w:t>要自今陕西、河南进入四川地区。）</w:t>
        <w:br/>
        <w:t>[填空题]</w:t>
      </w:r>
    </w:p>
    <w:p>
      <w:r>
        <w:br w:type="page"/>
      </w:r>
    </w:p>
    <w:p>
      <w:r>
        <w:t>秦国统一后，为了征服南越，开发岭南，于公元前219年令史禄开凿了沟通湘、漓二水，联系长江</w:t>
        <w:br/>
        <w:t>与珠江两大水系的（)，后又称兴安运河。参考答案：灵渠</w:t>
        <w:br/>
        <w:t>[填空题]唐代我国的海上丝绸之路的起点为（）屯门山，向西经东南亚一带可达南亚、西亚、</w:t>
        <w:br/>
        <w:t>东非等地。参考答案：广州</w:t>
        <w:br/>
        <w:t>[填空题]在南宋时期，（）人才最为密集，福建人才居全国第二位，江西居第三位，四川居第四</w:t>
        <w:br/>
        <w:t>位。参考答案：两浙地区</w:t>
        <w:br/>
        <w:t>[填空题]清代进士分布以（）为最多，浙江为次，但中心仍在江浙地区。参考答案：江苏</w:t>
        <w:br/>
        <w:t>[填空题]宋代书院主要分布在（）、湖南、浙江、福建等地。参考答案：江西</w:t>
        <w:br/>
        <w:t>[填空题]宋代是理学最昌盛的时代，学术地域特色仍较明显，在中国北方张载创立的“关学”和洛</w:t>
        <w:br/>
        <w:t>学”结合形成“()”，成为官定的哲学，其影响直到近代。参考答案：程朱理学</w:t>
        <w:br/>
        <w:t>[填空题]东晋十六国时期北方地区河西和中原地区佛教兴盛，（)、洛阳二地为中心地区。</w:t>
        <w:br/>
        <w:t>参考答案：长安</w:t>
        <w:br/>
        <w:t>[填空题]元代时地方上设置的行省中，除山西、甘肃、辽阳、河南江北、四川、云南、湖广、江浙、</w:t>
        <w:br/>
        <w:t>江西、岭北行省外，还包括设置在今朝鲜半岛的（）参考答案：征东行省</w:t>
        <w:br/>
        <w:t>[填空题]秦汉时期分成三个大的风俗区，即塞上塞外风俗区、（）风俗区域和淮汉以南风俗区。</w:t>
        <w:br/>
        <w:t>参考答案：黄河中下游</w:t>
        <w:br/>
        <w:t>[填空题]汉代专为管理少数民族地区而设置的属国，西汉时属于郡，与县相当，东汉时与（）相</w:t>
        <w:br/>
        <w:t>当，长官称属国都尉。参考答案：郡国</w:t>
        <w:br/>
        <w:t>历史学科教学纶</w:t>
        <w:br/>
        <w:t>[论述题]4、你认为学习历史学科教学论课程具有什么意义？</w:t>
        <w:br/>
        <w:t>1. 全面学习和探讨历史教学理论与教学实践的有关问题。</w:t>
        <w:br/>
        <w:t>2. 通过理论学习，将理论运用于中学历史教学中。</w:t>
        <w:br/>
        <w:t>3. 提高教学能力，从容应对当今新课程改革下的中学历史教学。</w:t>
        <w:br/>
        <w:t>4. 全面提高自身素质，逐步成为专家型的历史教师。</w:t>
        <w:br/>
        <w:t>[判断题]3、历史学科教学论课程的主要内容包括中学历史教学理论和中学历史基本教学技能。</w:t>
        <w:br/>
        <w:t>参考答案：正确</w:t>
        <w:br/>
        <w:t>[判断题]2、学习历史学科教学论最基本的方法是理论联系实际。参考答案：正确</w:t>
        <w:br/>
        <w:t>[判断题]1、历史教学论就是研究中学历史教材和教学方法的。参考答案：错误</w:t>
        <w:br/>
        <w:t>第四次作业</w:t>
      </w:r>
    </w:p>
    <w:p>
      <w:r>
        <w:br w:type="page"/>
      </w:r>
    </w:p>
    <w:p>
      <w:r>
        <w:t>[判断题]3、探究式教学法是教师根据学生已有的基础知识和基本技能，组织引导学生以类似于专</w:t>
        <w:br/>
        <w:t>家研究历史的方式，围绕特定的历史问题，利用多种途径获取资料，并利用资料分析问题、解决问题，</w:t>
        <w:br/>
        <w:t>从而自主获取历史知识、发展能力的一种教学方法。参考答案：正确</w:t>
        <w:br/>
        <w:t>[论述题]4、运用讨论式教学法应遵循的基本原则是什么？</w:t>
        <w:br/>
        <w:t>(1）民主性原则：该原则要求教师要为讨论的开展创造一种宽松和谐的民主气氛，教师务必避免</w:t>
        <w:br/>
        <w:t>以权威自居，也避免在引导中下定论。</w:t>
        <w:br/>
        <w:t>(2）全面性原则：该原则要求讨论应面向全体学生，全员参与讨论让不同层次的学生都能在讨论</w:t>
        <w:br/>
        <w:t>中有收获。</w:t>
        <w:br/>
        <w:t>(3）有效性原则：该原则要求任何形式的讨论都应当有效一一有助于某些教学目标的实现。</w:t>
        <w:br/>
        <w:t>(4）鼓励性原则：该原则要求教师在讨论中始终关注学生、信任学生、鼓励学生。</w:t>
        <w:br/>
        <w:t>[多选题]2、图示法设计的要求有</w:t>
        <w:br/>
        <w:t>A：图示中的符号、格式必须前后统一</w:t>
        <w:br/>
        <w:t>B: 图示要简单明了，力求直观</w:t>
        <w:br/>
        <w:t>C: 要注意图示各要素的系统完整性</w:t>
        <w:br/>
        <w:t>D: 设计图示要注重实效，有利于学生的把握</w:t>
        <w:br/>
        <w:t>参考答案：ABCD</w:t>
        <w:br/>
        <w:t>[单选题]1、下列教学方法中，属于接受式教学方法的有A:讲述法</w:t>
        <w:br/>
        <w:t>第五次作业</w:t>
        <w:br/>
        <w:t>[论述题]2、如何理解课文的辅助系统？</w:t>
        <w:br/>
        <w:t>(1）它是课文的支持性内容，从属于课文系统，只起辅助作用，如目录附录；（2）课文辅助系统</w:t>
        <w:br/>
        <w:t>能够激发学生的学习兴趣，如课前提要；（3）它体现教和学的方法及要求，某些课文辅助系统明确提</w:t>
        <w:br/>
        <w:t>出了学习要求，如一些课旁题注；（4）帮助学生更好地理解课文内容，如一些注解说明等，充分体现</w:t>
        <w:br/>
        <w:t>教材的工具性功能；（5）灵活变化，不同版本、不同时代的教科书的课文辅助系统可能会有所不同。</w:t>
        <w:br/>
        <w:t>[论述题]1、普通高中历史课程标准的主要特点是什么？</w:t>
        <w:br/>
        <w:t>(1）在课程目标上，《历史课程标准》改变了过于注重知识传授的倾向，强调高中历史课程目标</w:t>
        <w:br/>
        <w:t>要从单纯注重传授知识，转变为引导学生学会学习，学会做人，促进学生全面发展。</w:t>
        <w:br/>
        <w:t>新的课程标准与教学大纲相比，在课程目标上至少在以下三方面有了较大突破：</w:t>
        <w:br/>
        <w:t>一是把课程目标分解成“知识与能力”、“过程与方法”、“情感态度与价值观”三个层面，不</w:t>
        <w:br/>
        <w:t>仅提出了具体的知识目标、能力目标和思想情感教育目标，而且把学习历史的过程与方法作为课程目标</w:t>
        <w:br/>
        <w:t>提出来，注重学生学习方式的转变。</w:t>
        <w:br/>
        <w:t>二是思想情感教育目标突破了以往单纯政治教育的层面，注重人文素养和科学精神的培养，把历</w:t>
        <w:br/>
        <w:t>史教育的社会教育功能与人的发展结合起来。</w:t>
        <w:br/>
        <w:t>三是目标明确而具体，更具可操作性。新的课程标准不仅在横断面上把课程目标分解成“知识与</w:t>
        <w:br/>
        <w:t>能力”、“过程与方法”、“情感态度与价值观”等三个维度，而且在纵向上明确规定了高中历史课程</w:t>
        <w:br/>
        <w:t>的总体目标、模块目标和具体学习专题目标。如《历史课程标准》的第二部分即规定了学生通过高中历</w:t>
      </w:r>
    </w:p>
    <w:p>
      <w:r>
        <w:br w:type="page"/>
      </w:r>
    </w:p>
    <w:p>
      <w:r>
        <w:t>史课程的学习，在“知识与能力”、“过程与方法”、“情感态度与价值观”等三个方面应达到的总体</w:t>
        <w:br/>
        <w:t>目标；《历史课程标准》的第三部分又规定了每一学习模块和学习专题下每一学习内容的具体目标，从</w:t>
        <w:br/>
        <w:t>而使学生不仅明了自己所学的历史内容，而且明了对这些内容应学到何种程度。</w:t>
        <w:br/>
        <w:t>(2）在课程结构上，《历史课程标准》改变了过于强调学科本位的现状，以“模块”加“专题”</w:t>
        <w:br/>
        <w:t>的形式，构建了重基础、多样化、有层次的课程结构，适应了社会需求的多样化和学生全面而有个性的</w:t>
        <w:br/>
        <w:t>发展。</w:t>
        <w:br/>
        <w:t>新的课程标准相对于历史教学大纲，变革的突出体现：</w:t>
        <w:br/>
        <w:t>一是设置学习模块。《历史课程标准》依据上述原则设置了九个学习模块，即《历史I》、《历史</w:t>
        <w:br/>
        <w:t>Ⅱ》、《历史Ⅲ》等三个必修模块和“历史上重大改革回眸”、“近代社会的民主思想与实践”、“20</w:t>
        <w:br/>
        <w:t>世纪的战争与和平”、“中外历史人物评说”、“探索历史的奥秘”、“世界文化遗产荟萃”等六个选</w:t>
        <w:br/>
        <w:t>修模块。学习模块的设置，为学生提供了丰富多样的课程，有利于学生自主选择并及时调整课程，形成</w:t>
        <w:br/>
        <w:t>有个性的课程学习计划。</w:t>
        <w:br/>
        <w:t>二是确定专题型的教学体系。专题的确定，贯彻两条基本原则：①同一模块内的专题，在目标上，</w:t>
        <w:br/>
        <w:t>都具有相近的教育价值。②同一模块内的专题，在内容上，应具有内在的逻辑联系，应体现历史学科的</w:t>
        <w:br/>
        <w:t>基本特点。</w:t>
        <w:br/>
        <w:t>三是分设必修课程和选修课程。</w:t>
        <w:br/>
        <w:t>新的高中历史课程，不再从历史学科的角度把某一段历史内容划为必修或选修，而是根据高中历史</w:t>
        <w:br/>
        <w:t>课程的性质和目标，规定了新的必修课程和选修课程。</w:t>
        <w:br/>
        <w:t>新的历史必修课程有3个学习模块，25个学习专题，分别反映了人类社会政治、经济、思想文化、</w:t>
        <w:br/>
        <w:t>科学技术等领域发展进程中最重要的内容。</w:t>
        <w:br/>
        <w:t>新的历史选修课程共有六个学习模块。选修课程的设置，旨在进一步激发学生学习历史的兴趣，拓</w:t>
        <w:br/>
        <w:t>展学生的历史视野，促进学生有个性化的发展。</w:t>
        <w:br/>
        <w:t>(3）在课程内容上，《历史课程标准》依据时代性和基础性的原则，革新了课程内容，精选了学</w:t>
        <w:br/>
        <w:t>生终身学习必备的基础内容，增强了课程内容与社会进步、学术发展和学生经验的联系。</w:t>
        <w:br/>
        <w:t>(4）在课程实施中，《历史课程标准》强调学生探究式学习方式的养成，关注学生历史思维能力</w:t>
        <w:br/>
        <w:t>的训练和研究问题、解决问题能力的提高，促使历史教师探索新的教学方式以及改善自身知识结构。</w:t>
        <w:br/>
        <w:t>(5）在课程评价上，《历史课程标准》努力探索符合课程改革精神的公正、合理及科学的教学评</w:t>
        <w:br/>
        <w:t>价机制，力图建立促进学生全面发展的评价体系。</w:t>
        <w:br/>
        <w:t>第六次作业</w:t>
        <w:br/>
        <w:t>[判断题]4、难点指教材中学生难以理解或难以掌握，需要通过教师的讲述才能弄明白的那部分历</w:t>
        <w:br/>
        <w:t>史知识，难点是学生学习的拦路虎。重点和难点是完全重合的。参考答案：错误</w:t>
        <w:br/>
        <w:t>[多选题]3、确定教学重点的依据有哪些？</w:t>
        <w:br/>
        <w:t>A: 根据课程标准对本课内容的定位来确定</w:t>
        <w:br/>
        <w:t>B：看该内容是否构成了历史发展的主要环节和在整体课时（单元）内容中的地位确定</w:t>
        <w:br/>
        <w:t>C：具有知识内容的时代性、现实性和教育意义</w:t>
      </w:r>
    </w:p>
    <w:p>
      <w:r>
        <w:br w:type="page"/>
      </w:r>
    </w:p>
    <w:p>
      <w:r>
        <w:t>D：看其是否是课文、习题、教学参考资料反复提及的</w:t>
        <w:br/>
        <w:t>参考答案：ABCD</w:t>
        <w:br/>
        <w:t>[论述题]2、教学设计主要包括哪些内容？</w:t>
        <w:br/>
        <w:t>（1）教学目标的设计</w:t>
        <w:br/>
        <w:t>教学目标包括教的目标，也包括学的目标。它就是通过教师的教学和学生的学，最后达到的一种目</w:t>
        <w:br/>
        <w:t>标。它是教学设计中十分重要的内容。在进行教学设计时，一般依据《历史课程标准》，从知识与能力、</w:t>
        <w:br/>
        <w:t>过程与方法、情感态度价值观三个维度去进行教学目标的设计。</w:t>
        <w:br/>
        <w:t>(2）教学方法的设计</w:t>
        <w:br/>
        <w:t>教学方法的设计实际上就是确定教学方法的运用：什么内容用什么方法。</w:t>
        <w:br/>
        <w:t>(3)教具的设计</w:t>
        <w:br/>
        <w:t>历史教具是历史教学必要的辅助手段，包括实物类教具、图示教具、多媒体教具等。实物教具如小</w:t>
        <w:br/>
        <w:t>黑板、某种历史物件的模型或样品、有利于教学的其他具体物品；图片教具主要是一些历史图片、地图；</w:t>
        <w:br/>
        <w:t>多媒体类教具就是多媒体课件及相关的设施。</w:t>
        <w:br/>
        <w:t>(4)板书设计</w:t>
        <w:br/>
        <w:t>板书设计是教学设计的重要组成部分，板书设计是否科学合理，直接关系到学生对相关内容的学习</w:t>
        <w:br/>
        <w:t>效果。怎样进行板书设计，将在后一节讲述。</w:t>
        <w:br/>
        <w:t>(5)教学思路设计</w:t>
        <w:br/>
        <w:t>教学思路设计是教师对已确定的教学内容怎样教及推进程序的一个总体思考，其中重点是教学过程</w:t>
        <w:br/>
        <w:t>的推进顺序。</w:t>
        <w:br/>
        <w:t>[论述题]1、中学历史教学备课中如何钻研教学大纲和课程标准？</w:t>
        <w:br/>
        <w:t>(1）. 了解大纲（课标）关于中学历史教学的基本要求和规定。具体讲，就是研究大纲或课程标</w:t>
        <w:br/>
        <w:t>准对历史教学目标、任务、实施建议等方面的规定。</w:t>
        <w:br/>
        <w:t>(2）. 钻研大纲（课程标准）中关于教学内容的要求。</w:t>
        <w:br/>
        <w:t>(3）. 研究大纲（课标）中的文字表达，弄清基本意图和深刻内涵。</w:t>
        <w:br/>
        <w:t>[论述题] 2. 中学历史教学包括哪些基本环节？</w:t>
        <w:br/>
        <w:t>（1）教学前的准备（备课——关键阶段）</w:t>
        <w:br/>
        <w:t>这是教的起始阶段，备好课是上好课的基础，因此是教学过程的关键阶段。由四个环节构成：分析</w:t>
        <w:br/>
        <w:t>学生、钻研、分析教材、教学设计、形成教案</w:t>
        <w:br/>
        <w:t>(2）教学实施（课堂教学——教的核心阶段）</w:t>
        <w:br/>
        <w:t>讲授新课一般都是五环节教学：组织教学（授课前的准备）、导入新课、新课教学、小结、巩固练</w:t>
        <w:br/>
        <w:t>习</w:t>
        <w:br/>
        <w:t>（3）教学后评价阶段</w:t>
        <w:br/>
        <w:t>该阶段一般包括相互衔接的五个环节：搜集信息一—评价的基础环节、整理信息、作出评估判断一—</w:t>
        <w:br/>
        <w:t>关键环节、调整处理一一根本环节、再反馈评估</w:t>
        <w:br/>
        <w:t>[论述题]1、中学历史教学的主要任务是什么？</w:t>
      </w:r>
    </w:p>
    <w:p>
      <w:r>
        <w:br w:type="page"/>
      </w:r>
    </w:p>
    <w:p>
      <w:r>
        <w:t>根据课程标准及历史学科的特点，将中学历史教学任务划分为三类：知识传授、能力培养和情感薰</w:t>
        <w:br/>
        <w:t>陶。</w:t>
        <w:br/>
        <w:t>（一）知识传授</w:t>
        <w:br/>
        <w:t>1. 重要的历史人物—一对历史发展进程有重大影响的人物，影响越大，越需要重点学习。反面人</w:t>
        <w:br/>
        <w:t>物要学引导学生加以批判性的把握。</w:t>
        <w:br/>
        <w:t>2. 重大历史事件一一历史上发生过的比较重大的事情，它是最基本的历史知识。学习重大历史事</w:t>
        <w:br/>
        <w:t>件时，一般从时间、地点、人物，经过几个方面去把握。</w:t>
        <w:br/>
        <w:t>3. 重要的历史现象一一历史现象是对人类过去各种活动的统称，是历史研究的主要对象，包括历</w:t>
        <w:br/>
        <w:t>史遗址遗物、各种记载传说等涉及到的历史现象，如丝绸之路、文字狱、文景之治、盛世现象等。</w:t>
        <w:br/>
        <w:t>以上三类历史知识是紧密联系在一起的，事件总是伴随着人物的活动，人物的活动只能放到事件中</w:t>
        <w:br/>
        <w:t>去把握。多个历史事件或人物的活动就构成了人们要认识的历史现象。它们属于具体的历史知识。</w:t>
        <w:br/>
        <w:t>4. 历史概念一一是指对历史人物、事件、现象等历史知识进行分析、综合、概括后所得到的本质</w:t>
        <w:br/>
        <w:t>的认识。它既包括了人类对基本历史事实的时间、地点、人物、事件的掌握，也包括了人们对历史人物、</w:t>
        <w:br/>
        <w:t>历史事件和历史现象所进行的本质的思维。中学生学习的历史概念有两个层次：具体概念和抽象概念。</w:t>
        <w:br/>
        <w:t>具体概念学习时比较容易理解和掌握。抽象概念在学习时有一定的难度，教学时注意深入浅出，尤其是</w:t>
        <w:br/>
        <w:t>在初中教学中。</w:t>
        <w:br/>
        <w:t>5. 历史结论一一是对历史现象的总结性认识，包括对历史现象的性质、意义、历史地位等所作的</w:t>
        <w:br/>
        <w:t>总结。历史结论来源于丰富的材料、大量的历史现象。</w:t>
        <w:br/>
        <w:t>6. 历史阶段特征一一是通过对某一历史阶段的概括性总结而获得的区别于其他历史阶段的那些特</w:t>
        <w:br/>
        <w:t>征，历史阶段特征将历史发展过程划分为不同阶段。历史阶段特征可以从不同角度进行总结，教学中要</w:t>
        <w:br/>
        <w:t>求根据划分标准揭示时代特征，同时注意阶段间的过渡。</w:t>
        <w:br/>
        <w:t>7. 历史发展的基本线索一一历史事物发展的基本脉络，即其产生的条件、特征、继承与发展情况。</w:t>
        <w:br/>
        <w:t>注意：确定历史发展基本线索的是影响重大的历史现象、事件。</w:t>
        <w:br/>
        <w:t>8. 历史发展规律一一历史发展进程中，不以人的意志为转移的、一再出现的事物的本质的必然的</w:t>
        <w:br/>
        <w:t>联系。帮助学生认识和把握历史发展规律是历史教学的重要任务，也是学生站在更高的水平上认识历史</w:t>
        <w:br/>
        <w:t>的要求，是较高层次的要求</w:t>
        <w:br/>
        <w:t>9. 历史基本理论与方法一一指分析历史事件、人物、现象及历史规律的基本理论和方法。这部分</w:t>
        <w:br/>
        <w:t>知识在教材中没有明确地标示出来，但它贯穿于历史教学的全过程，是学生认识历史的重要方法论，必</w:t>
        <w:br/>
        <w:t>需加以把握。教学中只能依靠教师去挖掘和指导。</w:t>
        <w:br/>
        <w:t>10. 历史材料一一指可供中学生历史学习之用的所有资料，包括文字、传说、遗址、图表、数据、</w:t>
        <w:br/>
        <w:t>影响作品等等。材料解析能力是历史学科要培养的重要学科能力。</w:t>
        <w:br/>
        <w:t>（二）能力培养</w:t>
        <w:br/>
        <w:t>1. 再认再现历史知识的能力（识记鉴别能力）</w:t>
      </w:r>
    </w:p>
    <w:p>
      <w:r>
        <w:br w:type="page"/>
      </w:r>
    </w:p>
    <w:p>
      <w:r>
        <w:t>指学生记住了相关的历史知识，并在需要时能够回忆起来，即记忆力。记忆力是一切智力活动的基</w:t>
        <w:br/>
        <w:t>础。记忆力本身属于一般能力，但由于历史学科本身的特殊性—一知识多且具有一度性特点，要求学生</w:t>
        <w:br/>
        <w:t>有较强的记忆能力，记忆力也成了历史学科的特殊能力。</w:t>
        <w:br/>
        <w:t>2. 历史理解能力</w:t>
        <w:br/>
        <w:t>指对历史知识的概括的、本质的认识能力，即学生能够从本质上把握历史知识。理解能力又可分为</w:t>
        <w:br/>
        <w:t>三个水平：解释、转换和推断。</w:t>
        <w:br/>
        <w:t>解释：指能用自己的话说明历史知识的含义。</w:t>
        <w:br/>
        <w:t>转换：转换也可看作是一种解释形式，指学生能将历史知识准确完整地从一种特定术语或形式转换</w:t>
        <w:br/>
        <w:t>成另一种术语或形式。</w:t>
        <w:br/>
        <w:t>推断：指根据已知前提推出结论。</w:t>
        <w:br/>
        <w:t>理解能力是历史学科的基本能力，在学科能力中，具有承前启后的地位：前承识记鉴别能力，后启</w:t>
        <w:br/>
        <w:t>运用能力，运用能力建立在理解能力的基础之上。</w:t>
        <w:br/>
        <w:t>3. 历史知识的运用能力</w:t>
        <w:br/>
        <w:t>指学生在新情境下运用已有知识解决问题的能力。在历史教学中所要培养的学生的运用能力主要包</w:t>
        <w:br/>
        <w:t>括以下几个方面：</w:t>
        <w:br/>
        <w:t>（1）将所学的概念运用到新情境下的能力（概念迁移能力）。</w:t>
        <w:br/>
        <w:t>(2）将历史材料中的有效信息与所掌握的历史知识相互印证的能力。（如：)</w:t>
        <w:br/>
        <w:t>(3）运用历史唯物主义和辩证唯物主义观点评价历史人物、事件和现象的能力。历史评价能力是</w:t>
        <w:br/>
        <w:t>中学历史教学要求的重要能力。</w:t>
        <w:br/>
        <w:t>评价四原则：科学的方法论作指导、基本史实为依据、特定环境为背景、历史发展方向为依据。</w:t>
        <w:br/>
        <w:t>（4）将所学历史知识运用于认识或理解现实问题。</w:t>
        <w:br/>
        <w:t>4. 历史思维能力</w:t>
        <w:br/>
        <w:t>历史思维能力有两方面的含义：其一是指思维活动，即运用概括、分析、比较、评价、归纳、论证</w:t>
        <w:br/>
        <w:t>等方法学习或研究历史的思维活动；其二是指一种思考问题的方法或角度，即用历史的眼光、观念、方</w:t>
        <w:br/>
        <w:t>法去认识、观察和改造现实，这是一种跨越时空审视历史的思维方法，它把一切事物都看成是过去、现</w:t>
        <w:br/>
        <w:t>在、未来长河中的一部分，然后根据历史启示或历史发展规律理解历史、观察现实、展望未来。在中学</w:t>
        <w:br/>
        <w:t>历史教学中，两方面的思维能力都要加以培养</w:t>
        <w:br/>
        <w:t>5. 学科学习能力的培养一一过程与方法目标的落实</w:t>
        <w:br/>
        <w:t>新一轮课改特别强调要转变课程功能，从知识传授转变到让学生学会学习、学会做人、学会生活。</w:t>
        <w:br/>
        <w:t>因此，学习能力的培养应当是重要任务之一。</w:t>
        <w:br/>
        <w:t>(三）情感薰陶</w:t>
        <w:br/>
        <w:t>对学生进行情感培育是历史学科的教学的又一重要任务。与其他学科相比，历史学科在培育学生的</w:t>
        <w:br/>
        <w:t>情感方面具有得天独厚的条件或优势：（1）能够引起学生情感共鸣、接受认同、并采纳的历史人物或事</w:t>
        <w:br/>
        <w:t>件是真实的（不同于文学作品的虚构)，真实的人物给学生树立一个示范或反面教材、真实的事件能更</w:t>
        <w:br/>
        <w:t>深刻地给学生以启迪，(2)素材丰富多样，情节曲折感人，几千年的历史积淀下了丰富的民族优良传统，</w:t>
      </w:r>
    </w:p>
    <w:p>
      <w:r>
        <w:br w:type="page"/>
      </w:r>
    </w:p>
    <w:p>
      <w:r>
        <w:t>如民族气节、诚实守信、坚忍不拔等，如孟子的富贵不能淫、贫贱不能移、威武不能屈这样的士人人格</w:t>
        <w:br/>
        <w:t>精神。</w:t>
        <w:br/>
        <w:t>第二次作业</w:t>
        <w:br/>
        <w:t>[多选题]10、普通高中历史课程标准中关于历史课程性质的定位正确的是</w:t>
        <w:br/>
        <w:t>A：历史学专业课程</w:t>
        <w:br/>
        <w:t>B: 是用历史唯物主义观点阐释人类历史发展进程和规律</w:t>
        <w:br/>
        <w:t>C：培养和提高学生的历史意识、文化素质和人文素养</w:t>
        <w:br/>
        <w:t>D: 促进学生全面发展</w:t>
        <w:br/>
        <w:t>参考答案：BCD</w:t>
        <w:br/>
        <w:t>[多选题]9、本次历史课程改革的目标有</w:t>
        <w:br/>
        <w:t>A:学生形成积极主动的学习态度</w:t>
        <w:br/>
        <w:t>B:改变课程内容繁、难、偏、旧</w:t>
        <w:br/>
        <w:t>C: 加强课程内容与学生生活以及现实社会和科技发展的联系</w:t>
        <w:br/>
        <w:t>D: 避免专业化成人化倾向，不刻意追求历史学科体系的完整性</w:t>
        <w:br/>
        <w:t>参考答案：ABCD</w:t>
        <w:br/>
        <w:t>[单选题]8、本次（第八次）基础教育课程改革开始于哪一年？ C：2001年</w:t>
        <w:br/>
        <w:t>[判断题]7、传统历史教学存在的主要问题是历史教学不够重视。参考答案：错误</w:t>
        <w:br/>
        <w:t>[判断题]6、基础教育阶段，应该精选历史教学的内容。参考答案：正确</w:t>
        <w:br/>
        <w:t>[判断题]5、英美历史课程教学重视对学生历史思维能力的培养。参考答案：正确</w:t>
        <w:br/>
        <w:t>[判断题]4、20世纪80年代提出的中学历史教学的三大任务是知识传授、能力培养和学习方法培</w:t>
        <w:br/>
        <w:t>养。参考答案：错误</w:t>
        <w:br/>
        <w:t>[判断题]3、历史课程就是历史教学大纲或历史课程标准。参考答案：错误</w:t>
        <w:br/>
        <w:t>[判断题]2、隐性课程是指学生在学习环境（包括物质环境、社会环境、文化体系）中学习到的非</w:t>
        <w:br/>
        <w:t>预期性或非计划性知识、价值观念、规范和态度。参考答案：正确</w:t>
        <w:br/>
        <w:t>[判断题]1、课程就是学科内容。参考答案：错误</w:t>
        <w:br/>
        <w:t>第七次作业</w:t>
        <w:br/>
        <w:t>[判断题]6、发展性评价是一种评价理念，而不是一种具体的评价方法参考答案：正确</w:t>
        <w:br/>
        <w:t>[判断题]1、正板书是板书的主体部分，体现教学内容的提纲、要点。在中学历史教学中，完善的</w:t>
        <w:br/>
        <w:t>正板书提供给学生本课的知识结构，学生通过正板书即能对本课学习内容有一个全面的了解。所以正板</w:t>
        <w:br/>
        <w:t>书非常重，副板书不重要。参考答案：错误</w:t>
        <w:br/>
        <w:t>[论述题]5、学生档案袋评价的建立具有什么样的实践意义？</w:t>
        <w:br/>
        <w:t>(1）档案袋评价有利于学生评价功能的多元化</w:t>
      </w:r>
    </w:p>
    <w:p>
      <w:r>
        <w:br w:type="page"/>
      </w:r>
    </w:p>
    <w:p>
      <w:r>
        <w:t>传统的学生评价过分地强调评价的甄别与选拔，把它作为评价的出发点和归宿，把学校教育作为是</w:t>
        <w:br/>
        <w:t>为少数学生服务的选拔性教育，学生评价就是考试、分数、甄别和选拔，仅仅关注学生的学习成绩，忽</w:t>
        <w:br/>
        <w:t>视学生其它能力的发展和情感的熏陶，也从根本上忽视评价的激励、导向和发展的功能。</w:t>
        <w:br/>
        <w:t>学生档案袋评价通过档案袋的制定和评价，对学生的发展过程和状况进行全面评价，展现出学生进</w:t>
        <w:br/>
        <w:t>步和发展的轨迹，学生从中获得成功的喜悦。因此，档案袋评价实现了评价的激励、导向、发展、甄别</w:t>
        <w:br/>
        <w:t>与选拔等多种功能，有利于学生评价功能多元化的实现。</w:t>
        <w:br/>
        <w:t>(2）档案袋评价有利于学生评价内容的系统化</w:t>
        <w:br/>
        <w:t>义务教育《历史课程标准》在其课程目标中提出知识与能力、过程与方法、情感态度与价值观三维</w:t>
        <w:br/>
        <w:t>目标。传统评价过分注重知识目标，注重学生的智育成绩，忽视对学生的能力发展、学习方法和情感的</w:t>
        <w:br/>
        <w:t>整体评价，忽视对学生的实践能力和创新能力的考查。素质教育要求学生素质的全面培养，学生评价也</w:t>
        <w:br/>
        <w:t>应该具有一定的系统性和完整性。档案袋评价运用多种评价方式和评价手段，从评价内容来看，评价学</w:t>
        <w:br/>
        <w:t>生的知识掌握、能力培养、学习方法和情感态度，从评价主体来看，既有学生评价，又有教师评价、家</w:t>
        <w:br/>
        <w:t>长评价和社区的评价，从而形成立体的、系统化的评价内容。</w:t>
        <w:br/>
        <w:t>(3）档案袋评价有利于学生评价形式的人性化</w:t>
        <w:br/>
        <w:t>传统评价中，考试是最主要的评价方式，也是最具权威性的评价，考考考，教师的法宝，分分分，</w:t>
        <w:br/>
        <w:t>学生的命根。考试分数成了教育行政部门评价学校、学校评价教师、教师评价学生的唯一依据，对学生</w:t>
        <w:br/>
        <w:t>其它方面的评价，可有可无，这样的评价难以全面、准确地反映学生状况。</w:t>
        <w:br/>
        <w:t>档案袋评价的基本理念是“以学生发展为本”，其根本目的是促进学生的发展。主张建立以个体为</w:t>
        <w:br/>
        <w:t>主的评价标准，突出评价对学生的正面鼓励，凸现评价的激励、导向和发展的功能。</w:t>
        <w:br/>
        <w:t>(4）档案袋评价有利于学生评价主体的自主化</w:t>
        <w:br/>
        <w:t>在传统评价中，学生处于被评价的地位，学校评价学生、教师评价学生，而学生只能处于被动接受</w:t>
        <w:br/>
        <w:t>的地位。档案袋评价，学生的评价主体地位得到凸现，他们自主制定评价标准、选择评价内容、参与评</w:t>
        <w:br/>
        <w:t>价过程、断定学习状况和结果，反思学习，学生自主性地位得到确立。“学生档案袋的建立过程体现了</w:t>
        <w:br/>
        <w:t>收集、选择和反思的过程。即信息收集的过程是学生体验学习的过程，信息选择的过程是学生自已展示</w:t>
        <w:br/>
        <w:t>能力的过程，反思过程是学生自我了解的过程。”</w:t>
        <w:br/>
        <w:t>[判断题]4、历史学习评价方法应结合具体的评价内容，体现了科学性、灵活性和实践性的特点，</w:t>
        <w:br/>
        <w:t>避免仅采用单一的量化的评价方法。参考答案：正确</w:t>
        <w:br/>
        <w:t>[判断题]3、表现性评价指的是通过客观测验以外的行动、表演、展示、操作、写作等更真实的表</w:t>
        <w:br/>
        <w:t>现来评价学生口头表达能力、文字表达能力、思维能力、创造能力、实践能力的评价方法。参考答案：</w:t>
        <w:br/>
        <w:t>正确</w:t>
        <w:br/>
        <w:t>[判断题]2、过程性评价就是观察学生的学习过程、评价学生的学习过参考答案：错误</w:t>
        <w:br/>
        <w:t>[论述题]</w:t>
        <w:br/>
        <w:t>一、名词解释：</w:t>
        <w:br/>
        <w:t>1、隐性课程2、中学历史教学目标3、中学历史教学过程</w:t>
        <w:br/>
        <w:t>二、简答题</w:t>
      </w:r>
    </w:p>
    <w:p>
      <w:r>
        <w:br w:type="page"/>
      </w:r>
    </w:p>
    <w:p>
      <w:r>
        <w:t>1. 什么是“课程”？20世纪70年代以后，课程内涵发展的新趋势是什么？</w:t>
        <w:br/>
        <w:t>2. 简述美、英历史课程改革的主要特点。</w:t>
        <w:br/>
        <w:t>3. 香港历史教科书的主要特色是什么？</w:t>
        <w:br/>
        <w:t>三、论述题</w:t>
        <w:br/>
        <w:t>世界历史课程改革的主要趋势是什么？</w:t>
        <w:br/>
        <w:t>四、教学设计题</w:t>
        <w:br/>
        <w:t>请你谈谈历史活动课的组织过程，并设计一堂活动课。</w:t>
        <w:br/>
        <w:t>一、名词解释</w:t>
        <w:br/>
        <w:t>1、隐性课程：指学生在学习环境（包括物质环境、社会环境、文化体系）中学习到的非预期性或</w:t>
        <w:br/>
        <w:t>非计划性知识、价值观念、规范和态度。</w:t>
        <w:br/>
        <w:t>2、中学历史教学目标：是在历史课程标准的指导下，以历史学科特点和学习心理的基本理论为依</w:t>
        <w:br/>
        <w:t>据，对学生在历史学科上的学业发展及结果的一种具体的、现实的规定。</w:t>
        <w:br/>
        <w:t>3、中学历史教学过程：教师根据一定的社会要求、学生现有水平及身心发展特点（学生实际），</w:t>
        <w:br/>
        <w:t>有目的、有计划、有组织地运用一定的历史教学方法和手段（中介），引导学生自学地掌握基本历史知</w:t>
        <w:br/>
        <w:t>识和技能，发展自己的智力，形成一定的世界观、思想品德和个性心理品质，达到社会培养目标的过程。</w:t>
        <w:br/>
        <w:t>二、简答题</w:t>
        <w:br/>
        <w:t>1、中国古代“课程”的意思主要是指功课及其学习进程。在西方，“课程（curriculum）”最早</w:t>
        <w:br/>
        <w:t>是由英国著名哲学家、教育家斯宾塞在1859年首先提出来的，意指“教育内容的系统组织”。“curriculum”</w:t>
        <w:br/>
        <w:t>一词的词源是拉丁语currere，是动词“跑”的意思，而“curriculum”则是名词“跑道”的意思，更</w:t>
        <w:br/>
        <w:t>多的是强调静态的“组织起来的教学内容”。相比较，currere一词的原意“跑的过程与经历”则更能</w:t>
        <w:br/>
        <w:t>体现教育过程中师生之间活生生的经验和体验。</w:t>
        <w:br/>
        <w:t>20世纪70年代以后，随着现代课程改革的深入，课程的内涵发生了重要变化，其主要趋势有：</w:t>
        <w:br/>
        <w:t>(1）从过分强调学科内容到强调学习者的经验和体验。</w:t>
        <w:br/>
        <w:t>(2）从强调目标计划到重视学习过程本身的价值。</w:t>
        <w:br/>
        <w:t>(3）从单一强调教材重要性到重视教师、学生、教材、环境诸因素的整合。</w:t>
        <w:br/>
        <w:t>(4）从只强调显性课程到显性课程与隐性课程并重。</w:t>
        <w:br/>
        <w:t>2、美国和英国的中学历史课程改革的主要特点是：①历史教学的整体目标是以培养和发展学生能</w:t>
        <w:br/>
        <w:t>力为基础，并把历史思维能力视为历史学科能力的核心，从而把历史教学的基本模式由传授历史知识的</w:t>
        <w:br/>
        <w:t>类型转变为思维训练的类型。②侧重于训练学生掌握探究历史的具体方法，尤其是重视对各种历史资料</w:t>
        <w:br/>
        <w:t>的运用，培养学生在掌握证据的基础上分析和解决历史问题。③不是把历史学习当成对历史知识的机械</w:t>
        <w:br/>
        <w:t>记忆，而是注重对历史的分析和理解，使学生能够识别各种历史解释，并提出自己的历史解释。④重视</w:t>
        <w:br/>
        <w:t>学生学习历史时思维活动的具体操作，通过训练使学生养成学习的独立性和自觉性，具有创造性的学习</w:t>
        <w:br/>
        <w:t>能力；注重培养学生的历史观，使学生通过历史的视野来认识和理解社会现实问题。</w:t>
        <w:br/>
        <w:t>3. 香港历史教育近年来也进行了较大改革，这从教科书的编排上是最能体现的。香港历史教科书</w:t>
        <w:br/>
        <w:t>编排上的一个主要特色是：</w:t>
      </w:r>
    </w:p>
    <w:p>
      <w:r>
        <w:br w:type="page"/>
      </w:r>
    </w:p>
    <w:p>
      <w:r>
        <w:t>(1）将历史课程内容分为甲、乙两部。这是根据香港政府教育司署统一颁布的课程纲要所制定的。</w:t>
        <w:br/>
        <w:t>据有关教科书解释：“甲部课程主要叙述中国历朝的治乱兴衰，历史大事的转变及其影响，使学生对中</w:t>
        <w:br/>
        <w:t>国历史发展有一基本认识。乙部课程介绍中华民族五千年来的文化发展沿革，中国学术思想的演进，及</w:t>
        <w:br/>
        <w:t>科学技术的伟大成就，使学生认识中国优秀的文化传统，及其对世界文化发展的影响。”</w:t>
        <w:br/>
        <w:t>(2）加强对学生自学能力的培养，香港各家历史教科书，采取了若干可取的做法，可以说是各具</w:t>
        <w:br/>
        <w:t>匠心。一种最通常的编排办法，是在课文的各章各节的“问题讨论”和“教学活动建议”中，精心设计</w:t>
        <w:br/>
        <w:t>许多可以启发学生自己动手、独立思考的内容。</w:t>
        <w:br/>
        <w:t>(3)练习题的活泼、具有趣味和有利于学生独立思考和个性发展，也是一大编排特点。</w:t>
        <w:br/>
        <w:t>三、论述题</w:t>
        <w:br/>
        <w:t>一是在课程观念上，与以往的旧的课程观念相比，一些发达国家对历史课程有了新的认识：(1)历</w:t>
        <w:br/>
        <w:t>史课程并不仅仅是对已经存在并且不可改变的事实的简单叙述，而是以史实依据来架构知识，而这些知</w:t>
        <w:br/>
        <w:t>识的结构是可变的；(2)历史课程并不仅仅是一门非解释性的描述性的学科，而是一门既包括描述，也</w:t>
        <w:br/>
        <w:t>包括解释的学科；(3)历史课程并不是一门仅仅依靠记忆进行学习的学科，而是一门能解释和解决问题</w:t>
        <w:br/>
        <w:t>的学科；(4)历史课程并不仅仅是一门富者、强者和名人的编年史，而同样是一门关于像你我一样普通</w:t>
        <w:br/>
        <w:t>人的学科；(5)历史课程不仅仅是对过去的一种记录，而是既能记录学生各自民族、文化和社会渊源，</w:t>
        <w:br/>
        <w:t>同时能延伸他们自身经历的学科。(6)历史课程并不是一门与个人无关的学科，而是一门与个人有关的</w:t>
        <w:br/>
        <w:t>学科。</w:t>
        <w:br/>
        <w:t>二是在课程内容的选择上，不是“囊括”而是“精选”。从当前世界课程改革的整个趋势来看，传</w:t>
        <w:br/>
        <w:t>统的以百科全书为范式的课程内容选择的价值取向的时代已经终结，不仅发达国家，而且许多发展中国</w:t>
        <w:br/>
        <w:t>家也正在实现“囊括式”选择课程内容向“精选式”选择课程内容的转变，其目的在于培养学生在21</w:t>
        <w:br/>
        <w:t>世纪社会所需求的能力，即“学习者自身去创造新知识框架的能力”。</w:t>
        <w:br/>
        <w:t>三是在学习目标的定位上，不是“以量取胜”而是“以质取胜”。</w:t>
        <w:br/>
        <w:t>四是教学方式的取向：不是“教师中心”而是“学生中心”。许多国家推行的新的课程政策试图倡</w:t>
        <w:br/>
        <w:t>导实现课程与教学理论从“记忆教学论”向“思维教学论”的转变，从“单一教学”方式向“合作学习”</w:t>
        <w:br/>
        <w:t>方式的转变。</w:t>
        <w:br/>
        <w:t>五是在人才培养模式上，许多国家把历史课程目标不是简单地停留在知识的传授上，而是强调学生</w:t>
        <w:br/>
        <w:t>创新意识和实践能力的培养。</w:t>
        <w:br/>
        <w:t>六是在课程评价上，充分发挥评价在促进学生潜能、个性、创造性等方面的作用，努力使每个学生</w:t>
        <w:br/>
        <w:t>具有自信心和持续发展的能力。</w:t>
        <w:br/>
        <w:t>应当说，国外许多国家正在进行的课程改革，既为我们提供了借鉴的经验，同时也有力地推动了我</w:t>
        <w:br/>
        <w:t>国课程改革的展开。</w:t>
        <w:br/>
        <w:t>四、教学设计题</w:t>
        <w:br/>
        <w:t>要求：详细写出活动的目的、内容、过程和活动评价与反思。</w:t>
        <w:br/>
        <w:t>第二次作业</w:t>
        <w:br/>
        <w:t>[论述题]</w:t>
      </w:r>
    </w:p>
    <w:p>
      <w:r>
        <w:br w:type="page"/>
      </w:r>
    </w:p>
    <w:p>
      <w:r>
        <w:t>一、名词解释</w:t>
        <w:br/>
        <w:t>1、发现式教学方法2、谈话法3、探究式教学法</w:t>
        <w:br/>
        <w:t>二、简答题</w:t>
        <w:br/>
        <w:t>1. 简述中学历史课程目标的内容。</w:t>
        <w:br/>
        <w:t>2. 中学历史教学的主要任务有哪些？</w:t>
        <w:br/>
        <w:t>3. 试述中学历史教学的基本环节。</w:t>
        <w:br/>
        <w:t>三、论述题</w:t>
        <w:br/>
        <w:t>什么是中学历史教学原则？在中学历史教学中，我们应遵循怎样的教学原则？</w:t>
        <w:br/>
        <w:t>四、教学设计题</w:t>
        <w:br/>
        <w:t>对《新文化运动》一课，设计三种导入新课方式。并说说导入新课应该注意的问题有哪些？</w:t>
        <w:br/>
        <w:t>参考答案：</w:t>
        <w:br/>
        <w:t>一、名词解释</w:t>
        <w:br/>
        <w:t>1、发现教学法：在教师的指导下，由学生通过独立思考，自己去发现问题、解决问题的教学方法。</w:t>
        <w:br/>
        <w:t>教师要注意教会学生在新情景中运用知识，发现问题、解决问题的能力。发现式教学法特别关注学生的</w:t>
        <w:br/>
        <w:t>主动参与、自主学习，有利于学生能力的培养。</w:t>
        <w:br/>
        <w:t>2、谈话法（问答法）是指教师根据学生已有的知识或经验，提出一系列问题以引起学生积极思考，</w:t>
        <w:br/>
        <w:t>师生以问答的形式进行教学的方法。在实际教学的教学中，根据教学目标和任务的不同，可将谈话法分</w:t>
        <w:br/>
        <w:t>为启发性谈话、概括性谈话、巩固性谈话。</w:t>
        <w:br/>
        <w:t>3、探究式教学法：指教师根据学生已有的基础知识和基本技能，组织引导学生以类似于专家研究</w:t>
        <w:br/>
        <w:t>历史的方式，围绕特定的历史问题，利用多种途径获取资料，并利用资料分析问题、解决问题，从而自</w:t>
        <w:br/>
        <w:t>主获取历史知识、发展能力的一种教学方法。</w:t>
        <w:br/>
        <w:t>二、简答题</w:t>
        <w:br/>
        <w:t>1. 根据目标所涉及到的内容的范围不同，可以将中学历史教学目标大致分为三个层次：课程目标、</w:t>
        <w:br/>
        <w:t>单元目标、课时目标。</w:t>
        <w:br/>
        <w:t>中学历史课程目标的三个维度是：知识与能力、过程与方法、情感态度价值观。</w:t>
        <w:br/>
        <w:t>2. 根据课程标准及历史学科的特点，将中学历史教学任务划分为三类：知识传授、能力培养和情</w:t>
        <w:br/>
        <w:t>感薰陶。</w:t>
        <w:br/>
        <w:t>3. 中学历史教学的基本环节是：</w:t>
        <w:br/>
        <w:t>（1）教学前的准备（备课——关键阶段）</w:t>
        <w:br/>
        <w:t>这是教的起始阶段，备好课是上好课的基础，因此是教学过程的关键阶段。由四个环节构成：分析</w:t>
        <w:br/>
        <w:t>学生、钻研、分析教材、教学设计、形成教案</w:t>
        <w:br/>
        <w:t>（2）教学实施（课堂教学一—教的核心阶段）</w:t>
        <w:br/>
        <w:t>讲授新课一般都是五环节教学：组织教学（授课前的准备）、导入新课、新课教学、小结、巩固练</w:t>
        <w:br/>
        <w:t>习</w:t>
        <w:br/>
        <w:t>（3）教学后评价阶段</w:t>
      </w:r>
    </w:p>
    <w:p>
      <w:r>
        <w:br w:type="page"/>
      </w:r>
    </w:p>
    <w:p>
      <w:r>
        <w:t>该阶段一般包括相互衔接的五个环节：搜集信息一一评价的基础环节、整理信息、作出评估判断一—</w:t>
        <w:br/>
        <w:t>关键环节、调整处理一一根本环节、再反馈评估</w:t>
        <w:br/>
        <w:t>三、论述题</w:t>
        <w:br/>
        <w:t>中学历史教学原则：人们根据历史学科特点、中学历史教学的目的、任务、方法及中学生的身心发</w:t>
        <w:br/>
        <w:t>展特点，遵循教学规律而制定的用以指导教学实际工作的基本要求。</w:t>
        <w:br/>
        <w:t>从上述中学历史学科特点出发，可以把中学历史教学所应遵循的原则归纳为以下几条。</w:t>
        <w:br/>
        <w:t>(1）材料与观点统一的原则</w:t>
        <w:br/>
        <w:t>这一原则要求我们在教学中做好四个方面的工作：</w:t>
        <w:br/>
        <w:t>其一是以材料为出发点，由材料来形成观点一一论从史出。要克服以论代史的倾向：即脱离具体史</w:t>
        <w:br/>
        <w:t>实而抽象地讲理论。所以教科书上提供的材料在教学中要求都要用。抽象地讲历史结论会使理论显得苍</w:t>
        <w:br/>
        <w:t>白而且难学。</w:t>
        <w:br/>
        <w:t>其二是以观点来统帅材料（这里的观点侧重于指历史观点）。这里要注意克服以史代论的倾向，即</w:t>
        <w:br/>
        <w:t>只讲具体史实，没有观点、没有历史认识，只见树木，不见树林。</w:t>
        <w:br/>
        <w:t>其三是坚持以唯物史观为指导来分析史料。唯物史观提供给了我们科学的世界观和方法论一一认识</w:t>
        <w:br/>
        <w:t>问题的基本立场和方法。它要求我们科学地认识历史问题，不能想当然。</w:t>
        <w:br/>
        <w:t>其四是注意材料的真实可靠。这里要特别注意慎重对待传说及一些还未证实、尝无定论的材料。</w:t>
        <w:br/>
        <w:t>(2)过去与形象再现相统一的原则</w:t>
        <w:br/>
        <w:t>该原则体现了历史学科不可重演性和不可直接体验性的特点，历史学科的这一特点增加了学生理解</w:t>
        <w:br/>
        <w:t>历史的难度。不可重演性和不可直接体验性决定了历史教学中要运用各种教学手段尽可能地再现过去了</w:t>
        <w:br/>
        <w:t>的人类历史，即遵循过去与形象再现相统一的原则。</w:t>
        <w:br/>
        <w:t>教学中运用这一原则时需注意两点：</w:t>
        <w:br/>
        <w:t>A. 教学尽可能直观形象。形象教学有利于学生进行历史想像，并进而形成历史表象。怎样进行形</w:t>
        <w:br/>
        <w:t>象教学呢？（语言魅力+直观教具+具体材料）</w:t>
        <w:br/>
        <w:t>B. 注意分析理解。在直观形象的基础上要重视分析理解，使学生对历史的学习由历史表象上升到</w:t>
        <w:br/>
        <w:t>理解历史的高度，只有学生理解了历史知识，才能真正有效地运用知识解决问题。</w:t>
        <w:br/>
        <w:t>（3）系统讲述与突出重点相统一的原则</w:t>
        <w:br/>
        <w:t>这是由历史知识的时序性和综合多样性决定的。在历史教学中，一方面历史发展的时序性特点要求</w:t>
        <w:br/>
        <w:t>按年代顺序系统讲述历史，以弄清历史发展的因果联系、来龙去脉，即弄清历史知识纵的联系，同时，</w:t>
        <w:br/>
        <w:t>综合多样性也要求系统讲述以弄清历史知识的横向联系，即系统讲述，有利于学生弄清纷繁复杂的历史</w:t>
        <w:br/>
        <w:t>知识的纵横联系。但另一方面，历史课堂教学时间的有限及学生学习精力的有限与历史知识浩如烟海、</w:t>
        <w:br/>
        <w:t>综合多样之间形成了一对矛盾，这一矛盾决定了中学历史教学只能抓住重点内容、突出重点。</w:t>
        <w:br/>
        <w:t>因此，教学中贯彻该原则时要求：</w:t>
        <w:br/>
        <w:t>A. 按历史教科书的系统和顺序来讲授，以保证历史知识的相对完整性。</w:t>
        <w:br/>
        <w:t>B. 将突出重点与照顾一般相结合（处理点与面的关系）。重点：客观历史发展过程的重要环节和</w:t>
        <w:br/>
        <w:t>构成历史知识体系的重要内容，它是历史教学中需要特别讲清楚、讲透彻的问题。它要求我们在教学中</w:t>
      </w:r>
    </w:p>
    <w:p>
      <w:r>
        <w:br w:type="page"/>
      </w:r>
    </w:p>
    <w:p>
      <w:r>
        <w:t>切忌面面俱到，主次不分。但对于非重点的内容并不是完全不管，如果教学中只有一个个孤立的重点，</w:t>
        <w:br/>
        <w:t>那势必割裂历史的系统性与完整性，学生所掌握的历史知识也是支离破碎的。因此要注意兼顾重点内容</w:t>
        <w:br/>
        <w:t>与照顾一般之间的关系，照顾一般的主要目的在于将一个个重点联成一个面，更好地阐明历史发展的前</w:t>
        <w:br/>
        <w:t>因后果。只是属于“一般”的内容简要交待即可。</w:t>
        <w:br/>
        <w:t>(4)阶级分析与历史主义相统一的原则</w:t>
        <w:br/>
        <w:t>这里所说的阶级分析主要是指分析、认识历史的阶级立场。历史从来都是有阶级性的，无论是编撰</w:t>
        <w:br/>
        <w:t>历史还是讲述历史。由于历史有阶级性，所以阶级立场是分析、认识历史的一个必须原则，否则，我们</w:t>
        <w:br/>
        <w:t>根本不可能去认识历史，我们很难去指责统治阶者对人民起义的镇压，当然更找不到革命的合理性。我</w:t>
        <w:br/>
        <w:t>们去批判统治者的残酷剥削、镇压，是因为我们站在无产阶级的立场上来认识历史。我国的历史教学具</w:t>
        <w:br/>
        <w:t>有鲜明的无产阶级立场，中学历史教学必须站在无产阶级的立场上，坚持用马克思主义的阶级分析观点</w:t>
        <w:br/>
        <w:t>去分析历史人物、事件、现象等。</w:t>
        <w:br/>
        <w:t>在中学历史教学中，既要讲阶级分析，也要强调历史主义。历史主义：就是把特定的历史事件放到</w:t>
        <w:br/>
        <w:t>特定的环境中去具体分析，即历史地看问题。</w:t>
        <w:br/>
        <w:t>(5)教师主导与学生能动协调的原则</w:t>
        <w:br/>
        <w:t>该原则是由教与学的对立统一关系决定的。在教学过程中，一方面因为学生的现有水平有限，必须</w:t>
        <w:br/>
        <w:t>有经过专门训练的教师来指导他的学习一一这决定了老师在教学中要发挥主导作用。教师的主导作用表</w:t>
        <w:br/>
        <w:t>现在三个方面：控制教学过程、掌握教学目标、诱导学生的学习主动性（主要是诱导出学生学习兴趣、</w:t>
        <w:br/>
        <w:t>内在的学习动机、积极愉快的学习情感等）。</w:t>
        <w:br/>
        <w:t>另一方面，教是为了学，学的主体是学生，学习效果在很大程度上取决于学生主动参与的程度。因</w:t>
        <w:br/>
        <w:t>此，在中学历史教学中，要取得最佳教学效果，必须遵循教师主导与学生能动相协调的原则。这里学生</w:t>
        <w:br/>
        <w:t>的能动性主要表现为主动性、积极性、独立性（即让学生愿学、爱学、能学），其中最关键的是主动性。</w:t>
        <w:br/>
        <w:t>教学中遵循该原则时特别要注意两点：A、千方百计调动起学生学习的能动性一一它是顺利完成教</w:t>
        <w:br/>
        <w:t>学任务、提高教学效果的关键，学的效果是教的效果的试金石。能否调动起学生的学习主动性、积极性</w:t>
        <w:br/>
        <w:t>是贯彻该原则要求的评价准绳。B、建立和谐民主的良好师生关系一一这是贯彻原则的基础和保证，权</w:t>
        <w:br/>
        <w:t>威专制的课堂只能带来学生学习的顺从和呆板。</w:t>
        <w:br/>
        <w:t>(6）传授知识与思想教育相统一的原则</w:t>
        <w:br/>
        <w:t>该原则体现了教书与育人的统一，古今中外的教学都需要遵循这一原则。历史学科由于本身蕴含丰</w:t>
        <w:br/>
        <w:t>富的思想道德教育素材，具有知识与思想教育融为一体的特点，因此，更应遵循这一原则。该原则要求</w:t>
        <w:br/>
        <w:t>我们在传授历史知识的同时，要注重对学生进行思想道德情操的培育与薰陶。</w:t>
        <w:br/>
        <w:t>(7）传授知识与发展能力相统一的原则</w:t>
        <w:br/>
        <w:t>这一原则上是现代教学的共同要求。</w:t>
        <w:br/>
        <w:t>知识：对客观事物的认识；能力：将所学的知识作用于客观事物的智慧和能力。历史学科要传授哪</w:t>
        <w:br/>
        <w:t>些知识、发展什么能力，前已述及。</w:t>
        <w:br/>
        <w:t>运用这一原则时应注意：A、传授的知识应系统、结构严谨、条理分明，这样的知识才有利于学生</w:t>
        <w:br/>
        <w:t>的理解和运用。B、注重启发思考和学习方法的教学。</w:t>
      </w:r>
    </w:p>
    <w:p>
      <w:r>
        <w:br w:type="page"/>
      </w:r>
    </w:p>
    <w:p>
      <w:r>
        <w:t>(8）理论与实际相统一原则</w:t>
        <w:br/>
        <w:t>现实的一切源于历史，历史和现实紧密联系，历史上的许多经验教训值得现实借鉴，对某些历史现</w:t>
        <w:br/>
        <w:t>象的理解也必须借助现实经验。历史教学同样要贯彻理论与实际相结合的原则。不过有一些特殊性。</w:t>
        <w:br/>
        <w:t>在贯彻这一原则时注意以下几点：A、重视基础理论知识的教学。基础理论是思维的材料，没有材</w:t>
        <w:br/>
        <w:t>料也就无法以史为鉴，分析、解决现实问题。因此在知识教学中应力求学生对知识的理解。B、历史教</w:t>
        <w:br/>
        <w:t>学中注意联系现实问题。它包括两方面的意思：其一是指联系现实生活去理解学习中的某些历史问题或</w:t>
        <w:br/>
        <w:t>概念，其二是指用已有的历史知识及分析历史问题的方法去分析理解现实中的问题。C、重视学生历史</w:t>
        <w:br/>
        <w:t>学习中的实践练习，这种实践练习是多种多样的，可以是课外作业，也可以是课外的参观考察、调查访</w:t>
        <w:br/>
        <w:t>问等。实践练习实际上特别有利于进一步发展学生的运用能力。</w:t>
        <w:br/>
        <w:t>四、教学设计题</w:t>
        <w:br/>
        <w:t>设计要求：1、详细写出三种导入新课的方式。2、说明导入新课中应该注意的问题。</w:t>
        <w:br/>
        <w:t>第三次作业</w:t>
        <w:br/>
        <w:t>[论述题]</w:t>
        <w:br/>
        <w:t>一、名词解释</w:t>
        <w:br/>
        <w:t>1、历史情境教学法2</w:t>
        <w:br/>
        <w:t>2、课程标准3、中学历史教材</w:t>
        <w:br/>
        <w:t>二、简答题</w:t>
        <w:br/>
        <w:t>1. 什么是图示法？图示法有什么优点和不足？</w:t>
        <w:br/>
        <w:t>2. 运用讨论法应该遵循的基本原则是什么？</w:t>
        <w:br/>
        <w:t>3. 《初中历史课程标准》的主要特点是什么？</w:t>
        <w:br/>
        <w:t>三、论述题</w:t>
        <w:br/>
        <w:t>《高中历史课程标准》和原高中历史教学大纲相比，有何特点？</w:t>
        <w:br/>
        <w:t>四、教学设计题</w:t>
        <w:br/>
        <w:t>以《鸦片战争》一课为例，请你谈谈确定重点和难点的依据是什么？</w:t>
        <w:br/>
        <w:t>参考答案：</w:t>
        <w:br/>
        <w:t>一、名词解释</w:t>
        <w:br/>
        <w:t>1、历史情境教学法：是教师根据教学目标及教学内容的需要，借助一定的教学手段的组合，模拟</w:t>
        <w:br/>
        <w:t>创设历史场景或历史情境，使学生得到历史体验并进行积极思维，激发学生的求知欲和情感，从而培养</w:t>
        <w:br/>
        <w:t>各种学习能力和技能，促进学生智能的全面发展。</w:t>
        <w:br/>
        <w:t>2、课程标准：是教材编写、教学、评估和考试命题的依据，是国家管理和评价课程的基础。它体</w:t>
        <w:br/>
        <w:t>现了国家对不同阶段的学生在知识与技能、过程与方法、情感态度价值观等方面的基本要求，规定各门</w:t>
        <w:br/>
        <w:t>课程的性质、目标、内容框架，提出教学和评价建议。</w:t>
      </w:r>
    </w:p>
    <w:p>
      <w:r>
        <w:br w:type="page"/>
      </w:r>
    </w:p>
    <w:p>
      <w:r>
        <w:t>3、中学历史教材：是指在中学历史教学活动中凡是承载历史教学内容和历史信息的物化的材料，</w:t>
        <w:br/>
        <w:t>都可以视为历史教材。在教学论意义上，历史教材是由一定的教学目标、学习内容和学习活动方式分门</w:t>
        <w:br/>
        <w:t>别类组成的可供学生阅读、视听和借以操作的材料。</w:t>
        <w:br/>
        <w:t>二、简答题</w:t>
        <w:br/>
        <w:t>1. 图示法是运用数字、符号、图形等构成传递历史信息的示意图，来表达历史知识、认识历史问</w:t>
        <w:br/>
        <w:t>题的一种教学方法。</w:t>
        <w:br/>
        <w:t>图示法实际上就是借助直观的符号、图形等来揭示抽象的历史概念、历史联系等，以便学生理解。</w:t>
        <w:br/>
        <w:t>对于内容纷繁复杂而又抽象难懂的历史知识，图示法会是很有效的教学方法。应当说，图示法是也是历</w:t>
        <w:br/>
        <w:t>史教学中常用的一种教学方法。</w:t>
        <w:br/>
        <w:t>优点：直观形象，便于理解、记忆；便于形成知识结构。</w:t>
        <w:br/>
        <w:t>不足：在知识承载上只有框架，缺乏描述，直观但不生动；图示法必须要和讲述法、讲解法配合使</w:t>
        <w:br/>
        <w:t>用，才能取得好的效果。</w:t>
        <w:br/>
        <w:t>2. 运用讨论法应遵循的基本原则：</w:t>
        <w:br/>
        <w:t>(1）民主性原则：该原则要求教师要为讨论的开展创造一种宽松和谐的民主气氛，教师务必避免</w:t>
        <w:br/>
        <w:t>以权威自居，也避免在引导中下定论。</w:t>
        <w:br/>
        <w:t>(2）全面性原则：该原则要求讨论应面向全体学生，全员参与讨论让不同层次的学生都能在讨论</w:t>
        <w:br/>
        <w:t>中有收获。</w:t>
        <w:br/>
        <w:t>(3）有效性原则：该原则要求任何形式的讨论都应当有效一一有助于某些教学目标的实现。</w:t>
        <w:br/>
        <w:t>(4）鼓励性原则：该原则要求教师在讨论中始终关注学生、信任学生、鼓励学生。</w:t>
        <w:br/>
        <w:t>3.（1）体现了学生主体的新理念；</w:t>
        <w:br/>
        <w:t>(2)强化了对课程实施的指导功能；</w:t>
        <w:br/>
        <w:t>（3）提出了明确的课程目标；</w:t>
        <w:br/>
        <w:t>(4）革新了课程内容，以学习主题的形式构建了新的课程体系；</w:t>
        <w:br/>
        <w:t>(5）倡导新的教学方式，为课程实施留有较大的空间；</w:t>
        <w:br/>
        <w:t>（6）提出了具体的评价建议；</w:t>
        <w:br/>
        <w:t>三、论述题</w:t>
        <w:br/>
        <w:t>(1）在课程目标上，《历史课程标准》改变了过于注重知识传授的倾向，强调高中历史课程目标</w:t>
        <w:br/>
        <w:t>要从单纯注重传授知识，转变为引导学生学会学习，学会做人，促进学生全面发展。</w:t>
        <w:br/>
        <w:t>新的课程标准与教学大纲相比，在课程目标上至少在以下三方面有了较大突破：</w:t>
        <w:br/>
        <w:t>一是把课程目标分解成“知识与能力”、“过程与方法”、“情感态度与价值观”三个层面，不</w:t>
        <w:br/>
        <w:t>仅提出了具体的知识目标、能力目标和思想情感教育目标，而且把学习历史的过程与方法作为课程目标</w:t>
        <w:br/>
        <w:t>提出来，注重学生学习方式的转变。</w:t>
        <w:br/>
        <w:t>二是思想情感教育目标突破了以往单纯政治教育的层面，注重人文素养和科学精神的培养，把历</w:t>
        <w:br/>
        <w:t>史教育的社会教育功能与人的发展结合起来。</w:t>
      </w:r>
    </w:p>
    <w:p>
      <w:r>
        <w:br w:type="page"/>
      </w:r>
    </w:p>
    <w:p>
      <w:r>
        <w:t>三是目标明确而具体，更具可操作性。新的课程标准不仅在横断面上把课程目标分解成“知识与</w:t>
        <w:br/>
        <w:t>能力”、“过程与方法”、“情感态度与价值观”等三个维度，而且在纵向上明确规定了高中历史课程</w:t>
        <w:br/>
        <w:t>的总体目标、模块目标和具体学习专题目标。如《历史课程标准》的第二部分即规定了学生通过高中历</w:t>
        <w:br/>
        <w:t>史课程的学习，在“知识与能力”、“过程与方法”、“情感态度与价值观”等三个方面应达到的总体</w:t>
        <w:br/>
        <w:t>目标；《历史课程标准》的第三部分又规定了每一学习模块和学习专题下每一学习内容的具体目标，从</w:t>
        <w:br/>
        <w:t>而使学生不仅明了自已所学的历史内容，而且明了对这些内容应学到何种程度。</w:t>
        <w:br/>
        <w:t>(2）在课程结构上，《历史课程标准》改变了过于强调学科本位的现状，以“模块”加“专题”</w:t>
        <w:br/>
        <w:t>的形式，构建了重基础、多样化、有层次的课程结构，适应了社会需求的多样化和学生全面而有个性的</w:t>
        <w:br/>
        <w:t>发展。</w:t>
        <w:br/>
        <w:t>新的课程标准相对于历史教学大纲，变革的突出体现：</w:t>
        <w:br/>
        <w:t>一是设置学习模块。《历史课程标准》依据上述原则设置了九个学习模块，即《历史I》、《历史</w:t>
        <w:br/>
        <w:t>Ⅱ》、《历史Ⅲ》等三个必修模块和“历史上重大改革回眸”、“近代社会的民主思想与实践”、“20</w:t>
        <w:br/>
        <w:t>世纪的战争与和平”、“中外历史人物评说”、“探索历史的奥秘”、“世界文化遗产荟萃”等六个选</w:t>
        <w:br/>
        <w:t>修模块。学习模块的设置，为学生提供了丰富多样的课程，有利于学生自主选择并及时调整课程，形成</w:t>
        <w:br/>
        <w:t>有个性的课程学习计划。</w:t>
        <w:br/>
        <w:t>二是确定专题型的教学体系。专题的确定，贯彻两条基本原则：①同一模块内的专题，在目标上，</w:t>
        <w:br/>
        <w:t>都具有相近的教育价值。②同一模块内的专题，在内容上，应具有内在的逻辑联系，应体现历史学科的</w:t>
        <w:br/>
        <w:t>基本特点。</w:t>
        <w:br/>
        <w:t>三是分设必修课程和选修课程。</w:t>
        <w:br/>
        <w:t>新的高中历史课程，不再从历史学科的角度把某一段历史内容划为必修或选修，而是根据高中历史</w:t>
        <w:br/>
        <w:t>课程的性质和目标，规定了新的必修课程和选修课程。</w:t>
        <w:br/>
        <w:t>新的历史必修课程有3个学习模块，25个学习专题，分别反映了人类社会政治、经济、思想文化、</w:t>
        <w:br/>
        <w:t>科学技术等领域发展进程中最重要的内容。</w:t>
        <w:br/>
        <w:t>新的历史选修课程共有六个学习模块。选修课程的设置，旨在进一步激发学生学习历史的兴趣，拓</w:t>
        <w:br/>
        <w:t>展学生的历史视野，促进学生有个性化的发展。</w:t>
        <w:br/>
        <w:t>(3）在课程内容上，《历史课程标准》依据时代性和基础性的原则，革新了课程内容，精选了学</w:t>
        <w:br/>
        <w:t>生终身学习必备的基础内容，增强了课程内容与社会进步、学术发展和学生经验的联系。</w:t>
        <w:br/>
        <w:t>(4）在课程实施中，《历史课程标准》强调学生探究式学习方式的养成，关注学生历史思维能力</w:t>
        <w:br/>
        <w:t>的训练和研究问题、解决问题能力的提高，促使历史教师探索新的教学方式以及改善自身知识结构。</w:t>
        <w:br/>
        <w:t>(5）在课程评价上，《历史课程标准》努力探索符合课程改革精神的公正、合理及科学的教学评</w:t>
        <w:br/>
        <w:t>价机制，力图建立促进学生全面发展的评价体系。</w:t>
        <w:br/>
        <w:t>四、教学设计题</w:t>
        <w:br/>
        <w:t>要求：说明确定重点和难点依据时，要结合《鸦片战争》一课的内容。</w:t>
        <w:br/>
        <w:t>第四次作业</w:t>
      </w:r>
    </w:p>
    <w:p>
      <w:r>
        <w:br w:type="page"/>
      </w:r>
    </w:p>
    <w:p>
      <w:r>
        <w:t>[论述题]</w:t>
        <w:br/>
        <w:t>一、名词解释</w:t>
        <w:br/>
        <w:t>1、教学重点2、教学难点3、中学历史教学板书</w:t>
        <w:br/>
        <w:t>二、简答题</w:t>
        <w:br/>
        <w:t>1. 中学历史教学备课中如何钻研教学大纲和课程标准？</w:t>
        <w:br/>
        <w:t>2. 教学设计的主要内容是什么？</w:t>
        <w:br/>
        <w:t>3. 在中学历史教学中常用的板书设计有哪几种？每一种板书形式试举一例。</w:t>
        <w:br/>
        <w:t>三、论述题</w:t>
        <w:br/>
        <w:t>什么是历史概念？试举一例说明在中学历史教学中如何帮助学生形成历史概念？</w:t>
        <w:br/>
        <w:t>四、教学设计题</w:t>
        <w:br/>
        <w:t>《洋务运动》一课的教学设计。</w:t>
        <w:br/>
        <w:t>参考答案：</w:t>
        <w:br/>
        <w:t>一、名词解释</w:t>
        <w:br/>
        <w:t>1、教学重点：重点就是本节内容中最重要的部分，一般指两方面的内容：其一是历史发展进程中</w:t>
        <w:br/>
        <w:t>有重要作用或影响的内容；二是教学目标赖以实现的最基本最主要的内容。</w:t>
        <w:br/>
        <w:t>2、教学难点：指教材中学生难以理解或难以掌握，需要通过教师的讲述才能弄明白的那部分历史</w:t>
        <w:br/>
        <w:t>知识，难点是学生学习的拦路虎。</w:t>
        <w:br/>
        <w:t>3、中学历史教学板书：是通过严密的逻辑层次、提纲挈领的文字表达、生动变化的教学图示，概</w:t>
        <w:br/>
        <w:t>括地形象地反映教师教学中的基本历史线索、历史事实和历史概念，是教师口语讲述不可或缺的辅助手</w:t>
        <w:br/>
        <w:t>段。可以说，板书就是老师教学语言的书面化。</w:t>
        <w:br/>
        <w:t>二、简答题</w:t>
        <w:br/>
        <w:t>1. （1）. 了解大纲（课标）关于中学历史教学的基本要求和规定。具体讲，就是研究大纲或课程</w:t>
        <w:br/>
        <w:t>标准对历史教学目标、任务、实施建议等方面的规定。</w:t>
        <w:br/>
        <w:t>(2）. 钻研大纲（课程标准）中关于教学内容的要求。</w:t>
        <w:br/>
        <w:t>(3）.研究大纲（课标）中的文字表达，弄清基本意图和深刻内涵。</w:t>
        <w:br/>
        <w:t>2. 教学设计主要包括以下内容：</w:t>
        <w:br/>
        <w:t>（1）教学目标的设计</w:t>
        <w:br/>
        <w:t>教学目标包括教的目标，也包括学的目标。它就是通过教师的教学和学生的学，最后达到的一种目</w:t>
        <w:br/>
        <w:t>标。它是教学设计中十分重要的内容。在进行教学设计时，一般依据《历史课程标准》，从知识与能力、</w:t>
        <w:br/>
        <w:t>过程与方法、情感态度价值观三个维度去进行教学目标的设计。</w:t>
        <w:br/>
        <w:t>(2) 教学方法的设计</w:t>
        <w:br/>
        <w:t>教学方法的设计实际上就是确定教学方法的运用：什么内容用什么方法。</w:t>
        <w:br/>
        <w:t>(3）教具的设计</w:t>
      </w:r>
    </w:p>
    <w:p>
      <w:r>
        <w:br w:type="page"/>
      </w:r>
    </w:p>
    <w:p>
      <w:r>
        <w:t>历史教具是历史教学必要的辅助手段，包括实物类教具、图示教具、多媒体教具等。实物教具如小</w:t>
        <w:br/>
        <w:t>黑板、某种历史物件的模型或样品、有利于教学的其他具体物品；图片教具主要是一些历史图片、地图；</w:t>
        <w:br/>
        <w:t>多媒体类教具就是多媒体课件及相关的设施。</w:t>
        <w:br/>
        <w:t>(4） 板书设计</w:t>
        <w:br/>
        <w:t>板书设计是教学设计的重要组成部分，板书设计是否科学合理，直接关系到学生对相关内容的学习</w:t>
        <w:br/>
        <w:t>效果。怎样进行板书设计，将在后一节讲述。</w:t>
        <w:br/>
        <w:t>(5） 教学思路设计</w:t>
        <w:br/>
        <w:t>教学思路设计是教师对已确定的教学内容怎样教及推进程序的一个总体思考，其中重点是教学过程</w:t>
        <w:br/>
        <w:t>的推进顺序。</w:t>
        <w:br/>
        <w:t>3. 板书的形式是多种多样的，从不同的角度划分，板书的类型可分为以下几种形式：</w:t>
        <w:br/>
        <w:t>(1）根据位置和内容来划分，可分为系统板书和辅助板书，也称主板书和副板书。</w:t>
        <w:br/>
        <w:t>(2）根据板书的功能划分，可分为：提问型板书、授课类板书、活动主题类板书和复习型板书等。</w:t>
        <w:br/>
        <w:t>(3)根据授课的内容、教学方法、课型及学生的学习心理来划分，板书又可分为以下几种形式（也</w:t>
        <w:br/>
        <w:t>是最常见的）：提纲式板书、问答式板书、表格式板书、线索式板书、图解式板书、综合式板书。（举</w:t>
        <w:br/>
        <w:t>例略）</w:t>
        <w:br/>
        <w:t>三、论述题</w:t>
        <w:br/>
        <w:t>历史概念是反映事物本质属性的思维形式，它是由历史现象的多次积累而形成的。历史概念是对历</w:t>
        <w:br/>
        <w:t>史现象的本质、内部联系的认识，是历史思维的细胞。为此，在透析历史现象的基础上形成历史概念就</w:t>
        <w:br/>
        <w:t>成为人们掌握历史事物的重要前提之二。历史概念具有内涵（反映于历史概念中的历史事物的本质属性</w:t>
        <w:br/>
        <w:t>的总和）与外延（某一历史概念所指的一切事物）之分，形成历史概念须有效地把握两者之间的联系。</w:t>
        <w:br/>
        <w:t>例：在学生初步了解与认识洋务运动的基础上，教师可指出洋务运动的内涵：洋务运动又称“同光</w:t>
        <w:br/>
        <w:t>新政”，是19世纪60年代至90年代清政府迫于两次鸦片战争失败与太平天国风暴的压力，为探索新</w:t>
        <w:br/>
        <w:t>出路、寻求新对策而进行的“自强”和“求富”运动。再帮助学生进一步认识洋务运动的外延：洋务是</w:t>
        <w:br/>
        <w:t>0关06科一</w:t>
        <w:br/>
        <w:t>洋务派所办的任何与外国有关的事情，诸如创设近代军事工业和近代民用要业、建立近代海军、举办新</w:t>
        <w:br/>
        <w:t>式学校、派遣留学生等等都可以包括在内。</w:t>
        <w:br/>
        <w:t>四、教学设计题</w:t>
        <w:br/>
        <w:t>教学设计中，要求有：教学目标、教学重点、教学方法、教学过程和教学反思。</w:t>
        <w:br/>
        <w:t>第五次作业</w:t>
        <w:br/>
        <w:t>[论述题]</w:t>
        <w:br/>
        <w:t>一、名词解释</w:t>
        <w:br/>
        <w:t>1、表现性评价2</w:t>
        <w:br/>
        <w:t>2、观察评价法3、命题计划双向细目表</w:t>
        <w:br/>
        <w:t>二、简答题</w:t>
        <w:br/>
        <w:t>1. 中学历史教学中存在着哪几对矛盾？怎样解决这些矛盾？</w:t>
      </w:r>
    </w:p>
    <w:p>
      <w:r>
        <w:br w:type="page"/>
      </w:r>
    </w:p>
    <w:p>
      <w:r>
        <w:t>2. 中学历史评课的主要内容是什么？</w:t>
        <w:br/>
        <w:t>3. 当今新课程下的评价理念是什么？</w:t>
        <w:br/>
        <w:t>三、论述题</w:t>
        <w:br/>
        <w:t>谈谈你对发展性评价的认识。</w:t>
        <w:br/>
        <w:t>四、教学设计题</w:t>
        <w:br/>
        <w:t>自己命制一套历史试题。</w:t>
        <w:br/>
        <w:t>参考答案：</w:t>
        <w:br/>
        <w:t>一、名词解释</w:t>
        <w:br/>
        <w:t>1、表现性评价：指的是通过客观测验以外的行动、表演、展示、操作、写作等更真实的表现来评</w:t>
        <w:br/>
        <w:t>价学生口头表达能力、文字表达能力、思维能力、创造能力、实践能力的评价方法。表现性评价又可分</w:t>
        <w:br/>
        <w:t>为两种，一种是限制式的表现性评价，一种是开放式（或扩展式）的表现性评价。</w:t>
        <w:br/>
        <w:t>2、观察评价法：在教学过程中，观察法是一种常用的评价方法。通过有目的、有计划地观察学生</w:t>
        <w:br/>
        <w:t>在日常学习中的表现加以记录，对学生历史学习的成效做出较为全面的评价。观察法有自然观察、选择</w:t>
        <w:br/>
        <w:t>观察和实验观察。</w:t>
        <w:br/>
        <w:t>3、命题计划双向细目表：是反映命题意图和设想的一个双向命题计划表。</w:t>
        <w:br/>
        <w:t>二、简答题</w:t>
        <w:br/>
        <w:t>1. （1）历史发展的顺序性和学生认知特点的矛盾</w:t>
        <w:br/>
        <w:t>历史发展的顺序：由远到近、由难到易、由抽象到具体；学生的认知发展特点是一一由近到远、由</w:t>
        <w:br/>
        <w:t>易到难、由具体到抽象、从感性到理性一一它要求教学要遵循这一规律。</w:t>
        <w:br/>
        <w:t>教学中怎样才能解决这对矛盾呢？尽可能直观形象，充分调动学生的历史想像。如充分利用教具、</w:t>
        <w:br/>
        <w:t>图表来说明问题、从现实热点中寻找解决问题的切入点。</w:t>
        <w:br/>
        <w:t>(2)历史知识的多样性与学生知识经验有限性之间的矛盾</w:t>
        <w:br/>
        <w:t>历史知识浩如烟海，一部人类发展史就是一部百科全书，它涉及到古今中外不同地区不同学科的知</w:t>
        <w:br/>
        <w:t>识，丰富多样，这样的学习要求学习者有较丰富的知识积累。但实际情况是学生相关的知识比较缺乏、</w:t>
        <w:br/>
        <w:t>社会生活经验也不足，这无疑给他们的历史学习增加了理解难度（如地理知识的不足会影响学生对世界</w:t>
        <w:br/>
        <w:t>史的学习；还有一些专用术语或名词也难理解，如关税、资本输出等）。教师教学时注意关注学生的背</w:t>
        <w:br/>
        <w:t>景知识水平。</w:t>
        <w:br/>
        <w:t>(3)历史的真实性与学生信息渠道广泛性的矛盾</w:t>
        <w:br/>
        <w:t>在学生的历史学习中，一方面，历史是过去了的客观存在，是真实的，历史教育的目的之一就是要</w:t>
        <w:br/>
        <w:t>真实地再现历史现象，帮助学生认识真实的历史并从中把握历史规律，即历史教学要告诉学生真实的历</w:t>
        <w:br/>
        <w:t>史。另一方面，学生了解历史的信息渠道非常广泛，如各种历史纪实小说及其他相关的文艺作品、甚至</w:t>
        <w:br/>
        <w:t>戏说类小说。这些作品中含有较重的历史虚构成分，影响着学生对真实的历史的认识。因此，作为历史</w:t>
        <w:br/>
        <w:t>教师，帮助学生分清历史的真实与虚构是义不容辞的责任。</w:t>
        <w:br/>
        <w:t>(4)历史知识的一度性与学生学习需要不断复习巩固之间的矛盾</w:t>
      </w:r>
    </w:p>
    <w:p>
      <w:r>
        <w:br w:type="page"/>
      </w:r>
    </w:p>
    <w:p>
      <w:r>
        <w:t>一度性特点意味着基本没有机会对学过的知识进行运用或复习巩固，不利于有效的复习记忆，使得</w:t>
        <w:br/>
        <w:t>人们以为历史知识难学，需要靠死记硬背。为了帮助学生有效复习巩固，教师应尽可能克服“一度性”，</w:t>
        <w:br/>
        <w:t>抓住机会复习，所以在教学中我们的导入大量的都是复习旧课导入，新课教学中只要与旧知识有一点点</w:t>
        <w:br/>
        <w:t>联系，也要将它揭示出来。</w:t>
        <w:br/>
        <w:t>上述矛盾都贯穿了历史教学的始终，需要在教学中注意加以研究并解决。</w:t>
        <w:br/>
        <w:t>2. （1）评教学目标</w:t>
        <w:br/>
        <w:t>评教学目标主要评三个方面：一是教学目标是否定位准确、明确具体可行；二是是否兼顾三个维度</w:t>
        <w:br/>
        <w:t>的目标，并将三大目标有机整合；三是评教学目标的实现情况。</w:t>
        <w:br/>
        <w:t>(2）评教学内容</w:t>
        <w:br/>
        <w:t>评教学内容重点从四个方面评：一是对教学内容的宏观把握与微观处理是否准确恰当、是否符合学</w:t>
        <w:br/>
        <w:t>生实际，是否有特别的精彩创新之处。二是重点突出、难点突破情况及突破方法是否合适；三是评教学</w:t>
        <w:br/>
        <w:t>资源的利用情况，选取的材料是否典型，利用是否充分，还有没有理家恰当的教学资源可以用（如地方</w:t>
        <w:br/>
        <w:t>特色的资源）；四是教学内容的整体性状况。</w:t>
        <w:br/>
        <w:t>(3)评教学过程</w:t>
        <w:br/>
        <w:t>这里的评教学过程主要是指评教学过程的总体推进情况。主要从三个方面来评：一是整体的教学设</w:t>
        <w:br/>
        <w:t>计是否合理，教学环节是否清楚，教学节奏是否紧凑有序；二是教学情景的创设、讨论与探究的问题的</w:t>
        <w:br/>
        <w:t>设计、课堂活动的安排是否合理有效，符合学生实际；三是整个教学过程中是否有明确的学生意识，特</w:t>
        <w:br/>
        <w:t>别是注意了学生能力的培养、情感的培育。</w:t>
        <w:br/>
        <w:t>(4)评教学方法</w:t>
        <w:br/>
        <w:t>对教学方法的评价指标主要有三个：一是教学方法的选用是否科学合理(依据选用的五条标准评)；</w:t>
        <w:br/>
        <w:t>二是所选用的教学方法在实际运用中是否达到预期效果；三是教学手段是否灵活多样，课堂互动是否充</w:t>
        <w:br/>
        <w:t>分。</w:t>
        <w:br/>
        <w:t>(5）评教师基本功</w:t>
        <w:br/>
        <w:t>对教师基本功的评价主要包括四个方面：一是教师教态；二是教师的语言（准确、丰富、清晰、生</w:t>
        <w:br/>
        <w:t>动、流畅、有感染力）；三是教师的板书；四是教师机智，即能否在课堂随机应变，有效地调控和组织</w:t>
        <w:br/>
        <w:t>教学。</w:t>
        <w:br/>
        <w:t>(6）评教学效果</w:t>
        <w:br/>
        <w:t>评教学效果的指标有三个：一是三大目标的是否实现；二是学生的学习情感、学习效果如何；三是</w:t>
        <w:br/>
        <w:t>总体教学效果。</w:t>
        <w:br/>
        <w:t>3. 第一，以质性评定统整量化评定；第二，评定的功能由侧重甄别转向侧重发展；第三，重视学</w:t>
        <w:br/>
        <w:t>生个性化，培养学生合作精神；第四，强调评定问题的真实性和情境性；第五，不仅重视结论，更加重</w:t>
        <w:br/>
        <w:t>视得出结论的过程。</w:t>
        <w:br/>
        <w:t>三、论述题</w:t>
        <w:br/>
        <w:t>发展性评价是一种评价理念，而不是一种具体的评价方法。这个概念的提出，主要是针对评价的目</w:t>
        <w:br/>
        <w:t>的和功能而言的，凡是旨在促进学生、教师和学校的发展目的的评价，我们都可以称之为发展性评价。</w:t>
      </w:r>
    </w:p>
    <w:p>
      <w:r>
        <w:br w:type="page"/>
      </w:r>
    </w:p>
    <w:p>
      <w:r>
        <w:t>发展性评价具有如下作用：</w:t>
        <w:br/>
        <w:t>第一，发展性评价对教学活动能够起到正确的导向作用。评价所肯定的东西，就是我们在教学中工</w:t>
        <w:br/>
        <w:t>追求的东西，评价所否定的东西，就是我们在教学中要避免的。发展性评价认为评价的主要目的是促进</w:t>
        <w:br/>
        <w:t>学生的全面发展和教师的专业知识与技能的发展。</w:t>
        <w:br/>
        <w:t>第二，发展性评价强调评价对教师的教学活动所起到的诊断作用。有效的评价应该能够及时地收</w:t>
        <w:br/>
        <w:t>集教学中的反馈信息，了解学生在学习上遇到的困难，思考教师在教学中碰到的问题，以便调整教学计</w:t>
        <w:br/>
        <w:t>划，改变教学方法，提高教学效率。</w:t>
        <w:br/>
        <w:t>第三，发展性评价强调评价对被评价者所起到的自我调节作用。评价的结果不但要反馈给评价者，</w:t>
        <w:br/>
        <w:t>也要反馈给被评价者，而被评价者应该能够从评价的结果中找出自已学习中的问题所在，从而调节自己</w:t>
        <w:br/>
        <w:t>的学习行为。</w:t>
        <w:br/>
        <w:t>第四，发展性评价强调对被评价者所起到的激励作用。发展性评价认为，评价应该能够有效地激发</w:t>
        <w:br/>
        <w:t>学生学习的积极性，鼓励学生树立起学习的自信心。</w:t>
        <w:br/>
        <w:t>第五，发展性评价强调评价对被评价者的成长过程应该有一个详尽的记录，一直以来，我们都在发</w:t>
        <w:br/>
        <w:t>挥评价的记录作用，然而，我们对学生的记录主要是靠单一的、枯燥的百分制数字来贵的，而发展性评</w:t>
        <w:br/>
        <w:t>价提倡评价的多样性，提倡用不同的方法来评价学生、描述学生，因此，对学生采用不同的方法来呈现。</w:t>
        <w:br/>
        <w:t>四、教学设计题</w:t>
        <w:br/>
        <w:t>试题题型至少有三种，题干表述清楚，问题指向明确，并有参考答案。</w:t>
        <w:br/>
        <w:t>第一次作业</w:t>
        <w:br/>
        <w:t>[论述题]</w:t>
        <w:br/>
        <w:t>一、名词解释</w:t>
        <w:br/>
        <w:t>1、隐性课程2、中学历史教学目标3、中学历史教学过程4、发现式教学方法</w:t>
        <w:br/>
        <w:t>二、简答题</w:t>
        <w:br/>
        <w:t>1. 什么是“课程”？20世纪70年代以后，课程内涵发展的新趋势是什么？</w:t>
        <w:br/>
        <w:t>2. 简述美、英历史课程改革的主要特点。</w:t>
        <w:br/>
        <w:t>三、论述题</w:t>
        <w:br/>
        <w:t>世界历史课程改革的主要趋势是什么？</w:t>
        <w:br/>
        <w:t>参考答案：</w:t>
      </w:r>
    </w:p>
    <w:p>
      <w:r>
        <w:br w:type="page"/>
      </w:r>
    </w:p>
    <w:p>
      <w:r>
        <w:t>一、名词解释</w:t>
        <w:br/>
        <w:t>1、隐性课程：指学生在学习环境（包括物质环境、社会环境、文化体系）中学习到的非预期性或</w:t>
        <w:br/>
        <w:t>非计划性知识、价值观念、规范和态度。</w:t>
        <w:br/>
        <w:t>2、中学历史教学目标：是在历史课程标准的指导下，以历史学科特点和学习心理的基本理论为依</w:t>
        <w:br/>
        <w:t>据，对学生在历史学科上的学业发展及结果的一种具体的、现实的规定。</w:t>
        <w:br/>
        <w:t>3、中学历史教学过程：教师根据一定的社会要求、学生现有水平及身心发展特点（学生实际），</w:t>
        <w:br/>
        <w:t>有目的、有计划、有组织地运用一定的历史教学方法和手段（中介），引导学生自学地掌握基本历史知</w:t>
        <w:br/>
        <w:t>识和技能，发展自己的智力，形成一定的世界观、思想品德和个性心理品质，达到社会培养目标的过程。</w:t>
        <w:br/>
        <w:t>4、发现教学法：在教师的指导下，由学生通过独立思考，自已去发现问题、解决问题的教学方法。</w:t>
        <w:br/>
        <w:t>教师要注意教会学生在新情景中运用知识，发现问题、解决问题的能力。发现式教学法特别关注学生的</w:t>
        <w:br/>
        <w:t>主动参与、自主学习，有利于学生能力的培养。</w:t>
        <w:br/>
        <w:t>二、简答题</w:t>
        <w:br/>
        <w:t>1、中国古代“课程”的意思主要是指功课及其学习进程。在西方，“课程（curriculum）”最早</w:t>
        <w:br/>
        <w:t>是由英国著名哲学家、教育家斯宾塞在1859年首先提出来的，意指“教育内容的系统组织”。“curriculum”</w:t>
        <w:br/>
        <w:t>一词的词源是拉丁语currere，是动词“跑”的意思，而“curriculum”则是名词“跑道”的意思，更</w:t>
        <w:br/>
        <w:t>多的是强调静态的“组织起来的教学内容”。相比较，currere一词的原意“跑的过程与经历”则更能</w:t>
        <w:br/>
        <w:t>体现教育过程中师生之间活生生的经验和体验。</w:t>
        <w:br/>
        <w:t>20世纪70年代以后，随着现代课程改革的深入，课程的内涵发生了重要变化，其主要趋势有：</w:t>
        <w:br/>
        <w:t>(1）从过分强调学科内容到强调学习者的经验和体验。</w:t>
        <w:br/>
        <w:t>(2）从强调目标计划到重视学习过程本身的价值。</w:t>
        <w:br/>
        <w:t>(3）从单一强调教材重要性到重视教师、学生、教材、环境诸因素的整合。</w:t>
        <w:br/>
        <w:t>(4）从只强调显性课程到显性课程与隐性课程并重。</w:t>
        <w:br/>
        <w:t>2、美国和英国的中学历史课程改革的主要特点是：①历史教学的整体目标是以培养和发展学生能</w:t>
        <w:br/>
        <w:t>力为基础，并把历史思维能力视为历史学科能力的核心，从而把历史教学的基本模式由传授历史知识的</w:t>
        <w:br/>
        <w:t>类型转变为思维训练的类型。②侧重于训练学生掌握探究历史的具体方法，尤其是重视对各种历史资料</w:t>
        <w:br/>
        <w:t>的运用，培养学生在掌握证据的基础上分析和解决历史问题。③不是把历史学习当成对历史知识的机械</w:t>
        <w:br/>
        <w:t>记忆，而是注重对历史的分析和理解，使学生能够识别各种历史解释，并提出自己的历史解释。④重视</w:t>
        <w:br/>
        <w:t>学生学习历史时思维活动的具体操作，通过训练使学生养成学习的独立性和自觉性，具有创造性的学习</w:t>
        <w:br/>
        <w:t>能力；注重培养学生的历史观，使学生通过历史的视野来认识和理解社会现实问题。</w:t>
        <w:br/>
        <w:t>三、论述题</w:t>
        <w:br/>
        <w:t>世界历史课程改革的趋势是：</w:t>
        <w:br/>
        <w:t>一是在课程观念上，与以往的旧的课程观念相比，一些发达国家对历史课程有了新的认识：(1)历</w:t>
        <w:br/>
        <w:t>史课程并不仅仅是对已经存在并且不可改变的事实的简单叙述，而是以史实依据来架构知识，而这些知</w:t>
        <w:br/>
        <w:t>识的结构是可变的；(2)历史课程并不仅仅是一门非解释性的描述性的学科，而是一门既包括描述，也</w:t>
      </w:r>
    </w:p>
    <w:p>
      <w:r>
        <w:br w:type="page"/>
      </w:r>
    </w:p>
    <w:p>
      <w:r>
        <w:t>包括解释的学科；(3)历史课程并不是一门仅仅依靠记忆进行学习的学科，而是一门能解释和解决问题</w:t>
        <w:br/>
        <w:t>的学科；(4)历史课程并不仅仅是一门富者、强者和名人的编年史，而同样是一门关于像你我一样普通</w:t>
        <w:br/>
        <w:t>人的学科；(5)历史课程不仅仅是对过去的一种记录，而是既能记录学生各自民族、文化和社会渊源，</w:t>
        <w:br/>
        <w:t>同时能延伸他们自身经历的学科。(6)历史课程并不是一门与个人无关的学科，而是一门与个人有关的</w:t>
        <w:br/>
        <w:t>学科。</w:t>
        <w:br/>
        <w:t>二是在课程内容的选择上，不是“囊括”而是“精选”。从当前世界课程改革的整个趋势来看，传</w:t>
        <w:br/>
        <w:t>统的以百科全书为范式的课程内容选择的价值取向的时代已经终结，不仅发达国家，而且许多发展中国</w:t>
        <w:br/>
        <w:t>家也正在实现“囊括式”选择课程内容向“精选式”选择课程内容的转变，其目的在于培养学生在21</w:t>
        <w:br/>
        <w:t>世纪社会所需求的能力，即“学习者自身去创造新知识框架的能力”。</w:t>
        <w:br/>
        <w:t>三是在学习目标的定位上，不是“以量取胜”而是“以质取胜”。</w:t>
        <w:br/>
        <w:t>四是教学方式的取向：不是“教师中心”而是“学生中心”。许多国家推行的新的课程政策试图倡</w:t>
        <w:br/>
        <w:t>导实现课程与教学理论从“记忆教学论”向“思维教学论”的转变，从“单一教学”方式向“合作学习”</w:t>
        <w:br/>
        <w:t>方式的转变。</w:t>
        <w:br/>
        <w:t>五是在人才培养模式上，许多国家把历史课程目标不是简单地停留在知识的传授上，而是强调学生</w:t>
        <w:br/>
        <w:t>创新意识和实践能力的培养。</w:t>
        <w:br/>
        <w:t>六是在课程评价上，充分发挥评价在促进学生潜能、个性、创造性等方面的作用，努力使每个学生</w:t>
        <w:br/>
        <w:t>具有自信心和持续发展的能力。</w:t>
        <w:br/>
        <w:t>应当说，国外许多国家正在进行的课程改革，既为我们提供了借鉴的经验，同时也有力地推动了我</w:t>
        <w:br/>
        <w:t>国课程改革的展开。</w:t>
        <w:br/>
        <w:t>第二次作业</w:t>
        <w:br/>
        <w:t>[论述题]</w:t>
        <w:br/>
        <w:t>一、名词解释</w:t>
        <w:br/>
        <w:t>1. 谈话法2、探究式教学法3、历史情境教学法</w:t>
        <w:br/>
        <w:t>二、简答题</w:t>
        <w:br/>
        <w:t>1. 简述中学历史课程目标的内容。</w:t>
        <w:br/>
        <w:t>2. 中学历史教学的主要任务有哪些？</w:t>
        <w:br/>
        <w:t>三、论述题</w:t>
        <w:br/>
        <w:t>什么是中学历史教学原则？在中学历史教学中，我们应遵循怎样的教学原则？</w:t>
        <w:br/>
        <w:t>参考答案：</w:t>
        <w:br/>
        <w:t>一、名词解释</w:t>
      </w:r>
    </w:p>
    <w:p>
      <w:r>
        <w:br w:type="page"/>
      </w:r>
    </w:p>
    <w:p>
      <w:r>
        <w:t>1、谈话法（问答法）是指教师根据学生已有的知识或经验，提出一系列问题以引起学生积极思考，</w:t>
        <w:br/>
        <w:t>师生以问答的形式进行教学的方法。在实际教学的教学中，根据教学目标和任务的不同，可将谈话法分</w:t>
        <w:br/>
        <w:t>为启发性谈话、概括性谈话、巩固性谈话。</w:t>
        <w:br/>
        <w:t>2、探究式教学法：指教师根据学生已有的基础知识和基本技能，组织引导学生以类似于专家研究</w:t>
        <w:br/>
        <w:t>历史的方式，围绕特定的历史问题，利用多种途径获取资料，并利用资料分析问题、解决问题，从而自</w:t>
        <w:br/>
        <w:t>主获取历史知识、发展能力的一种教学方法。</w:t>
        <w:br/>
        <w:t>3、历史情境教学法：是教师根据教学目标及教学内容的需要，借助一定的教学手段的组合，模拟</w:t>
        <w:br/>
        <w:t>创设历史场景或历史情境，使学生得到历史体验并进行积极思维，激发学生的求知欲和情感，从而培养</w:t>
        <w:br/>
        <w:t>各种学习能力和技能，促进学生智能的全面发展。</w:t>
        <w:br/>
        <w:t>二、简答题</w:t>
        <w:br/>
        <w:t>1. 根据目标所涉及到的内容的范围不同，可以将中学历史教学目标大致分为三个层次：课程目标、</w:t>
        <w:br/>
        <w:t>单元目标、课时目标。</w:t>
        <w:br/>
        <w:t>中学历史课程目标的三个维度是：知识与能力、过程与方法、情感态度价值观。</w:t>
        <w:br/>
        <w:t>2. 根据课程标准及历史学科的特点，将中学历史教学任务划分为三类：知识传授、能力培养和情</w:t>
        <w:br/>
        <w:t>感薰陶。</w:t>
        <w:br/>
        <w:t>三、论述题</w:t>
        <w:br/>
        <w:t>中学历史教学原则：人们根据历史学科特点、中学历史教学的目的、任务、方法及中学生的身心发</w:t>
        <w:br/>
        <w:t>展特点，遵循教学规律而制定的用以指导教学实际工作的基本要求。</w:t>
        <w:br/>
        <w:t>从上述中学历史学科特点出发，可以把中学历史教学所应遵循的原则归纳为以下几条。</w:t>
        <w:br/>
        <w:t>(1)材料与观点统一的原则</w:t>
        <w:br/>
        <w:t>这一原则要求我们在教学中做好四个方面的工作：</w:t>
        <w:br/>
        <w:t>其一是以材料为出发点，由材料来形成观点一一论从史出。要克服以论代史的倾向：即脱离具体史</w:t>
        <w:br/>
        <w:t>实而抽象地讲理论。所以教科书上提供的材料在教学中要求都要用。抽象地讲历史结论会使理论显得苍</w:t>
        <w:br/>
        <w:t>白而且难学。</w:t>
        <w:br/>
        <w:t>其二是以观点来统帅材料（这里的观点侧重于指历史观点)。这里要注意克服以史代论的倾向，即</w:t>
        <w:br/>
        <w:t>只讲具体史实，没有观点、没有历史认识，只见树木，不见树林。</w:t>
        <w:br/>
        <w:t>其三是坚持以唯物史观为指导来分析史料。唯物史观提供给了我们科学的世界观和方法论一一认识</w:t>
        <w:br/>
        <w:t>问题的基本立场和方法。它要求我们科学地认识历史问题，不能想当然。</w:t>
        <w:br/>
        <w:t>其四是注意材料的真实可靠。这里要特别注意慎重对待传说及一些还未证实、尝无定论的材料。</w:t>
        <w:br/>
        <w:t>(2）过去与形象再现相统一的原则</w:t>
        <w:br/>
        <w:t>该原则体现了历史学科不可重演性和不可直接体验性的特点，历史学科的这一特点增加了学生理解</w:t>
        <w:br/>
        <w:t>历史的难度。不可重演性和不可直接体验性决定了历史教学中要运用各种教学手段尽可能地再现过去了</w:t>
        <w:br/>
        <w:t>的人类历史，即遵循过去与形象再现相统一的原则。</w:t>
      </w:r>
    </w:p>
    <w:p>
      <w:r>
        <w:br w:type="page"/>
      </w:r>
    </w:p>
    <w:p>
      <w:r>
        <w:t>教学中运用这一原则时需注意两点：</w:t>
        <w:br/>
        <w:t>A. 教学尽可能直观形象。形象教学有利于学生进行历史想像，并进而形成历史表象。怎样进行形</w:t>
        <w:br/>
        <w:t>象教学呢？（语言魅力+直观教具+具体材料）</w:t>
        <w:br/>
        <w:t>B. 注意分析理解。在直观形象的基础上要重视分析理解，使学生对历史的学习由历史表象上升到</w:t>
        <w:br/>
        <w:t>理解历史的高度，只有学生理解了历史知识，才能真正有效地运用知识解决问题。</w:t>
        <w:br/>
        <w:t>(3)系统讲述与突出重点相统一的原则</w:t>
        <w:br/>
        <w:t>这是由历史知识的时序性和综合多样性决定的。在历史教学中，一方面历史发展的时序性特点要求</w:t>
        <w:br/>
        <w:t>按年代顺序系统讲述历史，以弄清历史发展的因果联系、来龙去脉，即弄清历史知识纵的联系，同时，</w:t>
        <w:br/>
        <w:t>综合多样性也要求系统讲述以弄清历史知识的横向联系，即系统讲述，有利于学生弄清纷繁复杂的历史</w:t>
        <w:br/>
        <w:t>知识的纵横联系。但另一方面，历史课堂教学时间的有限及学生学习精力的有限与历史知识浩如烟海、</w:t>
        <w:br/>
        <w:t>综合多样之间形成了一对矛盾，这一矛盾决定了中学历史教学只能抓住重点内容、突出重点。</w:t>
        <w:br/>
        <w:t>因此，教学中贯彻该原则时要求：</w:t>
        <w:br/>
        <w:t>A. 按历史教科书的系统和顺序来讲授，以保证历史知识的相对完整性。</w:t>
        <w:br/>
        <w:t>B. 将突出重点与照顾一般相结合（处理点与面的关系)。重点：客观历史发展过程的重要环节和构</w:t>
        <w:br/>
        <w:t>成历史知识体系的重要内容，它是历史教学中需要特别讲清楚、讲透彻的问题。它要求我们在教学中切</w:t>
        <w:br/>
        <w:t>忌面面俱到，主次不分。但对于非重点的内容并不是完全不管，如果教学中只有一个个孤立的重点，那</w:t>
        <w:br/>
        <w:t>势必割裂历史的系统性与完整性，学生所掌握的历史知识也是支离破碎的。因此要注意兼顾重点内容与</w:t>
        <w:br/>
        <w:t>照顾一般之间的关系，照顾一般的主要目的在于将一个个重点联成一个面，更好地阐明历史发展的前因</w:t>
        <w:br/>
        <w:t>后果。只是属于“一般”的内容简要交待即可。</w:t>
        <w:br/>
        <w:t>(4)阶级分析与历史主义相统一的原则</w:t>
        <w:br/>
        <w:t>这里所说的阶级分析主要是指分析、认识历史的阶级立场。历史从来都是有阶级性的，无论是编撰</w:t>
        <w:br/>
        <w:t>历史还是讲述历史。由于历史有阶级性，所以阶级立场是分析、认识历史的一个必须原则，否则，我们</w:t>
        <w:br/>
        <w:t>根本不可能去认识历史，我们很难去指责统治阶者对人民起义的镇压，当然更找不到革命的合理性。我</w:t>
        <w:br/>
        <w:t>们去批判统治者的残酷剥削、镇压，是因为我们站在无产阶级的立场上来认识历史。我国的历史教学具</w:t>
        <w:br/>
        <w:t>有鲜明的无产阶级立场，中学历史教学必须站在无产阶级的立场上，坚持用马克思主义的阶级分析观点</w:t>
        <w:br/>
        <w:t>去分析历史人物、事件、现象等。</w:t>
        <w:br/>
        <w:t>在中学历史教学中，既要讲阶级分析，也要强调历史主义。历史主义：就是把特定的历史事件放到</w:t>
        <w:br/>
        <w:t>特定的环境中去具体分析，即历史地看问题。</w:t>
        <w:br/>
        <w:t>(5）教师主导与学生能动协调的原则</w:t>
        <w:br/>
        <w:t>该原则是由教与学的对立统一关系决定的。在教学过程中，一方面因为学生的现有水平有限，必须</w:t>
        <w:br/>
        <w:t>有经过专门训练的教师来指导他的学习一一这决定了老师在教学中要发挥主导作用。教师的主导作用表</w:t>
        <w:br/>
        <w:t>现在三个方面：控制教学过程、掌握教学目标、诱导学生的学习主动性（主要是诱导出学生学习兴趣、</w:t>
        <w:br/>
        <w:t>内在的学习动机、积极愉快的学习情感等)。</w:t>
      </w:r>
    </w:p>
    <w:p>
      <w:r>
        <w:br w:type="page"/>
      </w:r>
    </w:p>
    <w:p>
      <w:r>
        <w:t>另一方面，教是为了学，学的主体是学生，学习效果在很大程度上取决于学生主动参与的程度。因</w:t>
        <w:br/>
        <w:t>此，在中学历史教学中，要取得最佳教学效果，必须遵循教师主导与学生能动相协调的原则。这里学生</w:t>
        <w:br/>
        <w:t>的能动性主要表现为主动性、积极性、独立性（即让学生愿学、爱学、能学)，其中最关键的是主动性。</w:t>
        <w:br/>
        <w:t>教学中遵循该原则时特别要注意两点：A、千方百计调动起学生学习的能动性一一它是顺利完成教</w:t>
        <w:br/>
        <w:t>学任务、提高教学效果的关键，学的效果是教的效果的试金石。能否调动起学生的学习主动性、积极性</w:t>
        <w:br/>
        <w:t>是贯彻该原则要求的评价准绳。B、建立和谐民主的良好师生关系一一这是贯彻原则的基础和保证，权</w:t>
        <w:br/>
        <w:t>威专制的课堂只能带来学生学习的顺从和呆板。</w:t>
        <w:br/>
        <w:t>(6）传授知识与思想教育相统一的原则</w:t>
        <w:br/>
        <w:t>该原则体现了教书与育人的统一，古今中外的教学都需要遵循这一原则。历史学科由于本身蕴含丰</w:t>
        <w:br/>
        <w:t>富的思想道德教育素材，具有知识与思想教育融为一体的特点，因此，更应遵循这一原则。该原则要求</w:t>
        <w:br/>
        <w:t>我们在传授历史知识的同时，要注重对学生进行思想道德情操的培育与薰陶。</w:t>
        <w:br/>
        <w:t>(7）传授知识与发展能力相统一的原则</w:t>
        <w:br/>
        <w:t>这一原则上是现代教学的共同要求。</w:t>
        <w:br/>
        <w:t>知识：对客观事物的认识；能力：将所学的知识作用于客观事物的智慧和能力。历史学科要传授哪</w:t>
        <w:br/>
        <w:t>些知识、发展什么能力，前已述及。</w:t>
        <w:br/>
        <w:t>运用这一原则时应注意：A、传授的知识应系统、结构严谨、条理分明，这样的知识才有利于学生</w:t>
        <w:br/>
        <w:t>的理解和运用。B、注重启发思考和学习方法的教学。</w:t>
        <w:br/>
        <w:t>(8）理论与实际相统一原则</w:t>
        <w:br/>
        <w:t>现实的一切源于历史，历史和现实紧密联系，历史上的许多经验教训值得现实借鉴，对某些历史现</w:t>
        <w:br/>
        <w:t>象的理解也必须借助现实经验。历史教学同样要贯彻理论与实际相结合的原则。不过有一些特殊性。</w:t>
        <w:br/>
        <w:t>在贯彻这一原则时注意以下几点：A、重视基础理论知识的教学。基础理论是思维的材料，没有材</w:t>
        <w:br/>
        <w:t>料也就无法以史为鉴，分析、解决现实问题。因此在知识教学中应力求学生对知识的理解。B、历史教</w:t>
        <w:br/>
        <w:t>学中注意联系现实问题。它包括两方面的意思：其一是指联系现实生活去理解学习中的某些历史问题或</w:t>
        <w:br/>
        <w:t>概念，其二是指用已有的历史知识及分析历史问题的方法去分析理解现实中的问题。C、重视学生历史</w:t>
        <w:br/>
        <w:t>学习中的实践练习，这种实践练习是多种多样的，可以是课外作业，也可以是课外的参观考察、调查访</w:t>
        <w:br/>
        <w:t>问等。实践练习实际上特别有利于进一步发展学生的运用能力。</w:t>
        <w:br/>
        <w:t>第三次作业</w:t>
        <w:br/>
        <w:t>[论述题]</w:t>
        <w:br/>
        <w:t>一、名词解释</w:t>
        <w:br/>
        <w:t>1、课程标准2、中学历史教材3、教学重点</w:t>
        <w:br/>
        <w:t>二、简答题</w:t>
        <w:br/>
        <w:t>1. 试述中学历史教学的基本环节。</w:t>
      </w:r>
    </w:p>
    <w:p>
      <w:r>
        <w:br w:type="page"/>
      </w:r>
    </w:p>
    <w:p>
      <w:r>
        <w:t>2. 什么是图示法？图示法有什么优点和不足？</w:t>
        <w:br/>
        <w:t>3. 运用讨论法应该遵循的基本原则是什么？</w:t>
        <w:br/>
        <w:t>三、论述题</w:t>
        <w:br/>
        <w:t>《高中历史课程标准》和原高中历史教学大纲相比，有何特点？</w:t>
        <w:br/>
        <w:t>参考答案：</w:t>
        <w:br/>
        <w:t>一、名词解释</w:t>
        <w:br/>
        <w:t>1、课程标准：是教材编写、教学、评估和考试命题的依据，是国家管理和评价课程的基础。它体</w:t>
        <w:br/>
        <w:t>现了国家对不同阶段的学生在知识与技能、过程与方法、情感态度价值观等方面的基本要求，规定各门</w:t>
        <w:br/>
        <w:t>课程的性质、目标、内容框架，提出教学和评价建议。</w:t>
        <w:br/>
        <w:t>2、中学历史教材：是指在中学历史教学活动中凡是承载历史教学内容和历史信息的物化的材料，</w:t>
        <w:br/>
        <w:t>都可以视为历史教材。在教学论意义上，历史教材是由一定的教学目标、学习内容和学习活动方式分门</w:t>
        <w:br/>
        <w:t>别类组成的可供学生阅读、视听和借以操作的材料。</w:t>
        <w:br/>
        <w:t>3、教学重点：重点就是本节内容中最重要的部分，一般指两方面的内容：其一是历史发展进程中</w:t>
        <w:br/>
        <w:t>有重要作用或影响的内容；二是教学目标赖以实现的最基本最主要的内容。</w:t>
        <w:br/>
        <w:t>二、简答题</w:t>
        <w:br/>
        <w:t>1. 中学历史教学的基本环节是：</w:t>
        <w:br/>
        <w:t>（1）教学前的准备（备课——关键阶段）</w:t>
        <w:br/>
        <w:t>这是教的起始阶段，备好课是上好课的基础，因此是教学过程的关键阶段。由四个环节构成：分析</w:t>
        <w:br/>
        <w:t>学生、钻研、分析教材、教学设计、形成教案</w:t>
        <w:br/>
        <w:t>(2）教学实施（课堂教学——教的核心阶段）</w:t>
        <w:br/>
        <w:t>讲授新课一般都是五环节教学：组织教学（授课前的准备）、导入新课、新课教学、小结、巩固练</w:t>
        <w:br/>
        <w:t>习</w:t>
        <w:br/>
        <w:t>（3）教学后评价阶段</w:t>
        <w:br/>
        <w:t>该阶段一般包括相互衔接的五个环节：搜集信息一一—评价的基础环节、整理信息、作出评估判断——</w:t>
        <w:br/>
        <w:t>关键环节、调整处理一一根本环节、再反馈评估</w:t>
        <w:br/>
        <w:t>2. 图示法是运用数字、符号、图形等构成传递历史信息的示意图，来表达历史知识、认识历史问</w:t>
        <w:br/>
        <w:t>题的一种教学方法。</w:t>
      </w:r>
    </w:p>
    <w:p>
      <w:r>
        <w:br w:type="page"/>
      </w:r>
    </w:p>
    <w:p>
      <w:r>
        <w:t>图示法实际上就是借助直观的符号、图形等来揭示抽象的历史概念、历史联系等，以便学生理解。</w:t>
        <w:br/>
        <w:t>对于内容纷繁复杂而又抽象难懂的历史知识，图示法会是很有效的教学方法。应当说，图示法是也是历</w:t>
        <w:br/>
        <w:t>史教学中常用的一种教学方法。</w:t>
        <w:br/>
        <w:t>优点：直观形象，便于理解、记忆；便于形成知识结构。</w:t>
        <w:br/>
        <w:t>不足：在知识承载上只有框架，缺乏描述，直观但不生动；图示法必须要和讲述法、讲解法配合使</w:t>
        <w:br/>
        <w:t>用，才能取得好的效果。</w:t>
        <w:br/>
        <w:t>3. 运用讨论法应遵循的基本原则：</w:t>
        <w:br/>
        <w:t>(1）民主性原则：该原则要求教师要为讨论的开展创造一种宽松和谐的民主气氛，教师务必避免</w:t>
        <w:br/>
        <w:t>以权威自居，也避免在引导中下定论。</w:t>
        <w:br/>
        <w:t>(2）全面性原则：该原则要求讨论应面向全体学生，全员参与讨论让不同层次的学生都能在讨论</w:t>
        <w:br/>
        <w:t>中有收获。</w:t>
        <w:br/>
        <w:t>(3）有效性原则：该原则要求任何形式的讨论都应当有效一一有助于某些教学目标的实现。</w:t>
        <w:br/>
        <w:t>(4）鼓励性原则：该原则要求教师在讨论中始终关注学生、信任学生、鼓励学生。</w:t>
        <w:br/>
        <w:t>三、论述题</w:t>
        <w:br/>
        <w:t>(1）在课程目标上，《历史课程标准》改变了过于注重知识传授的倾向，强调高中历史课程目标要</w:t>
        <w:br/>
        <w:t>从单纯注重传授知识，转变为引导学生学会学习，学会做人，促进学生全面发展。</w:t>
        <w:br/>
        <w:t>新的课程标准与教学大纲相比，在课程目标上至少在以下三方面有了较大突破：</w:t>
        <w:br/>
        <w:t>一是把课程目标分解成“知识与能力”、“过程与方法”、“情感态度与价值观”三个层面，不仅提</w:t>
        <w:br/>
        <w:t>出了具体的知识目标、能力目标和思想情感教育目标，而且把学习历史的过程与方法作为课程目标提出</w:t>
        <w:br/>
        <w:t>来，注重学生学习方式的转变。</w:t>
        <w:br/>
        <w:t>二是思想情感教育目标突破了以往单纯政治教育的层面，注重人文素养和科学精神的培养，把历</w:t>
        <w:br/>
        <w:t>史教育的社会教育功能与人的发展结合起来。</w:t>
        <w:br/>
        <w:t>三是目标明确而具体，更具可操作性。新的课程标准不仅在横断面上把课程目标分解成“知识与</w:t>
        <w:br/>
        <w:t>能力”、“过程与方法”、“情感态度与价值观”等三个维度，而且在纵向上明确规定了高中历史课程的总</w:t>
        <w:br/>
        <w:t>体目标、模块目标和具体学习专题目标。如《历史课程标准》的第二部分即规定了学生通过高中历史课</w:t>
        <w:br/>
        <w:t>程的学习，在“知识与能力”、“过程与方法”、“情感态度与价值观”等三个方面应达到的总体目标；《历</w:t>
        <w:br/>
        <w:t>史课程标准》的第三部分又规定了每一学习模块和学习专题下每一学习内容的具体目标，从而使学生不</w:t>
        <w:br/>
        <w:t>仅明了自己所学的历史内容，而且明了对这些内容应学到何种程度。</w:t>
        <w:br/>
        <w:t>(2）在课程结构上，《历史课程标准》改变了过于强调学科本位的现状，以“模块”加“专题”的</w:t>
        <w:br/>
        <w:t>形式，构建了重基础、多样化、有层次的课程结构，适应了社会需求的多样化和学生全面而有个性的发</w:t>
        <w:br/>
        <w:t>展。</w:t>
        <w:br/>
        <w:t>新的课程标准相对于历史教学大纲，变革的突出体现：</w:t>
      </w:r>
    </w:p>
    <w:p>
      <w:r>
        <w:br w:type="page"/>
      </w:r>
    </w:p>
    <w:p>
      <w:r>
        <w:t>一是设置学习模块。《历史课程标准》依据上述原则设置了九个学习模块，即《历史I》、《历史Ⅱ》、</w:t>
        <w:br/>
        <w:t>和《》</w:t>
        <w:br/>
        <w:t>““</w:t>
        <w:br/>
        <w:t>的设置，为学生提供了丰富多样的课程，有利于学生自主选择并及时调整课程，形成有个性的课程学习</w:t>
        <w:br/>
        <w:t>计划。</w:t>
        <w:br/>
        <w:t>二是确定专题型的教学体系。专题的确定，贯彻两条基本原则：①同一模块内的专题，在目标上，</w:t>
        <w:br/>
        <w:t>都具有相近的教育价值。②同一模块内的专题，在内容上，应具有内在的逻辑联系，应体现历史学科的</w:t>
        <w:br/>
        <w:t>基本特点。</w:t>
        <w:br/>
        <w:t>三是分设必修课程和选修课程。</w:t>
        <w:br/>
        <w:t>新的高中历史课程，不再从历史学科的角度把某一段历史内容划为必修或选修，而是根据高中历史</w:t>
        <w:br/>
        <w:t>课程的性质和目标，规定了新的必修课程和选修课程。</w:t>
        <w:br/>
        <w:t>新的历史必修课程有3个学习模块，25个学习专题，分别反映了人类社会政治、经济、思想文化、</w:t>
        <w:br/>
        <w:t>科学技术等领域发展进程中最重要的内容。</w:t>
        <w:br/>
        <w:t>新的历史选修课程共有六个学习模块。选修课程的设置，旨在进一步激发学生学习历史的兴趣，拓</w:t>
        <w:br/>
        <w:t>展学生的历史视野，促进学生有个性化的发展。</w:t>
        <w:br/>
        <w:t>(3）在课程内容上，《历史课程标准》依据时代性和基础性的原则，革新了课程内容，精选了学生</w:t>
        <w:br/>
        <w:t>终身学习必备的基础内容，增强了课程内容与社会进步、学术发展和学生经验的联系。</w:t>
        <w:br/>
        <w:t>(4）在课程实施中，《历史课程标准》强调学生探究式学习方式的养成，关注学生历史思维能力的</w:t>
        <w:br/>
        <w:t>训练和研究问题、解决问题能力的提高，促使历史教师探索新的教学方式以及改善自身知识结构。</w:t>
        <w:br/>
        <w:t>(5）在课程评价上，《历史课程标准》努力探索符合课程改革精神的公正、合理及科学的教学评价</w:t>
        <w:br/>
        <w:t>机制，力图建立促进学生全面发展的评价体系。</w:t>
        <w:br/>
        <w:t>第四次作业</w:t>
        <w:br/>
        <w:t>[论述题]</w:t>
        <w:br/>
        <w:t>一、名词解释</w:t>
        <w:br/>
        <w:t>1、教学难点2</w:t>
        <w:br/>
        <w:t>2、中学历史教学板书3、中学历史教师教态</w:t>
        <w:br/>
        <w:t>二、简答题</w:t>
        <w:br/>
        <w:t>1. 《初中历史课程标准》的主要特点是什么？</w:t>
        <w:br/>
        <w:t>2. 中学历史教学备课中如何钻研教学大纲和课程标准？</w:t>
        <w:br/>
        <w:t>三、教学设计</w:t>
        <w:br/>
        <w:t>自选初高中历史教材中任一课，写出该课的教学设计（包括教材分析、教学目标、教学过程、教学</w:t>
        <w:br/>
        <w:t>总结等方面)。</w:t>
      </w:r>
    </w:p>
    <w:p>
      <w:r>
        <w:br w:type="page"/>
      </w:r>
    </w:p>
    <w:p>
      <w:r>
        <w:t>参考答案：</w:t>
        <w:br/>
        <w:t>一、名词解释</w:t>
        <w:br/>
        <w:t>1、教学难点：指教材中学生难以理解或难以掌握，需要通过教师的讲述才能弄明白的那部分历史</w:t>
        <w:br/>
        <w:t>知识，难点是学生学习的拦路虎。</w:t>
        <w:br/>
        <w:t>2、中学历史教学板书：是通过严密的逻辑层次、提纲挈领的文字表达、生动变化的教学图示，概</w:t>
        <w:br/>
        <w:t>括地形象地反映教师教学中的基本历史线索、历史事实和历史概念，是教师口语讲述不可或缺的辅助手</w:t>
        <w:br/>
        <w:t>段。可以说，板书就是老师教学语言的书面化。</w:t>
        <w:br/>
        <w:t>3、中学历史教师教态：中学历史教师在课堂教学中的仪表、姿态（包括衣着、举止）。教师教态是</w:t>
        <w:br/>
        <w:t>影响教学效果的重要的外部因素，应当引起重视。</w:t>
        <w:br/>
        <w:t>二、简答题</w:t>
        <w:br/>
        <w:t>1. （1）体现了学生主体的新理念；</w:t>
        <w:br/>
        <w:t>(2）强化了对课程实施的指导功能；</w:t>
        <w:br/>
        <w:t>（3）提出了明确的课程目标；</w:t>
        <w:br/>
        <w:t>(4）革新了课程内容，以学习主题的形式构建了新的课程体系；</w:t>
        <w:br/>
        <w:t>(5）倡导新的教学方式，为课程实施留有较大的空间；</w:t>
        <w:br/>
        <w:t>(6）提出了具体的评价建议；</w:t>
        <w:br/>
        <w:t>2.（1). 了解大纲（课标）关于中学历史教学的基本要求和规定。具体讲，就是研究大纲或课程标</w:t>
        <w:br/>
        <w:t>准对历史教学目标、任务、实施建议等方面的规定。</w:t>
        <w:br/>
        <w:t>(2). 钻研大纲（课程标准）中关于教学内容的要求。</w:t>
        <w:br/>
        <w:t>(3). 研究大纲（课标）中的文字表达，弄清基本意图和深刻内涵。</w:t>
        <w:br/>
        <w:t>三、教学设计</w:t>
        <w:br/>
        <w:t>略</w:t>
        <w:br/>
        <w:t>第五次作业</w:t>
        <w:br/>
        <w:t>[论述题]</w:t>
        <w:br/>
        <w:t>一、名词解释</w:t>
        <w:br/>
        <w:t>1、表现性评价2、观察评价法3、命题计划双向细目表</w:t>
        <w:br/>
        <w:t>二、简答题</w:t>
        <w:br/>
        <w:t>1. 教学设计的主要内容是什么？</w:t>
        <w:br/>
        <w:t>2. 当今新课程下的评价理念是什么？</w:t>
        <w:br/>
        <w:t>三、教学设计</w:t>
        <w:br/>
        <w:t>请选中学历史教材中任一课，写一份说课稿。</w:t>
      </w:r>
    </w:p>
    <w:p>
      <w:r>
        <w:br w:type="page"/>
      </w:r>
    </w:p>
    <w:p>
      <w:r>
        <w:t>参考答案：</w:t>
        <w:br/>
        <w:t>一、名词解释</w:t>
        <w:br/>
        <w:t>1、表现性评价：指的是通过客观测验以外的行动、表演、展示、操作、写作等更真实的表现来评</w:t>
        <w:br/>
        <w:t>价学生口头表达能力、文字表达能力、思维能力、创造能力、实践能力的评价方法。表现性评价又可分</w:t>
        <w:br/>
        <w:t>为两种，一种是限制式的表现性评价，一种是开放式（或扩展式）的表现性评价。</w:t>
        <w:br/>
        <w:t>2、观察评价法：在教学过程中，观察法是一种常用的评价方法。通过有目的、有计划地观察学生</w:t>
        <w:br/>
        <w:t>在日常学习中的表现加以记录，对学生历史学习的成效做出较为全面的评价。观察法有自然观察、选择</w:t>
        <w:br/>
        <w:t>观察和实验观察。</w:t>
        <w:br/>
        <w:t>3、命题计划双向细目表：是反映命题意图和设想的一个双向命题计划表。</w:t>
        <w:br/>
        <w:t>二、简答题</w:t>
        <w:br/>
        <w:t>1. 教学设计主要包括以下内容：</w:t>
        <w:br/>
        <w:t>(1）教学目标的设计</w:t>
        <w:br/>
        <w:t>教学目标包括教的目标，也包括学的目标。它就是通过教师的教学和学生的学，最后达到的一种目</w:t>
        <w:br/>
        <w:t>标。它是教学设计中十分重要的内容。在进行教学设计时，一般依据《历史课程标准》，从知识与能力、</w:t>
        <w:br/>
        <w:t>过程与方法、情感态度价值观三个维度去进行教学目标的设计。</w:t>
        <w:br/>
        <w:t>（2）教学方法的设计</w:t>
        <w:br/>
        <w:t>教学方法的设计实际上就是确定教学方法的运用：什么内容用什么方法。</w:t>
        <w:br/>
        <w:t>(3)教具的设计</w:t>
        <w:br/>
        <w:t>历史教具是历史教学必要的辅助手段，包括实物类教具、图示教具、多媒体教具等。实物教具如小</w:t>
        <w:br/>
        <w:t>黑板、某种历史物件的模型或样品、有利于教学的其他具体物品；图片教具主要是一些历史图片、地图；</w:t>
        <w:br/>
        <w:t>多媒体类教具就是多媒体课件及相关的设施。</w:t>
        <w:br/>
        <w:t>(4) 板书设计</w:t>
        <w:br/>
        <w:t>板书设计是教学设计的重要组成部分，板书设计是否科学合理，直接关系到学生对相关内容的学习</w:t>
        <w:br/>
        <w:t>效果。怎样进行板书设计，将在后一节讲述。</w:t>
        <w:br/>
        <w:t>(5)教学思路设计</w:t>
        <w:br/>
        <w:t>教学思路设计是教师对已确定的教学内容怎样教及推进程序的一个总体思考，其中重点是教学过程</w:t>
        <w:br/>
        <w:t>的推进顺序。</w:t>
        <w:br/>
        <w:t>2. 第一，以质性评定统整量化评定；第二，评定的功能由侧重甄别转向侧重发展；第三，重视学</w:t>
        <w:br/>
        <w:t>生个性化，培养学生合作精神；第四，强调评定问题的真实性和情境性；第五，不仅重视结论，更加重</w:t>
        <w:br/>
        <w:t>视得出结论的过程。</w:t>
        <w:br/>
        <w:t>三、教学设计</w:t>
        <w:br/>
        <w:t>略</w:t>
      </w:r>
    </w:p>
    <w:p>
      <w:r>
        <w:br w:type="page"/>
      </w:r>
    </w:p>
    <w:p>
      <w:r>
        <w:t>第一次作业</w:t>
        <w:br/>
        <w:t>[论述题]</w:t>
        <w:br/>
        <w:t>一、名词解释</w:t>
        <w:br/>
        <w:t>1、隐性课程2、中学历史教学目标3、中学历史教学过程</w:t>
        <w:br/>
        <w:t>二、简答题</w:t>
        <w:br/>
        <w:t>1. 什么是“课程”？20世纪70年代以后，课程内涵发展的新趋势是什么？</w:t>
        <w:br/>
        <w:t>2. 简述美、英历史课程改革的主要特点。</w:t>
        <w:br/>
        <w:t>三、论述题</w:t>
        <w:br/>
        <w:t>中学历史教学中存在着哪几对矛盾？怎样解决这些矛盾？</w:t>
        <w:br/>
        <w:t>参考答案：</w:t>
        <w:br/>
        <w:t>一、名词解释</w:t>
        <w:br/>
        <w:t>1、隐性课程：指学生在学习环境（包括物质环境、社会环境、文化体系）中学习到的非预期性或</w:t>
        <w:br/>
        <w:t>非计划性知识、价值观念、规范和态度。</w:t>
        <w:br/>
        <w:t>2、中学历史教学目标：是在历史课程标准的指导下，以历史学科特点和学习心理的基本理论为依</w:t>
        <w:br/>
        <w:t>据，对学生在历史学科上的学业发展及结果的一种具体的、现实的规定。</w:t>
        <w:br/>
        <w:t>3、中学历史教学过程：教师根据一定的社会要求、学生现有水平及身心发展特点（学生实际），</w:t>
        <w:br/>
        <w:t>有目的、有计划、有组织地运用一定的历史教学方法和手段（中介），引导学生自学地掌握基本历史知</w:t>
        <w:br/>
        <w:t>识和技能，发展自己的智力，形成一定的世界观、思想品德和个性心理品质，达到社会培养目标的过程。</w:t>
        <w:br/>
        <w:t>二、简答题</w:t>
        <w:br/>
        <w:t>1、中国古代“课程”的意思主要是指功课及其学习进程。在西方，“课程（curriculum)”最早是</w:t>
        <w:br/>
        <w:t>由英国著名哲学家、教育家斯宾塞在1859年首先提出来的，意指“教育内容的系统组织”。“curriculum”</w:t>
        <w:br/>
        <w:t>一词的词源是拉丁语currere，是动词“跑”的意思，而“curriculum”则是名词“跑道”的意思，更</w:t>
        <w:br/>
        <w:t>多的是强调静态的“组织起来的教学内容”。相比较，currere一词的原意“跑的过程与经历”则更能</w:t>
        <w:br/>
        <w:t>体现教育过程中师生之间活生生的经验和体验。</w:t>
        <w:br/>
        <w:t>20世纪70年代以后，随着现代课程改革的深入，课程的内涵发生了重要变化，其主要趋势有：</w:t>
        <w:br/>
        <w:t>(1）从过分强调学科内容到强调学习者的经验和体验。</w:t>
        <w:br/>
        <w:t>(2）从强调目标计划到重视学习过程本身的价值。</w:t>
        <w:br/>
        <w:t>(3）从单一强调教材重要性到重视教师、学生、教材、环境诸因素的整合。</w:t>
        <w:br/>
        <w:t>(4）从只强调显性课程到显性课程与隐性课程并重。</w:t>
      </w:r>
    </w:p>
    <w:p>
      <w:r>
        <w:br w:type="page"/>
      </w:r>
    </w:p>
    <w:p>
      <w:r>
        <w:t>2、美国和英国的中学历史课程改革的主要特点是：①历史教学的整体目标是以培养和发展学生能</w:t>
        <w:br/>
        <w:t>力为基础，并把历史思维能力视为历史学科能力的核心，从而把历史教学的基本模式由传授历史知识的</w:t>
        <w:br/>
        <w:t>类型转变为思维训练的类型。②侧重于训练学生掌握探究历史的具体方法，尤其是重视对各种历史资料</w:t>
        <w:br/>
        <w:t>的运用，培养学生在掌握证据的基础上分析和解决历史问题。③不是把历史学习当成对历史知识的机械</w:t>
        <w:br/>
        <w:t>记忆，而是注重对历史的分析和理解，使学生能够识别各种历史解释，并提出自己的历史解释。④重视</w:t>
        <w:br/>
        <w:t>学生学习历史时思维活动的具体操作，通过训练使学生养成学习的独立性和自觉性，具有创造性的学习</w:t>
        <w:br/>
        <w:t>能力；注重培养学生的历史观，使学生通过历史的视野来认识和理解社会现实问题。</w:t>
        <w:br/>
        <w:t>三、论述题</w:t>
        <w:br/>
        <w:t>(1）历史发展的顺序性和学生认知特点的矛盾</w:t>
        <w:br/>
        <w:t>历史发展的顺序：由远到近、由难到易、由抽象到具体；学生的认知发展特点是一一由近到远、由</w:t>
        <w:br/>
        <w:t>易到难、由具体到抽象、从感性到理性一一它要求教学要遵循这一规律。</w:t>
        <w:br/>
        <w:t>教学中怎样才能解决这对矛盾呢？尽可能直观形象，充分调动学生的历史想像。如充分利用教具、</w:t>
        <w:br/>
        <w:t>图表来说明问题、从现实热点中寻找解决问题的切入点。</w:t>
        <w:br/>
        <w:t>(2）历史知识的多样性与学生知识经验有限性之间的矛盾</w:t>
        <w:br/>
        <w:t>历史知识浩如烟海，一部人类发展史就是一部百科全书，它涉及到古今中外不同地区不同学科的知</w:t>
        <w:br/>
        <w:t>识，丰富多样，这样的学习要求学习者有较丰富的知识积累。但实际情况是学生相关的知识比较缺乏、</w:t>
        <w:br/>
        <w:t>社会生活经验也不足，这无疑给他们的历史学习增加了理解难度（如地理知识的不足会影响学生对世界</w:t>
        <w:br/>
        <w:t>史的学习；还有一些专用术语或名词也难理解，如关税、资本输出等)。教师教学时注意关注学生的背</w:t>
        <w:br/>
        <w:t>景知识水平。</w:t>
        <w:br/>
        <w:t>(3)历史的真实性与学生信息渠道广泛性的矛盾</w:t>
        <w:br/>
        <w:t>在学生的历史学习中，一方面，历史是过去了的客观存在，是真实的，历史教育的目的之一就是要</w:t>
        <w:br/>
        <w:t>真实地再现历史现象，帮助学生认识真实的历史并从中把握历史规律，即历史教学要告诉学生真实的历</w:t>
        <w:br/>
        <w:t>史。另一方面，学生了解历史的信息渠道非常广泛，如各种历史纪实小说及其他相关的文艺作品、甚至</w:t>
        <w:br/>
        <w:t>戏说类小说。这些作品中含有较重的历史虚构成分，影响着学生对真实的历史的认识。因此，作为历史</w:t>
        <w:br/>
        <w:t>教师，帮助学生分清历史的真实与虚构是义不容辞的责任。</w:t>
        <w:br/>
        <w:t>(4)历史知识的一度性与学生学习需要不断复习巩固之间的矛盾</w:t>
        <w:br/>
        <w:t>一度性特点意味着基本没有机会对学过的知识进行运用或复习巩固，不利于有效的复习记忆，使得</w:t>
        <w:br/>
        <w:t>人们以为历史知识难学，需要靠死记硬背。为了帮助学生有效复习巩固，教师应尽可能克服“一度性”，</w:t>
        <w:br/>
        <w:t>抓住机会复习，所以在教学中我们的导入大量的都是复习旧课导入，新课教学中只要与旧知识有一点点</w:t>
        <w:br/>
        <w:t>联系，也要将它揭示出来。</w:t>
        <w:br/>
        <w:t>上述矛盾都贯穿了历史教学的始终，需要在教学中注意加以研究并解决。</w:t>
        <w:br/>
        <w:t>第二次作业</w:t>
      </w:r>
    </w:p>
    <w:p>
      <w:r>
        <w:br w:type="page"/>
      </w:r>
    </w:p>
    <w:p>
      <w:r>
        <w:t>[论述题]</w:t>
        <w:br/>
        <w:t>一、名词解释</w:t>
        <w:br/>
        <w:t>1、探究式教学法2、历史情境教学法3、课程标准</w:t>
        <w:br/>
        <w:t>二、简答题</w:t>
        <w:br/>
        <w:t>1. 试述中学历史教学的基本环节。</w:t>
        <w:br/>
        <w:t>2. 什么是图示法？图示法有什么优点和不足？</w:t>
        <w:br/>
        <w:t>3. 运用讨论法应该遵循的基本原则是什么？</w:t>
        <w:br/>
        <w:t>三、论述题</w:t>
        <w:br/>
        <w:t>你认为哪一种或几种教学方法最适合你，为什么？</w:t>
        <w:br/>
        <w:t>参考答案：</w:t>
        <w:br/>
        <w:t>一、名词解释</w:t>
        <w:br/>
        <w:t>1、探究式教学法：指教师根据学生已有的基础知识和基本技能，组织引导学生以类似于专家研究</w:t>
        <w:br/>
        <w:t>历史的方式，围绕特定的历史问题，利用多种途径获取资料，并利用资料分析问题、解决问题，从而自</w:t>
        <w:br/>
        <w:t>主获取历史知识、发展能力的一种教学方法。</w:t>
        <w:br/>
        <w:t>2、历史情境教学法：是教师根据教学目标及教学内容的需要，借助一定的教学手段的组合，模拟</w:t>
        <w:br/>
        <w:t>创设历史场景或历史情境，使学生得到历史体验并进行积极思维，激发学生的求知欲和情感，从而培养</w:t>
        <w:br/>
        <w:t>各种学习能力和技能，促进学生智能的全面发展。</w:t>
        <w:br/>
        <w:t>3、课程标准：是教材编写、教学、评估和考试命题的依据，是国家管理和评价课程的基础。它体</w:t>
        <w:br/>
        <w:t>现了国家对不同阶段的学生在知识与技能、过程与方法、情感态度价值观等方面的基本要求，规定各门</w:t>
        <w:br/>
        <w:t>课程的性质、目标、内容框架，提出教学和评价建议。</w:t>
        <w:br/>
        <w:t>二、简答题</w:t>
        <w:br/>
        <w:t>1. 中学历史教学的基本环节是：</w:t>
        <w:br/>
        <w:t>（1）教学前的准备（备课——关键阶段）</w:t>
        <w:br/>
        <w:t>这是教的起始阶段，备好课是上好课的基础，因此是教学过程的关键阶段。由四个环节构成：分析</w:t>
        <w:br/>
        <w:t>学生、钻研、分析教材、教学设计、形成教案</w:t>
        <w:br/>
        <w:t>(2）教学实施（课堂教学——教的核心阶段）</w:t>
        <w:br/>
        <w:t>讲授新课一般都是五环节教学：组织教学（授课前的准备）、导入新课、新课教学、小结、巩固练</w:t>
        <w:br/>
        <w:t>习</w:t>
        <w:br/>
        <w:t>（3）教学后评价阶段</w:t>
        <w:br/>
        <w:t>该阶段一般包括相互衔接的五个环节：搜集信息一一评价的基础环节、整理信息、作出评估判断一一</w:t>
        <w:br/>
        <w:t>关键环节、调整处理一一根本环节、再反馈评估</w:t>
      </w:r>
    </w:p>
    <w:p>
      <w:r>
        <w:br w:type="page"/>
      </w:r>
    </w:p>
    <w:p>
      <w:r>
        <w:t>2. 图示法是运用数字、符号、图形等构成传递历史信息的示意图，来表达历史知识、认识历史问</w:t>
        <w:br/>
        <w:t>题的一种教学方法。</w:t>
        <w:br/>
        <w:t>图示法实际上就是借助直观的符号、图形等来揭示抽象的历史概念、历史联系等，以便学生理解。</w:t>
        <w:br/>
        <w:t>对于内容纷繁复杂而又抽象难懂的历史知识，图示法会是很有效的教学方法。应当说，图示法是也是历</w:t>
        <w:br/>
        <w:t>史教学中常用的一种教学方法。</w:t>
        <w:br/>
        <w:t>优点：直观形象，便于理解、记忆；便于形成知识结构。</w:t>
        <w:br/>
        <w:t>不足：在知识承载上只有框架，缺乏描述，直观但不生动；图示法必须要和讲述法、讲解法配合使</w:t>
        <w:br/>
        <w:t>用，才能取得好的效果。</w:t>
        <w:br/>
        <w:t>3. 运用讨论法应遵循的基本原则：</w:t>
        <w:br/>
        <w:t>(1）民主性原则：该原则要求教师要为讨论的开展创造一种宽松和谐的民主气氛，教师务必避免</w:t>
        <w:br/>
        <w:t>以权威自居，也避免在引导中下定论。</w:t>
        <w:br/>
        <w:t>(2）全面性原则：该原则要求讨论应面向全体学生，全员参与讨论让不同层次的学生都能在讨论</w:t>
        <w:br/>
        <w:t>中有收获。</w:t>
        <w:br/>
        <w:t>(3）有效性原则：该原则要求任何形式的讨论都应当有效一—有助于某些教学目标的实现。</w:t>
        <w:br/>
        <w:t>(4）鼓励性原则：该原则要求教师在讨论中始终关注学生、信任学生、鼓励学生。</w:t>
        <w:br/>
        <w:t>三、论述题（略）</w:t>
        <w:br/>
        <w:t>第三次作业</w:t>
        <w:br/>
        <w:t>[论述题]</w:t>
        <w:br/>
        <w:t>一、名词解释</w:t>
        <w:br/>
        <w:t>1、教学重点2、教学难点3、中学历史教学板书</w:t>
        <w:br/>
        <w:t>二、简答题</w:t>
        <w:br/>
        <w:t>1. 《初中历史课程标准》的主要特点是什么？</w:t>
        <w:br/>
        <w:t>2. 中学历史教学备课中如何钻研教学大纲和课程标准？</w:t>
        <w:br/>
        <w:t>3. 教学设计的主要内容是什么？</w:t>
        <w:br/>
        <w:t>三、论述题</w:t>
        <w:br/>
        <w:t>中学历史评课的主要内容是什么？</w:t>
        <w:br/>
        <w:t>四、教学设计题</w:t>
        <w:br/>
        <w:t>任选一课，写一完整的教学设计。</w:t>
        <w:br/>
        <w:t>参考答案：</w:t>
        <w:br/>
        <w:t>一、名词解释</w:t>
      </w:r>
    </w:p>
    <w:p>
      <w:r>
        <w:br w:type="page"/>
      </w:r>
    </w:p>
    <w:p>
      <w:r>
        <w:t>1、教学重点：重点就是本节内容中最重要的部分，一般指两方面的内容：其一是历史发展进程中</w:t>
        <w:br/>
        <w:t>有重要作用或影响的内容；二是教学目标赖以实现的最基本最主要的内容。</w:t>
        <w:br/>
        <w:t>2、教学难点：指教材中学生难以理解或难以掌握，需要通过教师的讲述才能弄明白的那部分历史</w:t>
        <w:br/>
        <w:t>知识，难点是学生学习的拦路虎。</w:t>
        <w:br/>
        <w:t>3、中学历史教学板书：是通过严密的逻辑层次、提纲挈领的文字表达、生动变化的教学图示，概</w:t>
        <w:br/>
        <w:t>括地形象地反映教师教学中的基本历史线索、历史事实和历史概念，是教师口语讲述不可或缺的辅助手</w:t>
        <w:br/>
        <w:t>段。可以说，板书就是老师教学语言的书面化。</w:t>
        <w:br/>
        <w:t>二、简答题</w:t>
        <w:br/>
        <w:t>1. （1）体现了学生主体的新理念；</w:t>
        <w:br/>
        <w:t>(2)强化了对课程实施的指导功能；</w:t>
        <w:br/>
        <w:t>(3）提出了明确的课程目标；</w:t>
        <w:br/>
        <w:t>(4）革新了课程内容，以学习主题的形式构建了新的课程体系；</w:t>
        <w:br/>
        <w:t>(5）倡导新的教学方式，为课程实施留有较大的空间；</w:t>
        <w:br/>
        <w:t>（6）提出了具体的评价建议；</w:t>
        <w:br/>
        <w:t>2.（1). 了解大纲（课标）关于中学历史教学的基本要求和规定。具体讲，就是研究大纲或课程标</w:t>
        <w:br/>
        <w:t>准对历史教学目标、任务、实施建议等方面的规定。</w:t>
        <w:br/>
        <w:t>(2). 钻研大纲（课程标准）中关于教学内容的要求。</w:t>
        <w:br/>
        <w:t>(3). 研究大纲（课标）中的文字表达，弄清基本意图和深刻内涵。</w:t>
        <w:br/>
        <w:t>3. 教学设计主要包括以下内容：</w:t>
        <w:br/>
        <w:t>(1）教学目标的设计</w:t>
        <w:br/>
        <w:t>教学目标包括教的目标，也包括学的目标。它就是通过教师的教学和学生的学，最后达到的一种目</w:t>
        <w:br/>
        <w:t>标。它是教学设计中十分重要的内容。在进行教学设计时，一般依据《历史课程标准》，从知识与能力、</w:t>
        <w:br/>
        <w:t>过程与方法、情感态度价值观三个维度去进行教学目标的设计。</w:t>
        <w:br/>
        <w:t>(2)教学方法的设计</w:t>
        <w:br/>
        <w:t>教学方法的设计实际上就是确定教学方法的运用：什么内容用什么方法。</w:t>
        <w:br/>
        <w:t>(3)教具的设计</w:t>
        <w:br/>
        <w:t>历史教具是历史教学必要的辅助手段，包括实物类教具、图示教具、多媒体教具等。实物教具如小</w:t>
        <w:br/>
        <w:t>黑板、某种历史物件的模型或样品、有利于教学的其他具体物品；图片教具主要是一些历史图片、地图；</w:t>
        <w:br/>
        <w:t>多媒体类教具就是多媒体课件及相关的设施。</w:t>
        <w:br/>
        <w:t>(4) 板书设计</w:t>
        <w:br/>
        <w:t>板书设计是教学设计的重要组成部分，板书设计是否科学合理，直接关系到学生对相关内容的学习</w:t>
        <w:br/>
        <w:t>效果。怎样进行板书设计，将在后一节讲述。</w:t>
        <w:br/>
        <w:t>(5)教学思路设计</w:t>
      </w:r>
    </w:p>
    <w:p>
      <w:r>
        <w:br w:type="page"/>
      </w:r>
    </w:p>
    <w:p>
      <w:r>
        <w:t>教学思路设计是教师对已确定的教学内容怎样教及推进程序的一个总体思考，其中重点是教学过程</w:t>
        <w:br/>
        <w:t>的推进顺序。</w:t>
        <w:br/>
        <w:t>三、论述题</w:t>
        <w:br/>
        <w:t>（1）评教学目标</w:t>
        <w:br/>
        <w:t>评教学目标主要评三个方面：一是教学目标是否定位准确、明确具体可行；二是是否兼顾三个维度</w:t>
        <w:br/>
        <w:t>的目标，并将三大目标有机整合；三是评教学目标的实现情况。</w:t>
        <w:br/>
        <w:t>(2） 评教学内容</w:t>
        <w:br/>
        <w:t>评教学内容重点从四个方面评：一是对教学内容的宏观把握与微观处理是否准确恰当、是否符合学</w:t>
        <w:br/>
        <w:t>生实际，是否有特别的精彩创新之处。二是重点突出、难点突破情况及突破方法是否合适；三是评教学</w:t>
        <w:br/>
        <w:t>资源的利用情况，选取的材料是否典型，利用是否充分，还有没有理家恰当的教学资源可以用（如地方</w:t>
        <w:br/>
        <w:t>特色的资源)；四是教学内容的整体性状况。</w:t>
        <w:br/>
        <w:t>(3)评教学过程</w:t>
        <w:br/>
        <w:t>这里的评教学过程主要是指评教学过程的总体推进情况。主要从三个方面来评：一是整体的教学设</w:t>
        <w:br/>
        <w:t>计是否合理，教学环节是否清楚，教学节奏是否紧凑有序；二是教学情景的创设、讨论与探究的问题的</w:t>
        <w:br/>
        <w:t>设计、课堂活动的安排是否合理有效，符合学生实际；三是整个教学过程中是否有明确的学生意识，特</w:t>
        <w:br/>
        <w:t>别是注意了学生能力的培养、情感的培育。</w:t>
        <w:br/>
        <w:t>（4）评教学方法</w:t>
        <w:br/>
        <w:t>对教学方法的评价指标主要有三个：一是教学方法的选用是否科学合理（依据选用的五条标准评）;</w:t>
        <w:br/>
        <w:t>二是所选用的教学方法在实际运用中是否达到预期效果；三是教学手段是否灵活多样，课堂互动是否充</w:t>
        <w:br/>
        <w:t>分。</w:t>
        <w:br/>
        <w:t>（5）评教师基本功</w:t>
        <w:br/>
        <w:t>对教师基本功的评价主要包括四个方面：一是教师教态；二是教师的语言（准确、丰富、清晰、生</w:t>
        <w:br/>
        <w:t>动、流畅、有感染力)；三是教师的板书；四是教师机智，即能否在课堂随机应变，有效地调控和组织</w:t>
        <w:br/>
        <w:t>教学。</w:t>
        <w:br/>
        <w:t>(6)评教学效果</w:t>
        <w:br/>
        <w:t>评教学效果的指标有三个：一是三大目标的是否实现；二是学生的学习情感、学习效果如何；三是</w:t>
        <w:br/>
        <w:t>总体教学效果。</w:t>
        <w:br/>
        <w:t>四、教学设计题</w:t>
        <w:br/>
        <w:t>略</w:t>
        <w:br/>
        <w:t>第四次作业</w:t>
        <w:br/>
        <w:t>[论述题]</w:t>
        <w:br/>
        <w:t>一、名词解释</w:t>
      </w:r>
    </w:p>
    <w:p>
      <w:r>
        <w:br w:type="page"/>
      </w:r>
    </w:p>
    <w:p>
      <w:r>
        <w:t>1、说课2、表现性评价3</w:t>
        <w:br/>
        <w:t>3、观察评价法</w:t>
        <w:br/>
        <w:t>二、简答题</w:t>
        <w:br/>
        <w:t>1、《高中历史课程标准》和原高中历史教学大纲相比，有何特点？</w:t>
        <w:br/>
        <w:t>2. 在中学历史教学中常用的板书设计有哪几种？每一种板书形式试举一例。</w:t>
        <w:br/>
        <w:t>3. 当今新课程下的评价理念是什么？</w:t>
        <w:br/>
        <w:t>三、论述题</w:t>
        <w:br/>
        <w:t>谈谈你对发展性评价的认识。</w:t>
        <w:br/>
        <w:t>四、教学设计</w:t>
        <w:br/>
        <w:t>任选一课，写一说课稿。</w:t>
        <w:br/>
        <w:t>参考答案：</w:t>
        <w:br/>
        <w:t>一、名词解释</w:t>
        <w:br/>
        <w:t>1、说课：是教师依据课程标准、教育教学理念，以语言为表述工具，在备课的基础上，面对同行、</w:t>
        <w:br/>
        <w:t>专家系统而概括地解说自己对具体课程的理解，包括对教学内容、教学目标、教学重难点、教学方法、</w:t>
        <w:br/>
        <w:t>教学程序等进行说明，并对教学效果作出预期的一种教研形式。</w:t>
        <w:br/>
        <w:t>2、表现性评价：指的是通过客观测验以外的行动、表演、展示、操作、写作等更真实的表现来评</w:t>
        <w:br/>
        <w:t>价学生口头表达能力、文字表达能力、思维能力、创造能力、实践能力的评价方法。表现性评价又可分</w:t>
        <w:br/>
        <w:t>为两种，一种是限制式的表现性评价，一种是开放式（或扩展式）的表现性评价。</w:t>
        <w:br/>
        <w:t>3、观察评价法：在教学过程中，观察法是一种常用的评价方法。通过有目的、有计划地观察学生</w:t>
        <w:br/>
        <w:t>在日常学习中的表现加以记录，对学生历史学习的成效做出较为全面的评价。观察法有自然观察、选择</w:t>
        <w:br/>
        <w:t>观察和实验观察。</w:t>
        <w:br/>
        <w:t>二、简答题</w:t>
        <w:br/>
        <w:t>1、（1）在课程目标上，《历史课程标准》改变了过于注重知识传授的倾向，强调高中历史课程目标</w:t>
        <w:br/>
        <w:t>要从单纯注重传授知识，转变为引导学生学会学习，学会做人，促进学生全面发展。</w:t>
        <w:br/>
        <w:t>新的课程标准与教学大纲相比，在课程目标上至少在以下三方面有了较大突破：</w:t>
        <w:br/>
        <w:t>一是把课程目标分解成“知识与能力”、“过程与方法”、“情感态度与价值观”三个层面，不仅提</w:t>
        <w:br/>
        <w:t>出了具体的知识目标、能力目标和思想情感教育目标，而且把学习历史的过程与方法作为课程目标提出</w:t>
        <w:br/>
        <w:t>来，注重学生学习方式的转变。</w:t>
        <w:br/>
        <w:t>二是思想情感教育目标突破了以往单纯政治教育的层面，注重人文素养和科学精神的培养，把历</w:t>
        <w:br/>
        <w:t>史教育的社会教育功能与人的发展结合起来。</w:t>
        <w:br/>
        <w:t>三是目标明确而具体，更具可操作性。新的课程标准不仅在横断面上把课程目标分解成“知识与</w:t>
        <w:br/>
        <w:t>能力”、“过程与方法”、“情感态度与价值观”等三个维度，而且在纵向上明确规定了高中历史课程的总</w:t>
      </w:r>
    </w:p>
    <w:p>
      <w:r>
        <w:br w:type="page"/>
      </w:r>
    </w:p>
    <w:p>
      <w:r>
        <w:t>体目标、模块目标和具体学习专题目标。如《历史课程标准》的第二部分即规定了学生通过高中历史课</w:t>
        <w:br/>
        <w:t>程的学习，在“知识与能力”、“过程与方法”、“情感态度与价值观”等三个方面应达到的总体目标；《历</w:t>
        <w:br/>
        <w:t>史课程标准》的第三部分又规定了每一学习模块和学习专题下每一学习内容的具体目标，从而使学生不</w:t>
        <w:br/>
        <w:t>仅明了自己所学的历史内容，而且明了对这些内容应学到何种程度。</w:t>
        <w:br/>
        <w:t>(2）在课程结构上，《历史课程标准》改变了过于强调学科本位的现状，以“模块”加“专题”的</w:t>
        <w:br/>
        <w:t>形式，构建了重基础、多样化、有层次的课程结构，适应了社会需求的多样化和学生全面而有个性的发</w:t>
        <w:br/>
        <w:t>展。</w:t>
        <w:br/>
        <w:t>新的课程标准相对于历史教学大纲，变革的突出体现：</w:t>
        <w:br/>
        <w:t>一是设置学习模块。《历史课程标准》依据上述原则设置了九个学习模块，即《历史I》、《历史Ⅱ》、</w:t>
        <w:br/>
        <w:t>《》</w:t>
        <w:br/>
        <w:t>的设置，为学生提供了丰富多样的课程，有利于学生自主选择并及时调整课程，形成有个性的课程学习</w:t>
        <w:br/>
        <w:t>计划。</w:t>
        <w:br/>
        <w:t>二是确定专题型的教学体系。专题的确定，贯彻两条基本原则：①同一模块内的专题，在目标上，</w:t>
        <w:br/>
        <w:t>都具有相近的教育价值。②同一模块内的专题，在内容上，应具有内在的逻辑联系，应体现历史学科的</w:t>
        <w:br/>
        <w:t>基本特点。</w:t>
        <w:br/>
        <w:t>三是分设必修课程和选修课程。</w:t>
        <w:br/>
        <w:t>新的高中历史课程，不再从历史学科的角度把某一段历史内容划为必修或选修，而是根据高中历史</w:t>
        <w:br/>
        <w:t>课程的性质和目标，规定了新的必修课程和选修课程。</w:t>
        <w:br/>
        <w:t>新的历史必修课程有3个学习模块，25个学习专题，分别反映了人类社会政治、经济、思想文化、</w:t>
        <w:br/>
        <w:t>科学技术等领域发展进程中最重要的内容。</w:t>
        <w:br/>
        <w:t>新的历史选修课程共有六个学习模块。选修课程的设置，旨在进一步激发学生学习历史的兴趣，拓</w:t>
        <w:br/>
        <w:t>展学生的历史视野，促进学生有个性化的发展。</w:t>
        <w:br/>
        <w:t>(3）在课程内容上，《历史课程标准》依据时代性和基础性的原则，革新了课程内容，精选了学生</w:t>
        <w:br/>
        <w:t>终身学习必备的基础内容，增强了课程内容与社会进步、学术发展和学生经验的联系。</w:t>
        <w:br/>
        <w:t>(4）在课程实施中，《历史课程标准》强调学生探究式学习方式的养成，关注学生历史思维能力的</w:t>
        <w:br/>
        <w:t>训练和研究问题、解决问题能力的提高，促使历史教师探索新的教学方式以及改善自身知识结构。</w:t>
        <w:br/>
        <w:t>(5）在课程评价上，《历史课程标准》努力探索符合课程改革精神的公正、合理及科学的教学评价</w:t>
        <w:br/>
        <w:t>机制，力图建立促进学生全面发展的评价体系。</w:t>
        <w:br/>
        <w:t>2. 板书的形式是多种多样的，从不同的角度划分，板书的类型可分为以下几种形式：</w:t>
        <w:br/>
        <w:t>(1）根据位置和内容来划分，可分为系统板书和辅助板书，也称主板书和副板书。</w:t>
        <w:br/>
        <w:t>(2）根据板书的功能划分，可分为：提问型板书、授课类板书、活动主题类板书和复习型板书等。</w:t>
      </w:r>
    </w:p>
    <w:p>
      <w:r>
        <w:br w:type="page"/>
      </w:r>
    </w:p>
    <w:p>
      <w:r>
        <w:t>(3)根据授课的内容、教学方法、课型及学生的学习心理来划分，板书又可分为以下几种形式（也</w:t>
        <w:br/>
        <w:t>是最常见的)：提纲式板书、问答式板书、表格式板书、线索式板书、图解式板书、综合式板书。（举例</w:t>
        <w:br/>
        <w:t>略）</w:t>
        <w:br/>
        <w:t>3. 第一，以质性评定统整量化评定；第二，评定的功能由侧重甄别转向侧重发展；第三，重视学</w:t>
        <w:br/>
        <w:t>生个性化，培养学生合作精神；第四，强调评定问题的真实性和情境性；第五，不仅重视结论，更加重</w:t>
        <w:br/>
        <w:t>视得出结论的过程。</w:t>
        <w:br/>
        <w:t>三、论述题</w:t>
        <w:br/>
        <w:t>发展性评价是一种评价理念，而不是一种具体的评价方法。这个概念的提出，主要是针对评价的目</w:t>
        <w:br/>
        <w:t>的和功能而言的，凡是旨在促进学生、教师和学校的发展目的的评价，我们都可以称之为发展性评价。</w:t>
        <w:br/>
        <w:t>发展性评价具有如下作用：</w:t>
        <w:br/>
        <w:t>第一，发展性评价对教学活动能够起到正确的导向作用。评价所肯定的东西，就是我们在教学中工</w:t>
        <w:br/>
        <w:t>追求的东西，评价所否定的东西，就是我们在教学中要避免的。发展性评价认为评价的主要目的是促进</w:t>
        <w:br/>
        <w:t>学生的全面发展和教师的专业知识与技能的发展。</w:t>
        <w:br/>
        <w:t>第二，发展性评价强调评价对教师的教学活动所起到的诊断作用。有效的评价应该能够及时地收集</w:t>
        <w:br/>
        <w:t>教学中的反馈信息，了解学生在学习上遇到的困难，思考教师在教学中碰到的问题，以便调整教学计划，</w:t>
        <w:br/>
        <w:t>改变教学方法，提高教学效率。</w:t>
        <w:br/>
        <w:t>第三，发展性评价强调评价对被评价者所起到的自我调节作用。评价的结果不但要反馈给评价者，</w:t>
        <w:br/>
        <w:t>也要反馈给被评价者，而被评价者应该能够从评价的结果中找出自已学习中的问题所在，从而调节自己</w:t>
        <w:br/>
        <w:t>的学习行为。</w:t>
        <w:br/>
        <w:t>第四，发展性评价强调对被评价者所起到的激励作用。发展性评价认为，评价应该能够有效地激发</w:t>
        <w:br/>
        <w:t>学生学习的积极性，鼓励学生树立起学习的自信心。</w:t>
        <w:br/>
        <w:t>第五，发展性评价强调评价对被评价者的成长过程应该有一个详尽的记录，一直以来，我们都在发</w:t>
        <w:br/>
        <w:t>挥评价的记录作用，然而，我们对学生的记录主要是靠单一的、枯燥的百分制数字来贵的，而发展性评</w:t>
        <w:br/>
        <w:t>价提倡评价的多样性，提倡用不同的方法来评价学生、描述学生，因此，对学生采用不同的方法来呈现。</w:t>
        <w:br/>
        <w:t>四、教学设计（略）</w:t>
        <w:br/>
        <w:t>考古</w:t>
        <w:br/>
        <w:t>第一次作业</w:t>
        <w:br/>
        <w:t>一、名词解释</w:t>
        <w:br/>
        <w:t>1、文物2、赝品3、鬼货4、狗玉5玉？6、羊玉7、中国四大名玉8、拍卖行</w:t>
        <w:br/>
        <w:t>二、问答题</w:t>
        <w:br/>
        <w:t>1、怎样鉴别原始古玉器？</w:t>
        <w:br/>
        <w:t>2、“玉作六器”指哪几样？为何珍贵？</w:t>
        <w:br/>
        <w:t>参考答案：</w:t>
      </w:r>
    </w:p>
    <w:p>
      <w:r>
        <w:br w:type="page"/>
      </w:r>
    </w:p>
    <w:p>
      <w:r>
        <w:t>一、名词解释</w:t>
        <w:br/>
        <w:t>1、文物：文物又名“骨董”、“古董”、“古玩”等，新中国成立后更名为文物，其内容比以前更加</w:t>
        <w:br/>
        <w:t>广泛，通常指人类活动遗留下来的有一定历史、科学、艺术价值的遗留物。</w:t>
        <w:br/>
        <w:t>2、赝品：旧时以大雁骨仿做古贝，以充贝币。后来把文物古董的假货称之为雁品。</w:t>
        <w:br/>
        <w:t>3、鬼货：盗墓者从古陵墓中挖掘偷盗出来的文物称之为鬼货。</w:t>
        <w:br/>
        <w:t>4、狗玉：狗玉：将假玉器烧成赤色，再在活猫犬或刚死的猫犬腹部割一深口，趋玉正热时急纳入</w:t>
        <w:br/>
        <w:t>内，再将猫犬埋入地中，一年后取土即成，称为“狗玉”，带有新玉颜色。</w:t>
        <w:br/>
        <w:t>5、玉?：秦汉时期，葬玉特别流行，将玉做成蝉虫或其它动物状，放入死者口中，称之为含玉，寄</w:t>
        <w:br/>
        <w:t>希望死者能像蝉虫般脱壳再生。5、中国四大名玉：我国是盛产玉石的国家，著名的产玉地有四处，分</w:t>
        <w:br/>
        <w:t>别是：新疆和田玉、河南南阳独山玉、辽宁岫岩岫玉和陕西蓝田玉。</w:t>
        <w:br/>
        <w:t>6、羊玉：将活羊腿割开，纳入小件玉器，缝好，经年取出，玉上有血色细纹，如同传世的玉土的</w:t>
        <w:br/>
        <w:t>红丝沁，称为“羊玉”，“羊玉”不如真玉湿润，显得干涩。</w:t>
        <w:br/>
        <w:t>7、四大名玉：我国是盛产玉石的国家，著名的产玉地有四处，分别是：新疆和田玉、河南南阳独</w:t>
        <w:br/>
        <w:t>山玉、辽宁岫岩岫玉和陕西蓝田玉。</w:t>
        <w:br/>
        <w:t>8、拍卖行：拍卖行是一种经营文物艺术品等物品的公司。拍卖行是通过收取佣金来获取利润的根</w:t>
        <w:br/>
        <w:t>据卖出价钱与估价之间的差价的高低，拍卖行收取10%一30%的佣金。</w:t>
        <w:br/>
        <w:t>二、问答题</w:t>
        <w:br/>
        <w:t>早期攻玉的工具，无外乎石英石、金刚沙、骨针、麻线等，因此原始玉器的制作，因为受加工条件</w:t>
        <w:br/>
        <w:t>的限制，形成了以下一些特点：</w:t>
        <w:br/>
        <w:t>(1）玉器物的表面不够十分的平整、几何尺寸也不是很准确。古玉材的切割，多以线割的方式进</w:t>
        <w:br/>
        <w:t>行，也没有精细的量具，所以加工出来的器物，往往还没有新做的齐整。</w:t>
        <w:br/>
        <w:t>(2）原始先民以石英等坚硬石料或鲨鱼牙齿1 在玉器表面刻划文饰，全凭腕力，故纹饰中的线条</w:t>
        <w:br/>
        <w:t>并非从头到底一气喝成，而是由许多短线断续相接而成，线槽成V型，赝品一般用钢刀或电动工具刻成，</w:t>
        <w:br/>
        <w:t>苦于腕力不济或用刀迟疑，故线条滞涩，且线条凹底处不如真品坚利，成U形。</w:t>
        <w:br/>
        <w:t>(3）早期玉器的穿孔两端均成喇叭状。因其是用尖状硬物从两端分别旋转攻入的，有些钻孔不直</w:t>
        <w:br/>
        <w:t>不圆，有时甚至中间的对接也不够准确，偶尔也有从一面钻进的马蹄型孔。而新玉以电动钻具一次性贯</w:t>
        <w:br/>
        <w:t>通，两端只稍做打磨，反而比真品顺直得多。</w:t>
        <w:br/>
        <w:t>(4）原始玉器绝大多数为出土器物，玉材往往枯损沁蚀得比较厉害，没有新做器光亮润泽。赝品</w:t>
        <w:br/>
        <w:t>古玉往往用带有杂色斑的边角料来冒充古玉沁。</w:t>
        <w:br/>
        <w:t>(5）原始玉器的造型十分拙朴，尤其肖形器，大多只强调某种动物的局部特征，以极概念的手法</w:t>
        <w:br/>
        <w:t>表现出来，赝品古玉大多造型写实，线条繁缛，失去了原始玉器的简略拙朴风格。</w:t>
        <w:br/>
        <w:t>(6）最后，玉材也是判定真伪古玉的重要标准之一，不同文化、不同地区所用玉材都有差别，如</w:t>
        <w:br/>
        <w:t>红山古玉多用岫玉，颜色有苍绿、青绿、青黄、黄色，也有少量的碧玉和白玉，松石、玛瑙也有一些；</w:t>
        <w:br/>
        <w:t>而良渚古玉的玉质可分为三大类：分别为鸡骨白玉、赭褐色玉与透明绿玉。</w:t>
      </w:r>
    </w:p>
    <w:p>
      <w:r>
        <w:br w:type="page"/>
      </w:r>
    </w:p>
    <w:p>
      <w:r>
        <w:t>2、答：《周礼》记载：“玉作六器，以礼天地四方，以苍璧礼天；以黄琮礼地；以青圭礼东；以赤</w:t>
        <w:br/>
        <w:t>璋礼南；以白琥礼西；以玄黄礼北。”六器中的璧琮璜，在新石器时代的遗址中已有出土，这是史前玉</w:t>
        <w:br/>
        <w:t>雕工艺对中国文明的贡献。许多学者研究认为，外方内圆的玉琮象征地，又是巫师的法器；内外都是圆</w:t>
        <w:br/>
        <w:t>的壁，象征天，因为苍穹是一个巨大的圆盖。在古人的心目中，人祭天告神都要“植璧秉圭”，它们是</w:t>
        <w:br/>
        <w:t>通天的灵物，是人类与天对话的信物。</w:t>
        <w:br/>
        <w:t>第二次作业</w:t>
        <w:br/>
        <w:t>[论述题]</w:t>
        <w:br/>
        <w:t>一、名词解释</w:t>
        <w:br/>
        <w:t>1、彩陶2、仰韶文化3、越窑4、长沙窑6、邢窑7、五大名窑</w:t>
        <w:br/>
        <w:t>8、青花瓷9、釉里红10、珐琅彩</w:t>
        <w:br/>
        <w:t>二、问答题</w:t>
        <w:br/>
        <w:t>1、彩陶作伪的方式有几种，怎样鉴别？</w:t>
        <w:br/>
        <w:t>2、怎样鉴别古瓷器？</w:t>
        <w:br/>
        <w:t>参考答案：</w:t>
        <w:br/>
        <w:t>一、名词解释</w:t>
        <w:br/>
        <w:t>1、彩陶：五至八千年前，流行于黄河中上游的区的一种彩绘陶器。</w:t>
        <w:br/>
        <w:t>2、仰韶文化：上世纪二、三十年代，在河南仰韶村发现了一种彩绘陶瓷器，它是新石器文化中期</w:t>
        <w:br/>
        <w:t>的标志。</w:t>
        <w:br/>
        <w:t>3、长沙窑：指唐代长沙铜棺村一带烧制的瓷器。它还烧成了釉下彩绘的瓷器，开了以后丰富多样</w:t>
        <w:br/>
        <w:t>的彩瓷的先河。</w:t>
        <w:br/>
        <w:t>4、邢窑：指唐代邢州地区烧制的确一种白釉瓷器，是开创中国白瓷的名窑。</w:t>
        <w:br/>
        <w:t>5、越窑：指唐代越州地区烧制的确一种青釉瓷器，其色彩神秘莫测，如青蜂叠翠，是我厂国早期</w:t>
        <w:br/>
        <w:t>青瓷的代表。</w:t>
        <w:br/>
        <w:t>6、五大名窑：宋代是我国瓷业发展的一个高峰，名窑辈出，品种不断翻新，各具特点和风格。青</w:t>
        <w:br/>
        <w:t>瓷系列仍是宋瓷的主流，而且北方也多有名窑，形成了“南青北白”的局面。其中最著名的有汝、官、</w:t>
        <w:br/>
        <w:t>哥、均、定五大名窑。</w:t>
        <w:br/>
        <w:t>7、青花瓷：元代是我国瓷器发展的新阶段，这时，江西景德镇的烧瓷也迅速崛起，窑工们在总结</w:t>
        <w:br/>
        <w:t>前人经验的基础上积极探索，努力创新，创烧出“青花”这种釉下彩瓷。从此独领风骚六百年。</w:t>
        <w:br/>
        <w:t>8、釉里红：元代是我国瓷器发展的新阶段，这时，江西景德镇的烧瓷也迅速崛起，窑工们在总结</w:t>
        <w:br/>
        <w:t>前人经验的基础上积极探索，努力创新，创烧出“釉里红”这种釉下彩瓷。</w:t>
        <w:br/>
        <w:t>9、珐琅彩：低温色釉的一种，其原料早期为西方进口，清初创烧，为宫廷专享，色彩艳丽丰富。</w:t>
        <w:br/>
        <w:t>二、问答题</w:t>
        <w:br/>
        <w:t>1、彩陶做伪的方式有哪些？怎样鉴别？</w:t>
        <w:br/>
        <w:t>答：1、按原形复制或仿制在制作彩陶伪品的最初阶段，大多根据彩陶真品如实地进行复制，彩</w:t>
      </w:r>
    </w:p>
    <w:p>
      <w:r>
        <w:br w:type="page"/>
      </w:r>
    </w:p>
    <w:p>
      <w:r>
        <w:t>陶复制品的大小和尺寸都和原器形差不多，但有的复制品彩陶的陶胎比真品较厚重，彩绘的花纹也是陶</w:t>
        <w:br/>
        <w:t>器烧成后再画上去的，如将彩陶用热水稍加浸泡，彩绘颜色就会脱落。彩陶复制者由于依样原封不动地</w:t>
        <w:br/>
        <w:t>照画花纹，用笔大多比较拘谨，工整有余而灵动不足。</w:t>
        <w:br/>
        <w:t>有的彩陶仿制品是作为旅游纪念品而制作的，为了便于游客携带，将被复制的彩陶按比例缩小。为</w:t>
        <w:br/>
        <w:t>了按照标准成批的生产，采用模制法，将泥浆灌之于模具中而成型，有的还在待烧制的陶坯的口沿作出</w:t>
        <w:br/>
        <w:t>慢轮修整的痕迹。这类成批磨制的彩陶，器形匀称，器表拭抹得较为光洁，是很容易识别的。</w:t>
        <w:br/>
        <w:t>2、略加变异，似是而非这类彩陶伪品是在彩陶原形的基础上进行变化而创制的。以甘肃马家窑</w:t>
        <w:br/>
        <w:t>彩陶为例，由于马家窑类型彩陶的数量较少，而且花纹精美，因此有很高的艺术价值。彩陶伪造者为获</w:t>
        <w:br/>
        <w:t>取高利润，精心伪造马家窑类型彩陶。但马家窑类型的一些彩陶精品已被人熟知，照原样复制，伪造的</w:t>
        <w:br/>
        <w:t>面目很容易被识破，因此在局部稍作变异，以混淆是非。然而彩陶伪品往往就在进行变异的部分中露出</w:t>
        <w:br/>
        <w:t>破绽。有的是将彩陶平底瓶上的花纹移到伪制品彩陶尖底瓶上；有的是在伪制的马家窑彩陶上绘上庙底</w:t>
        <w:br/>
        <w:t>沟或石岭下类型的花纹，但细心审察，总能看出生搬硬凑的痕迹；还有一种变异则是在真器的基础上加</w:t>
        <w:br/>
        <w:t>以变形，甚至不符合器物的使用原理。如有一件彩陶尖底瓶的伪品，除了将花纹加以拼凑外，器形也作</w:t>
        <w:br/>
        <w:t>了变形加长，但原设于器腹中部的双耳没有相应地下移。造成双腹耳的位置偏上，不符合尖底瓶作为汲</w:t>
        <w:br/>
        <w:t>水器的使用原理。</w:t>
        <w:br/>
        <w:t>3、标新立异彩陶伪造者为了牟取高利润，特意制作器形怪异，花纹新奇的彩陶。最惹眼的是伪</w:t>
        <w:br/>
        <w:t>造了一批各式各样的带有人头、人面或人形的彩陶，有的收藏者不辨真伪，如获至宝的购进。这类人头</w:t>
        <w:br/>
        <w:t>形器口彩陶伪品，多以秦安县大地湾出土的仰韶文化人头形彩陶瓶和广汤县半山出土的半坡类型人头形</w:t>
        <w:br/>
        <w:t>彩陶器盖为蓝本，再杜撰出变异的样式，有将半山类型的人头型彩陶器盖，配之伪造的彩陶器身；有的</w:t>
        <w:br/>
        <w:t>彩陶壶在颈部两面各塑着人面像，这种别出心裁的杜撰，看上去总有点牛头不对马嘴的感觉，十分地怪</w:t>
        <w:br/>
        <w:t>异。</w:t>
        <w:br/>
        <w:t>4、添枝加叶依照某件彩陶的基本样式，添加上奇特的造型或纹样，也是彩陶作伪惯用的手法。</w:t>
        <w:br/>
        <w:t>如有一件伪制的马家窑类型内彩双鱼纹彩陶盆，就是以兰州保保城出土的内彩双鱼纹彩陶盆为蓝本而加</w:t>
        <w:br/>
        <w:t>以变化制成的。原形的内彩一对变体鱼纹之间的空隙处，填充着网线纹，而伪制品则将双鱼纹之间的网</w:t>
        <w:br/>
        <w:t>纹改换成一线相连的三组肢爪纹。还将原形鱼身纹中的圆点略去，而将鱼身纹中的弧边三角纹，改成内</w:t>
        <w:br/>
        <w:t>有圈点的弧边三角纹。但是彩陶上除了两种动物的复合纹样外，绝少在同一件彩陶的同一装饰部位出现</w:t>
        <w:br/>
        <w:t>两种并列的主题动物花纹，虽然作伪者煞费苦心，但画鱼添足，反显其累。</w:t>
        <w:br/>
        <w:t>5、移花接木将原先的素面陶器加工彩绘纹样，也是一种常见的彩陶作伪手法。较多的是将齐家</w:t>
        <w:br/>
        <w:t>文化的双肩耳红陶罐和红陶壶上添加彩绘纹样。也发现有将马家窑类型泥质红陶瓮上添加彩绘的。但后</w:t>
        <w:br/>
        <w:t>添的彩纹颜色比较均匀，一般较稀薄，而经过烧制的用矿物质颜料绘出的花纹，有一定的厚度，色泽较</w:t>
        <w:br/>
        <w:t>沉着，而且有不均匀的地方，因此，我们进行彩陶真伪的鉴定，不仅要了解有关彩陶的专业知识，还要</w:t>
        <w:br/>
        <w:t>对素面陶的知识有所了解。</w:t>
        <w:br/>
        <w:t>6、真中搀假利用彩陶真品的残缺部分，增添或衍生出新奇的造型。有的在半山或马厂类型的彩</w:t>
        <w:br/>
        <w:t>陶壶的残缺颈口处，作出人头形器口或人头形突扳。有的在马厂类型敞口罐的口沿上，添加提梁，成为</w:t>
        <w:br/>
        <w:t>罕见的提梁罐样式。因此在鉴定这类彩陶时，对于器形中奇特的部分要格外留意审察，看陶器的有着特</w:t>
      </w:r>
    </w:p>
    <w:p>
      <w:r>
        <w:br w:type="page"/>
      </w:r>
    </w:p>
    <w:p>
      <w:r>
        <w:t>殊造型的这一部分与陶器其它部分的陶质、色泽、硬度是否一致，尤其是特型部分与陶器的结合部位和</w:t>
        <w:br/>
        <w:t>工艺处理是否合理，随着彩陶收藏者鉴别能力的提高，彻头彻尾的彩陶伪造品容易被人识破，于是彩陶</w:t>
        <w:br/>
        <w:t>伪作者已较少制作全假面具的彩陶，更多地利用残缺彩陶器进行修复，因此这类动过大幅度手脚的彩陶，</w:t>
        <w:br/>
        <w:t>虽然和纯粹的彩陶伪品有所区别，但收藏价值却大打折扣。在鉴别这类彩陶时，要细心地敲击陶器各个</w:t>
        <w:br/>
        <w:t>部位的声音，再结合陶色和彩绘花纹的颜色在不同部位的细微变化，细心地审察和判断陶器修复过的部</w:t>
        <w:br/>
        <w:t>位，有的严重修复过的彩陶还散发出呛鼻的胶水味。</w:t>
        <w:br/>
        <w:t>2、怎样鉴别古瓷器？</w:t>
        <w:br/>
        <w:t>答：1、从各代名瓷胎釉特点上鉴别我们知道，陶瓷本身有一个长久的发展过程，各代各朝都有</w:t>
        <w:br/>
        <w:t>不同的胎釉特点，我们了解了这些特点后，就能根据器物有无这些特征来判定真伪。</w:t>
        <w:br/>
        <w:t>2、从各朝代瓷器的造型上鉴别每个时代都具有时代特征的审美观，因而瓷器的造型也有鲜明的</w:t>
        <w:br/>
        <w:t>时代特色，掌握各时期瓷器的造型特征和共同的风格是鉴别瓷器的重要途径。比如，元代的梅瓶和宋代</w:t>
        <w:br/>
        <w:t>的梅瓶，在造型上就有较大的差别，元瓶一般都比宋瓶丰满，且较有曲线，历代的瓷碗也都打有各时代</w:t>
        <w:br/>
        <w:t>造型特征的印记。</w:t>
        <w:br/>
        <w:t>3、从各代瓷器的纹饰上鉴别纹饰是器物上的装饰，它体现着人们对美的追求，它具有鲜明的时</w:t>
        <w:br/>
        <w:t>代特征。瓷器的纹饰也是如此，不同时代有不同的审美兴趣，瓷器上的纹饰反映和表现了时代的艺术装</w:t>
        <w:br/>
        <w:t>饰风格。</w:t>
        <w:br/>
        <w:t>4、从各代瓷器的款识上鉴别瓷器上的款识与其他古玩款识不同之处在于，瓷器绝大部分都是年</w:t>
        <w:br/>
        <w:t>款，制瓷人名款极少。如“大明成化年制”、“成化年制”等。每一朝的款识在书体、排列、边框、字形、</w:t>
        <w:br/>
        <w:t>用料等方面都有其特色，也即相对的同一性。掌握各代各朝款识的写法特征，对瓷器真伪的判定是一个</w:t>
        <w:br/>
        <w:t>较可靠的标准。当然例外的情况总会有的，这就要看鉴别者的经验了。</w:t>
        <w:br/>
        <w:t>5、从瓷器釉光的新旧上鉴别现代科学研究表明，施在瓷器表面的釉料，是由很多釉分子组合而</w:t>
        <w:br/>
        <w:t>成的，这些釉分子经过很多年后会发生衰老，从而使得釉光变暗，一般来说，时代越久远的瓷器釉光越</w:t>
        <w:br/>
        <w:t>暗，看起来精光内敛，温润如玉，这是任何古瓷器共有的基本特征。因而新瓷仿古的关键，乃在于除釉</w:t>
        <w:br/>
        <w:t>光，一般作伪者多用沙砣打磨瓷器表面或用酸碱等化学物质进行压光处理，但这种人为仿旧和古瓷天然</w:t>
        <w:br/>
        <w:t>的旧是有很大区别的，有经验的人很容易鉴别出来。</w:t>
        <w:br/>
        <w:t>6、现代科学鉴定法中国瓷器，尤其是青花深受外国人士的喜爱，所以首先在西欧开始使用科学</w:t>
        <w:br/>
        <w:t>的鉴定方法来判别瓷器的价值和真伪。因不同时代各瓷窑胎釉的配料都有相对固定的配方，有些配料极</w:t>
        <w:br/>
        <w:t>其复杂保密，从而形成其独有的特点，非一般作伪者所能为。如鉴定青花瓷，就以碳十四、热释光来化</w:t>
        <w:br/>
        <w:t>验陶瓷胎和釉的成分，判定该瓷器的真伪。但这种方法往往需要采取样品，操作也很复杂。最近，北京</w:t>
        <w:br/>
        <w:t>华夏物证古陶瓷鉴定技术研究所的科学家，采用现代量子物理学检测技术来测定古陶瓷瓷釉的老化程</w:t>
        <w:br/>
        <w:t>度，通过光谱照射陶瓷釉面所形成的老化曲线从而判断陶瓷的真伪。这种方法可以不需要损伤陶瓷本身</w:t>
        <w:br/>
        <w:t>而获取可靠的数据，而且其操作简单，鉴定的时间范围也更广，为古陶瓷的鉴定提供了一个可靠的新途</w:t>
        <w:br/>
        <w:t>径。</w:t>
        <w:br/>
        <w:t>第三次作业</w:t>
      </w:r>
    </w:p>
    <w:p>
      <w:r>
        <w:br w:type="page"/>
      </w:r>
    </w:p>
    <w:p>
      <w:r>
        <w:t>[论述题]</w:t>
        <w:br/>
        <w:t>一、名词解释</w:t>
        <w:br/>
        <w:t>1、文人画2、王羲之3、唐四家4、宋四家</w:t>
        <w:br/>
        <w:t>5、元四家6、扬州八怪7、三石两鸿8、重器9、列鼎制</w:t>
        <w:br/>
        <w:t>二、问答题</w:t>
        <w:br/>
        <w:t>1、怎样鉴别古青铜器？</w:t>
        <w:br/>
        <w:t>2、中国书画作伪的方式有哪些？怎样鉴别？</w:t>
        <w:br/>
        <w:t>参考答案：</w:t>
        <w:br/>
        <w:t>一、名词解释</w:t>
        <w:br/>
        <w:t>1、文人画：将诗、书、画、印合为一体，同时展现于一幅作品之中，集诗人、画家、书法家的全</w:t>
        <w:br/>
        <w:t>面功底智能于一纸，以其独特的透视法则，巧妙的构图方式，熟练地运笔技法，方寸之间，营造出一片</w:t>
        <w:br/>
        <w:t>美好的世界。</w:t>
        <w:br/>
        <w:t>2、王羲之：东晋时候的大书法家，以楷书、行书名，最具盛名的代表作品是《兰亭集序》，对后代</w:t>
        <w:br/>
        <w:t>书法影响很大，有“书圣”之名。</w:t>
        <w:br/>
        <w:t>3、唐四家：盛唐时期最为著名的四位书法家，分别是：欧阳询、?遂良、颜真卿。其书法各具特色，</w:t>
        <w:br/>
        <w:t>成为后世学习书法的楷模。</w:t>
        <w:br/>
        <w:t>4、宋四家：北宋时期四位最著名的书法家，分别是：蔡襄、苏轼、黄庭坚、米芾。</w:t>
        <w:br/>
        <w:t>5、元四家：元代四位最著名的山水画大师，分别是：吴镇、元岑、王蒙、黄公望。</w:t>
        <w:br/>
        <w:t>6、扬州八怪：清乾嘉时期，在江苏扬州地区有八位为代表的区别于院体僵硬画风的文人画家，分</w:t>
        <w:br/>
        <w:t>别是：金农、郑板桥、李方鹰等。</w:t>
        <w:br/>
        <w:t>7、三石两鸿：中国近当带五位最著名的国画大师，三石指：吴昌硕、齐白石、傅抱石；两鸿指徐</w:t>
        <w:br/>
        <w:t>悲鸿和黄宾鸿。</w:t>
        <w:br/>
        <w:t>8、重器：青铜古时称“金”，乃是一种铜、锡、铅的合金，因材料难得，铸造工艺繁复，所以青铜</w:t>
        <w:br/>
        <w:t>之器多为奴隶主贵族们专用，因此青铜器中的钟鼎等礼仪之器又被称为“重器”。</w:t>
        <w:br/>
        <w:t>9、列鼎制：我国周代，以配置使用鼎的数量来区别等级的一种宗法制度，即所谓天子九鼎、诸侯</w:t>
        <w:br/>
        <w:t>七鼎、卿五鼎、士三鼎的用鼎制度。</w:t>
        <w:br/>
        <w:t>二、问答题</w:t>
        <w:br/>
        <w:t>1、怎样鉴别古青铜器？</w:t>
        <w:br/>
        <w:t>答：1、锈色铜器经几千年流传至今大致有三种方式：入土、坠水、传世。一般说来，流传至今</w:t>
        <w:br/>
        <w:t>的大多是出土铜器，由于铜质差别及各地土质、水质的差异，入土铜器的锈色也不尽相同，常见的有绿</w:t>
        <w:br/>
        <w:t>锈、红锈、蓝锈、黑锈、紫锈等。拿到一件铜器，先要用眼看，若锈色与器体合一，深浅一致合度，坚</w:t>
        <w:br/>
        <w:t>实匀净，莹润、自然，则为自然生成的锈色。若锈色浮在器物之上，绿而不莹，表皮锈，而且不润泽，</w:t>
        <w:br/>
        <w:t>刺眼，就是伪锈了这时再做进一步审定，把手搓热触摸器物，用鼻嗅手，定有铜腥味，因为千年古铜是</w:t>
        <w:br/>
        <w:t>无铜腥味的；还可用热碱水刷洗，伪锈就会脱落，若刷洗不下，再用火烤就脱落了；或者用舌舐，若有</w:t>
        <w:br/>
        <w:t>盐卤味，也是伪锈。</w:t>
      </w:r>
    </w:p>
    <w:p>
      <w:r>
        <w:br w:type="page"/>
      </w:r>
    </w:p>
    <w:p>
      <w:r>
        <w:t>2、手头和声响用手掂量掂量，若过轻或过重就要引起注意了，当然，这全凭经验。另外还可用</w:t>
        <w:br/>
        <w:t>手敲击实物，听其声响，若声微细而轻脆则可，若声浑浊，发出“嗡”音，则需提高警惕了。</w:t>
        <w:br/>
        <w:t>3、花纹和款识 这是鉴别铜器的一个重点。夏代铜器花纹简朴，商代花纹则华丽繁缛，且多遍体</w:t>
        <w:br/>
        <w:t>生花，西周大致与商同，但后期趋向素朴，春秋战国的纹饰则清新活泼，富于生活气息，秦汉重实用，</w:t>
        <w:br/>
        <w:t>花纹较少且不及商周精细。另外，还可从不同时代纹饰图案内容的改变来推断、判别。至于款识，则主</w:t>
        <w:br/>
        <w:t>要可从其字体加以辨别。商代字体规整，笔势遒劲大方，优美洒脱，后期多典雅秀丽的波磔体；周朝早</w:t>
        <w:br/>
        <w:t>期沿袭波磔体，后又有形似蝌蚪的“科斗文”和图案化的“鸟虫书”；战国金文字体大多不考究，但也</w:t>
        <w:br/>
        <w:t>有字体竖笔引长下垂，末端尖锐的“悬篆”雏形；秦朝统一了文字，通用小篆，掌握了这些，若一件号</w:t>
        <w:br/>
        <w:t>称三代时的铜器上却出现了小篆字体，那就是笑话了。另外，还可根据铭文字数的多少、内容来判定。</w:t>
        <w:br/>
        <w:t>2、1、摹仿作伪 这里指的是旧时一些专门造假书画的作坊。这些作伪作坊通常雇佣许多学徒，</w:t>
        <w:br/>
        <w:t>这些学徒多是一些十来岁的小孩童。刚进店时，师傅并不让他们马上学习古玩方面的知识，而是让他们</w:t>
        <w:br/>
        <w:t>每天随便写字、绘画。约三五天后，师傅就能判别谁长于写字，谁长于绘画，如果两者都不行，则被解</w:t>
        <w:br/>
        <w:t>雇。然后把善于写字、绘画的留下来，让他们每天各自绘、写。这样又近半年时间，师傅又要判别谁的</w:t>
        <w:br/>
        <w:t>字与哪个书家的字相似，谁的画又与哪个画家的画相似，这样选择确定下来后，就让徒弟们专攻某书画</w:t>
        <w:br/>
        <w:t>家的字、画。这样，专业目标选定后，就让徒弟们依照所指定的书画长年临摹，终日不断。其它的字画</w:t>
        <w:br/>
        <w:t>均不准学，其它的杂事也不让做，这样十几二十年如一日地摹仿，虽然并非所有徒弟都能学成，但总有</w:t>
        <w:br/>
        <w:t>二、三人所仿的书画可以乱真。然后，师傅找来所仿书画家常用的纸和墨，以及他们的生平活动的重要</w:t>
        <w:br/>
        <w:t>事件让徒弟们熟识于心。这样，徒弟们就能根据书画家们的生平事件，仿其笔法“创造”一些书画伪作，</w:t>
        <w:br/>
        <w:t>或照原迹临摹出来。总之，伪造的书画让人一眼就能判定是某某书画家的作品，伪作造成以后，再用“使</w:t>
        <w:br/>
        <w:t>旧法”使纸质和墨色变旧，印色也同样变旧，再照当时的旧样式装裱起来，然后再将其变旧，这样，就</w:t>
        <w:br/>
        <w:t>使得伪作与某名家的真迹完全相仿，这种作伪方式可以说是苦心孤诣、毫无破绽，没有高超的艺术鉴赏</w:t>
        <w:br/>
        <w:t>能力则难以判断。</w:t>
        <w:br/>
        <w:t>2、补题、改题宋、元书画家的作品往往不落款识，而且往往不加印章，即使有也多加于书画的</w:t>
        <w:br/>
        <w:t>背面，或画面之间，题款的字又很小。古玩商买到这样的作品后，就往往要加名家的款或改为大名家的</w:t>
        <w:br/>
        <w:t>题款，这种作伪方法形式上较为简便，但需要的知识却较多、要求也较高。</w:t>
        <w:br/>
        <w:t>3、用旧纸仿旧书画中国的书画，每一时期所用的纸绢的质量都有不同，所以鉴别书画首先是要</w:t>
        <w:br/>
        <w:t>看书画的用纸。高明的作伪者在这一点上是考虑周全的，他们的仿作一般都是用旧纸，然而旧纸在现在</w:t>
        <w:br/>
        <w:t>很难寻到，所以通常是用宋元明清的写经纸，或从手卷的空白处裁下，或把册页的空白页取下来。用旧</w:t>
        <w:br/>
        <w:t>纸仿造的书画，大都是古代大名家，而且手段技巧也很高明，一般人是不易觉察明了的。</w:t>
        <w:br/>
        <w:t>4、题跋作伪 古旧书画由于保藏久远，经手人也多，而且某一时期的藏有者往往在书画的前后加</w:t>
        <w:br/>
        <w:t>以题跋，写几句话，盖一个印，这些附加成分一般称为“帮手”，而且书画的价格也往往受题跋的多少、</w:t>
        <w:br/>
        <w:t>题跋者的名气大小变化，有些题跋者本人就是著名的书画大家。因而，割裂、重组书画题跋就成为作伪</w:t>
        <w:br/>
        <w:t>的另一常用手段。通常是将名人的题跋偷换在书画上。这种作伪方式往往不易察明，因为画和跋都是真</w:t>
        <w:br/>
        <w:t>迹。但有些拙劣的作伪者也常会自露马脚，如像题跋者的年代先于书画作者的年代这一类荒唐的事情每</w:t>
        <w:br/>
        <w:t>有发生。所以鉴别这一类伪作需要比较全面的知识。</w:t>
      </w:r>
    </w:p>
    <w:p>
      <w:r>
        <w:br w:type="page"/>
      </w:r>
    </w:p>
    <w:p>
      <w:r>
        <w:t>古旧书画作伪的方法很多，限于篇幅，这里不能一一详细介绍。无德商人伪造古书画也多伴随销售</w:t>
        <w:br/>
        <w:t>中的种种伎俩，购买鉴定时必须倍加小心。在“使旧法”中，常见的染旧方法是鼠灰和麦黄两种颜色，</w:t>
        <w:br/>
        <w:t>前者染色的方法是用旧的糊墙纸和碱水，加上新书画一起煮，煮好以后将书画取出晒干，其颜色即呈鼠</w:t>
        <w:br/>
        <w:t>灰色；后者则是红糖水加藤黄所染成，染成后晒干，加香灰一抹即成麦黄。而印色的“使旧”常常是把</w:t>
        <w:br/>
        <w:t>它浸泡在水里，然后取出晒干，这样反复多次，印色就变为暗色了，而且浸入纸质之中。另外，为了伪</w:t>
        <w:br/>
        <w:t>制旧书画上的虫咬的迹象，往往把伪作放在一个罐中，里面放一些暗蛀书虫，盖上几月取出，伪作上即</w:t>
        <w:br/>
        <w:t>满是虫咬的痕迹。总之，作伪者总是想方设法把伪作制成与古旧作品或原迹一模一样。</w:t>
        <w:br/>
        <w:t>到了现代，由于高科技在印刷术中的运用，可以将古代名字画直接印在纸绢上，与原作一模一样，</w:t>
        <w:br/>
        <w:t>最近这样的印刷伪品频繁在市场中出现，更须引起警惕。但这类画也好判断：其一、印刷品没有原作那</w:t>
        <w:br/>
        <w:t>种力透纸背的笔墨感觉，尤其是纸绢的背面最容易看出来；其二，这种用于印刷的纸绢多不时旧纸绢，</w:t>
        <w:br/>
        <w:t>只要对旧纸绢稍有认识的就能识别；其三，从装裱方式上能体现差别。</w:t>
        <w:br/>
        <w:t>6、怎样鉴别古书画？</w:t>
        <w:br/>
        <w:t>答：1、纸绢鉴别从书画所用的纸绢方面进行鉴别，这是鉴别旧书画的一种方法。因为各个时代</w:t>
        <w:br/>
        <w:t>的纸绢质料都有不同，如果能大体掌握纸绢的发展演变线索，无疑对鉴别是有较大帮助的。</w:t>
        <w:br/>
        <w:t>2、墨色鉴别古旧书画，随年代久远的不同，在笔墨颜色上也会出现差别，这可以帮助我们判别</w:t>
        <w:br/>
        <w:t>书画的大概时代和真伪情况。宋代以前的书迹，墨色上往往有一些极不明显的白霜，细致观察，墨色的</w:t>
        <w:br/>
        <w:t>表面没有任何刮痕，轻轻擦抹，白霜也不退去。有时古旧墨色上还有一些霉苔，也不易抹去。而作伪者</w:t>
        <w:br/>
        <w:t>往往用香灰之类吹散在仿作的表面以充白霜、霉苔。因而，如果在伪作墨色的表面轻轻擦拭，白霜就很</w:t>
        <w:br/>
        <w:t>容易除去，露出黑亮的新迹模样，以此方法可以帮助判别真伪，古旧书画的墨迹、彩色有“入木三分、</w:t>
        <w:br/>
        <w:t>力透纸背”深深地浸于纸绢的质料之中，而伪作的墨迹和彩色都浮在纸绢的表面，呈现出“轻浮而不沉</w:t>
        <w:br/>
        <w:t>着、光亮而不浓重”的气势，虽然经过做旧、烟熏，仍容易露出马脚，鉴赏者仔细观察是可以判明的。</w:t>
        <w:br/>
        <w:t>3、装裱形式上鉴别中国书画通常都要加以装潢裱制，特别是元明以后，书画装裱后悬挂起来作</w:t>
        <w:br/>
        <w:t>观赏。装饰，装裱就更加重要了。装裱，在不同时代也有一些不同的特点，这些特点也表现在书、画的</w:t>
        <w:br/>
        <w:t>格式上。</w:t>
        <w:br/>
        <w:t>4、款识和印记的鉴别中国书法、绘画，作品上往往题写一些字，表明作者为谁，作于何时，或</w:t>
        <w:br/>
        <w:t>在画上加上几句诗文，这就是书画上的款识。另外，在书画上加盖一方或数方朱文、白文印也是不可缺</w:t>
        <w:br/>
        <w:t>少的，内容或者是自己的名姓字号，或者是闲章。款识和印记的形式是复杂的，并没有统一的规定格式，</w:t>
        <w:br/>
        <w:t>而且书画家们的字、号又极多，印章的种类也多。所以，款识和印记一方面带有作者鲜明的个性，熟知</w:t>
        <w:br/>
        <w:t>某人的款印式样，对于鉴别确实非常重要，另一方面，由于款式样式各时期有不同。同一时期每个人有</w:t>
        <w:br/>
        <w:t>不同，同一人一生中又有不同，所以掌握起来亦不是一件容易的事情，非得靠长期积累的知识和经验不</w:t>
        <w:br/>
        <w:t>可。</w:t>
        <w:br/>
        <w:t>5、鉴藏者的题款、印章古旧书画往往被同代和后代人所宝爱，因此多有收藏者或鉴别者的题款、</w:t>
        <w:br/>
        <w:t>印记。别人的题款一般称为“题跋”，从别人题跋上也可以帮助我们鉴别书画的价值或是真伪。</w:t>
        <w:br/>
        <w:t>总而言之，鉴定书画，需要较为深厚的基本功，有了好功底，经过反复实践，就会磨练出好眼力。</w:t>
        <w:br/>
        <w:t>老古董商鉴定书画的基本功包括这样一些方面：一是掌握历史断代年号和文化大事，熟记历代著名书画</w:t>
      </w:r>
    </w:p>
    <w:p>
      <w:r>
        <w:br w:type="page"/>
      </w:r>
    </w:p>
    <w:p>
      <w:r>
        <w:t>家的姓名、字、号、别号。人们常说的“熟记画家一百八，书法家九十八”就是指这项功夫；二是尽量</w:t>
        <w:br/>
        <w:t>熟悉历代书画家们的生平经历和他们的书风画法；三是掌握鉴定书画的基本要领。根据有经验的“老古</w:t>
        <w:br/>
        <w:t>玩”的介绍，鉴定书画时，要求“澄心定虑”、不可“粗心浮气”，要专心致志地看，不要心神不定，要</w:t>
        <w:br/>
        <w:t>从细微处着眼，不可大而滑之。打开一幅字画一看，马上觉得“这东西不错”，再仔细一看，确实是好</w:t>
        <w:br/>
        <w:t>书画；而初看就马上觉得“这东西不对头”，再一研究确是存疑一一这就是鉴定中的“灵光一现”，手一</w:t>
        <w:br/>
        <w:t>拿，眼一看，就能凭某种直觉感受到好、坏、真、假，这种功夫非经过长年的实践而不可得。</w:t>
        <w:br/>
        <w:t>另外，要鉴别古字画，应努力提高自身的艺术修养，因为名家大师的作品，都应具备较高的艺术境</w:t>
        <w:br/>
        <w:t>界和笔墨功力，这是大多数伪品最难以作到的。</w:t>
        <w:br/>
        <w:t>在鉴赏古代书画中，还有一项重要的途径或者方法，那就是参考阅读古代的书画著述。因为对于名</w:t>
        <w:br/>
        <w:t>家、名迹的的收藏、鉴赏古已有之，无论是宫廷内府还是私家，往往都要把自已的藏品经过鉴赏后著录</w:t>
        <w:br/>
        <w:t>成书，这类书画论著对我们后人在鉴赏、研究古书画时有重要的参考价值，因为书中收有作者所见的书</w:t>
        <w:br/>
        <w:t>画碑帖名迹，抄录书画的诗文题跋，有的还有诸多考证，对作品的内容、款识、印章以及某家某派的笔</w:t>
        <w:br/>
        <w:t>墨技法等项也多有论述，所以这类论著是很重要的。</w:t>
        <w:br/>
        <w:t>第四次作业</w:t>
        <w:br/>
        <w:t>[论述题]</w:t>
        <w:br/>
        <w:t>一、名词解释</w:t>
        <w:br/>
        <w:t>1、宣纸2、松烟墨3、油烟墨4、四大名砚5、东阳木雕7、留青竹刻8、铜镜9、刀币10、</w:t>
        <w:br/>
        <w:t>布币11、半两钱12、新莽钱13、陶俑14、鼻烟壶</w:t>
        <w:br/>
        <w:t>二、问答题</w:t>
        <w:br/>
        <w:t>1、古墨做伪的方式有哪几种？怎样鉴别？</w:t>
        <w:br/>
        <w:t>2、古铜镜的文化内涵？</w:t>
        <w:br/>
        <w:t>参考答案：一、名词解释</w:t>
        <w:br/>
        <w:t>1、宣纸：唐代宣州地区生产的一种书画用纸，一直沿用至现代，成为书画用纸的代名词。</w:t>
        <w:br/>
        <w:t>2、松烟：用燃烧之后的松树烟尘制作出的一种黑色书画材料，称之为松烟，其色较暗沉。</w:t>
        <w:br/>
        <w:t>3、油烟：用燃烧之后的桐树烟尘制作出的一种黑色书画材料，称之为油烟，其色较松烟油亮。</w:t>
        <w:br/>
        <w:t>4、四大名砚：即四种名贵的文房用砚，分别是：山西绛县澄泥砚，广东肇庆（古称端州）端砚，</w:t>
        <w:br/>
        <w:t>安徽歙县歙砚和甘肃临洮洮河砚。</w:t>
        <w:br/>
        <w:t>5、东阳木雕：浙江东阳是木雕的传统产地，被称为“雕花之乡”。东阳木雕在宋代已有制作，水平</w:t>
        <w:br/>
        <w:t>已相当高。东阳木雕，系以樟木等木材为原料，雕成用于建筑、家具、用具的各种装饰及艺术欣常品。</w:t>
        <w:br/>
        <w:t>6、核雕：这是指用桃核、杏核、橄榄核以及核桃等为原料，经精雕细琢而成的精细小工艺品。各</w:t>
        <w:br/>
        <w:t>地都有，但以山东潍坊的核雕最为有名。</w:t>
        <w:br/>
        <w:t>7、留青竹刻：这是一种在江南广为盛行的刻竹类型，因用“铲簧留筠”为基本技法，故名“留青</w:t>
        <w:br/>
        <w:t>竹刻”。</w:t>
      </w:r>
    </w:p>
    <w:p>
      <w:r>
        <w:br w:type="page"/>
      </w:r>
    </w:p>
    <w:p>
      <w:r>
        <w:t>8、铜镜：古代用青铜制作的一种镜子，正面为磨光加镀汞的镜面，背面有穿钮和各种不同类型的</w:t>
        <w:br/>
        <w:t>图案。</w:t>
        <w:br/>
        <w:t>9、刀币：春秋战国时期，由于各地经济发展的不平衡，出现了四大货币体系：齐国通行刀币，上</w:t>
        <w:br/>
        <w:t>面常有“齐”、“安阳”、“即墨”等地名，燕、赵也用刀，但比齐刀要小。字数多的刀币存量较少，有较</w:t>
        <w:br/>
        <w:t>高收藏价值。</w:t>
        <w:br/>
        <w:t>10、布币：春秋战国时期，由于各地经济发展的不平衡，出现了四大货币体系：战国时韩、赵、魏</w:t>
        <w:br/>
        <w:t>和燕广泛使用的尖足、方足或圆足的平首布。布币存量不多，有较高收藏价值。</w:t>
        <w:br/>
        <w:t>11、半两钱：秦国货币是圆钱的代表，采用铢、两等重量单位。秦方孔圆钱成为货币的主要形状，</w:t>
        <w:br/>
        <w:t>所以货币历来又得一“孔方兄”的别名。秦钱上铸有“半两”二字。</w:t>
        <w:br/>
        <w:t>12、新莽钱：西汉末年新莽复古，又造刀、布及大泉五十、货泉等圆钱。新莽钱不仅品类繁多，而</w:t>
        <w:br/>
        <w:t>且大多铸造精美，有很高的收藏价值。</w:t>
        <w:br/>
        <w:t>13、陶俑：随着新兴地主阶级力量的日益强大，残酷的生殉制度逐渐走向衰亡，虽然厚葬的风气依</w:t>
        <w:br/>
        <w:t>然，生殉也还有所残余，但绝大多数墓坑中的活人都被偶人所代替，这些用来殉葬用的偶人便称之为</w:t>
        <w:br/>
        <w:t>“俑”。不只是人，后来有些动物和生活用具也被模型取代，因此俑往往包括更多的内容。</w:t>
        <w:br/>
        <w:t>14、鼻烟壶：鼻烟壶，即盛装鼻烟的器物。实际上“壶”的称谓并不准确，还不及叫“瓶”来得妥</w:t>
        <w:br/>
        <w:t>当。鼻烟壶设计与清代的药瓶很相象，一般大腹小口，盖、勺（伸入壶内挑烟的工具）相连，勺大都用</w:t>
        <w:br/>
        <w:t>象牙或白玉、翡翠、竹、木等制成，其头端削为匙状，以盛鼻烟，用后立即还内于瓶。</w:t>
        <w:br/>
        <w:t>二、问答题</w:t>
        <w:br/>
        <w:t>1、古墨做伪的方式有哪几种？怎样鉴别？</w:t>
        <w:br/>
        <w:t>答：其一，是将古旧的破碎的名墨装潢、修补。古墨保藏年代久了以后，往往出现裂痕或者破碎成</w:t>
        <w:br/>
        <w:t>小块，明以前的古墨已很少见，即使是明代以来的名墨要求完整的也极为难得，因而完好的古墨，其价</w:t>
        <w:br/>
        <w:t>格必然特别高昂。作伪者的方法之一就是把碎裂的古墨修补成形，以冒充完好的古墨。</w:t>
        <w:br/>
        <w:t>其二，补上集锦丛墨缺失的部分。一套齐全的丛墨价格要比不齐的高出许多，制伪者为了得到高价，</w:t>
        <w:br/>
        <w:t>往往要补上缺的墨锭，这就要求对这套丛墨要有相当的了解，知道所缺的是哪一款，其形式是怎样的。</w:t>
        <w:br/>
        <w:t>弄清楚后就自己翻刻墨模，依原来配方和工艺进行伪制，这种方式的作伪不太容易，但伪造得成功的，</w:t>
        <w:br/>
        <w:t>往往很难鉴别。</w:t>
        <w:br/>
        <w:t>其三，劣墨假冒名墨。有些名墨样式要求极高，从配料，形式、工艺各方面都精心考虑，但有些商</w:t>
        <w:br/>
        <w:t>人却以简单的方法，次劣的原料完全仿名墨制造，打出名墨的招牌，这就是假冒伪劣的“名墨”，在以</w:t>
        <w:br/>
        <w:t>前，这类伪墨较多，有些也往往传到现在，本身也成为古墨了，但与真正的古墨不可同日而语。</w:t>
        <w:br/>
        <w:t>2、古铜镜的文化内涵？</w:t>
        <w:br/>
        <w:t>答：中国古代的铜镜，有着鲜明的中华民族传统艺术的个性特征，技艺高妙，形制多样，内涵丰富，</w:t>
        <w:br/>
        <w:t>集诗情画意于一身，是诗、书、画的综合体。</w:t>
        <w:br/>
        <w:t>首先，我国铜镜属圆板具钮镜系统，镜形多为满月形，但也不拘泥于圆形，各种形状层出不穷，如</w:t>
        <w:br/>
        <w:t>古人又把铜镜称为“菱花”，就是根据镜形而来的。</w:t>
        <w:br/>
        <w:t>再从主题装饰图案来看，历代皆各具特色，既有创新，又有继承，种类繁复，不能尽数。其中的重</w:t>
      </w:r>
    </w:p>
    <w:p>
      <w:r>
        <w:br w:type="page"/>
      </w:r>
    </w:p>
    <w:p>
      <w:r>
        <w:t>要题材当推各类珍禽异兽，特别是对龙凤淋漓尽致地刻画，表现了古代人们浪漫的遐思，不懈的追求。</w:t>
        <w:br/>
        <w:t>看那战国时代蜿蜒游走的蟠螭、蟠虺，到明清时代腾云驾雾，与大气相生相依的云龙；再看那战国时代</w:t>
        <w:br/>
        <w:t>天真稚拙的凤鸟，到唐代活力充溢的双鸾，还有那灵秀吉祥的凤鸟，都无不回响着远古时代那些神秘图</w:t>
        <w:br/>
        <w:t>腾的余韵。更有那些名称奇异，甚或无法命名的各种怪兽，都体现出中华民族丰富的想象力及无限的创</w:t>
        <w:br/>
        <w:t>造力，神话故事也是中国铜镜的一个重要题材，工匠们或发思古之幽情，模拟出前人的种种传说；或凭</w:t>
        <w:br/>
        <w:t>思绪上天入地，率性地探究仙人的生活，甚至异想天开地让仙人共舞，兽人同欢。这些图案或直率、或</w:t>
        <w:br/>
        <w:t>婉约、或露骨、或含蓄，渲泻着作者们自身的追求，使那小小的镜背如同万花筒般五彩纷呈，变幻无穷。</w:t>
        <w:br/>
        <w:t>我国古铜镜的巨大成就不仅表现在它那丰富多彩的装饰艺术上，也反映在那高超的青铜工艺水平</w:t>
        <w:br/>
        <w:t>上，特别是战国、两汉、唐代的特种加工镜，如涂朱彩绘镜、螺钿镜、金银镜、金银错镜、鎏金镜、包</w:t>
        <w:br/>
        <w:t>金镜、漆背加彩画镜、金银平脱镜、彩漆绘嵌琉璃镜等，反映了古代艺术家们卓越的创造与贡献，使青</w:t>
        <w:br/>
        <w:t>铜工艺更加华美壮观。</w:t>
        <w:br/>
        <w:t>在铜镜艺术中必须一提的还有铭文。铭文的书体是书法艺术的折射，它经过了篆书、篆隶、隶书、</w:t>
        <w:br/>
        <w:t>到楷书，特别是隋唐铭文，大多是字形扩大的正楷体，字体清晰，笔法纤巧而不苟，表现出十足的瑰丽</w:t>
        <w:br/>
        <w:t>和华美。另外，铭文的内容也仿佛是诗经的重现抑或继续，表现出时代的特征及亘古不变的情感。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