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中國行政區劃通史</w:t>
        <w:br/>
        <w:t>李晓杰著</w:t>
        <w:br/>
        <w:t>五代十国卷山</w:t>
        <w:br/>
        <w:t>周振鹤主编</w:t>
        <w:br/>
        <w:t>復旦大學出版社</w:t>
      </w:r>
    </w:p>
    <w:p>
      <w:r>
        <w:br w:type="page"/>
      </w:r>
    </w:p>
    <w:p>
      <w:r>
        <w:t>国家自然科学基金项目 国家社会科学基金项目</w:t>
        <w:br/>
        <w:t>上海市社会科学重大项目</w:t>
        <w:br/>
        <w:t>国家出版基金项目</w:t>
        <w:br/>
        <w:t>NATIONU PUESLKCATION FOUNDATION</w:t>
        <w:br/>
        <w:t>中國行政區劃通史</w:t>
        <w:br/>
        <w:t>李晓杰著</w:t>
        <w:br/>
        <w:t>五代十国卷</w:t>
        <w:br/>
        <w:t>周振鹤主编</w:t>
        <w:br/>
        <w:t>(上)</w:t>
        <w:br/>
        <w:t>復旦大學出版杜</w:t>
      </w:r>
    </w:p>
    <w:p>
      <w:r>
        <w:br w:type="page"/>
      </w:r>
    </w:p>
    <w:p>
      <w:r>
        <w:t>公元</w:t>
        <w:br/>
        <w:t>南北政权与割据势力</w:t>
        <w:br/>
        <w:t>公元</w:t>
        <w:br/>
        <w:t>907</w:t>
        <w:br/>
        <w:t>卢龙</w:t>
        <w:br/>
        <w:t>大彭</w:t>
        <w:br/>
        <w:t>高</w:t>
        <w:br/>
        <w:t>宁</w:t>
        <w:br/>
        <w:t>武贞</w:t>
        <w:br/>
        <w:t>江西威武</w:t>
        <w:br/>
        <w:t>907</w:t>
        <w:br/>
        <w:t>908</w:t>
        <w:br/>
        <w:t>西汉金山国</w:t>
        <w:br/>
        <w:t>属后梁)</w:t>
        <w:br/>
        <w:t>王</w:t>
        <w:br/>
        <w:t>邕管</w:t>
        <w:br/>
        <w:t>908</w:t>
        <w:br/>
        <w:t>909</w:t>
        <w:br/>
        <w:t>606</w:t>
        <w:br/>
        <w:t>燕王</w:t>
        <w:br/>
        <w:t>910</w:t>
        <w:br/>
        <w:t>南平王</w:t>
        <w:br/>
        <w:t>910</w:t>
        <w:br/>
        <w:t>北平王</w:t>
        <w:br/>
        <w:t>911</w:t>
        <w:br/>
        <w:t>赵王</w:t>
        <w:br/>
        <w:t>燕国</w:t>
        <w:br/>
        <w:t>911</w:t>
        <w:br/>
        <w:t>912</w:t>
        <w:br/>
        <w:t>912</w:t>
        <w:br/>
        <w:t>913</w:t>
        <w:br/>
        <w:t>南海王</w:t>
        <w:br/>
        <w:t>百胜</w:t>
        <w:br/>
        <w:t>913</w:t>
        <w:br/>
        <w:t>914</w:t>
        <w:br/>
        <w:t>后梁</w:t>
        <w:br/>
        <w:t>吴王</w:t>
        <w:br/>
        <w:t>914</w:t>
        <w:br/>
        <w:t>915</w:t>
        <w:br/>
        <w:t>岐王</w:t>
        <w:br/>
        <w:t>荆南</w:t>
        <w:br/>
        <w:t>915</w:t>
        <w:br/>
        <w:t>916</w:t>
        <w:br/>
        <w:t>前蜀</w:t>
        <w:br/>
        <w:t>916</w:t>
        <w:br/>
        <w:t>917</w:t>
        <w:br/>
        <w:t>晋王</w:t>
        <w:br/>
        <w:t>大越</w:t>
        <w:br/>
        <w:t>917</w:t>
        <w:br/>
        <w:t>918</w:t>
        <w:br/>
        <w:t>静海</w:t>
        <w:br/>
        <w:t>楚王</w:t>
        <w:br/>
        <w:t>918</w:t>
        <w:br/>
        <w:t>919</w:t>
        <w:br/>
        <w:t>919</w:t>
        <w:br/>
        <w:t>920</w:t>
        <w:br/>
        <w:t>920</w:t>
        <w:br/>
        <w:t>921</w:t>
        <w:br/>
        <w:t>闽王</w:t>
        <w:br/>
        <w:t>921</w:t>
        <w:br/>
        <w:t>922</w:t>
        <w:br/>
        <w:t>922</w:t>
        <w:br/>
        <w:t>923</w:t>
        <w:br/>
        <w:t>923</w:t>
        <w:br/>
        <w:t>924</w:t>
        <w:br/>
        <w:t>924</w:t>
        <w:br/>
        <w:t>925</w:t>
        <w:br/>
        <w:t>925</w:t>
        <w:br/>
        <w:t>926</w:t>
        <w:br/>
        <w:t>926</w:t>
        <w:br/>
        <w:t>927</w:t>
        <w:br/>
        <w:t>927</w:t>
        <w:br/>
        <w:t>928</w:t>
        <w:br/>
        <w:t>楚国</w:t>
        <w:br/>
        <w:t>吴国</w:t>
        <w:br/>
        <w:t>928</w:t>
        <w:br/>
        <w:t>929</w:t>
        <w:br/>
        <w:t>929</w:t>
        <w:br/>
        <w:t>930</w:t>
        <w:br/>
        <w:t>后唐</w:t>
        <w:br/>
        <w:t>930</w:t>
        <w:br/>
        <w:t>931</w:t>
        <w:br/>
        <w:t>(臣属</w:t>
        <w:br/>
        <w:t>931</w:t>
        <w:br/>
        <w:t>932</w:t>
        <w:br/>
        <w:t>后唐</w:t>
        <w:br/>
        <w:t>932</w:t>
        <w:br/>
        <w:t>933</w:t>
        <w:br/>
        <w:t>定难</w:t>
        <w:br/>
        <w:t>吴越</w:t>
        <w:br/>
        <w:t>933</w:t>
        <w:br/>
        <w:t>934</w:t>
        <w:br/>
        <w:t>934</w:t>
        <w:br/>
        <w:t>935</w:t>
        <w:br/>
        <w:t>935</w:t>
        <w:br/>
        <w:t>936</w:t>
        <w:br/>
        <w:t>936</w:t>
        <w:br/>
        <w:t>937</w:t>
        <w:br/>
        <w:t>归义</w:t>
        <w:br/>
        <w:t>937</w:t>
        <w:br/>
        <w:t>938</w:t>
        <w:br/>
        <w:t>闽国</w:t>
        <w:br/>
        <w:t>938</w:t>
        <w:br/>
        <w:t>939</w:t>
        <w:br/>
        <w:t>南汉</w:t>
        <w:br/>
        <w:t>939</w:t>
        <w:br/>
        <w:t>940</w:t>
        <w:br/>
        <w:t>940</w:t>
        <w:br/>
        <w:t>941</w:t>
        <w:br/>
        <w:t>941</w:t>
        <w:br/>
        <w:t>942</w:t>
        <w:br/>
        <w:t>后晋</w:t>
        <w:br/>
        <w:t>南平</w:t>
        <w:br/>
        <w:t>楚国</w:t>
        <w:br/>
        <w:t>942</w:t>
        <w:br/>
        <w:t>943</w:t>
        <w:br/>
        <w:t>殷</w:t>
        <w:br/>
        <w:t>943</w:t>
        <w:br/>
        <w:t>944</w:t>
        <w:br/>
        <w:t>944</w:t>
        <w:br/>
        <w:t>静海</w:t>
        <w:br/>
        <w:t>945</w:t>
        <w:br/>
        <w:t>945</w:t>
        <w:br/>
        <w:t>946</w:t>
        <w:br/>
        <w:t>946</w:t>
        <w:br/>
        <w:t>947</w:t>
        <w:br/>
        <w:t>后蜀</w:t>
        <w:br/>
        <w:t>947</w:t>
        <w:br/>
        <w:t>948</w:t>
        <w:br/>
        <w:t>后汉</w:t>
        <w:br/>
        <w:t>南唐</w:t>
        <w:br/>
        <w:t>948</w:t>
        <w:br/>
        <w:t>949</w:t>
        <w:br/>
        <w:t>949</w:t>
        <w:br/>
        <w:t>950</w:t>
        <w:br/>
        <w:t>950</w:t>
        <w:br/>
        <w:t>951</w:t>
        <w:br/>
        <w:t>951</w:t>
        <w:br/>
        <w:t>952</w:t>
        <w:br/>
        <w:t>952</w:t>
        <w:br/>
        <w:t>953</w:t>
        <w:br/>
        <w:t>953</w:t>
        <w:br/>
        <w:t>清源</w:t>
        <w:br/>
        <w:t>954</w:t>
        <w:br/>
        <w:t>954</w:t>
        <w:br/>
        <w:t>955</w:t>
        <w:br/>
        <w:t>后周</w:t>
        <w:br/>
        <w:t>湖南</w:t>
        <w:br/>
        <w:t>955</w:t>
        <w:br/>
        <w:t>北汉</w:t>
        <w:br/>
        <w:t>956</w:t>
        <w:br/>
        <w:t>956</w:t>
        <w:br/>
        <w:t>957</w:t>
        <w:br/>
        <w:t>957</w:t>
        <w:br/>
        <w:t>958</w:t>
        <w:br/>
        <w:t>958</w:t>
        <w:br/>
        <w:t>959</w:t>
        <w:br/>
        <w:t>959</w:t>
        <w:br/>
        <w:t>五代十国时期南北各政权与割据势力兴衰示意图表</w:t>
      </w:r>
    </w:p>
    <w:p>
      <w:r>
        <w:br w:type="page"/>
      </w:r>
    </w:p>
    <w:p>
      <w:r>
        <w:t>中国行政区划通史</w:t>
        <w:br/>
        <w:t>周振鹤主编</w:t>
        <w:br/>
        <w:t>总论先秦卷</w:t>
        <w:br/>
        <w:t>周振鹤李晓杰著</w:t>
        <w:br/>
        <w:t>秦汉卷</w:t>
        <w:br/>
        <w:t>周振鹤李晓杰张莉著</w:t>
        <w:br/>
        <w:t>三国两晋南朝卷</w:t>
        <w:br/>
        <w:t>胡阿祥孔祥军徐成著</w:t>
        <w:br/>
        <w:t>十六国北朝卷</w:t>
        <w:br/>
        <w:t>牟发松毋有江魏俊杰著</w:t>
        <w:br/>
        <w:t>隋代卷</w:t>
        <w:br/>
        <w:t>施和金著</w:t>
        <w:br/>
        <w:t>唐代卷</w:t>
        <w:br/>
        <w:t>郭声波著</w:t>
        <w:br/>
        <w:t>五代十国卷</w:t>
        <w:br/>
        <w:t>李晓杰著</w:t>
        <w:br/>
        <w:t>宋西夏卷</w:t>
        <w:br/>
        <w:t>李昌宪著</w:t>
        <w:br/>
        <w:t>辽金卷</w:t>
        <w:br/>
        <w:t>余蔚著</w:t>
        <w:br/>
        <w:t>元代卷</w:t>
        <w:br/>
        <w:t>李治安薛磊著</w:t>
        <w:br/>
        <w:t>明代卷</w:t>
        <w:br/>
        <w:t>郭红靳润成著</w:t>
        <w:br/>
        <w:t>清代卷</w:t>
        <w:br/>
        <w:t>傅林祥林涓任玉雪王卫东著</w:t>
        <w:br/>
        <w:t>中华民国卷</w:t>
        <w:br/>
        <w:t>傅林祥郑宝恒著</w:t>
      </w:r>
    </w:p>
    <w:p>
      <w:r>
        <w:br w:type="page"/>
      </w:r>
    </w:p>
    <w:p>
      <w:r>
        <w:t>全书简介</w:t>
        <w:br/>
        <w:t>本书研究自先秦至民国时期的中国行政区划变迁史。这一研究不仅是传统的</w:t>
        <w:br/>
        <w:t>关于历时政区沿革的考证（纵向），而且对同一年代各政区并存的面貌作出复原</w:t>
        <w:br/>
        <w:t>(横向），在条件许可的情况下相关的复原以详细至逐年为尺度。全书在总论</w:t>
        <w:br/>
        <w:t>外，分为十三卷，依次是先秦卷、秦汉卷、三国两晋南朝卷、十六国北朝卷、隋</w:t>
        <w:br/>
        <w:t>代卷、唐代卷、五代十国卷、宋西夏卷、辽金卷、元代卷、明代卷、清代卷及中</w:t>
        <w:br/>
        <w:t>华民国卷。</w:t>
        <w:br/>
        <w:t>在掌握传世与出土历史文献的基础上，本书充分吸收前人的研究成果，力求</w:t>
        <w:br/>
        <w:t>最大可能地反映历史真实。全书以重建政区变迁序列、复原政区变迁面貌为主要</w:t>
        <w:br/>
        <w:t>内容，而由于历史时期中国行政区划的变化很大，在正式政区以外又有准政区的</w:t>
        <w:br/>
        <w:t>形式存在，加之政区层级、幅员及边界在不同时期的变迁程度不一，因此各卷又</w:t>
        <w:br/>
        <w:t>独立成书，其考证过程和编写结构有各自的侧重点。</w:t>
        <w:br/>
        <w:t>本书是中华人民共和国成立以来第一部学术意义上的行政区划变迁通史。各</w:t>
        <w:br/>
        <w:t>卷作者在相关领域有长期的学术积累，全书的写作也倾注了十余年之功，希望能</w:t>
        <w:br/>
        <w:t>成为中国行政区划变迁史研究的重要参考著作。</w:t>
      </w:r>
    </w:p>
    <w:p>
      <w:r>
        <w:br w:type="page"/>
      </w:r>
    </w:p>
    <w:p>
      <w:r>
        <w:t>作者简介</w:t>
        <w:br/>
        <w:t>李晓杰，1965年生，河北唐山人。1988年毕业</w:t>
        <w:br/>
        <w:t>于复旦大学历史系，获历史学学士学位。1988年至</w:t>
        <w:br/>
        <w:t>1991年在北京故宫博物院保管部工作，任助理馆</w:t>
        <w:br/>
        <w:t>员。1996年毕业于复旦大学中国历史地理研究所，</w:t>
        <w:br/>
        <w:t>获历史学博士学位。2001年至2002年度为哈佛燕京</w:t>
        <w:br/>
        <w:t>学社访问学者。2003年至2004年度任大阪大学文学</w:t>
        <w:br/>
        <w:t>部COE研究员。现为复旦大学中国历史地理研究所</w:t>
        <w:br/>
        <w:t>教授、博士生导师。主要从事历史政治地理、《水</w:t>
        <w:br/>
        <w:t>经注》、中国古代史及近代中外文化交流等方面的</w:t>
        <w:br/>
        <w:t>研究。</w:t>
        <w:br/>
        <w:t>著有《东汉政区地理》、《体国经野——历代</w:t>
        <w:br/>
        <w:t>行政区划》、《中国行政区划通史·先秦</w:t>
        <w:br/>
        <w:t>卷》、《疆域与政区》、《中国行政区划通史·秦</w:t>
        <w:br/>
        <w:t>汉卷》（合撰）、《水经注校笺图释·渭水流域诸</w:t>
        <w:br/>
        <w:t>篇》（主编）等，发表学术论文数十篇。</w:t>
      </w:r>
    </w:p>
    <w:p>
      <w:r>
        <w:br w:type="page"/>
      </w:r>
    </w:p>
    <w:p>
      <w:r>
        <w:t>五代十国卷提要</w:t>
        <w:br/>
        <w:t>本卷依据相关传世与金石考古资料，全面而系统地逐年复原了五代十国时期</w:t>
        <w:br/>
        <w:t>（907—959）中原地区先后更替的后梁、后唐（晋王）、后晋、后汉、后周等五</w:t>
        <w:br/>
        <w:t>个王朝政权与在此期间南北方所出现过的前蜀、后蜀、南平（荆南）、楚（楚</w:t>
        <w:br/>
        <w:t>王）、吴(吴王)、南唐、吴越、闽（威武、闽王)、南汉（大彭王、南平王、</w:t>
        <w:br/>
        <w:t>南海王、大越）、北汉等十个地域政权的行政区划的演变过程。同时，兼论其时</w:t>
        <w:br/>
        <w:t>曾存在过的岐王、卢龙（燕王、燕)、赵王、北平王、定难、归义（西汉金山</w:t>
        <w:br/>
        <w:t>国）、武贞、宁远、邕管（岭南西道）、江西、百胜、高州、新州、静海、殷、</w:t>
        <w:br/>
        <w:t>湖南及清源等或大或小的各割据政权（势力）的辖区范围的变迁。其中对存在于</w:t>
        <w:br/>
        <w:t>这一时期诸多纷繁复杂、悬而未决的政区地理相关问题，作了迄今为止最为详</w:t>
        <w:br/>
        <w:t>尽、完整的揭示与廓清。</w:t>
        <w:br/>
        <w:t>全卷除绪言与附录外，分为概述编与考证编两大部分。</w:t>
        <w:br/>
        <w:t>概述编系综合考证编的所有结论撰写而成。此编又分为上、下篇，以政权为</w:t>
        <w:br/>
        <w:t>视角，划分章节进行叙述。上篇析为五章，简述后梁、后唐（晋王）、后晋、后</w:t>
        <w:br/>
        <w:t>汉及后周等五代所设置的行政区划的沿革；下篇分为十章，略叙前蜀、后蜀、南</w:t>
        <w:br/>
        <w:t>平（荆南）、楚（楚王）、吴（吴王）、南唐、吴越、闽（威武、闽王）、南汉</w:t>
        <w:br/>
        <w:t>(大彭王、南平王、南海王、大越）及北汉等十国政权所设置的行政区划的沿</w:t>
        <w:br/>
        <w:t>革。其中主要涉及这些政权所置节度使（留守）及其属州、直属京（直隶）州</w:t>
        <w:br/>
        <w:t>（军）的各自辖区的逐年变化。另外，曾与五代十国在不同时期并存过的岐王、</w:t>
        <w:br/>
        <w:t>卢龙（燕王、燕)、赵王、北平王、定难、归义（西汉金山国）、武贞、宁远、</w:t>
        <w:br/>
        <w:t>邕管（岭南西道）、江西、百胜、高州、新州、静海、殷、湖南及清源等或大或</w:t>
        <w:br/>
        <w:t>小的各割据政权（势力）的辖区演变，亦按地域与出现时间附入此编相应各章节</w:t>
        <w:br/>
        <w:t>之中加以概述。</w:t>
        <w:br/>
        <w:t>考证编系对五代十国时期的政区地理所作的逐年详尽考述，为全卷的重心所</w:t>
        <w:br/>
        <w:t>在。此编参照唐开元十五道的分野，按地域划分考证区域，以后梁贞明六年</w:t>
        <w:br/>
        <w:t>（920）为断，将其时所存在的各割据政权（北方：后梁、晋王、岐王、定难及归</w:t>
        <w:br/>
        <w:t>义；南方：前蜀、荆南、楚王、吴、吴越、闽王及南汉）所辖的高层政区与统县</w:t>
        <w:br/>
        <w:t>政区的置废分合及其各自辖境的盈缩作了系统而详赡的考订，共计十章，分置于</w:t>
        <w:br/>
        <w:t>上、下篇之中。此年之前或之后在南北方区域内出现的各割据政权（势力）[北</w:t>
        <w:br/>
        <w:t>方：卢龙（燕王、燕）、赵王、北平王、西汉金山国及后唐、后晋、后汉、后</w:t>
        <w:br/>
        <w:t>周、北汉；南方：吴王、威武、大彭王（南平王、南海王、大越）、武贞、宁</w:t>
        <w:br/>
        <w:t>远、邕管（岭南西道）、江西、百胜、高州、新州、静海及后蜀、南平、楚、南</w:t>
        <w:br/>
        <w:t>唐、闽、殷、湖南、清源所辖的政区建置与领域的变动，则纳入上述相应考证</w:t>
        <w:br/>
        <w:t>区域的章节之中进行论述。</w:t>
        <w:br/>
        <w:t>此外，为了便于读者的阅读与理解，本卷还编绘了大量的图表（其中图53</w:t>
        <w:br/>
        <w:t>幅、表45项），力图从时间与地域上直观而形象地展现论述的结论。</w:t>
      </w:r>
    </w:p>
    <w:p>
      <w:r>
        <w:br w:type="page"/>
      </w:r>
    </w:p>
    <w:p>
      <w:r>
        <w:t>目</w:t>
        <w:br/>
        <w:t>五代十国时期南北各政权与割据势力兴衰示意图表…</w:t>
        <w:br/>
        <w:t>绪言……</w:t>
        <w:br/>
        <w:t>一、本卷研究的学术基础………</w:t>
        <w:br/>
        <w:t>二、五代十国时期行政区划单位与层级概说………………</w:t>
        <w:br/>
        <w:t>三、本卷研究的基本框架……………………</w:t>
        <w:br/>
        <w:t>8</w:t>
        <w:br/>
        <w:t>四、本卷的撰写凡例…………</w:t>
        <w:br/>
        <w:t>五、本卷所附政区图组编绘体例…</w:t>
        <w:br/>
        <w:t>第一编五代十国时期政区沿革概述</w:t>
        <w:br/>
        <w:t>上篇五代辖境政区沿革概述</w:t>
        <w:br/>
        <w:t>第一章后梁[附：岐王、燕王(燕国；含卢龙)、赵王、北平王、定难、归义</w:t>
        <w:br/>
        <w:t>(含西汉金山国)]……</w:t>
        <w:br/>
        <w:t>17</w:t>
        <w:br/>
        <w:t>第一节东都留守(附：崇德军)、宋州宣武军、滑州宣义军、郓州</w:t>
        <w:br/>
        <w:t>天平军、兖州泰宁军、青州平卢军、徐州武宁军、许州忠</w:t>
        <w:br/>
        <w:t>武军(匡国军)诸节度使…………</w:t>
        <w:br/>
        <w:t>22</w:t>
        <w:br/>
        <w:t>第二节西都留守、陕州镇国军(保义军)节度使、孟州河阳节</w:t>
        <w:br/>
        <w:t>度使……</w:t>
        <w:br/>
        <w:t>28</w:t>
        <w:br/>
        <w:t>第三节 大安府永平军(佑国军)、同州忠武军(匡国军)、华州感化</w:t>
        <w:br/>
        <w:t>军、鄜州保大军、延州保塞军(忠义军)、灵州朔方诸节度</w:t>
        <w:br/>
        <w:t>使[附：耀州义胜军(崇州静胜军)节度使、邠州静难军节</w:t>
      </w:r>
    </w:p>
    <w:p>
      <w:r>
        <w:br w:type="page"/>
      </w:r>
    </w:p>
    <w:p>
      <w:r>
        <w:t>2 中国行政区划通史·五代十国卷</w:t>
        <w:br/>
        <w:t>度使]……</w:t>
        <w:br/>
        <w:t>30</w:t>
        <w:br/>
        <w:t>第四节河中府护国军节度使[附:晋州定昌军(建宁军)节度使、</w:t>
        <w:br/>
        <w:t>潞州匡义军节度使]……</w:t>
        <w:br/>
        <w:t>34</w:t>
        <w:br/>
        <w:t>第五节 荆南、山南东道(襄州)、邓州宣化军、安州宣威军诸节度使</w:t>
        <w:br/>
        <w:t>36</w:t>
        <w:br/>
        <w:t>第六节</w:t>
        <w:br/>
        <w:t>魏州天雄军(附：相州昭德军）、邢州保义军、镇州武顺</w:t>
        <w:br/>
        <w:t>军、定州义武军、沧州义昌军诸节度使………</w:t>
        <w:br/>
        <w:t>附：岐王</w:t>
        <w:br/>
        <w:t>燕王(燕国；含卢龙)……</w:t>
        <w:br/>
        <w:t>赵王</w:t>
        <w:br/>
        <w:t>52</w:t>
        <w:br/>
        <w:t>北平王……</w:t>
        <w:br/>
        <w:t>定难……</w:t>
        <w:br/>
        <w:t>归义(含西汉金山国)</w:t>
        <w:br/>
        <w:t>…55</w:t>
        <w:br/>
        <w:t>第二章 后唐(晋王)</w:t>
        <w:br/>
        <w:t>57</w:t>
        <w:br/>
        <w:t>第一节 汴州宣武军(东都留守)、宋州归德军(宣武军)、滑州义成</w:t>
        <w:br/>
        <w:t>军(宣义军)(附：郑州)、郓州天平军、兖州泰宁军、青州</w:t>
        <w:br/>
        <w:t>平卢军、徐州武宁军、许州忠武军(匡国军)诸节度使………61</w:t>
        <w:br/>
        <w:t>第二节</w:t>
        <w:br/>
        <w:t>东都(洛京)留守、陕州保义军(镇国军)节度使、孟州河阳</w:t>
        <w:br/>
        <w:t>节度使……</w:t>
        <w:br/>
        <w:t>69</w:t>
        <w:br/>
        <w:t>第三节</w:t>
        <w:br/>
        <w:t>西京留守(大安府永平军)、耀州顺义军(崇州静胜军)</w:t>
        <w:br/>
        <w:t>(附：耀州)、同州匡国军(忠武军)、华州镇国军(感化</w:t>
        <w:br/>
        <w:t>军)、邠州静难军、鄜州保大军、延州彰武军(忠义军)、灵</w:t>
        <w:br/>
        <w:t>州朔方诸节度使……</w:t>
        <w:br/>
        <w:t>71</w:t>
        <w:br/>
        <w:t>第四节</w:t>
        <w:br/>
        <w:t>山南东道(襄州)、邓州威胜军(宣化军)、安州安远军(宣</w:t>
        <w:br/>
        <w:t>威军)诸节度使……</w:t>
        <w:br/>
        <w:t>76</w:t>
        <w:br/>
        <w:t>第五节</w:t>
        <w:br/>
        <w:t>北京(西京、北都)留守(太原府河东)、潞州安义军(昭义</w:t>
        <w:br/>
        <w:t>军)、河中府护国军、晋州建雄军、云州大同军、应州彰国</w:t>
        <w:br/>
        <w:t>军、朔州振武军诸节度使[附：丰州天德军都团练防御使</w:t>
        <w:br/>
        <w:t>(节度使)]………</w:t>
        <w:br/>
        <w:t>78</w:t>
        <w:br/>
        <w:t>第六节</w:t>
        <w:br/>
        <w:t>兴唐府(魏州)天雄军[东京(邺都)留守]、邢州安国军、镇</w:t>
        <w:br/>
        <w:t>州成德军(北都留守)、定州义武军、沧州横海军、幽州卢</w:t>
      </w:r>
    </w:p>
    <w:p>
      <w:r>
        <w:br w:type="page"/>
      </w:r>
    </w:p>
    <w:p>
      <w:r>
        <w:t>目</w:t>
        <w:br/>
        <w:t>录3</w:t>
        <w:br/>
        <w:t>龙、新州威塞军诸节度使…………</w:t>
        <w:br/>
        <w:t>85</w:t>
        <w:br/>
        <w:t>第七节</w:t>
        <w:br/>
        <w:t>凤翔节度使、泾州彰义军节度使……</w:t>
        <w:br/>
        <w:t>94</w:t>
        <w:br/>
        <w:t>第八节</w:t>
        <w:br/>
        <w:t>剑南西川、剑南东川、遂州武信军、夔州宁江军(附：夔</w:t>
        <w:br/>
        <w:t>州、忠州、万州、云安监)、山南西道(附：凤州)、利州昭武</w:t>
        <w:br/>
        <w:t>军、阆州保宁军、洋州武定军、凤州武兴军、秦州雄武军、</w:t>
        <w:br/>
        <w:t>黔州武泰军诸节度使………</w:t>
        <w:br/>
        <w:t>附：潭州武安军、朗州武贞军(武平军)、桂州静江军诸节度使………107</w:t>
        <w:br/>
        <w:t>第三章 后晋…</w:t>
        <w:br/>
        <w:t>112</w:t>
        <w:br/>
        <w:t>第一节 汴州宣武军(东京留守)(附:郑州)、宋州归德军、滑州义</w:t>
        <w:br/>
        <w:t>成军、郓州天平军(附：曹州威信军)、兖州泰宁军、青州</w:t>
        <w:br/>
        <w:t>平卢军(附：青州、登州、莱州、淄州)、徐州武宁军、许州</w:t>
        <w:br/>
        <w:t>忠武军(附：陈州镇安军)诸节度使……</w:t>
        <w:br/>
        <w:t>116</w:t>
        <w:br/>
        <w:t>第二节 东都(西京)留守、陕州保义军节度使、孟州河阳军节度使</w:t>
        <w:br/>
        <w:t>122</w:t>
        <w:br/>
        <w:t>第三节 西京留守(京兆府晋昌军)(附:金州怀德军、耀州)、同州</w:t>
        <w:br/>
        <w:t>匡国军、华州镇国军、邠州静难军、鄜州保大军、延州彰武</w:t>
        <w:br/>
        <w:t>军、灵州朔方诸节度使</w:t>
        <w:br/>
        <w:t>124</w:t>
        <w:br/>
        <w:t>第四节 山南东道(襄州)(附：复州、襄州)、邓州威胜军、安州安</w:t>
        <w:br/>
        <w:t>远军(附：安州)诸节度使……</w:t>
        <w:br/>
        <w:t>128</w:t>
        <w:br/>
        <w:t>第五节 北京留守、潞州昭义军、河中府护国军、晋州建雄军、云州</w:t>
        <w:br/>
        <w:t>大同军、应州彰国军、朔州振武军诸节度使……131</w:t>
        <w:br/>
        <w:t>第六节 兴唐府(广晋府)天雄军(邺都留守)(附:贝州永清军、相</w:t>
        <w:br/>
        <w:t>州彰德军、澶州镇宁军)、邢州安国军、镇州成德军(恒州</w:t>
        <w:br/>
        <w:t>顺国军)、定州义武军、沧州横海军、幽州卢龙、新州威塞</w:t>
        <w:br/>
        <w:t>军诸节度使……</w:t>
        <w:br/>
        <w:t>136</w:t>
        <w:br/>
        <w:t>第七节凤翔、泾州彰义军、秦州雄武军诸节度使(附：凤州)………143</w:t>
        <w:br/>
        <w:t>第四章后汉……</w:t>
        <w:br/>
        <w:t>146</w:t>
        <w:br/>
        <w:t>第一节东京留守(附:郑州)、宋州归德军、滑州义成军、郓州天</w:t>
        <w:br/>
        <w:t>平军、兖州泰宁军、青州平卢军、徐州武宁军、许州忠武军</w:t>
        <w:br/>
        <w:t>诸节度使……</w:t>
      </w:r>
    </w:p>
    <w:p>
      <w:r>
        <w:br w:type="page"/>
      </w:r>
    </w:p>
    <w:p>
      <w:r>
        <w:t>4 中国行政区划通史·五代十国卷</w:t>
        <w:br/>
        <w:t>第二节 西京留守、陕州保义军节度使、孟州河阳节度使……………154</w:t>
        <w:br/>
        <w:t>第三节 京兆府永兴军(晋昌军)(附:耀州)、同州匡国军、华州镇</w:t>
        <w:br/>
        <w:t>国军、邠州静难军、鄜州保大军、延州彰武军、灵州朔方诸</w:t>
        <w:br/>
        <w:t>节度使………</w:t>
        <w:br/>
        <w:t>156</w:t>
        <w:br/>
        <w:t>第四节 山南东道(襄州)、邓州威胜军、安州安远军诸节度使…159</w:t>
        <w:br/>
        <w:t>第五节 北京留守、府州永安军(附：府州、胜州)、潞州昭义军、河</w:t>
        <w:br/>
        <w:t>中府护国军、晋州建雄军诸节度使………</w:t>
        <w:br/>
        <w:t>161</w:t>
        <w:br/>
        <w:t>第六节 大名府(广晋府)天雄军、贝州永清军、相州彰德军、澶州</w:t>
        <w:br/>
        <w:t>镇宁军、邢州安国军、镇州成德军、定州义武军、沧州横</w:t>
        <w:br/>
        <w:t>海军诸节度使</w:t>
        <w:br/>
        <w:t>165</w:t>
        <w:br/>
        <w:t>第七节 凤翔节度使、泾州彰义军节度使</w:t>
        <w:br/>
        <w:t>170</w:t>
        <w:br/>
        <w:t>第五章 后周……</w:t>
        <w:br/>
        <w:t>172</w:t>
        <w:br/>
        <w:t>第一节东京留守(附：郑州)、宋州归德军、滑州义成军、郓州天</w:t>
        <w:br/>
        <w:t>平军(附：滨州)、曹州彰信军、兖州泰宁军(附：兖州、沂</w:t>
        <w:br/>
        <w:t>州、密州）、青州平卢军、徐州武宁军、许州忠武军、陈州镇</w:t>
        <w:br/>
        <w:t>安军诸节度使………</w:t>
        <w:br/>
        <w:t>……176</w:t>
        <w:br/>
        <w:t>第二节 西京留守、陕州保义军节度使、孟州河阳节度使……183</w:t>
        <w:br/>
        <w:t>第三节 京兆府永兴军(附:耀州)、同州匡国军(附：同州)、华州</w:t>
        <w:br/>
        <w:t>镇国军(附：华州)、邠州静难军、鄜州保大军、延州彰武</w:t>
        <w:br/>
        <w:t>军、灵州朔方诸节度使……</w:t>
        <w:br/>
        <w:t>184</w:t>
        <w:br/>
        <w:t>第四节 山南东道(襄州)节度使、邓州武胜军(威胜军)节度使</w:t>
        <w:br/>
        <w:t>(附：安州安远军节度使、安州、申州、蕲州、黄州、汉阳军)</w:t>
        <w:br/>
        <w:t xml:space="preserve"> 189</w:t>
        <w:br/>
        <w:t>第五节 府州永安军(附：府州、胜州)、潞州昭义军、河中府护国</w:t>
        <w:br/>
        <w:t>军、晋州建雄军诸节度使(附：代州静塞军节度使、汾州</w:t>
        <w:br/>
        <w:t>宁化军节度使)……</w:t>
        <w:br/>
        <w:t>191</w:t>
        <w:br/>
        <w:t>第六节 大名府天雄军(邺都留守)(附:贝州永清军)、相州彰德</w:t>
        <w:br/>
        <w:t>军、澶州镇宁军、邢州安国军、镇州成德军、定州义武军、</w:t>
        <w:br/>
        <w:t>沧州横海军诸节度使(附：莫州、瀛州、雄州、霸州)………195</w:t>
        <w:br/>
        <w:t>第七节凤翔、泾州彰义军、秦州雄武军诸节度使…………………200</w:t>
        <w:br/>
        <w:t>第八节 扬州淮南、寿州忠正军、庐州保信军诸节度使………………203</w:t>
      </w:r>
    </w:p>
    <w:p>
      <w:r>
        <w:br w:type="page"/>
      </w:r>
    </w:p>
    <w:p>
      <w:r>
        <w:t>目录 5</w:t>
        <w:br/>
        <w:t>下篇 十国辖境政区沿革概述</w:t>
        <w:br/>
        <w:t>第六章 前蜀…</w:t>
        <w:br/>
        <w:t>207</w:t>
        <w:br/>
        <w:t>第一节 直隶地区、梓州武德军(剑南东川、梓州天贞军)节度使、</w:t>
        <w:br/>
        <w:t>遂州武信军节度使、雅州永平军节度使……………</w:t>
        <w:br/>
        <w:t>…208</w:t>
        <w:br/>
        <w:t>第二节 金州雄武军(附:巴渠开都团练观察使)、夔州(暨忠州)</w:t>
        <w:br/>
        <w:t>镇江军、黔州(暨涪州)武泰军诸节度使…………</w:t>
        <w:br/>
        <w:t>第三节 山南(兴元府天义军)、利州昭武军(利阆、利州都团练观</w:t>
        <w:br/>
        <w:t>察使)、洋州武定军、秦州天雄军、凤州武兴军诸节度使</w:t>
        <w:br/>
        <w:t>217</w:t>
        <w:br/>
        <w:t>第七章后蜀…………</w:t>
        <w:br/>
        <w:t>…222</w:t>
        <w:br/>
        <w:t>第一节 直隶地区、梓州武德军(剑南东川)节度使、遂州武信军节</w:t>
        <w:br/>
        <w:t>度使、雅州永平军节度使………</w:t>
        <w:br/>
        <w:t>第二节 夔州宁江军节度使、黔州武泰军节度使……………</w:t>
        <w:br/>
        <w:t>228</w:t>
        <w:br/>
        <w:t>第三节山南、利州昭武军、阆州保宁军、源州武定军、凤州(凤州</w:t>
        <w:br/>
        <w:t>威武军)、秦州雄武军诸节度使[附：凤翔(岐阳军)节度</w:t>
        <w:br/>
        <w:t>使、果州永宁军节度使]………</w:t>
        <w:br/>
        <w:t>第八章南平(荆南)………</w:t>
        <w:br/>
        <w:t>荆南节度使………………</w:t>
        <w:br/>
        <w:t>第九章楚国(楚王)(附：武贞、宁远、湖南)…</w:t>
        <w:br/>
        <w:t>240</w:t>
        <w:br/>
        <w:t>第一节 潭州(长沙府)武安军节度使、朗州永顺军(武贞军、武顺</w:t>
        <w:br/>
        <w:t>军、武平军)节度使[附：楚王（国）羁縻州]…………………243</w:t>
        <w:br/>
        <w:t>第二节桂州静江军节度使、容州宁远军节度使…………</w:t>
        <w:br/>
        <w:t>………248</w:t>
        <w:br/>
        <w:t>附：武贞……</w:t>
        <w:br/>
        <w:t>宁远……</w:t>
        <w:br/>
        <w:t>湖南………</w:t>
        <w:br/>
        <w:t>第十章吴国(吴王)(附：江西、百胜)</w:t>
        <w:br/>
        <w:t>259</w:t>
      </w:r>
    </w:p>
    <w:p>
      <w:r>
        <w:br w:type="page"/>
      </w:r>
    </w:p>
    <w:p>
      <w:r>
        <w:t>6 中国行政区划通史·五代十国卷</w:t>
        <w:br/>
        <w:t>第一节 直隶地区(扬州淮南节度使)(附:泗州静淮军节度使)、</w:t>
        <w:br/>
        <w:t>寿州(暨濠州)清淮军节度使、庐州德胜军节度使(庐州都</w:t>
        <w:br/>
        <w:t>团练观察使)……</w:t>
        <w:br/>
        <w:t>260</w:t>
        <w:br/>
        <w:t>第二节</w:t>
        <w:br/>
        <w:t>金陵府(昇州、江宁府)(暨润州)镇海军节度使、宣州宁国</w:t>
        <w:br/>
        <w:t>军节度使(附：宣州都团练观察使)……………</w:t>
        <w:br/>
        <w:t>第三节</w:t>
        <w:br/>
        <w:t>鄂州武昌军节度使(鄂岳都团练观察使)……………267</w:t>
        <w:br/>
        <w:t>第四节 洪州镇南军、抚州昭武军、江州奉化军、虔州百胜军诸节</w:t>
        <w:br/>
        <w:t>度使……</w:t>
        <w:br/>
        <w:t>268</w:t>
        <w:br/>
        <w:t>附：江西、百胜…</w:t>
        <w:br/>
        <w:t>…270</w:t>
        <w:br/>
        <w:t>第十一章南唐(附：清源)……</w:t>
        <w:br/>
        <w:t>273</w:t>
        <w:br/>
        <w:t>第一节 直隶地区一、寿州清淮军节度使、濠州观察使(濠州定远</w:t>
        <w:br/>
        <w:t>军节度使)、庐州德胜军节度使、舒州永泰军节度使………276</w:t>
        <w:br/>
        <w:t>第二节 直隶地区二、润州镇海军节度使、宣州宁国军节度使、池</w:t>
        <w:br/>
        <w:t>州康化军节度使……</w:t>
        <w:br/>
        <w:t>281</w:t>
        <w:br/>
        <w:t>第三节</w:t>
        <w:br/>
        <w:t>鄂州武昌军节度使……</w:t>
        <w:br/>
        <w:t>283</w:t>
        <w:br/>
        <w:t>第四节</w:t>
        <w:br/>
        <w:t>洪州镇南军(直隶地区三)、抚州昭武军、江州奉化军、饶</w:t>
        <w:br/>
        <w:t>州安化军(永平军)、虔州百胜军诸节度使………284</w:t>
        <w:br/>
        <w:t>第五节 潭州武安军节度使、建州永安军(忠义军)节度使(附:福</w:t>
        <w:br/>
        <w:t>州威武军节度使、朗州武平军节度使)……287</w:t>
        <w:br/>
        <w:t>附：清源…</w:t>
        <w:br/>
        <w:t>…291</w:t>
        <w:br/>
        <w:t>第十二章 吴越…</w:t>
        <w:br/>
        <w:t>第一节杭州镇海军、苏州中吴军、湖州宣德军诸节度使………………294</w:t>
        <w:br/>
        <w:t>第二节 越州镇东军、温州静海军、婺州武胜军、福州彰武军(威武</w:t>
        <w:br/>
        <w:t>军)诸节度使………</w:t>
        <w:br/>
        <w:t>第十三章闽国(闽王)(含威武；附：殷国)</w:t>
        <w:br/>
        <w:t>……300</w:t>
        <w:br/>
        <w:t>第一节直隶地区(福州威武军节度使)…</w:t>
        <w:br/>
        <w:t>302</w:t>
        <w:br/>
        <w:t>第二节 建州镇武军(镇安军)节度使……</w:t>
        <w:br/>
        <w:t>304</w:t>
        <w:br/>
        <w:t>附：殷国…</w:t>
        <w:br/>
        <w:t>305</w:t>
      </w:r>
    </w:p>
    <w:p>
      <w:r>
        <w:br w:type="page"/>
      </w:r>
    </w:p>
    <w:p>
      <w:r>
        <w:t>目</w:t>
        <w:br/>
        <w:t>录7</w:t>
        <w:br/>
        <w:t>第十四章南汉(大彭王、南平王、南海王、大越)(附：邕管、新州、高</w:t>
        <w:br/>
        <w:t>州、静海)………</w:t>
        <w:br/>
        <w:t>第一节 直隶地区(广州清海军节度使暨琼州管内招讨游奕使)、</w:t>
        <w:br/>
        <w:t>祯州节度使、韶州雄武军节度使(附：齐昌府兴宁军节度</w:t>
        <w:br/>
        <w:t>使)……</w:t>
        <w:br/>
        <w:t>310</w:t>
        <w:br/>
        <w:t>第二节 容州宁远军节度使、邕州建武军节度使(附:桂州静江军</w:t>
        <w:br/>
        <w:t>节度使)…………………</w:t>
        <w:br/>
        <w:t>第三节交州刺史…………</w:t>
        <w:br/>
        <w:t>321</w:t>
        <w:br/>
        <w:t>附：邕管(岭南西道节度使)………………</w:t>
        <w:br/>
        <w:t>新州…</w:t>
        <w:br/>
        <w:t>……324</w:t>
        <w:br/>
        <w:t>第十五章 北汉………</w:t>
        <w:br/>
        <w:t>…327</w:t>
        <w:br/>
        <w:t>第一节 直隶地区………</w:t>
        <w:br/>
        <w:t>第二节雁门节度使、汾州节度使….</w:t>
        <w:br/>
        <w:t>330</w:t>
        <w:br/>
        <w:t>第二编五代十国辖境政区考证</w:t>
        <w:br/>
        <w:t>上篇 北方政权辖境政区沿革</w:t>
        <w:br/>
        <w:t>第一章 后梁(暨后唐、后晋、后汉、后周)辖境政区沿革(上)………335</w:t>
        <w:br/>
        <w:t>第一节东都(东京)留守(汴州宣武军节度使)(附：崇德军)………335</w:t>
        <w:br/>
        <w:t>第二节宋州宣武军(归德军)节度使…………</w:t>
        <w:br/>
        <w:t>第三节滑州宣义军(义成军)节度使(含郑州)………………………346</w:t>
        <w:br/>
        <w:t>第四节郓州天平军节度使[附:曹州威信军(彰信军)节度使、滨</w:t>
        <w:br/>
        <w:t>……350</w:t>
        <w:br/>
        <w:t>第五节</w:t>
        <w:br/>
        <w:t>兖州泰宁军节度使(含兖州、沂州、密州)……………………357</w:t>
        <w:br/>
        <w:t>第六节</w:t>
        <w:br/>
        <w:t>青州平卢军节度使(含青州、登州、莱州、淄州)…………361</w:t>
        <w:br/>
        <w:t>第七节</w:t>
        <w:br/>
        <w:t>徐州武宁军节度使………</w:t>
      </w:r>
    </w:p>
    <w:p>
      <w:r>
        <w:br w:type="page"/>
      </w:r>
    </w:p>
    <w:p>
      <w:r>
        <w:t>8 中国行政区划通史·五代十国卷</w:t>
        <w:br/>
        <w:t>第八节 许州匡国军(忠武军)节度使(附：陈州镇安军节度使)……366</w:t>
        <w:br/>
        <w:t>第九节 西都(洛京、东都、西京)留守…</w:t>
        <w:br/>
        <w:t>371</w:t>
        <w:br/>
        <w:t>第十节 陕州镇国军(保义军)节度使…</w:t>
        <w:br/>
        <w:t>377</w:t>
        <w:br/>
        <w:t>第十一节 孟州河阳节度使……</w:t>
        <w:br/>
        <w:t>380</w:t>
        <w:br/>
        <w:t>第二章 后梁[承岐王(部分区域);暨晋王(部分区域)、后唐、后晋、后</w:t>
        <w:br/>
        <w:t>汉、后周]辖境政区沿革(下)……</w:t>
        <w:br/>
        <w:t>383</w:t>
        <w:br/>
        <w:t>第一节 大安府(京兆府)永平军(佑国军、晋昌军、永兴军)节度使</w:t>
        <w:br/>
        <w:t>(西京留守)…………</w:t>
        <w:br/>
        <w:t>383</w:t>
        <w:br/>
        <w:t>第二节</w:t>
        <w:br/>
        <w:t>崇州(耀州)静胜军(义胜军、顺义军)节度使(含耀州)…389</w:t>
        <w:br/>
        <w:t>第三节</w:t>
        <w:br/>
        <w:t>同州忠武军(匡国军)节度使(含同州)…</w:t>
        <w:br/>
        <w:t>392</w:t>
        <w:br/>
        <w:t>第四节</w:t>
        <w:br/>
        <w:t>华州感化军(镇国军)节度使(含华州)…………………………396</w:t>
        <w:br/>
        <w:t>第五节</w:t>
        <w:br/>
        <w:t>邠州静难军节度使………</w:t>
        <w:br/>
        <w:t>399</w:t>
        <w:br/>
        <w:t>第六节</w:t>
        <w:br/>
        <w:t>鄜州保大军节度使………</w:t>
        <w:br/>
        <w:t>第七节</w:t>
        <w:br/>
        <w:t>延州忠义军(保塞军、彰武军)节度使…</w:t>
        <w:br/>
        <w:t>408</w:t>
        <w:br/>
        <w:t>第八节</w:t>
        <w:br/>
        <w:t>灵州朔方节度使……</w:t>
        <w:br/>
        <w:t>第九节</w:t>
        <w:br/>
        <w:t>河中府护国军节度使……</w:t>
        <w:br/>
        <w:t>415</w:t>
        <w:br/>
        <w:t>第十节</w:t>
        <w:br/>
        <w:t>晋州建宁军(定昌军、建雄军)节度使…</w:t>
        <w:br/>
        <w:t>418</w:t>
        <w:br/>
        <w:t>第十一节</w:t>
        <w:br/>
        <w:t>山南东道(襄州)节度使(含复州、襄州)……………420</w:t>
        <w:br/>
        <w:t>第十二节</w:t>
        <w:br/>
        <w:t>邓州宣化军(威胜军、武胜军)节度使…………………</w:t>
        <w:br/>
        <w:t>…425</w:t>
        <w:br/>
        <w:t>第十三节</w:t>
        <w:br/>
        <w:t>安州宣威军(安远军)节度使(含安州、申州；附：汉阳军)</w:t>
        <w:br/>
        <w:t>… 430</w:t>
        <w:br/>
        <w:t>第三章 晋王[暨后梁(部分区域)、后唐、后晋、后汉、后周;附:北汉]辖</w:t>
        <w:br/>
        <w:t>境政区沿革(上)……</w:t>
        <w:br/>
        <w:t>433</w:t>
        <w:br/>
        <w:t>第一节 太原府河东节度使[西京(北都、北京)留守][附：代州静</w:t>
        <w:br/>
        <w:t>塞军节度使、汾州宁化军节度使、府州永安军节度使(含</w:t>
        <w:br/>
        <w:t>府州、胜州)]</w:t>
        <w:br/>
        <w:t xml:space="preserve"> 433</w:t>
        <w:br/>
        <w:t>附：北汉…</w:t>
        <w:br/>
        <w:t>449</w:t>
        <w:br/>
        <w:t>第二节</w:t>
        <w:br/>
        <w:t>潞州昭义军(安义军、匡义军)节度使……</w:t>
        <w:br/>
        <w:t>第三节</w:t>
        <w:br/>
        <w:t>云州大同军节度使(附：应州彰国军节度使)…………………</w:t>
        <w:br/>
        <w:t xml:space="preserve"> 458</w:t>
        <w:br/>
        <w:t>第四节</w:t>
        <w:br/>
        <w:t>朔州振武军节度使…………</w:t>
        <w:br/>
        <w:t>第五节</w:t>
        <w:br/>
        <w:t>丰州天德军节度使(都团练防御使)…</w:t>
        <w:br/>
        <w:t>468</w:t>
      </w:r>
    </w:p>
    <w:p>
      <w:r>
        <w:br w:type="page"/>
      </w:r>
    </w:p>
    <w:p>
      <w:r>
        <w:t>目</w:t>
        <w:br/>
        <w:t>录9</w:t>
        <w:br/>
        <w:t>第四章 晋王[承后梁(部分区域)、卢龙(暨燕王、燕国)、赵王、北平王;</w:t>
        <w:br/>
        <w:t>暨后唐、后晋、后汉、后周]辖境政区沿革(下)………………</w:t>
        <w:br/>
        <w:t>…472</w:t>
        <w:br/>
        <w:t>第一节 魏州[兴唐府(广晋府、大名府)]天雄军节度使[东京(邺</w:t>
        <w:br/>
        <w:t>都)留守][含贝州永清军节度使；附:相州昭德军(彰德</w:t>
        <w:br/>
        <w:t>军)节度使(含澶州镇宁军节度使)]…</w:t>
        <w:br/>
        <w:t>472</w:t>
        <w:br/>
        <w:t>第二节</w:t>
        <w:br/>
        <w:t>邢州安国军(保义军)节度使…</w:t>
        <w:br/>
        <w:t>487</w:t>
        <w:br/>
        <w:t>第三节 镇州(真定府、恒州)成德军(武顺军、顺国军)节度使[北</w:t>
        <w:br/>
        <w:t>都(中京)留守]…</w:t>
        <w:br/>
        <w:t>489</w:t>
        <w:br/>
        <w:t>第四节</w:t>
        <w:br/>
        <w:t>定州义武军节度使……</w:t>
        <w:br/>
        <w:t>497</w:t>
        <w:br/>
        <w:t>第五节</w:t>
        <w:br/>
        <w:t>沧州横海军(义昌军、顺化军)节度使…</w:t>
        <w:br/>
        <w:t>503</w:t>
        <w:br/>
        <w:t>第六节</w:t>
        <w:br/>
        <w:t>幽州卢龙节度使(含新州威塞军节度使、莫州、瀛州；</w:t>
        <w:br/>
        <w:t>附：雄州、霸州)…</w:t>
        <w:br/>
        <w:t>508</w:t>
        <w:br/>
        <w:t>第五章 岐王[暨后唐、后晋、后汉(部分区域:暨后蜀)、后周]、定难、归义</w:t>
        <w:br/>
        <w:t>(承西汉金山国)辖境政区沿革……</w:t>
        <w:br/>
        <w:t>527</w:t>
        <w:br/>
        <w:t>第一节 凤翔(岐阳军)节度使(附：陇州保胜军节度使)…………527</w:t>
        <w:br/>
        <w:t>第二节</w:t>
        <w:br/>
        <w:t>乾州威胜军节度使………</w:t>
        <w:br/>
        <w:t>533</w:t>
        <w:br/>
        <w:t>第三节</w:t>
        <w:br/>
        <w:t>泾州彰义军节度使…</w:t>
        <w:br/>
        <w:t>534</w:t>
        <w:br/>
        <w:t>第四节</w:t>
        <w:br/>
        <w:t>夏州定难军节度使……</w:t>
        <w:br/>
        <w:t>538</w:t>
        <w:br/>
        <w:t>第五节 沙州归义军节度使(暨西汉金山国)…</w:t>
        <w:br/>
        <w:t>543</w:t>
        <w:br/>
        <w:t>下篇南方政权辖境政区沿革</w:t>
        <w:br/>
        <w:t>第六章 前蜀[承岐王(部分区域);暨后唐、后蜀(部分区域:暨后晋、</w:t>
        <w:br/>
        <w:t>后周)辖境政区沿革……</w:t>
        <w:br/>
        <w:t>551</w:t>
        <w:br/>
        <w:t>第一节 直隶地区(剑南西川节度使)…</w:t>
        <w:br/>
        <w:t>551</w:t>
        <w:br/>
        <w:t>第二节</w:t>
        <w:br/>
        <w:t>梓州武德军(天贞军)节度使(剑南东川节度使)………561</w:t>
        <w:br/>
        <w:t>第三节</w:t>
        <w:br/>
        <w:t>遂州武信军节度使……</w:t>
        <w:br/>
        <w:t>567</w:t>
        <w:br/>
        <w:t>第四节</w:t>
        <w:br/>
        <w:t>雅州永平军节度使……</w:t>
        <w:br/>
        <w:t>571</w:t>
        <w:br/>
        <w:t>第五节</w:t>
        <w:br/>
        <w:t>金州雄武军节度使(含巴渠开都团练观察使、金州怀德军</w:t>
        <w:br/>
        <w:t>节度使、金州)……</w:t>
        <w:br/>
        <w:t>574</w:t>
        <w:br/>
        <w:t>第六节 夔州(暨忠州)镇江军(含夔州宁江军)节度使(含夔州、忠</w:t>
      </w:r>
    </w:p>
    <w:p>
      <w:r>
        <w:br w:type="page"/>
      </w:r>
    </w:p>
    <w:p>
      <w:r>
        <w:t>10 中国行政区划通史·五代十国卷</w:t>
        <w:br/>
        <w:t>州、万州、云安监）…</w:t>
        <w:br/>
        <w:t>579</w:t>
        <w:br/>
        <w:t>第七节</w:t>
        <w:br/>
        <w:t>山南(西道)(兴元府天义军)节度使…</w:t>
        <w:br/>
        <w:t>583</w:t>
        <w:br/>
        <w:t>第八节</w:t>
        <w:br/>
        <w:t>利州昭武军节度使(利阆节度使、利州都团练观察使)</w:t>
        <w:br/>
        <w:t>(附：阆州保宁军节度使、果州永宁军节度使)</w:t>
        <w:br/>
        <w:t>第九节</w:t>
        <w:br/>
        <w:t>洋(源)州武定军节度使………</w:t>
        <w:br/>
        <w:t>595</w:t>
        <w:br/>
        <w:t>第十节 凤州武兴军节度使[含凤州(威武军)节度使、凤州]………</w:t>
        <w:br/>
        <w:t>597</w:t>
        <w:br/>
        <w:t>第十一节秦州天雄军(雄武军)节度使…</w:t>
        <w:br/>
        <w:t>601</w:t>
        <w:br/>
        <w:t>第十二节 黔州(暨涪州)武泰军节度使…</w:t>
        <w:br/>
        <w:t>608</w:t>
        <w:br/>
        <w:t>第七章荆南(暨南平)、楚王(暨楚国、南唐、南汉、湖南)辖境政区</w:t>
        <w:br/>
        <w:t>沿革……</w:t>
        <w:br/>
        <w:t>611</w:t>
        <w:br/>
        <w:t>第一节 荆南节度使……</w:t>
        <w:br/>
        <w:t>611</w:t>
        <w:br/>
        <w:t>第二节 潭州(长沙府)武安军节度使……</w:t>
        <w:br/>
        <w:t>619</w:t>
        <w:br/>
        <w:t>第三节 朗州永顺军(武贞军、武顺军、武平军)节度使……</w:t>
        <w:br/>
        <w:t>630</w:t>
        <w:br/>
        <w:t>附：楚王(国)羁縻州…</w:t>
        <w:br/>
        <w:t>634</w:t>
        <w:br/>
        <w:t>第四节桂州静江军节度使…</w:t>
        <w:br/>
        <w:t>639</w:t>
        <w:br/>
        <w:t>第八章 吴国[承吴王、江西、百胜;暨南唐(部分区域:暨后周)]辖境政区</w:t>
        <w:br/>
        <w:t>沿革……</w:t>
        <w:br/>
        <w:t>648</w:t>
        <w:br/>
        <w:t>第一节 直隶地区(扬州淮南节度使)[含泗州静淮军节度使、濠州定远军</w:t>
        <w:br/>
        <w:t>节度使(濠州观察使)]</w:t>
        <w:br/>
        <w:t>648</w:t>
        <w:br/>
        <w:t>第二节</w:t>
        <w:br/>
        <w:t>濠州(暨寿州)清淮军(忠正军)节度使…</w:t>
        <w:br/>
        <w:t>660</w:t>
        <w:br/>
        <w:t>第三节 庐州德胜军(保信军)节度使(含庐州都团练观察使;附:</w:t>
        <w:br/>
        <w:t>舒州永泰军节度使）…</w:t>
        <w:br/>
        <w:t>664</w:t>
        <w:br/>
        <w:t>第四节 金陵府(昇州、江宁府)(暨润州)镇海军节度使(含直隶地</w:t>
        <w:br/>
        <w:t>668</w:t>
        <w:br/>
        <w:t>第五节</w:t>
        <w:br/>
        <w:t>宣州宁国军节度使(含宣州都团练观察使、池州康化军节</w:t>
        <w:br/>
        <w:t>度使）…</w:t>
        <w:br/>
        <w:t>674</w:t>
        <w:br/>
        <w:t>第六节</w:t>
        <w:br/>
        <w:t>鄂州武昌军节度使(鄂岳都团练观察使)(含蕲州、黄州)</w:t>
        <w:br/>
        <w:t>677</w:t>
        <w:br/>
        <w:t>第七节</w:t>
        <w:br/>
        <w:t>洪州镇南军节度使(直隶地区)[含抚州昭武军节度使、江</w:t>
        <w:br/>
        <w:t>州奉化军节度使、饶州永平军(安化军)节度使]……………681</w:t>
        <w:br/>
        <w:t>第八节 虔州百胜军节度使…</w:t>
        <w:br/>
        <w:t>689</w:t>
      </w:r>
    </w:p>
    <w:p>
      <w:r>
        <w:br w:type="page"/>
      </w:r>
    </w:p>
    <w:p>
      <w:r>
        <w:t>目录 11</w:t>
        <w:br/>
        <w:t>第九章 吴越、闽王(承威武;暨闽国、殷国、南唐、吴越、清源)辖境政区</w:t>
        <w:br/>
        <w:t>沿革……</w:t>
        <w:br/>
        <w:t>692</w:t>
        <w:br/>
        <w:t>第一节杭州镇海军节度使(含湖州宣德军节度使)………………</w:t>
        <w:br/>
        <w:t>692</w:t>
        <w:br/>
        <w:t>第二节</w:t>
        <w:br/>
        <w:t>苏州中吴军节度使……</w:t>
        <w:br/>
        <w:t>700</w:t>
        <w:br/>
        <w:t>第三节</w:t>
        <w:br/>
        <w:t>越州镇东军节度使(含温州静海军节度使、婺州武胜军节</w:t>
        <w:br/>
        <w:t>度使)………</w:t>
        <w:br/>
        <w:t>702</w:t>
        <w:br/>
        <w:t>第四节</w:t>
        <w:br/>
        <w:t>福州威武军节度使(直隶地区)[含福州威武军(彰武军)</w:t>
        <w:br/>
        <w:t>节度使；附：建州镇安军(镇武军)节度使、建州永安军</w:t>
        <w:br/>
        <w:t>(忠义军)节度使、泉州清源军节度使]……</w:t>
        <w:br/>
        <w:t>709</w:t>
        <w:br/>
        <w:t>第十章 南汉[承大彭王、南平王、南海王、大越;宁远、楚王(部分区域)]、</w:t>
        <w:br/>
        <w:t>静海[暨南汉(部分区域)]辖境政区沿革……………</w:t>
        <w:br/>
        <w:t>722</w:t>
        <w:br/>
        <w:t>第一节 直隶地区[广州清海军节度使暨琼州管内招讨游奕使(含</w:t>
        <w:br/>
        <w:t>齐昌府兴宁军节度使)]、祯州节度使、韶州雄武军节度</w:t>
        <w:br/>
        <w:t>第二节</w:t>
        <w:br/>
        <w:t>容州宁远军节度使………</w:t>
        <w:br/>
        <w:t>…737</w:t>
        <w:br/>
        <w:t>第三节</w:t>
        <w:br/>
        <w:t>邕州建武军节度使(岭南西道节度使)………………744</w:t>
        <w:br/>
        <w:t>第四节 静海军节度使暨安南都护府…………………………748</w:t>
        <w:br/>
        <w:t>附录……</w:t>
        <w:br/>
        <w:t>……757</w:t>
        <w:br/>
        <w:t>一、政区示意图…………</w:t>
        <w:br/>
        <w:t>二、政区沿革表………</w:t>
        <w:br/>
        <w:t>I. 五代十国方镇建置沿革表……</w:t>
        <w:br/>
        <w:t>Ⅱ.五代十国时期政区沿革表…835</w:t>
        <w:br/>
        <w:t>Ⅲ.五代十国时期“军”建置沿革表………………1110</w:t>
        <w:br/>
        <w:t>主要参考文献.</w:t>
        <w:br/>
        <w:t>…1117</w:t>
        <w:br/>
        <w:t>后记……</w:t>
        <w:br/>
        <w:t>1131</w:t>
      </w:r>
    </w:p>
    <w:p>
      <w:r>
        <w:br w:type="page"/>
      </w:r>
    </w:p>
    <w:p>
      <w:r>
        <w:t>图</w:t>
        <w:br/>
        <w:t>目</w:t>
        <w:br/>
        <w:t>图1-1 909年后梁辖境政区示意图</w:t>
        <w:br/>
        <w:t>图1-2929年后唐辖境政区示意图</w:t>
        <w:br/>
        <w:t>62</w:t>
        <w:br/>
        <w:t>图1-3936年后晋辖境政区示意图…</w:t>
        <w:br/>
        <w:t>114</w:t>
        <w:br/>
        <w:t>图 1-4949年后汉辖境政区示意图……………</w:t>
        <w:br/>
        <w:t>148</w:t>
        <w:br/>
        <w:t>图1-5958年后周辖境政区示意图……</w:t>
        <w:br/>
        <w:t>174</w:t>
        <w:br/>
        <w:t>图1-6916年前蜀辖境政区示意图…</w:t>
        <w:br/>
        <w:t>209</w:t>
        <w:br/>
        <w:t>图1-7954年后蜀辖境政区示意图………</w:t>
        <w:br/>
        <w:t>224</w:t>
        <w:br/>
        <w:t>图1-8926年南平辖境政区示意图……</w:t>
        <w:br/>
        <w:t>237</w:t>
        <w:br/>
        <w:t>图1-9910年楚王辖境政区示意图……</w:t>
        <w:br/>
        <w:t>242</w:t>
        <w:br/>
        <w:t>图1-10936年吴国辖境政区示意图</w:t>
        <w:br/>
        <w:t>261</w:t>
        <w:br/>
        <w:t>图1-11951年南唐辖境政区示意图</w:t>
        <w:br/>
        <w:t>275</w:t>
        <w:br/>
        <w:t>图1-12959年吴越辖境政区示意图</w:t>
        <w:br/>
        <w:t>293</w:t>
        <w:br/>
        <w:t>图1-13941年闽国辖境政区示意图</w:t>
        <w:br/>
        <w:t>301</w:t>
        <w:br/>
        <w:t>图1-14930年南汉辖境政区示意图</w:t>
        <w:br/>
        <w:t>图1-15953年北汉辖境政区示意图</w:t>
        <w:br/>
        <w:t>328</w:t>
        <w:br/>
        <w:t>图2-1920年后梁东都留守、宋州宣武军、滑州宣义军、许州匡</w:t>
        <w:br/>
        <w:t>国军节度使辖区示意图……</w:t>
        <w:br/>
        <w:t>336</w:t>
        <w:br/>
        <w:t>图2-2920年后梁郓州天平军、兖州泰宁军、青州平卢军、徐州</w:t>
        <w:br/>
        <w:t>武宁军节度使辖区示意图…</w:t>
        <w:br/>
        <w:t>351</w:t>
        <w:br/>
        <w:t>图2-3920年后梁西都留守、陕州镇国军、孟州河阳、大安府永</w:t>
        <w:br/>
        <w:t>平军、崇州静胜军、华州感化军、晋州建宁军节度使辖区</w:t>
        <w:br/>
        <w:t>示意图…</w:t>
        <w:br/>
        <w:t>372</w:t>
        <w:br/>
        <w:t>图2-4920年后梁邠州静难军、鄜州保大军、延州忠义军、灵州</w:t>
        <w:br/>
        <w:t>朔方节度使辖区示意图</w:t>
        <w:br/>
        <w:t>400</w:t>
        <w:br/>
        <w:t>图2-5920年后梁山南东道、邓州宣化军、安州宣威军节度使辖</w:t>
        <w:br/>
        <w:t>区示意图</w:t>
        <w:br/>
        <w:t>…422</w:t>
      </w:r>
    </w:p>
    <w:p>
      <w:r>
        <w:br w:type="page"/>
      </w:r>
    </w:p>
    <w:p>
      <w:r>
        <w:t>2 中国行政区划通史·五代十国卷</w:t>
        <w:br/>
        <w:t>图2-6920年晋王太原府河东、云州大同军、朔州振武军节度使</w:t>
        <w:br/>
        <w:t>辖区示意图</w:t>
        <w:br/>
        <w:t>434</w:t>
        <w:br/>
        <w:t>图2-7920年晋王同州忠武军、河中府护国军、潞州昭义军、魏</w:t>
        <w:br/>
        <w:t>州天雄军、邢州安国军节度使辖区示意图………………</w:t>
        <w:br/>
        <w:t>454</w:t>
        <w:br/>
        <w:t>图2-8920年晋王镇州成德军、定州义武军、沧州横海军、幽州</w:t>
        <w:br/>
        <w:t>卢龙节度使辖区示意图</w:t>
        <w:br/>
        <w:t>491</w:t>
        <w:br/>
        <w:t>图2-9920年岐王凤翔、乾州威胜军、泾州彰义军节度使辖区示</w:t>
        <w:br/>
        <w:t>意图</w:t>
        <w:br/>
        <w:t>528</w:t>
        <w:br/>
        <w:t>图2-10 920年夏州定难军节度使辖区示意图</w:t>
        <w:br/>
        <w:t>539</w:t>
        <w:br/>
        <w:t>图2-11 920 年沙州归义军节度使辖区示意图……</w:t>
        <w:br/>
        <w:t>544</w:t>
        <w:br/>
        <w:t>图2-12920年前蜀直隶地区、雅州永平军节度使辖区示意图…552</w:t>
        <w:br/>
        <w:t>图2-13920年前蜀梓州武德军、金州雄武军、山南、利州昭武</w:t>
        <w:br/>
        <w:t>军、洋州武定军、凤州武兴军、秦州天雄军节度使辖区</w:t>
        <w:br/>
        <w:t>示意图…</w:t>
        <w:br/>
        <w:t>562</w:t>
        <w:br/>
        <w:t>图2-14920年前蜀遂州武信军、夔州镇江军、黔州武泰军节度</w:t>
        <w:br/>
        <w:t>使辖区示意图…</w:t>
        <w:br/>
        <w:t>568</w:t>
        <w:br/>
        <w:t>图2-15920年荆南节度使辖区示意图</w:t>
        <w:br/>
        <w:t>613</w:t>
        <w:br/>
        <w:t>图2-16 920年楚王潭州武安军、朗州永顺军节度使辖区及羁縻</w:t>
        <w:br/>
        <w:t>地区示意图…</w:t>
        <w:br/>
        <w:t>620</w:t>
        <w:br/>
        <w:t>图2-17 920年楚王桂州静江军节度使辖区示意图……</w:t>
        <w:br/>
        <w:t>640</w:t>
        <w:br/>
        <w:t>图2-18920年吴国直隶地区、金陵府镇海军节度使辖区示意图</w:t>
        <w:br/>
        <w:t>649</w:t>
        <w:br/>
        <w:t>图2-19920年吴国濠州清淮军、庐州德胜军、宣州宁国军、鄂州</w:t>
        <w:br/>
        <w:t>武昌军节度使辖区示意图…</w:t>
        <w:br/>
        <w:t>661</w:t>
        <w:br/>
        <w:t>图2-20920年吴国洪州镇南军、虔州百胜军节度使辖区示意图</w:t>
        <w:br/>
        <w:t>682</w:t>
        <w:br/>
        <w:t>图2-21920年吴越杭州镇海军、苏州中吴军、越州镇东军节度</w:t>
        <w:br/>
        <w:t>使辖区示意图…</w:t>
        <w:br/>
        <w:t>693</w:t>
        <w:br/>
        <w:t>图2-22920年福州威武军节度使辖区示意图…</w:t>
        <w:br/>
        <w:t>710</w:t>
        <w:br/>
        <w:t>图2-23920年南汉直隶地区、韶州雄武军节度使、祯州节度使</w:t>
        <w:br/>
        <w:t>辖区示意图…</w:t>
        <w:br/>
        <w:t>724</w:t>
        <w:br/>
        <w:t>图2-24920年南汉宁远军节度使、邕州建武军节度使辖区示</w:t>
      </w:r>
    </w:p>
    <w:p>
      <w:r>
        <w:br w:type="page"/>
      </w:r>
    </w:p>
    <w:p>
      <w:r>
        <w:t>图</w:t>
        <w:br/>
        <w:t>目3</w:t>
        <w:br/>
        <w:t>意图…………</w:t>
        <w:br/>
        <w:t>图2-25920年静海军节度使辖区示意图</w:t>
        <w:br/>
        <w:t>…750</w:t>
        <w:br/>
        <w:t>图I-1 907年后梁等政权辖境政区示意图</w:t>
        <w:br/>
        <w:t>…………折页1</w:t>
        <w:br/>
        <w:t>图I-2 920年后梁等政权辖境政区示意图</w:t>
        <w:br/>
        <w:t>图I-3 943年后晋等政权辖境政区示意图*</w:t>
        <w:br/>
        <w:t>图I-4 959年后周等政权辖境政区示意图*</w:t>
        <w:br/>
        <w:t>……折页4</w:t>
        <w:br/>
        <w:t>图Ⅱ-1 934 年后唐辖境政区示意图*………………758</w:t>
        <w:br/>
        <w:t>图Ⅱ-2 943 年后晋辖境政区示意图*……760</w:t>
        <w:br/>
        <w:t>图Ⅱ-3 948年后汉辖境政区示意图……………762</w:t>
        <w:br/>
        <w:t>图Ⅱ-4959年后周、北汉辖境政区示意图*……764</w:t>
        <w:br/>
        <w:t>图Ⅱ-5934年吴、吴越、闽辖境政区示意图………766</w:t>
        <w:br/>
        <w:t>图Ⅱ-6943年楚、南平辖境政区示意图*……768</w:t>
        <w:br/>
        <w:t>图Ⅱ-7 924年前蜀辖境政区示意图…770</w:t>
        <w:br/>
        <w:t>图Ⅱ-8954年南唐、吴越辖境政区示意图*………772</w:t>
        <w:br/>
        <w:t>图Ⅱ-9954年南汉辖境政区示意图…</w:t>
        <w:br/>
        <w:t>774</w:t>
        <w:br/>
        <w:t>(图目标*者与谭其骧主编《中国历史地图集》第五册“五代十国时期”所</w:t>
        <w:br/>
        <w:t>列图幅年代一致）</w:t>
      </w:r>
    </w:p>
    <w:p>
      <w:r>
        <w:br w:type="page"/>
      </w:r>
    </w:p>
    <w:p>
      <w:r>
        <w:t>表</w:t>
        <w:br/>
        <w:t>目</w:t>
        <w:br/>
        <w:t>I.五代十国方镇建置沿革表…………………………………………777</w:t>
        <w:br/>
        <w:t>表I-1 后梁方镇建置沿革表………778</w:t>
        <w:br/>
        <w:t>表I-2后唐(晋王)方镇建置沿革表………784</w:t>
        <w:br/>
        <w:t>表Ⅰ-3 后晋方镇建置沿革表…808</w:t>
        <w:br/>
        <w:t>表I-4后汉方镇建置沿革表……812</w:t>
        <w:br/>
        <w:t>表I-5 后周方镇建置沿革表……814</w:t>
        <w:br/>
        <w:t>表I-6 前蜀方镇建置沿革表…818</w:t>
        <w:br/>
        <w:t>表I-7 后蜀方镇建置沿革表…820</w:t>
        <w:br/>
        <w:t>表Ⅰ-8 南平(荆南)方镇建置沿革表……822</w:t>
        <w:br/>
        <w:t>表I-9楚国(楚王)方镇建置沿革表………822</w:t>
        <w:br/>
        <w:t>表I-10 吴国(吴王)方镇建置沿革表……………823</w:t>
        <w:br/>
        <w:t>表I-11 南唐方镇建置沿革表……825</w:t>
        <w:br/>
        <w:t>表I-12 吴越方镇建置沿革表……831</w:t>
        <w:br/>
        <w:t>表I-13 闽国(闽王)方镇建置沿革表………832</w:t>
        <w:br/>
        <w:t>表I-14 南汉方镇建置沿革表………833</w:t>
        <w:br/>
        <w:t>表I-15 北汉方镇建置沿革表……834</w:t>
        <w:br/>
        <w:t>Ⅱ.五代十国时期政区沿革表……</w:t>
        <w:br/>
        <w:t>表Ⅱ-1 东都(东京)留守(汴州宣武军节度使)[含宋州宣武军</w:t>
        <w:br/>
        <w:t>(归德军)节度使]、许州忠武军(匡国军)(含陈州镇安</w:t>
        <w:br/>
        <w:t>军)节度使、崇德军辖区沿革表……</w:t>
        <w:br/>
        <w:t>836</w:t>
        <w:br/>
        <w:t>表Ⅱ-2滑州宣义军(义成军)节度使(含郑州)、郓州天平军[含</w:t>
        <w:br/>
        <w:t>曹州威信军(彰信军)]节度使(含滨州)辖区沿革表………846</w:t>
        <w:br/>
        <w:t>表Ⅱ-3兖州泰宁军节度使（含兖、沂、密3州）、青州平卢军节度</w:t>
        <w:br/>
        <w:t>使(含青、登、莱、淄4州)、徐州武宁军节度使辖区沿</w:t>
      </w:r>
    </w:p>
    <w:p>
      <w:r>
        <w:br w:type="page"/>
      </w:r>
    </w:p>
    <w:p>
      <w:r>
        <w:t>2 中国行政区划通史·五代十国卷</w:t>
        <w:br/>
        <w:t>革表</w:t>
        <w:br/>
        <w:t>854</w:t>
        <w:br/>
        <w:t>表Ⅱ-4西都(洛京、东都、西京)留守、陕州镇国军(保义军)、孟</w:t>
        <w:br/>
        <w:t>州河阳、潞州昭义军(安义军、匡义军)节度使辖区沿</w:t>
        <w:br/>
        <w:t>革表…</w:t>
        <w:br/>
        <w:t>862</w:t>
        <w:br/>
        <w:t>表Ⅱ-5大安府(京兆府)永平军(佑国军、晋昌军、永兴军)节度</w:t>
        <w:br/>
        <w:t>使(西京留守)(含金州怀德军节度使)、同州忠武军(匡</w:t>
        <w:br/>
        <w:t>国军)[含华州感化军(镇国军)]节度使(含华州)、耀州</w:t>
        <w:br/>
        <w:t>(崇州)义胜军(静胜军、顺义军)节度使(含耀州)辖区沿</w:t>
        <w:br/>
        <w:t>革表………</w:t>
        <w:br/>
        <w:t>872</w:t>
        <w:br/>
        <w:t>表Ⅱ-6邠州静难军、鄜州保大军、延州保塞军(忠义军、彰武</w:t>
        <w:br/>
        <w:t>军)、灵州朔方节度使辖区沿革表</w:t>
        <w:br/>
        <w:t>884</w:t>
        <w:br/>
        <w:t>表Ⅱ-7 山南东道(襄州)节度使[含邓州宣化军(威胜军、武胜</w:t>
        <w:br/>
        <w:t>军)节度使、复州、襄州)、安州宣威军(安远军)节度使</w:t>
        <w:br/>
        <w:t>(含安州、申州、汉阳军)辖区沿革表……</w:t>
        <w:br/>
        <w:t>894</w:t>
        <w:br/>
        <w:t>表Ⅱ-8 河中府护国军[含晋州定昌军(建宁军、建雄军)]节度使</w:t>
        <w:br/>
        <w:t>辖区沿革表…</w:t>
        <w:br/>
        <w:t>903</w:t>
        <w:br/>
        <w:t>表Ⅱ-9太原府河东节度使[西京(北都、北京)留守][含云州大</w:t>
        <w:br/>
        <w:t>同军、应州彰国军、府州永安军、雁门(代州静塞军)、汾</w:t>
        <w:br/>
        <w:t>州(汾州宁化军)节度使；府州、胜州]、朔州振武军节度</w:t>
        <w:br/>
        <w:t>使、丰州天德军都团练防御使(节度使)辖区沿革表……912</w:t>
        <w:br/>
        <w:t>表Ⅱ-10镇州(真定府、恒州)武顺军(成德军、顺国军)节度使</w:t>
        <w:br/>
        <w:t>[北都(中京)留守]、魏州[兴唐府(广晋府、大名府)]天</w:t>
        <w:br/>
        <w:t>雄军[含贝州永清军、相州昭德军(彰德军)、澶州镇宁</w:t>
        <w:br/>
        <w:t>军]节度使[东京(邺都)留守]辖区沿革表…………………</w:t>
        <w:br/>
        <w:t>941</w:t>
        <w:br/>
        <w:t>表Ⅱ-11邢州保义军(安国军)、定州义武军、沧州义昌军(顺化</w:t>
        <w:br/>
        <w:t>军、横海军)节度使辖区沿革表…</w:t>
        <w:br/>
        <w:t>956</w:t>
        <w:br/>
        <w:t>表Ⅱ-12幽州卢龙节度使(含新州威塞军节度使、莫州、瀛州、雄</w:t>
        <w:br/>
        <w:t>州、霸州）辖区沿革表……</w:t>
        <w:br/>
        <w:t>968</w:t>
        <w:br/>
        <w:t>表Ⅱ-13 凤翔(岐阳军)节度使(含乾州威胜军节度使)、陇州保</w:t>
        <w:br/>
        <w:t>胜军节度使、泾州彰义军节度使辖区沿革表…………</w:t>
        <w:br/>
        <w:t>976</w:t>
        <w:br/>
        <w:t>表Ⅱ-14夏州定难军节度使、西汉金山国(暨沙州归义军节度</w:t>
        <w:br/>
        <w:t>使)辖区沿革表</w:t>
        <w:br/>
        <w:t>…983</w:t>
      </w:r>
    </w:p>
    <w:p>
      <w:r>
        <w:br w:type="page"/>
      </w:r>
    </w:p>
    <w:p>
      <w:r>
        <w:t>目3</w:t>
        <w:br/>
        <w:t>表Ⅱ-15剑南西川节度使(直隶地区)、雅州永平军节度使辖区</w:t>
        <w:br/>
        <w:t>沿革表……</w:t>
        <w:br/>
        <w:t>987</w:t>
        <w:br/>
        <w:t>表Ⅱ-16 剑南东川[梓州天贞军(武德军)]节度使、遂州武信军</w:t>
        <w:br/>
        <w:t>节度使辖区沿革表……………</w:t>
        <w:br/>
        <w:t>992</w:t>
        <w:br/>
        <w:t>表Ⅱ-17 山南(西道)(兴元府天义军)节度使(含凤州武兴军节</w:t>
        <w:br/>
        <w:t>度使、凤州威武军节度使、凤州）、巴渠开都团练观察使</w:t>
        <w:br/>
        <w:t>(含金州雄武军节度使)辖区沿革表……</w:t>
        <w:br/>
        <w:t>998</w:t>
        <w:br/>
        <w:t>表Ⅱ-18 利州都团练观察使(利州昭武军节度使)(含阆州保宁</w:t>
        <w:br/>
        <w:t>军节度使、果州永宁军节度使)、洋(源)州武定军节度</w:t>
        <w:br/>
        <w:t>使、秦州天雄军(雄武军)节度使辖区沿革表…………1005</w:t>
        <w:br/>
        <w:t>表Ⅱ-19荆南节度使、忠州(暨夔州)镇江军节度使(含夔州宁江</w:t>
        <w:br/>
        <w:t>军节度使、忠州、夔州、万州、云安监)、涪州(暨黔州)武</w:t>
        <w:br/>
        <w:t>泰军节度使辖区沿革表…</w:t>
        <w:br/>
        <w:t>1014</w:t>
        <w:br/>
        <w:t>表Ⅱ-20潭州(长沙府)武安军节度使、朗州武贞军(永顺军、武</w:t>
        <w:br/>
        <w:t>顺军、武平军)节度使、楚王(国)(湖南)羁縻州辖区沿</w:t>
        <w:br/>
        <w:t>革表……</w:t>
        <w:br/>
        <w:t>1022</w:t>
        <w:br/>
        <w:t>表Ⅱ-21桂州静江军节度使辖区沿革表</w:t>
        <w:br/>
        <w:t>1034</w:t>
        <w:br/>
        <w:t>表Ⅱ-22扬州淮南节度使(直隶地区){含濠州(暨寿州)清淮军</w:t>
        <w:br/>
        <w:t>(忠正军)节度使、庐州都团练观察使[庐州德胜军(保</w:t>
        <w:br/>
        <w:t>信军)节度使、泗州静淮军节度使、濠州定远军节度使</w:t>
        <w:br/>
        <w:t>(濠州观察使)、舒州永泰军节度使}辖区沿革表……</w:t>
        <w:br/>
        <w:t>1041</w:t>
        <w:br/>
        <w:t>表Ⅱ-23润州[暨昇州(金陵府、江宁府)]镇海军（含直隶地区）、</w:t>
        <w:br/>
        <w:t>宣州都团练观察使(宣州宁国军节度使)(含池州康化</w:t>
        <w:br/>
        <w:t>军节度使)、鄂岳都团练观察使(鄂州武昌军节度使)辖</w:t>
        <w:br/>
        <w:t>区沿革表………</w:t>
        <w:br/>
        <w:t>1050</w:t>
        <w:br/>
        <w:t>表Ⅱ-24洪州镇南军节度使(直隶地区)[含江州奉化军节度使、</w:t>
        <w:br/>
        <w:t>抚州昭武军节度使、饶州永平军(安化军)节度使、虔</w:t>
        <w:br/>
        <w:t>州百胜军节度使辖区沿革表…</w:t>
        <w:br/>
        <w:t>1059</w:t>
        <w:br/>
        <w:t>表Ⅱ-25杭州(西府)镇海军节度使(含苏州中吴军节度使、湖州</w:t>
        <w:br/>
        <w:t>宣德军节度使)、越州(东府)镇东军节度使(含婺州武</w:t>
        <w:br/>
        <w:t>胜军节度使、温州静海军节度使)辖区沿革表………1069</w:t>
        <w:br/>
        <w:t>表Ⅱ-26 福州威武军节度使(直隶地区)[含福州威武军(彰武</w:t>
      </w:r>
    </w:p>
    <w:p>
      <w:r>
        <w:br w:type="page"/>
      </w:r>
    </w:p>
    <w:p>
      <w:r>
        <w:t>4中国行政区划通史·五代十国卷</w:t>
        <w:br/>
        <w:t>军)节度使、建州镇安军(镇武军)节度使、建州永安军</w:t>
        <w:br/>
        <w:t>(忠义军)节度使、泉州清源军节度使]辖区沿革表…1078</w:t>
        <w:br/>
        <w:t>表Ⅱ-27 广州清海军节度使暨琼州管内招讨游奕使(直隶地区)</w:t>
        <w:br/>
        <w:t>(含韶州雄武军节度使、齐昌府兴宁军节度使)、祯州节</w:t>
        <w:br/>
        <w:t>度使辖区沿革表…</w:t>
        <w:br/>
        <w:t>1090</w:t>
        <w:br/>
        <w:t>表Ⅱ-28容州宁远军节度使、岭南西道(邕州建武军)节度使辖</w:t>
        <w:br/>
        <w:t>区沿革表…</w:t>
        <w:br/>
        <w:t>1105</w:t>
        <w:br/>
        <w:t>表Ⅱ-29静海军节度使暨安南都护府辖区沿革表</w:t>
        <w:br/>
        <w:t>1108</w:t>
        <w:br/>
        <w:t>Ⅲ.五代十国时期“军”建置沿革表</w:t>
        <w:br/>
        <w:t>1110</w:t>
      </w:r>
    </w:p>
    <w:p>
      <w:r>
        <w:br w:type="page"/>
      </w:r>
    </w:p>
    <w:p>
      <w:r>
        <w:t>绪</w:t>
        <w:br/>
        <w:t>本卷探究的主要内容是五代十国时期(907—959)中原地区先后更替的</w:t>
        <w:br/>
        <w:t>梁、唐(晋王)、晋、汉、周(下文按历史传统习惯依次称为后梁、后唐、后晋、</w:t>
        <w:br/>
        <w:t>后汉、后周)等五个王朝政权以及在此期间南北方所出现过的前蜀、后蜀、南</w:t>
        <w:br/>
        <w:t>平(荆南)、楚(楚王)、吴(吴王)、南唐、吴越、闽(威武、闽王)、南汉(大彭王、</w:t>
        <w:br/>
        <w:t>南平王、南海王、大越)、北汉等十个地域政权的行政区划的变迁①。同时，</w:t>
        <w:br/>
        <w:t>兼论其时曾存在过的岐王、卢龙(燕王、燕国)、赵王、北平王、定难、归义(西汉</w:t>
        <w:br/>
        <w:t>金山国)、武贞、宁远、邕管(岭南西道)、江西、百胜、高州、新州、静海、殷、湖南</w:t>
        <w:br/>
        <w:t>及清源等或大或小的各类割据政权的辖区范围的演变。至于边区各族政权的</w:t>
        <w:br/>
        <w:t>政区沿革，限于体例，则暂不予以涉及。</w:t>
        <w:br/>
        <w:t>一、本卷研究的学术基础</w:t>
        <w:br/>
        <w:t>1. 已有的相关研究成果</w:t>
        <w:br/>
        <w:t>五代十国时期，上承唐代，下启北宋，由于时间的短暂及史料记载的相对缺</w:t>
        <w:br/>
        <w:t>乏，因此在早期的相关研究中，不是被看作唐史研究的附论，便是被视为宋史研究</w:t>
        <w:br/>
        <w:t>的序章。这一局面在20世纪80年代开始被打破，并呈方兴未艾之势。迄今为止，</w:t>
        <w:br/>
        <w:t>已出现了一批五代十国时期的研究著述，所论涉及政治、军事、典制、经济等诸多方</w:t>
        <w:br/>
        <w:t>面，其中在陶懋炳②、杨伟立③、任爽④、徐晓望⑤、邹劲风⑥、杜文玉⑦、何勇强⑧、</w:t>
        <w:br/>
        <w:t>①</w:t>
        <w:br/>
        <w:t>虽然十国政权中的后蜀、南唐、吴越、南汉、南平、北汉在959年之后尚存，但因本套通史的衔接体</w:t>
        <w:br/>
        <w:t>例，此年之后的上述政权政区变动情况已纳入《宋西夏卷》中，故本卷不再涉及。</w:t>
        <w:br/>
        <w:t>②</w:t>
        <w:br/>
        <w:t>陶懋炳：《五代史略》，人民出版社，1985年。后该书增订本又以《五代史》(署名陶懋炳、张其凡、</w:t>
        <w:br/>
        <w:t>曾育荣)为名被列入多卷本《中国历史》(人民出版社，2009年)之中。</w:t>
        <w:br/>
        <w:t>③杨伟立：《前蜀后蜀史》，四川省社会科学院出版社，1986年。</w:t>
        <w:br/>
        <w:t>④</w:t>
        <w:br/>
        <w:t>任爽：《南唐史》，东北师范大学出版社，1995年。</w:t>
        <w:br/>
        <w:t>⑤徐晓望：《闽国史》，台湾五南图书出版有限公司，1997年。</w:t>
        <w:br/>
        <w:t>⑥邹劲风：《南唐国史》，南京大学出版社，2000年。</w:t>
        <w:br/>
        <w:t>⑦杜文玉：《南唐史略》，陕西人民教育出版社，2001年。</w:t>
        <w:br/>
        <w:t>⑧何勇强：《钱氏吴越国史论稿》，浙江大学出版社，2002年。</w:t>
      </w:r>
    </w:p>
    <w:p>
      <w:r>
        <w:br w:type="page"/>
      </w:r>
    </w:p>
    <w:p>
      <w:r>
        <w:t>2中国行政区划通史·五代十国卷</w:t>
        <w:br/>
        <w:t>罗庆康①、何剑明②、陈欣③、李裕民④等研究者的著述以及周义雄⑤、张金</w:t>
        <w:br/>
        <w:t>铣⑥、丁贞权⑦、孙先文⑧、彭文峰⑨、崔北京⑩、周加胜①、曾育荣、张跃飞、</w:t>
        <w:br/>
        <w:t>徐仕达④、张晓笛等学人的学位论文中，或从整体(其时的主要政权)着眼，</w:t>
        <w:br/>
        <w:t>或从局部(某一割据政权)入手，对与疆域(辖区)地理相关的问题分别在相应</w:t>
        <w:br/>
        <w:t>的章节中作了较为具体的考述。另外，靳润成《五代十国国号与地域关系》</w:t>
        <w:br/>
        <w:t>一文，要言不烦，以独特的视角对五代十国的疆域地理大势作了说明与分析。</w:t>
        <w:br/>
        <w:t>任爽主编《五代典制考》、《十国典制考》二书，对五代十国的地方行政制度</w:t>
        <w:br/>
        <w:t>亦有所论及。</w:t>
        <w:br/>
        <w:t>然而，对于五代十国疆域政区的专题研究，则相对显得有些薄弱，且已有</w:t>
        <w:br/>
        <w:t>的一些研究又大多集中在沿革地理方面，在政区地理层面的探讨并不多见。</w:t>
        <w:br/>
        <w:t>不过，这一情况近年来已有所改观。下面即对与本卷有关的研究成果作一</w:t>
        <w:br/>
        <w:t>综述。</w:t>
        <w:br/>
        <w:t>对五代十国沿革地理作出考订的著述可上溯至清代，如吴任臣《十国春</w:t>
        <w:br/>
        <w:t>秋·十国地理表》、陈鳣《续唐书·地理志》®、吴兰修《南汉地理志》、陈恕</w:t>
        <w:br/>
        <w:t>《五代地理考》等。这些著述虽然没有脱离正史地理志的框架，但在史料的</w:t>
        <w:br/>
        <w:t>搜集与分类排比方面做了许多有益的工作，为后人研究相关问题提供了不少</w:t>
        <w:br/>
        <w:t>有价值的线索。</w:t>
        <w:br/>
        <w:t>①罗庆康：《马楚史研究》，湖南人民出版社，2004年。</w:t>
        <w:br/>
        <w:t>②何剑明：《沉浮：一江春水——李氏南唐国史论稿》，南京大学出版社，2007年。</w:t>
        <w:br/>
        <w:t>③</w:t>
        <w:br/>
        <w:t>陈欣：《南汉国史》，广东人民出版社，2010年。</w:t>
        <w:br/>
        <w:t>李裕民：《北汉简史》，三晋出版社，2010年。</w:t>
        <w:br/>
        <w:t>周义雄：《五代时期的吴越》，台湾中国文化大学硕士论文，1994年。</w:t>
        <w:br/>
        <w:t>张金铣：《南汉史研究》，中山大学硕士学位论文，1991年。</w:t>
        <w:br/>
        <w:t>丁贞权：《五代时期的杨吴政权》，安徽大学硕士学位论文，2004年。</w:t>
        <w:br/>
        <w:t>8</w:t>
        <w:br/>
        <w:t>孙先文：《吴越钱氏政权研究》，安徽大学硕士学位论文，2004年。</w:t>
        <w:br/>
        <w:t>9</w:t>
        <w:br/>
        <w:t>彭文峰：《五代马楚政权研究》，北京师范大学博士学位论文，2006年。</w:t>
        <w:br/>
        <w:t>①</w:t>
        <w:br/>
        <w:t>崔北京：《南汉史研究》，陕西师范大学硕士学位论文，2006年。</w:t>
        <w:br/>
        <w:t>①</w:t>
        <w:br/>
        <w:t>周加胜：《南汉国研究》，陕西师范大学博士学位论文，2008年。</w:t>
        <w:br/>
        <w:t>2</w:t>
        <w:br/>
        <w:t>曾育荣：《高氏荆南史稿》，暨南大学博士学位论文，2008年。</w:t>
        <w:br/>
        <w:t>3</w:t>
        <w:br/>
        <w:t>张跃飞：《五代荆南政权研究》，北京师范大学博士学位论文，2010年。</w:t>
        <w:br/>
        <w:t>①④</w:t>
        <w:br/>
        <w:t>徐仕达：《马楚政权之研究》，台湾中国文化大学硕士论文，2011年。</w:t>
        <w:br/>
        <w:t>5</w:t>
        <w:br/>
        <w:t>张晓笛：《高氏荆南军事地理研究》，华中师范大学硕士学位论文，2012年。</w:t>
        <w:br/>
        <w:t>16</w:t>
        <w:br/>
        <w:t>载《历史教学》1990年第5期。</w:t>
        <w:br/>
        <w:t>中华书局，2007年。</w:t>
        <w:br/>
        <w:t>18</w:t>
        <w:br/>
        <w:t>中华书局，2004年。</w:t>
        <w:br/>
        <w:t>61</w:t>
        <w:br/>
        <w:t>中华书局，1983年。</w:t>
        <w:br/>
        <w:t>20</w:t>
        <w:br/>
        <w:t>《丛书集成初编》据《史学丛书》排印本，商务印书馆，1936年。</w:t>
        <w:br/>
        <w:t>傅璇琮、徐海荣、徐吉军主编：《五代史书汇编》第十册，杭州出版社，2004年。</w:t>
        <w:br/>
        <w:t>②《二十五史补编》第六册，中华书局，1956年。</w:t>
      </w:r>
    </w:p>
    <w:p>
      <w:r>
        <w:br w:type="page"/>
      </w:r>
    </w:p>
    <w:p>
      <w:r>
        <w:t>绪言3</w:t>
        <w:br/>
        <w:t>刊发于20世纪30年代的刘石农《五代州县表》①，是迄今为止对五代十</w:t>
        <w:br/>
        <w:t>国时期的州县沿革作出最为系统全面考订的著述，虽然仍采用的是传统地理</w:t>
        <w:br/>
        <w:t>沿革表的形式，但在具体的表述方面已反映出作者试图用现代史学方法进行</w:t>
        <w:br/>
        <w:t>创新的意愿。当然，囿于时代，其研究中存在的问题仍是无法避免的。</w:t>
        <w:br/>
        <w:t>近年来，国内外学术界对于五代政区的研究，主要围绕制度考述与政区地</w:t>
        <w:br/>
        <w:t>理两个视角展开。对于五代政区制度的探索，主要有林荣贵《五代十国的辖区</w:t>
        <w:br/>
        <w:t>设治与军事戍防》②、田雁《五代行政区划单位“军”的形成》③、日野開三郎《五</w:t>
        <w:br/>
        <w:t>代镇将考》④、山崎觉士《五代の道制後唐朝を中心に》⑤等。这些制度层</w:t>
        <w:br/>
        <w:t>面的研究，对于准确了解这一时期不同层级政区地理的变化提供了借鉴。</w:t>
        <w:br/>
        <w:t>在五代政区地理研究方面出现了一系列的研究成果，其中主要有韩凤冉</w:t>
        <w:br/>
        <w:t>《五代时期河北道、河南道政区地理研究》⑥、孙钰红《五代政区地理研究一</w:t>
        <w:br/>
        <w:t>燕晋地区部分》⑦、陈昱明《五代关陇河洛地区政区地理》⑧、李晓杰《五代时期</w:t>
        <w:br/>
        <w:t>幽州卢龙节度使辖区沿革考述》⑨与《五代时期魏州天雄军节度使辖区沿革考</w:t>
        <w:br/>
        <w:t>述》以及《五代政区地理考述以凤翔、陇州、秦州、乾州、凤州诸节度使辖</w:t>
        <w:br/>
        <w:t>区演变为中心》①等。这些研究跳出了传统沿革地理的窠臼，试图从断代政区</w:t>
        <w:br/>
        <w:t>地理的视角对这一时期部分区域内的政区变化进行揭示。</w:t>
        <w:br/>
        <w:t>在十国政区沿革地理的相关研究成果中，周庆彰《五代时期南方诸政权政</w:t>
        <w:br/>
        <w:t>① 载《师大月刊》第11期(1934年4月)与第15期(1934年11月)。</w:t>
        <w:br/>
        <w:t>②</w:t>
        <w:br/>
        <w:t>载《中国边疆史地研究》1999年第4期。</w:t>
        <w:br/>
        <w:t>③</w:t>
        <w:br/>
        <w:t>载《江汉大学学报》(人文科学版)2004年第2期。另，田雁《五代时期县级军研究》(湖北省社会科</w:t>
        <w:br/>
        <w:t>学院硕士论文，2002年)一文亦可参看。</w:t>
        <w:br/>
        <w:t>④</w:t>
        <w:br/>
        <w:t>载《东洋学报》第25卷第2号(1938年)。该文中译本收入《日本学者研究中国史论著选译》(第五</w:t>
        <w:br/>
        <w:t>卷·五代宋元），中华书局，1992年。</w:t>
        <w:br/>
        <w:t>⑤</w:t>
        <w:br/>
        <w:t>载《东洋学报》第85卷第4号(2004年)。该文后又收入氏著《中国五代国家论》，思文阁出版，</w:t>
        <w:br/>
        <w:t>2010年。</w:t>
        <w:br/>
        <w:t>⑥</w:t>
        <w:br/>
        <w:t>复旦大学硕士学位论文，2007年。</w:t>
        <w:br/>
        <w:t>复旦大学硕士学位论文，2007年。</w:t>
        <w:br/>
        <w:t>⑧</w:t>
        <w:br/>
        <w:t>复旦大学硕士学位论文，2009年。</w:t>
        <w:br/>
        <w:t>载《历史地理》第二十五辑，上海人民出版社，2011年。</w:t>
        <w:br/>
        <w:t>1</w:t>
        <w:br/>
        <w:t>载复旦大学历史地理研究中心主编：《谭其骧先生百年诞辰纪念文集》，上海人民出版社，</w:t>
        <w:br/>
        <w:t>2012年。</w:t>
        <w:br/>
        <w:t>①</w:t>
        <w:br/>
        <w:t>载北京大学中国古代史研究中心编：《舆地、考古与史学新说：李孝聪教授荣休纪念论文集》，中</w:t>
        <w:br/>
        <w:t>华书局，2012年。</w:t>
        <w:br/>
        <w:t>①2</w:t>
        <w:br/>
        <w:t>上述这些研究已吸收至本卷五代政区考证的相应章节之中。具言之，在本卷此部分的表述中，如</w:t>
        <w:br/>
        <w:t>有与韩凤冉、孙钰红、陈昱明等三人各自撰写的硕士学位论文所述相近者，则系该处参考或采用</w:t>
        <w:br/>
        <w:t>了上述论文的某一相关内容。限于本卷的撰述体例，后文对类似之处不再一一标注。在此特作</w:t>
        <w:br/>
        <w:t>申明，不敢掠美。</w:t>
      </w:r>
    </w:p>
    <w:p>
      <w:r>
        <w:br w:type="page"/>
      </w:r>
    </w:p>
    <w:p>
      <w:r>
        <w:t>4 中国行政区划通史·五代十国卷</w:t>
        <w:br/>
        <w:t>区地理》①一文显得尤为突出，该文对南方九国诸政权的州县政区沿革作了系统</w:t>
        <w:br/>
        <w:t>的逐年考述，为本卷十国政区地理的考证提供了资料基础②。至于其余的单篇论</w:t>
        <w:br/>
        <w:t>文则多集中于一些具体问题的论述或制度层面的解析，兹择取主要者，枚举如次。</w:t>
        <w:br/>
        <w:t>对南汉沿革地理与政区的研究，有梁元《南汉地理志考异》③、曾昭璇《南</w:t>
        <w:br/>
        <w:t>汉后海南省行政区划史研究》④、梁允麟《南汉地理沿革》⑤、刘茂真《南汉时邕</w:t>
        <w:br/>
        <w:t>州未改诚州》⑥、赵建玲《南汉与中原及周边割据政权关系概述》⑦、陈鸿钧《南</w:t>
        <w:br/>
        <w:t>汉兴王府暨常康、咸宁二县设置考》⑧等专题研究；对前后蜀疆域政区的研究，</w:t>
        <w:br/>
        <w:t>有王伊同《前蜀疆域考》⑨、徐学书《前后蜀西部疆域初探》⑩、邹重华等《前蜀</w:t>
        <w:br/>
        <w:t>后蜀与中原政权的关系》①、杨光华《前蜀与荆南疆界辩误》、曾育荣《五代十</w:t>
        <w:br/>
        <w:t>国时期归、峡二州归属考辨》③、蒲孝荣《四川政区沿革与治地今释》(其中的五</w:t>
        <w:br/>
        <w:t>代前后蜀部分)等学术成果；对南唐地方行政制度的研究，有日本学者畑地</w:t>
        <w:br/>
        <w:t>正憲《呉·南唐の制置使を論じて宋代の軍使兼、知県事に及ぶ》、清木場東</w:t>
        <w:br/>
        <w:t>《呉·南唐の地方行政の変遷と特徴》的论著；对吴越地方行政制度有关的</w:t>
        <w:br/>
        <w:t>研究，有吕以春《论五代吴越的基本国策和县名更改》、何灿浩《吴越国方镇</w:t>
        <w:br/>
        <w:t>体制的解体与集权政治》等专题论文；对杨吴政区地理的相关研究，有丁贞</w:t>
        <w:br/>
        <w:t>权《杨吴与中原王朝及周边割据政权关系述略》、张金铣《庐州与杨吴政</w:t>
        <w:br/>
        <w:t>①复旦大学博士学位论文，2010年。</w:t>
        <w:br/>
        <w:t>②</w:t>
        <w:br/>
        <w:t>该文的研究亦吸收至本卷十国政区考证的相应章节之中。具言之，在本卷此部分的表述中，倘遇</w:t>
        <w:br/>
        <w:t>与周庆彰此篇博士学位论文所述相类者，则系该处参考或采用了周文的相关内容。囿于本卷的</w:t>
        <w:br/>
        <w:t>撰述体例，后文对类似之处不再逐一标示。在此特作申明，不敢掠美。</w:t>
        <w:br/>
        <w:t>③</w:t>
        <w:br/>
        <w:t>载《岭南文史》1985年第1期。</w:t>
        <w:br/>
        <w:t>④载《中国边疆史地研究》1993年第4期。</w:t>
        <w:br/>
        <w:t>载《广东史志》1995年第4期。</w:t>
        <w:br/>
        <w:t>载《广西地方志》1997年第1期。</w:t>
        <w:br/>
        <w:t>7</w:t>
        <w:br/>
        <w:t>载《安徽大学学报》(哲学社会科学版)2002年第3期。</w:t>
        <w:br/>
        <w:t>8</w:t>
        <w:br/>
        <w:t>载《岭南文史》2008年第1期。</w:t>
        <w:br/>
        <w:t>9</w:t>
        <w:br/>
        <w:t>载《史学年报》1937年第4期。该文系著者《前蜀考略》(收入《王伊同学术论文集》，中华书局，</w:t>
        <w:br/>
        <w:t>2006年)一文节录。</w:t>
        <w:br/>
        <w:t>10</w:t>
        <w:br/>
        <w:t>载《成都文物》1990年第3期。</w:t>
        <w:br/>
        <w:t>①</w:t>
        <w:br/>
        <w:t>载成都王建墓博物馆编：《前后蜀的历史与文化—前后蜀历史与文化学术讨论会论文集》，巴蜀</w:t>
        <w:br/>
        <w:t>书社，1994年。</w:t>
        <w:br/>
        <w:t>12</w:t>
        <w:br/>
        <w:t>载《西南师范大学学报》(哲学社会科学版)1993年第4期。</w:t>
        <w:br/>
        <w:t>B</w:t>
        <w:br/>
        <w:t>载《湖北大学学报》(哲学社会科学版)2008年第3期。</w:t>
        <w:br/>
        <w:t>①④</w:t>
        <w:br/>
        <w:t>四川人民出版社，1986年。</w:t>
        <w:br/>
        <w:t>载《九州大学东洋史学论集》第1号，1973年7月。</w:t>
        <w:br/>
        <w:t>载《东洋学报》第56卷第2·3·4号，1975年3月。</w:t>
        <w:br/>
        <w:t>①</w:t>
        <w:br/>
        <w:t>载《杭州大学学报》1985年第2期。</w:t>
        <w:br/>
        <w:t>8</w:t>
        <w:br/>
        <w:t>载《历史研究》2004年第3期。</w:t>
        <w:br/>
        <w:t xml:space="preserve"> 载《合肥学院学报》(社会科学版)2009年第1期。</w:t>
      </w:r>
    </w:p>
    <w:p>
      <w:r>
        <w:br w:type="page"/>
      </w:r>
    </w:p>
    <w:p>
      <w:r>
        <w:t>绪言5</w:t>
        <w:br/>
        <w:t>权》①、周运中《杨吴、南唐政区地理考》②等成果；对荆南(南平)与吴越政区地</w:t>
        <w:br/>
        <w:t>理的研究，则有李晓杰《五代时期荆南(南平)政权辖境政区沿革考述》③与《吴</w:t>
        <w:br/>
        <w:t>越国政区地理考述》④等论文。</w:t>
        <w:br/>
        <w:t>另外，对五代十国之外的其他各类割据政权的辖区与行政制度的研究，学</w:t>
        <w:br/>
        <w:t>者亦有论及，如张兴武《秦岐政权的兴衰与关陇诸州历史命运的变迁》⑤、王凤</w:t>
        <w:br/>
        <w:t>翔《晚唐五代秦岐割据政权研究》⑥，对五代十国初期存在的岐王政权及其政</w:t>
        <w:br/>
        <w:t>区变化等问题进行了研究。郑炳林《晚唐五代归义军疆域演变研究》⑦、《晚唐</w:t>
        <w:br/>
        <w:t>五代敦煌归义军行政区划制度研究(之一)》⑧及《晚唐五代敦煌归义军行政区</w:t>
        <w:br/>
        <w:t>划制度研究(之二)》⑨，以及冯培红《归义军镇制考》⑩，则在归义军政权的疆</w:t>
        <w:br/>
        <w:t>域与行政区划制度等方面做了深入的探讨。</w:t>
        <w:br/>
        <w:t>在此还需要着重提及的是日本学者栗原益男《五代宋初藩镇年表》①与中</w:t>
        <w:br/>
        <w:t>国学者朱玉龙《五代十国方镇年表》。这两部方镇年表，无论是在规模上，还</w:t>
        <w:br/>
        <w:t>是在考订的详尽方面均已远超清代万斯同《五代诸镇年表》、缪荃孙《补五代</w:t>
        <w:br/>
        <w:t>史方镇表》及吴廷燮《五季方镇年表》，为本卷政区地理的研究提供了极为</w:t>
        <w:br/>
        <w:t>有用的资料线索。</w:t>
        <w:br/>
        <w:t>2.相关研究的史料</w:t>
        <w:br/>
        <w:t>有关五代十国时期政区地理的史料，不仅数量有限，而且相当分散，使得</w:t>
        <w:br/>
        <w:t>探究这一时期政区地理的演变极为不便，因此，开掘与五代十国政区有关的史</w:t>
        <w:br/>
        <w:t>①载《合肥学院学报》(社会科学版)2007年第2期。</w:t>
        <w:br/>
        <w:t>②载杜文玉主编：《唐史论丛》(第十三辑)，三秦出版社，2011年。</w:t>
        <w:br/>
        <w:t>③</w:t>
        <w:br/>
        <w:t>载靳润成主编：《走向世界的中国历史地理学——2012年中国历史地理学术研讨会论文集》，中</w:t>
        <w:br/>
        <w:t>国社会科学出版社，2014年。</w:t>
        <w:br/>
        <w:t>④</w:t>
        <w:br/>
        <w:t>载《历史地理》第二十九辑，上海人民出版社，2014年。</w:t>
        <w:br/>
        <w:t>⑤载《西北民族学院学报》(哲学社会科学版)1998年第1期。</w:t>
        <w:br/>
        <w:t>⑥</w:t>
        <w:br/>
        <w:t>陕西师范大学博士学位论文，2007年；后更名《晚唐五代秦岐政权研究》，2009年由三秦出版社</w:t>
        <w:br/>
        <w:t>出版。</w:t>
        <w:br/>
        <w:t>⑦</w:t>
        <w:br/>
        <w:t>载《历史地理》第15辑，上海人民出版社，1999年。</w:t>
        <w:br/>
        <w:t>⑧</w:t>
        <w:br/>
        <w:t>载《敦煌研究》2002年第2期。</w:t>
        <w:br/>
        <w:t>⑨</w:t>
        <w:br/>
        <w:t>载《敦煌研究》2002年第3期。</w:t>
        <w:br/>
        <w:t>①0</w:t>
        <w:br/>
        <w:t>载《敦煌吐鲁番研究》第9卷，中华书局，2006年；后该文又收入郑炳林主编：《敦煌归义军史专题</w:t>
        <w:br/>
        <w:t>研究四编》，三秦出版社，2009年。</w:t>
        <w:br/>
        <w:t>①</w:t>
        <w:br/>
        <w:t>日本东京堂，1988年。</w:t>
        <w:br/>
        <w:t>2</w:t>
        <w:br/>
        <w:t>中华书局，1997年。另外，有关该书中存在的一些瑕误，可参看邢东升《&lt;五代十国方镇年表&gt;辨</w:t>
        <w:br/>
        <w:t>误——以唐、五代淮南节镇辖区伸缩为中心》(载《书品》2008年第6辑)与胡耀飞《读&lt;五代十国方</w:t>
        <w:br/>
        <w:t>镇年表&gt;札记：以吴·南唐政权相关内容为中心》(载《书品》2010年第6辑)二文。</w:t>
        <w:br/>
        <w:t>B</w:t>
        <w:br/>
        <w:t>《二十五史补编》第六册，中华书局，1956年。</w:t>
        <w:br/>
        <w:t>④《北京大学图书馆馆藏稿本丛书》第9册，天津古籍出版社，1996年。</w:t>
        <w:br/>
        <w:t>辽海书社，1936年。</w:t>
      </w:r>
    </w:p>
    <w:p>
      <w:r>
        <w:br w:type="page"/>
      </w:r>
    </w:p>
    <w:p>
      <w:r>
        <w:t>6中国行政区划通史·五代十国卷</w:t>
        <w:br/>
        <w:t>料，便显得尤为重要。本卷在史料的运用上，除新、旧《唐书》与新、旧《五代史》</w:t>
        <w:br/>
        <w:t>等正史及后人的注疏补证和《资治通鉴》、《唐会要》、《五代会要》、别史、杂史、</w:t>
        <w:br/>
        <w:t>地理总志、方志、政书、类书及笔记、文集外，还尽可能利用传世与今人整理的</w:t>
        <w:br/>
        <w:t>已发掘出土的五代金石碑刻砖文资料，诸如王昶《金石萃编》①、阮元《两浙金</w:t>
        <w:br/>
        <w:t>石志》②与《广东通志·金石略》③、翁方纲《粤东金石略补注》④、陆增祥《八琼</w:t>
        <w:br/>
        <w:t>室金石补正》⑤、隋唐五代墓志汇编编辑委员会编《隋唐五代墓志汇编》⑥、周</w:t>
        <w:br/>
        <w:t>绍良主编《唐代墓志汇编》⑦与《唐代墓志汇编续集》⑧、洛阳市文物工作队《洛</w:t>
        <w:br/>
        <w:t>阳出土历代墓志辑绳》⑨、吴钢主编《全唐文补遗》(1—9辑)与《全唐文补</w:t>
        <w:br/>
        <w:t>遗·千唐志斋新藏专辑》①、陈尚君《全唐文补编》、胡海帆等《中国古代砖刻</w:t>
        <w:br/>
        <w:t>铭文集》、陈鸿钧等《〈南汉金石志&gt;补征·〈南汉丛录》补征》、赵君平等《秦</w:t>
        <w:br/>
        <w:t>晋豫新出墓志蒐佚》、周阿根《五代墓志汇考》等。此外，陈尚君《旧五代史</w:t>
        <w:br/>
        <w:t>新辑会证》从《册府元龟》中辑出大量邵晋涵清辑本《旧五代史》未收入的遗</w:t>
        <w:br/>
        <w:t>文，同时将《册府元龟》中保存的其他五代实录文献附注于相关文字之下，为本</w:t>
        <w:br/>
        <w:t>卷利用北宋时期记载的五代十国地理沿革资料提供了便利。</w:t>
        <w:br/>
        <w:t>二、五代十国时期行政区划单位与层级概说</w:t>
        <w:br/>
        <w:t>五代十国时期中原地区各主要政权在其辖境内推行的行政区划仍沿袭唐</w:t>
        <w:br/>
        <w:t>末之制，大体上实行节度使(方镇)一州一县三级制。除节度使、属州、县这三种最</w:t>
        <w:br/>
        <w:t>基本的行政区划单位之外，尚并行设置了其他的一些行政区划单位，现略加说明。</w:t>
        <w:br/>
        <w:t>留守，本是各政权的都城长官名，一般称某都留守或某京留守，如后梁的</w:t>
        <w:br/>
        <w:t>①中国书店影印扫叶山房刻本，1985年。</w:t>
        <w:br/>
        <w:t>②</w:t>
        <w:br/>
        <w:t>浙江古籍出版社，2012年。</w:t>
        <w:br/>
        <w:t>③广东人民出版社，2011年。</w:t>
        <w:br/>
        <w:t>广东人民出版社，2012年。</w:t>
        <w:br/>
        <w:t>⑤</w:t>
        <w:br/>
        <w:t>文物出版社，1985年。</w:t>
        <w:br/>
        <w:t>天津古籍出版社，1991年。</w:t>
        <w:br/>
        <w:t>上海古籍出版社，1992年。</w:t>
        <w:br/>
        <w:t>上海古籍出版社，1992年。</w:t>
        <w:br/>
        <w:t>9</w:t>
        <w:br/>
        <w:t>中国社会科学出版社，1991年。</w:t>
        <w:br/>
        <w:t>10</w:t>
        <w:br/>
        <w:t>三秦出版社，1994—2007年。</w:t>
        <w:br/>
        <w:t>①</w:t>
        <w:br/>
        <w:t>三秦出版社，2006年。</w:t>
        <w:br/>
        <w:t>①2</w:t>
        <w:br/>
        <w:t>中华书局，2005年。</w:t>
        <w:br/>
        <w:t>3</w:t>
        <w:br/>
        <w:t>文物出版社，2008年。</w:t>
        <w:br/>
        <w:t>①④</w:t>
        <w:br/>
        <w:t>广东人民出版社，2010年。</w:t>
        <w:br/>
        <w:t>5</w:t>
        <w:br/>
        <w:t>国家图书馆出版社，2011年。</w:t>
        <w:br/>
        <w:t>①6</w:t>
        <w:br/>
        <w:t>黄山书社，2012年。</w:t>
        <w:br/>
        <w:t>①</w:t>
        <w:br/>
        <w:t>复旦大学出版社，2005年。</w:t>
      </w:r>
    </w:p>
    <w:p>
      <w:r>
        <w:br w:type="page"/>
      </w:r>
    </w:p>
    <w:p>
      <w:r>
        <w:t>绪言7</w:t>
        <w:br/>
        <w:t>东都留守、后唐的西京留守等，但因统辖一定的区域或数目的属州(府)，故又</w:t>
        <w:br/>
        <w:t>用于政区名称之中，其情形与节度使相类，其行政级别亦与节度使等同。</w:t>
        <w:br/>
        <w:t>府，分为两种。其一是政权的都城所在的府，如吴的江都府、南汉的兴王</w:t>
        <w:br/>
        <w:t>府等，下领属州，其行政级别与节度使等同，可称为都府；其二是擢升一些要地</w:t>
        <w:br/>
        <w:t>之州而设置的府，如后梁的大安府，其下仍领县，其地位虽然高于一般属州，但</w:t>
        <w:br/>
        <w:t>在行政级别上仍当与属州相同。</w:t>
        <w:br/>
        <w:t>直属京(直隶)州，不隶属于任何节度使，由各政权直接统辖，其下一般领</w:t>
        <w:br/>
        <w:t>县，如后周的滨州，其行政级别比节度使略低，但高于节度使属州。</w:t>
        <w:br/>
        <w:t>军，分为三种。其一是由某县(或县级政区，如制置院)而升置，一般仍领</w:t>
        <w:br/>
        <w:t>原县①，并由某政权直接统辖，如后周汉阳军，即以汉阳县置，且领该县，直属</w:t>
        <w:br/>
        <w:t>京；南唐江阴军，即以江阴县置，并领江阴县，直隶南唐。其行政级别与直属京</w:t>
        <w:br/>
        <w:t>(直隶)州等同，可称为直属京(直隶)军；其二是由某县之部分地区而升置(其</w:t>
        <w:br/>
        <w:t>下不领县)或降某州而置(其下领县)，由某节度使统领。前者如后汉的赡国</w:t>
        <w:br/>
        <w:t>军，即析棣州渤海县一部分地置，属郓州天平军节度使管辖；后者如后周的通</w:t>
        <w:br/>
        <w:t>远军，即降环州而置，下领通远县，属灵州朔方节度使统领。这一种军的行政</w:t>
        <w:br/>
        <w:t>级别比属州低而高于县，可称为准州级军；其三是升某县内之镇、监等军事、经</w:t>
        <w:br/>
        <w:t>济要地或降某州为军，其下皆不领县，由某州统领，前者如后周的保顺军，即升</w:t>
        <w:br/>
        <w:t>无棣县保顺镇而置，无领县，属沧州；后者如后晋威肃军，即降警州而置，无辖</w:t>
        <w:br/>
        <w:t>县，为灵州统领。此种军的行政级别与县略同。</w:t>
        <w:br/>
        <w:t>监，分为两种。其一是由某县而置(或降州而置)，下不领县，如楚桂阳监，</w:t>
        <w:br/>
        <w:t>由郴州平阳、临武2县置(平阳、临武2县地置为桂阳监后，该2县即废)，其行</w:t>
        <w:br/>
        <w:t>政级别与属州等同(后唐降安州而置的云安监，因其时的特殊情形，又具直属</w:t>
        <w:br/>
        <w:t>京的性质)；其二是由某县之部分地区而置，由某州统领，如后周的莱芜监，在</w:t>
        <w:br/>
        <w:t>兖州莱芜县境，其行政级别比县略低。</w:t>
        <w:br/>
        <w:t>场，析某县地而置，如楚东安场，即析零陵县置东安场，其行政级别比县</w:t>
        <w:br/>
        <w:t>略低。</w:t>
        <w:br/>
        <w:t>制置院，析某县而置，如吴静海制置院，即析江都府海陵县之东境地置，其</w:t>
        <w:br/>
        <w:t>行政级别应与县略同。</w:t>
        <w:br/>
        <w:t>综上所述，可将五代十国时期的行政区划单位分层级归类如下。</w:t>
        <w:br/>
        <w:t>高层政区：留守、节度使、都府；</w:t>
        <w:br/>
        <w:t>准高层政区：直属京(直隶)州、直属京(直隶)军；</w:t>
        <w:br/>
        <w:t>① 后梁崇德军(于辉州砀山县置)、吴越衣锦军(以杭州临安县衣锦城置)例外，其下并不领县。</w:t>
      </w:r>
    </w:p>
    <w:p>
      <w:r>
        <w:br w:type="page"/>
      </w:r>
    </w:p>
    <w:p>
      <w:r>
        <w:t>8 中国行政区划通史·五代十国卷</w:t>
        <w:br/>
        <w:t>统县政区：府、属州、监(州级)①；</w:t>
        <w:br/>
        <w:t>准统县政区：军(准州级)；</w:t>
        <w:br/>
        <w:t>县级政区：县、军(县级)、制置院。</w:t>
        <w:br/>
        <w:t>准县级政区：监(准县级)、场。</w:t>
        <w:br/>
        <w:t>兹图示如下：</w:t>
        <w:br/>
        <w:t>军(准州级)</w:t>
        <w:br/>
        <w:t>留守</w:t>
        <w:br/>
        <w:t>县</w:t>
        <w:br/>
        <w:t>府</w:t>
        <w:br/>
        <w:t>政权中枢</w:t>
        <w:br/>
        <w:t>节度使</w:t>
        <w:br/>
        <w:t>军(县级)</w:t>
        <w:br/>
        <w:t>属州</w:t>
        <w:br/>
        <w:t>都府</w:t>
        <w:br/>
        <w:t>制置院</w:t>
        <w:br/>
        <w:t>监(州级)</w:t>
        <w:br/>
        <w:t>直属京(直隶)州</w:t>
        <w:br/>
        <w:t>监(准县级)</w:t>
        <w:br/>
        <w:t>直属京(直隶)军</w:t>
        <w:br/>
        <w:t>场</w:t>
        <w:br/>
        <w:t>高层政区</w:t>
        <w:br/>
        <w:t>统县政区</w:t>
        <w:br/>
        <w:t>县级政区</w:t>
        <w:br/>
        <w:t>五代十国时期行政区划结构示意图</w:t>
        <w:br/>
        <w:t>三、本卷研究的基本框架</w:t>
        <w:br/>
        <w:t>如上所述，五代十国时期中原地区各主要政权在其辖境内推行的行政区</w:t>
        <w:br/>
        <w:t>划大致仍承继唐末的节度使(方镇)一州一县三级制。因此，本卷的论述即围</w:t>
        <w:br/>
        <w:t>绕着上述三级制展开。除绪言外，本卷分为两大编。</w:t>
        <w:br/>
        <w:t>第一编是概述编，系综合本卷后面考证编的所有结论撰写而成。此编又</w:t>
        <w:br/>
        <w:t>分上下篇，以政权为视角，划分章节进行叙述。上篇细分为五章，分别简述后</w:t>
        <w:br/>
        <w:t>梁、后唐(晋王)、后晋、后汉及后周等五代所设置的行政区划的沿革；下篇细分</w:t>
        <w:br/>
        <w:t>为十章，分别略叙前蜀、后蜀、荆南(南平)、楚、吴(吴王)、南唐、吴越、闽(威武、</w:t>
        <w:br/>
        <w:t>闽王)、南汉(大彭王、南平王、南海王、大越)及北汉等十国政权所设置的行政</w:t>
        <w:br/>
        <w:t>区划的沿革。其中主要涉及这些政权所置节度使(留守)及其属州、直属京(直</w:t>
        <w:br/>
        <w:t>隶)州(军)的各自辖区的逐年变化。另外，曾与五代十国在不同时期并存过的岐</w:t>
        <w:br/>
        <w:t>王、卢龙(燕王、燕国)、赵王、北平王、定难、归义(西汉金山国)、武贞、宁远、邕管</w:t>
        <w:br/>
        <w:t>(岭南西道)、江西、百胜、高州、新州、静海、殷、湖南及清源等或大或小的各类割</w:t>
        <w:br/>
        <w:t>据政权的辖区演变，亦按地域与出现时间附入此编相应各章节之中加以概述。</w:t>
        <w:br/>
        <w:t>①监(州级)虽然不统县，但相当于统县政区这一层级。</w:t>
      </w:r>
    </w:p>
    <w:p>
      <w:r>
        <w:br w:type="page"/>
      </w:r>
    </w:p>
    <w:p>
      <w:r>
        <w:t>绪言9</w:t>
        <w:br/>
        <w:t>第二编是考证编，依据现有史料对五代十国时期政区地理作了逐年的详尽</w:t>
        <w:br/>
        <w:t>考述。此编参照唐开元十五道的分野，按地域将后梁贞明六年(920)各政权(北</w:t>
        <w:br/>
        <w:t>方有后梁、晋王、岐王、定难及归义，南方有前蜀、荆南、楚王、吴、吴越、闽王及南</w:t>
        <w:br/>
        <w:t>汉)所辖的节度使(留守)与前蜀直隶地区、吴国的江都府和南汉兴王府、齐昌府</w:t>
        <w:br/>
        <w:t>作为列目的标准，共计十章，分置于上篇与下篇之中。上篇为第一章至第五章，</w:t>
        <w:br/>
        <w:t>涉及920年存在的后梁所置2留守与22节度使、晋王所控11节度使、岐王所控</w:t>
        <w:br/>
        <w:t>3节度使、定难1节度使及归义1节度使，共40个节度使(留守)及其属州[含直</w:t>
        <w:br/>
        <w:t>属京(直隶)州与军]的辖区变迁考证。此年之前或之后在北方区域内出现的各</w:t>
        <w:br/>
        <w:t>政权[卢龙(燕王、燕国)、赵王、北平王、西汉金山国及后唐、后晋、后汉、后周、北</w:t>
        <w:br/>
        <w:t>汉所领的节度使(留守)及其属州(含直属京州与军)的辖区变动，则相应分置于</w:t>
        <w:br/>
        <w:t>上述40个节度使(留守)之下进行论述考订。下篇为第六章至第十章，考证920</w:t>
        <w:br/>
        <w:t>年南方前蜀所辖1直隶地区11节度使、荆南1节度使、楚王3节度使、吴江都府</w:t>
        <w:br/>
        <w:t>1府与8节度使，吴越2节度使、闽王1节度使及南汉兴王府、齐昌府2府和2节</w:t>
        <w:br/>
        <w:t>度使，共28个节度使与前蜀直隶地区、吴国的江都府和南汉兴王府、齐昌府及其属</w:t>
        <w:br/>
        <w:t>州[含直属京(直隶)州与军]的辖区变迁。此年之前或之后在南方区域内出现的各</w:t>
        <w:br/>
        <w:t>政权[武贞、宁远、邕管(岭南西道)、江西、百胜、高州、新州、静海及后蜀、南平、楚、</w:t>
        <w:br/>
        <w:t>南唐、闽、殷、湖南、清源]所领的节度使及其属州、直隶地区和直属京(直隶)州(军)</w:t>
        <w:br/>
        <w:t>的辖区变动，则相应纳入上述32个节度使级考证区域之中进行论证考述。</w:t>
        <w:br/>
        <w:t>此外，为了便于读者的阅读与理解，本卷还运用了大量的图表，直观展现</w:t>
        <w:br/>
        <w:t>论述的结论。</w:t>
        <w:br/>
        <w:t>四、本卷的撰写凡例</w:t>
        <w:br/>
        <w:t>五代十国时期中原地区各政权的数目众多，性质不一，政治与军事实力相</w:t>
        <w:br/>
        <w:t>差悬殊。在所据有的区域上不仅有大有小，而且还时有承继与兼并，纷繁复</w:t>
        <w:br/>
        <w:t>杂，难理头绪，以至于治史者视为畏途。本卷为较清晰地呈现其时各政权政区</w:t>
        <w:br/>
        <w:t>变迁的复杂过程，不得不在撰写体例上作出一些特殊规定，以醒眉目。下面即</w:t>
        <w:br/>
        <w:t>将本卷的撰写体例条陈如下。</w:t>
        <w:br/>
        <w:t>其一，在本卷概述编目录与正文的各章标题中，依据各类政权的不同情</w:t>
        <w:br/>
        <w:t>况，采用了不同的字体加以区分。兹具体说明如次：五代政权用笔画粗些</w:t>
        <w:br/>
        <w:t>的宋体，如“后梁”、“后唐”、“后晋”、“后汉”及“后周”等；晋、岐、燕等三王及</w:t>
        <w:br/>
        <w:t>十国政权用笔画细些的宋体，如“晋王”、“岐王”、“燕王(燕国)”、“前蜀”、</w:t>
        <w:br/>
        <w:t>“后蜀”、“荆南(南平)”、“楚(楚王)”、“吴(吴王)”、“南唐”、“吴越”、“闽”、</w:t>
        <w:br/>
        <w:t>“南汉(大彭王、南平王、南海王、大越)”;其余或大或小的割据政权或政权势</w:t>
      </w:r>
    </w:p>
    <w:p>
      <w:r>
        <w:br w:type="page"/>
      </w:r>
    </w:p>
    <w:p>
      <w:r>
        <w:t>10 中国行政区划通史·五代十国卷</w:t>
        <w:br/>
        <w:t>力则统用楷体，如“卢龙”、“赵王”、“北平王”、“定难”、“归义(西汉金山</w:t>
        <w:br/>
        <w:t>国)”、“威武”、“武贞”、“宁远”、“邕管(岭南西道)”、“江西”、“百胜”、“高</w:t>
        <w:br/>
        <w:t>州”、“新州”、“静海”、“殷”、“湖南”及“清源”等。</w:t>
        <w:br/>
        <w:t>其二，本卷在叙述各政权政区沿革时，以各政权自己使用的年号纪年，另</w:t>
        <w:br/>
        <w:t>加括号注明公元纪年。另外，在考证编中，十国政权各自纪年之后，还加注五</w:t>
        <w:br/>
        <w:t>代的纪年，以达南北政权对应之效。</w:t>
        <w:br/>
        <w:t>其三，本卷概述编中，以五代十国分章，每个政权的政区沿革，采用各自择取</w:t>
        <w:br/>
        <w:t>一个基准年①，按地域以节度使(留守、直隶地区②)分节列目的形式展开叙述，</w:t>
        <w:br/>
        <w:t>此年之前或之后所出现的各节度使(留守)名称，则均以括注形式列于相对应名称</w:t>
        <w:br/>
        <w:t>之后。直属京(直隶)州或军以及不存于该基准年的节度使，则以附见的形式置于</w:t>
        <w:br/>
        <w:t>相应节、目之后。另外，与五代十国并存的其他割据政权或政权势力的政区沿革，</w:t>
        <w:br/>
        <w:t>亦按地域附于相应章节之后加以简要说明。兹将概述编五代十国各政权所取基</w:t>
        <w:br/>
        <w:t>准年对照列表于下：</w:t>
        <w:br/>
        <w:t>政权</w:t>
        <w:br/>
        <w:t>基准年</w:t>
        <w:br/>
        <w:t>朝代</w:t>
        <w:br/>
        <w:t>序号</w:t>
        <w:br/>
        <w:t>名称</w:t>
        <w:br/>
        <w:t>公元纪年</w:t>
        <w:br/>
        <w:t>政权纪年</w:t>
        <w:br/>
        <w:t>1</w:t>
        <w:br/>
        <w:t>后梁</w:t>
        <w:br/>
        <w:t>606</w:t>
        <w:br/>
        <w:t>开平三年</w:t>
        <w:br/>
        <w:t>2</w:t>
        <w:br/>
        <w:t>后唐</w:t>
        <w:br/>
        <w:t>929</w:t>
        <w:br/>
        <w:t>天成四年</w:t>
        <w:br/>
        <w:t>五代</w:t>
        <w:br/>
        <w:t>3</w:t>
        <w:br/>
        <w:t>后晋</w:t>
        <w:br/>
        <w:t>936</w:t>
        <w:br/>
        <w:t>天福元年</w:t>
        <w:br/>
        <w:t>4</w:t>
        <w:br/>
        <w:t>后汉</w:t>
        <w:br/>
        <w:t>949</w:t>
        <w:br/>
        <w:t>乾祐二年</w:t>
        <w:br/>
        <w:t>5</w:t>
        <w:br/>
        <w:t>后周</w:t>
        <w:br/>
        <w:t>958</w:t>
        <w:br/>
        <w:t>显德五年</w:t>
        <w:br/>
        <w:t>6</w:t>
        <w:br/>
        <w:t>前蜀</w:t>
        <w:br/>
        <w:t>916</w:t>
        <w:br/>
        <w:t>通正元年</w:t>
        <w:br/>
        <w:t>7</w:t>
        <w:br/>
        <w:t>后蜀</w:t>
        <w:br/>
        <w:t>954</w:t>
        <w:br/>
        <w:t>广政十七年</w:t>
        <w:br/>
        <w:t>8</w:t>
        <w:br/>
        <w:t>荆南(南平)</w:t>
        <w:br/>
        <w:t>926</w:t>
        <w:br/>
        <w:t>(天成)元年</w:t>
        <w:br/>
        <w:t>9</w:t>
        <w:br/>
        <w:t>楚</w:t>
        <w:br/>
        <w:t>910</w:t>
        <w:br/>
        <w:t>(开平)四年</w:t>
        <w:br/>
        <w:t>10</w:t>
        <w:br/>
        <w:t>吴</w:t>
        <w:br/>
        <w:t>936</w:t>
        <w:br/>
        <w:t>天祚二年</w:t>
        <w:br/>
        <w:t>十国</w:t>
        <w:br/>
        <w:t>11</w:t>
        <w:br/>
        <w:t>南唐</w:t>
        <w:br/>
        <w:t>951</w:t>
        <w:br/>
        <w:t>保大九年</w:t>
        <w:br/>
        <w:t>12</w:t>
        <w:br/>
        <w:t>吴越</w:t>
        <w:br/>
        <w:t>696</w:t>
        <w:br/>
        <w:t>(显德)六年</w:t>
        <w:br/>
        <w:t>13</w:t>
        <w:br/>
        <w:t>闽</w:t>
        <w:br/>
        <w:t>941</w:t>
        <w:br/>
        <w:t>永隆三年</w:t>
        <w:br/>
        <w:t>14</w:t>
        <w:br/>
        <w:t>南汉</w:t>
        <w:br/>
        <w:t>930</w:t>
        <w:br/>
        <w:t>大有三年</w:t>
        <w:br/>
        <w:t>15</w:t>
        <w:br/>
        <w:t>北汉</w:t>
        <w:br/>
        <w:t>953</w:t>
        <w:br/>
        <w:t>(乾祐)六年</w:t>
        <w:br/>
        <w:t>①一般以该政权领域最大或所辖政区数目最多为基准年的选取标准。</w:t>
        <w:br/>
        <w:t>②出于叙述的需要，个别政权(如前蜀、后蜀、吴、南唐等)中亦以“直隶地区”为名划分节、目。</w:t>
      </w:r>
    </w:p>
    <w:p>
      <w:r>
        <w:br w:type="page"/>
      </w:r>
    </w:p>
    <w:p>
      <w:r>
        <w:t>绪言11</w:t>
        <w:br/>
        <w:t>其四，本卷概述编中，各政权的节度使(留守、直隶地区)皆单独排序编号，</w:t>
        <w:br/>
        <w:t>如“1.26安州宣威军节度使”(在基准年存在的留守或节度使名称，又会以较</w:t>
        <w:br/>
        <w:t>粗的宋体标示);其属州则随其编号再编小号，如“1.26.2申州”。其中的编号</w:t>
        <w:br/>
        <w:t>“1.26”表示后梁的第二十六个节度使，“1.26.2”则表示后梁的第二十六个节度</w:t>
        <w:br/>
        <w:t>使所领的第二个州，余者皆依此类推。直属京(直隶)州或军，则一般以“直”字</w:t>
        <w:br/>
        <w:t>加数字，另行排序编号，分别附于相应地域所在的节度使(留守、直隶地区)节、</w:t>
        <w:br/>
        <w:t>目之后。如在第二章第一节“2.3滑州宣义军节度使”下即附有“直1郑州”之</w:t>
        <w:br/>
        <w:t>目，其中的“直1”则表示后唐所辖的第一个直属京州，其余类此(在十国政权</w:t>
        <w:br/>
        <w:t>中，出于叙述的便利，直隶州、军被归入某政权之直隶地区中排序编号时，则不</w:t>
        <w:br/>
        <w:t>出现“直”字)。与五代十国并存的其他政权或政权势力的政区，则以名称加数</w:t>
        <w:br/>
        <w:t>字的形式编号。如“岐王1凤翔节度使”及“岐王1.3陇州”等，其中的“岐王1”</w:t>
        <w:br/>
        <w:t>表示岐王辖区内的第一个节度使，“岐王1.3”则表示岐王第一个节度使所辖的</w:t>
        <w:br/>
        <w:t>第三个州，余皆同此。</w:t>
        <w:br/>
        <w:t>其五，本卷概述编中，对于各政权的节度使(留守、直隶地区)所辖诸州的</w:t>
        <w:br/>
        <w:t>沿革叙述，为避免重复，仅置于该政权政区沿革基准年所存的节度使(留守、直</w:t>
        <w:br/>
        <w:t>隶地区)之下，其余之处皆用圆括号以参见属州编号的形式加以注明。</w:t>
        <w:br/>
        <w:t>其六，本卷考证编的章节目录所列的节度使(留守)名称，悉以920年(后</w:t>
        <w:br/>
        <w:t>梁贞明六年，唐天祐十七年)为断，在此年之前或之后所出现的节度使(留守)</w:t>
        <w:br/>
        <w:t>名称，则均以括注形式列于相对应名称之后。至于新析置的节度使或州，如果</w:t>
        <w:br/>
        <w:t>其沿革考证可以包括在已有的节度使(留守)或州目之内，则仅采用“含”的形</w:t>
        <w:br/>
        <w:t>式标出，不再单列名目；若其沿革考证需要单独叙述，则采用“附”的形式，独立</w:t>
        <w:br/>
        <w:t>列出附在相应的节度使(留守)或州目之下。</w:t>
        <w:br/>
        <w:t>其七，在本卷考证编每章各节之下，又细分为节度使(留守)辖区或直隶地</w:t>
        <w:br/>
        <w:t>区沿革与节度使(留守、直隶地区)所辖各州(府)沿革这样两个部分(县级以下</w:t>
        <w:br/>
        <w:t>政区，囿于史料，暂付阙如)。为醒目起见，在第一部分细目下，又将该留守、节</w:t>
        <w:br/>
        <w:t>度使或直隶地区在五代时期名称的前后变化一一标明。其中在920年这一年</w:t>
        <w:br/>
        <w:t>的留守或节度使名称，则以较粗的字体标出，以示区别。如第一章第八节许州</w:t>
        <w:br/>
        <w:t>节度使辖区沿革下即列有如下标题：“许州忠武军节度使(后梁907—908)—</w:t>
        <w:br/>
        <w:t>许州匡国军节度使(后梁908—923)—许州忠武军节度使(后唐923—936，后晋</w:t>
        <w:br/>
        <w:t>936—946，后汉947—950，后周951—959)”，其中字体较粗的“许州匡国军节</w:t>
        <w:br/>
        <w:t>度使”，即表明在920年后梁该节度使所使用的正式名称。在此部分之后，又</w:t>
        <w:br/>
        <w:t>将不同时期该节度使(留守、直隶地区)所辖的各州(府)名称及所统属时间一</w:t>
        <w:br/>
        <w:t>一列目，以示考证结果。在第二部分细目下，则列出各州(府)名称(如有易称，</w:t>
      </w:r>
    </w:p>
    <w:p>
      <w:r>
        <w:br w:type="page"/>
      </w:r>
    </w:p>
    <w:p>
      <w:r>
        <w:t>12 中国行政区划通史·五代十国卷</w:t>
        <w:br/>
        <w:t>则会一一列出)、在五代时期存在的时段以及治所(如有迁徙，亦一一列出)等</w:t>
        <w:br/>
        <w:t>情况。其中互见于一些留守或节度使的州，则只在其中的一处(一般是在原领</w:t>
        <w:br/>
        <w:t>之州下)叙述沿革，另一处，则采用参见的形式加以说明。</w:t>
        <w:br/>
        <w:t>其八，五代十国时期各政权政区时有省废，对这些省废政区的名称均加方</w:t>
        <w:br/>
        <w:t>框，以示区别。又，各政权所置留守、节度使、府、州、县名称后直接加标问号</w:t>
        <w:br/>
        <w:t>者，说明该政区单位置废年代不明；至于置废年代大体可知在某年者，则在该</w:t>
        <w:br/>
        <w:t>年后再加问号，以示此纪年的不精准性。</w:t>
        <w:br/>
        <w:t>其九，后晋开运三年(辽会同九年，946)，辽进占中原，后晋灭亡。辽大同</w:t>
        <w:br/>
        <w:t>元年(947年)正月，契丹主入汴，除少数节度使外，原后晋藩镇争奉表称臣，辽</w:t>
        <w:br/>
        <w:t>在名义上已据有中原。然同年二月，刘知远在太原称帝，六月至大梁，改国号</w:t>
        <w:br/>
        <w:t>为汉，史称后汉，后晋旧臣纷纷归附。契丹人在中原军民的抗击下，被迫北还，</w:t>
        <w:br/>
        <w:t>后汉很快收复了后晋故土。由于契丹据有中原的时间甚短，故本卷对此段时</w:t>
        <w:br/>
        <w:t>间的政区政权归属过程从略，不再单独列目标明。</w:t>
        <w:br/>
        <w:t>其十，五代十国时期，在南方的前蜀、后蜀、楚(王)、南汉等政权的边地，均</w:t>
        <w:br/>
        <w:t>领有数量不等的羁縻州，因相应史料记载的缺乏，除对楚(王)西部的羁縻州沿</w:t>
        <w:br/>
        <w:t>革略加考证外，其余各羁縻州暂不予论及。</w:t>
        <w:br/>
        <w:t>其十一，五代十国时期，各政权多设有为数不少的遥领政区，但因非为实</w:t>
        <w:br/>
        <w:t>土的正式行政区划，故除对北汉境内的遥领政区因叙述需要略作提及外，其余</w:t>
        <w:br/>
        <w:t>的遥领政区均不列入本卷的讨论范围。</w:t>
        <w:br/>
        <w:t>其十二，在本卷中，对所涉及的五代十国时期县级(含准县级)政区之地</w:t>
        <w:br/>
        <w:t>望，一般直接采用已有的前人成果，不再另作考证，唯遇前人有误时，方在文内</w:t>
        <w:br/>
        <w:t>有关之处予以辨明订正。</w:t>
        <w:br/>
        <w:t>五、本卷所附政区图组编绘体例</w:t>
        <w:br/>
        <w:t>除正文文字之外，本卷所附五代十国时期政区图组在编排与绘制方面亦</w:t>
        <w:br/>
        <w:t>有颇多考虑，兹将具体的编绘体例说明于下：</w:t>
        <w:br/>
        <w:t>其一，本图组包括插图与附图两大部分(共53幅)。工作底图重点参考了</w:t>
        <w:br/>
        <w:t>谭其骧主编《中国历史地图集》第五册“五代十国时期”图组中的有关图幅。</w:t>
        <w:br/>
        <w:t>其二，插图含五代十国各政权极盛时期辖境示意图(15幅)和公元920年</w:t>
        <w:br/>
        <w:t>各政权辖区局部详图(25幅)，随本卷正文分插于第一编概述之部与第二编考</w:t>
        <w:br/>
        <w:t>证之部的相应章节中。</w:t>
        <w:br/>
        <w:t>其三，附图含总图(4幅)与区域图(9幅)，其中与谭其骧主编《中国历史地</w:t>
        <w:br/>
        <w:t>图集》第五册“五代十国时期”图组年代一致者10幅，统置于本卷正文之后。</w:t>
      </w:r>
    </w:p>
    <w:p>
      <w:r>
        <w:br w:type="page"/>
      </w:r>
    </w:p>
    <w:p>
      <w:r>
        <w:t>绪言13</w:t>
        <w:br/>
        <w:t>其四，附图中的总图(4幅)，分别选取公元907年、920年、943年、959</w:t>
        <w:br/>
        <w:t>年为标准年。图中绘出相应年份五代十国诸政权的疆域政区及边区政权、</w:t>
        <w:br/>
        <w:t>民族的分布地。其中诸政权疆域政区绘出政权(暨割据势力)名称、界线、都</w:t>
        <w:br/>
        <w:t>城，高层政区名称、界线、治所，统县政区名称、界线、治所，以及较大的河流、</w:t>
        <w:br/>
        <w:t>湖泊、岛屿等自然地理实体。边区民族仅标其大致方位。插图中的920年</w:t>
        <w:br/>
        <w:t>各政权辖区局部详图(25幅)，除了上述各要素，还增绘出县级政区名称，以</w:t>
        <w:br/>
        <w:t>及较小的河流、湖泊等。至于其余各图，则视图幅大小，决定是否绘出县级</w:t>
        <w:br/>
        <w:t>政区名称。</w:t>
        <w:br/>
        <w:t>其五，后梁、后唐、后晋、后汉、后周等五代政权，在图中均不加“后”字；十</w:t>
        <w:br/>
        <w:t>国政权则沿用习称。其时出现的羁縻地区(如楚王羁縻下的叙州、辰州等)，加</w:t>
        <w:br/>
        <w:t>绘斜线阴影以与正州辖境区分。</w:t>
        <w:br/>
        <w:t>其六，在本图组中，为醒目起见，不同性质的政权(割据势力、部族)、不同</w:t>
        <w:br/>
        <w:t>层级的政区名称，采用不同的字体与大小表示。具体情况详见下表：</w:t>
        <w:br/>
        <w:t>图示内容</w:t>
        <w:br/>
        <w:t>字体</w:t>
        <w:br/>
        <w:t>释例</w:t>
        <w:br/>
        <w:t>说明</w:t>
        <w:br/>
        <w:t>五代名</w:t>
        <w:br/>
        <w:t>梁</w:t>
        <w:br/>
        <w:t>字体大小相同，加</w:t>
        <w:br/>
        <w:t>十国名</w:t>
        <w:br/>
        <w:t>华文中宋</w:t>
        <w:br/>
        <w:t>前</w:t>
        <w:br/>
        <w:t>蜀</w:t>
        <w:br/>
        <w:t>边框</w:t>
        <w:br/>
        <w:t>边区政权名</w:t>
        <w:br/>
        <w:t>吐</w:t>
        <w:br/>
        <w:t>蕃</w:t>
        <w:br/>
        <w:t>割据势力名</w:t>
        <w:br/>
        <w:t>方正姚体</w:t>
        <w:br/>
        <w:t>清源</w:t>
        <w:br/>
        <w:t>字体大小同政权</w:t>
        <w:br/>
        <w:t>部族名</w:t>
        <w:br/>
        <w:t>幼圆</w:t>
        <w:br/>
        <w:t>党项</w:t>
        <w:br/>
        <w:t>名，无边框</w:t>
        <w:br/>
        <w:t>留守名</w:t>
        <w:br/>
        <w:t>东都留守</w:t>
        <w:br/>
        <w:t>隶书</w:t>
        <w:br/>
        <w:t>节度使名</w:t>
        <w:br/>
        <w:t>宣义军节度使</w:t>
        <w:br/>
        <w:t>高层政区</w:t>
        <w:br/>
        <w:t>方</w:t>
        <w:br/>
        <w:t>都团练观察使名</w:t>
        <w:br/>
        <w:t>巴开渠都团练观察使</w:t>
        <w:br/>
        <w:t>字体大小相同</w:t>
        <w:br/>
        <w:t>镇</w:t>
        <w:br/>
        <w:t>观察使名</w:t>
        <w:br/>
        <w:t>华文新魏</w:t>
        <w:br/>
        <w:t>濠州观察使</w:t>
        <w:br/>
        <w:t>都团练防御使名</w:t>
        <w:br/>
        <w:t>天德军都团练防御使</w:t>
        <w:br/>
        <w:t>招讨游奕使名</w:t>
        <w:br/>
        <w:t>华文楷体</w:t>
        <w:br/>
        <w:t>琼州管内招讨游奕使</w:t>
        <w:br/>
        <w:t>防御州名</w:t>
        <w:br/>
        <w:t>黑体</w:t>
        <w:br/>
        <w:t>郑州</w:t>
        <w:br/>
        <w:t>直属</w:t>
        <w:br/>
        <w:t>准高层政区</w:t>
        <w:br/>
        <w:t>京(直</w:t>
        <w:br/>
        <w:t>团练州名</w:t>
        <w:br/>
        <w:t>楷体</w:t>
        <w:br/>
        <w:t>府州</w:t>
        <w:br/>
        <w:t>字体大小同州名</w:t>
        <w:br/>
        <w:t>隶)州</w:t>
        <w:br/>
        <w:t>刺史州名</w:t>
        <w:br/>
        <w:t>仿宋</w:t>
        <w:br/>
        <w:t>耀州</w:t>
        <w:br/>
        <w:t>直属京(直隶)军名</w:t>
        <w:br/>
        <w:t>黑体</w:t>
        <w:br/>
        <w:t>汉阳军</w:t>
        <w:br/>
        <w:t>字体大小同州名</w:t>
      </w:r>
    </w:p>
    <w:p>
      <w:r>
        <w:br w:type="page"/>
      </w:r>
    </w:p>
    <w:p>
      <w:r>
        <w:t>14</w:t>
        <w:br/>
        <w:t>中国行政区划通史·五代十国卷</w:t>
        <w:br/>
        <w:t>续表</w:t>
        <w:br/>
        <w:t>图示内容</w:t>
        <w:br/>
        <w:t>字体</w:t>
        <w:br/>
        <w:t>释例</w:t>
        <w:br/>
        <w:t>说明</w:t>
        <w:br/>
        <w:t>府名</w:t>
        <w:br/>
        <w:t>开封府</w:t>
        <w:br/>
        <w:t>(准）统县政区</w:t>
        <w:br/>
        <w:t>州名</w:t>
        <w:br/>
        <w:t>宋州</w:t>
        <w:br/>
        <w:t>字体大小相同</w:t>
        <w:br/>
        <w:t>黑体</w:t>
        <w:br/>
        <w:t>监名(州级)</w:t>
        <w:br/>
        <w:t>桂阳监</w:t>
        <w:br/>
        <w:t>军名(准州级)</w:t>
        <w:br/>
        <w:t>赡国军</w:t>
        <w:br/>
        <w:t>字体略小于州名</w:t>
        <w:br/>
        <w:t>县名</w:t>
        <w:br/>
        <w:t>浚仪</w:t>
        <w:br/>
        <w:t>(准)县级政区</w:t>
        <w:br/>
        <w:t>军名(县级)</w:t>
        <w:br/>
        <w:t>威肃军</w:t>
        <w:br/>
        <w:t>制置院名</w:t>
        <w:br/>
        <w:t>宋体</w:t>
        <w:br/>
        <w:t>静海制置院</w:t>
        <w:br/>
        <w:t>字体大小相同</w:t>
        <w:br/>
        <w:t>监名(准县级)</w:t>
        <w:br/>
        <w:t>莱芜监</w:t>
        <w:br/>
        <w:t>场名</w:t>
        <w:br/>
        <w:t>东安场</w:t>
        <w:br/>
        <w:t>流求</w:t>
        <w:br/>
        <w:t>华文黑体</w:t>
        <w:br/>
        <w:t>流求</w:t>
        <w:br/>
        <w:t>其七，本图组图例如下所示：</w:t>
        <w:br/>
        <w:t>图例</w:t>
        <w:br/>
        <w:t>符号及注记</w:t>
        <w:br/>
        <w:t>名称</w:t>
        <w:br/>
        <w:t>开封府</w:t>
        <w:br/>
        <w:t>都城（割据政权驻所）</w:t>
        <w:br/>
        <w:t>夏州</w:t>
        <w:br/>
        <w:t>割据势力驻所</w:t>
        <w:br/>
        <w:t>滑州</w:t>
        <w:br/>
        <w:t>（准）高层政区治所</w:t>
        <w:br/>
        <w:t>©管城</w:t>
        <w:br/>
        <w:t>（准）统县政区治所</w:t>
        <w:br/>
        <w:t>○陈留</w:t>
        <w:br/>
        <w:t>(准）县级驻所</w:t>
        <w:br/>
        <w:t>政权界</w:t>
        <w:br/>
        <w:t>高层政区界</w:t>
        <w:br/>
        <w:t>统县政区界</w:t>
        <w:br/>
        <w:t>羁縻地区</w:t>
        <w:br/>
        <w:t>河流及湖泊</w:t>
      </w:r>
    </w:p>
    <w:p>
      <w:r>
        <w:br w:type="page"/>
      </w:r>
    </w:p>
    <w:p>
      <w:r>
        <w:t>第一编</w:t>
        <w:br/>
        <w:t>五代十国时期</w:t>
        <w:br/>
        <w:t>政区沿革概述</w:t>
      </w:r>
    </w:p>
    <w:p>
      <w:r>
        <w:br w:type="page"/>
      </w:r>
    </w:p>
    <w:p>
      <w:r>
        <w:br w:type="page"/>
      </w:r>
    </w:p>
    <w:p>
      <w:r>
        <w:t>上篇</w:t>
        <w:br/>
        <w:t>五代辖境政区沿革概述</w:t>
        <w:br/>
        <w:t>第一章后</w:t>
        <w:br/>
        <w:t>梁</w:t>
        <w:br/>
        <w:t>附：岐王、燕王(燕国；含卢龙）、</w:t>
        <w:br/>
        <w:t>赵王、北平王、定难、归义(含西汉</w:t>
        <w:br/>
        <w:t>金山国)]</w:t>
        <w:br/>
        <w:t>唐天祐四年(907)三月，昭宣帝下诏“禅位”于梁王朱温(全忠)。四月，朱</w:t>
        <w:br/>
        <w:t>温称帝，更名晃，是为梁太祖。改元开平，国号大梁(史称后梁)，以汴梁为开封</w:t>
        <w:br/>
        <w:t>府，称东都；以洛阳为西都，仍称河南府。废唐昭宣帝为济阴王，徙居曹州，唐</w:t>
        <w:br/>
        <w:t>朝正式灭亡。中国历史再一次进入了较长时段的分裂割据时期。龙德三年</w:t>
        <w:br/>
        <w:t>(923)十月，后梁为后唐所灭。</w:t>
        <w:br/>
        <w:t>在后梁期间，与其并峙或一度并存的其他割据政权(势力)尚有不少。在</w:t>
        <w:br/>
        <w:t>北方有：晋王(907—923)①、岐王(907—923)、卢龙(907—909)燕王(909—</w:t>
        <w:br/>
        <w:t>911)、燕国(911—913)]、赵王(910—914)、北平王(910—914)、定难(907—</w:t>
        <w:br/>
        <w:t>923)、西汉金山国(907—914)[归义(914—923)]。在南方有：前蜀(907—</w:t>
        <w:br/>
        <w:t>923)、吴王(907—919)[吴国(919—923)]、吴越(907—923)、威武(907—</w:t>
        <w:br/>
        <w:t>909)[闽王(909—923)]、荆南(913—923)、楚王(907—923)、大彭王(907—</w:t>
        <w:br/>
        <w:t>909)[南平王(909—910)、南海王(910—917)、大越(917)、南汉(918—</w:t>
        <w:br/>
        <w:t>①此处及此段下文所标注的各割据政权起讫年代，仅以其与后梁并峙的时间为断；若该割据政权的</w:t>
        <w:br/>
        <w:t>存在时间逾此范围，亦仅标至后梁灭亡之923年。本编其余各章相应之处所标的起讫年代处理方</w:t>
        <w:br/>
        <w:t>式，与此类同。</w:t>
      </w:r>
    </w:p>
    <w:p>
      <w:r>
        <w:br w:type="page"/>
      </w:r>
    </w:p>
    <w:p>
      <w:r>
        <w:t>18中国行政区划通史·五代十国卷</w:t>
        <w:br/>
        <w:t>923)]、武贞(907—908)、宁远(907—910)、邕管(岭南西道，907—910?)、江</w:t>
        <w:br/>
        <w:t>西(907—909)、百胜(909—918)、新州(907—910?)、高州(907—911)、静海</w:t>
        <w:br/>
        <w:t>(907—923)等。</w:t>
        <w:br/>
        <w:t>开平元年(907)，后梁领有①①东都留守(辖开封府及宋、毫、辉、颖等4</w:t>
        <w:br/>
        <w:t>州)，②滑州宣义军节度使(辖滑、郑、濮等3州)，③郓州天平军节度使(辖郓、</w:t>
        <w:br/>
        <w:t>齐、曹等3州)，④兖州泰宁军节度使(辖兖、沂、密等3州)，⑤青州平卢军节度</w:t>
        <w:br/>
        <w:t>使(辖青、登、莱、淄、棣等5州)，⑥徐州武宁军节度使(辖徐、宿2州），⑦许州</w:t>
        <w:br/>
        <w:t>忠武军节度使(辖许、陈、蔡等3州)，⑧西都留守(辖河南府、汝州)，⑨陕州保</w:t>
        <w:br/>
        <w:t>义军节度使(辖陕、虢2州)，①孟州河阳节度使(辖孟、怀、泽等3州)，①大安</w:t>
        <w:br/>
        <w:t>府佑国军节度使(辖大安府、商州)，②同州匡国军节度使(辖同、华2州)，③灵</w:t>
        <w:br/>
        <w:t>州朔方节度使(辖灵、威、雄、警等4州)，④河中府护国军节度使(辖河中府及</w:t>
        <w:br/>
        <w:t>晋、绛2州），山南东道节度使(辖襄、泌、邓、复、郢、随、均、房等8州），⑩⑥安</w:t>
        <w:br/>
        <w:t>州宣威军节度使(辖安、申2州)，魏州天雄军节度使(辖魏、博、澶、卫、相、贝</w:t>
        <w:br/>
        <w:t>等6州），⑧镇州武顺军节度使(辖镇、冀、赵、深等4州），9定州义武军节度使</w:t>
        <w:br/>
        <w:t>(辖定、易、祁等3州)，②沧州义昌军节度使(辖沧、德、景等3州)，②①荆南节度</w:t>
        <w:br/>
        <w:t>使等21个节度使(留守)。</w:t>
        <w:br/>
        <w:t>开平二年(908)五月，陕州保义军节度使改称镇国军节度使。同月，许州</w:t>
        <w:br/>
        <w:t>忠武军节度使改称匡国军节度使；同州匡国军节度使改称忠武军节度使。六</w:t>
        <w:br/>
        <w:t>月，以邢、洺、惠等3州置邢州保义军节度使。</w:t>
        <w:br/>
        <w:t>开平三年(909)四月，岐王③鄜州保大军节度使(辖鄜、坊、翟等3州)、</w:t>
        <w:br/>
        <w:t>延州保塞军节度使(辖延、丹2州)属后梁，后者改为忠义军节度使。五</w:t>
        <w:br/>
        <w:t>月，后梁割东都留守所辖宋、亳、辉、颖等4州置宋州宣武军节度使，东都</w:t>
        <w:br/>
        <w:t>留守仅辖开封府；割山南东道节度使所辖邓、泌、随、复、郢等5州为6邓州</w:t>
        <w:br/>
        <w:t>宣化军节度使。六月，5同州忠武军节度使附于岐王。旋，同州节度使又</w:t>
        <w:br/>
        <w:t>为后梁收复。同月，后梁从岐王手中攻取盐州，隶属灵州朔方节度使。七</w:t>
        <w:br/>
        <w:t>月，大安府佑国军节度使改称永平军节度使。十一月(?)②，割同州忠武军节</w:t>
        <w:br/>
        <w:t>度使所辖华州置华州感化军节度使，领华、商(自大安府永平军节度使来属)</w:t>
        <w:br/>
        <w:t>2州。</w:t>
        <w:br/>
        <w:t>开平四年(910)正月，沧州义昌军节度使为燕王刘守光所据。四月，割</w:t>
        <w:br/>
        <w:t>① 节度使(留守)之前的带圈数字，仅表示其时已领有之节度使(留守)总数目，而非节度使(留守)之</w:t>
        <w:br/>
        <w:t>顺序号码。本编其余各章文字中所出现的带圈数字含义皆与此同。</w:t>
        <w:br/>
        <w:t>②</w:t>
        <w:br/>
        <w:t>年或月后加“(?)”者，表示至迟此年或此月所叙之事已发生。下同。</w:t>
      </w:r>
    </w:p>
    <w:p>
      <w:r>
        <w:br w:type="page"/>
      </w:r>
    </w:p>
    <w:p>
      <w:r>
        <w:t>第一编·第一章后梁19</w:t>
        <w:br/>
        <w:t>河中府护国军节度使所辖晋、绛2州置晋州定昌军节度使。七月，盐州复为</w:t>
        <w:br/>
        <w:t>岐王所据。十一月，镇州武顺军节度使和5定州义武军节度使叛梁，前者复</w:t>
        <w:br/>
        <w:t>称成德军节度使。</w:t>
        <w:br/>
        <w:t>乾化元年(911)十一月，后梁复取盐州。灵州朔方节度使领灵、威、雄、警、</w:t>
        <w:br/>
        <w:t>盐等5州。</w:t>
        <w:br/>
        <w:t>乾化二年(912)三月，燕王沧州义昌军节度使降于后梁，改称顺化军节</w:t>
        <w:br/>
        <w:t>度使。八月，河中节度使附于晋王。十月(?)，后梁孟州河阳节度使所辖泽</w:t>
        <w:br/>
        <w:t>州为晋王所据，属潞州昭义军节度使。十月，割邓州宣化军节度使所领复州隶</w:t>
        <w:br/>
        <w:t>荆南节度使。</w:t>
        <w:br/>
        <w:t>乾化三年(913)三月，6河中节度使由晋王复属后梁。九月，荆南节度</w:t>
        <w:br/>
        <w:t>使高季昌与后梁断绝，成为割据政权。</w:t>
        <w:br/>
        <w:t>贞明元年(915)三月，割魏州天雄军节度使所辖相州、澶州、卫州置相</w:t>
        <w:br/>
        <w:t>州昭德军节度使。四月，岐王邠州静难军节度使降于后梁。六月，魏州为</w:t>
        <w:br/>
        <w:t>晋王所控，晋王自兼魏州天雄军节度使；沧州顺化军节度使所辖德州为晋王</w:t>
        <w:br/>
        <w:t>所据。七月，魏州天雄军节度使所领博州又属晋王。十二月，岐王耀州义胜</w:t>
        <w:br/>
        <w:t>军节度使降于后梁，改称静胜军节度使，所辖耀州改称崇州，鼎州改称</w:t>
        <w:br/>
        <w:t>裕州。</w:t>
        <w:br/>
        <w:t>贞明二年(916)八月，相州昭德军节度使废，相州、澶州、卫州皆属晋王；</w:t>
        <w:br/>
        <w:t>②邢州保义军节度使属晋王政权，更名为安国军，并更惠州为磁州。九月，贝</w:t>
        <w:br/>
        <w:t>州又属晋王，魏州天雄军节度使辖区完全属晋王，沧州顺化军节度使全</w:t>
        <w:br/>
        <w:t>境亦属晋王。</w:t>
        <w:br/>
        <w:t>贞明三年(917)六月，晋州定昌军节度使改称建宁军节度使。</w:t>
        <w:br/>
        <w:t>贞明四年(918)正月(?)，青州平卢军节度使所辖棣州别属郓州天平军节</w:t>
        <w:br/>
        <w:t>度使。八月，兖州泰宁军节度使归附晋王。</w:t>
        <w:br/>
        <w:t>贞明五年(919)十一月，④兖州泰宁军节度使复为后梁所控。</w:t>
        <w:br/>
        <w:t>贞明六年(920)四月，河中府护国军节度使，②同州忠武军节度使降于</w:t>
        <w:br/>
        <w:t>晋王。</w:t>
        <w:br/>
        <w:t>龙德二年(922)八月，晋王魏州天雄军节度使所辖卫州为后梁夺取。</w:t>
        <w:br/>
        <w:t>龙德三年(923)三月，晋王③潞州安义军节度使属后梁，改安义军为匡义</w:t>
        <w:br/>
        <w:t>军节度使，领潞、泽2州。十月，后唐攻占大梁，后梁灭亡。至十二月，后梁原</w:t>
        <w:br/>
        <w:t>领地尽属后唐。</w:t>
        <w:br/>
        <w:t>下面按地域进行划分，以开平三年(909)为基准年分节列目，将后梁所辖</w:t>
        <w:br/>
        <w:t>政区进行概述(参见图1-1)。</w:t>
      </w:r>
    </w:p>
    <w:p>
      <w:r>
        <w:br w:type="page"/>
      </w:r>
    </w:p>
    <w:p>
      <w:r>
        <w:t>20</w:t>
        <w:br/>
        <w:t>中国行政区划通史·五代十国卷</w:t>
        <w:br/>
        <w:t>契</w:t>
        <w:br/>
        <w:t>天德军都团练防御使</w:t>
        <w:br/>
        <w:t>西受降城</w:t>
        <w:br/>
        <w:t>丰</w:t>
        <w:br/>
        <w:t>州</w:t>
        <w:br/>
        <w:t>丰州入</w:t>
        <w:br/>
        <w:t>天德军</w:t>
        <w:br/>
        <w:t>振</w:t>
        <w:br/>
        <w:t>武</w:t>
        <w:br/>
        <w:t>军</w:t>
        <w:br/>
        <w:t>节度</w:t>
        <w:br/>
        <w:t>使</w:t>
        <w:br/>
        <w:t>中受降城</w:t>
        <w:br/>
        <w:t>安</w:t>
        <w:br/>
        <w:t>都</w:t>
        <w:br/>
        <w:t>水</w:t>
        <w:br/>
        <w:t>金#安北都护府</w:t>
        <w:br/>
        <w:t>振</w:t>
        <w:br/>
        <w:t>武军</w:t>
        <w:br/>
        <w:t>胜</w:t>
        <w:br/>
        <w:t>云</w:t>
        <w:br/>
        <w:t>晋</w:t>
        <w:br/>
        <w:t>州</w:t>
        <w:br/>
        <w:t>河</w:t>
        <w:br/>
        <w:t>定</w:t>
        <w:br/>
        <w:t>额</w:t>
        <w:br/>
        <w:t>朔</w:t>
        <w:br/>
        <w:t>州</w:t>
        <w:br/>
        <w:t>定</w:t>
        <w:br/>
        <w:t>难</w:t>
        <w:br/>
        <w:t>州</w:t>
        <w:br/>
        <w:t>警</w:t>
        <w:br/>
        <w:t>州</w:t>
        <w:br/>
        <w:t>灵</w:t>
        <w:br/>
        <w:t>夏</w:t>
        <w:br/>
        <w:t>军</w:t>
        <w:br/>
        <w:t>河</w:t>
        <w:br/>
        <w:t>岚</w:t>
        <w:br/>
        <w:t>州</w:t>
        <w:br/>
        <w:t>节</w:t>
        <w:br/>
        <w:t>忻</w:t>
        <w:br/>
        <w:t>州</w:t>
        <w:br/>
        <w:t>雄</w:t>
        <w:br/>
        <w:t>朔</w:t>
        <w:br/>
        <w:t>州</w:t>
        <w:br/>
        <w:t>方</w:t>
        <w:br/>
        <w:t>节</w:t>
        <w:br/>
        <w:t>州</w:t>
        <w:br/>
        <w:t>州</w:t>
        <w:br/>
        <w:t>度</w:t>
        <w:br/>
        <w:t>盐</w:t>
        <w:br/>
        <w:t>使</w:t>
        <w:br/>
        <w:t>州</w:t>
        <w:br/>
        <w:t>州</w:t>
        <w:br/>
        <w:t>重州</w:t>
        <w:br/>
        <w:t>州</w:t>
        <w:br/>
        <w:t>度</w:t>
        <w:br/>
        <w:t>银</w:t>
        <w:br/>
        <w:t>州</w:t>
        <w:br/>
        <w:t>石</w:t>
        <w:br/>
        <w:t>使</w:t>
        <w:br/>
        <w:t>度</w:t>
        <w:br/>
        <w:t>太</w:t>
        <w:br/>
        <w:t>国</w:t>
        <w:br/>
        <w:t>威州</w:t>
        <w:br/>
        <w:t>水</w:t>
        <w:br/>
        <w:t>使</w:t>
        <w:br/>
        <w:t>州</w:t>
        <w:br/>
        <w:t>汾</w:t>
        <w:br/>
        <w:t>党</w:t>
        <w:br/>
        <w:t>议</w:t>
        <w:br/>
        <w:t>静</w:t>
        <w:br/>
        <w:t>忠</w:t>
        <w:br/>
        <w:t>州</w:t>
        <w:br/>
        <w:t>项</w:t>
        <w:br/>
        <w:t>庆难</w:t>
        <w:br/>
        <w:t>延义州州</w:t>
        <w:br/>
        <w:t>沁</w:t>
        <w:br/>
        <w:t>潞</w:t>
        <w:br/>
        <w:t>军</w:t>
        <w:br/>
        <w:t>州</w:t>
        <w:br/>
        <w:t>昭义军节</w:t>
        <w:br/>
        <w:t>节</w:t>
        <w:br/>
        <w:t>岐</w:t>
        <w:br/>
        <w:t>军</w:t>
        <w:br/>
        <w:t>度丹</w:t>
        <w:br/>
        <w:t>慈</w:t>
        <w:br/>
        <w:t>行原州</w:t>
        <w:br/>
        <w:t>州</w:t>
        <w:br/>
        <w:t>邮</w:t>
        <w:br/>
        <w:t>州</w:t>
        <w:br/>
        <w:t>成</w:t>
        <w:br/>
        <w:t>雄</w:t>
        <w:br/>
        <w:t>秦</w:t>
        <w:br/>
        <w:t>泰州</w:t>
        <w:br/>
        <w:t>武</w:t>
        <w:br/>
        <w:t>军</w:t>
        <w:br/>
        <w:t>节</w:t>
        <w:br/>
        <w:t>州</w:t>
        <w:br/>
        <w:t>度凤</w:t>
        <w:br/>
        <w:t>王</w:t>
        <w:br/>
        <w:t>度州</w:t>
        <w:br/>
        <w:t>行武州泾</w:t>
        <w:br/>
        <w:t>使</w:t>
        <w:br/>
        <w:t>凤翔节度使</w:t>
        <w:br/>
        <w:t>5</w:t>
        <w:br/>
        <w:t>州</w:t>
        <w:br/>
        <w:t>凤</w:t>
        <w:br/>
        <w:t>宁</w:t>
        <w:br/>
        <w:t>府</w:t>
        <w:br/>
        <w:t>元</w:t>
        <w:br/>
        <w:t>州</w:t>
        <w:br/>
        <w:t>节</w:t>
        <w:br/>
        <w:t>州</w:t>
        <w:br/>
        <w:t>使</w:t>
        <w:br/>
        <w:t>耀</w:t>
        <w:br/>
        <w:t>州</w:t>
        <w:br/>
        <w:t>永</w:t>
        <w:br/>
        <w:t>军</w:t>
        <w:br/>
        <w:t>坊</w:t>
        <w:br/>
        <w:t>州</w:t>
        <w:br/>
        <w:t>4</w:t>
        <w:br/>
        <w:t>大</w:t>
        <w:br/>
        <w:t>州</w:t>
        <w:br/>
        <w:t>植。州</w:t>
        <w:br/>
        <w:t>3</w:t>
        <w:br/>
        <w:t>州</w:t>
        <w:br/>
        <w:t>化</w:t>
        <w:br/>
        <w:t>护</w:t>
        <w:br/>
        <w:t>河</w:t>
        <w:br/>
        <w:t>国军节度使</w:t>
        <w:br/>
        <w:t>河中</w:t>
        <w:br/>
        <w:t>中</w:t>
        <w:br/>
        <w:t>裁</w:t>
        <w:br/>
        <w:t>州</w:t>
        <w:br/>
        <w:t>军节</w:t>
        <w:br/>
        <w:t>镇</w:t>
        <w:br/>
        <w:t>国</w:t>
        <w:br/>
        <w:t>统州</w:t>
        <w:br/>
        <w:t>州</w:t>
        <w:br/>
        <w:t>州</w:t>
        <w:br/>
        <w:t>绛</w:t>
        <w:br/>
        <w:t>海</w:t>
        <w:br/>
        <w:t>西</w:t>
        <w:br/>
        <w:t>河南府以</w:t>
        <w:br/>
        <w:t>都</w:t>
        <w:br/>
        <w:t>澤</w:t>
        <w:br/>
        <w:t>南</w:t>
        <w:br/>
        <w:t>留</w:t>
        <w:br/>
        <w:t>河</w:t>
        <w:br/>
        <w:t>4</w:t>
        <w:br/>
        <w:t>阳</w:t>
        <w:br/>
        <w:t>度</w:t>
        <w:br/>
        <w:t>怀</w:t>
        <w:br/>
        <w:t>府</w:t>
        <w:br/>
        <w:t>州</w:t>
        <w:br/>
        <w:t>疾阶</w:t>
        <w:br/>
        <w:t>州</w:t>
        <w:br/>
        <w:t>使</w:t>
        <w:br/>
        <w:t>州</w:t>
        <w:br/>
        <w:t>兴</w:t>
        <w:br/>
        <w:t>洋定</w:t>
        <w:br/>
        <w:t>武</w:t>
        <w:br/>
        <w:t>使</w:t>
        <w:br/>
        <w:t>节</w:t>
        <w:br/>
        <w:t>度</w:t>
        <w:br/>
        <w:t>府</w:t>
        <w:br/>
        <w:t>商</w:t>
        <w:br/>
        <w:t>军</w:t>
        <w:br/>
        <w:t>节</w:t>
        <w:br/>
        <w:t>度</w:t>
        <w:br/>
        <w:t>州</w:t>
        <w:br/>
        <w:t>广州</w:t>
        <w:br/>
        <w:t>使</w:t>
        <w:br/>
        <w:t>文</w:t>
        <w:br/>
        <w:t>州</w:t>
        <w:br/>
        <w:t>州</w:t>
        <w:br/>
        <w:t>使</w:t>
        <w:br/>
        <w:t>邓</w:t>
        <w:br/>
        <w:t>龙</w:t>
        <w:br/>
        <w:t>州</w:t>
        <w:br/>
        <w:t>州</w:t>
        <w:br/>
        <w:t>山</w:t>
        <w:br/>
        <w:t>利</w:t>
        <w:br/>
        <w:t>节</w:t>
        <w:br/>
        <w:t>府</w:t>
        <w:br/>
        <w:t>度</w:t>
        <w:br/>
        <w:t>使</w:t>
        <w:br/>
        <w:t>节</w:t>
        <w:br/>
        <w:t>使</w:t>
        <w:br/>
        <w:t>前</w:t>
        <w:br/>
        <w:t>金</w:t>
        <w:br/>
        <w:t>军</w:t>
        <w:br/>
        <w:t>雄</w:t>
        <w:br/>
        <w:t>金州</w:t>
        <w:br/>
        <w:t>均</w:t>
        <w:br/>
        <w:t>州</w:t>
        <w:br/>
        <w:t>第以邓州</w:t>
        <w:br/>
        <w:t>州</w:t>
        <w:br/>
        <w:t>宣</w:t>
        <w:br/>
        <w:t>化</w:t>
        <w:br/>
        <w:t>泌</w:t>
        <w:br/>
        <w:t>州</w:t>
        <w:br/>
        <w:t>节州</w:t>
        <w:br/>
        <w:t>楚</w:t>
        <w:br/>
        <w:t>吉</w:t>
        <w:br/>
        <w:t>吴</w:t>
        <w:br/>
        <w:t>使</w:t>
        <w:br/>
        <w:t>度</w:t>
        <w:br/>
        <w:t>南</w:t>
        <w:br/>
        <w:t>东</w:t>
        <w:br/>
        <w:t>道</w:t>
        <w:br/>
        <w:t>节</w:t>
        <w:br/>
        <w:t>使</w:t>
        <w:br/>
        <w:t>军</w:t>
        <w:br/>
        <w:t>随</w:t>
        <w:br/>
        <w:t>州</w:t>
        <w:br/>
        <w:t>州</w:t>
        <w:br/>
        <w:t>州</w:t>
        <w:br/>
        <w:t>州</w:t>
        <w:br/>
        <w:t>蜀</w:t>
        <w:br/>
        <w:t>节</w:t>
        <w:br/>
        <w:t>郴</w:t>
        <w:br/>
        <w:t>王</w:t>
        <w:br/>
        <w:t>州</w:t>
        <w:br/>
        <w:t>广州兰</w:t>
        <w:br/>
        <w:t>虚</w:t>
        <w:br/>
        <w:t>归</w:t>
        <w:br/>
        <w:t>荆</w:t>
        <w:br/>
        <w:t>郢</w:t>
        <w:br/>
        <w:t>闽</w:t>
        <w:br/>
        <w:t>州</w:t>
        <w:br/>
        <w:t>州</w:t>
        <w:br/>
        <w:t>峡</w:t>
        <w:br/>
        <w:t>南</w:t>
        <w:br/>
        <w:t>江</w:t>
        <w:br/>
        <w:t>州度</w:t>
        <w:br/>
        <w:t>百</w:t>
        <w:br/>
        <w:t>胜</w:t>
        <w:br/>
        <w:t>军</w:t>
        <w:br/>
        <w:t>节</w:t>
        <w:br/>
        <w:t>州</w:t>
        <w:br/>
        <w:t>度</w:t>
        <w:br/>
        <w:t>使</w:t>
        <w:br/>
        <w:t>州</w:t>
        <w:br/>
        <w:t>节</w:t>
        <w:br/>
        <w:t>陵</w:t>
        <w:br/>
        <w:t>江限府</w:t>
        <w:br/>
        <w:t>使</w:t>
        <w:br/>
        <w:t>复</w:t>
        <w:br/>
        <w:t>州</w:t>
        <w:br/>
        <w:t>施</w:t>
        <w:br/>
        <w:t>州</w:t>
        <w:br/>
        <w:t>度府</w:t>
        <w:br/>
        <w:t>州</w:t>
        <w:br/>
        <w:t>潮</w:t>
        <w:br/>
        <w:t>使</w:t>
        <w:br/>
        <w:t>州</w:t>
        <w:br/>
        <w:t>循</w:t>
        <w:br/>
        <w:t>州</w:t>
        <w:br/>
        <w:t>王</w:t>
        <w:br/>
        <w:t>州</w:t>
        <w:br/>
        <w:t>楚</w:t>
        <w:br/>
        <w:t>州</w:t>
        <w:br/>
        <w:t>图1-1909年后梁辖境</w:t>
        <w:br/>
        <w:t>(左下小图所示百胜军系后梁名义上新置，</w:t>
      </w:r>
    </w:p>
    <w:p>
      <w:r>
        <w:br w:type="page"/>
      </w:r>
    </w:p>
    <w:p>
      <w:r>
        <w:t>第一编·第一章</w:t>
        <w:br/>
        <w:t>后梁</w:t>
        <w:br/>
        <w:t>21</w:t>
        <w:br/>
        <w:t>丹</w:t>
        <w:br/>
        <w:t>营</w:t>
        <w:br/>
        <w:t>网核</w:t>
        <w:br/>
        <w:t>卢</w:t>
        <w:br/>
        <w:t>州</w:t>
        <w:br/>
        <w:t>龙</w:t>
        <w:br/>
        <w:t>州</w:t>
        <w:br/>
        <w:t>蓟</w:t>
        <w:br/>
        <w:t>节</w:t>
        <w:br/>
        <w:t>王</w:t>
        <w:br/>
        <w:t>州</w:t>
        <w:br/>
        <w:t>义</w:t>
        <w:br/>
        <w:t>易</w:t>
        <w:br/>
        <w:t>涿</w:t>
        <w:br/>
        <w:t>幽</w:t>
        <w:br/>
        <w:t>州</w:t>
        <w:br/>
        <w:t>度</w:t>
        <w:br/>
        <w:t>州</w:t>
        <w:br/>
        <w:t>州</w:t>
        <w:br/>
        <w:t>武军节</w:t>
        <w:br/>
        <w:t>州</w:t>
        <w:br/>
        <w:t>州</w:t>
        <w:br/>
        <w:t>定</w:t>
        <w:br/>
        <w:t>使</w:t>
        <w:br/>
        <w:t>熟</w:t>
        <w:br/>
        <w:t>州</w:t>
        <w:br/>
        <w:t>镇</w:t>
        <w:br/>
        <w:t>使</w:t>
        <w:br/>
        <w:t>州</w:t>
        <w:br/>
        <w:t>沧义</w:t>
        <w:br/>
        <w:t>昌</w:t>
        <w:br/>
        <w:t>武</w:t>
        <w:br/>
        <w:t>军节</w:t>
        <w:br/>
        <w:t>度使</w:t>
        <w:br/>
        <w:t>军</w:t>
        <w:br/>
        <w:t>府</w:t>
        <w:br/>
        <w:t>节</w:t>
        <w:br/>
        <w:t>州</w:t>
        <w:br/>
        <w:t>赵</w:t>
        <w:br/>
        <w:t>州</w:t>
        <w:br/>
        <w:t>翼州</w:t>
        <w:br/>
        <w:t>使</w:t>
        <w:br/>
        <w:t>度</w:t>
        <w:br/>
        <w:t>棣</w:t>
        <w:br/>
        <w:t>州</w:t>
        <w:br/>
        <w:t>登</w:t>
        <w:br/>
        <w:t>州</w:t>
        <w:br/>
        <w:t>州</w:t>
        <w:br/>
        <w:t>平</w:t>
        <w:br/>
        <w:t>卢</w:t>
        <w:br/>
        <w:t>军</w:t>
        <w:br/>
        <w:t>节</w:t>
        <w:br/>
        <w:t>度</w:t>
        <w:br/>
        <w:t>使</w:t>
        <w:br/>
        <w:t>州</w:t>
        <w:br/>
        <w:t>莱</w:t>
        <w:br/>
        <w:t>州</w:t>
        <w:br/>
        <w:t>博</w:t>
        <w:br/>
        <w:t>州</w:t>
        <w:br/>
        <w:t>州</w:t>
        <w:br/>
        <w:t>5</w:t>
        <w:br/>
        <w:t>来</w:t>
        <w:br/>
        <w:t>州</w:t>
        <w:br/>
        <w:t>密</w:t>
        <w:br/>
        <w:t>州水</w:t>
        <w:br/>
        <w:t>郭</w:t>
        <w:br/>
        <w:t>军</w:t>
        <w:br/>
        <w:t>究</w:t>
        <w:br/>
        <w:t>使</w:t>
        <w:br/>
        <w:t>泰</w:t>
        <w:br/>
        <w:t>宁</w:t>
        <w:br/>
        <w:t>节</w:t>
        <w:br/>
        <w:t>度</w:t>
        <w:br/>
        <w:t>使</w:t>
        <w:br/>
        <w:t>濮</w:t>
        <w:br/>
        <w:t>州</w:t>
        <w:br/>
        <w:t>兖州</w:t>
        <w:br/>
        <w:t>州</w:t>
        <w:br/>
        <w:t>州</w:t>
        <w:br/>
        <w:t>东</w:t>
        <w:br/>
        <w:t>使</w:t>
        <w:br/>
        <w:t>州</w:t>
        <w:br/>
        <w:t>都</w:t>
        <w:br/>
        <w:t>封</w:t>
        <w:br/>
        <w:t>辉</w:t>
        <w:br/>
        <w:t>武</w:t>
        <w:br/>
        <w:t>海</w:t>
        <w:br/>
        <w:t>开</w:t>
        <w:br/>
        <w:t>留</w:t>
        <w:br/>
        <w:t>府</w:t>
        <w:br/>
        <w:t>素德军</w:t>
        <w:br/>
        <w:t>州</w:t>
        <w:br/>
        <w:t>徐宁</w:t>
        <w:br/>
        <w:t>约</w:t>
        <w:br/>
        <w:t>州</w:t>
        <w:br/>
        <w:t>东</w:t>
        <w:br/>
        <w:t>许</w:t>
        <w:br/>
        <w:t>守</w:t>
        <w:br/>
        <w:t>武</w:t>
        <w:br/>
        <w:t>军</w:t>
        <w:br/>
        <w:t>州</w:t>
        <w:br/>
        <w:t>酒</w:t>
        <w:br/>
        <w:t>年</w:t>
        <w:br/>
        <w:t>国</w:t>
        <w:br/>
        <w:t>陈</w:t>
        <w:br/>
        <w:t>军</w:t>
        <w:br/>
        <w:t>州</w:t>
        <w:br/>
        <w:t>节</w:t>
        <w:br/>
        <w:t>州</w:t>
        <w:br/>
        <w:t>度</w:t>
        <w:br/>
        <w:t>州</w:t>
        <w:br/>
        <w:t>州</w:t>
        <w:br/>
        <w:t>楚</w:t>
        <w:br/>
        <w:t>州</w:t>
        <w:br/>
        <w:t>节</w:t>
        <w:br/>
        <w:t>度</w:t>
        <w:br/>
        <w:t>度</w:t>
        <w:br/>
        <w:t>州</w:t>
        <w:br/>
        <w:t>淮</w:t>
        <w:br/>
        <w:t>海</w:t>
        <w:br/>
        <w:t>使</w:t>
        <w:br/>
        <w:t>使</w:t>
        <w:br/>
        <w:t>州</w:t>
        <w:br/>
        <w:t>扬</w:t>
        <w:br/>
        <w:t>州</w:t>
        <w:br/>
        <w:t>滁</w:t>
        <w:br/>
        <w:t>南</w:t>
        <w:br/>
        <w:t>寿</w:t>
        <w:br/>
        <w:t>州</w:t>
        <w:br/>
        <w:t>宣歲军节度使</w:t>
        <w:br/>
        <w:t>州</w:t>
        <w:br/>
        <w:t>光</w:t>
        <w:br/>
        <w:t>州</w:t>
        <w:br/>
        <w:t>和</w:t>
        <w:br/>
        <w:t>异</w:t>
        <w:br/>
        <w:t>州</w:t>
        <w:br/>
        <w:t>常</w:t>
        <w:br/>
        <w:t>州</w:t>
        <w:br/>
        <w:t>安</w:t>
        <w:br/>
        <w:t>使</w:t>
        <w:br/>
        <w:t>州</w:t>
        <w:br/>
        <w:t>州</w:t>
        <w:br/>
        <w:t>州</w:t>
        <w:br/>
        <w:t>镇苏</w:t>
        <w:br/>
        <w:t>黄</w:t>
        <w:br/>
        <w:t>鄂岳都团练</w:t>
        <w:br/>
        <w:t>州</w:t>
        <w:br/>
        <w:t>薪</w:t>
        <w:br/>
        <w:t>舒</w:t>
        <w:br/>
        <w:t>1。</w:t>
        <w:br/>
        <w:t>州</w:t>
        <w:br/>
        <w:t>宣</w:t>
        <w:br/>
        <w:t>团</w:t>
        <w:br/>
        <w:t>都</w:t>
        <w:br/>
        <w:t>州</w:t>
        <w:br/>
        <w:t>幅</w:t>
        <w:br/>
        <w:t>州</w:t>
        <w:br/>
        <w:t>湖</w:t>
        <w:br/>
        <w:t>州军</w:t>
        <w:br/>
        <w:t>海</w:t>
        <w:br/>
        <w:t>(1)宣义军节度使</w:t>
        <w:br/>
        <w:t>州</w:t>
        <w:br/>
        <w:t>国</w:t>
        <w:br/>
        <w:t>练</w:t>
        <w:br/>
        <w:t>(2)保义军节度使</w:t>
        <w:br/>
        <w:t>观州</w:t>
        <w:br/>
        <w:t>察使</w:t>
        <w:br/>
        <w:t>州</w:t>
        <w:br/>
        <w:t>池</w:t>
        <w:br/>
        <w:t>州</w:t>
        <w:br/>
        <w:t>察</w:t>
        <w:br/>
        <w:t>现</w:t>
        <w:br/>
        <w:t>杭</w:t>
        <w:br/>
        <w:t>度</w:t>
        <w:br/>
        <w:t>州</w:t>
        <w:br/>
        <w:t>越</w:t>
        <w:br/>
        <w:t>[4]保大军节度使</w:t>
        <w:br/>
        <w:t>(3)忠武军节度使</w:t>
        <w:br/>
        <w:t>江</w:t>
        <w:br/>
        <w:t>州</w:t>
        <w:br/>
        <w:t>睦</w:t>
        <w:br/>
        <w:t>使</w:t>
        <w:br/>
        <w:t>州</w:t>
        <w:br/>
        <w:t>州</w:t>
        <w:br/>
        <w:t>(6]利州都团练观察使</w:t>
        <w:br/>
        <w:t>[5]彰义军节度使</w:t>
        <w:br/>
        <w:t>政区示意图</w:t>
        <w:br/>
        <w:t>其时仍为卢光稠割据）</w:t>
      </w:r>
    </w:p>
    <w:p>
      <w:r>
        <w:br w:type="page"/>
      </w:r>
    </w:p>
    <w:p>
      <w:r>
        <w:t>22 中国行政区划通史·五代十国卷</w:t>
        <w:br/>
        <w:t>第一节东都留守(附：崇德军)、宋州宣武军、滑州宣义军、</w:t>
        <w:br/>
        <w:t>郓州天平军、兖州泰宁军、青州平卢军、徐州</w:t>
        <w:br/>
        <w:t>武宁军、许州忠武军(匡国军)诸节度使</w:t>
        <w:br/>
        <w:t>开平三年(909)，后梁在原唐河南道区域内置有东都留守、宋州宣武军节</w:t>
        <w:br/>
        <w:t>度使、滑州宣义军节度使、郓州天平军节度使、兖州泰宁军节度使、青州平卢军</w:t>
        <w:br/>
        <w:t>节度使、徐州武宁军节度使、许州匡国军节度使。本节即分别对上述各留守与</w:t>
        <w:br/>
        <w:t>节度使的辖区及所属各州(府)的沿革作一概述。</w:t>
        <w:br/>
        <w:t>1.1 东都留守(907—923)，治开封府</w:t>
        <w:br/>
        <w:t>唐汴州宣武军节度使辖区。</w:t>
        <w:br/>
        <w:t>开平元年(907)四月，朱温即帝位，下诏升汴州为开封府，建为东都；废宣</w:t>
        <w:br/>
        <w:t>武军号，原唐汴州宣武军节度使所领汴(改称开封府)、宋、毫、辉、颖等5府州</w:t>
        <w:br/>
        <w:t>由东都留守管辖。十二月，于辉州砀山县置崇德军，直属京。</w:t>
        <w:br/>
        <w:t>开平三年(909)，升宋州为宣武军节度使，割毫、辉、颍等3州隶之。东都</w:t>
        <w:br/>
        <w:t>留守仅辖开封一府。</w:t>
        <w:br/>
        <w:t>此后至龙德三年(923)十月后梁被后唐所灭之前东都留守辖区未再变更。</w:t>
        <w:br/>
        <w:t>1.1.1 汴州(907)—开封府(907—923)①，治开封县</w:t>
        <w:br/>
        <w:t>唐旧州。</w:t>
        <w:br/>
        <w:t>开平元年(907)四月，开封府领浚仪、开封、尉氏、陈留、封丘、雍丘等6县。</w:t>
        <w:br/>
        <w:t>开平三年(909)二月，增领滑州之酸枣、长垣，郑州之中牟、阳武，宋州之襄</w:t>
        <w:br/>
        <w:t>邑，曹州之戴邑，许州之扶沟、鄢陵，陈州之太康等9县。</w:t>
        <w:br/>
        <w:t>此后至龙德三年(923)十月，开封府领浚仪、开封、尉氏、陈留、封丘、雍丘、</w:t>
        <w:br/>
        <w:t>酸枣、长垣、中牟、阳武、襄邑、戴邑、扶沟、鄢陵、太康等15县。</w:t>
        <w:br/>
        <w:t>1.1.2 宋州(907—909)，治宋城县(参见1.2.1)</w:t>
        <w:br/>
        <w:t>1.1.3 亳州(907—909),治谯县(参见1.2.2)</w:t>
        <w:br/>
        <w:t>1.1.4 辉州(907—909)，治单父县(参见1.2.3)</w:t>
        <w:br/>
        <w:t>① 本编与此相类之处括注的起讫年代仅为府、州等统县政区在所属留守、节度使等高层政区下的存</w:t>
        <w:br/>
        <w:t>在时间，而在其下所述沿革部分则兼及该统县政区在所属政权或割据势力下的演变情况，故二者</w:t>
        <w:br/>
        <w:t>在时间范围上或不尽一致。</w:t>
      </w:r>
    </w:p>
    <w:p>
      <w:r>
        <w:br w:type="page"/>
      </w:r>
    </w:p>
    <w:p>
      <w:r>
        <w:t>第一编·第一章 后梁 23</w:t>
        <w:br/>
        <w:t>1.1.5颍州(907—909)，治汝阴县(参见1.2.4)</w:t>
        <w:br/>
        <w:t>附：</w:t>
        <w:br/>
        <w:t>直1 崇德军(907—923)，治砀山县境</w:t>
        <w:br/>
        <w:t>直属京军。</w:t>
        <w:br/>
        <w:t>开平元年(907)十二月，因“(梁)太祖榆社元在砀山”，后梁于辉州砀山县</w:t>
        <w:br/>
        <w:t>置崇德军，以军使领之，直属京。</w:t>
        <w:br/>
        <w:t>1.2宋州宣武军节度使(909—923)，治宋州</w:t>
        <w:br/>
        <w:t>后梁新置。</w:t>
        <w:br/>
        <w:t>开平三年(909)五月，以东都留守所辖宋州置宣武军节度使，割东都留守</w:t>
        <w:br/>
        <w:t>所辖亳、辉、颖等3州隶之。</w:t>
        <w:br/>
        <w:t>此后至龙德三年(923)十月，宋州宣武军节度使辖区未更。</w:t>
        <w:br/>
        <w:t>1.2.1 宋州(909—923)，治宋城县</w:t>
        <w:br/>
        <w:t>唐旧州。</w:t>
        <w:br/>
        <w:t>开平元年(907)，宋州领宋城、襄邑、宁陵、下邑、谷熟、柘城等6县。</w:t>
        <w:br/>
        <w:t>开平三年(909)二月，襄邑县割隶开封府。</w:t>
        <w:br/>
        <w:t>开平四年(910)，辉州楚丘县来属。</w:t>
        <w:br/>
        <w:t>此后至龙德三年(923)十月，宋州领宋城、宁陵、下邑、谷熟、柘城、楚丘等6县。</w:t>
        <w:br/>
        <w:t>1.2.2 亳州(909—923)，治谯县</w:t>
        <w:br/>
        <w:t>唐旧州。</w:t>
        <w:br/>
        <w:t>开平元年(907)，亳州领谯、酂、鹿邑、真源、永城、蒙城、焦夷等7县。</w:t>
        <w:br/>
        <w:t>龙德元年(921)三月，焦夷县改称夷父县。</w:t>
        <w:br/>
        <w:t>此后至龙德三年(923)十月，亳州领谯、酂、鹿邑、真源、永城、蒙城、夷父等</w:t>
        <w:br/>
        <w:t>7县。</w:t>
        <w:br/>
        <w:t>1.2.3辉州(909—923),治单父县</w:t>
        <w:br/>
        <w:t>唐旧州。</w:t>
        <w:br/>
        <w:t>开平元年(907)十二月，于砀山县置崇德军；辉州领单父、砀山、虞城、成</w:t>
        <w:br/>
        <w:t>武、楚丘等5县。</w:t>
        <w:br/>
        <w:t>开平四年(910)四月，楚丘县别属宋州。</w:t>
        <w:br/>
        <w:t>此后至龙德三年(923)十月，辉州领单父、砀山、虞城、成武等4县。</w:t>
        <w:br/>
        <w:t>1.2.4 颍州(909—923)，治汝阴县</w:t>
        <w:br/>
        <w:t>唐旧州。</w:t>
      </w:r>
    </w:p>
    <w:p>
      <w:r>
        <w:br w:type="page"/>
      </w:r>
    </w:p>
    <w:p>
      <w:r>
        <w:t>24 中国行政区划通史·五代十国卷</w:t>
        <w:br/>
        <w:t>开平元年(907)，颍州领汝阴、颍上、下蔡、沈丘等4县。</w:t>
        <w:br/>
        <w:t>此后至龙德三年(923)十月，颍州领县未更，一如开平元年。</w:t>
        <w:br/>
        <w:t>1.3 滑州宣义军节度使(907—923)，治滑州</w:t>
        <w:br/>
        <w:t>唐旧镇。</w:t>
        <w:br/>
        <w:t>开平元年(907)四月，滑州宣义军节度使领滑、郑、濮等3州。</w:t>
        <w:br/>
        <w:t>此后至龙德三年(923)十月，滑州宣义军节度使辖区未更。</w:t>
        <w:br/>
        <w:t>1.3.1 滑州(907—923)，治白马县</w:t>
        <w:br/>
        <w:t>唐旧州。</w:t>
        <w:br/>
        <w:t>开平元年(907)，滑州领白马、卫南、韦城、长垣、胙城、酸枣、灵昌等7县。</w:t>
        <w:br/>
        <w:t>开平三年(909)二月，酸枣、长垣2县别属开封府。</w:t>
        <w:br/>
        <w:t>此后至龙德三年(923)十月，滑州领白马、卫南、韦城、胙城、灵昌等5县。</w:t>
        <w:br/>
        <w:t>1.3.2 郑州(907—923)，治管城县</w:t>
        <w:br/>
        <w:t>开平元年(907)，郑州领管城、荥阳、荥泽、原武、阳武、新郑、中牟等7县。</w:t>
        <w:br/>
        <w:t>开平三年(909)二月，阳武、中牟2县别属开封府。</w:t>
        <w:br/>
        <w:t>此后至龙德三年(923)十月，郑州领管城、荥阳、荥泽、原武、新郑等5县。</w:t>
        <w:br/>
        <w:t>1.3.3濮州(907—923)，治鄄城县</w:t>
        <w:br/>
        <w:t>开平元年(907)，濮州领鄄城、濮阳、范、雷泽、临濮等5县。</w:t>
        <w:br/>
        <w:t>此后至龙德三年(923)十月，濮州领县未更，一如开平元年。</w:t>
        <w:br/>
        <w:t>1.4郓州天平军节度使(907—923)，治郓州</w:t>
        <w:br/>
        <w:t>唐旧镇。</w:t>
        <w:br/>
        <w:t>开平元年(907)，郓州天平军节度使领郓、曹、齐等3州。</w:t>
        <w:br/>
        <w:t>贞明四年(918)正月(?)，青州平卢军节度使所辖棣州来属。</w:t>
        <w:br/>
        <w:t>此后至龙德三年(923)十月，郓州天平军节度使领郓、曹、齐、棣等4州。</w:t>
        <w:br/>
        <w:t>1.4.1 郓州(907—923)，治须昌县</w:t>
        <w:br/>
        <w:t>唐旧州。</w:t>
        <w:br/>
        <w:t>开平元年(907)，郓州领须昌、寿张、万安、巨野、卢县、平阴、东阿、阳谷等8县。</w:t>
        <w:br/>
        <w:t>此后至龙德三年(923)十月，郓州领县未更，一如开平元年。</w:t>
        <w:br/>
        <w:t>1.4.2 曹州(907—923)，治济阴县</w:t>
        <w:br/>
        <w:t>唐旧州。</w:t>
        <w:br/>
        <w:t>开平元年(907)，曹州领济阴、考城、冤句、乘氏、南华等5县。</w:t>
        <w:br/>
        <w:t>开平三年(909)，考城更名戴邑并别属开封府。</w:t>
      </w:r>
    </w:p>
    <w:p>
      <w:r>
        <w:br w:type="page"/>
      </w:r>
    </w:p>
    <w:p>
      <w:r>
        <w:t>第一编·第一章 后梁 25</w:t>
        <w:br/>
        <w:t>此后至龙德三年(923)十月，曹州领济阴、冤句、乘氏、南华等4县。</w:t>
        <w:br/>
        <w:t>1.4.3齐州(907—923)，治历城县</w:t>
        <w:br/>
        <w:t>唐旧州。</w:t>
        <w:br/>
        <w:t>开平元年(907)，齐州领历城、章丘、临邑、临济、长清、禹城等6县。</w:t>
        <w:br/>
        <w:t>此后至龙德三年(923)十月，齐州领县未更，一如开平元年。</w:t>
        <w:br/>
        <w:t>1.4.4 棣州(918—923)，治厌次县(参见1.6.5)</w:t>
        <w:br/>
        <w:t>1.5 兖州泰宁军节度使(907—918,919—923),治兖州</w:t>
        <w:br/>
        <w:t>唐旧镇。</w:t>
        <w:br/>
        <w:t>开平元年(907)，兖州泰宁军节度使领兖、沂、密等3州。</w:t>
        <w:br/>
        <w:t>贞明四年(918)八月，兖州泰宁军节度使张万进归附晋王李氏政权。</w:t>
        <w:br/>
        <w:t>贞明五年(919)十一月，后梁将刘郭率军杀张万进，兖州泰宁军节度使复</w:t>
        <w:br/>
        <w:t>为后梁所控。</w:t>
        <w:br/>
        <w:t>此后至龙德三年(923)十月，兖州泰宁军节度使一直领兖、沂、密等3州。</w:t>
        <w:br/>
        <w:t>1.5.1 兖州(907—918,919—923)，治瑕丘县</w:t>
        <w:br/>
        <w:t>唐旧州。</w:t>
        <w:br/>
        <w:t>开平元年(907)，兖州领瑕丘、曲阜、乾封、泗水、邹、任城、龚丘、金乡、鱼</w:t>
        <w:br/>
        <w:t>台、莱芜、中都等11县。</w:t>
        <w:br/>
        <w:t>贞明四年(918)八月，兖州归附晋王李氏政权。</w:t>
        <w:br/>
        <w:t>贞明五年(919)十一月，兖州复为后梁所控。</w:t>
        <w:br/>
        <w:t>此后至龙德三年(923)十月，兖州领县未更，一如开平元年。</w:t>
        <w:br/>
        <w:t>1.5.2 沂州(907—918,919—923)，治临沂县</w:t>
        <w:br/>
        <w:t>唐旧州。</w:t>
        <w:br/>
        <w:t>开平元年(907)，沂州领临沂、承、费、新泰、沂水等5县。</w:t>
        <w:br/>
        <w:t>贞明四年(918)八月，沂州归附晋王李氏政权。</w:t>
        <w:br/>
        <w:t>贞明五年(919)十一月，沂州复为后梁所控。</w:t>
        <w:br/>
        <w:t>此后至龙德三年(923)十月，沂州领县未更，一如开平元年。</w:t>
        <w:br/>
        <w:t>1.5.3 密州(907—918，919—923)，治诸城县(907—921)—胶源县(921—</w:t>
        <w:br/>
        <w:t>923)</w:t>
        <w:br/>
        <w:t>唐旧州。</w:t>
        <w:br/>
        <w:t>开平元年(907)，密州领诸城、辅唐、高密、莒等4县。</w:t>
        <w:br/>
        <w:t>后梁开平二年(908)，辅唐县更名安丘县。</w:t>
        <w:br/>
        <w:t>贞明四年(918)八月，密州归附晋王李氏政权。</w:t>
      </w:r>
    </w:p>
    <w:p>
      <w:r>
        <w:br w:type="page"/>
      </w:r>
    </w:p>
    <w:p>
      <w:r>
        <w:t>26 中国行政区划通史·五代十国卷</w:t>
        <w:br/>
        <w:t>贞明五年(919)十一月，密州复为后梁所控。</w:t>
        <w:br/>
        <w:t>龙德元年(921)，诸城县更名胶源县。</w:t>
        <w:br/>
        <w:t>此后至龙德三年(923)十月，沂州领胶源城、安丘、高密、莒等4县。</w:t>
        <w:br/>
        <w:t>1.6 青州平卢军节度使(907—923)，治青州</w:t>
        <w:br/>
        <w:t>唐旧镇。</w:t>
        <w:br/>
        <w:t>开平元年(907)，青州平卢军节度使领青、登、莱、淄、棣等5州。</w:t>
        <w:br/>
        <w:t>贞明四年(918)正月(?)，棣州别属郓州天平军节度使。</w:t>
        <w:br/>
        <w:t>此后至龙德三年(923)十月，青州平卢军节度使一直领青、登、莱、淄等</w:t>
        <w:br/>
        <w:t>4州。</w:t>
        <w:br/>
        <w:t>1.6.1 青州(907—923),治益都县</w:t>
        <w:br/>
        <w:t>唐旧州。</w:t>
        <w:br/>
        <w:t>开平元年(907)，青州领益都、临淄、博昌、寿光、千乘、临朐、北海等7县。</w:t>
        <w:br/>
        <w:t>此后至龙德三年(923)十月，青州领县未更，一如开平元年。</w:t>
        <w:br/>
        <w:t>1.6.2登州(907—923)，治蓬莱县</w:t>
        <w:br/>
        <w:t>唐旧州。</w:t>
        <w:br/>
        <w:t>开平元年(907)，登州领蓬莱、牟平、文登、黄等4县。</w:t>
        <w:br/>
        <w:t>此后至龙德三年(923)十月，登州领县未更，一如开平元年。</w:t>
        <w:br/>
        <w:t>1.6.3 莱州(907—923),治掖县</w:t>
        <w:br/>
        <w:t>唐旧州。</w:t>
        <w:br/>
        <w:t>开平元年(907)，莱州领掖、昌阳、胶水、即墨等4县。</w:t>
        <w:br/>
        <w:t>此后至龙德三年(923)十月，莱州领县未更，一如开平元年。</w:t>
        <w:br/>
        <w:t>1.6.4淄州(907—923),治淄川县</w:t>
        <w:br/>
        <w:t>唐旧州。</w:t>
        <w:br/>
        <w:t>开平元年(907)，淄州领淄川、长山、高苑、邹平等4县。</w:t>
        <w:br/>
        <w:t>此后至龙德三年(923)十月，淄州领县未更，一如开平元年。</w:t>
        <w:br/>
        <w:t>1.6.5 棣州(907—918)，治厌次县</w:t>
        <w:br/>
        <w:t>唐旧州。</w:t>
        <w:br/>
        <w:t>开平元年(907)，棣州领厌次、滴河、阳信、蒲台、渤海等5县。</w:t>
        <w:br/>
        <w:t>此后至龙德三年(923)十月，棣州领县未更，一如开平元年。</w:t>
        <w:br/>
        <w:t>1.7徐州武宁军节度使(907—923)，治徐州</w:t>
        <w:br/>
        <w:t>唐旧镇。</w:t>
      </w:r>
    </w:p>
    <w:p>
      <w:r>
        <w:br w:type="page"/>
      </w:r>
    </w:p>
    <w:p>
      <w:r>
        <w:t>第一编·第一章 后梁 27</w:t>
        <w:br/>
        <w:t>开平元年(907)，徐州武宁军节度使领徐、宿2州。</w:t>
        <w:br/>
        <w:t>此后至龙德三年(923)十月，徐州武宁军节度使辖区未更。</w:t>
        <w:br/>
        <w:t>1.7.1 徐州(907—923)，治彭城县</w:t>
        <w:br/>
        <w:t>唐旧州。</w:t>
        <w:br/>
        <w:t>开平元年(907)，徐州领彭城、萧、丰、沛、滕、宿迁、下邳等7县。</w:t>
        <w:br/>
        <w:t>此后至龙德三年(923)十月，徐州领县未更，一如开平元年。</w:t>
        <w:br/>
        <w:t>1.7.2宿州(907—923),治符离县</w:t>
        <w:br/>
        <w:t>唐旧州。</w:t>
        <w:br/>
        <w:t>开平元年(907)，宿州领符离、虹、蕲、临涣等4县。</w:t>
        <w:br/>
        <w:t>此后至龙德三年(923)十月，宿州领县未更，一如开平元年。</w:t>
        <w:br/>
        <w:t>1.8许州忠武军节度使(907—908)—许州匡国军节度使(908—923)，治</w:t>
        <w:br/>
        <w:t>许州</w:t>
        <w:br/>
        <w:t>唐旧镇。</w:t>
        <w:br/>
        <w:t>开平元年(907)(?)，许州忠武军节度使领许、陈、蔡等3州。</w:t>
        <w:br/>
        <w:t>开平二年(908)五月，许州忠武军节度使改称匡国军节度使。</w:t>
        <w:br/>
        <w:t>此后至龙德三年(923)十月，许州匡国军节度使一直领许、陈、蔡等</w:t>
        <w:br/>
        <w:t>3州。</w:t>
        <w:br/>
        <w:t>1.8.1 许州(907—923)，治长社县</w:t>
        <w:br/>
        <w:t>唐旧州。</w:t>
        <w:br/>
        <w:t>开平元年(907)，许州领长社、长葛、阳翟、许昌、鄢陵、扶沟、临颖、舞阳、郾</w:t>
        <w:br/>
        <w:t>城等9县。</w:t>
        <w:br/>
        <w:t>开平三年(909)二月，扶沟、鄢陵2县别属开封府，汝州所领襄城、叶2县</w:t>
        <w:br/>
        <w:t>来属。</w:t>
        <w:br/>
        <w:t>此后至龙德三年(923)十月，许州领长社、长葛、阳翟、许昌、临颖、舞阳、郾</w:t>
        <w:br/>
        <w:t>城、襄城、叶等9县。</w:t>
        <w:br/>
        <w:t>1.8.2陈州(907—923)，治宛丘县</w:t>
        <w:br/>
        <w:t>唐旧州。</w:t>
        <w:br/>
        <w:t>开平元年(907)，陈州领宛丘、太康、项城、溵水、南顿、西华等6县。</w:t>
        <w:br/>
        <w:t>开平三年(909)二月，太康县别属开封府。</w:t>
        <w:br/>
        <w:t>此后至龙德三年(923)十月，陈州领宛丘、项城、溵水、南顿、西华等县。</w:t>
        <w:br/>
        <w:t>1.8.3蔡州(907—923)，治汝阳县</w:t>
        <w:br/>
        <w:t>唐旧州。</w:t>
      </w:r>
    </w:p>
    <w:p>
      <w:r>
        <w:br w:type="page"/>
      </w:r>
    </w:p>
    <w:p>
      <w:r>
        <w:t>28 中国行政区划通史·五代十国卷</w:t>
        <w:br/>
        <w:t>开平元年(907)，蔡州领汝阳、上蔡、平舆、西平、遂平、朗山、真阳、新息、苞</w:t>
        <w:br/>
        <w:t>孚、新蔡等10县。</w:t>
        <w:br/>
        <w:t>此后至龙德三年(923)十月，蔡州领县未更，一如开平元年。</w:t>
        <w:br/>
        <w:t>第二节西都留守、陕州镇国军(保义军)</w:t>
        <w:br/>
        <w:t>节度使、孟州河阳节度使</w:t>
        <w:br/>
        <w:t>开平三年(909)，后梁在与原唐都畿(东畿)大致相当的区域内置有西都留</w:t>
        <w:br/>
        <w:t>守、陕州镇国军节度使、孟州河阳节度使。本节即分别对上述各留守与节度使</w:t>
        <w:br/>
        <w:t>的辖区及所属各州(府)的沿革作一概述。</w:t>
        <w:br/>
        <w:t>1.9 西都留守(907—923)，治河南府</w:t>
        <w:br/>
        <w:t>唐河南府佑国军节度使辖区。</w:t>
        <w:br/>
        <w:t>开平元年(907)四月，后梁废唐河南府佑国军节度使，以所领河南府为西</w:t>
        <w:br/>
        <w:t>都，置西都留守，领河南府与汝州。</w:t>
        <w:br/>
        <w:t>此后至龙德三年(923)十月，西都留守辖区未更。</w:t>
        <w:br/>
        <w:t>1.9.1 河南府(907—923)，治河南县</w:t>
        <w:br/>
        <w:t>唐旧府。</w:t>
        <w:br/>
        <w:t>开平元年(907)，河南府领河南、洛阳、偃师、缑氏、阳邑、登封、陆浑、伊</w:t>
        <w:br/>
        <w:t>阙、新安、渑池、福昌、长水、永宁、寿安、密、颖阳、伊阳、王屋、河清、巩等</w:t>
        <w:br/>
        <w:t>20县。</w:t>
        <w:br/>
        <w:t>此后至龙德三年(923)十月，河南府领县未更，一如开平元年。</w:t>
        <w:br/>
        <w:t>1.9.2 汝州(907—923)，治梁县</w:t>
        <w:br/>
        <w:t>唐旧州。</w:t>
        <w:br/>
        <w:t>开平元年(907)，汝州领梁、郏城、鲁山、龙兴、临汝、叶、襄城等7县。</w:t>
        <w:br/>
        <w:t>开平三年(909)二月，襄城、叶2县别属许州。</w:t>
        <w:br/>
        <w:t>此后至龙德三年(923)十月，汝州领梁、郏城、鲁山、龙兴、临汝等5县。</w:t>
        <w:br/>
        <w:t>1.10 陕州保义军节度使(907—908)—陕州镇国军节度使(908—923)，治</w:t>
        <w:br/>
        <w:t>陕州</w:t>
        <w:br/>
        <w:t>唐旧镇。</w:t>
        <w:br/>
        <w:t>开平元年(907)，陕州保义军节度使领陕、虢2州。</w:t>
        <w:br/>
        <w:t>开平二年(908)，陕州保义军节度使改称镇国军节度使。</w:t>
      </w:r>
    </w:p>
    <w:p>
      <w:r>
        <w:br w:type="page"/>
      </w:r>
    </w:p>
    <w:p>
      <w:r>
        <w:t>第一编·第一章 后梁 29</w:t>
        <w:br/>
        <w:t>此后至龙德三年(923)十月，陕州镇国军节度使一直领陕、虢2州。</w:t>
        <w:br/>
        <w:t>1.10.1 陕州(907—923)，治陕县</w:t>
        <w:br/>
        <w:t>唐旧州。</w:t>
        <w:br/>
        <w:t>开平元年(907)，陕州领陕、峡石、灵宝、夏、芮城、平陆等6县。</w:t>
        <w:br/>
        <w:t>此后至龙德三年(923)十月，陕州领县未更，一如开平元年。</w:t>
        <w:br/>
        <w:t>1.10.2 虢州(907—923)，治弘农县</w:t>
        <w:br/>
        <w:t>唐旧州。</w:t>
        <w:br/>
        <w:t>开平元年(907)，虢州领弘农、阌乡、湖城、朱阳、玉成、卢氏等6县。</w:t>
        <w:br/>
        <w:t>此后至龙德三年(923)十月，虢州领县未更，一如开平元年。</w:t>
        <w:br/>
        <w:t>1.11孟州河阳节度使(907—923)，治孟州</w:t>
        <w:br/>
        <w:t>唐旧镇。</w:t>
        <w:br/>
        <w:t>开平元年(907)四月，孟州河阳节度使领孟、怀2州。六月，增领泽州。</w:t>
        <w:br/>
        <w:t>乾化二年(912)十月(?)，泽州为晋王李存勗所夺，成为晋王潞州昭义军节</w:t>
        <w:br/>
        <w:t>度使属州。</w:t>
        <w:br/>
        <w:t>此后至龙德三年(923)十月，孟州河阳节度使领孟、怀2州。</w:t>
        <w:br/>
        <w:t>1.11.1 孟州(907—923)，治河阳县</w:t>
        <w:br/>
        <w:t>唐旧州。</w:t>
        <w:br/>
        <w:t>开平元年(907)，孟州领河阳、汜水、温、济源、河阴等5县。</w:t>
        <w:br/>
        <w:t>此后至龙德三年(923)十月，孟州领县未更，一如开平元年。</w:t>
        <w:br/>
        <w:t>1.11.2怀州(907—923)，治河内县</w:t>
        <w:br/>
        <w:t>唐旧州。</w:t>
        <w:br/>
        <w:t>开平元年(907)，怀州领河内、武德、获嘉、武陟、修武等5县。</w:t>
        <w:br/>
        <w:t>此后至龙德三年(923)十月，怀州领县未更，一如开平元年。</w:t>
        <w:br/>
        <w:t>1.11.3泽州(907—912?)，治高都(或曰丹川)县</w:t>
        <w:br/>
        <w:t>唐旧州。</w:t>
        <w:br/>
        <w:t>开平元年(907)，泽州领高都(或曰丹川)、高平、濩泽、端氏、陵川、沁水等</w:t>
        <w:br/>
        <w:t>6县。</w:t>
        <w:br/>
        <w:t>乾化二年(912)十月(?)，泽州为晋王所据，成为晋王所置潞州昭义军节度</w:t>
        <w:br/>
        <w:t>使属州。</w:t>
      </w:r>
    </w:p>
    <w:p>
      <w:r>
        <w:br w:type="page"/>
      </w:r>
    </w:p>
    <w:p>
      <w:r>
        <w:t>30 中国行政区划通史·五代十国卷</w:t>
        <w:br/>
        <w:t>第三节大安府永平军(佑国军)、同州忠武军(匡国军)、华州</w:t>
        <w:br/>
        <w:t>感化军、廊州保大军、延州保塞军(忠义军)、</w:t>
        <w:br/>
        <w:t>灵州朔方诸节度使[附：耀州义胜军(崇州</w:t>
        <w:br/>
        <w:t>静胜军)节度使、邠州静难军节度使]</w:t>
        <w:br/>
        <w:t>开平三年(909)，后梁在原唐京畿、关内道区域内置有大安府永平军节度使、</w:t>
        <w:br/>
        <w:t>同州忠武军节度使、华州感化军节度使、鄜州保大军节度使、延州忠义军节度使、</w:t>
        <w:br/>
        <w:t>灵州朔方节度使。另外，在贞明元年(915)，岐王所领耀州义胜军节度使、邠州静</w:t>
        <w:br/>
        <w:t>难军节度使归属后梁，因此二节度使辖区亦在原唐关内道区域内，故一并附录</w:t>
        <w:br/>
        <w:t>于此。本节即分别对上述各节度使的辖区及所属各州(府)的沿革作一概述。</w:t>
        <w:br/>
        <w:t>1.12 大安府佑国军节度使(907—909)—大安府永平军节度使(909</w:t>
        <w:br/>
        <w:t>923)，治大安府</w:t>
        <w:br/>
        <w:t>唐旧镇。</w:t>
        <w:br/>
        <w:t>开平元年(907)四月，大安府佑国军节度使领大安府与商州。</w:t>
        <w:br/>
        <w:t>开平三年(909)七月，大安府佑国军节度使改称永平军节度使。十一月</w:t>
        <w:br/>
        <w:t>(?)，商州别属华州感化军节度使。</w:t>
        <w:br/>
        <w:t>此后至龙德三年(923)十月，大安府永平军节度使仅领大安府。</w:t>
        <w:br/>
        <w:t>1.12.1 京兆府(907)—大安府(907—923)，治大安县</w:t>
        <w:br/>
        <w:t>唐旧府。</w:t>
        <w:br/>
        <w:t>开平元年(907)四月，京兆府改为大安府，长安县改称大安县，万年县改称</w:t>
        <w:br/>
        <w:t>大年县，大安府领大安、大年、昭应、渭南、蓝田、鄠、兴平、咸阳、泾阳、云阳、三</w:t>
        <w:br/>
        <w:t>原、高陵、富平、同官、栎阳、奉先等16县。</w:t>
        <w:br/>
        <w:t>开平三年(909)二月，奉先县别属同州。三月，同官县别属同州。</w:t>
        <w:br/>
        <w:t>此后至龙德三年(923)十月，大安府领大安、大年、昭应、渭南、蓝田、鄠、兴</w:t>
        <w:br/>
        <w:t>平、咸阳、泾阳、云阳、三原、高陵、富平、栎阳等14县。</w:t>
        <w:br/>
        <w:t>1.12.2 商州(907—909)，治上洛县（参见1.14.2)</w:t>
        <w:br/>
        <w:t>1.13 同州匡国军节度使(907—908)—同州忠武军节度使(908—909,909</w:t>
        <w:br/>
        <w:t>920)，治同州</w:t>
        <w:br/>
        <w:t>唐旧镇。</w:t>
      </w:r>
    </w:p>
    <w:p>
      <w:r>
        <w:br w:type="page"/>
      </w:r>
    </w:p>
    <w:p>
      <w:r>
        <w:t>第一编·第一章 后梁 31</w:t>
        <w:br/>
        <w:t>开平元年(907)四月，同州匡国军节度使领同、华2州。</w:t>
        <w:br/>
        <w:t>开平二年(908)五月，同州匡国军节度使改称忠武军节度使。</w:t>
        <w:br/>
        <w:t>开平三年(909)六月，同州忠武军节度使刘知俊一度叛附岐王李茂贞，逐</w:t>
        <w:br/>
        <w:t>华州刺史蔡敬思。旋，忠武军节度使为后梁收复。十一月(?)，析华州别置华</w:t>
        <w:br/>
        <w:t>州感化军节度使。同州忠武军节度使仅领同州。</w:t>
        <w:br/>
        <w:t>贞明六年(920)四月，同州忠武军节度使归属晋王。</w:t>
        <w:br/>
        <w:t>1.13.1 同州(907—909,909—920)，治冯翊县</w:t>
        <w:br/>
        <w:t>唐旧州。</w:t>
        <w:br/>
        <w:t>开平元年(907)，同州领冯翊、韩原、郃阳、夏阳、白水、澄城、朝邑等7县。</w:t>
        <w:br/>
        <w:t>开平三年(909)二月，奉先县自大安府来属。三月，同官县自大安府来属。</w:t>
        <w:br/>
        <w:t>是年，韩原、郃阳、澄城等3县别属河中府。</w:t>
        <w:br/>
        <w:t>此后至龙德三年(923)十月，同州领冯翊、夏阳、白水、朝邑、奉先、同官等</w:t>
        <w:br/>
        <w:t>6县。</w:t>
        <w:br/>
        <w:t>1.13.2 华州(907—909)，治郑县(参见1.14.1)</w:t>
        <w:br/>
        <w:t>1.14 华州感化军节度使(909—923)，治华州</w:t>
        <w:br/>
        <w:t>唐旧镇。</w:t>
        <w:br/>
        <w:t>开平三年(909)十一月(?)，析同州忠武军节度使所领之华州别置感化军</w:t>
        <w:br/>
        <w:t>节度使，同时割大安府永平军节度使所领商州来属。</w:t>
        <w:br/>
        <w:t>此后至龙德三年(923)十月，华州感化军节度使一直领华、商2州。</w:t>
        <w:br/>
        <w:t>1.14.1 华州(909—923)，治郑县</w:t>
        <w:br/>
        <w:t>唐旧州。</w:t>
        <w:br/>
        <w:t>开平元年(907)，华州领郑、华阴、下邽等3县。</w:t>
        <w:br/>
        <w:t>此后至龙德三年(923)十月，华州领县未更，一如开平元年。</w:t>
        <w:br/>
        <w:t>1.14.2 商州(909—923)，治上洛县</w:t>
        <w:br/>
        <w:t>唐旧州。</w:t>
        <w:br/>
        <w:t>开平元年(907)，商州领上洛、丰阳、洛南、商洛、上津、乾元等6县。</w:t>
        <w:br/>
        <w:t>此后至龙德三年(923)十月，商州领县未更，一如开平元年。</w:t>
        <w:br/>
        <w:t>1.15 鄜州保大军节度使(909—923)，治鄜州</w:t>
        <w:br/>
        <w:t>岐王属镇。</w:t>
        <w:br/>
        <w:t>开平三年(909)四月，岐王所属鄜州保大军节度使为后梁所取，依旧领鄜、</w:t>
        <w:br/>
        <w:t>坊、翟等3州，并改翟州为禧州。</w:t>
      </w:r>
    </w:p>
    <w:p>
      <w:r>
        <w:br w:type="page"/>
      </w:r>
    </w:p>
    <w:p>
      <w:r>
        <w:t>32 中国行政区划通史·五代十国卷</w:t>
        <w:br/>
        <w:t>此后至龙德三年(923)十月，鄜州保大军节度使一直领鄜、坊、禧等3州。</w:t>
        <w:br/>
        <w:t>1.15.1 鄜州(909—923)，治洛交县</w:t>
        <w:br/>
        <w:t>唐旧州。</w:t>
        <w:br/>
        <w:t>开平元年(907)，鄜州领洛交、洛川、三川、直罗、甘泉等5县。</w:t>
        <w:br/>
        <w:t>此后至龙德三年(923)十月，鄜州领县未更，一如开平元年。</w:t>
        <w:br/>
        <w:t>1.15.2坊州(909—923)，治中部县</w:t>
        <w:br/>
        <w:t>唐旧州。</w:t>
        <w:br/>
        <w:t>开平元年(907)，坊州领中部、宜君、升平等3县。</w:t>
        <w:br/>
        <w:t>此后至龙德三年(923)十月，坊州领县未更，一如开平元年。</w:t>
        <w:br/>
        <w:t>1.15.3 翟州(909)—禧州(909—923)，治昭化县</w:t>
        <w:br/>
        <w:t>唐旧州。</w:t>
        <w:br/>
        <w:t>开平元年(907)，翟州领鄜城1县。</w:t>
        <w:br/>
        <w:t>开平三年(909)四月，翟州改称禧州，鄜城县改称昭化县。</w:t>
        <w:br/>
        <w:t>此后至龙德三年(923)十月，禧州领昭化1县。</w:t>
        <w:br/>
        <w:t>1.16延州保塞军节度使(909)—延州忠义军节度使(909—923)，治延州</w:t>
        <w:br/>
        <w:t>岐王属镇。</w:t>
        <w:br/>
        <w:t>开平三年(909)四月，岐王所属延州保塞军节度使为后梁所取，且改称忠</w:t>
        <w:br/>
        <w:t>义军节度使，领延、丹2州。</w:t>
        <w:br/>
        <w:t>此后至龙德三年(923)十月，延州忠义军节度使辖区未更。</w:t>
        <w:br/>
        <w:t>1.16.1 延州(909—923)，治肤施县</w:t>
        <w:br/>
        <w:t>唐旧州。</w:t>
        <w:br/>
        <w:t>开平元年(907)，延州领肤施、延长、临真、金明、丰林、延川、敷政、延昌、延</w:t>
        <w:br/>
        <w:t>水、门山等10县。</w:t>
        <w:br/>
        <w:t>此后至龙德三年(923)十月，延州领县未更，一如开平元年。</w:t>
        <w:br/>
        <w:t>1.16.2丹州(909—923)，治义川县</w:t>
        <w:br/>
        <w:t>唐旧州。</w:t>
        <w:br/>
        <w:t>开平元年(907)，丹州领义川、云岩、汾川、咸宁等4县。</w:t>
        <w:br/>
        <w:t>此后至龙德三年(923)十月，丹州领县未更，一如开平元年。</w:t>
        <w:br/>
        <w:t>1.17灵州朔方节度使(907—923)，治灵州</w:t>
        <w:br/>
        <w:t>唐旧镇。</w:t>
        <w:br/>
        <w:t>开平元年(907)，灵州朔方节度使领灵、威、雄、警等4州。</w:t>
      </w:r>
    </w:p>
    <w:p>
      <w:r>
        <w:br w:type="page"/>
      </w:r>
    </w:p>
    <w:p>
      <w:r>
        <w:t>第一编·第一章 后梁 33</w:t>
        <w:br/>
        <w:t>开平三年(909)六月，后梁从岐王手中攻取盐州，隶属灵州朔方军节</w:t>
        <w:br/>
        <w:t>度使。</w:t>
        <w:br/>
        <w:t>开平四年(910)七月，盐州复为岐王所据。</w:t>
        <w:br/>
        <w:t>乾化元年(911)十一月，后梁复取盐州。</w:t>
        <w:br/>
        <w:t>此后至龙德三年(923)十月，灵州朔方节度使领灵、威、雄、警、盐等5州。</w:t>
        <w:br/>
        <w:t>1.17.1 灵州(907—923)，治回乐县</w:t>
        <w:br/>
        <w:t>唐旧州。</w:t>
        <w:br/>
        <w:t>开平元年(907)，灵州领回乐1县。</w:t>
        <w:br/>
        <w:t>此后至龙德三年(923)十月，灵州领县未更，一如开平元年。</w:t>
        <w:br/>
        <w:t>1.17.2 威州(907—923)</w:t>
        <w:br/>
        <w:t>唐旧州。</w:t>
        <w:br/>
        <w:t>开平元年(907)，威州无领县。</w:t>
        <w:br/>
        <w:t>此后至龙德三年(923)十月，威州一直不曾领县。</w:t>
        <w:br/>
        <w:t>1.17.3 雄州(907—923)，治承天堡</w:t>
        <w:br/>
        <w:t>唐旧州。</w:t>
        <w:br/>
        <w:t>开平元年(907)，雄州无领县。</w:t>
        <w:br/>
        <w:t>此后至龙德三年(923)十月，雄州一直不曾领县。</w:t>
        <w:br/>
        <w:t>1.17.4 警州(907—923)，治定远城</w:t>
        <w:br/>
        <w:t>唐旧州。</w:t>
        <w:br/>
        <w:t>开平元年(907)，警州无领县。</w:t>
        <w:br/>
        <w:t>此后至龙德三年(923)十月，警州一直不曾领县。</w:t>
        <w:br/>
        <w:t>1.17.5盐州(909—910,911—923)，治五原县</w:t>
        <w:br/>
        <w:t>唐旧州。</w:t>
        <w:br/>
        <w:t>开平元年(907)，盐州领五原、白池2县。</w:t>
        <w:br/>
        <w:t>此后至龙德三年(923)十月，灵州领县未更，一如开平元年。</w:t>
        <w:br/>
        <w:t>附：</w:t>
        <w:br/>
        <w:t>1.18耀州义胜军节度使(915)—崇州静胜军节度使(915—923)，治崇州</w:t>
        <w:br/>
        <w:t>岐王属镇。</w:t>
        <w:br/>
        <w:t>贞明元年(915)十二月，岐王耀州义胜军节度使降梁。耀州改称崇州，鼎</w:t>
        <w:br/>
        <w:t>州改称裕州。耀州义胜军节度使改称崇州静胜军节度使，领崇、裕2州。</w:t>
        <w:br/>
        <w:t>此后至龙德三年(923)十月，崇州静胜军节度使辖区未更。</w:t>
        <w:br/>
        <w:t>1.18.1 耀州(915)—崇州(915—923)，治华原县(参见岐王8.1)</w:t>
      </w:r>
    </w:p>
    <w:p>
      <w:r>
        <w:br w:type="page"/>
      </w:r>
    </w:p>
    <w:p>
      <w:r>
        <w:t>34 中国行政区划通史·五代十国卷</w:t>
        <w:br/>
        <w:t>1.18.2 鼎州(915)—裕州(915—923)，治美原县(参见岐王8.2)</w:t>
        <w:br/>
        <w:t>1.19邠州静难军节度使(915—923)，治邠州</w:t>
        <w:br/>
        <w:t>岐王属镇。</w:t>
        <w:br/>
        <w:t>贞明元年(915)，岐王所属邠州静难军节度使降后梁，依旧领邠、宁、庆、衍</w:t>
        <w:br/>
        <w:t>等4州。</w:t>
        <w:br/>
        <w:t>贞明二年(916)，庆、宁、衍等3州叛入岐王。旋，宁、衍2州复为后梁所</w:t>
        <w:br/>
        <w:t>得。邠州静难军节度使领邠、宁、衍3州。</w:t>
        <w:br/>
        <w:t>贞明三年(917)，庆州叛乱平定。</w:t>
        <w:br/>
        <w:t>此后至龙德三年(923)十月，邠州静难军节度使领邠、宁、庆、衍等4州。</w:t>
        <w:br/>
        <w:t>1.19.1 邠州(915—923)，治新平县（参见岐王9.1)</w:t>
        <w:br/>
        <w:t>1.19.2 宁州(915—916,916—923)，治定安县（参见岐王9.2)</w:t>
        <w:br/>
        <w:t>1.19.3庆州(915—916,917—923)，治顺化县（参见岐王9.3）</w:t>
        <w:br/>
        <w:t>1.19.4衍州(915—916，916—923)，治安平县（参见岐王9.4)</w:t>
        <w:br/>
        <w:t>第四节 河中府护国军节度使[附：晋州定昌军</w:t>
        <w:br/>
        <w:t>(建宁军)节度使、潞州匡义军节度使]</w:t>
        <w:br/>
        <w:t>开平三年(909)，后梁在原唐河东道区域内置有河中府护国军节度使。</w:t>
        <w:br/>
        <w:t>又，开平四年(910)，析护国军节度使置晋州定昌军节度使。龙德三年(923)三</w:t>
        <w:br/>
        <w:t>月，晋王所领潞州匡义军节度使归属后梁。因后二节度使辖区皆在原唐河东</w:t>
        <w:br/>
        <w:t>道区域内，故一并附录于此。本节即分别对上述各节度使的辖区及所属各州</w:t>
        <w:br/>
        <w:t>(府)的沿革作一概述。</w:t>
        <w:br/>
        <w:t>1.20 河中府护国军节度使(907—912,913—920)，治河中府</w:t>
        <w:br/>
        <w:t>唐旧镇。</w:t>
        <w:br/>
        <w:t>开平元年(907)四月，河中府护国军节度使领河中府及晋、绛2州。</w:t>
        <w:br/>
        <w:t>开平四年(910)四月，析晋、绛2州置晋州定昌军节度使。护国军节度使</w:t>
        <w:br/>
        <w:t>仅辖河中府。</w:t>
        <w:br/>
        <w:t>乾化二年(912)八月，河中节度使附于晋王。</w:t>
        <w:br/>
        <w:t>乾化三年(913)三月，河中节度使复属后梁。</w:t>
        <w:br/>
        <w:t>贞明六年(920)四月，河中节度使复附于晋王。</w:t>
        <w:br/>
        <w:t>1.20.1 河中府(907—912,913—920)，治河东县</w:t>
        <w:br/>
        <w:t>唐旧府。</w:t>
      </w:r>
    </w:p>
    <w:p>
      <w:r>
        <w:br w:type="page"/>
      </w:r>
    </w:p>
    <w:p>
      <w:r>
        <w:t>第一编·第一章 后梁 35</w:t>
        <w:br/>
        <w:t>开平元年(907)，河中府当辖河东、河西、临晋、解、猗氏、虞乡、永乐、安邑、</w:t>
        <w:br/>
        <w:t>宝鼎、闻喜、稷山、万泉、龙门等13县。</w:t>
        <w:br/>
        <w:t>开平三年(909)，韩原、郃阳、澄城等3县自同州来属。</w:t>
        <w:br/>
        <w:t>此后至龙德三年(923)十月，河中府领河东、河西、临晋、解、猗氏、虞乡、永</w:t>
        <w:br/>
        <w:t>乐、安邑、宝鼎、闻喜、稷山、万泉、龙门、韩原、郃阳、澄城等16县。</w:t>
        <w:br/>
        <w:t>1.20.2 晋州(907—910)，治临汾县</w:t>
        <w:br/>
        <w:t>唐旧州。</w:t>
        <w:br/>
        <w:t>开平元年(907)，晋州领临汾、洪洞、神山、霍邑、赵城、岳阳、汾西、冀氏等</w:t>
        <w:br/>
        <w:t>8县。</w:t>
        <w:br/>
        <w:t>此后至龙德三年(923)十月，晋州领县未更，一如开平元年。</w:t>
        <w:br/>
        <w:t>1.20.3 绛州(907—910)，治正平县</w:t>
        <w:br/>
        <w:t>唐旧州。</w:t>
        <w:br/>
        <w:t>开平元年(907)，绛州领正平、太平、曲沃、浍川、绛、垣、襄陵等7县。</w:t>
        <w:br/>
        <w:t>此后至龙德三年(923)十月，绛州领县未更，一如开平元年。</w:t>
        <w:br/>
        <w:t>附：</w:t>
        <w:br/>
        <w:t>1.21 晋州定昌军节度使(910—917)—晋州建宁军节度使(917—923)，治</w:t>
        <w:br/>
        <w:t>晋州</w:t>
        <w:br/>
        <w:t>后梁新置镇。</w:t>
        <w:br/>
        <w:t>开平四年(910)，后梁升河中节度使所领晋州为定昌军节度使，以绛州</w:t>
        <w:br/>
        <w:t>隶之。</w:t>
        <w:br/>
        <w:t>贞明三年(917)六月，晋州定昌军节度使改称建宁军节度使。</w:t>
        <w:br/>
        <w:t>此后至龙德三年(923)十月，晋州建宁军节度使领晋、绛2州。</w:t>
        <w:br/>
        <w:t>1.21.1 晋州(910—923)，治临汾县(参见1.20.2)</w:t>
        <w:br/>
        <w:t>1.21.2绛州(910—923)，治正平县(参见1.20.3)</w:t>
        <w:br/>
        <w:t>1.22潞州匡义军节度使(923)，治潞州</w:t>
        <w:br/>
        <w:t>晋王属镇。</w:t>
        <w:br/>
        <w:t>龙德三年(923)三月，晋王潞州安义军节度留后李继韬遣使以城归顺后</w:t>
        <w:br/>
        <w:t>梁，后梁改安义军节度使为匡义军节度使，领潞、泽2州。</w:t>
        <w:br/>
        <w:t>1.22.1 潞州(923)，治上党县(参见2.24.1)</w:t>
        <w:br/>
        <w:t>1.22.2泽州(923)，治晋城县(参见2.24.2)</w:t>
      </w:r>
    </w:p>
    <w:p>
      <w:r>
        <w:br w:type="page"/>
      </w:r>
    </w:p>
    <w:p>
      <w:r>
        <w:t>36 中国行政区划通史·五代十国卷</w:t>
        <w:br/>
        <w:t>第五节荆南、山南东道(襄州)、邓州宣化军、</w:t>
        <w:br/>
        <w:t>安州宣威军诸节度使</w:t>
        <w:br/>
        <w:t>开平三年(909)，后梁在原唐山南东道区域内置有荆南节度使、山南东道</w:t>
        <w:br/>
        <w:t>(襄州)节度使、邓州宣化军节度使，在原唐淮南道区域内置有安州宣威军节度</w:t>
        <w:br/>
        <w:t>使，因其地域相连，故并列于此。本节即分别对上述各节度使的辖区及所属各</w:t>
        <w:br/>
        <w:t>州的沿革作一概述。</w:t>
        <w:br/>
        <w:t>1.23荆南节度使(907—913)，治江陵府</w:t>
        <w:br/>
        <w:t>唐旧镇。</w:t>
        <w:br/>
        <w:t>开平元年(907)，荆南节度使领江陵府及归、峡2州。</w:t>
        <w:br/>
        <w:t>乾化二年(912)十月，割邓州宣化节度使所领复州来属。荆南节度使领江</w:t>
        <w:br/>
        <w:t>陵府及归、峡、复等3州。</w:t>
        <w:br/>
        <w:t>乾化三年(913)九月，荆南节度使高季昌荆南与后梁断绝关系而成为割据</w:t>
        <w:br/>
        <w:t>政权。</w:t>
        <w:br/>
        <w:t>1.23.1江陵府(907—913)，治江陵县</w:t>
        <w:br/>
        <w:t>唐旧府。</w:t>
        <w:br/>
        <w:t>开平元年(907)，江陵府领江陵、枝江、当阳、长林、石首、松滋、公安、荆门</w:t>
        <w:br/>
        <w:t>等8县。</w:t>
        <w:br/>
        <w:t>开平三年(909)，割复州监利县来属。</w:t>
        <w:br/>
        <w:t>此后至乾化三年(913)九月，江陵府领江陵、枝江、当阳、长林、石首、松滋、</w:t>
        <w:br/>
        <w:t>公安、荆门、监利等9县。</w:t>
        <w:br/>
        <w:t>1.23.2归州(907—913)，治秭归县</w:t>
        <w:br/>
        <w:t>唐旧州。</w:t>
        <w:br/>
        <w:t>开平元年(907)，归州领秭归、巴东、兴山等3县。</w:t>
        <w:br/>
        <w:t>此后至乾化三年(913)九月，归州领县未更，一如开平元年。</w:t>
        <w:br/>
        <w:t>1.23.3 峡州(907—913)，治夷陵县</w:t>
        <w:br/>
        <w:t>唐旧州。</w:t>
        <w:br/>
        <w:t>开平元年(907)，峡州领夷陵、宜都、长阳、远安等4县。</w:t>
        <w:br/>
        <w:t>此后至乾化三年(913)九月，峡州领县未更，一如开平元年。</w:t>
        <w:br/>
        <w:t>1.23.4复州(912—913)，治沔阳县(参见1.25.5)</w:t>
      </w:r>
    </w:p>
    <w:p>
      <w:r>
        <w:br w:type="page"/>
      </w:r>
    </w:p>
    <w:p>
      <w:r>
        <w:t>第一编·第一章 后梁 37</w:t>
        <w:br/>
        <w:t>1.24山南东道(襄州)节度使(907—923)，治襄州</w:t>
        <w:br/>
        <w:t>唐旧镇。</w:t>
        <w:br/>
        <w:t>开平元年(907)，山南东道节度使(又称襄州节度使)领襄、泌、邓、复、郢、</w:t>
        <w:br/>
        <w:t>随、均、房等8州。</w:t>
        <w:br/>
        <w:t>开平三年(909)五月，析邓州为宣化军节度使，泌、随、复、郢等4州别属之。</w:t>
        <w:br/>
        <w:t>此后至龙德三年(923)十月，山南东道节度使一直领襄、均、房等3州。</w:t>
        <w:br/>
        <w:t>1.24.1 襄州(907—923)，治襄阳县</w:t>
        <w:br/>
        <w:t>唐旧州。</w:t>
        <w:br/>
        <w:t>开平元年(907)，襄州领襄阳、邓城、谷城、义清、南漳、宜城、乐乡等7县。</w:t>
        <w:br/>
        <w:t>此后至龙德三年(923)十月，襄州领县未更，一如开平元年。</w:t>
        <w:br/>
        <w:t>1.24.2 均州(907—923)，治武当县</w:t>
        <w:br/>
        <w:t>唐旧州。</w:t>
        <w:br/>
        <w:t>开平元年(907)，均州领武当、郧乡、丰利等3县。</w:t>
        <w:br/>
        <w:t>此后至龙德三年(923)十月，均州领县未更，一如开平元年。</w:t>
        <w:br/>
        <w:t>1.24.3 房州(907—923)，治房陵县</w:t>
        <w:br/>
        <w:t>唐旧州。</w:t>
        <w:br/>
        <w:t>开平元年(907)，房州一直领房陵、永清、竹山、上庸等4县。</w:t>
        <w:br/>
        <w:t>此后至龙德三年(923)十月，房州领县未更，一如开平元年。</w:t>
        <w:br/>
        <w:t>1.24.4 邓州(907—909)，治穰县(参见1.25.1)</w:t>
        <w:br/>
        <w:t>1.24.5 泌州(907—909)，治泌阳县(参见1.25.2)</w:t>
        <w:br/>
        <w:t>1.24.6随州(907—909)，治随县(参见1.25.3)</w:t>
        <w:br/>
        <w:t>1.24.7 郢州(907—909)，治长寿县(参见1.25.4)</w:t>
        <w:br/>
        <w:t>1.24.8复州(907—909)，治沔阳县(参见1.25.5)</w:t>
        <w:br/>
        <w:t>1.25 邓州宣化军节度使(909—923)，治邓州</w:t>
        <w:br/>
        <w:t>后梁新置镇。</w:t>
        <w:br/>
        <w:t>开平三年(909)五月，升山南东道节度使所领邓州为宣化军节度使，割山</w:t>
        <w:br/>
        <w:t>南东道节度使所领泌、随、复、郢4州隶之。</w:t>
        <w:br/>
        <w:t>乾化二年(912)十月，复州别属荆南节度使。</w:t>
        <w:br/>
        <w:t>此后至龙德三年(923)十月，邓州节度使一直领邓、泌、随、郢等4州。</w:t>
        <w:br/>
        <w:t>1.25.1 邓州(909—923)，治穰县</w:t>
        <w:br/>
        <w:t>唐旧州。</w:t>
        <w:br/>
        <w:t>开平元年(907)，邓州领穰、南阳、向城、临湍、内乡、菊潭等6县。</w:t>
      </w:r>
    </w:p>
    <w:p>
      <w:r>
        <w:br w:type="page"/>
      </w:r>
    </w:p>
    <w:p>
      <w:r>
        <w:t>38中国行政区划通史·五代十国卷</w:t>
        <w:br/>
        <w:t>此后至龙德三年(923)十月，邓州领县未更，一如开平元年。</w:t>
        <w:br/>
        <w:t>1.25.2 泌州(909—923)，治泌阳县</w:t>
        <w:br/>
        <w:t>唐旧州。</w:t>
        <w:br/>
        <w:t>开平元年(907)，泌州领泌阳、慈丘、桐柏、平氏、湖阳、方城、比阳等7县。</w:t>
        <w:br/>
        <w:t>此后至龙德三年(923)十月，泌州领县未更，一如开平元年。</w:t>
        <w:br/>
        <w:t>1.25.3 随州(909—923)，治随县</w:t>
        <w:br/>
        <w:t>唐旧州。</w:t>
        <w:br/>
        <w:t>开平元年(907)，随州领随、光化、枣阳、唐城等4县。</w:t>
        <w:br/>
        <w:t>乾化三年(911)，唐城县改曰汉东县。</w:t>
        <w:br/>
        <w:t>此后至龙德三年(923)十月，随州领随、光化、枣阳、汉东等4县。</w:t>
        <w:br/>
        <w:t>1.25.4 郢州(909—923)，治长寿县</w:t>
        <w:br/>
        <w:t>唐旧州。</w:t>
        <w:br/>
        <w:t>开平元年(907)，郢州下领长寿、京山、富水等3县。</w:t>
        <w:br/>
        <w:t>此后至龙德三年(923)十月，郢州领县未更，一如开平元年。</w:t>
        <w:br/>
        <w:t>1.25.5 复州(909—912)，治沔阳县</w:t>
        <w:br/>
        <w:t>唐旧州。</w:t>
        <w:br/>
        <w:t>开平元年(907)，复州领沔阳、竟陵、监利等3县。</w:t>
        <w:br/>
        <w:t>开平三年(909)，监利县割隶江陵府。</w:t>
        <w:br/>
        <w:t>此后至乾化三年(913)九月，复州领沔阳、竟陵2县。</w:t>
        <w:br/>
        <w:t>1.26安州宣威军节度使(907?—923),治安州</w:t>
        <w:br/>
        <w:t>后梁新置镇。</w:t>
        <w:br/>
        <w:t>开平元年(907)十二月(?)，后梁以安州置宣威军节度使，领安、申2州。</w:t>
        <w:br/>
        <w:t>此后至龙德三年(923)十月，安州宣威军节度使辖区未更，一如开平元年。</w:t>
        <w:br/>
        <w:t>1.26.1 安州(907?—923)，治安陆县</w:t>
        <w:br/>
        <w:t>唐旧州。</w:t>
        <w:br/>
        <w:t>开平元年(907)，安州领安陆、云梦、孝昌、应阳、吉阳、应山等6县。</w:t>
        <w:br/>
        <w:t>此后至龙德三年(923)十月，安州领县未更，一如开平元年。</w:t>
        <w:br/>
        <w:t>1.26.2申州(907?—923)，治义阳县</w:t>
        <w:br/>
        <w:t>唐旧州。</w:t>
        <w:br/>
        <w:t>开平元年(907)，申州领义阳、钟山、罗山等3县。</w:t>
        <w:br/>
        <w:t>此后至龙德三年(923)十月，安州领县未更，一如开平元年。</w:t>
      </w:r>
    </w:p>
    <w:p>
      <w:r>
        <w:br w:type="page"/>
      </w:r>
    </w:p>
    <w:p>
      <w:r>
        <w:t>第一编·第一章 后梁39</w:t>
        <w:br/>
        <w:t>第六节魏州天雄军(附：相州昭德军)、邢州保义军、镇州</w:t>
        <w:br/>
        <w:t>武顺军、定州义武军、沧州义昌军诸节度使</w:t>
        <w:br/>
        <w:t>开平三年(909)，后梁在原唐河北道区域内据有魏州天雄军节度使、邢州</w:t>
        <w:br/>
        <w:t>保义军节度使、镇州武顺军节度使、定州义武军节度使、沧州义昌军节度使。</w:t>
        <w:br/>
        <w:t>又，在贞明元年(915)，析魏州天雄军节度使置相州昭德军节度使，故附录于</w:t>
        <w:br/>
        <w:t>此。本节即分别对上述各节度使的辖区及所属各州的沿革作一概述。</w:t>
        <w:br/>
        <w:t>1.27魏州天雄军节度使(907—916)，治魏州</w:t>
        <w:br/>
        <w:t>唐旧镇。</w:t>
        <w:br/>
        <w:t>开平元年(907)，魏州天雄军节度使领魏、博、澶、卫、相、贝等6州。</w:t>
        <w:br/>
        <w:t>贞明元年(915)三月，析魏州天雄军节度使所辖之相州置昭德军节度使，</w:t>
        <w:br/>
        <w:t>并以澶、卫2州属之。魏州天雄军节度使领魏、博、贝等3州。六月，魏州为晋</w:t>
        <w:br/>
        <w:t>王所控，晋王自兼魏州天雄军节度使。七月，博州又属晋王。</w:t>
        <w:br/>
        <w:t>贞明二年(916)九月，贝州为晋王所取。至此后梁魏州天雄军节度使辖区</w:t>
        <w:br/>
        <w:t>完全为晋王所据。</w:t>
        <w:br/>
        <w:t>1.27.1 魏州(907—915),治贵乡县</w:t>
        <w:br/>
        <w:t>唐旧州。</w:t>
        <w:br/>
        <w:t>开平元年(907)，魏州领贵乡、元城、魏、馆陶、冠氏、莘、武阳、昌乐、临河、</w:t>
        <w:br/>
        <w:t>洹水、斥丘、内黄、广宗、永济等14县。</w:t>
        <w:br/>
        <w:t>此后至贞明元年(915)六月，魏州领县未更，一如开平元年。</w:t>
        <w:br/>
        <w:t>1.27.2 博州(907—915)，治聊邑县</w:t>
        <w:br/>
        <w:t>唐旧州。</w:t>
        <w:br/>
        <w:t>开平元年(907)，博州领聊邑、博平、武水、清平、堂邑、高唐等6县。</w:t>
        <w:br/>
        <w:t>开平二年(908)，高唐县更名为鱼丘县。</w:t>
        <w:br/>
        <w:t>此后至贞明元年(915)七月，博州领聊邑、博平、武水、清平、堂邑、鱼丘等</w:t>
        <w:br/>
        <w:t>6县。</w:t>
        <w:br/>
        <w:t>1.27.3 贝州(907—916)，治清河县</w:t>
        <w:br/>
        <w:t>唐旧州。</w:t>
        <w:br/>
        <w:t>开平元年(907)，贝州领清河、清阳、武城、漳南、历亭、经城、临清、夏津等</w:t>
        <w:br/>
        <w:t>8县。</w:t>
        <w:br/>
        <w:t>此后至贞明二年(916)九月，贝州领县未更，一如开平元年。</w:t>
      </w:r>
    </w:p>
    <w:p>
      <w:r>
        <w:br w:type="page"/>
      </w:r>
    </w:p>
    <w:p>
      <w:r>
        <w:t>40 中国行政区划通史·五代十国卷</w:t>
        <w:br/>
        <w:t>1.27.4 相州(907—915)，治安阳县</w:t>
        <w:br/>
        <w:t>唐旧州。</w:t>
        <w:br/>
        <w:t>开平元年(907)，相州领安阳、邺、汤阴、林虑、永定、临漳等6县。</w:t>
        <w:br/>
        <w:t>开平三年(909)正月(?)，永定县更名为长平县。</w:t>
        <w:br/>
        <w:t>此后至贞明二年(916)八月，相州领安阳、邺、汤阴、林虑、长平、临漳等</w:t>
        <w:br/>
        <w:t>6县。</w:t>
        <w:br/>
        <w:t>1.27.5 澶州(907—915)，治顿丘县</w:t>
        <w:br/>
        <w:t>唐旧州。</w:t>
        <w:br/>
        <w:t>开平元年(907)，澶州领顿丘、清丰、观城、临黄等4县。</w:t>
        <w:br/>
        <w:t>此后至贞明二年(916)八月，澶州领县未更，一如开平元年。</w:t>
        <w:br/>
        <w:t>1.27.6 卫州(907—915,922—923)，治汲县</w:t>
        <w:br/>
        <w:t>唐旧州。</w:t>
        <w:br/>
        <w:t>开平元年(907)，卫州领汲、卫，共城，新乡，黎阳等5县。</w:t>
        <w:br/>
        <w:t>此后至贞明二年(916)三月，卫州领县未更，一如开平元年。随后，为晋王</w:t>
        <w:br/>
        <w:t>所取。</w:t>
        <w:br/>
        <w:t>龙德二年(922)八月，晋王所控制的卫州复为后梁夺取。</w:t>
        <w:br/>
        <w:t>此后至龙德三年(923)十月，后唐灭后梁，卫州复属后唐，为后唐魏州天雄</w:t>
        <w:br/>
        <w:t>军节度使属州。</w:t>
        <w:br/>
        <w:t>附：</w:t>
        <w:br/>
        <w:t>1.28 相州昭德军节度使(915—916),治相州</w:t>
        <w:br/>
        <w:t>后梁新置镇。</w:t>
        <w:br/>
        <w:t>贞明元年(915)，析魏州天雄军节度使置相州昭德军节度使，领相、澶、卫</w:t>
        <w:br/>
        <w:t>等3州。</w:t>
        <w:br/>
        <w:t>贞明二年(916)，相州昭德军节度使废，卫、相、澶等3州复入魏州天雄军</w:t>
        <w:br/>
        <w:t>节度使，并皆为晋王李氏政权所据。</w:t>
        <w:br/>
        <w:t>1.28.1 相州(915—916)，治安阳县(参见1.27.4)</w:t>
        <w:br/>
        <w:t>1.28.2澶州(915—916)，治顿丘县(参见1.27.5)</w:t>
        <w:br/>
        <w:t>1.28.3 卫州(915—916)，治汲县(参见1.27.6)</w:t>
        <w:br/>
        <w:t>1.29 邢州保义军节度使(908—916)，治邢州</w:t>
        <w:br/>
        <w:t>后梁新置镇。</w:t>
        <w:br/>
        <w:t>开平元年(907)四月，后梁据有原唐末潞州昭义军节度使所属5州中之</w:t>
      </w:r>
    </w:p>
    <w:p>
      <w:r>
        <w:br w:type="page"/>
      </w:r>
    </w:p>
    <w:p>
      <w:r>
        <w:t>第一编·第一章 后梁 41</w:t>
        <w:br/>
        <w:t>泽、邢、洺、惠等4州(另外一州潞州则为晋王所据)。六月，泽州别属孟州河阳</w:t>
        <w:br/>
        <w:t>节度使。</w:t>
        <w:br/>
        <w:t>开平二年(908)六月，升邢州为保义军节度使，并以洺、惠2州隶之。</w:t>
        <w:br/>
        <w:t>贞明二年(916)八月，邢州节度使所辖邢、洺、惠等3州尽入于晋王。</w:t>
        <w:br/>
        <w:t>1.29.1 邢州(908—916)，治龙冈县</w:t>
        <w:br/>
        <w:t>唐旧州。</w:t>
        <w:br/>
        <w:t>开平元年(907)，邢州领龙冈、沙河、南和、巨鹿、平乡、任、尧山、内丘等</w:t>
        <w:br/>
        <w:t>8县。</w:t>
        <w:br/>
        <w:t>此后至贞明二年(916)八月，邢州领县未更，一如开平元年。</w:t>
        <w:br/>
        <w:t>1.29.2 洺州(908—916)，治永年县</w:t>
        <w:br/>
        <w:t>唐旧州。</w:t>
        <w:br/>
        <w:t>开平元年(907)，洺州领永年、平恩、临洺、鸡泽、肥乡、曲周等6县。</w:t>
        <w:br/>
        <w:t>此后至贞明二年(916)四月，洺州领县未更，一如开平元年。</w:t>
        <w:br/>
        <w:t>1.29.3 惠州(908—916)，治滏阳县</w:t>
        <w:br/>
        <w:t>唐旧州。</w:t>
        <w:br/>
        <w:t>开平元年(907)，惠州领滏阳、邯郸、武安、昭义等4县。</w:t>
        <w:br/>
        <w:t>此后至贞明二年(916)三月，惠州领县未更，一如开平元年。</w:t>
        <w:br/>
        <w:t>1.30镇州武顺军节度使(907—910)，治镇州</w:t>
        <w:br/>
        <w:t>唐旧镇。</w:t>
        <w:br/>
        <w:t>开平元年(907)，镇州武顺军节度使领镇、冀、深、赵等4州。</w:t>
        <w:br/>
        <w:t>开平四年(910)十一月，镇州武顺军节度使赵王王镕与定州节度使北平王</w:t>
        <w:br/>
        <w:t>王处直联合叛梁，后梁遂失镇州武顺军节度使所领4州。</w:t>
        <w:br/>
        <w:t>1.30.1 镇州(907—910)，治真定县</w:t>
        <w:br/>
        <w:t>唐旧州。</w:t>
        <w:br/>
        <w:t>开平元年(907)，镇州领真定、藁平、石邑、九门、灵寿、行唐、井陉、获鹿、平</w:t>
        <w:br/>
        <w:t>山、鼓城、栾氏等11县。</w:t>
        <w:br/>
        <w:t>开平二年(908)，行唐县更名彰武县。</w:t>
        <w:br/>
        <w:t>此后至开平四年(910)十一月，镇州领真定、藁平、石邑、九门、灵寿、彰武、</w:t>
        <w:br/>
        <w:t>井陉、获鹿、平山、鼓城、栾氏等11县。</w:t>
        <w:br/>
        <w:t>1.30.2 冀州(907—910)，治尧都县</w:t>
        <w:br/>
        <w:t>唐旧州。</w:t>
        <w:br/>
        <w:t>开平元年(907)，冀州领尧都、南宫、堂阳、枣强、武邑、衡水、汉阜、蓨、武强</w:t>
      </w:r>
    </w:p>
    <w:p>
      <w:r>
        <w:br w:type="page"/>
      </w:r>
    </w:p>
    <w:p>
      <w:r>
        <w:t>42 中国行政区划通史·五代十国卷</w:t>
        <w:br/>
        <w:t>等9县。</w:t>
        <w:br/>
        <w:t>此后至开平四年(910)十一月，冀州领县未更，一如开平元年。</w:t>
        <w:br/>
        <w:t>1.30.3 深州(907—910)，治陆泽县</w:t>
        <w:br/>
        <w:t>唐旧州。</w:t>
        <w:br/>
        <w:t>开平元年(907)，深州辖陆泽、饶阳、束鹿、安平、博野、乐寿、下博等</w:t>
        <w:br/>
        <w:t>7县。</w:t>
        <w:br/>
        <w:t>此后至开平四年(910)十一月，深州领县未更，一如开平元年。</w:t>
        <w:br/>
        <w:t>1.30.4 赵州(907—910)，治平棘县</w:t>
        <w:br/>
        <w:t>唐旧州。</w:t>
        <w:br/>
        <w:t>开平元年(907)，赵州领平棘、宁晋、昭庆、柏乡、高邑、房子、赞皇、元氏等</w:t>
        <w:br/>
        <w:t>8县。</w:t>
        <w:br/>
        <w:t>此后至开平四年(910)十一月，赵州领县未更，一如开平元年。</w:t>
        <w:br/>
        <w:t>1.31定州义武军节度使(907—910)，治定州</w:t>
        <w:br/>
        <w:t>唐旧镇。</w:t>
        <w:br/>
        <w:t>开平元年(907)，定州义武军节度使领定、易、祁等3州。</w:t>
        <w:br/>
        <w:t>开平四年(910)十一月，定州节度使北平王王处直与镇州武顺军节度使赵</w:t>
        <w:br/>
        <w:t>王王镕联合叛梁，后梁遂失定州义武军节度使所领3州。</w:t>
        <w:br/>
        <w:t>1.31.1 定州(907—910)，治安喜县</w:t>
        <w:br/>
        <w:t>唐旧州。</w:t>
        <w:br/>
        <w:t>开平元年(907)，定州领安喜、义丰、北平、望都、曲阳、陉邑、唐、新乐等</w:t>
        <w:br/>
        <w:t>8县。</w:t>
        <w:br/>
        <w:t>开平三年(909)，唐县改称中山县。</w:t>
        <w:br/>
        <w:t>此后至开平四年(910)十一月，定州领安喜、义丰、北平、望都、曲阳、陉邑、</w:t>
        <w:br/>
        <w:t>中山、新乐等8县。</w:t>
        <w:br/>
        <w:t>1.31.2 易州(907—910)，治易县</w:t>
        <w:br/>
        <w:t>唐旧州。</w:t>
        <w:br/>
        <w:t>开平元年(907)，易州领易、容城、涞水、遂城、满城等5县。</w:t>
        <w:br/>
        <w:t>此后至开平四年(910)十一月，易州领县未更，一如开平元年。</w:t>
        <w:br/>
        <w:t>1.31.3 祁州(907—910)，治无极县</w:t>
        <w:br/>
        <w:t>唐旧州。</w:t>
        <w:br/>
        <w:t>开平元年(907)，祁州领无极、深泽2县。</w:t>
        <w:br/>
        <w:t>此后至开平四年(910)十一月，祁州领县未更，一如开平元年。</w:t>
      </w:r>
    </w:p>
    <w:p>
      <w:r>
        <w:br w:type="page"/>
      </w:r>
    </w:p>
    <w:p>
      <w:r>
        <w:t>第一编·第一章 后梁43</w:t>
        <w:br/>
        <w:t>1.32沧州义昌军节度使(907—910)，沧州顺化军节度使(912—916)，治</w:t>
        <w:br/>
        <w:t>沧州</w:t>
        <w:br/>
        <w:t>唐旧镇。</w:t>
        <w:br/>
        <w:t>开平元年(907)，沧州义昌军节度使领沧、景、德等3州。</w:t>
        <w:br/>
        <w:t>开平四年(910)正月，义昌军节度使为燕王刘守光所据，后梁遂失沧、景、</w:t>
        <w:br/>
        <w:t>德等3州。</w:t>
        <w:br/>
        <w:t>乾化二年(912)三月，燕王所领义昌军节度使刘继威淫虐，都指挥使张万</w:t>
        <w:br/>
        <w:t>进怒而杀之，自燕请降于后梁。后梁遂以张万进为义昌留后，又改义昌军为顺</w:t>
        <w:br/>
        <w:t>化军。</w:t>
        <w:br/>
        <w:t>乾化三年(913)五月，顺化军节度使正式为后梁所据。</w:t>
        <w:br/>
        <w:t>贞明元年(915)六月，德州为晋王所据。</w:t>
        <w:br/>
        <w:t>贞明二年(916)九月，沧州顺化军节度使归属晋王，后梁失沧、景2州。</w:t>
        <w:br/>
        <w:t>1.32.1 沧州(907—910,912—916)，治清池县</w:t>
        <w:br/>
        <w:t>唐旧州。</w:t>
        <w:br/>
        <w:t>开平元年(907)，沧州领清池、盐山、南皮、长芦、乐陵、饶安、无棣、临津、乾</w:t>
        <w:br/>
        <w:t>符等9县。</w:t>
        <w:br/>
        <w:t>此后至贞明二年(916)九月，沧州领县未更，一如开平元年。</w:t>
        <w:br/>
        <w:t>1.32.2 德州(907—910,912—915)，治安德县</w:t>
        <w:br/>
        <w:t>唐旧州。</w:t>
        <w:br/>
        <w:t>开平元年(907)，德州领安德、平原、长河、平昌、将陵等5县。</w:t>
        <w:br/>
        <w:t>此后至贞明元年(915)六月，德州领县未更，一如开平元年。</w:t>
        <w:br/>
        <w:t>1.32.3 景州(907—910,912—916)，治东光县</w:t>
        <w:br/>
        <w:t>唐旧州。</w:t>
        <w:br/>
        <w:t>开平元年(907)，景州领东光、弓高、安陵等3县。</w:t>
        <w:br/>
        <w:t>天祐五年(908)，州治由弓高县移至东光县。</w:t>
        <w:br/>
        <w:t>此后至贞明二年(916)九月，景州领县未更，一如开平元年。</w:t>
        <w:br/>
        <w:t>附：</w:t>
        <w:br/>
        <w:t>岐王</w:t>
        <w:br/>
        <w:t>天祐四年(907)，后梁建立。岐王李茂贞为表示与后梁对抗，仍用唐哀帝</w:t>
      </w:r>
    </w:p>
    <w:p>
      <w:r>
        <w:br w:type="page"/>
      </w:r>
    </w:p>
    <w:p>
      <w:r>
        <w:t>44 中国行政区划通史·五代十国卷</w:t>
        <w:br/>
        <w:t>天祐年号，开岐王府，设置百官，以其所居为宫殿，其妻称皇后，俨然以皇帝自</w:t>
        <w:br/>
        <w:t>居。是时，岐王领有凤翔(辖凤翔府1府及乾州1州)、陇州保胜军(辖陇州1</w:t>
        <w:br/>
        <w:t>州)、泾州彰义军(辖泾、行原、行渭、行武等4州）、鄜州保大军(辖鄜、坊、禧等</w:t>
        <w:br/>
        <w:t>3州)、延州保塞军(辖延、丹2州)、邠州静难军(辖邠、宁、庆、衍等4州)、秦州</w:t>
        <w:br/>
        <w:t>雄武军(辖辖秦、凤、阶、成等4州)诸节度使，另外，李茂贞还在唐末墨制置有</w:t>
        <w:br/>
        <w:t>耀州(907年曾一度短时降梁，已而复归岐王)、鼎州。因此，其时岐王据有7</w:t>
        <w:br/>
        <w:t>节度使22州(府)之地。</w:t>
        <w:br/>
        <w:t>天祐六年(后梁开平三年，909)四月，鄜州保大军、延州保塞军2节度使为</w:t>
        <w:br/>
        <w:t>后梁所据。同年，邠州静难军节度使所领之宁、庆、衍等3州为后梁所取，旋为</w:t>
        <w:br/>
        <w:t>岐王收复。又，同年，后梁同州忠武节度使刘知俊据本郡反，降岐王李茂贞，逐</w:t>
        <w:br/>
        <w:t>华州刺史蔡敬思。但很快同州之乱被后梁平定。</w:t>
        <w:br/>
        <w:t>天祐八年(911)，置耀州义胜军节度使。又大约在同年，析凤翔节度使所</w:t>
        <w:br/>
        <w:t>领乾州别置威胜军节度使。至此，岐王所领节度使的数目仍为7个。</w:t>
        <w:br/>
        <w:t>天祐十二年(后梁贞明元年，前蜀永平五年，915)四月，邠州静难军节度使</w:t>
        <w:br/>
        <w:t>降后梁；十一月，秦州雄武军节度使为前蜀攻取；十二月，耀州义胜军节度使降</w:t>
        <w:br/>
        <w:t>后梁。</w:t>
        <w:br/>
        <w:t>天祐十三年(后梁贞明二年，916)，废陇州保胜军节度使，陇州属凤翔节度</w:t>
        <w:br/>
        <w:t>使。岐王所领节度使的数目减至3个。同年，后梁邠州静难军节度使所领之</w:t>
        <w:br/>
        <w:t>庆、宁、衍等3州叛梁入岐王。旋，宁、衍2州复为后梁所得。</w:t>
        <w:br/>
        <w:t>天祐十四年(后梁贞明三年，917)，庆州之叛为后梁平定，后梁邠州静难军</w:t>
        <w:br/>
        <w:t>节度使复领邠、宁、庆、衍等4州。</w:t>
        <w:br/>
        <w:t>天祐二十年(923)，析陇州之地新置义州，属凤翔节度使。</w:t>
        <w:br/>
        <w:t>后唐同光二年(924)正月，李茂贞向后唐称臣，岐王辖境皆属后唐。</w:t>
        <w:br/>
        <w:t>下面将岐王李茂贞的辖区沿革概述如下①。</w:t>
        <w:br/>
        <w:t>岐王1 凤翔节度使(907—924)，治凤翔府</w:t>
        <w:br/>
        <w:t>唐旧镇。</w:t>
        <w:br/>
        <w:t>天祐四年(907)，凤翔节度使领凤翔府与乾州。</w:t>
        <w:br/>
        <w:t>天祐八年(911)(?)，析乾州别置威胜军节度使。</w:t>
        <w:br/>
        <w:t>天祐十三年(916)，陇州保胜军节度使废，陇州来属。</w:t>
        <w:br/>
        <w:t>因后梁同州忠武军节度使仅在天祐六年(后梁开平三年，909)内短时附于岐王，故不再单独列目</w:t>
        <w:br/>
        <w:t>概述其沿革，具体情况请参见后梁同州忠武节度使(1.13)沿革。</w:t>
      </w:r>
    </w:p>
    <w:p>
      <w:r>
        <w:br w:type="page"/>
      </w:r>
    </w:p>
    <w:p>
      <w:r>
        <w:t>第一编·第一章 后梁 45</w:t>
        <w:br/>
        <w:t>天祐二十年(923)，析陇州汧源县之地别置义州。</w:t>
        <w:br/>
        <w:t>此后至后唐同光二年(924)正月，凤翔节度使辖区一直领凤翔府与陇、义</w:t>
        <w:br/>
        <w:t>2州。</w:t>
        <w:br/>
        <w:t>岐王1.1 凤翔府(907—924)，治天兴县</w:t>
        <w:br/>
        <w:t>唐旧府。</w:t>
        <w:br/>
        <w:t>天祐四年(907)，凤翔府领天兴、扶风、宝鸡、岐山、郿、麟游、普润、虢、盩</w:t>
        <w:br/>
        <w:t>屋、好畤、武功、醴泉等12县。</w:t>
        <w:br/>
        <w:t>天祐八年(911)(?)，析乾州置威胜军节度使，割盩屋、好畤、武功、醴泉等</w:t>
        <w:br/>
        <w:t>4县别属之。</w:t>
        <w:br/>
        <w:t>此后至后唐同光二年(924)正月，凤翔府领天兴、扶风、宝鸡、岐山、郿、麟</w:t>
        <w:br/>
        <w:t>游、普润、虢等8县之地。</w:t>
        <w:br/>
        <w:t>岐王1.2 乾州(907—911?)，治奉天县</w:t>
        <w:br/>
        <w:t>唐旧州。</w:t>
        <w:br/>
        <w:t>天祐四年(907)，乾州领奉天1县。</w:t>
        <w:br/>
        <w:t>天祐八年(911)(?)，乾州增领原属凤翔府之好畤、武功、盩屋、醴泉等4</w:t>
        <w:br/>
        <w:t>县，并奉天县，共计5县。</w:t>
        <w:br/>
        <w:t>此后至后唐同光二年(924)正月，乾州仍领上述5县之地。</w:t>
        <w:br/>
        <w:t>岐王1.3 陇州(916—924)，治汧源县(参见岐王2.1)</w:t>
        <w:br/>
        <w:t>岐王1.4义州(923—924)，治华亭乡</w:t>
        <w:br/>
        <w:t>岐王新置。</w:t>
        <w:br/>
        <w:t>天祐二十年(923)，析陇州汧源县华亭乡之地别置义州，无领县。</w:t>
        <w:br/>
        <w:t>此后至后唐同光二年(924)正月，义州一直无领县。</w:t>
        <w:br/>
        <w:t>岐王2 陇州保胜军节度使(907—916)，治陇州</w:t>
        <w:br/>
        <w:t>唐旧镇。</w:t>
        <w:br/>
        <w:t>天祐四年(907)，陇州保胜军节度使领陇州1州。</w:t>
        <w:br/>
        <w:t>天祐十三年(916)，废保胜军节度使，陇州别属凤翔节度使。</w:t>
        <w:br/>
        <w:t>岐王2.1 陇州(907—916)，治汧源县</w:t>
        <w:br/>
        <w:t>唐旧州。</w:t>
        <w:br/>
        <w:t>天祐四年(907)，陇州领汧源、汧阳、吴山等3县。</w:t>
        <w:br/>
        <w:t>天祐二十年(923)，析陇州汧源县华亭乡之地别置义州。</w:t>
        <w:br/>
        <w:t>此后至后唐同光二年(924)正月，陇州仍领汧源、汧阳、吴山等3县</w:t>
        <w:br/>
        <w:t>之地。</w:t>
      </w:r>
    </w:p>
    <w:p>
      <w:r>
        <w:br w:type="page"/>
      </w:r>
    </w:p>
    <w:p>
      <w:r>
        <w:t>46 中国行政区划通史·五代十国卷</w:t>
        <w:br/>
        <w:t>岐王3泾州彰义军节度使(907—924)，治泾州</w:t>
        <w:br/>
        <w:t>唐旧镇。</w:t>
        <w:br/>
        <w:t>天祐四年(907)，泾州彰义军节度使领泾、行原、行渭、行武等4州。</w:t>
        <w:br/>
        <w:t>此后至后唐同光二年(924)正月，泾州彰义军节度使辖区未更。</w:t>
        <w:br/>
        <w:t>岐王3.1泾州(907—924)，治保定县</w:t>
        <w:br/>
        <w:t>唐旧州。</w:t>
        <w:br/>
        <w:t>天祐四年(907)，泾州领保定、灵台、临泾、良原、潘原等5县。</w:t>
        <w:br/>
        <w:t>此后至后唐同光二年(924)正月，泾州领县未更，一如天祐四年。</w:t>
        <w:br/>
        <w:t>岐王3.2行原州(907—924)，侨治泾州临泾县</w:t>
        <w:br/>
        <w:t>唐旧州。</w:t>
        <w:br/>
        <w:t>天祐四年(907)至后唐同光二年(924)正月，行原州一直侨治泾州临泾县，</w:t>
        <w:br/>
        <w:t>无属县。</w:t>
        <w:br/>
        <w:t>岐王3.3 行渭州(907—924)，侨治泾州原平凉县境</w:t>
        <w:br/>
        <w:t>唐旧州。</w:t>
        <w:br/>
        <w:t>天祐四年(907)至后唐同光二年(924)正月，行渭州侨治原州原平凉县境，</w:t>
        <w:br/>
        <w:t>无属县。</w:t>
        <w:br/>
        <w:t>岐王3.4 行武州(907—924)，侨治潘原县</w:t>
        <w:br/>
        <w:t>唐旧州。</w:t>
        <w:br/>
        <w:t>天祐四年(907)至后唐同光二年(924)正月，行武州侨治泾州潘原县，无</w:t>
        <w:br/>
        <w:t>属县。</w:t>
        <w:br/>
        <w:t>岐王4鄜州保大军节度使(907—909)，治鄜州</w:t>
        <w:br/>
        <w:t>唐旧镇。</w:t>
        <w:br/>
        <w:t>天祐四年(907)，鄜州保大军节度使领鄜、坊、翟等3州。</w:t>
        <w:br/>
        <w:t>此后至天祐六年(909)四月，鄜州保大军节度辖区未更。</w:t>
        <w:br/>
        <w:t>岐王4.1 鄜州(907—909)，治洛交县</w:t>
        <w:br/>
        <w:t>唐旧州。</w:t>
        <w:br/>
        <w:t>天祐四年(907)，鄜州领洛交、洛川、三川、直罗、甘泉等5县。</w:t>
        <w:br/>
        <w:t>此后至天祐六年(909)四月，鄜州领县未更，一如天祐四年。</w:t>
        <w:br/>
        <w:t>岐王4.2坊州(907—909)，治中部县</w:t>
        <w:br/>
        <w:t>唐旧州。</w:t>
        <w:br/>
        <w:t>天祐四年(907)，坊州领中部、宜君、升平等3县。</w:t>
        <w:br/>
        <w:t>此后至天祐六年(909)四月，坊州领县未更，一如天祐四年。</w:t>
      </w:r>
    </w:p>
    <w:p>
      <w:r>
        <w:br w:type="page"/>
      </w:r>
    </w:p>
    <w:p>
      <w:r>
        <w:t>第一编·第一章 后梁 47</w:t>
        <w:br/>
        <w:t>岐王5 延州保塞军节度使(907—909)，治延州</w:t>
        <w:br/>
        <w:t>唐旧镇。</w:t>
        <w:br/>
        <w:t>天祐四年(907)，延州保塞军节度使领延、丹2州。</w:t>
        <w:br/>
        <w:t>此后至天祐六年(909)四月，延州保塞军节度使辖区未更。</w:t>
        <w:br/>
        <w:t>岐王5.1延州(907—909)，治肤施县</w:t>
        <w:br/>
        <w:t>唐旧州。</w:t>
        <w:br/>
        <w:t>天祐四年(907)，延州领肤施、延长、临真、金明、丰林、延川、敷政、延昌、延</w:t>
        <w:br/>
        <w:t>水、门山等10县。</w:t>
        <w:br/>
        <w:t>此后至天祐六年(909)四月，延州领县未更，一如天祐四年。</w:t>
        <w:br/>
        <w:t>岐王5.2 丹州(907—909)，治义川县</w:t>
        <w:br/>
        <w:t>唐旧州。</w:t>
        <w:br/>
        <w:t>天祐四年(907)，丹州领义川、云岩、汾川、咸宁等4县。</w:t>
        <w:br/>
        <w:t>此后至天祐六年(909)四月，丹州领县未更，一如天祐四年。</w:t>
        <w:br/>
        <w:t>岐王6 邠州静难军节度使(907—915)，治邠州</w:t>
        <w:br/>
        <w:t>唐旧镇。</w:t>
        <w:br/>
        <w:t>天祐四年(907)，邠州静难军节度使领邠、宁、庆、衍等4州，治邠州。</w:t>
        <w:br/>
        <w:t>天祐六年(后梁开平三年，909)，宁、庆、衍3州为梁所取，旋为岐收复。</w:t>
        <w:br/>
        <w:t>天祐十二年(后梁贞明元年，915)四月，邠州静难军节度使领邠、宁、庆、衍</w:t>
        <w:br/>
        <w:t>等4州之地降梁。</w:t>
        <w:br/>
        <w:t>天祐十三年(后梁贞明二年，916)，宁、庆、衍等3州由梁叛入岐。旋，宁、</w:t>
        <w:br/>
        <w:t>衍2州复为梁所得。</w:t>
        <w:br/>
        <w:t>天祐十四年(后梁贞明三年，917)，秋，庆州之乱为梁平定，后梁邠州静难</w:t>
        <w:br/>
        <w:t>军节度使仍领邠、宁、庆、衍等4州。</w:t>
        <w:br/>
        <w:t>岐王6.1 邠州(907—915)，治新平县</w:t>
        <w:br/>
        <w:t>唐旧州。</w:t>
        <w:br/>
        <w:t>天祐四年(907)，邠州领新平、三水、永寿、宜禄等4县。</w:t>
        <w:br/>
        <w:t>此后至天祐十二年(915)四月，邠州领县未更，一如天祐四年。</w:t>
        <w:br/>
        <w:t>岐王6.2 宁州(907—909,909—915,916)，治定安县</w:t>
        <w:br/>
        <w:t>唐旧州。</w:t>
        <w:br/>
        <w:t>天祐四年(907)，宁州领定安、真宁、襄乐、彭原、丰义等5县。</w:t>
        <w:br/>
        <w:t>此后至天祐十三年(916)，宁州领县未更，一如天祐四年。</w:t>
      </w:r>
    </w:p>
    <w:p>
      <w:r>
        <w:br w:type="page"/>
      </w:r>
    </w:p>
    <w:p>
      <w:r>
        <w:t>48中国行政区划通史·五代十国卷</w:t>
        <w:br/>
        <w:t>岐王6.3 庆州(907—909,909—915,916—917)，治顺化县</w:t>
        <w:br/>
        <w:t>唐旧州。</w:t>
        <w:br/>
        <w:t>天祐四年(907)，庆州领顺化、合水、乐蟠、华池、延庆等5县。</w:t>
        <w:br/>
        <w:t>此后至天祐十四年(917)，衍州领县未更，一如天祐四年。</w:t>
        <w:br/>
        <w:t>岐王6.4 衍州(907—909,909—915,916)，治安平县</w:t>
        <w:br/>
        <w:t>唐旧州。</w:t>
        <w:br/>
        <w:t>天祐四年(907)，衍州领定平1县。</w:t>
        <w:br/>
        <w:t>此后至天祐十三年(916)，衍州领县未更，一如天祐四年。</w:t>
        <w:br/>
        <w:t>岐王7 秦州雄武军节度使(907—915)，治秦州</w:t>
        <w:br/>
        <w:t>唐旧镇。</w:t>
        <w:br/>
        <w:t>天祐四年(907)，秦州雄武军节度使领秦、凤、阶、成等4州。</w:t>
        <w:br/>
        <w:t>此后至天祐十二年(915)十一月，秦州雄武军节度使辖区未更。</w:t>
        <w:br/>
        <w:t>岐王7.1 秦州(907—915)，治成纪县</w:t>
        <w:br/>
        <w:t>唐旧州。</w:t>
        <w:br/>
        <w:t>天祐四年(907)，秦州领成纪、清水、长道等3县。</w:t>
        <w:br/>
        <w:t>此后至天祐十二年(915)十一月，秦州领县未更，一如天祐四年。</w:t>
        <w:br/>
        <w:t>岐王7.2凤州(907—915)，治梁泉县</w:t>
        <w:br/>
        <w:t>唐旧州。</w:t>
        <w:br/>
        <w:t>天祐四年(907)，凤州领梁泉、两当、河池等3县。</w:t>
        <w:br/>
        <w:t>此后至天祐十二年(915)十一月，凤州领县未更，一如天祐四年。</w:t>
        <w:br/>
        <w:t>岐王7.3阶州(907—915)，治将利县</w:t>
        <w:br/>
        <w:t>唐旧州。</w:t>
        <w:br/>
        <w:t>天祐四年(907)，阶州领将利、福津2县。</w:t>
        <w:br/>
        <w:t>此后至天祐十二年(915)十一月，阶州领县未更，一如天祐四年。</w:t>
        <w:br/>
        <w:t>岐王7.4 成州(907—915)，治同谷县</w:t>
        <w:br/>
        <w:t>唐旧州。</w:t>
        <w:br/>
        <w:t>天祐四年(907)，成州领同谷1县。</w:t>
        <w:br/>
        <w:t>此后至天祐十二年(915)十一月，成州领县未更，一如天祐四年。</w:t>
        <w:br/>
        <w:t>岐王8耀州义胜军节度使(911—915)，治耀州</w:t>
        <w:br/>
        <w:t>岐王新置镇。</w:t>
        <w:br/>
        <w:t>天祐八年(911)，岐王李茂贞置义胜军节度使，辖耀、鼎2州，治耀州。</w:t>
      </w:r>
    </w:p>
    <w:p>
      <w:r>
        <w:br w:type="page"/>
      </w:r>
    </w:p>
    <w:p>
      <w:r>
        <w:t>第一编·第一章 后梁 49</w:t>
        <w:br/>
        <w:t>后梁贞明元年(915)十二月，耀州义胜军节度使降梁。</w:t>
        <w:br/>
        <w:t>岐王8.1 耀州(911—915)，治华原县</w:t>
        <w:br/>
        <w:t>岐王墨制所置。</w:t>
        <w:br/>
        <w:t>天祐四年(907)，耀州领华原1县。</w:t>
        <w:br/>
        <w:t>此后至后梁贞明元年(915)十二月，耀州领县未更。</w:t>
        <w:br/>
        <w:t>岐王8.2鼎州(911—915)，治美原县</w:t>
        <w:br/>
        <w:t>岐王墨制所置。</w:t>
        <w:br/>
        <w:t>天祐四年(907)，鼎州领美原1县。</w:t>
        <w:br/>
        <w:t>此后至后梁贞明元年(915)十二月，鼎州领县未更。</w:t>
        <w:br/>
        <w:t>岐王9 乾州威胜军节度使(911?—924)，治乾州</w:t>
        <w:br/>
        <w:t>岐王新置镇。</w:t>
        <w:br/>
        <w:t>天祐八年(911)(?)，析凤翔节度使所领乾州别置威胜军节度使，治乾州。</w:t>
        <w:br/>
        <w:t>此后至后唐同光二年(924)正月，乾州威胜军节度使辖区未更。</w:t>
        <w:br/>
        <w:t>岐王9.1 乾州(907—924)，治奉天县(参见岐王1.2)</w:t>
        <w:br/>
        <w:t>燕王(燕国;含卢龙)</w:t>
        <w:br/>
        <w:t>后梁开平元年(907)，卢龙节度使刘仁恭之子刘守光据有幽州卢龙军节度</w:t>
        <w:br/>
        <w:t>使，在名义上隶属后梁。</w:t>
        <w:br/>
        <w:t>后梁开平三年(909)，擒沧州义昌军节度使刘守文。同年，后梁封刘守光</w:t>
        <w:br/>
        <w:t>为燕王。</w:t>
        <w:br/>
        <w:t>后梁开平四年(910)，沧州义昌军节度使辖区为燕王刘守光所据。此后，</w:t>
        <w:br/>
        <w:t>刘守光兼有卢龙、义昌两镇之地。</w:t>
        <w:br/>
        <w:t>燕应天元年(后梁乾化元年，911)，刘守光称帝，建立燕国，年号应天。</w:t>
        <w:br/>
        <w:t>后梁乾化二年(912)，因燕国沧州义昌军节度使刘继威为都指挥使张万进</w:t>
        <w:br/>
        <w:t>所杀，请降于后梁。朱温遂改义昌军节度使为顺化军节度使。</w:t>
        <w:br/>
        <w:t>后梁乾化三年(913)，沧州顺化军节度使辖地正式为后梁占据。</w:t>
        <w:br/>
        <w:t>晋王天祐十年(913)，燕国所领幽州卢龙军节度使为晋王李氏政权所据。</w:t>
        <w:br/>
        <w:t>燕1 幽州卢龙节度使(907—913)，治幽州</w:t>
        <w:br/>
        <w:t>唐旧镇。</w:t>
        <w:br/>
        <w:t>后梁开平元年(907)，幽州卢龙节度使领幽、蓟、涿、檀、顺、平、营、瀛、莫、</w:t>
      </w:r>
    </w:p>
    <w:p>
      <w:r>
        <w:br w:type="page"/>
      </w:r>
    </w:p>
    <w:p>
      <w:r>
        <w:t>50 中国行政区划通史·五代十国卷</w:t>
        <w:br/>
        <w:t>新、妫、儒、武等13州。</w:t>
        <w:br/>
        <w:t>燕应天元年(911)(?)，升乾宁军为宁州，幽州并前领14州。</w:t>
        <w:br/>
        <w:t>天祐九年(912)，燕幽州节度使所领涿、莫、瀛等3州为晋王攻取。</w:t>
        <w:br/>
        <w:t>天祐十年(913)十一月，晋王攻取燕国刘守光所据幽州，至此晋王已据有</w:t>
        <w:br/>
        <w:t>卢龙节度使的所有属州，即幽、蓟、涿、檀、顺、平、营、瀛、莫、新、妫、儒、武等13</w:t>
        <w:br/>
        <w:t>州之地(宁州此时废)。</w:t>
        <w:br/>
        <w:t>燕1.1 幽州(907—913)，治蓟县</w:t>
        <w:br/>
        <w:t>唐旧州。</w:t>
        <w:br/>
        <w:t>后梁开平元年(907)，幽州领蓟、幽都、潞、武清、永清、安次、良乡、昌平、玉</w:t>
        <w:br/>
        <w:t>河等9县及卢台、乾宁2军。</w:t>
        <w:br/>
        <w:t>燕应天元年(911)(?)，升乾宁军为宁州。</w:t>
        <w:br/>
        <w:t>此后至天祐十年(913)十一月，幽州领蓟、幽都、潞、武清、永清、安次、良</w:t>
        <w:br/>
        <w:t>乡、昌平、玉河等9县及卢台军。</w:t>
        <w:br/>
        <w:t>燕1.2 蓟州(907—913)，治渔阳县</w:t>
        <w:br/>
        <w:t>唐旧州。</w:t>
        <w:br/>
        <w:t>后梁开平元年(907)至天祐十年(913)十一月，蓟州一直领渔阳、三河、玉</w:t>
        <w:br/>
        <w:t>田等3县未更。</w:t>
        <w:br/>
        <w:t>燕1.3 涿州(907—912)，治范阳县</w:t>
        <w:br/>
        <w:t>唐旧州。</w:t>
        <w:br/>
        <w:t>后梁开平元年(907)至天祐九年(912)，涿州一直领范阳、归义、固安、新</w:t>
        <w:br/>
        <w:t>昌、新城等5县未更。</w:t>
        <w:br/>
        <w:t>燕1.4檀州(907—913)，治密云县</w:t>
        <w:br/>
        <w:t>唐旧州。</w:t>
        <w:br/>
        <w:t>后梁开平元年(907)，檀州领密云、燕乐2县。</w:t>
        <w:br/>
        <w:t>此后至天祐十年(913)十一月，檀州当仍领此2县，唯燕亡后，燕乐县废。</w:t>
        <w:br/>
        <w:t>檀州一直领密云1县未更。</w:t>
        <w:br/>
        <w:t>燕1.5顺州(907—913)，治辽西县</w:t>
        <w:br/>
        <w:t>唐旧州。</w:t>
        <w:br/>
        <w:t>后梁开平元年(907)至天祐十年(913)十一月，顺州一直领辽西、怀柔2县</w:t>
        <w:br/>
        <w:t>未更。</w:t>
        <w:br/>
        <w:t>燕1.6 平州(907—913)，治卢龙县</w:t>
        <w:br/>
        <w:t>唐旧州。</w:t>
        <w:br/>
        <w:t>后梁开平元年(907)至天祐十年(913)十一月，平州一直领卢龙、石城、马</w:t>
      </w:r>
    </w:p>
    <w:p>
      <w:r>
        <w:br w:type="page"/>
      </w:r>
    </w:p>
    <w:p>
      <w:r>
        <w:t>第一编·第一章 后梁 51</w:t>
        <w:br/>
        <w:t>城等3县未更。</w:t>
        <w:br/>
        <w:t>燕1.7 营州(907—913)，治柳城县</w:t>
        <w:br/>
        <w:t>唐旧州。</w:t>
        <w:br/>
        <w:t>后梁开平元年(907)至天祐十年(913)十一月，营州一直领柳城1县未更。</w:t>
        <w:br/>
        <w:t>燕1.8瀛州(907—912)，治河间县</w:t>
        <w:br/>
        <w:t>唐旧州。</w:t>
        <w:br/>
        <w:t>后梁开平元年(907)至天祐九年(912)，瀛州一直领河间、高阳、平舒、束</w:t>
        <w:br/>
        <w:t>城、景城等5县未更。</w:t>
        <w:br/>
        <w:t>燕1.9 莫州(907—912)，治莫县</w:t>
        <w:br/>
        <w:t>唐旧州。</w:t>
        <w:br/>
        <w:t>后梁开平元年(907)至天祐九年(912)，莫州一直领莫、文安、任丘、清苑、</w:t>
        <w:br/>
        <w:t>长丰、唐兴等6县未更。</w:t>
        <w:br/>
        <w:t>燕1.10 新州(907—912)，治永兴县</w:t>
        <w:br/>
        <w:t>唐旧州。</w:t>
        <w:br/>
        <w:t>后梁开平元年(907)至天祐九年(912)，新州一直领永兴、矾山、龙门、怀安</w:t>
        <w:br/>
        <w:t>等4县未更。</w:t>
        <w:br/>
        <w:t>燕1.11 妫州(907—912)，治怀戎县</w:t>
        <w:br/>
        <w:t>唐旧州。</w:t>
        <w:br/>
        <w:t>后梁开平元年(907)至天祐九年(912)，妨州一直领怀戎1县未更。</w:t>
        <w:br/>
        <w:t>燕1.12 儒州(907—912)，治缙山县</w:t>
        <w:br/>
        <w:t>唐旧州。</w:t>
        <w:br/>
        <w:t>后梁开平元年(907)至天祐九年(912)，儒州一直领缙山1县未更。</w:t>
        <w:br/>
        <w:t>燕1.13武州(907—912)，治文德县</w:t>
        <w:br/>
        <w:t>唐旧州。</w:t>
        <w:br/>
        <w:t>后梁开平元年(907)至天祐九年(912)，武州一直领文德1县未更。</w:t>
        <w:br/>
        <w:t>燕1.14宁州(911?—913)</w:t>
        <w:br/>
        <w:t>燕新置。</w:t>
        <w:br/>
        <w:t>燕应天元年(911)(?)，升乾宁军为宁州。</w:t>
        <w:br/>
        <w:t>此后至天祐十年(913)十一月，宁州当一直无领县。</w:t>
        <w:br/>
        <w:t>燕2 沧州义昌军节度使(910—912)，治沧州</w:t>
        <w:br/>
        <w:t>后梁开平四年(910)，燕王刘守光所据义昌军节度使领沧、景、德等3州。</w:t>
        <w:br/>
        <w:t>此后至乾化二年(912)三月，燕王义昌军节度使领州未更。</w:t>
      </w:r>
    </w:p>
    <w:p>
      <w:r>
        <w:br w:type="page"/>
      </w:r>
    </w:p>
    <w:p>
      <w:r>
        <w:t>52 中国行政区划通史·五代十国卷</w:t>
        <w:br/>
        <w:t>燕 2.1 沧州(910—912)，治清池县(参见1.32.1)</w:t>
        <w:br/>
        <w:t>燕2.2 德州(910—912)，治安德县(参见1.32.2)</w:t>
        <w:br/>
        <w:t>燕2.3 景州(910—912)，治东光县(参见1.32.3)</w:t>
        <w:br/>
        <w:t>赵王</w:t>
        <w:br/>
        <w:t>后梁开平四年(910)十一月，镇州武顺军节度使赵王王镕与定州义武军节</w:t>
        <w:br/>
        <w:t>度使北平王王处直联合叛梁，复奉唐朝正朔，称天祐七年，王镕据有原后梁镇</w:t>
        <w:br/>
        <w:t>州武顺军节度使辖区。</w:t>
        <w:br/>
        <w:t>天祐八年(后梁乾化元年，911)，镇州武顺军节度使在地域上完全脱离</w:t>
        <w:br/>
        <w:t>后梁。</w:t>
        <w:br/>
        <w:t>天祐十一年(后梁乾化四年，914)正月，赵王镇州成德军节度使归属晋王。</w:t>
        <w:br/>
        <w:t>赵王1 镇州武顺军节度使(910)—镇州成德军节度使(910—914)，治镇州</w:t>
        <w:br/>
        <w:t>后梁旧镇。</w:t>
        <w:br/>
        <w:t>天祐七年(后梁开平四年，910)十一月，镇州武顺军节度使领镇、冀、深、赵</w:t>
        <w:br/>
        <w:t>等4州。赵王又将镇州武顺军节度使复称为成德军节度使。</w:t>
        <w:br/>
        <w:t>此后至天祐十一年(后梁乾化四年，914)正月，赵王镇州成德军节度使辖</w:t>
        <w:br/>
        <w:t>区未更。</w:t>
        <w:br/>
        <w:t>赵王1.1 镇州(910—914)，治真定县</w:t>
        <w:br/>
        <w:t>后梁旧州。</w:t>
        <w:br/>
        <w:t>开平四年(910)十一月，镇州领真定、藁平、石邑、九门、灵寿、彰武、井陉、</w:t>
        <w:br/>
        <w:t>获鹿、平山、鼓城、栾氏等11县。赵王复改藁平县为藁城县。</w:t>
        <w:br/>
        <w:t>至天祐十一年(后梁乾化四年，914)正月，镇州领真定、藁城、石邑、九门、</w:t>
        <w:br/>
        <w:t>灵寿、彰武、井陉、获鹿、平山、鼓城、栾氏等11县。</w:t>
        <w:br/>
        <w:t>赵王1.2 冀州(910—914)，治尧都县</w:t>
        <w:br/>
        <w:t>后梁旧州。</w:t>
        <w:br/>
        <w:t>开平四年(910)十一月，冀州领尧都、南宫、堂阳、枣强、武邑、衡水、汉阜、</w:t>
        <w:br/>
        <w:t>蓨、武强等9县。</w:t>
        <w:br/>
        <w:t>至天祐十一年(后梁乾化四年，914)正月，冀州领县未更。</w:t>
        <w:br/>
        <w:t>赵王1.3 深州(910—914)，治陆泽县</w:t>
        <w:br/>
        <w:t>后梁旧州。</w:t>
        <w:br/>
        <w:t>开平四年(910)十一月，深州领陆泽、饶阳、束鹿、安平、博野、乐寿、下博等</w:t>
      </w:r>
    </w:p>
    <w:p>
      <w:r>
        <w:br w:type="page"/>
      </w:r>
    </w:p>
    <w:p>
      <w:r>
        <w:t>第一编·第一章 后梁 53</w:t>
        <w:br/>
        <w:t>7县。</w:t>
        <w:br/>
        <w:t>至天祐十一年(后梁乾化四年，914)正月，深州领县未更。</w:t>
        <w:br/>
        <w:t>赵王1.4 赵州(910—914)，治平棘县</w:t>
        <w:br/>
        <w:t>后梁旧州。</w:t>
        <w:br/>
        <w:t>开平四年(910)十一月，赵州领平棘、宁晋、昭庆、柏乡，高邑、房子、赞皇、</w:t>
        <w:br/>
        <w:t>元氏等8县。</w:t>
        <w:br/>
        <w:t>至天祐十一年(后梁乾化四年，914)正月，赵州领县未更。</w:t>
        <w:br/>
        <w:t>北平王</w:t>
        <w:br/>
        <w:t>后梁开平四年(910)十一月，定州义武军节度使北平王王处直与镇州武顺</w:t>
        <w:br/>
        <w:t>军节度使赵王王镕联合叛梁，复奉唐朝正朔，称天祐七年，王处直据有原后梁</w:t>
        <w:br/>
        <w:t>定州义武军节度使辖区。</w:t>
        <w:br/>
        <w:t>天祐八年(后梁乾化元年，911)，定州义武军节度使在地域上完全脱离</w:t>
        <w:br/>
        <w:t>后梁。</w:t>
        <w:br/>
        <w:t>天祐十一年(后梁乾化四年，914)正月，北平王定州义武军节度使归属</w:t>
        <w:br/>
        <w:t>晋王。</w:t>
        <w:br/>
        <w:t>北平王1 定州义武军节度使(910—914)，治定州</w:t>
        <w:br/>
        <w:t>后梁旧镇。</w:t>
        <w:br/>
        <w:t>天祐七年(后梁开平四年，910)十一月，定州义武军节度使领易、定、祁等</w:t>
        <w:br/>
        <w:t>3州，治定州。</w:t>
        <w:br/>
        <w:t>此后至天祐十一年(后梁乾化四年，914)正月，北平王定州义武军节度使</w:t>
        <w:br/>
        <w:t>辖区未更。</w:t>
        <w:br/>
        <w:t>北平王1.1 定州(910—914)，治安喜县</w:t>
        <w:br/>
        <w:t>后梁旧州。</w:t>
        <w:br/>
        <w:t>开平四年(910)十一月，定州领安喜、义丰、北平、望都、曲阳、陉邑、中山、</w:t>
        <w:br/>
        <w:t>新乐等8县。</w:t>
        <w:br/>
        <w:t>此后至天祐十一年(914)正月，定州领县未更。</w:t>
        <w:br/>
        <w:t>北平王1.2易州(910—914)，治易县</w:t>
        <w:br/>
        <w:t>后梁旧州。</w:t>
        <w:br/>
        <w:t>开平四年(910)十一月，易州领易、容城、涞水、遂城、满城等5县。</w:t>
        <w:br/>
        <w:t>此后至天祐十一年(914)正月，易州领县未更。</w:t>
      </w:r>
    </w:p>
    <w:p>
      <w:r>
        <w:br w:type="page"/>
      </w:r>
    </w:p>
    <w:p>
      <w:r>
        <w:t>54 中国行政区划通史·五代十国卷</w:t>
        <w:br/>
        <w:t>北平王1.3 祁州(910—914)，治无极县</w:t>
        <w:br/>
        <w:t>后梁旧州。</w:t>
        <w:br/>
        <w:t>开平四年(910)十一月，祁州领无极、深泽2县。</w:t>
        <w:br/>
        <w:t>此后至天祐十一年(914)正月，祁州领县未更。</w:t>
        <w:br/>
        <w:t>定难</w:t>
        <w:br/>
        <w:t>五代期间，夏州定难军节度使为拓跋氏(自称李氏)所掌控，虽自后梁开平</w:t>
        <w:br/>
        <w:t>元年(907)夏州定难军节度使李思谏臣服于梁起，历任定难军节度使均奉中原</w:t>
        <w:br/>
        <w:t>王朝为正朔，然实为世袭相传的割据政权。</w:t>
        <w:br/>
        <w:t>定难1 夏州定难军节度使(907—959)，治夏州</w:t>
        <w:br/>
        <w:t>唐旧镇。</w:t>
        <w:br/>
        <w:t>后梁开平元年(907)，夏州定难军节度使李思谏臣服于梁，领夏、绥、银、宥</w:t>
        <w:br/>
        <w:t>等4州，治夏州。</w:t>
        <w:br/>
        <w:t>后汉乾祐二年(949)，夏州定难军节度使增领静州，并前共领夏、绥、银、</w:t>
        <w:br/>
        <w:t>宥、静等5州。</w:t>
        <w:br/>
        <w:t>此后至后周显德六年(959)，夏州定难军节度使辖区未更。</w:t>
        <w:br/>
        <w:t>定难1.1 夏州(907—959)，治朔方县</w:t>
        <w:br/>
        <w:t>唐旧州。</w:t>
        <w:br/>
        <w:t>五代时期，夏州一直领朔方、宁朔、德静等3县而未更。</w:t>
        <w:br/>
        <w:t>定难1.2 绥州(907—959)，治今陕西绥德县境</w:t>
        <w:br/>
        <w:t>唐旧州。</w:t>
        <w:br/>
        <w:t>五代时期，绥州一直未有领县。</w:t>
        <w:br/>
        <w:t>定难1.3 银州(907—959)，治儒林县</w:t>
        <w:br/>
        <w:t>唐旧州。</w:t>
        <w:br/>
        <w:t>五代时期，银州一直领儒林、真乡、开光、抚宁等4县而未更。</w:t>
        <w:br/>
        <w:t>定难1.4 宥州(907—959)，治长泽县</w:t>
        <w:br/>
        <w:t>唐旧州。</w:t>
        <w:br/>
        <w:t>五代期间，宥州一直领长泽1县而未更。</w:t>
        <w:br/>
        <w:t>定难1.5 静州(949—959)，治今陕西米脂县境</w:t>
        <w:br/>
        <w:t>定难新置。</w:t>
        <w:br/>
        <w:t>自后汉乾祐二年(949)始置至五代末，静州无有领县。</w:t>
      </w:r>
    </w:p>
    <w:p>
      <w:r>
        <w:br w:type="page"/>
      </w:r>
    </w:p>
    <w:p>
      <w:r>
        <w:t>第一编·第一章 后梁 55</w:t>
        <w:br/>
        <w:t>归义(含西汉金山国)</w:t>
        <w:br/>
        <w:t>五代期间，沙州归义军节度使(西汉金山国)先后为张、曹二氏所掌控，虽</w:t>
        <w:br/>
        <w:t>奉中原王朝为正朔，然实为世袭相传的割据政权。</w:t>
        <w:br/>
        <w:t>归义1 西汉金山国(907—914)—沙州归义军节度使(914—959)，治沙州</w:t>
        <w:br/>
        <w:t>唐天祐二年(905)，归义军节度使张承奉建号西汉金山国，自立为白衣天子。</w:t>
        <w:br/>
        <w:t>后梁开平元年(907)，西汉金山国领沙、瓜、肃、甘、凉等州。</w:t>
        <w:br/>
        <w:t>后梁乾化元年(911)，西汉金山国派使臣与甘州回鹘约为父子之国，张承</w:t>
        <w:br/>
        <w:t>奉做了甘州回鹘可汗的儿皇帝，从此一蹶不振。西汉金山国的辖区进一步退</w:t>
        <w:br/>
        <w:t>缩，凉、甘、肃等州尽失，辖境仅有疏勒河流域的沙、瓜2州。</w:t>
        <w:br/>
        <w:t>后梁乾化四年(914)，归义军政权由张氏转入曹氏议金手中，自称节度兵</w:t>
        <w:br/>
        <w:t>马留后，西汉金山国亡。</w:t>
        <w:br/>
        <w:t>至迟后梁龙德二年(922)，归义军节度使曹议金称大王。</w:t>
        <w:br/>
        <w:t>大约在后唐清泰二年(935)前，曹议金对回鹘第二次用兵时，先后收复了</w:t>
        <w:br/>
        <w:t>肃、甘2州。</w:t>
        <w:br/>
        <w:t>后唐清泰二年(935)，甘、肃2州复为回鹘先后夺取。</w:t>
        <w:br/>
        <w:t>此后归义军节度使仅领瓜、沙2州之地，直至五代末年。</w:t>
        <w:br/>
        <w:t>归义1.1 沙州(907—959)，治燉煌县</w:t>
        <w:br/>
        <w:t>后梁开平元年(907)，沙州领燉煌、寿昌2县及寿昌、紫亭、石城3镇。</w:t>
        <w:br/>
        <w:t>后梁乾化四年(914)后，石城镇为楼兰地区的仲云人所据。</w:t>
        <w:br/>
        <w:t>此后至五代末，沙州领燉煌、寿昌2县及寿昌、紫亭2镇(在曹氏归义军的</w:t>
        <w:br/>
        <w:t>晚期，还另置有紫亭县)。</w:t>
        <w:br/>
        <w:t>归义1.2瓜州(907—959)，治晋昌县</w:t>
        <w:br/>
        <w:t>后梁开平元年(907)，瓜州领晋昌、常乐2县及常乐、悬泉、雍归、新城等4镇。</w:t>
        <w:br/>
        <w:t>后梁乾化元年(911)，肃州失守后，以玉门镇来属。</w:t>
        <w:br/>
        <w:t>后梁乾化四年(914)(?)，玉门镇改为玉门军。</w:t>
        <w:br/>
        <w:t>后周广顺三年(953)，新置新乡镇。大约在同年，亦新置会稽镇。</w:t>
        <w:br/>
        <w:t>此后至五代末，瓜州领晋昌、常乐2县，常乐、悬泉、雍归、新城、新乡、会稽</w:t>
        <w:br/>
        <w:t>等6镇及玉门军1军。</w:t>
        <w:br/>
        <w:t>归义1.3 肃州(907—911,934?—935)，治酒泉县</w:t>
        <w:br/>
        <w:t>后梁开平元年(907)，肃州领酒泉、福禄、振武3县与玉门镇1镇。</w:t>
      </w:r>
    </w:p>
    <w:p>
      <w:r>
        <w:br w:type="page"/>
      </w:r>
    </w:p>
    <w:p>
      <w:r>
        <w:t>56中国行政区划通史·五代十国卷</w:t>
        <w:br/>
        <w:t>此后至后梁乾化元年(911)，肃州辖区建置未更。</w:t>
        <w:br/>
        <w:t>归义1.4 甘州(907—911,934?—935)，治张掖县</w:t>
        <w:br/>
        <w:t>后梁开平元年(907)，甘州领张掖、删丹2县。</w:t>
        <w:br/>
        <w:t>此后至后梁乾化元年(911)，肃州辖区建置未更。</w:t>
        <w:br/>
        <w:t>归义1.5凉州(907—911)，治姑臧县</w:t>
        <w:br/>
        <w:t>后梁开平元年(907)，凉州领姑臧、神鸟(乌)、嘉麟、番禾、昌松等5县。</w:t>
        <w:br/>
        <w:t>此后至后梁乾化元年(911)，凉州辖区建置未更。</w:t>
      </w:r>
    </w:p>
    <w:p>
      <w:r>
        <w:br w:type="page"/>
      </w:r>
    </w:p>
    <w:p>
      <w:r>
        <w:t>第二章后唐(晋王)</w:t>
        <w:br/>
        <w:t>唐天祐四年(907)四月，朱温(全忠)称帝，更名晃，是为梁太祖。改元开</w:t>
        <w:br/>
        <w:t>平，国号大梁(史称后梁)。原唐河东节度使、晋王李克用仍用唐天祐年号，据</w:t>
        <w:br/>
        <w:t>河东与后梁对峙。其后，晋王逐渐攻取后梁河北之地。后梁龙德三年(923)四</w:t>
        <w:br/>
        <w:t>月，晋王李存勗(克用子)称帝于魏州，国号大唐，史称后唐，改元同光，以魏州</w:t>
        <w:br/>
        <w:t>为兴唐府，建东京，以太原府为西京、真定府为北都。十月，后唐大军攻入后梁</w:t>
        <w:br/>
        <w:t>东都开封府，后梁灭亡。十一月，后唐定都洛阳(洛京)。同光三年(925)三月，</w:t>
        <w:br/>
        <w:t>以洛阳河南府为东都。十一月，后唐灭前蜀，遂尽有前蜀之地。应顺元年</w:t>
        <w:br/>
        <w:t>(934)闰正月，后唐剑南东西两川节度使、蜀王孟知祥称帝，建都成都府，国号</w:t>
        <w:br/>
        <w:t>蜀，史称后蜀，后唐复失蜀地。清泰三年(936)十一月，河东节度使石敬瑭攻入</w:t>
        <w:br/>
        <w:t>东都河南府，后唐灭亡。</w:t>
        <w:br/>
        <w:t>在后唐期间，与其并峙或一度并存的其他割据政权(势力)尚有不少。在</w:t>
        <w:br/>
        <w:t>北方有：定难(923—936)、归义(923—936)。在南方有：前蜀(923—925)、后</w:t>
        <w:br/>
        <w:t>蜀(934—936)、吴国(923—936)、吴越(923—936)、闽王(923—933)闽国</w:t>
        <w:br/>
        <w:t>(933—936)]、荆南(923—924)[南平(924—936)]、楚王(923—927)[楚国</w:t>
        <w:br/>
        <w:t>(927—936)]、南汉(923—936)、静海(923—930,931—936)等。</w:t>
        <w:br/>
        <w:t>天祐四年(907)四月，晋王据有①河东节度使(辖太原府及仪、石、岚、汾、</w:t>
        <w:br/>
        <w:t>朔、蔚、云、沁、宪、应、慈、隰、忻、代等14州），②潞州昭义军节度使(辖潞州1</w:t>
        <w:br/>
        <w:t>州），③振武军节度使(辖安北都护府、振武军及麟、胜2州)，④天德军都团练</w:t>
        <w:br/>
        <w:t>防御使(辖丰州、天德军及西、中2受降城)。</w:t>
        <w:br/>
        <w:t>天祐五年(908)正月，析河东节度使所领云、朔、应、蔚等4州置⑤云州大</w:t>
        <w:br/>
        <w:t>同军节度使。二月，罢④大同军节度使，云、朔、应、蔚4州复属河东节度使。</w:t>
        <w:br/>
        <w:t>天祐八年(911)，河东节度使增领以麟州府谷县所置之府州；又，至迟在同</w:t>
        <w:br/>
        <w:t>年，升天德军都团练防御使为天德军节度使，仍辖丰州、天德军及西、中2受降城。</w:t>
        <w:br/>
        <w:t>天祐九年(912)八月，后梁⑤河中节度使来附。又，大约在同年，攻取后梁</w:t>
        <w:br/>
        <w:t>孟州河阳军节度使所辖泽州，以属潞州昭义军节度使。</w:t>
        <w:br/>
        <w:t>天祐十年(913)三月，④河中节度使复称藩于后梁。至十一月，攻取燕王</w:t>
      </w:r>
    </w:p>
    <w:p>
      <w:r>
        <w:br w:type="page"/>
      </w:r>
    </w:p>
    <w:p>
      <w:r>
        <w:t>58 中国行政区划通史·五代十国卷</w:t>
        <w:br/>
        <w:t>刘守光之⑤幽州卢龙节度使所领幽、蓟、瀛、莫、檀、顺、武、新、妫、儒、营、平、涿</w:t>
        <w:br/>
        <w:t>等全部13州之地。</w:t>
        <w:br/>
        <w:t>天祐十一年(914)正月，⑥北平王定州义武军节度使(辖定、易、祁等3</w:t>
        <w:br/>
        <w:t>州)、⑦赵王镇州成德军节度使(辖镇、冀、赵、深等4州)来附。</w:t>
        <w:br/>
        <w:t>天祐十二年(915)六月，后梁魏州来附，晋王自兼⑧魏州天雄军节度使；攻</w:t>
        <w:br/>
        <w:t>克后梁沧州顺化军节度使所领德州；同月(?)，析河东节度使所领云州、朔州、</w:t>
        <w:br/>
        <w:t>蔚州置⑨云州大同军节度使。七月，攻取后梁魏州天雄军节度使所领博州、澶</w:t>
        <w:br/>
        <w:t>州。八月，澶州被后梁收复。</w:t>
        <w:br/>
        <w:t>天祐十三年(916)三月，攻取后梁卫州及惠州，并改惠州为磁州。四月，攻</w:t>
        <w:br/>
        <w:t>取洺州。八月，攻取相州，废后梁昭德军节度使，相、澶、卫等3州别属魏州天</w:t>
        <w:br/>
        <w:t>雄军节度使；后梁⑩邢州保义军节度使来降，改称安国军节度使。九月，攻取</w:t>
        <w:br/>
        <w:t>贝州，至此晋王已据有后梁魏州天雄军节度使所领魏、博、澶、卫、相、贝等全部</w:t>
        <w:br/>
        <w:t>6州；攻克沧州，改沧州顺化军节度使称①横海军节度使(辖沧、德、景等3</w:t>
        <w:br/>
        <w:t>州）。至十一月，幽州节度使所领武、新、妫、儒等4州与大同军节度使所领蔚</w:t>
        <w:br/>
        <w:t>州陷于契丹，旋又收复。同年，振武军节度使徙治于朔州，安北都护府、振武军</w:t>
        <w:br/>
        <w:t>为契丹所据。</w:t>
        <w:br/>
        <w:t>天祐十四年(917)三月，幽州节度使所领新州陷于契丹，旋又收复。</w:t>
        <w:br/>
        <w:t>天祐十五年(918)八月，后梁②兖州泰宁军节度使来附。</w:t>
        <w:br/>
        <w:t>天祐十六年(919)十一月，①兖州泰宁军节度使复为后梁所控。</w:t>
        <w:br/>
        <w:t>天祐十七年(920)四月，后梁②河中府护国军节度使、③同州忠武军节</w:t>
        <w:br/>
        <w:t>度使来降。十月，天德军节度使为契丹攻据。</w:t>
        <w:br/>
        <w:t>天祐十八年(921)十月，新州叛入契丹。十二月，幽州节度使所领妫、儒、</w:t>
        <w:br/>
        <w:t>武、檀、顺、涿等州陷于契丹，旋又为晋王收复。</w:t>
        <w:br/>
        <w:t>天祐十九年(922)四月，潞州昭义军节度使改称安义军节度使；同月(?)，</w:t>
        <w:br/>
        <w:t>①云州大同军节度使废，云、应、蔚3州复属河东节度使。八月，魏州天雄军节</w:t>
        <w:br/>
        <w:t>度使所领卫州为后梁夺取。</w:t>
        <w:br/>
        <w:t>同光元年(923)正月，平、营2州陷于契丹。三月，潞州安义军节度使归</w:t>
        <w:br/>
        <w:t>顺后梁。四月，升魏州为东京兴唐府，天雄军节度使成为虚额；升太原府为西</w:t>
        <w:br/>
        <w:t>京，河东节度使此后为虚职；升镇州为北都真定府，镇州成德军节度使废。十</w:t>
        <w:br/>
        <w:t>月，灭后梁，承继后梁领有的节度使或留守辖区如下：①东都留守(辖开封府1</w:t>
        <w:br/>
        <w:t>府)，②宋州宣武军节度使(辖宋、毫、辉、颍等4州)，③滑州宣义军节度使(辖</w:t>
        <w:br/>
        <w:t>滑、郑、濮等3州)，④郓州天平军节度使(辖郓、齐、曹、棣等4州)，兖州泰宁</w:t>
        <w:br/>
        <w:t>军节度使(辖兖、沂、密等3州)，青州平卢军节度使(辖青、淄、登、莱等4</w:t>
      </w:r>
    </w:p>
    <w:p>
      <w:r>
        <w:br w:type="page"/>
      </w:r>
    </w:p>
    <w:p>
      <w:r>
        <w:t>第一编·第二章 后唐(晋王) 59</w:t>
        <w:br/>
        <w:t>州)，徐州武宁军节度使(辖徐、宿2州)，许州匡国军节度使(辖许、陈、蔡</w:t>
        <w:br/>
        <w:t>等3州)，①西都留守(辖河南府、汝州），@陕州镇国军节度使(辖陕、虢2州)，</w:t>
        <w:br/>
        <w:t>②孟州河阳节度使(辖孟、怀2州)，②大安府永平军节度使(辖京兆府1府)，</w:t>
        <w:br/>
        <w:t>③崇州静胜军节度使(辖崇、裕2州)，华州感化军节度使(辖华、商2州)，</w:t>
        <w:br/>
        <w:t>邠州静难军节度使(辖邠、宁、庆、衍等4州)，鄜州保大军节度使(辖鄜、</w:t>
        <w:br/>
        <w:t>坊、禧等3州)，延州忠义军节度使(辖延、丹2州)，②灵州朔方节度使(辖</w:t>
        <w:br/>
        <w:t>灵、盐、威、雄、警等5州)，晋州建宁军节度使(辖晋、绛2州)，③山南东道节</w:t>
        <w:br/>
        <w:t>度使(辖襄、均、房等3州)，③邓州宣化军节度使(辖邓、泌、随、复、郢等5州)，</w:t>
        <w:br/>
        <w:t>安州宣威军节度使(辖安、申2州)，③③潞州匡义军节度使(辖潞、泽2州)。</w:t>
        <w:br/>
        <w:t>十一月，后唐定都洛阳，改后梁西都留守为洛京留守；废大安府永平军节度使，</w:t>
        <w:br/>
        <w:t>改称西京留守；废北都留守为镇州成德军节度使，同时，以西京太原府为北都，</w:t>
        <w:br/>
        <w:t>河东节度使改称北都留守。十二月，东都留守降为汴州宣武军节度使；宋州宣</w:t>
        <w:br/>
        <w:t>武军节度使改称归德军节度使；滑州宣义军节度使改称义成军节度使，所辖郑</w:t>
        <w:br/>
        <w:t>州直属京；许州匡国军节度使改称忠武军节度使；陕州镇国军节度使复称保义</w:t>
        <w:br/>
        <w:t>军节度使；崇州静胜军节度使改称耀州顺义军节度使，并废所领裕州；同州忠</w:t>
        <w:br/>
        <w:t>武军节度使复称匡国军节度使；华州感化军节度使改称镇国军节度使；延州忠</w:t>
        <w:br/>
        <w:t>义军节度使改称彰武军节度使；晋州建宁军节度使改称建雄军节度使；邓州宣</w:t>
        <w:br/>
        <w:t>化军节度使改称威胜军节度使，所领泌州复称唐州；安州宣威军节度使改称安</w:t>
        <w:br/>
        <w:t>远军节度使；潞州匡义军节度使改称安义军节度使。同年，鄜州保大军节度使</w:t>
        <w:br/>
        <w:t>所领禧州废，仅领鄜、坊2州。又，大约在是年，邓州威胜军节度使增领复州。</w:t>
        <w:br/>
        <w:t>同光二年(924)正月，新州曾短暂被契丹攻据，旋复属后唐;岐王李茂贞上表</w:t>
        <w:br/>
        <w:t>称臣，所领④凤翔节度使、乾州威胜军节度使、泾州彰义军节度使来属；又，</w:t>
        <w:br/>
        <w:t>废乾州威胜军节度使，所领乾州别属凤翔节度使。五月，邓州威胜军节度使</w:t>
        <w:br/>
        <w:t>所领复州别属南平荆南节度使。六月，宋州归德军节度使所领辉州改称单州；晋</w:t>
        <w:br/>
        <w:t>州建雄军节度使所领绛州复属河中府护国军节度使；河中府护国军节度使所领慈、</w:t>
        <w:br/>
        <w:t>隰2州别属晋州建雄军节度使。七月，析北都留守所领云州、应州置云州大同军</w:t>
        <w:br/>
        <w:t>节度使；析幽州节度使所领新、妫、儒、武等4州置新州威塞军节度使。</w:t>
        <w:br/>
        <w:t>同光三年(925)三月，洛京留守改称东都留守，东京留守改称邺都留守。</w:t>
        <w:br/>
        <w:t>四月，耀州顺义军节度使废，耀州降为团练州，直属京。十一月，后唐灭前</w:t>
        <w:br/>
        <w:t>蜀，遂有前蜀之地：直隶地区(辖成都府、眉、嘉、戎、彭、维、茂、汉、简、资、陵、</w:t>
        <w:br/>
        <w:t>荣、蜀等1府12州），梓州武德军节度使(辖梓、绵、普、剑、龙等5州），③遂</w:t>
        <w:br/>
        <w:t>州武信军节度使(辖遂、合、渝、泸、昌等5州)，③雅州永平军节度使(辖雅、邛、</w:t>
        <w:br/>
        <w:t>黎等3州），④夔州镇江军节度使(辖夔、忠、万、安等4州)，④山南西道节度使</w:t>
      </w:r>
    </w:p>
    <w:p>
      <w:r>
        <w:br w:type="page"/>
      </w:r>
    </w:p>
    <w:p>
      <w:r>
        <w:t>60 中国行政区划通史·五代十国卷</w:t>
        <w:br/>
        <w:t>(辖兴元府及集、巴、渠、开、潾、通等6州)，④②利州昭武军节度使(辖利、阆、果、</w:t>
        <w:br/>
        <w:t>徵、蓬等5州），③洋州武定军节度使(辖洋、壁、蓬等3州），④凤州武兴军节度</w:t>
        <w:br/>
        <w:t>使(辖凤、文、兴、扶等4州)，秦州天雄军节度使(辖秦、阶、成等3州)，④黔</w:t>
        <w:br/>
        <w:t>州武泰军节度使(辖黔、涪、施等3州，溱、南2州失于蛮夷)。随后，即以直隶</w:t>
        <w:br/>
        <w:t>地区置剑南西川节度使，治成都府。又，废原前蜀4雅州永平军节度，原领</w:t>
        <w:br/>
        <w:t>雅、黎、邛等3州属剑南西川节度使。梓州武德军节度使改称剑南东川节度</w:t>
        <w:br/>
        <w:t>使。利州昭武军节度所领果、徵2州别属遂州武信军节度使。废夔州镇江</w:t>
        <w:br/>
        <w:t>军节度使，所领夔州、忠州、万州为直属京州，安州废为云安监，亦由后唐直属。</w:t>
        <w:br/>
        <w:t>废山南西道节度使所领潾州入渠州。改秦州天雄军节度使称雄武军节度使。</w:t>
        <w:br/>
        <w:t>又，大约在十一月，西京京兆府实领金州。同年，北都留守改称北京留守。</w:t>
        <w:br/>
        <w:t>天成元年(926)六月，夔、忠、万等3州与云安监割予南平。七月，析云州</w:t>
        <w:br/>
        <w:t>大同军节度使所领应州置46彰国军节度使，另领寰州(兴唐军同时改置)。八</w:t>
        <w:br/>
        <w:t>月，郓州天平军节度使所领曹州别属汴州宣武军节度使。</w:t>
        <w:br/>
        <w:t>天成二年(927)五月，山南东道节度使增领南平所领复州；遂州武信军节</w:t>
        <w:br/>
        <w:t>度使所领果、徵2州还属利州昭武军节度使。七月，复取南平夔、忠、万等3州</w:t>
        <w:br/>
        <w:t>与云安监，以夔、忠、万等3州(云安监其时降为云安县，隶属夔州)置夔州宁</w:t>
        <w:br/>
        <w:t>江军节度使。十二月，黔州武泰军节度使所领施州别属夔州宁江军节度使。</w:t>
        <w:br/>
        <w:t>又，大约在同年，收复平州，属幽州卢龙节度使。</w:t>
        <w:br/>
        <w:t>天成三年(928)正月，平州再陷于契丹。二月，攻取南平政权所据之归州，</w:t>
        <w:br/>
        <w:t>旋为南平夺回。三月，以莫州奉化军置泰州，属幽州卢龙节度使。十一月，复</w:t>
        <w:br/>
        <w:t>夺南平之归州，隶属夔州宁国军节度使。</w:t>
        <w:br/>
        <w:t>天成四年(929)六月，降邺都为兴唐府，复称天雄军节度使。同年，析利州</w:t>
        <w:br/>
        <w:t>昭武军节度使所领阆、果2州置阆州保宁军节度使；利州昭武军节度使所领</w:t>
        <w:br/>
        <w:t>徵州废；山南西道节度使所领巴、集、通3州别属利州昭武军节度使。</w:t>
        <w:br/>
        <w:t>长兴元年(930)三月，潞州安义军节度使复称昭义军节度使。四月，新州</w:t>
        <w:br/>
        <w:t>威塞军节度使所领武州改称毅州。九月，废阆州保宁军节度使，所领阆、果</w:t>
        <w:br/>
        <w:t>2州别属剑南东川节度使。又，至迟同年，归州复为南平高氏所据。</w:t>
        <w:br/>
        <w:t>长兴三年(932)五月，析剑南东川节度使所领阆、果2州以及山南西道节</w:t>
        <w:br/>
        <w:t>度使所领渠、开2州，洋州武定军节度使所领蓬州置4阆州保宁军节度使。七</w:t>
        <w:br/>
        <w:t>月，废凤州武兴军节度使，所领凤、兴、文等3州别属山南西道节度使。</w:t>
        <w:br/>
        <w:t>应顺元年(934)闰正月，剑南东西两川节度使、蜀王孟知祥称帝，建都成都</w:t>
        <w:br/>
        <w:t>府，国号蜀，史称后蜀，后唐复失蜀地，即46剑南西川节度使、剑南东川节度</w:t>
        <w:br/>
        <w:t>使、遂州武信军节度使、③夔州宁江军节度使、山南西道节度使、④利州昭</w:t>
      </w:r>
    </w:p>
    <w:p>
      <w:r>
        <w:br w:type="page"/>
      </w:r>
    </w:p>
    <w:p>
      <w:r>
        <w:t>第一编·第二章 后唐(晋王) 61</w:t>
        <w:br/>
        <w:t>武军节度使、④源州武定军节度使、③黔州武泰军节度使、阆州保宁军节度</w:t>
        <w:br/>
        <w:t>使皆属后蜀。五月，秦州雄武军节度使所领阶、成2州被后蜀攻据，寻收复成</w:t>
        <w:br/>
        <w:t>州。又，大约在同年，新州威塞军节度使所领毅州复称武州，朔州振武节度使</w:t>
        <w:br/>
        <w:t>所领胜州废。</w:t>
        <w:br/>
        <w:t>清泰三年(936)十月(?)，幽州卢龙节度使所领泰州废。十一月，后晋灭后</w:t>
        <w:br/>
        <w:t>唐，后唐原属地尽属后晋。</w:t>
        <w:br/>
        <w:t>下面按地域进行划分，以天成四年(929)为基准年分节列目，将后唐(晋</w:t>
        <w:br/>
        <w:t>王)所辖政区进行概述(参见图1-2)。</w:t>
        <w:br/>
        <w:t>第一节汴州宣武军(东都留守)、宋州归德军(宣武军)、</w:t>
        <w:br/>
        <w:t>滑州义成军(宣义军)(附：郑州)、郓州天平军、</w:t>
        <w:br/>
        <w:t>兖州泰宁军、青州平卢军、徐州武宁军、</w:t>
        <w:br/>
        <w:t>许州忠武军(匡国军)诸节度使</w:t>
        <w:br/>
        <w:t>天成四年(929)，后唐在原唐河南道区域内置有汴州宣武军节度使、宋州</w:t>
        <w:br/>
        <w:t>归德军节度使、滑州义成军节度使、郓州天平军节度使、兖州泰宁军节度使、青</w:t>
        <w:br/>
        <w:t>州平卢军节度使、徐州武宁军节度使、许州忠武军节度使。本节即分别对上述</w:t>
        <w:br/>
        <w:t>各节度使的辖区及所属各州(府)的沿革作一概述。</w:t>
        <w:br/>
        <w:t>2.1 东都留守(923)—汴州宣武军节度使(923—936)，治开封府(923)—汴</w:t>
        <w:br/>
        <w:t>州(923936)</w:t>
        <w:br/>
        <w:t>后梁旧镇。</w:t>
        <w:br/>
        <w:t>同光元年(923)十月，后唐攻入后梁东都开封府。十二月，东都开封府降</w:t>
        <w:br/>
        <w:t>为汴州宣武军节度使，领汴州1州。</w:t>
        <w:br/>
        <w:t>后唐天成元年(926)八月，郓州天平军节度所领曹州来属。</w:t>
        <w:br/>
        <w:t>此后至清泰三年(936)十一月，汴州宣武军节度使辖区未再变更。</w:t>
        <w:br/>
        <w:t>2.1.1 开封府(923)—汴州(923—936)，治浚仪县</w:t>
        <w:br/>
        <w:t>后梁旧州。</w:t>
        <w:br/>
        <w:t>同光元年(923)十月，开封府领浚仪、开封、尉氏、陈留、封丘、雍丘、酸枣、长</w:t>
        <w:br/>
        <w:t>垣、中牟、阳武、襄邑、戴邑、扶沟、鄢陵、太康等15县。十二月，开封府降为汴州。</w:t>
        <w:br/>
        <w:t>同光二年(924)二月，酸枣还属滑州，中牟还属郑州，襄邑还属宋州，鄢陵</w:t>
        <w:br/>
        <w:t>还属许州，太康还属陈州。长垣县复称匡城县，戴邑县复称考城县。</w:t>
      </w:r>
    </w:p>
    <w:p>
      <w:r>
        <w:br w:type="page"/>
      </w:r>
    </w:p>
    <w:p>
      <w:r>
        <w:t>62</w:t>
        <w:br/>
        <w:t>中国行政区划通史·五代十国卷</w:t>
        <w:br/>
        <w:t>河</w:t>
        <w:br/>
        <w:t>胜</w:t>
        <w:br/>
        <w:t>振</w:t>
        <w:br/>
        <w:t>河</w:t>
        <w:br/>
        <w:t>武</w:t>
        <w:br/>
        <w:t>州</w:t>
        <w:br/>
        <w:t>军</w:t>
        <w:br/>
        <w:t>节</w:t>
        <w:br/>
        <w:t>定</w:t>
        <w:br/>
        <w:t>定</w:t>
        <w:br/>
        <w:t>夏</w:t>
        <w:br/>
        <w:t>府</w:t>
        <w:br/>
        <w:t>宥</w:t>
        <w:br/>
        <w:t>难</w:t>
        <w:br/>
        <w:t>州</w:t>
        <w:br/>
        <w:t>州</w:t>
        <w:br/>
        <w:t>整</w:t>
        <w:br/>
        <w:t>州</w:t>
        <w:br/>
        <w:t>灵</w:t>
        <w:br/>
        <w:t>军州</w:t>
        <w:br/>
        <w:t>河</w:t>
        <w:br/>
        <w:t>朔</w:t>
        <w:br/>
        <w:t>南灵州</w:t>
        <w:br/>
        <w:t>方州</w:t>
        <w:br/>
        <w:t>盐</w:t>
        <w:br/>
        <w:t>夏州</w:t>
        <w:br/>
        <w:t>银</w:t>
        <w:br/>
        <w:t>难</w:t>
        <w:br/>
        <w:t>石</w:t>
        <w:br/>
        <w:t>维</w:t>
        <w:br/>
        <w:t>州</w:t>
        <w:br/>
        <w:t>州</w:t>
        <w:br/>
        <w:t>党</w:t>
        <w:br/>
        <w:t>水</w:t>
        <w:br/>
        <w:t>威</w:t>
        <w:br/>
        <w:t>州</w:t>
        <w:br/>
        <w:t>度</w:t>
        <w:br/>
        <w:t>使</w:t>
        <w:br/>
        <w:t>缓</w:t>
        <w:br/>
        <w:t>州</w:t>
        <w:br/>
        <w:t>静</w:t>
        <w:br/>
        <w:t>项</w:t>
        <w:br/>
        <w:t>使</w:t>
        <w:br/>
        <w:t>庆难</w:t>
        <w:br/>
        <w:t>延武州</w:t>
        <w:br/>
        <w:t>彰</w:t>
        <w:br/>
        <w:t>州</w:t>
        <w:br/>
        <w:t>州</w:t>
        <w:br/>
        <w:t>吐</w:t>
        <w:br/>
        <w:t>河</w:t>
        <w:br/>
        <w:t>武州泾</w:t>
        <w:br/>
        <w:t>行原州</w:t>
        <w:br/>
        <w:t>宁</w:t>
        <w:br/>
        <w:t>州</w:t>
        <w:br/>
        <w:t>节</w:t>
        <w:br/>
        <w:t>军</w:t>
        <w:br/>
        <w:t>州</w:t>
        <w:br/>
        <w:t>坊</w:t>
        <w:br/>
        <w:t>州</w:t>
        <w:br/>
        <w:t>节</w:t>
        <w:br/>
        <w:t>度丹</w:t>
        <w:br/>
        <w:t>使</w:t>
        <w:br/>
        <w:t>州</w:t>
        <w:br/>
        <w:t>建雄军节</w:t>
        <w:br/>
        <w:t>慈</w:t>
        <w:br/>
        <w:t>州</w:t>
        <w:br/>
        <w:t>河</w:t>
        <w:br/>
        <w:t>雄</w:t>
        <w:br/>
        <w:t>武</w:t>
        <w:br/>
        <w:t>秦</w:t>
        <w:br/>
        <w:t>州</w:t>
        <w:br/>
        <w:t>院。</w:t>
        <w:br/>
        <w:t>[8]</w:t>
        <w:br/>
        <w:t>州</w:t>
        <w:br/>
        <w:t>使</w:t>
        <w:br/>
        <w:t>州</w:t>
        <w:br/>
        <w:t>6</w:t>
        <w:br/>
        <w:t>同</w:t>
        <w:br/>
        <w:t>州</w:t>
        <w:br/>
        <w:t>]</w:t>
        <w:br/>
        <w:t>中府</w:t>
        <w:br/>
        <w:t>护国军节</w:t>
        <w:br/>
        <w:t>中</w:t>
        <w:br/>
        <w:t>府</w:t>
        <w:br/>
        <w:t>州</w:t>
        <w:br/>
        <w:t>义</w:t>
        <w:br/>
        <w:t>成</w:t>
        <w:br/>
        <w:t>军</w:t>
        <w:br/>
        <w:t>节</w:t>
        <w:br/>
        <w:t>风武</w:t>
        <w:br/>
        <w:t>兴</w:t>
        <w:br/>
        <w:t>凤州</w:t>
        <w:br/>
        <w:t>风翔府</w:t>
        <w:br/>
        <w:t>翔</w:t>
        <w:br/>
        <w:t>府</w:t>
        <w:br/>
        <w:t>京</w:t>
        <w:br/>
        <w:t>西兆</w:t>
        <w:br/>
        <w:t>西京</w:t>
        <w:br/>
        <w:t>府</w:t>
        <w:br/>
        <w:t>华镇州</w:t>
        <w:br/>
        <w:t>普华州</w:t>
        <w:br/>
        <w:t>軍</w:t>
        <w:br/>
        <w:t>国</w:t>
        <w:br/>
        <w:t>度州</w:t>
        <w:br/>
        <w:t>军</w:t>
        <w:br/>
        <w:t>蕃</w:t>
        <w:br/>
        <w:t>扶</w:t>
        <w:br/>
        <w:t>州</w:t>
        <w:br/>
        <w:t>文</w:t>
        <w:br/>
        <w:t>州</w:t>
        <w:br/>
        <w:t>阶</w:t>
        <w:br/>
        <w:t>使州</w:t>
        <w:br/>
        <w:t>度</w:t>
        <w:br/>
        <w:t>州使</w:t>
        <w:br/>
        <w:t>夹节</w:t>
        <w:br/>
        <w:t>军</w:t>
        <w:br/>
        <w:t>度</w:t>
        <w:br/>
        <w:t>州</w:t>
        <w:br/>
        <w:t>府</w:t>
        <w:br/>
        <w:t>兴</w:t>
        <w:br/>
        <w:t>元册</w:t>
        <w:br/>
        <w:t>6</w:t>
        <w:br/>
        <w:t>武洋</w:t>
        <w:br/>
        <w:t>军</w:t>
        <w:br/>
        <w:t>州</w:t>
        <w:br/>
        <w:t>金</w:t>
        <w:br/>
        <w:t>京</w:t>
        <w:br/>
        <w:t>留</w:t>
        <w:br/>
        <w:t>商</w:t>
        <w:br/>
        <w:t>使</w:t>
        <w:br/>
        <w:t>节</w:t>
        <w:br/>
        <w:t>度</w:t>
        <w:br/>
        <w:t>州</w:t>
        <w:br/>
        <w:t>均</w:t>
        <w:br/>
        <w:t>使</w:t>
        <w:br/>
        <w:t>龙</w:t>
        <w:br/>
        <w:t>剑</w:t>
        <w:br/>
        <w:t>州</w:t>
        <w:br/>
        <w:t>利</w:t>
        <w:br/>
        <w:t>州</w:t>
        <w:br/>
        <w:t>集</w:t>
        <w:br/>
        <w:t>节</w:t>
        <w:br/>
        <w:t>茂</w:t>
        <w:br/>
        <w:t>绵</w:t>
        <w:br/>
        <w:t>州东</w:t>
        <w:br/>
        <w:t>剑</w:t>
        <w:br/>
        <w:t>州</w:t>
        <w:br/>
        <w:t>保</w:t>
        <w:br/>
        <w:t>间</w:t>
        <w:br/>
        <w:t>昭</w:t>
        <w:br/>
        <w:t>武</w:t>
        <w:br/>
        <w:t>巴</w:t>
        <w:br/>
        <w:t>节</w:t>
        <w:br/>
        <w:t>州</w:t>
        <w:br/>
        <w:t>州</w:t>
        <w:br/>
        <w:t>度</w:t>
        <w:br/>
        <w:t>使</w:t>
        <w:br/>
        <w:t>通</w:t>
        <w:br/>
        <w:t>守</w:t>
        <w:br/>
        <w:t>州</w:t>
        <w:br/>
        <w:t>房</w:t>
        <w:br/>
        <w:t>山</w:t>
        <w:br/>
        <w:t>南</w:t>
        <w:br/>
        <w:t>剑汉</w:t>
        <w:br/>
        <w:t>州</w:t>
        <w:br/>
        <w:t>州</w:t>
        <w:br/>
        <w:t>彭</w:t>
        <w:br/>
        <w:t>蓬</w:t>
        <w:br/>
        <w:t>使</w:t>
        <w:br/>
        <w:t>开</w:t>
        <w:br/>
        <w:t>雅</w:t>
        <w:br/>
        <w:t>邛</w:t>
        <w:br/>
        <w:t>州</w:t>
        <w:br/>
        <w:t>成</w:t>
        <w:br/>
        <w:t>西府</w:t>
        <w:br/>
        <w:t>州</w:t>
        <w:br/>
        <w:t>梓</w:t>
        <w:br/>
        <w:t>接州</w:t>
        <w:br/>
        <w:t>度</w:t>
        <w:br/>
        <w:t>节</w:t>
        <w:br/>
        <w:t>州</w:t>
        <w:br/>
        <w:t>州e</w:t>
        <w:br/>
        <w:t>遂</w:t>
        <w:br/>
        <w:t>果</w:t>
        <w:br/>
        <w:t>节</w:t>
        <w:br/>
        <w:t>度</w:t>
        <w:br/>
        <w:t>使</w:t>
        <w:br/>
        <w:t>州</w:t>
        <w:br/>
        <w:t>州</w:t>
        <w:br/>
        <w:t>渠</w:t>
        <w:br/>
        <w:t>州</w:t>
        <w:br/>
        <w:t>万</w:t>
        <w:br/>
        <w:t>周周6</w:t>
        <w:br/>
        <w:t>州</w:t>
        <w:br/>
        <w:t>州</w:t>
        <w:br/>
        <w:t>水</w:t>
        <w:br/>
        <w:t>州</w:t>
        <w:br/>
        <w:t>归</w:t>
        <w:br/>
        <w:t>州</w:t>
        <w:br/>
        <w:t>峡</w:t>
        <w:br/>
        <w:t>荆</w:t>
        <w:br/>
        <w:t>州</w:t>
        <w:br/>
        <w:t>使</w:t>
        <w:br/>
        <w:t>普</w:t>
        <w:br/>
        <w:t>武</w:t>
        <w:br/>
        <w:t>合</w:t>
        <w:br/>
        <w:t>州</w:t>
        <w:br/>
        <w:t>宁</w:t>
        <w:br/>
        <w:t>军</w:t>
        <w:br/>
        <w:t>节</w:t>
        <w:br/>
        <w:t>度</w:t>
        <w:br/>
        <w:t>使</w:t>
        <w:br/>
        <w:t>节州</w:t>
        <w:br/>
        <w:t>州</w:t>
        <w:br/>
        <w:t>忠</w:t>
        <w:br/>
        <w:t>州</w:t>
        <w:br/>
        <w:t>州</w:t>
        <w:br/>
        <w:t>黎</w:t>
        <w:br/>
        <w:t>信</w:t>
        <w:br/>
        <w:t>施</w:t>
        <w:br/>
        <w:t>州</w:t>
        <w:br/>
        <w:t>度</w:t>
        <w:br/>
        <w:t>荣</w:t>
        <w:br/>
        <w:t>州</w:t>
        <w:br/>
        <w:t>涪</w:t>
        <w:br/>
        <w:t>州</w:t>
        <w:br/>
        <w:t>州</w:t>
        <w:br/>
        <w:t>军</w:t>
        <w:br/>
        <w:t>武泰军节度使</w:t>
        <w:br/>
        <w:t>州</w:t>
        <w:br/>
        <w:t>州</w:t>
        <w:br/>
        <w:t>使戎</w:t>
        <w:br/>
        <w:t>州</w:t>
        <w:br/>
        <w:t>州</w:t>
        <w:br/>
        <w:t>武澧</w:t>
        <w:br/>
        <w:t>州</w:t>
        <w:br/>
        <w:t>因</w:t>
        <w:br/>
        <w:t>泸</w:t>
        <w:br/>
        <w:t>度</w:t>
        <w:br/>
        <w:t>使</w:t>
        <w:br/>
        <w:t>州</w:t>
        <w:br/>
        <w:t>兴</w:t>
        <w:br/>
        <w:t>州</w:t>
        <w:br/>
        <w:t>武安</w:t>
        <w:br/>
        <w:t>图1-2 929年后唐辖境</w:t>
      </w:r>
    </w:p>
    <w:p>
      <w:r>
        <w:br w:type="page"/>
      </w:r>
    </w:p>
    <w:p>
      <w:r>
        <w:t>第一编·第二章</w:t>
        <w:br/>
        <w:t>后唐(晋王)</w:t>
        <w:br/>
        <w:t>63</w:t>
        <w:br/>
        <w:t>契</w:t>
        <w:br/>
        <w:t>武</w:t>
        <w:br/>
        <w:t>丹</w:t>
        <w:br/>
        <w:t>云</w:t>
        <w:br/>
        <w:t>新</w:t>
        <w:br/>
        <w:t>檀</w:t>
        <w:br/>
        <w:t>大同军节度使</w:t>
        <w:br/>
        <w:t>萌</w:t>
        <w:br/>
        <w:t>州</w:t>
        <w:br/>
        <w:t>州</w:t>
        <w:br/>
        <w:t>蓟</w:t>
        <w:br/>
        <w:t>云州</w:t>
        <w:br/>
        <w:t>州</w:t>
        <w:br/>
        <w:t>9</w:t>
        <w:br/>
        <w:t>州</w:t>
        <w:br/>
        <w:t>5</w:t>
        <w:br/>
        <w:t>涿</w:t>
        <w:br/>
        <w:t>幽</w:t>
        <w:br/>
        <w:t>州</w:t>
        <w:br/>
        <w:t>0</w:t>
        <w:br/>
        <w:t>度</w:t>
        <w:br/>
        <w:t>朔</w:t>
        <w:br/>
        <w:t>朔州</w:t>
        <w:br/>
        <w:t>代</w:t>
        <w:br/>
        <w:t>州</w:t>
        <w:br/>
        <w:t>义易</w:t>
        <w:br/>
        <w:t>武</w:t>
        <w:br/>
        <w:t>卢</w:t>
        <w:br/>
        <w:t>州</w:t>
        <w:br/>
        <w:t>龙</w:t>
        <w:br/>
        <w:t>节</w:t>
        <w:br/>
        <w:t>使</w:t>
        <w:br/>
        <w:t>00</w:t>
        <w:br/>
        <w:t>州使</w:t>
        <w:br/>
        <w:t>州</w:t>
        <w:br/>
        <w:t>北</w:t>
        <w:br/>
        <w:t>镇</w:t>
        <w:br/>
        <w:t>定</w:t>
        <w:br/>
        <w:t>军</w:t>
        <w:br/>
        <w:t>节</w:t>
        <w:br/>
        <w:t>泰州</w:t>
        <w:br/>
        <w:t>州</w:t>
        <w:br/>
        <w:t>州</w:t>
        <w:br/>
        <w:t>州</w:t>
        <w:br/>
        <w:t>京</w:t>
        <w:br/>
        <w:t>州度</w:t>
        <w:br/>
        <w:t>瀛</w:t>
        <w:br/>
        <w:t>深</w:t>
        <w:br/>
        <w:t>州</w:t>
        <w:br/>
        <w:t>沧横</w:t>
        <w:br/>
        <w:t>留</w:t>
        <w:br/>
        <w:t>府</w:t>
        <w:br/>
        <w:t>州</w:t>
        <w:br/>
        <w:t>成</w:t>
        <w:br/>
        <w:t>镇州</w:t>
        <w:br/>
        <w:t>德</w:t>
        <w:br/>
        <w:t>军</w:t>
        <w:br/>
        <w:t>祁州</w:t>
        <w:br/>
        <w:t>节度使</w:t>
        <w:br/>
        <w:t>景</w:t>
        <w:br/>
        <w:t>州</w:t>
        <w:br/>
        <w:t>度</w:t>
        <w:br/>
        <w:t>节州</w:t>
        <w:br/>
        <w:t>军</w:t>
        <w:br/>
        <w:t>海</w:t>
        <w:br/>
        <w:t>赵</w:t>
        <w:br/>
        <w:t>州</w:t>
        <w:br/>
        <w:t>翼</w:t>
        <w:br/>
        <w:t>州</w:t>
        <w:br/>
        <w:t>德使</w:t>
        <w:br/>
        <w:t>登</w:t>
        <w:br/>
        <w:t>州</w:t>
        <w:br/>
        <w:t>辽</w:t>
        <w:br/>
        <w:t>邢</w:t>
        <w:br/>
        <w:t>贝</w:t>
        <w:br/>
        <w:t>州</w:t>
        <w:br/>
        <w:t>莱</w:t>
        <w:br/>
        <w:t>州</w:t>
        <w:br/>
        <w:t>沁</w:t>
        <w:br/>
        <w:t>安</w:t>
        <w:br/>
        <w:t>义</w:t>
        <w:br/>
        <w:t>潞</w:t>
        <w:br/>
        <w:t>州</w:t>
        <w:br/>
        <w:t>磁</w:t>
        <w:br/>
        <w:t>3</w:t>
        <w:br/>
        <w:t>]那州</w:t>
        <w:br/>
        <w:t>洛</w:t>
        <w:br/>
        <w:t>州</w:t>
        <w:br/>
        <w:t>州</w:t>
        <w:br/>
        <w:t>R N</w:t>
        <w:br/>
        <w:t>博</w:t>
        <w:br/>
        <w:t>齐</w:t>
        <w:br/>
        <w:t>军</w:t>
        <w:br/>
        <w:t>平</w:t>
        <w:br/>
        <w:t>州</w:t>
        <w:br/>
        <w:t>州</w:t>
        <w:br/>
        <w:t>平</w:t>
        <w:br/>
        <w:t>卢</w:t>
        <w:br/>
        <w:t>州</w:t>
        <w:br/>
        <w:t>军</w:t>
        <w:br/>
        <w:t>节</w:t>
        <w:br/>
        <w:t>州</w:t>
        <w:br/>
        <w:t>度</w:t>
        <w:br/>
        <w:t>使</w:t>
        <w:br/>
        <w:t>降</w:t>
        <w:br/>
        <w:t>度使</w:t>
        <w:br/>
        <w:t>州</w:t>
        <w:br/>
        <w:t>泽</w:t>
        <w:br/>
        <w:t>使州</w:t>
        <w:br/>
        <w:t>军</w:t>
        <w:br/>
        <w:t>节</w:t>
        <w:br/>
        <w:t>度</w:t>
        <w:br/>
        <w:t>州</w:t>
        <w:br/>
        <w:t>州</w:t>
        <w:br/>
        <w:t>相</w:t>
        <w:br/>
        <w:t>ERID</w:t>
        <w:br/>
        <w:t>使</w:t>
        <w:br/>
        <w:t>州</w:t>
        <w:br/>
        <w:t>4兴熏府</w:t>
        <w:br/>
        <w:t>州</w:t>
        <w:br/>
        <w:t>度</w:t>
        <w:br/>
        <w:t>节</w:t>
        <w:br/>
        <w:t>泰</w:t>
        <w:br/>
        <w:t>兖</w:t>
        <w:br/>
        <w:t>宁</w:t>
        <w:br/>
        <w:t>军诉</w:t>
        <w:br/>
        <w:t>节</w:t>
        <w:br/>
        <w:t>度</w:t>
        <w:br/>
        <w:t>使</w:t>
        <w:br/>
        <w:t>密</w:t>
        <w:br/>
        <w:t>度</w:t>
        <w:br/>
        <w:t>使</w:t>
        <w:br/>
        <w:t>h20</w:t>
        <w:br/>
        <w:t>卫</w:t>
        <w:br/>
        <w:t>州</w:t>
        <w:br/>
        <w:t>滑</w:t>
        <w:br/>
        <w:t>州</w:t>
        <w:br/>
        <w:t>濮</w:t>
        <w:br/>
        <w:t>州</w:t>
        <w:br/>
        <w:t>使州</w:t>
        <w:br/>
        <w:t>州</w:t>
        <w:br/>
        <w:t>州</w:t>
        <w:br/>
        <w:t>怀</w:t>
        <w:br/>
        <w:t>州</w:t>
        <w:br/>
        <w:t>郑</w:t>
        <w:br/>
        <w:t>宣武军节度使</w:t>
        <w:br/>
        <w:t>曹</w:t>
        <w:br/>
        <w:t>州</w:t>
        <w:br/>
        <w:t>州</w:t>
        <w:br/>
        <w:t>东</w:t>
        <w:br/>
        <w:t>东</w:t>
        <w:br/>
        <w:t>深重府</w:t>
        <w:br/>
        <w:t>东都</w:t>
        <w:br/>
        <w:t>汴</w:t>
        <w:br/>
        <w:t>汴州</w:t>
        <w:br/>
        <w:t>州</w:t>
        <w:br/>
        <w:t>单</w:t>
        <w:br/>
        <w:t>海</w:t>
        <w:br/>
        <w:t>都</w:t>
        <w:br/>
        <w:t>南</w:t>
        <w:br/>
        <w:t>府</w:t>
        <w:br/>
        <w:t>州</w:t>
        <w:br/>
        <w:t>宋</w:t>
        <w:br/>
        <w:t>归</w:t>
        <w:br/>
        <w:t>州</w:t>
        <w:br/>
        <w:t>徐</w:t>
        <w:br/>
        <w:t>州</w:t>
        <w:br/>
        <w:t>许</w:t>
        <w:br/>
        <w:t>州</w:t>
        <w:br/>
        <w:t>汝</w:t>
        <w:br/>
        <w:t>留</w:t>
        <w:br/>
        <w:t>州</w:t>
        <w:br/>
        <w:t>许州</w:t>
        <w:br/>
        <w:t>忠</w:t>
        <w:br/>
        <w:t>陈</w:t>
        <w:br/>
        <w:t>军</w:t>
        <w:br/>
        <w:t>武</w:t>
        <w:br/>
        <w:t>宁</w:t>
        <w:br/>
        <w:t>军</w:t>
        <w:br/>
        <w:t>节度使</w:t>
        <w:br/>
        <w:t>泗</w:t>
        <w:br/>
        <w:t>守</w:t>
        <w:br/>
        <w:t>州</w:t>
        <w:br/>
        <w:t>武</w:t>
        <w:br/>
        <w:t>亳</w:t>
        <w:br/>
        <w:t>节</w:t>
        <w:br/>
        <w:t>州</w:t>
        <w:br/>
        <w:t>军</w:t>
        <w:br/>
        <w:t>州</w:t>
        <w:br/>
        <w:t>度</w:t>
        <w:br/>
        <w:t>宿</w:t>
        <w:br/>
        <w:t>州</w:t>
        <w:br/>
        <w:t>威</w:t>
        <w:br/>
        <w:t>州</w:t>
        <w:br/>
        <w:t>楚</w:t>
        <w:br/>
        <w:t>州</w:t>
        <w:br/>
        <w:t>磨</w:t>
        <w:br/>
        <w:t>蔡节</w:t>
        <w:br/>
        <w:t>使</w:t>
        <w:br/>
        <w:t>州</w:t>
        <w:br/>
        <w:t>胜</w:t>
        <w:br/>
        <w:t>度</w:t>
        <w:br/>
        <w:t>海</w:t>
        <w:br/>
        <w:t>郑州</w:t>
        <w:br/>
        <w:t>州</w:t>
        <w:br/>
        <w:t>军</w:t>
        <w:br/>
        <w:t>州</w:t>
        <w:br/>
        <w:t>使</w:t>
        <w:br/>
        <w:t>州</w:t>
        <w:br/>
        <w:t>州</w:t>
        <w:br/>
        <w:t>滁</w:t>
        <w:br/>
        <w:t>江</w:t>
        <w:br/>
        <w:t>江都府</w:t>
        <w:br/>
        <w:t>都</w:t>
        <w:br/>
        <w:t>府</w:t>
        <w:br/>
        <w:t>道</w:t>
        <w:br/>
        <w:t>州</w:t>
        <w:br/>
        <w:t>郭</w:t>
        <w:br/>
        <w:t>度</w:t>
        <w:br/>
        <w:t>随</w:t>
        <w:br/>
        <w:t>使</w:t>
        <w:br/>
        <w:t>州</w:t>
        <w:br/>
        <w:t>州</w:t>
        <w:br/>
        <w:t>安州</w:t>
        <w:br/>
        <w:t>安军</w:t>
        <w:br/>
        <w:t>度</w:t>
        <w:br/>
        <w:t>安</w:t>
        <w:br/>
        <w:t>远</w:t>
        <w:br/>
        <w:t>节</w:t>
        <w:br/>
        <w:t>申</w:t>
        <w:br/>
        <w:t>州</w:t>
        <w:br/>
        <w:t>武</w:t>
        <w:br/>
        <w:t>光</w:t>
        <w:br/>
        <w:t>清淮</w:t>
        <w:br/>
        <w:t>州</w:t>
        <w:br/>
        <w:t>军</w:t>
        <w:br/>
        <w:t>节度使</w:t>
        <w:br/>
        <w:t>州</w:t>
        <w:br/>
        <w:t>寿</w:t>
        <w:br/>
        <w:t>庐州细介记</w:t>
        <w:br/>
        <w:t>庐</w:t>
        <w:br/>
        <w:t>军</w:t>
        <w:br/>
        <w:t>胜</w:t>
        <w:br/>
        <w:t>德</w:t>
        <w:br/>
        <w:t>州</w:t>
        <w:br/>
        <w:t>州</w:t>
        <w:br/>
        <w:t>和</w:t>
        <w:br/>
        <w:t>州</w:t>
        <w:br/>
        <w:t>镇</w:t>
        <w:br/>
        <w:t>金陵府</w:t>
        <w:br/>
        <w:t>金</w:t>
        <w:br/>
        <w:t>府</w:t>
        <w:br/>
        <w:t>军节度使</w:t>
        <w:br/>
        <w:t>州</w:t>
        <w:br/>
        <w:t>常</w:t>
        <w:br/>
        <w:t>州</w:t>
        <w:br/>
        <w:t>苏</w:t>
        <w:br/>
        <w:t>10</w:t>
        <w:br/>
        <w:t>州</w:t>
        <w:br/>
        <w:t>江</w:t>
        <w:br/>
        <w:t>江陵盘</w:t>
        <w:br/>
        <w:t>平</w:t>
        <w:br/>
        <w:t>度复</w:t>
        <w:br/>
        <w:t>使</w:t>
        <w:br/>
        <w:t>州</w:t>
        <w:br/>
        <w:t>州使</w:t>
        <w:br/>
        <w:t>鄂</w:t>
        <w:br/>
        <w:t>日</w:t>
        <w:br/>
        <w:t>黄昌</w:t>
        <w:br/>
        <w:t>节</w:t>
        <w:br/>
        <w:t>度</w:t>
        <w:br/>
        <w:t>州</w:t>
        <w:br/>
        <w:t>蕲</w:t>
        <w:br/>
        <w:t>州</w:t>
        <w:br/>
        <w:t>舒</w:t>
        <w:br/>
        <w:t>使</w:t>
        <w:br/>
        <w:t>度</w:t>
        <w:br/>
        <w:t>州</w:t>
        <w:br/>
        <w:t>节</w:t>
        <w:br/>
        <w:t>吴</w:t>
        <w:br/>
        <w:t>池</w:t>
        <w:br/>
        <w:t>州</w:t>
        <w:br/>
        <w:t>宁</w:t>
        <w:br/>
        <w:t>军</w:t>
        <w:br/>
        <w:t>国</w:t>
        <w:br/>
        <w:t>州</w:t>
        <w:br/>
        <w:t>宣</w:t>
        <w:br/>
        <w:t>杭</w:t>
        <w:br/>
        <w:t>衣锦军</w:t>
        <w:br/>
        <w:t>节州</w:t>
        <w:br/>
        <w:t>吴</w:t>
        <w:br/>
        <w:t>湖</w:t>
        <w:br/>
        <w:t>州</w:t>
        <w:br/>
        <w:t>西府</w:t>
        <w:br/>
        <w:t>海</w:t>
        <w:br/>
        <w:t>(1)义成军节度使</w:t>
        <w:br/>
        <w:t>镇出</w:t>
        <w:br/>
        <w:t>开</w:t>
        <w:br/>
        <w:t>元府</w:t>
        <w:br/>
        <w:t>0</w:t>
        <w:br/>
        <w:t>府</w:t>
        <w:br/>
        <w:t>使</w:t>
        <w:br/>
        <w:t>水</w:t>
        <w:br/>
        <w:t>度</w:t>
        <w:br/>
        <w:t>州</w:t>
        <w:br/>
        <w:t>使</w:t>
        <w:br/>
        <w:t>度</w:t>
        <w:br/>
        <w:t>2〕河阳节度使</w:t>
        <w:br/>
        <w:t>州</w:t>
        <w:br/>
        <w:t>化军</w:t>
        <w:br/>
        <w:t>节度使</w:t>
        <w:br/>
        <w:t>使</w:t>
        <w:br/>
        <w:t>睦</w:t>
        <w:br/>
        <w:t>(3]安国军节度使</w:t>
        <w:br/>
        <w:t>黎</w:t>
        <w:br/>
        <w:t>(4) 威塞军节度使</w:t>
        <w:br/>
        <w:t>节</w:t>
        <w:br/>
        <w:t>度</w:t>
        <w:br/>
        <w:t>饶</w:t>
        <w:br/>
        <w:t>州</w:t>
        <w:br/>
        <w:t>衢</w:t>
        <w:br/>
        <w:t>(5)彰国军节度使</w:t>
        <w:br/>
        <w:t>使</w:t>
        <w:br/>
        <w:t>越州</w:t>
        <w:br/>
        <w:t>(6匡国军节度使</w:t>
        <w:br/>
        <w:t>州</w:t>
        <w:br/>
        <w:t>洪</w:t>
        <w:br/>
        <w:t>镇</w:t>
        <w:br/>
        <w:t>州</w:t>
        <w:br/>
        <w:t>军</w:t>
        <w:br/>
        <w:t>度</w:t>
        <w:br/>
        <w:t>使</w:t>
        <w:br/>
        <w:t>州</w:t>
        <w:br/>
        <w:t>(7) 保大军节度使</w:t>
        <w:br/>
        <w:t>楚</w:t>
        <w:br/>
        <w:t>信</w:t>
        <w:br/>
        <w:t>州</w:t>
        <w:br/>
        <w:t>〔8)彰义军节度使</w:t>
        <w:br/>
        <w:t>度使</w:t>
        <w:br/>
        <w:t>府</w:t>
        <w:br/>
        <w:t>州</w:t>
        <w:br/>
        <w:t>抚</w:t>
        <w:br/>
        <w:t>州</w:t>
        <w:br/>
        <w:t>州</w:t>
        <w:br/>
        <w:t>处</w:t>
        <w:br/>
        <w:t>州</w:t>
        <w:br/>
        <w:t>(10)中吴军节度使</w:t>
        <w:br/>
        <w:t>[9]山南西道节度使</w:t>
        <w:br/>
        <w:t>政区示意图</w:t>
      </w:r>
    </w:p>
    <w:p>
      <w:r>
        <w:br w:type="page"/>
      </w:r>
    </w:p>
    <w:p>
      <w:r>
        <w:t>64 中国行政区划通史·五代十国卷</w:t>
        <w:br/>
        <w:t>天成元年(926)九月，扶沟县还属许州。</w:t>
        <w:br/>
        <w:t>此后至清泰三年(936)十一月，汴州一直领浚仪、开封、尉氏、陈留、封丘、</w:t>
        <w:br/>
        <w:t>雍丘、匡城、阳武、考城等9县。</w:t>
        <w:br/>
        <w:t>2.1.2曹州(926—936)，治济阴县</w:t>
        <w:br/>
        <w:t>后梁旧州。</w:t>
        <w:br/>
        <w:t>同光元年(923)十月，曹州领济阴、冤句、乘氏、南华等4县。</w:t>
        <w:br/>
        <w:t>此后至清泰三年(936)十一月，曹州领县未更，一如同光元年。</w:t>
        <w:br/>
        <w:t>2.2 宋州宣武军节度使(923)—宋州归德军节度使(923—936)，治宋州</w:t>
        <w:br/>
        <w:t>后梁旧镇。</w:t>
        <w:br/>
        <w:t>同光元年(923)十月，宋州宣武军节度使领宋、毫、辉、颖等4州。十二月，</w:t>
        <w:br/>
        <w:t>宣武军节度使改称归德军节度使。</w:t>
        <w:br/>
        <w:t>同光二年(924)六月，辉州改称单州。</w:t>
        <w:br/>
        <w:t>此后至清泰三年(936)十一月，宋州归德军节度使一直领宋、毫、单、颍等</w:t>
        <w:br/>
        <w:t>4州。</w:t>
        <w:br/>
        <w:t>2.2.1 宋州(923—936)，治宋城县</w:t>
        <w:br/>
        <w:t>后梁旧州。</w:t>
        <w:br/>
        <w:t>同光元年(923)十月，宋州领宋城、宁陵、下邑、谷熟、柘城、楚丘等6县。</w:t>
        <w:br/>
        <w:t>同光二年(924)二月，襄邑县自汴州还属。同年，单州所领虞城县来属。</w:t>
        <w:br/>
        <w:t>此后至清泰三年(936)十一月，宋州一直领宋城、宁陵、下邑、谷熟、柘城、</w:t>
        <w:br/>
        <w:t>楚丘、襄邑、虞城等8县。</w:t>
        <w:br/>
        <w:t>2.2.2 亳州(923—936),治谯县</w:t>
        <w:br/>
        <w:t>后梁旧州。</w:t>
        <w:br/>
        <w:t>同光元年(923)十月，亳州领谯、赞、鹿邑、真源、永城、蒙城、夷父等7县。</w:t>
        <w:br/>
        <w:t>同年，夷父县复称城父县。</w:t>
        <w:br/>
        <w:t>此后至清泰三年(936)十一月，亳州领谯、酂、鹿邑、真源、永城、蒙城、城父</w:t>
        <w:br/>
        <w:t>等7县。</w:t>
        <w:br/>
        <w:t>2.2.3辉州(923—924)—单州(924—936)，治单父县</w:t>
        <w:br/>
        <w:t>后梁旧州。</w:t>
        <w:br/>
        <w:t>同光元年(923)十月，辉州领单父、虞城、成武、砀山等4县。</w:t>
        <w:br/>
        <w:t>同光二年(924)六月，辉州改称单州；兖州所领鱼台、金乡来属；虞城县别</w:t>
        <w:br/>
        <w:t>属宋州。</w:t>
        <w:br/>
        <w:t>此后至清泰三年(936)十一月，单州领单父、成武、砀山、鱼台、金乡等5县。</w:t>
      </w:r>
    </w:p>
    <w:p>
      <w:r>
        <w:br w:type="page"/>
      </w:r>
    </w:p>
    <w:p>
      <w:r>
        <w:t>第一编·第二章 后唐(晋王) 65</w:t>
        <w:br/>
        <w:t>2.2.4颍州(923—936)，治汝阴县</w:t>
        <w:br/>
        <w:t>后梁旧州。</w:t>
        <w:br/>
        <w:t>同光元年(923)十月，颍州领汝阴、颖上、下蔡、沈丘等4县。</w:t>
        <w:br/>
        <w:t>此后至清泰三年(936)十一月，颍州领县未更，一如同光元年。</w:t>
        <w:br/>
        <w:t>2.3滑州宣义军节度使(923)—滑州义成军节度使(923—936)，治滑州</w:t>
        <w:br/>
        <w:t>后梁旧镇。</w:t>
        <w:br/>
        <w:t>同光元年(923)十月，滑州宣义军节度使领滑、郑、濮等3州。十二月，宣</w:t>
        <w:br/>
        <w:t>义军节度使改称义成军节度使。大约在同年，郑州直属京。</w:t>
        <w:br/>
        <w:t>此后至清泰三年(936)十一月，滑州宣义军节度使领滑、濮2州。</w:t>
        <w:br/>
        <w:t>2.3.1滑州(923—936)，治白马县</w:t>
        <w:br/>
        <w:t>后梁旧州。</w:t>
        <w:br/>
        <w:t>同光元年(923)十月，滑州领白马、卫南、韦城、胙城、灵昌等5县。同年，</w:t>
        <w:br/>
        <w:t>灵昌县改称灵河县。</w:t>
        <w:br/>
        <w:t>同光二年(924)二月，酸枣县自汴州还属。</w:t>
        <w:br/>
        <w:t>此后至清泰三年(936)十一月，滑州领白马、卫南、韦城、胙城、灵河、酸枣</w:t>
        <w:br/>
        <w:t>等6县。</w:t>
        <w:br/>
        <w:t>2.3.2 濮州(923—936)，治鄄城县</w:t>
        <w:br/>
        <w:t>同光元年(923)十月，濮州领鄄城、濮阳、范、雷泽、临濮等5县。</w:t>
        <w:br/>
        <w:t>此后至清泰三年(936)十一月，濮州领县未更，一如同光元年。</w:t>
        <w:br/>
        <w:t>附：</w:t>
        <w:br/>
        <w:t>直1郑州(923—936)，治管城县</w:t>
        <w:br/>
        <w:t>直属京州。</w:t>
        <w:br/>
        <w:t>同光元年(923)十月，郑州领管城、荥阳、荥泽、原武、新郑等5县。</w:t>
        <w:br/>
        <w:t>同光二年(924)，中牟县自汴州还属。</w:t>
        <w:br/>
        <w:t>此后至清泰三年(936)十一月，郑州领管城、荥阳、荥泽、原武、新郑、中牟</w:t>
        <w:br/>
        <w:t>等6县。</w:t>
        <w:br/>
        <w:t>2.4邹州天平军节度使(923—936)，治郓州</w:t>
        <w:br/>
        <w:t>后梁旧镇。</w:t>
        <w:br/>
        <w:t>同光元年(923)十月，郓州天平军节度使领郓、曹、齐、棣等4州。</w:t>
        <w:br/>
        <w:t>天成元年(926)八月，曹州别属汴州宣武军节度使。</w:t>
      </w:r>
    </w:p>
    <w:p>
      <w:r>
        <w:br w:type="page"/>
      </w:r>
    </w:p>
    <w:p>
      <w:r>
        <w:t>66 中国行政区划通史·五代十国卷</w:t>
        <w:br/>
        <w:t>此后至清泰三年(936)十一月，郓州天平军节度使领郓、齐、棣等3州。</w:t>
        <w:br/>
        <w:t>2.4.1 郓州(923—936)，治须城县</w:t>
        <w:br/>
        <w:t>后梁旧州。</w:t>
        <w:br/>
        <w:t>同光元年(923)十月，郓州领须昌、万安、巨野、寿张、卢县、平阴、东阿、阳</w:t>
        <w:br/>
        <w:t>谷等8县。又大约在同年，须昌县改称须城县，万安县改称郓城县。</w:t>
        <w:br/>
        <w:t>此后至清泰三年(936)十一月，郓州一直领寿张、郓城、巨野、须城、卢县、</w:t>
        <w:br/>
        <w:t>平阴、东阿、阳谷等8县。</w:t>
        <w:br/>
        <w:t>2.4.2 齐州(923—936)，治历城县</w:t>
        <w:br/>
        <w:t>后梁旧州。</w:t>
        <w:br/>
        <w:t>同光元年(923)十月，齐州领历城、章丘、临邑、临济、长清、禹城等6县。</w:t>
        <w:br/>
        <w:t>此后至清泰三年(936)十一月，齐州领县未更，一如同光元年。</w:t>
        <w:br/>
        <w:t>2.4.3棣州(923—936)，治厌次县</w:t>
        <w:br/>
        <w:t>后梁旧州。</w:t>
        <w:br/>
        <w:t>同光元年(923)十月，棣州领厌次、滴河、阳信、蒲台、渤海等5县。</w:t>
        <w:br/>
        <w:t>此后至清泰三年(936)十一月，棣州领县未更，一如同光元年。</w:t>
        <w:br/>
        <w:t>2.4.4曹州(923—926)，治济阴县(参见2.1.2)</w:t>
        <w:br/>
        <w:t>2.5 兖州泰宁军节度使(918—919,923—936),治兖州</w:t>
        <w:br/>
        <w:t>后梁旧镇。</w:t>
        <w:br/>
        <w:t>天祐十五年(918)八月，后梁兖州泰宁军节度使来附，领兖、沂、密等3州。</w:t>
        <w:br/>
        <w:t>天祐十六年(919)十一月，兖州泰宁军节度使复为后梁控制。</w:t>
        <w:br/>
        <w:t>同光元年(923)十月，兖州泰宁军节度使仍领兖、沂、密等3州。</w:t>
        <w:br/>
        <w:t>此后至清泰三年(936)十一月，兖州泰宁军节度使辖区未更，一如同光</w:t>
        <w:br/>
        <w:t>元年。</w:t>
        <w:br/>
        <w:t>2.5.1 兖州(918—919,923—936)，治瑕丘县</w:t>
        <w:br/>
        <w:t>后梁旧州。</w:t>
        <w:br/>
        <w:t>天祐十五年(918)八月，兖州来附，领瑕丘、曲阜、乾封、泗水、邹、任城、龚</w:t>
        <w:br/>
        <w:t>丘、金乡、鱼台、莱芜、中都等11县。</w:t>
        <w:br/>
        <w:t>天祐十六年(919)十一月，兖州复为后梁控制。</w:t>
        <w:br/>
        <w:t>同光元年(923)十月，兖州领瑕丘、曲阜、乾封、泗水、邹、任城、龚丘、金乡、</w:t>
        <w:br/>
        <w:t>鱼台、莱芜、中都等11县。又大约在次年，金乡、鱼台2县别属单州。</w:t>
        <w:br/>
        <w:t>此后至清泰三年(936)十一月，兖州领瑕丘、曲阜、乾封、泗水、邹、任城、龚</w:t>
        <w:br/>
        <w:t>丘、莱芜、中都等9县。</w:t>
      </w:r>
    </w:p>
    <w:p>
      <w:r>
        <w:br w:type="page"/>
      </w:r>
    </w:p>
    <w:p>
      <w:r>
        <w:t>第一编·第二章 后唐(晋王) 67</w:t>
        <w:br/>
        <w:t>2.5.2 沂州(918—919,923—936)，治临沂县</w:t>
        <w:br/>
        <w:t>后梁旧州。</w:t>
        <w:br/>
        <w:t>天祐十五年(918)八月，沂州来附，领临沂、承、费、新泰、沂水等5县。</w:t>
        <w:br/>
        <w:t>天祐十六年(919)十一月，沂州复为后梁控制。</w:t>
        <w:br/>
        <w:t>同光元年(923)十月，沂州领临沂、承、费、新泰、沂水等5县。</w:t>
        <w:br/>
        <w:t>此后至清泰三年(936)十一月，沂州领县未更，一如同光元年。</w:t>
        <w:br/>
        <w:t>2.5.3 密州(918—919,923—936)，治诸城县</w:t>
        <w:br/>
        <w:t>后梁旧州。</w:t>
        <w:br/>
        <w:t>天祐十五年(918)八月，密州来附，领胶源、安丘、高密、莒等4县。</w:t>
        <w:br/>
        <w:t>天祐十六年(919)十一月，密州复为后梁控制。</w:t>
        <w:br/>
        <w:t>同光元年(923)十月，密州领胶源、安丘、高密、莒等4县，同时安丘县复称</w:t>
        <w:br/>
        <w:t>辅唐县，胶源县复称诸城县。</w:t>
        <w:br/>
        <w:t>此后至清泰三年(936)十一月，密州领诸城、辅唐、高密、莒等4县。</w:t>
        <w:br/>
        <w:t>2.6 青州平卢军节度使(923—936)，治青州</w:t>
        <w:br/>
        <w:t>后梁旧镇。</w:t>
        <w:br/>
        <w:t>同光元年(923)十月，青州平卢军节度使领青、登、莱、淄等4州。</w:t>
        <w:br/>
        <w:t>此后至清泰三年(936)十一月，青州平卢军节度使辖区未更，一如同光</w:t>
        <w:br/>
        <w:t>元年。</w:t>
        <w:br/>
        <w:t>2.6.1 青州(923—936)，治益都县</w:t>
        <w:br/>
        <w:t>后梁旧州。</w:t>
        <w:br/>
        <w:t>同光元年(923)十月，青州领益都、临淄、博昌、寿光、千乘、临朐、北海等7</w:t>
        <w:br/>
        <w:t>县，同时博昌县改称博兴县。</w:t>
        <w:br/>
        <w:t>此后至清泰三年(936)十一月，青州一直领益都、临淄、博兴、寿光、千乘、</w:t>
        <w:br/>
        <w:t>临朐、北海等7县。</w:t>
        <w:br/>
        <w:t>2.6.2登州(923—936)，治蓬莱县</w:t>
        <w:br/>
        <w:t>后梁旧州。</w:t>
        <w:br/>
        <w:t>同光元年(923)十月，登州领蓬莱、牟平、文登、黄等4县。</w:t>
        <w:br/>
        <w:t>此后至清泰三年(936)十一月，登州领县未更，一如同光元年。</w:t>
        <w:br/>
        <w:t>2.6.3莱州(923—936)，治掖县</w:t>
        <w:br/>
        <w:t>后梁旧州。</w:t>
        <w:br/>
        <w:t>同光元年(923)十月，莱州领掖、昌阳、胶水、即墨等4县，同时昌阳改称</w:t>
        <w:br/>
        <w:t>莱阳。</w:t>
      </w:r>
    </w:p>
    <w:p>
      <w:r>
        <w:br w:type="page"/>
      </w:r>
    </w:p>
    <w:p>
      <w:r>
        <w:t>68 中国行政区划通史·五代十国卷</w:t>
        <w:br/>
        <w:t>此后至清泰三年(936)十一月，莱州领掖、莱阳、胶水、即墨等4县。</w:t>
        <w:br/>
        <w:t>2.6.4淄州(923—936)，治淄川县</w:t>
        <w:br/>
        <w:t>后梁旧州。</w:t>
        <w:br/>
        <w:t>同光元年(923)十月，淄州领淄川、长山、高苑、邹平等4县。</w:t>
        <w:br/>
        <w:t>此后至清泰三年(936)十一月，淄州领县未更，一如同光元年。</w:t>
        <w:br/>
        <w:t>2.7徐州武宁军节度使(923—936)，治徐州</w:t>
        <w:br/>
        <w:t>后梁旧镇。</w:t>
        <w:br/>
        <w:t>同光元年(923)十月，徐州武宁军节度使领徐、宿2州。</w:t>
        <w:br/>
        <w:t>此后至清泰三年(936)十一月，徐州武宁军节度使辖区未更。</w:t>
        <w:br/>
        <w:t>2.7.1徐州(923—936)，治彭城县</w:t>
        <w:br/>
        <w:t>后梁旧州。</w:t>
        <w:br/>
        <w:t>同光元年(923)十月，徐州领彭城、萧、丰、沛、滕、宿迁、下邳等7县。</w:t>
        <w:br/>
        <w:t>此后至清泰三年(936)十一月，徐州领县未更，一如同光元年。</w:t>
        <w:br/>
        <w:t>2.7.2宿州(923—936)，治符离县</w:t>
        <w:br/>
        <w:t>后梁旧州。</w:t>
        <w:br/>
        <w:t>同光元年(923)十月，宿州领符离、虹、蕲、临涣等4县。</w:t>
        <w:br/>
        <w:t>此后至清泰三年(936)十一月，宿州领县未更，一如同光元年。</w:t>
        <w:br/>
        <w:t>2.8许州匡国军节度使(923)—许州忠武军节度使(923—936)，治许州</w:t>
        <w:br/>
        <w:t>后梁旧镇。</w:t>
        <w:br/>
        <w:t>同光元年(923)十月，许州忠武军节度使领许、陈、蔡等3州。十二月，匡</w:t>
        <w:br/>
        <w:t>国军节度使改称忠武军节度使。</w:t>
        <w:br/>
        <w:t>此后至清泰三年(936)十一月，许州匡国军节度使辖区未更。</w:t>
        <w:br/>
        <w:t>2.8.1 许州(923—936)，治长社县</w:t>
        <w:br/>
        <w:t>后梁旧州。</w:t>
        <w:br/>
        <w:t>同光元年(923)十月，许州领长社、长葛、阳翟、许昌、临颖、舞阳、郾城、襄</w:t>
        <w:br/>
        <w:t>城、叶等9县，同时，许昌县改称许田县。</w:t>
        <w:br/>
        <w:t>同光二年(924)二月，鄢陵县自汴州还属。十二月，襄城、叶2县还属</w:t>
        <w:br/>
        <w:t>汝州。</w:t>
        <w:br/>
        <w:t>天成元年(926)九月，扶沟县自汴州还属。</w:t>
        <w:br/>
        <w:t>此后至清泰三年(936)十一月，许州领长社、长葛、阳翟、许田、临颖、舞阳、</w:t>
        <w:br/>
        <w:t>郾城、鄢陵、扶沟等.9县。</w:t>
      </w:r>
    </w:p>
    <w:p>
      <w:r>
        <w:br w:type="page"/>
      </w:r>
    </w:p>
    <w:p>
      <w:r>
        <w:t>第一编·第二章 后唐(晋王) 69</w:t>
        <w:br/>
        <w:t>2.8.2 陈州(923—936)，治宛丘县</w:t>
        <w:br/>
        <w:t>后梁旧州。</w:t>
        <w:br/>
        <w:t>同光元年(923)十月，陈州领宛丘、项城、溵水、南顿、西华等5县。</w:t>
        <w:br/>
        <w:t>同光二年(924)二月，太康县自汴州还属。</w:t>
        <w:br/>
        <w:t>此后至清泰三年(936)十一月，陈州领宛丘、项城、溵水、南顿、西华、太康</w:t>
        <w:br/>
        <w:t>等6县。</w:t>
        <w:br/>
        <w:t>2.8.3 蔡州(923—936)，治汝阳县</w:t>
        <w:br/>
        <w:t>后梁旧州。</w:t>
        <w:br/>
        <w:t>同光元年(923)十月，蔡州领汝阳、上蔡、平舆、西平、遂平、朗山、真阳、新</w:t>
        <w:br/>
        <w:t>息、苞孚、新蔡等10县，同时，苞孚改称褒信。</w:t>
        <w:br/>
        <w:t>此后至清泰三年(936)十一月，蔡州一直领汝阳、上蔡、平舆、西平、遂平、</w:t>
        <w:br/>
        <w:t>朗山、真阳、新息、褒信、新蔡等10县。</w:t>
        <w:br/>
        <w:t>第二节 东都(洛京)留守、陕州保义军(镇国军)</w:t>
        <w:br/>
        <w:t>节度使、孟州河阳节度使</w:t>
        <w:br/>
        <w:t>天成四年(929),后唐在与原唐都畿(东畿)大致相当的区域内置有东都留</w:t>
        <w:br/>
        <w:t>守、陕州保义军节度使、孟州河阳节度使。本节即分别对上述各留守与节度使</w:t>
        <w:br/>
        <w:t>的辖区及所属各州(府)的沿革作一概述。</w:t>
        <w:br/>
        <w:t>2.9 洛京留守(923—925)—东都留守(925—936)，治河南府</w:t>
        <w:br/>
        <w:t>同光元年(923)十一月，后唐定都洛阳，改后梁西都留守为洛京留守，领河</w:t>
        <w:br/>
        <w:t>南府与汝州。</w:t>
        <w:br/>
        <w:t>同光三年(925)三月，洛京改称东都。</w:t>
        <w:br/>
        <w:t>此后至清泰三年(936)十一月，东都留守辖区未更，一如同光元年。</w:t>
        <w:br/>
        <w:t>2.9.1 河南府(923—936)，治河南县</w:t>
        <w:br/>
        <w:t>后梁旧府。</w:t>
        <w:br/>
        <w:t>同光元年(923)十月，河南府领河南、洛阳、偃师、缑氏、阳邑、登封、陆浑、</w:t>
        <w:br/>
        <w:t>伊阙、新安、渑池、福昌、长水、永宁、寿安、密、颍阳、伊阳、王屋、河清、巩等20</w:t>
        <w:br/>
        <w:t>县。同年，福昌改称福庆，阳邑改称告成。</w:t>
        <w:br/>
        <w:t>此后至清泰三年(936)十一月，河南府领县未更，领河南、洛阳、偃师、缑</w:t>
        <w:br/>
        <w:t>氏、告成、登封、陆浑、伊阙、新安、渑池、福庆、长水、永宁、寿安、密、颖阳、伊阳、</w:t>
        <w:br/>
        <w:t>王屋、河清、巩等20县。</w:t>
      </w:r>
    </w:p>
    <w:p>
      <w:r>
        <w:br w:type="page"/>
      </w:r>
    </w:p>
    <w:p>
      <w:r>
        <w:t>70 中国行政区划通史·五代十国卷</w:t>
        <w:br/>
        <w:t>2.9.2汝州(923—936)，治梁县</w:t>
        <w:br/>
        <w:t>后梁旧州。</w:t>
        <w:br/>
        <w:t>同光元年(923)十月，汝州领梁、郏城、鲁山、龙兴、临汝等5县。</w:t>
        <w:br/>
        <w:t>同光二年(924)十二月，襄城、叶2县自许州还属。</w:t>
        <w:br/>
        <w:t>此后至清泰三年(936)十一月，汝州领梁、郏城、鲁山、龙兴、临汝、襄城、叶</w:t>
        <w:br/>
        <w:t>等7县。</w:t>
        <w:br/>
        <w:t>2.10陕州镇国军节度使(923)—陕州保义军节度使(923—936)，治陕州</w:t>
        <w:br/>
        <w:t>后梁旧镇。</w:t>
        <w:br/>
        <w:t>同光元年(923)十月，陕州镇国军节度使领陕、虢2州。十二月，镇国军节</w:t>
        <w:br/>
        <w:t>度使改称保义军节度使。</w:t>
        <w:br/>
        <w:t>此后至清泰三年(936)十一月，陕州镇国军节度使辖区未更。</w:t>
        <w:br/>
        <w:t>2.10.1 陕州(923—936)，治陕县</w:t>
        <w:br/>
        <w:t>后梁旧州。</w:t>
        <w:br/>
        <w:t>同光元年(923)十月，陕州领陕、峡石、灵宝、夏、芮城、平陆等6县。</w:t>
        <w:br/>
        <w:t>此后至清泰三年(936)十一月，陕州领县未更，一如同光元年。</w:t>
        <w:br/>
        <w:t>2.10.2虢州(923—936)，治弘农县</w:t>
        <w:br/>
        <w:t>后梁旧州。</w:t>
        <w:br/>
        <w:t>同光元年(923)十月，虢州领弘农、阌乡、湖城、朱阳、玉成、卢氏等6县。</w:t>
        <w:br/>
        <w:t>此后至清泰三年(936)十一月，虢州领县未更，一如同光元年。</w:t>
        <w:br/>
        <w:t>2.11 孟州河阳节度使(923—936),治孟州</w:t>
        <w:br/>
        <w:t>后梁旧镇。</w:t>
        <w:br/>
        <w:t>同光元年(923)十月，孟州河阳节度使领孟、怀2州。</w:t>
        <w:br/>
        <w:t>此后至清泰三年(936)十一月，孟州河阳节度使辖区未更。</w:t>
        <w:br/>
        <w:t>2.11.1孟州(923—936)，治河阳县</w:t>
        <w:br/>
        <w:t>后梁旧州。</w:t>
        <w:br/>
        <w:t>同光元年(923)十月，孟州领河阳、汜水、温、济源、河阴等5县。</w:t>
        <w:br/>
        <w:t>此后至清泰三年(936)十一月，孟州领县未更，一如同光元年。</w:t>
        <w:br/>
        <w:t>2.11.2怀州(923—936)，治河内县</w:t>
        <w:br/>
        <w:t>后梁旧州。</w:t>
        <w:br/>
        <w:t>同光元年(923)十月，怀州领河内、武德、获嘉、武陟、修武等5县。</w:t>
        <w:br/>
        <w:t>此后至清泰三年(936)十一月，怀州领县未更，一如同光元年。</w:t>
      </w:r>
    </w:p>
    <w:p>
      <w:r>
        <w:br w:type="page"/>
      </w:r>
    </w:p>
    <w:p>
      <w:r>
        <w:t>第一编·第二章 后唐(晋王) 71</w:t>
        <w:br/>
        <w:t>第三节西京留守(大安府永平军)、耀州顺义军</w:t>
        <w:br/>
        <w:t>(崇州静胜军)(附：耀州)、同州匡国军</w:t>
        <w:br/>
        <w:t>(忠武军)、华州镇国军(感化军)、邠州</w:t>
        <w:br/>
        <w:t>静难军、廊州保大军、延州彰武军</w:t>
        <w:br/>
        <w:t>(忠义军)、灵州朔方诸节度使</w:t>
        <w:br/>
        <w:t>天成四年(929)，后唐在原唐京畿、关内道区域内置有西京留守、耀州顺义</w:t>
        <w:br/>
        <w:t>军节度使、同州匡国军节度使、华州镇国军节度使、邠州静胜军节度使、鄜州保</w:t>
        <w:br/>
        <w:t>大军节度使、延州彰武军节度使、灵州朔方节度使。本节即分别对上述各留守</w:t>
        <w:br/>
        <w:t>和节度使的辖区及所属各州(府)的沿革作一概述。</w:t>
        <w:br/>
        <w:t>2.12大安府永平军节度使(923)—西京留守(923—936)，治大安府</w:t>
        <w:br/>
        <w:t>后梁旧镇。</w:t>
        <w:br/>
        <w:t>同光元年(923)十月，大安府永平军节度使领大安府1府。十一月，永平</w:t>
        <w:br/>
        <w:t>军节度使废，改称西京留守。</w:t>
        <w:br/>
        <w:t>同光三年(925)，后唐灭前蜀，西京留守增领金州。</w:t>
        <w:br/>
        <w:t>此后至清泰三年(936)十一月，西京留守领京兆府、金州。</w:t>
        <w:br/>
        <w:t>2.12.1 大安府(923)—京兆府(923—936)，治大安县(923)—长安县(923—</w:t>
        <w:br/>
        <w:t>936)</w:t>
        <w:br/>
        <w:t>后梁旧府。</w:t>
        <w:br/>
        <w:t>同光元年(923)十月，大安府领大安、大年、昭应、渭南、蓝田、鄠、兴平、咸</w:t>
        <w:br/>
        <w:t>阳、泾阳、云阳、三原、高陵、富平、栎阳等14县。十一月，大安府改称京兆府。</w:t>
        <w:br/>
        <w:t>十二月，大安县复称长安，大年县复称万年，美原县来属，富平、三原、云阳等3</w:t>
        <w:br/>
        <w:t>县别属耀州。</w:t>
        <w:br/>
        <w:t>同光二年(924)，乾州所领武功、醴泉2县来属。</w:t>
        <w:br/>
        <w:t>同光三年(925)二月，奉先自同州来属。又同年，美原别属耀州。</w:t>
        <w:br/>
        <w:t>天成三年(928)，乾州所领好畤县来属。</w:t>
        <w:br/>
        <w:t>此后至清泰三年(936)十一月，京兆府领长安、万年、昭应、渭南、蓝田、鄠、</w:t>
        <w:br/>
        <w:t>兴平、咸阳、泾阳、高陵、栎阳、武功、醴泉、好畤、奉先等15县。</w:t>
        <w:br/>
        <w:t>2.12.2 金州(925—936)，治西城县</w:t>
        <w:br/>
        <w:t>前蜀旧州。</w:t>
      </w:r>
    </w:p>
    <w:p>
      <w:r>
        <w:br w:type="page"/>
      </w:r>
    </w:p>
    <w:p>
      <w:r>
        <w:t>72 中国行政区划通史·五代十国卷</w:t>
        <w:br/>
        <w:t>同光元年(923)十月，金州领西城、洵阳、淯阳、石泉、汉阴、平利等6县。</w:t>
        <w:br/>
        <w:t>此后至清泰三年(936)十一月，金州领县未更，一如同光元年。</w:t>
        <w:br/>
        <w:t>2.13崇州静胜军节度使(923)—耀州顺义军节度使(923—925)，治崇州</w:t>
        <w:br/>
        <w:t>(923)—耀州(923—925)</w:t>
        <w:br/>
        <w:t>后梁旧镇。</w:t>
        <w:br/>
        <w:t>同光元年(923)十月，崇州静胜军节度使领崇、裕2州。十二月，改称耀州</w:t>
        <w:br/>
        <w:t>顺义军节度使，废裕州。</w:t>
        <w:br/>
        <w:t>同光三年(925)四月，顺义军节度使废，耀州降为团练州，直属京。</w:t>
        <w:br/>
        <w:t>2.13.1崇州(923)—耀州(923—936)，治华原县</w:t>
        <w:br/>
        <w:t>后梁旧州。</w:t>
        <w:br/>
        <w:t>同光元年(923)十月，崇州领华原1县。十二月，改称耀州，京兆府所领富</w:t>
        <w:br/>
        <w:t>平、三原、云阳等3县来属。</w:t>
        <w:br/>
        <w:t>同光三年(925)七月，京兆府所领美原、同州所领同官来属。</w:t>
        <w:br/>
        <w:t>此后至清泰三年(936)十一月，耀州领华原、富平、三原、云阳、美原、同官</w:t>
        <w:br/>
        <w:t>等6县</w:t>
        <w:br/>
        <w:t>2.13.2</w:t>
        <w:br/>
        <w:t>裕州(923)，治美原县</w:t>
        <w:br/>
        <w:t>后梁旧州。</w:t>
        <w:br/>
        <w:t>同光元年(923)十月，裕州领美原1县。十二月，裕州废，所领美原县别属</w:t>
        <w:br/>
        <w:t>京兆府。</w:t>
        <w:br/>
        <w:t>附：</w:t>
        <w:br/>
        <w:t>直2 耀州(925—936)，治华原县(参见2.13.1)</w:t>
        <w:br/>
        <w:t>直属京州。</w:t>
        <w:br/>
        <w:t>2.14同州忠武军节度使(920—923)—同州匡国军节度使(923—936)，治</w:t>
        <w:br/>
        <w:t>同州</w:t>
        <w:br/>
        <w:t>后梁旧镇。</w:t>
        <w:br/>
        <w:t>天祐十七年(920)四月，后梁同州忠武军节度使来附，领同州1州。</w:t>
        <w:br/>
        <w:t>同光元年(923)十二月，同州忠武军节度使改称匡国军节度使。</w:t>
        <w:br/>
        <w:t>此后至清泰三年(936)十一月，同州匡国军节度使辖区未更。</w:t>
        <w:br/>
        <w:t>2.14.1 同州(920—936)，治冯翊县</w:t>
        <w:br/>
        <w:t>后梁旧州。</w:t>
      </w:r>
    </w:p>
    <w:p>
      <w:r>
        <w:br w:type="page"/>
      </w:r>
    </w:p>
    <w:p>
      <w:r>
        <w:t>第一编·第二章 后唐(晋王) 73</w:t>
        <w:br/>
        <w:t>天祐十七年(920)四月，同州领冯翊、夏阳、白水、朝邑、奉先、同官等6县。</w:t>
        <w:br/>
        <w:t>同光三年(925)二月，奉先县还属京兆府。六月，澄城县自河中府还属。</w:t>
        <w:br/>
        <w:t>七月，同官县别属耀州。</w:t>
        <w:br/>
        <w:t>天成元年(926)七月，韩城、郃阳2县自河中府还属。</w:t>
        <w:br/>
        <w:t>此后至清泰三年(936)十一月，同州领冯翊、韩城、郃阳、夏阳、白水、澄城、</w:t>
        <w:br/>
        <w:t>朝邑等7县。</w:t>
        <w:br/>
        <w:t>2.15 华州感化军节度使(923)—华州镇国军节度使(923—936)，治华州</w:t>
        <w:br/>
        <w:t>后梁旧镇。</w:t>
        <w:br/>
        <w:t>同光元年(923)十月，华州感化军节度使领华、商2州。十二月，感化军节</w:t>
        <w:br/>
        <w:t>度使改称镇国军节度使。</w:t>
        <w:br/>
        <w:t>此后至清泰三年(936)十一月，华州镇国军节度使辖区未更。</w:t>
        <w:br/>
        <w:t>2.15.1 华州(923—936)，治郑县</w:t>
        <w:br/>
        <w:t>后梁旧州。</w:t>
        <w:br/>
        <w:t>同光元年(923)十月，华州领郑、华阴、下邽等3县。</w:t>
        <w:br/>
        <w:t>此后至清泰三年(936)十一月，华州领县未更，一如同光元年。</w:t>
        <w:br/>
        <w:t>2.15.2 商州(923—936)，治上洛县</w:t>
        <w:br/>
        <w:t>后梁旧州。</w:t>
        <w:br/>
        <w:t>同光元年(923)十月，商州领上洛、丰阳、洛南、商洛、上津、乾元等6县。</w:t>
        <w:br/>
        <w:t>此后至清泰三年(936)十一月，商州领县未更，一如同光元年。</w:t>
        <w:br/>
        <w:t>2.16邠州静难军节度使(923—936)，治邠州</w:t>
        <w:br/>
        <w:t>后梁旧镇。</w:t>
        <w:br/>
        <w:t>同光元年(923)十月，邠州静难军节度使领邠、宁、庆、衍等4州。</w:t>
        <w:br/>
        <w:t>此后至清泰三年(936)十一月，邠州静难军节度使辖区未更。</w:t>
        <w:br/>
        <w:t>2.16.1 邠州(923—936)，治新平县</w:t>
        <w:br/>
        <w:t>后梁旧州。</w:t>
        <w:br/>
        <w:t>同光元年(923)十月，邠州领新平、三水、永寿、宜禄等4县。</w:t>
        <w:br/>
        <w:t>此后至清泰三年(936)十一月，邠州领县未更，一如同光元年。</w:t>
        <w:br/>
        <w:t>2.16.2宁州(923—936)，治定安县</w:t>
        <w:br/>
        <w:t>后梁旧州。</w:t>
        <w:br/>
        <w:t>同光元年(923)十月，宁州领定安、真宁、襄乐、彭原、丰义等5县。</w:t>
        <w:br/>
        <w:t>此后至清泰三年(936)十一月，宁州领县未更，一如同光元年。</w:t>
      </w:r>
    </w:p>
    <w:p>
      <w:r>
        <w:br w:type="page"/>
      </w:r>
    </w:p>
    <w:p>
      <w:r>
        <w:t>74 中国行政区划通史·五代十国卷</w:t>
        <w:br/>
        <w:t>2.16.3庆州(923—936)，治顺化县</w:t>
        <w:br/>
        <w:t>后梁旧州。</w:t>
        <w:br/>
        <w:t>同光元年(923)十月，庆州领顺化、合水、乐蟠、华池、延庆等5县。</w:t>
        <w:br/>
        <w:t>清泰三年(936)，复置同川县。</w:t>
        <w:br/>
        <w:t>此后至清泰三年(936)十一月，庆州领顺化、合水、乐蟠、华池、延庆、同川</w:t>
        <w:br/>
        <w:t>等6县。</w:t>
        <w:br/>
        <w:t>2.16.4衍州(923—936)，治定平县</w:t>
        <w:br/>
        <w:t>后梁旧州。</w:t>
        <w:br/>
        <w:t>同光元年(923)十月，衍州领定平1县。</w:t>
        <w:br/>
        <w:t>此后至清泰三年(936)十一月，衍州领县未更，一如同光元年。</w:t>
        <w:br/>
        <w:t>2.17鄜州保大军节度使(923—936),治鄜州</w:t>
        <w:br/>
        <w:t>后梁旧镇。</w:t>
        <w:br/>
        <w:t>同光元年(923)十月，鄜州保大军节度使领鄜、坊、禧等3州。同年，废禧州。</w:t>
        <w:br/>
        <w:t>此后至清泰三年(936)十一月，鄜州保大军节度领鄜、坊2州。</w:t>
        <w:br/>
        <w:t>2.17.1 鄜州(923—936)，治洛交县</w:t>
        <w:br/>
        <w:t>后梁旧州。</w:t>
        <w:br/>
        <w:t>同光元年(923)十月，鄜州领洛交、洛川、三川、直罗、甘泉等5县。同年，</w:t>
        <w:br/>
        <w:t>禧州废为鄜城县，来属。</w:t>
        <w:br/>
        <w:t>此后至清泰三年(936)十一月，鄜州领洛交、洛川、三川、直罗、甘泉、鄜城</w:t>
        <w:br/>
        <w:t>等6县。</w:t>
        <w:br/>
        <w:t>2.17.2 坊州(923—936)，治中部县</w:t>
        <w:br/>
        <w:t>后梁旧州。</w:t>
        <w:br/>
        <w:t>同光元年(923)十月，坊州领中部、宜君、升平等3县。</w:t>
        <w:br/>
        <w:t>此后至清泰三年(936)十一月，坊州领县未更，一如同光元年。</w:t>
        <w:br/>
        <w:t>2.18延州忠义军节度使(923)—延州彰武军节度使(923—936)，治延州</w:t>
        <w:br/>
        <w:t>后梁旧镇。</w:t>
        <w:br/>
        <w:t>同光元年(923)十月，延州忠义军节度使领延、丹2州。十二月，忠义军节</w:t>
        <w:br/>
        <w:t>度使改称彰武军节度使。</w:t>
        <w:br/>
        <w:t>此后至清泰三年(936)十一月，延州彰武军节度使辖区未更。</w:t>
        <w:br/>
        <w:t>2.18.1 延州(923—936)，治肤施县</w:t>
        <w:br/>
        <w:t>后梁旧州。</w:t>
      </w:r>
    </w:p>
    <w:p>
      <w:r>
        <w:br w:type="page"/>
      </w:r>
    </w:p>
    <w:p>
      <w:r>
        <w:t>第一编·第二章 后唐(晋王) 75</w:t>
        <w:br/>
        <w:t>同光元年(923)十月，延州领肤施、延长、临真、金明、丰林、延川、敷政、延</w:t>
        <w:br/>
        <w:t>昌、延水、门山等10县。</w:t>
        <w:br/>
        <w:t>此后至清泰三年(936)十一月，延州领县未更，一如同光元年。</w:t>
        <w:br/>
        <w:t>2.18.2丹州(923—936)，治义川县</w:t>
        <w:br/>
        <w:t>后梁旧州。</w:t>
        <w:br/>
        <w:t>同光元年(923)十月，丹州领义川、云岩、汾川、咸宁等4县。</w:t>
        <w:br/>
        <w:t>此后至清泰三年(936)十一月，丹州领县未更，一如同光元年。</w:t>
        <w:br/>
        <w:t>2.19灵州朔方节度使(923—936),治灵州</w:t>
        <w:br/>
        <w:t>后梁旧镇。</w:t>
        <w:br/>
        <w:t>同光元年(923)十月，灵州朔方节度使领灵、威、雄、警、盐等5州。</w:t>
        <w:br/>
        <w:t>此后至清泰三年(936)十一月，灵州朔方节度使辖区未更。</w:t>
        <w:br/>
        <w:t>2.19.1 灵州(923—936)，治回乐县</w:t>
        <w:br/>
        <w:t>后梁旧州。</w:t>
        <w:br/>
        <w:t>同光元年(923)十月，灵州领回乐1县。</w:t>
        <w:br/>
        <w:t>此后至清泰三年(936)十一月，灵州领县未更，一如同光元年。</w:t>
        <w:br/>
        <w:t>2.19.2威州(923—936)</w:t>
        <w:br/>
        <w:t>后梁旧州。</w:t>
        <w:br/>
        <w:t>同光元年(923)十月，威州无领县。</w:t>
        <w:br/>
        <w:t>此后至清泰三年(936)十一月，威州一直不曾领县。</w:t>
        <w:br/>
        <w:t>2.19.3雄州(923—936)，治承天堡</w:t>
        <w:br/>
        <w:t>后梁旧州。</w:t>
        <w:br/>
        <w:t>同光元年(923)十月，雄州无领县。</w:t>
        <w:br/>
        <w:t>此后至清泰三年(936)十一月，雄州一直不曾领县。</w:t>
        <w:br/>
        <w:t>2.19.4警州(923—936)，治定远城</w:t>
        <w:br/>
        <w:t>后梁旧州。</w:t>
        <w:br/>
        <w:t>同光元年(923)十月，警州无领县。</w:t>
        <w:br/>
        <w:t>此后至清泰三年(936)十一月，警州一直不曾领县。</w:t>
        <w:br/>
        <w:t>2.19.5 盐州(923—936)，治五原县</w:t>
        <w:br/>
        <w:t>后梁旧州。</w:t>
        <w:br/>
        <w:t>同光元年(923)十月，盐州领五原、白池2县。</w:t>
        <w:br/>
        <w:t>此后至清泰三年(936)十一月，灵州领县未更，一如同光元年。</w:t>
      </w:r>
    </w:p>
    <w:p>
      <w:r>
        <w:br w:type="page"/>
      </w:r>
    </w:p>
    <w:p>
      <w:r>
        <w:t>76 中国行政区划通史·五代十国卷</w:t>
        <w:br/>
        <w:t>第四节山南东道(襄州)、邓州威胜军(宣化军)、</w:t>
        <w:br/>
        <w:t>安州安远军(宣威军)诸节度使</w:t>
        <w:br/>
        <w:t>天成四年(929)，后唐在原唐山南东道区域内置有山南东道(襄州)节度</w:t>
        <w:br/>
        <w:t>使、邓州威胜军节度使，在原唐淮南道区域内置有安州安远军节度使，因其地</w:t>
        <w:br/>
        <w:t>域相连，故并列于此。本节即分别对上述各节度使的辖区及所属各州的沿革</w:t>
        <w:br/>
        <w:t>作一概述。</w:t>
        <w:br/>
        <w:t>2.20山南东道(襄州)节度使(923—936)，治襄州</w:t>
        <w:br/>
        <w:t>后梁旧镇。</w:t>
        <w:br/>
        <w:t>同光元年(923)十月，山南东道节度使(又称襄州节度使)领襄、均、房等</w:t>
        <w:br/>
        <w:t>3州。</w:t>
        <w:br/>
        <w:t>天成二年(927)五月，以南平王高季兴所领复州来属，山南东道节度使领</w:t>
        <w:br/>
        <w:t>襄、均、房、复等4州。</w:t>
        <w:br/>
        <w:t>此后至清泰三年(936)十一月，山南东道节度使一直领襄、均、房、复等</w:t>
        <w:br/>
        <w:t>4州。</w:t>
        <w:br/>
        <w:t>2.20.1 襄州(923—936)，治襄阳县</w:t>
        <w:br/>
        <w:t>后梁旧州。</w:t>
        <w:br/>
        <w:t>同光元年(923)十月，襄州领襄阳、邓城、谷城、义清、南漳、宜城、乐乡等</w:t>
        <w:br/>
        <w:t>7县。</w:t>
        <w:br/>
        <w:t>此后至清泰三年(936)十一月，襄州领县未更，一如同光元年。</w:t>
        <w:br/>
        <w:t>2.20.2均州(923—936)，治武当县</w:t>
        <w:br/>
        <w:t>后梁旧州。</w:t>
        <w:br/>
        <w:t>同光元年(923)十月，均州领武当、郧乡、丰利等3县。</w:t>
        <w:br/>
        <w:t>此后至清泰三年(936)十一月，均州领县未更，一如同光元年。</w:t>
        <w:br/>
        <w:t>2.20.3房州(923—936)，治房陵县</w:t>
        <w:br/>
        <w:t>后梁旧州。</w:t>
        <w:br/>
        <w:t>同光元年(923)十月，房州一直领房陵、永清、竹山、上庸等4县。</w:t>
        <w:br/>
        <w:t>此后至清泰三年(936)十一月，房州领县未更，一如同光元年。</w:t>
        <w:br/>
        <w:t>2.20.4复州(927—936)，治沔阳县</w:t>
        <w:br/>
        <w:t>南平旧州。</w:t>
        <w:br/>
        <w:t>天成二年(927)五月，复州领沔阳、竟陵2县。</w:t>
      </w:r>
    </w:p>
    <w:p>
      <w:r>
        <w:br w:type="page"/>
      </w:r>
    </w:p>
    <w:p>
      <w:r>
        <w:t>第一编·第二章 后唐(晋王) 77</w:t>
        <w:br/>
        <w:t>此后至清泰三年(936)十一月，复州领县未更。</w:t>
        <w:br/>
        <w:t>2.21邓州宣化军节度使(923)—邓州威胜军节度使(923—936)，治邓州</w:t>
        <w:br/>
        <w:t>后梁旧镇。</w:t>
        <w:br/>
        <w:t>同光元年(923)十月，邓州宣化军领邓、唐、随、郢、复等5州。十二月，改</w:t>
        <w:br/>
        <w:t>称威胜军节度使。</w:t>
        <w:br/>
        <w:t>同光二年(924)五月，割复州隶属荆南节度使。</w:t>
        <w:br/>
        <w:t>此后至清泰三年(936)十一月,邓州威胜军节度使辖区未更。</w:t>
        <w:br/>
        <w:t>2.21.1邓州(923—936)，治穰县</w:t>
        <w:br/>
        <w:t>后梁旧州。</w:t>
        <w:br/>
        <w:t>同光元年(923)十月，邓州领穰、南阳、向城、临湍、内乡、菊潭等6县。</w:t>
        <w:br/>
        <w:t>此后至清泰三年(936)十一月，邓州领县未更，一如同光元年。</w:t>
        <w:br/>
        <w:t>2.21.2泌州(923)—唐州(923—936)，治泌阳县</w:t>
        <w:br/>
        <w:t>后梁旧州。</w:t>
        <w:br/>
        <w:t>同光元年(923)十月，泌州复称唐州，领泌阳、慈丘、桐柏、平氏、湖阳、方</w:t>
        <w:br/>
        <w:t>城、比阳等7县。</w:t>
        <w:br/>
        <w:t>此后至清泰三年(936)十一月，唐州领县未更，一如同光元年。</w:t>
        <w:br/>
        <w:t>2.21.3随州(923—936)，治随县</w:t>
        <w:br/>
        <w:t>后梁旧州。</w:t>
        <w:br/>
        <w:t>同光元年(923)十月，随州领随、光化、枣阳、汉东等4县，同时汉东复称唐城。</w:t>
        <w:br/>
        <w:t>此后至清泰三年(936)十一月，随州领随、光化、枣阳、唐城等4县。</w:t>
        <w:br/>
        <w:t>2.21.4郢州(923—936)，治长寿县</w:t>
        <w:br/>
        <w:t>后梁旧州。</w:t>
        <w:br/>
        <w:t>同光元年(923)十月，郢州下领长寿、京山、富水等3县。</w:t>
        <w:br/>
        <w:t>此后至清泰三年(936)十一月，郢州领县未更，一如同光元年。</w:t>
        <w:br/>
        <w:t>2.22安州宣威军节度使(923)—安州安远军节度使(923—936)，治安州</w:t>
        <w:br/>
        <w:t>后梁旧镇。</w:t>
        <w:br/>
        <w:t>同光元年(923)十月，安州宣威军节度使领安、申2州。十二月，改称安远</w:t>
        <w:br/>
        <w:t>军节度使。</w:t>
        <w:br/>
        <w:t>此后至清泰三年(936)十一月，安州安远军节度使辖区未更。</w:t>
        <w:br/>
        <w:t>2.22.1 安州(923—936)，治安陆县</w:t>
        <w:br/>
        <w:t>后梁旧州。</w:t>
      </w:r>
    </w:p>
    <w:p>
      <w:r>
        <w:br w:type="page"/>
      </w:r>
    </w:p>
    <w:p>
      <w:r>
        <w:t>78 中国行政区划通史·五代十国卷</w:t>
        <w:br/>
        <w:t>同光元年(923)十月，安州领安陆、云梦、孝昌、应阳、吉阳、应山等6县。</w:t>
        <w:br/>
        <w:t>同时，应阳县复称应城县，孝昌县改称孝感县。</w:t>
        <w:br/>
        <w:t>此后至清泰三年(936)十一月，安州领安陆、云梦、孝感、应城、吉阳、应山</w:t>
        <w:br/>
        <w:t>等6县。</w:t>
        <w:br/>
        <w:t>2.22.2申州(923—936)，治义阳县</w:t>
        <w:br/>
        <w:t>后梁旧州。</w:t>
        <w:br/>
        <w:t>同光元年(923)十月，申州领义阳、钟山、罗山等3县。</w:t>
        <w:br/>
        <w:t>此后至清泰三年(936)十一月，申州领县未更，一如同光元年。</w:t>
        <w:br/>
        <w:t>第五节北京(西京、北都)留守(太原府河东)、潞州安义军</w:t>
        <w:br/>
        <w:t>(昭义军)、河中府护国军、晋州建雄军、云州</w:t>
        <w:br/>
        <w:t>大同军、应州彰国军、朔州振武军诸节度使</w:t>
        <w:br/>
        <w:t>[附：丰州天德军都团练防御使(节度使)]</w:t>
        <w:br/>
        <w:t>天成四年(929)，后唐在原唐河东道区域内置有北京留守、潞州安义军节</w:t>
        <w:br/>
        <w:t>度使、河中府护国军节度使、晋州建雄军节度使、云州大同军节度使、应州彰国</w:t>
        <w:br/>
        <w:t>军节度使和朔州振武军节度使。又，晋王时曾置有丰州天德军都团练防御使</w:t>
        <w:br/>
        <w:t>(节度使)，从地域上考虑，附录于此。本节即分别对上述各留守和节度使的辖</w:t>
        <w:br/>
        <w:t>区及所属各州(府)的沿革作一概述。</w:t>
        <w:br/>
        <w:t>2.23河东节度使(907—923)—西京留守(923)—北都留守(923—925)—</w:t>
        <w:br/>
        <w:t>北京留守(925—936)，治太原府</w:t>
        <w:br/>
        <w:t>唐旧镇。</w:t>
        <w:br/>
        <w:t>天祐四年(907)四月，朱温称帝，建国后梁，改年号为开平，然河东仍为李</w:t>
        <w:br/>
        <w:t>氏所据，依然沿用唐天祐年号。河东节度使领太原府及仪、石、岚、汾、朔、蔚、</w:t>
        <w:br/>
        <w:t>云、沁、宪、应、慈、隰、忻、代等14州。</w:t>
        <w:br/>
        <w:t>天祐五年(908)正月，升云州为大同军节度使，朔、应、蔚等3州别属之。</w:t>
        <w:br/>
        <w:t>二月，罢大同军节度使，云、朔、应、蔚4州复属河东节度使。</w:t>
        <w:br/>
        <w:t>天祐六年(909)(?)，仪州改称辽州。</w:t>
        <w:br/>
        <w:t>天祐八年(911)，河东节度使增领府州。</w:t>
        <w:br/>
        <w:t>天祐十二年(915)，云州升为大同军节度使，应、蔚2州别属之。</w:t>
        <w:br/>
        <w:t>天祐十三年(916)，振武军节度徙治朔州，朔州别属之。</w:t>
      </w:r>
    </w:p>
    <w:p>
      <w:r>
        <w:br w:type="page"/>
      </w:r>
    </w:p>
    <w:p>
      <w:r>
        <w:t>第一编·第二章 后唐(晋王) 79</w:t>
        <w:br/>
        <w:t>天祐十九年(922)，罢大同军节度使，云、应、蔚3州复属河东节度使。</w:t>
        <w:br/>
        <w:t>同光元年(923)四月，升太原府为西京，河东节度使改称西京留守。</w:t>
        <w:br/>
        <w:t>十一月，又改西京为北都。北都留守领太原府及辽、石、岚、汾、府、蔚、云、</w:t>
        <w:br/>
        <w:t>沁、宪、应、慈、隰、忻、代等14州。</w:t>
        <w:br/>
        <w:t>同光二年(924)六月，慈、隰2州别属晋州建雄军节度使。七月，云州复为</w:t>
        <w:br/>
        <w:t>大同军节度，应州别属之。</w:t>
        <w:br/>
        <w:t>同光三年(925)，又改北都为北京。</w:t>
        <w:br/>
        <w:t>此后至清泰三年(936)十一月，北京留守领太原府及辽、石、岚、汾、府、蔚、</w:t>
        <w:br/>
        <w:t>沁、宪、忻、代等10州。</w:t>
        <w:br/>
        <w:t>2.23.1 太原府(907—936),治太原县</w:t>
        <w:br/>
        <w:t>唐旧府。</w:t>
        <w:br/>
        <w:t>天祐四年(907)四月，太原府领太原、晋阳、榆次、太谷、祁、阳曲、寿阳、盂、</w:t>
        <w:br/>
        <w:t>清源、乐平、广阳、交城、文水等13县。</w:t>
        <w:br/>
        <w:t>此后至清泰三年(936)十一月，太原府领县未更，一如天祐四年。</w:t>
        <w:br/>
        <w:t>2.23.2忻州(907—936)，治秀容县</w:t>
        <w:br/>
        <w:t>唐旧州。</w:t>
        <w:br/>
        <w:t>天祐四年(907)四月，忻州领秀容、定襄2县。</w:t>
        <w:br/>
        <w:t>此后至清泰三年(936)十一月，忻州领县未更，一如天祐四年。</w:t>
        <w:br/>
        <w:t>2.23.3岚州(907—936)，治宜芳县</w:t>
        <w:br/>
        <w:t>唐旧州。</w:t>
        <w:br/>
        <w:t>天祐四年(907)四月，岚州领宜芳、静乐、合河、岚谷等4县。</w:t>
        <w:br/>
        <w:t>同光元年(923)(?)，岚谷县升为岢岚军。</w:t>
        <w:br/>
        <w:t>此后至清泰三年(936)十一月，岚州领宜芳、静乐、合河等3县及岢岚军。</w:t>
        <w:br/>
        <w:t>2.23.4 宪州(907—936)，治楼烦县</w:t>
        <w:br/>
        <w:t>唐旧州。</w:t>
        <w:br/>
        <w:t>天祐四年(907)四月，宪州领楼烦、玄池、天池等3县。</w:t>
        <w:br/>
        <w:t>此后至清泰三年(936)十一月，宪州领县未更，一如天祐四年。</w:t>
        <w:br/>
        <w:t>2.23.5石州(907—936)，治离石县</w:t>
        <w:br/>
        <w:t>唐旧州。</w:t>
        <w:br/>
        <w:t>天祐四年(907)四月，石州领离石、平夷、定胡、临泉、方山等5县。</w:t>
        <w:br/>
        <w:t>此后至清泰三年(936)十一月，石州领县未更，一如天祐四年。</w:t>
        <w:br/>
        <w:t>2.23.6 汾州(907—936)，治西河县</w:t>
        <w:br/>
        <w:t>唐旧州。</w:t>
      </w:r>
    </w:p>
    <w:p>
      <w:r>
        <w:br w:type="page"/>
      </w:r>
    </w:p>
    <w:p>
      <w:r>
        <w:t>80 中国行政区划通史·五代十国卷</w:t>
        <w:br/>
        <w:t>天祐四年(907)四月，汾州领西河、介休、孝义、平遥、灵石等5县。</w:t>
        <w:br/>
        <w:t>此后至清泰三年(936)十一月，汾州领县未更，一如天祐四年。</w:t>
        <w:br/>
        <w:t>2.23.7 仪州(907—909?)—辽州(909?—936)，治辽山县</w:t>
        <w:br/>
        <w:t>唐旧州。</w:t>
        <w:br/>
        <w:t>天祐四年(907)四月，仪州领辽山、榆社、和顺、平城等4县。</w:t>
        <w:br/>
        <w:t>天祐六年(909)(?)，改称辽州。</w:t>
        <w:br/>
        <w:t>此后至清泰三年(936)十一月，辽州领辽山、榆社、和顺、平城等4县。</w:t>
        <w:br/>
        <w:t>2.23.8沁州(907—936)，治沁源县</w:t>
        <w:br/>
        <w:t>唐旧州。</w:t>
        <w:br/>
        <w:t>天祐四年(907)四月，沁州领沁源、和川、绵上等3县。</w:t>
        <w:br/>
        <w:t>此后至清泰三年(936)十一月，沁州领县未更，一如天祐四年。</w:t>
        <w:br/>
        <w:t>2.23.9代州(907—936)，治雁门县</w:t>
        <w:br/>
        <w:t>唐旧州。</w:t>
        <w:br/>
        <w:t>天祐四年(907)四月，代州领雁门、五台、繁畤、崞、唐林等5县。</w:t>
        <w:br/>
        <w:t>天祐五年(908)，唐林县改称白鹿县。</w:t>
        <w:br/>
        <w:t>同光元年(923)(?)，白鹿县复称唐林县。</w:t>
        <w:br/>
        <w:t>此后至清泰三年(936)十一月，代州领雁门、五台、繁畤、崞、唐林等5县。</w:t>
        <w:br/>
        <w:t>2.23.10 蔚州(907—908,908—915,922—936)，治兴唐县(907—936)</w:t>
        <w:br/>
        <w:t>唐旧州。</w:t>
        <w:br/>
        <w:t>天祐四年(907)四月，蔚州领兴唐、飞狐和灵丘等3县。</w:t>
        <w:br/>
        <w:t>同光二年(924)，析兴唐县置广陵县。</w:t>
        <w:br/>
        <w:t>此后至清泰三年(936)十一月，蔚州辖兴唐、灵丘、飞狐、广陵等4县。</w:t>
        <w:br/>
        <w:t>2.23.11府州(911—936)，治府谷县</w:t>
        <w:br/>
        <w:t>晋王新置。</w:t>
        <w:br/>
        <w:t>天祐八年(911)，析麟州府谷县置府州，领府谷1县。</w:t>
        <w:br/>
        <w:t>此后至清泰三年(936)十一月，府州领县未更。</w:t>
        <w:br/>
        <w:t>)22()22</w:t>
        <w:br/>
        <w:t>2.26.2)</w:t>
        <w:br/>
        <w:t>2.23.13隰州(907—924)，治隰川县(参见2.26.3)</w:t>
        <w:br/>
        <w:t>22))2))</w:t>
        <w:br/>
        <w:t>2.23.15 应州(907—908,908—915,922—924)，治金城县(参见2.28.1)</w:t>
        <w:br/>
        <w:t>2.23.16 朔州(907—908,908—916)，治善阳县(参见2.29.1)</w:t>
      </w:r>
    </w:p>
    <w:p>
      <w:r>
        <w:br w:type="page"/>
      </w:r>
    </w:p>
    <w:p>
      <w:r>
        <w:t>第一编·第二章 后唐(晋王) 81</w:t>
        <w:br/>
        <w:t>2.24潞州昭义军节度使(907—922)—潞州安义军节度使(922—923,923—</w:t>
        <w:br/>
        <w:t>930)—潞州昭义军节度使(930—936),治潞州</w:t>
        <w:br/>
        <w:t>唐旧镇。</w:t>
        <w:br/>
        <w:t>天祐四年(907)四月，潞州昭义节度使仅领潞州1州。</w:t>
        <w:br/>
        <w:t>天祐七年(910)十月至九年(912)十月间，潞州昭义军节度使增领泽州。</w:t>
        <w:br/>
        <w:t>天祐十九年(922)四月，潞州昭义军节度使改称安义军节度使。</w:t>
        <w:br/>
        <w:t>同光元年(923)三月，安义军节度使归顺后梁，后梁改安义军节度使为匡义</w:t>
        <w:br/>
        <w:t>军节度使。十月，后唐代后梁，十二月，潞州匡义军节度使复称安义军节度使。</w:t>
        <w:br/>
        <w:t>长兴元年(930)三月，潞州安义军节度使复称昭义军节度使。</w:t>
        <w:br/>
        <w:t>此后至清泰三年(936)十一月，潞州昭义军节度使领潞、泽2州。</w:t>
        <w:br/>
        <w:t>2.24.1潞州(907—923,923—936)，治上党县</w:t>
        <w:br/>
        <w:t>唐旧州。</w:t>
        <w:br/>
        <w:t>天祐四年(907)四月，潞州领上党、长子、屯留、潞子、壶关、襄垣、黎亭、涉、</w:t>
        <w:br/>
        <w:t>铜鞮、武乡等10县。</w:t>
        <w:br/>
        <w:t>同光元年(923)三月，潞州归顺后梁。十月，后唐代后梁，潞子复称潞城，</w:t>
        <w:br/>
        <w:t>黎亭复称黎城。</w:t>
        <w:br/>
        <w:t>此后至清泰三年(936)十一月，潞州领上党、长子、屯留、潞城、壶关、襄垣、</w:t>
        <w:br/>
        <w:t>黎城、涉、铜鞮、武乡等10县。</w:t>
        <w:br/>
        <w:t>232)(22)(9121222)2226)</w:t>
        <w:br/>
        <w:t>后梁旧州。</w:t>
        <w:br/>
        <w:t>天祐九年(912)(?)，泽州领高都(或曰丹川)、高平、濩泽、端氏、陵川、沁水</w:t>
        <w:br/>
        <w:t>等6县。</w:t>
        <w:br/>
        <w:t>同光元年(923)三月，泽州归顺后梁。十月，后唐代后梁，高都(或曰丹川)</w:t>
        <w:br/>
        <w:t>复称晋城，濩泽复称阳城。</w:t>
        <w:br/>
        <w:t>此后至清泰三年(936)十一月，泽州领晋城、高平、阳城、端氏、陵川、沁水</w:t>
        <w:br/>
        <w:t>等6县。</w:t>
        <w:br/>
        <w:t>2.25河中府护国军节度使(912—913,920—936)，治河中府</w:t>
        <w:br/>
        <w:t>后梁旧镇。</w:t>
        <w:br/>
        <w:t>天祐九年(912)八月，后梁河中府护国军节度使来附，领河中府1府。</w:t>
        <w:br/>
        <w:t>天祐十年(913)三月，河中节度使复属后梁。</w:t>
        <w:br/>
        <w:t>天祐十七年(920)四月，河中节度使复来附。</w:t>
        <w:br/>
        <w:t>后唐同光二年(924)六月，晋州建雄军节度使所领绛州来属。</w:t>
      </w:r>
    </w:p>
    <w:p>
      <w:r>
        <w:br w:type="page"/>
      </w:r>
    </w:p>
    <w:p>
      <w:r>
        <w:t>82 中国行政区划通史·五代十国卷</w:t>
        <w:br/>
        <w:t>此后至清泰三年(936)十一月，护国军节度使领河中府和绛州。</w:t>
        <w:br/>
        <w:t>2.25.1河中府(912—913,920—936)，治河东县</w:t>
        <w:br/>
        <w:t>后梁旧府。</w:t>
        <w:br/>
        <w:t>天祐九年(912)八月，河中府当辖河东、河西、临晋、解、猗氏、虞乡、永乐、</w:t>
        <w:br/>
        <w:t>安邑、宝鼎、闻喜、稷山、万泉、龙门、韩原、郃阳、澄城等16县。</w:t>
        <w:br/>
        <w:t>同光元年(923)，韩原县改名韩城县。</w:t>
        <w:br/>
        <w:t>同光二年(924)正月，稷山县别属绛州。</w:t>
        <w:br/>
        <w:t>同光三年(925)六月，澄城县还属同州。</w:t>
        <w:br/>
        <w:t>天成元年(926)七月，韩城、郃阳2县还属同州。</w:t>
        <w:br/>
        <w:t>此后至清泰三年(936)十一月，河中府领河东、河西、临晋、解、猗氏、虞乡、</w:t>
        <w:br/>
        <w:t>永乐、安邑、宝鼎、闻喜、万泉、龙门等12县。</w:t>
        <w:br/>
        <w:t>2.25.2 绛州(924—936)，治正平县</w:t>
        <w:br/>
        <w:t>后梁旧州。</w:t>
        <w:br/>
        <w:t>同光元年(923)十月，绛州领正平、太平、曲沃、浍川、绛、垣、襄陵等7县。</w:t>
        <w:br/>
        <w:t>同光二年(924)正月，河中府所领稷山县来属。</w:t>
        <w:br/>
        <w:t>此后至清泰三年(936)十一月，绛州领正平、太平、曲沃、浍川、绛、垣、襄</w:t>
        <w:br/>
        <w:t>陵、稷山等8县。</w:t>
        <w:br/>
        <w:t>2.26 晋州建宁军节度使(923)—晋州建雄军节度使(923—936)，治晋州</w:t>
        <w:br/>
        <w:t>后梁旧镇。</w:t>
        <w:br/>
        <w:t>同光元年(923)十月，晋州建宁军节度使领晋、绛2州。十二月，改称建雄</w:t>
        <w:br/>
        <w:t>军节度使。</w:t>
        <w:br/>
        <w:t>同光二年(924)六月，绛州别属河中府，河东节度使所领慈、隰2州来属。</w:t>
        <w:br/>
        <w:t>此后至清泰三年(936)十一月，晋州建雄军节度使领晋、慈、隰等3州。</w:t>
        <w:br/>
        <w:t>2.26.1 晋州(923—936)，治临汾县</w:t>
        <w:br/>
        <w:t>后梁旧州。</w:t>
        <w:br/>
        <w:t>同光元年(923)十月，晋州领临汾、洪洞、神山、霍邑、赵城、岳阳、汾西、冀</w:t>
        <w:br/>
        <w:t>氏等8县。</w:t>
        <w:br/>
        <w:t>此后至清泰三年(936)十一月，晋州领县未更，一如同光元年。</w:t>
        <w:br/>
        <w:t>2.26.2慈州(924—936)，治吉乡县</w:t>
        <w:br/>
        <w:t>唐旧州。</w:t>
        <w:br/>
        <w:t>天祐四年(907)四月，慈州领吉昌、屈邑、昌宁、吕香、仵城等5县。</w:t>
        <w:br/>
        <w:t>同光元年(923)十月，吉昌县改称吉乡县，昌宁县改称乡宁县，屈邑县复称</w:t>
      </w:r>
    </w:p>
    <w:p>
      <w:r>
        <w:br w:type="page"/>
      </w:r>
    </w:p>
    <w:p>
      <w:r>
        <w:t>第一编·第二章，后唐(晋王）83</w:t>
        <w:br/>
        <w:t>文城县。</w:t>
        <w:br/>
        <w:t>此后至清泰三年(936)十一月，慈州领吉乡、文城、乡宁、吕香、仵城等5县。</w:t>
        <w:br/>
        <w:t>2.26.3 隰州(924—936)，治隰川县</w:t>
        <w:br/>
        <w:t>唐旧州。</w:t>
        <w:br/>
        <w:t>天祐四年(907)四月，隰州领隰川、蒲、温泉、大宁、石楼、永和等6县。</w:t>
        <w:br/>
        <w:t>此后至清泰三年(936)十一月，隰州领县未更，一如天祐四年。</w:t>
        <w:br/>
        <w:t>2.26.4绛州(923—924)，治正平县(参见2.25.2)</w:t>
        <w:br/>
        <w:t>2.27云州大同军节度使(908,915—922,924—936),治云州</w:t>
        <w:br/>
        <w:t>晋王新置。</w:t>
        <w:br/>
        <w:t>天祐五年(908)正月，析河东节度使所领云、朔、应、蔚等4州为云州大同</w:t>
        <w:br/>
        <w:t>军节度使。二月，大同军节度使废，云、朔、应、蔚等4州复属河东节度使。</w:t>
        <w:br/>
        <w:t>天祐十二年(915)，复析河东节度使所领云、应、蔚置云州大同军节度使。</w:t>
        <w:br/>
        <w:t>天祐十九年(922)，大同军节度使废，云、应、蔚等3州复属河东节度使。</w:t>
        <w:br/>
        <w:t>同光二年(924)七月，析北都留守所领云、应2州复置云州大同军节度使。</w:t>
        <w:br/>
        <w:t>天成元年(926)七月，析应州置彰国军节度，大同军节度使仅领云州1州。</w:t>
        <w:br/>
        <w:t>此后至清泰三年(936)十一月，大同军节度使仅领云州1州。</w:t>
        <w:br/>
        <w:t>2.27.1 云州(908,915—922,924—936)，治云中县</w:t>
        <w:br/>
        <w:t>唐旧州。</w:t>
        <w:br/>
        <w:t>天祐四年(907)四月，云州领云中1县。</w:t>
        <w:br/>
        <w:t>此后至清泰三年(936)十一月，云州领县未更，一如天祐四年。</w:t>
        <w:br/>
        <w:t>2.27.2 蔚州(908,915—922)，治兴唐县(参见2.23.10)</w:t>
        <w:br/>
        <w:t>2.27.3应州(908,915—922,924—926)，治金城县(参见2.28.1)</w:t>
        <w:br/>
        <w:t>2.27.4 朔州(908)，治善阳县(参见2.29.1)</w:t>
        <w:br/>
        <w:t>2.28 应州彰国军节度使(926—936)，治应州</w:t>
        <w:br/>
        <w:t>后唐新置。</w:t>
        <w:br/>
        <w:t>天成元年(926)七月，析云州大同军节度使所领应州置彰国军节度使，以</w:t>
        <w:br/>
        <w:t>兴唐军为寰州，别属之。</w:t>
        <w:br/>
        <w:t>此后至清泰三年(936)十一月，应州彰国军节度使一直领应、寰2州。</w:t>
        <w:br/>
        <w:t>2.28.1 应州(926—936)，治金城县</w:t>
        <w:br/>
        <w:t>唐旧州。</w:t>
        <w:br/>
        <w:t>天祐四年(907)四月，应州领金城、混源2县。</w:t>
      </w:r>
    </w:p>
    <w:p>
      <w:r>
        <w:br w:type="page"/>
      </w:r>
    </w:p>
    <w:p>
      <w:r>
        <w:t>84 中国行政区划通史·五代十国卷</w:t>
        <w:br/>
        <w:t>此后至清泰三年(936)十一月，应州领县未更，一如天祐四年。</w:t>
        <w:br/>
        <w:t>2.28.2 寰州(926—936)，治寰清县</w:t>
        <w:br/>
        <w:t>后唐新置。</w:t>
        <w:br/>
        <w:t>天成元年(926)七月，改朔州兴唐军为寰州，领寰清1县。</w:t>
        <w:br/>
        <w:t>此后至清泰三年(936)十一月，寰州一直领寰清1县。</w:t>
        <w:br/>
        <w:t>2.29 振武军节度使(907—916)—朔州振武军节度使(916—936)，治金河</w:t>
        <w:br/>
        <w:t>县(907—916)—朔州(916—936)</w:t>
        <w:br/>
        <w:t>唐旧镇。</w:t>
        <w:br/>
        <w:t>天祐四年(907)四月，振武军节度使领安北都护府、振武军(东受降城)及</w:t>
        <w:br/>
        <w:t>麟、胜2州。</w:t>
        <w:br/>
        <w:t>天祐十三年(916)，安北都护府城、振武军所在地为契丹所据，河东节度使</w:t>
        <w:br/>
        <w:t>所领朔州来属，并徙治于此。</w:t>
        <w:br/>
        <w:t>此后至清泰三年(936)十一月，朔州振武军节度使领朔、麟、胜等3州。</w:t>
        <w:br/>
        <w:t>2.29.1 朔州(916—936)，治善阳县</w:t>
        <w:br/>
        <w:t>唐旧州。</w:t>
        <w:br/>
        <w:t>天祐四年(907)四月，朔州辖善阳、马邑2县。</w:t>
        <w:br/>
        <w:t>天祐七年(910)，析马邑县置兴唐军。</w:t>
        <w:br/>
        <w:t>天成元年(926)七月，兴唐军升为寰州，别属应州彰国军节度使。</w:t>
        <w:br/>
        <w:t>此后至清泰三年(936)十一月，朔州领善阳1县。</w:t>
        <w:br/>
        <w:t>2.29.2 麟州(907—936)，治新秦县</w:t>
        <w:br/>
        <w:t>唐旧州。</w:t>
        <w:br/>
        <w:t>天祐四年(907)四月，麟州领新秦、连谷、银城等3县。</w:t>
        <w:br/>
        <w:t>天祐七年(910)，以境内府谷镇置府谷县。</w:t>
        <w:br/>
        <w:t>天祐八年(911)，又析府谷县置府州，别属河东节度使。</w:t>
        <w:br/>
        <w:t>此后至清泰三年(936)十一月，麟州领新秦、连谷、银城等3县。</w:t>
        <w:br/>
        <w:t>2.29.3 胜州(907—936)，治榆林县</w:t>
        <w:br/>
        <w:t>唐旧州。</w:t>
        <w:br/>
        <w:t>天祐四年(907)四月，胜州领榆林、河滨2县。</w:t>
        <w:br/>
        <w:t>此后至清泰三年(936)十一月，胜州领县未更，一如天祐四年。</w:t>
        <w:br/>
        <w:t>2.29.4 安北都护府(907—916)，治金河县</w:t>
        <w:br/>
        <w:t>2.29.5振武军(907—916)，治金河县</w:t>
        <w:br/>
        <w:t>安北都护府为唐旧都护府；振武军为唐旧军。</w:t>
      </w:r>
    </w:p>
    <w:p>
      <w:r>
        <w:br w:type="page"/>
      </w:r>
    </w:p>
    <w:p>
      <w:r>
        <w:t>第一编·第二章 后唐(晋王) 85</w:t>
        <w:br/>
        <w:t>天祐四年(907)四月，安北都护府、振武军同治于东受降城所在的金河县。</w:t>
        <w:br/>
        <w:t>天祐十三年(916)，安北都护府、振武军废。</w:t>
        <w:br/>
        <w:t>附：</w:t>
        <w:br/>
        <w:t>2.30 天德军都团练防御使(907—911?)—丰州天德军节度使(911?—</w:t>
        <w:br/>
        <w:t>920)，治天德旧城(907—911?)—丰州(911?—920)</w:t>
        <w:br/>
        <w:t>唐旧镇。</w:t>
        <w:br/>
        <w:t>天祐四年(907)四月，天德军都团练防御使领丰州、天德军及西、中2受降城。</w:t>
        <w:br/>
        <w:t>天祐八年(911)(?)，升天德军都团练防御使为天德军节度使，仍领丰州、天</w:t>
        <w:br/>
        <w:t>德军及西、中2受降城。</w:t>
        <w:br/>
        <w:t>天祐十七年(920)十月，天德军节度使为契丹攻据。</w:t>
        <w:br/>
        <w:t>2.30.1 丰州(907—920)，治九原县</w:t>
        <w:br/>
        <w:t>唐旧州。</w:t>
        <w:br/>
        <w:t>天祐四年(907)四月，丰州领九原、永丰2县。</w:t>
        <w:br/>
        <w:t>此后至天祐十七年(920)十月，丰州领县未更，一如天祐四年。</w:t>
        <w:br/>
        <w:t>2.30.2天德军(907—920)，治天德军城</w:t>
        <w:br/>
        <w:t>唐旧军。</w:t>
        <w:br/>
        <w:t>晋王期间，天德军一直无领县。</w:t>
        <w:br/>
        <w:t>2.30.3 中受降城(907—920)</w:t>
        <w:br/>
        <w:t>唐旧城。</w:t>
        <w:br/>
        <w:t>晋王期间，中受降城一直无领县。</w:t>
        <w:br/>
        <w:t>2.30.4 西受降城(907—920)</w:t>
        <w:br/>
        <w:t>唐旧城。</w:t>
        <w:br/>
        <w:t>晋王期间，西受降城一直无领县。</w:t>
        <w:br/>
        <w:t>第六节 兴唐府(魏州)天雄军[东京(邺都)留守]、</w:t>
        <w:br/>
        <w:t>邢州安国军、镇州成德军(北都留守)、</w:t>
        <w:br/>
        <w:t>定州义武军、沧州横海军、幽州卢龙、</w:t>
        <w:br/>
        <w:t>新州威塞军诸节度使</w:t>
        <w:br/>
        <w:t>天成四年(929)，后唐在原唐河北道区域内据有兴唐府天雄军节度使、邢</w:t>
        <w:br/>
        <w:t>州安国军节度使、镇州成德军节度使、定州义武军节度使、沧州横海军节度使、</w:t>
      </w:r>
    </w:p>
    <w:p>
      <w:r>
        <w:br w:type="page"/>
      </w:r>
    </w:p>
    <w:p>
      <w:r>
        <w:t>86 中国行政区划通史·五代十国卷</w:t>
        <w:br/>
        <w:t>幽州卢龙节度使、新州威塞军节度使。本节即分别对上述各节度使的辖区及</w:t>
        <w:br/>
        <w:t>所属各州(府)的沿革作一概述。</w:t>
        <w:br/>
        <w:t>2.31 魏州天雄军节度使(915—923)—东京留守(923—925)—邺都留守</w:t>
        <w:br/>
        <w:t>(925—929)—兴唐府天雄军节度使(929—936)，治魏州（915</w:t>
        <w:br/>
        <w:t>923)—兴唐府(923—936)</w:t>
        <w:br/>
        <w:t>后梁旧镇。</w:t>
        <w:br/>
        <w:t>天祐十二年(915)六月，后梁魏州来附。晋王李存勗入魏州，并亲自兼领</w:t>
        <w:br/>
        <w:t>魏州节度使。七月，后梁博州来属；并攻据后梁澶州。八月，澶州被后梁收复。</w:t>
        <w:br/>
        <w:t>天祐十三年(916)三月，攻据后梁卫州。八月，取后梁相州。九月，后梁贝</w:t>
        <w:br/>
        <w:t>州来降，澶州亦应于同时来属。至此，魏州天雄军节度使领魏、博、澶、卫、相、</w:t>
        <w:br/>
        <w:t>贝等6州。</w:t>
        <w:br/>
        <w:t>天祐十九年(922)，卫州复为后梁夺取。</w:t>
        <w:br/>
        <w:t>同光元年(923)四月，晋王李存勗于魏州即帝位，升魏州为东京兴唐府。</w:t>
        <w:br/>
        <w:t>此时东京留守辖兴唐府及博、澶、卫、相、贝等1府5州之地。</w:t>
        <w:br/>
        <w:t>同光三年(925)三月，东京改称邺都。</w:t>
        <w:br/>
        <w:t>天成四年(929)六月，降邺都为兴唐府，复天雄军号。</w:t>
        <w:br/>
        <w:t>此后至清泰三年(936)十一月，兴唐府天雄军节度使领兴唐府1府及、博、</w:t>
        <w:br/>
        <w:t>澶、卫、相、贝等5州。</w:t>
        <w:br/>
        <w:t>2.31.1 魏州(915—923)—兴唐府(923—936)，治贵乡县(915—923)—广晋</w:t>
        <w:br/>
        <w:t>县(923—936)</w:t>
        <w:br/>
        <w:t>后梁旧州。</w:t>
        <w:br/>
        <w:t>天祐十二年(915)六月，魏州领贵乡、元城、魏、馆陶、冠氏、莘、武阳、昌乐、</w:t>
        <w:br/>
        <w:t>临河、洹水、斥丘、内黄、广宗、永济等14县。</w:t>
        <w:br/>
        <w:t>后唐同光元年(923)四月，升魏州为东京兴唐府，并改贵乡县为广晋县，改</w:t>
        <w:br/>
        <w:t>元城县为兴唐县。又，同年，斥丘复名成安，武阳复名朝城，广宗复名宗城，昌</w:t>
        <w:br/>
        <w:t>乐更名南乐。</w:t>
        <w:br/>
        <w:t>同光三年(925)三月，东京改称邺都。</w:t>
        <w:br/>
        <w:t>天成四年(929)六月，降邺都为兴唐府。</w:t>
        <w:br/>
        <w:t>此后至清泰三年(936)十一月，兴唐府领广晋、兴唐、魏、馆陶、冠氏、莘、朝</w:t>
        <w:br/>
        <w:t>城、南乐、临河、洹水、成安、内黄、宗城、永济等14县。</w:t>
        <w:br/>
        <w:t>2.31.2 博州(915—936)，治聊城县</w:t>
        <w:br/>
        <w:t>后梁旧州。</w:t>
      </w:r>
    </w:p>
    <w:p>
      <w:r>
        <w:br w:type="page"/>
      </w:r>
    </w:p>
    <w:p>
      <w:r>
        <w:t>第一编·第二章 后唐(晋王) 87</w:t>
        <w:br/>
        <w:t>天祐十二年(915)七月，博州领聊邑、博平、武水、清平、堂邑、鱼丘等6县。</w:t>
        <w:br/>
        <w:t>同光元年(923)十月，聊邑复称聊城，鱼丘复曰高唐。</w:t>
        <w:br/>
        <w:t>此后至清泰三年(936)十一月，博州领聊城、博平、武水、清平、堂邑、高唐</w:t>
        <w:br/>
        <w:t>等6县。</w:t>
        <w:br/>
        <w:t>2.31.3贝州(916—936)，治清河县</w:t>
        <w:br/>
        <w:t>后梁旧州。</w:t>
        <w:br/>
        <w:t>天祐十三年(916)九月，贝州领清河、清阳、武城、漳南、历亭、经城、临清、</w:t>
        <w:br/>
        <w:t>夏津等8县。</w:t>
        <w:br/>
        <w:t>此后至后唐清泰三年(936)十一月，贝州领县未更，一如同光元年。</w:t>
        <w:br/>
        <w:t>2.31.4相州(916—936)，治安阳县</w:t>
        <w:br/>
        <w:t>后梁旧州。</w:t>
        <w:br/>
        <w:t>天祐十三年(916)八月，相州领安阳、邺、汤阴、林虑、长平、临漳等6县。</w:t>
        <w:br/>
        <w:t>同光元年(923)十月，长平复称永定。</w:t>
        <w:br/>
        <w:t>此后至清泰三年(936)十一月，相州领安阳、邺、汤阴、林虑、永定、临漳等</w:t>
        <w:br/>
        <w:t>6县。</w:t>
        <w:br/>
        <w:t>2.31.5澶州(915,916—936)，治顿丘县</w:t>
        <w:br/>
        <w:t>后梁旧州。</w:t>
        <w:br/>
        <w:t>天祐十三年(916)九月，澶州领顿丘、清丰、观城、临黄等4县。</w:t>
        <w:br/>
        <w:t>此后至后唐清泰三年(936)十一月，澶州领县未更，一如天祐十三年。</w:t>
        <w:br/>
        <w:t>2.31.6卫州(916—922,923—936)，治汲县</w:t>
        <w:br/>
        <w:t>后梁旧州。</w:t>
        <w:br/>
        <w:t>天祐十三年(916)三月，卫州领汲、卫、共城、新乡、黎阳等5县。</w:t>
        <w:br/>
        <w:t>此后至后唐清泰三年(936)十一月，卫州领县未更，一如天祐十三年。</w:t>
        <w:br/>
        <w:t>2.32 邢州安国军节度使(916—936)，治邢州</w:t>
        <w:br/>
        <w:t>后梁旧镇。</w:t>
        <w:br/>
        <w:t>天祐十三年(916)八月，攻据后梁邢州保义军节度使，改保义军为安国军，</w:t>
        <w:br/>
        <w:t>并复惠州旧称名磁州。邢州安国军节度使领邢、洺、磁等3州。</w:t>
        <w:br/>
        <w:t>此后至后唐清泰三年(936)十一月，邢州安国军节度使辖区未更。</w:t>
        <w:br/>
        <w:t>2.32.1 邢州(916—936)，治龙冈县</w:t>
        <w:br/>
        <w:t>后梁旧州。</w:t>
        <w:br/>
        <w:t>天祐十三年(916)八月，邢州领龙冈、沙河、南和、巨鹿、平乡、任、尧山、内</w:t>
        <w:br/>
        <w:t>丘等8县。</w:t>
      </w:r>
    </w:p>
    <w:p>
      <w:r>
        <w:br w:type="page"/>
      </w:r>
    </w:p>
    <w:p>
      <w:r>
        <w:t>88 中国行政区划通史·五代十国卷</w:t>
        <w:br/>
        <w:t>此后至后唐清泰三年(936)十一月，邢州领县未更，一如天祐十三年。</w:t>
        <w:br/>
        <w:t>2.32.2洺州(916—936)，治永年县</w:t>
        <w:br/>
        <w:t>后梁旧州。</w:t>
        <w:br/>
        <w:t>天祐十三年(916)八月，洺州领永年、平恩、临洺、鸡泽、肥乡、曲周等6县。</w:t>
        <w:br/>
        <w:t>此后至后唐清泰三年(936)十一月，洺州领县未更，一如天祐十三年。</w:t>
        <w:br/>
        <w:t>2.32.3磁州(916—936)，治滏阳县</w:t>
        <w:br/>
        <w:t>后梁旧州。</w:t>
        <w:br/>
        <w:t>晋王天祐十三年(916)八月，磁州领滏阳、邯郸、武安、昭义等4县。</w:t>
        <w:br/>
        <w:t>此后至后唐清泰三年(936)十一月，磁州领县未更，一如天祐十三年。</w:t>
        <w:br/>
        <w:t>2.33镇州成德军节度使(914—923)—北都留守(923)—镇州成德军节度</w:t>
        <w:br/>
        <w:t>使(923—936),治镇州</w:t>
        <w:br/>
        <w:t>赵王旧镇。</w:t>
        <w:br/>
        <w:t>天祐十一年(914)正月，镇州成德军节度使、赵王王镕来附。镇州成德军</w:t>
        <w:br/>
        <w:t>节度使领镇、冀、赵、深等4州。</w:t>
        <w:br/>
        <w:t>天祐十八年(921)二月，镇州发生军变，亲军杀节度使王镕，推张文礼为</w:t>
        <w:br/>
        <w:t>留后。</w:t>
        <w:br/>
        <w:t>天祐十九年(922)九月，镇州乱平。</w:t>
        <w:br/>
        <w:t>后唐同光元年(923)四月，升镇州为北都真定府。十一月，废北都，复置镇</w:t>
        <w:br/>
        <w:t>州成德军节度使。</w:t>
        <w:br/>
        <w:t>此后至清泰三年(936)十一月，镇州成德军节度使一直领镇、冀、赵、深等</w:t>
        <w:br/>
        <w:t>4州。</w:t>
        <w:br/>
        <w:t>2.33.1 镇州(914—933)—真定府(923)—镇州(923—936)，治真定县</w:t>
        <w:br/>
        <w:t>赵王旧州。</w:t>
        <w:br/>
        <w:t>天祐十一年(914)正月，镇州领真定、藁城、石邑、九门、灵寿、彰武、井陉、</w:t>
        <w:br/>
        <w:t>获鹿、平山、鼓城、栾氏等11县。</w:t>
        <w:br/>
        <w:t>同光元年(923)四月，升镇州为真定府；十一月，复称镇州。同年，彰武县</w:t>
        <w:br/>
        <w:t>复称行唐县，栾氏县复称栾城县。又，大约在同年，赵州所领元氏县、深州所领</w:t>
        <w:br/>
        <w:t>束鹿县来属。</w:t>
        <w:br/>
        <w:t>此后至清泰三年(936)十一月，镇州领真定、藁城、石邑、九门、灵寿、行唐、</w:t>
        <w:br/>
        <w:t>井陉、获鹿、平山、鼓城、栾城、元氏、束鹿等13县。</w:t>
        <w:br/>
        <w:t>23)132(91)1212)</w:t>
        <w:br/>
        <w:t>赵王旧州。</w:t>
      </w:r>
    </w:p>
    <w:p>
      <w:r>
        <w:br w:type="page"/>
      </w:r>
    </w:p>
    <w:p>
      <w:r>
        <w:t>第一编·第二章 后唐(晋王) 89</w:t>
        <w:br/>
        <w:t>天祐十一年(914)正月，冀州领尧都、南宫、堂阳、枣强、武邑、衡水、汉阜、</w:t>
        <w:br/>
        <w:t>蓨、武强等9县。</w:t>
        <w:br/>
        <w:t>同光元年(923)十月，尧都复称信都、汉阜复称阜城。</w:t>
        <w:br/>
        <w:t>此后至清泰三年(936)十一月，冀州领信都、南宫、堂阳、枣强、武邑、衡水、</w:t>
        <w:br/>
        <w:t>阜城、蓨、武强等9县。</w:t>
        <w:br/>
        <w:t>2.33.3深州(914—936)，治陆泽县</w:t>
        <w:br/>
        <w:t>赵王旧州。</w:t>
        <w:br/>
        <w:t>天祐十一年(914)正月，深州领陆泽、饶阳、束鹿、安平、博野、乐寿、下博等</w:t>
        <w:br/>
        <w:t>7县。</w:t>
        <w:br/>
        <w:t>同光元年(923)(?)，束鹿县别属镇州。</w:t>
        <w:br/>
        <w:t>此后至清泰三年(936)十一月，深州领陆泽、饶阳、安平、博野、乐寿、下博</w:t>
        <w:br/>
        <w:t>等6县。</w:t>
        <w:br/>
        <w:t>2.33.4 赵州(914—936)，治平棘县</w:t>
        <w:br/>
        <w:t>赵王旧州。</w:t>
        <w:br/>
        <w:t>天祐十一年(914)正月，赵州领平棘、宁晋、昭庆、柏乡、高邑、房子、赞皇、</w:t>
        <w:br/>
        <w:t>元氏等8县。</w:t>
        <w:br/>
        <w:t>同光元年(923)(?)，房子复称临城，元氏别属镇州。</w:t>
        <w:br/>
        <w:t>此后至清泰三年(936)十一月，赵州领平棘、宁晋、昭庆、柏乡、高邑、临城、</w:t>
        <w:br/>
        <w:t>赞皇等7县。</w:t>
        <w:br/>
        <w:t>2.34定州义武军节度使(914—936)，治定州</w:t>
        <w:br/>
        <w:t>北平王旧镇。</w:t>
        <w:br/>
        <w:t>天祐十一年(914)正月，定州义武军节度使、北平王王处直来附。定州义</w:t>
        <w:br/>
        <w:t>武军节度使领定、易、祁等3州。</w:t>
        <w:br/>
        <w:t>此后至清泰三年(936)十一月，定州义武军节度使辖区未更。</w:t>
        <w:br/>
        <w:t>2.34.1 定州(914—936)，治安喜县</w:t>
        <w:br/>
        <w:t>北平王旧州。</w:t>
        <w:br/>
        <w:t>天祐十一年(914)正月，定州领安喜、义丰、北平、望都、曲阳、陉邑、中山、</w:t>
        <w:br/>
        <w:t>新乐等8县。</w:t>
        <w:br/>
        <w:t>同光元年(923)，中山县复称唐县。</w:t>
        <w:br/>
        <w:t>长兴三年(932)，北平县改名燕平县。</w:t>
        <w:br/>
        <w:t>此后至清泰三年(936)十一月，定州领安喜、义丰、燕平、望都、曲阳、陉邑、</w:t>
        <w:br/>
        <w:t>唐、新乐等8县。</w:t>
      </w:r>
    </w:p>
    <w:p>
      <w:r>
        <w:br w:type="page"/>
      </w:r>
    </w:p>
    <w:p>
      <w:r>
        <w:t>90 中国行政区划通史·五代十国卷</w:t>
        <w:br/>
        <w:t>2.34.2 易州(914—936)，治易县</w:t>
        <w:br/>
        <w:t>北平王旧州。</w:t>
        <w:br/>
        <w:t>天祐十一年(914)正月，易州领易、容城、涞水、遂城、满城等5县。</w:t>
        <w:br/>
        <w:t>此后至后唐清泰三年(936)十一月，易州领县未更，一如天祐十一年。</w:t>
        <w:br/>
        <w:t>2.34.3 祁州(914—936)，治无极县</w:t>
        <w:br/>
        <w:t>北平王旧州。</w:t>
        <w:br/>
        <w:t>天祐十一年(914)正月，祁州领无极、深泽2县。</w:t>
        <w:br/>
        <w:t>此后至后唐清泰三年(936)十一月，祁州领县未更，一如天祐十一年。</w:t>
        <w:br/>
        <w:t>2.35沧州横海军节度使(916—936)，治沧州</w:t>
        <w:br/>
        <w:t>后梁旧镇。</w:t>
        <w:br/>
        <w:t>天祐十二年(915)六月，攻取后梁德州。</w:t>
        <w:br/>
        <w:t>天祐十三年(916)九月，攻取后梁沧州，改顺化军节度使为横海军节度使，</w:t>
        <w:br/>
        <w:t>领沧、德、景等3州。</w:t>
        <w:br/>
        <w:t>此后至后唐清泰三年(936)十一月，沧州横海军节度使辖区未更。</w:t>
        <w:br/>
        <w:t>2.35.1沧州(916—936)，治清池县</w:t>
        <w:br/>
        <w:t>后梁旧州。</w:t>
        <w:br/>
        <w:t>天祐十三年(916)九月，沧州领清池、盐山、南皮、长芦、乐陵、饶安、无棣、</w:t>
        <w:br/>
        <w:t>临津、乾符等9县。</w:t>
        <w:br/>
        <w:t>此后至后唐清泰三年(936)十一月，沧州领县未更，一如天祐十三年。</w:t>
        <w:br/>
        <w:t>2.35.2德州(915—936)，治安德县</w:t>
        <w:br/>
        <w:t>后梁旧州。</w:t>
        <w:br/>
        <w:t>天祐十二年(915)六月，德州由后梁属晋王，领安德、平原、长河、平昌、将</w:t>
        <w:br/>
        <w:t>陵等5县。</w:t>
        <w:br/>
        <w:t>此后至后唐清泰三年(936)十一月，德州领县未更，一如天祐十二年。</w:t>
        <w:br/>
        <w:t>2.35.3景州(916—936)，治东光县</w:t>
        <w:br/>
        <w:t>后梁旧州。</w:t>
        <w:br/>
        <w:t>天祐十三年(916)九月，景州领东光、弓高、安陵等3县。</w:t>
        <w:br/>
        <w:t>此后至后唐清泰三年(936)十一月，景州领县未更，一如天祐十三年。</w:t>
        <w:br/>
        <w:t>2.36幽州卢龙节度使(913—936)，治幽州</w:t>
        <w:br/>
        <w:t>燕旧镇。</w:t>
        <w:br/>
        <w:t>天祐九年(912)，攻取燕幽州节度使所领涿、莫、瀛等州。</w:t>
      </w:r>
    </w:p>
    <w:p>
      <w:r>
        <w:br w:type="page"/>
      </w:r>
    </w:p>
    <w:p>
      <w:r>
        <w:t>第一编·第二章 后唐(晋王) 91</w:t>
        <w:br/>
        <w:t>天祐十年(913)十一月，攻据燕国刘守光所据幽州，至此已据有卢龙节度</w:t>
        <w:br/>
        <w:t>使的所有属州，即幽、蓟、瀛、莫、檀、顺、武、新、妫、儒、营、平、涿等13州。</w:t>
        <w:br/>
        <w:t>天祐十三年(916)，武、新、妫、儒4州陷于契丹，旋又收复。</w:t>
        <w:br/>
        <w:t>天祐十四年(917)三月，新州陷于契丹，旋又收复。</w:t>
        <w:br/>
        <w:t>天祐十八年(921)，新、妫、儒、武、檀、顺、涿等州陷于契丹，旋又收复。</w:t>
        <w:br/>
        <w:t>同光元年(923)二月，平、营2州陷于契丹。</w:t>
        <w:br/>
        <w:t>同光二年(924)正月，新州陷于契丹，旋收复。七月，析新、妫、儒、武4州</w:t>
        <w:br/>
        <w:t>置威塞军节度使。</w:t>
        <w:br/>
        <w:t>天成二年(927)(?)，收复平州。</w:t>
        <w:br/>
        <w:t>天成三年(928)正月，平州再陷于契丹。三月，以莫州奉化军置泰州。</w:t>
        <w:br/>
        <w:t>清泰三年(936)(?)，废泰州。幽州卢龙节度使领幽、蓟、瀛、莫、檀、顺、涿</w:t>
        <w:br/>
        <w:t>等7州。</w:t>
        <w:br/>
        <w:t>2.36.1 幽州(913—936)，治蓟县</w:t>
        <w:br/>
        <w:t>燕旧州。</w:t>
        <w:br/>
        <w:t>天祐十年(913)十一月，幽州领蓟、幽都、潞、武清、永清、安次、良乡、昌平、</w:t>
        <w:br/>
        <w:t>玉河等9县及芦台1军。</w:t>
        <w:br/>
        <w:t>长兴三年(932)八月，昌平县改称燕平县。</w:t>
        <w:br/>
        <w:t>此后至后唐清泰三年(936)十一月，幽州领蓟、幽都、潞、武清、永清、安次、</w:t>
        <w:br/>
        <w:t>良乡、燕平、玉河等9县及芦台1军。</w:t>
        <w:br/>
        <w:t>2.36.2 蓟州(913—936)，治渔阳县</w:t>
        <w:br/>
        <w:t>燕旧州。</w:t>
        <w:br/>
        <w:t>天祐十年(913)十一月，蓟州领渔阳、三河、玉田等3县。</w:t>
        <w:br/>
        <w:t>此后至后唐清泰三年(936)十一月，蓟州领县未更，一如天祐十年。</w:t>
        <w:br/>
        <w:t>2.36.3 涿州(913—921,921?—936)，治范阳县</w:t>
        <w:br/>
        <w:t>燕旧州。</w:t>
        <w:br/>
        <w:t>天祐九年(912)，燕幽州节度使所辖涿州属晋王，领范阳、归义、固安、新</w:t>
        <w:br/>
        <w:t>昌、新城等5县。</w:t>
        <w:br/>
        <w:t>天祐十八年(921)，涿州陷于契丹，旋收复。</w:t>
        <w:br/>
        <w:t>天成四年(929)，新昌县省入新城县。</w:t>
        <w:br/>
        <w:t>此后至后唐清泰三年(936)十一月，涿州领范阳、归义、固安、新城等4县。</w:t>
        <w:br/>
        <w:t>2.36.4 檀州(913—921,921?—936)，治密云县</w:t>
        <w:br/>
        <w:t>燕旧州。</w:t>
        <w:br/>
        <w:t>天祐十年(913)十一月，檀州领密云1县。</w:t>
      </w:r>
    </w:p>
    <w:p>
      <w:r>
        <w:br w:type="page"/>
      </w:r>
    </w:p>
    <w:p>
      <w:r>
        <w:t>92 中国行政区划通史·五代十国卷</w:t>
        <w:br/>
        <w:t>天祐十八年(921)，檀州陷于契丹，旋收复。</w:t>
        <w:br/>
        <w:t>此后至后唐清泰三年(936)十一月，檀州领县未更，一如天祐十年。</w:t>
        <w:br/>
        <w:t>2.36.5顺州(913—921,921?—936)，治辽西县</w:t>
        <w:br/>
        <w:t>燕旧州。</w:t>
        <w:br/>
        <w:t>天祐十年(913)十一月，顺州领辽西、怀柔2县。</w:t>
        <w:br/>
        <w:t>天祐十八年(921)，顺州陷于契丹，旋收复。</w:t>
        <w:br/>
        <w:t>此后至后唐清泰三年(936)十一月，顺州领县未更，一如天祐十年。</w:t>
        <w:br/>
        <w:t>2.36.6 平州(913—923,927?—928)，治卢龙县</w:t>
        <w:br/>
        <w:t>燕旧州。</w:t>
        <w:br/>
        <w:t>天祐十年(913)十一月，平州领卢龙、石城、马城等3县。</w:t>
        <w:br/>
        <w:t>同光元年(923)，平州陷于契丹。</w:t>
        <w:br/>
        <w:t>天成二年(927)(?)，收复平州。</w:t>
        <w:br/>
        <w:t>天成三年(928)，平州再陷于契丹。</w:t>
        <w:br/>
        <w:t>晋王至后唐期间，平州领县未更，一如天祐十年。</w:t>
        <w:br/>
        <w:t>2.36.7 营州(913—923)，治柳城县</w:t>
        <w:br/>
        <w:t>燕旧州。</w:t>
        <w:br/>
        <w:t>天祐十年(913)十一月，营州领柳城1县。</w:t>
        <w:br/>
        <w:t>同光元年(923)，营州陷于契丹。</w:t>
        <w:br/>
        <w:t>晋王至后唐期间，营州领县未更，一如天祐十年。</w:t>
        <w:br/>
        <w:t>2.36.8 瀛州(913—936)，治河间县</w:t>
        <w:br/>
        <w:t>燕旧州。</w:t>
        <w:br/>
        <w:t>天祐九年(912)，燕幽州节度使所辖瀛州属晋王，领河间、高阳、大城、束</w:t>
        <w:br/>
        <w:t>城、景城等5县。</w:t>
        <w:br/>
        <w:t>此后至后唐清泰三年(936)十一月，瀛州领县未更，一如天祐九年。</w:t>
        <w:br/>
        <w:t>2.36.9莫州(913—936)，治莫县</w:t>
        <w:br/>
        <w:t>燕旧州。</w:t>
        <w:br/>
        <w:t>天祐九年(912)，燕幽州节度使所辖莫州属晋王，领莫、文安、任丘、清苑、</w:t>
        <w:br/>
        <w:t>长丰、唐兴等6县。</w:t>
        <w:br/>
        <w:t>天成三年(928)三月，清苑县别属泰州。</w:t>
        <w:br/>
        <w:t>清泰元年(936)(?)，泰州废，清苑县还属。莫州仍领莫、文安、任丘、清苑、</w:t>
        <w:br/>
        <w:t>长丰、唐兴等6县。</w:t>
        <w:br/>
        <w:t>2.36.10 泰州(928—936?)，治清苑县</w:t>
        <w:br/>
        <w:t>后唐新置。</w:t>
      </w:r>
    </w:p>
    <w:p>
      <w:r>
        <w:br w:type="page"/>
      </w:r>
    </w:p>
    <w:p>
      <w:r>
        <w:t>第一编·第二章 后唐(晋王) 93</w:t>
        <w:br/>
        <w:t>天成三年(928)三月，升奉化军为泰州，以莫州清苑县来属。</w:t>
        <w:br/>
        <w:t>清泰元年(936)(?)，泰州废，清苑县还属莫州。</w:t>
        <w:br/>
        <w:t>2.36.11 新州(913—916,916—917,917?—921,921?—924)，治永兴县(参见</w:t>
        <w:br/>
        <w:t>2.37.1)</w:t>
        <w:br/>
        <w:t>2.36.12 妫州(913—916,916?—921,921?—924)，治怀戎县(参见2.37.2)</w:t>
        <w:br/>
        <w:t>2.36.13儒州(913—916,916?—921,921?—924)，治缙山县(参见2.37.3)</w:t>
        <w:br/>
        <w:t>2.36.14 武州(913—916,916?—921,921?—924)，治文德县(参见2.37.4)</w:t>
        <w:br/>
        <w:t>2.37 新州威塞军节度使(924—936),治新州</w:t>
        <w:br/>
        <w:t>后唐新置。</w:t>
        <w:br/>
        <w:t>同光二年(924)七月，升幽州卢龙节度使所领新州为威塞军节度使，以妫、</w:t>
        <w:br/>
        <w:t>儒、武等3州别属之。</w:t>
        <w:br/>
        <w:t>此后至后唐清泰三年(936)十一月，新州威塞军节度使辖区未更。</w:t>
        <w:br/>
        <w:t>2.37.1 新州(924—936)，治永兴县</w:t>
        <w:br/>
        <w:t>燕旧州。</w:t>
        <w:br/>
        <w:t>天祐十年(913)十一月，新州领永兴、矾山、龙门、怀安等4县。</w:t>
        <w:br/>
        <w:t>天祐十三年(916)，新州陷于契丹，旋收复。</w:t>
        <w:br/>
        <w:t>天祐十四年(917)，新州再次陷于契丹，旋收复。</w:t>
        <w:br/>
        <w:t>天祐十八年(921)，新州又一次陷于契丹，旋收复。</w:t>
        <w:br/>
        <w:t>同光二年(924)七月，升新州为威塞军节度使，领新、妫、儒、武等4州。</w:t>
        <w:br/>
        <w:t>此后至清泰三年(936)十一月，新州领县未更，一如天祐十年。</w:t>
        <w:br/>
        <w:t>2.37.2妫州(924—936)，治怀戎县</w:t>
        <w:br/>
        <w:t>燕旧州。</w:t>
        <w:br/>
        <w:t>天祐十年(913)十一月，妨州领怀戎1县。</w:t>
        <w:br/>
        <w:t>天祐十三年(916)，妫州陷于契丹，旋收复。</w:t>
        <w:br/>
        <w:t>天祐十八年(921)，妫州再次陷于契丹，旋收复。</w:t>
        <w:br/>
        <w:t>同光二年(924)七月，妫州别属新州威塞军节度使。</w:t>
        <w:br/>
        <w:t>此后至后唐清泰三年(936)十一月，妫州领县未更，一如天祐十年。</w:t>
        <w:br/>
        <w:t>2.37.3儒州(924—936)，治缙山县</w:t>
        <w:br/>
        <w:t>燕旧州。</w:t>
        <w:br/>
        <w:t>天祐十年(913)十一月，儒州领缙山1县。</w:t>
        <w:br/>
        <w:t>天祐十三年(916)，儒州陷于契丹，旋收复。</w:t>
        <w:br/>
        <w:t>天祐十八年(921)，儒州再次陷于契丹，旋收复。</w:t>
      </w:r>
    </w:p>
    <w:p>
      <w:r>
        <w:br w:type="page"/>
      </w:r>
    </w:p>
    <w:p>
      <w:r>
        <w:t>94中国行政区划通史·五代十国卷</w:t>
        <w:br/>
        <w:t>同光二年(924)七月，儒州别属新州威塞军节度使。</w:t>
        <w:br/>
        <w:t>此后至清泰三年(936)十一月，儒州领县未更，一如天祐十年。</w:t>
        <w:br/>
        <w:t>2.37.4武州(924—930)—毅州(930—934)—武州(934—936)，治文德县</w:t>
        <w:br/>
        <w:t>燕旧州。</w:t>
        <w:br/>
        <w:t>天祐十年(913)十一月，武州领文德1县。</w:t>
        <w:br/>
        <w:t>天祐十三年(916)，武州陷于契丹，旋收复。</w:t>
        <w:br/>
        <w:t>天祐十八年(921)，武州再次陷于契丹，旋收复。</w:t>
        <w:br/>
        <w:t>同光二年(924)七月，武州别属新州威塞军节度使。</w:t>
        <w:br/>
        <w:t>长兴元年(930)四月，改称毅州。</w:t>
        <w:br/>
        <w:t>清泰元年(934)，复称武州。</w:t>
        <w:br/>
        <w:t>此后至清泰三年(936)十一月，武州领县未更，一如天祐十年。</w:t>
        <w:br/>
        <w:t>第七节凤翔节度使、泾州彰义军节度使</w:t>
        <w:br/>
        <w:t>天成四年(929)，后唐在原岐王来附的区域内据有凤翔节度使、泾州彰义</w:t>
        <w:br/>
        <w:t>军节度使。本节即分别对上述各节度使的辖区及所属各州(府)的沿革作一</w:t>
        <w:br/>
        <w:t>概述。</w:t>
        <w:br/>
        <w:t>2.38 凤翔节度使(924—936)，治凤翔府</w:t>
        <w:br/>
        <w:t>岐王旧镇。</w:t>
        <w:br/>
        <w:t>后唐同光二年(924)正月，岐王李茂贞派子从曬入觐听命，凤翔节度使归</w:t>
        <w:br/>
        <w:t>附后唐。同年，威胜军废为乾州，别属凤翔节度使。凤翔节度使领凤翔府、陇</w:t>
        <w:br/>
        <w:t>州、义州、乾州。</w:t>
        <w:br/>
        <w:t>此后至清泰三年(936)十一月，凤翔节度使辖区未更。</w:t>
        <w:br/>
        <w:t>2.38.1凤翔府(924—936)，治天兴县</w:t>
        <w:br/>
        <w:t>岐王旧府。</w:t>
        <w:br/>
        <w:t>同光二年(924)正月，凤翔府领天兴、扶风、宝鸡、岐山、郿、麟游、普润、虢、</w:t>
        <w:br/>
        <w:t>盩屋(自乾州来属)等9县。</w:t>
        <w:br/>
        <w:t>此后至清泰三年(936)十一月，凤翔府领县未更，一如同光二年。</w:t>
        <w:br/>
        <w:t>2.38.2 陇州(924—936)，治汧源县</w:t>
        <w:br/>
        <w:t>岐王旧州。</w:t>
        <w:br/>
        <w:t>同光二年(924)正月，陇州领汧源、汧阳、吴山等3县。</w:t>
        <w:br/>
        <w:t>此后至清泰三年(936)十一月，陇州领县未更，一如同光二年。</w:t>
      </w:r>
    </w:p>
    <w:p>
      <w:r>
        <w:br w:type="page"/>
      </w:r>
    </w:p>
    <w:p>
      <w:r>
        <w:t>第一编·第二章 后唐(晋王) 95</w:t>
        <w:br/>
        <w:t>2.38.3义州(924—936)，治华亭乡</w:t>
        <w:br/>
        <w:t>岐王旧州。</w:t>
        <w:br/>
        <w:t>同光二年(924)正月，义州无领县。</w:t>
        <w:br/>
        <w:t>此后至清泰三年(936)十一月，义州一直无领县。</w:t>
        <w:br/>
        <w:t>2.38.4乾州(924—936)，治奉天县</w:t>
        <w:br/>
        <w:t>岐王旧州。</w:t>
        <w:br/>
        <w:t>同光二年(924)正月，乾州领奉天、好畤2县。</w:t>
        <w:br/>
        <w:t>天成三年(928)，好畤县还属京兆府，乾州仅领奉天县。</w:t>
        <w:br/>
        <w:t>此后至清泰三年(936)十一月，乾州仅领奉天1县。</w:t>
        <w:br/>
        <w:t>2.39泾州彰义军节度使(924—936)，治泾州</w:t>
        <w:br/>
        <w:t>岐王旧镇。</w:t>
        <w:br/>
        <w:t>同光二年(924)正月，岐王李茂贞派子从曮入觐听命，所据泾州彰义军节</w:t>
        <w:br/>
        <w:t>度使亦归附后唐，领泾、行原、行渭、行武等4州。</w:t>
        <w:br/>
        <w:t>清泰三年(936)二月，行原州改为正州，泾州彰义军节度使领泾、原、行渭、</w:t>
        <w:br/>
        <w:t>行武等4州。</w:t>
        <w:br/>
        <w:t>2.39.1 泾州(924—936)，治保定县</w:t>
        <w:br/>
        <w:t>岐王旧州。</w:t>
        <w:br/>
        <w:t>同光二年(924)正月，泾州领保定、灵台、临泾、良原、潘原等5县。</w:t>
        <w:br/>
        <w:t>清泰三年(936)二月，临泾县别属原州。泾州领保定、灵台、良原、潘原等</w:t>
        <w:br/>
        <w:t>4县。</w:t>
        <w:br/>
        <w:t>(9(9/92号</w:t>
        <w:br/>
        <w:t>岐王旧州。</w:t>
        <w:br/>
        <w:t>同光二年(924)正月，行原州侨治泾州临泾县，无属县。</w:t>
        <w:br/>
        <w:t>清泰三年(936)二月，泾州临泾县来属，原州领临泾1县。</w:t>
        <w:br/>
        <w:t>2.39.3 行渭州(924—936)，侨治泾州原平凉县境</w:t>
        <w:br/>
        <w:t>岐王旧州。</w:t>
        <w:br/>
        <w:t>同光二年(924)正月，行渭州侨治原州原平凉县境，无属县。</w:t>
        <w:br/>
        <w:t>此后至清泰三年(936)十一月，行渭州一直无属县。</w:t>
        <w:br/>
        <w:t>2.39.4 行武州(924—936)，侨治泾州潘原县</w:t>
        <w:br/>
        <w:t>岐王旧州。</w:t>
        <w:br/>
        <w:t>同光二年(924)正月，行武州侨治泾州潘原县，无属县。</w:t>
        <w:br/>
        <w:t>此后至清泰三年(936)十一月，行武州一直无属县。</w:t>
      </w:r>
    </w:p>
    <w:p>
      <w:r>
        <w:br w:type="page"/>
      </w:r>
    </w:p>
    <w:p>
      <w:r>
        <w:t>96 中国行政区划通史·五代十国卷</w:t>
        <w:br/>
        <w:t>第八节剑南西川、剑南东川、遂州武信军、夔州宁江军</w:t>
        <w:br/>
        <w:t>(附：夔州、忠州、万州、云安监)、山南西道</w:t>
        <w:br/>
        <w:t>(附：凤州)、利州昭武军、阆州保宁军、</w:t>
        <w:br/>
        <w:t>洋州武定军、凤州武兴军、秦州雄武军、</w:t>
        <w:br/>
        <w:t>黔州武泰军诸节度使</w:t>
        <w:br/>
        <w:t>天成四年(929)，后唐在原前蜀境内据有剑南西川节度使、剑南东川节度</w:t>
        <w:br/>
        <w:t>使、遂州武信军节度使、夔州宁江军节度使、山南西道节度使、利州昭武军节度</w:t>
        <w:br/>
        <w:t>使、阆州保宁军节度使、洋州武定军节度使、凤州武兴军节度使、秦州雄武军节</w:t>
        <w:br/>
        <w:t>度使、黔州武泰军节度使。本节即分别对上述各节度使的辖区及所属各州</w:t>
        <w:br/>
        <w:t>(府)的沿革作一概述。</w:t>
        <w:br/>
        <w:t>2.40剑南西川节度使(925—934)，治成都府</w:t>
        <w:br/>
        <w:t>前蜀旧镇。</w:t>
        <w:br/>
        <w:t>后唐同光三年(925)十一月，后唐灭前蜀，以成都府及眉、嘉、戎、彭、维、</w:t>
        <w:br/>
        <w:t>茂、汉、简、资、蜀、陵、荣等1府12州置剑南西川节度使，治成都府；同时，废雅</w:t>
        <w:br/>
        <w:t>州永平军节度使，以所领雅、黎、邛等3州来属。</w:t>
        <w:br/>
        <w:t>此后至应顺元年(934)闰正月后蜀建立，剑南西川节度使辖区未更。</w:t>
        <w:br/>
        <w:t>2.40.1 成都府(925—934)，治成都县</w:t>
        <w:br/>
        <w:t>前蜀旧府。</w:t>
        <w:br/>
        <w:t>同光三年(925)十一月，成都府领成都、华阳、新都、新繁、犀浦、双流、广</w:t>
        <w:br/>
        <w:t>都、郫、温江、灵池等10县。</w:t>
        <w:br/>
        <w:t>此后至应顺元年(934)闰正月，成都府领县未更，一如天复七年。</w:t>
        <w:br/>
        <w:t>2.40.2 汉州(925—934)，治雒县</w:t>
        <w:br/>
        <w:t>前蜀旧州。</w:t>
        <w:br/>
        <w:t>同光三年(925)十一月，汉州领雒、德阳、通记、绵竹、金堂等5县。同时，</w:t>
        <w:br/>
        <w:t>通记县复称什邡县。</w:t>
        <w:br/>
        <w:t>此后至应顺元年(934)闰正月，汉州领雒、德阳、什邡、绵竹、金堂等5县。</w:t>
        <w:br/>
        <w:t>2.40.3彭州(925—934)，治九陇县</w:t>
        <w:br/>
        <w:t>前蜀旧州。</w:t>
        <w:br/>
        <w:t>同光三年(925)十一月，彭州领九陇、濛阳、导江、唐昌等4县。</w:t>
      </w:r>
    </w:p>
    <w:p>
      <w:r>
        <w:br w:type="page"/>
      </w:r>
    </w:p>
    <w:p>
      <w:r>
        <w:t>第一编·第二章 后唐(晋王) 97</w:t>
        <w:br/>
        <w:t>此后至应顺元年(934)闰正月，彭州领县未更，一如同光三年。</w:t>
        <w:br/>
        <w:t>2.40.4 蜀州(925—934)，治晋原县</w:t>
        <w:br/>
        <w:t>前蜀旧州。</w:t>
        <w:br/>
        <w:t>同光三年(925)十一月，蜀州领晋原、青城、唐兴、新津等4县。</w:t>
        <w:br/>
        <w:t>此后至应顺元年(934)闰正月，蜀州领县未更，一如同光三年。</w:t>
        <w:br/>
        <w:t>2.40.5 眉州(925—934)，治通义县</w:t>
        <w:br/>
        <w:t>前蜀旧州。</w:t>
        <w:br/>
        <w:t>同光三年(925)十一月，眉州领通义、彭山、丹棱(稜)、洪雅、青神等5县。</w:t>
        <w:br/>
        <w:t>此后至应顺元年(934)闰正月，眉州领县未更，一如同光三年。</w:t>
        <w:br/>
        <w:t>2.40.6 嘉州(925—934)，治龙游县</w:t>
        <w:br/>
        <w:t>前蜀旧州。</w:t>
        <w:br/>
        <w:t>同光三年(925)十一月，嘉州领龙游、平羌、峨眉、夹江、玉津、绥山、罗目、</w:t>
        <w:br/>
        <w:t>犍为等8县。</w:t>
        <w:br/>
        <w:t>此后至应顺元年(934)闰正月，嘉州领县未更，一如同光三年。</w:t>
        <w:br/>
        <w:t>2.40.7 陵州(925—934)，治仁寿县</w:t>
        <w:br/>
        <w:t>前蜀旧州。</w:t>
        <w:br/>
        <w:t>同光三年(925)十一月，陵州领仁寿、贵平、井研、始建、籍等5县。</w:t>
        <w:br/>
        <w:t>此后至应顺元年(934)闰正月，陵州领县未更，一如同光三年。</w:t>
        <w:br/>
        <w:t>2.40.8 荣州(925—934)，治旭川县</w:t>
        <w:br/>
        <w:t>前蜀旧州。</w:t>
        <w:br/>
        <w:t>同光三年(925)十一月，荣州领旭川、应灵、公井、资官、威远、和义等6县。</w:t>
        <w:br/>
        <w:t>此后至应顺元年(934)闰正月，荣州领县未更，一如同光三年。</w:t>
        <w:br/>
        <w:t>2.40.9资州(925—934)，治盘石县</w:t>
        <w:br/>
        <w:t>前蜀旧州。</w:t>
        <w:br/>
        <w:t>同光三年(925)十一月，资州领盘石、资阳、清溪、内江、月山、龙水、银山、</w:t>
        <w:br/>
        <w:t>丹山等8县。</w:t>
        <w:br/>
        <w:t>此后至应顺元年(934)闰正月，资州领县未更，一如同光三年。</w:t>
        <w:br/>
        <w:t>2.40.10 戎州(925—934)，治僰道县</w:t>
        <w:br/>
        <w:t>前蜀旧州。</w:t>
        <w:br/>
        <w:t>同光三年(925)十一月，戎州领僰道、南溪、义宾、开边、归顺等5县。</w:t>
        <w:br/>
        <w:t>此后至应顺元年(934)闰正月，戎州领县未更，一如同光三年。</w:t>
        <w:br/>
        <w:t>2.40.11简州(925—934)，治阳安县</w:t>
        <w:br/>
        <w:t>前蜀旧州。</w:t>
      </w:r>
    </w:p>
    <w:p>
      <w:r>
        <w:br w:type="page"/>
      </w:r>
    </w:p>
    <w:p>
      <w:r>
        <w:t>98 中国行政区划通史·五代十国卷</w:t>
        <w:br/>
        <w:t>同光三年(925)十一月，简州领阳安、金水、平泉等3县。</w:t>
        <w:br/>
        <w:t>此后至应顺元年(934)闰正月，简州领县未更，一如同光三年。</w:t>
        <w:br/>
        <w:t>2.40.12维州(925—934)，治保宁县</w:t>
        <w:br/>
        <w:t>前蜀旧州。</w:t>
        <w:br/>
        <w:t>同光三年(925)十一月，维州领保宁、通化等2县。</w:t>
        <w:br/>
        <w:t>此后至应顺元年(934)闰正月，维州领县未更，一如同光三年。</w:t>
        <w:br/>
        <w:t>2.40.13茂州(925—934)，治汶山县</w:t>
        <w:br/>
        <w:t>前蜀旧州。</w:t>
        <w:br/>
        <w:t>同光三年(925)十一月，茂州领汶山、石泉、汶川等3县。</w:t>
        <w:br/>
        <w:t>此后至应顺元年(934)闰正月，茂州领县未更，一如同光三年。</w:t>
        <w:br/>
        <w:t>2.40.14 雅州(925—934)，治严道县</w:t>
        <w:br/>
        <w:t>前蜀旧州。</w:t>
        <w:br/>
        <w:t>同光三年(925)十一月，雅州领严道、卢山、名山、百丈、荣经等5县。</w:t>
        <w:br/>
        <w:t>此后至应顺元年(934)闰正月，雅州领县未更，一如同光三年。</w:t>
        <w:br/>
        <w:t>2.40.15邛州(925—934)，治临邛县</w:t>
        <w:br/>
        <w:t>前蜀旧州。</w:t>
        <w:br/>
        <w:t>同光三年(925)十一月，邛州领临邛、依政、安仁、大邑、蒲江、临溪、火井等</w:t>
        <w:br/>
        <w:t>7县。</w:t>
        <w:br/>
        <w:t>此后至应顺元年(934)闰正月，邛州领县未更，一如同光三年。</w:t>
        <w:br/>
        <w:t>2.40.16 黎州(925—934)，治汉源县</w:t>
        <w:br/>
        <w:t>前蜀旧州。</w:t>
        <w:br/>
        <w:t>同光三年(925)十一月，黎州领汉源、通望2县。</w:t>
        <w:br/>
        <w:t>此后至应顺元年(934)闰正月，黎州领县未更，一如同光三年。</w:t>
        <w:br/>
        <w:t>2.41 剑南东川节度使(925—934),治梓州</w:t>
        <w:br/>
        <w:t>前蜀旧镇。</w:t>
        <w:br/>
        <w:t>同光三年(925)十一月，改原前蜀梓州武德军节度使为剑南东川节度使，</w:t>
        <w:br/>
        <w:t>领梓、绵、剑、龙、普等5州。</w:t>
        <w:br/>
        <w:t>长兴元年(930)，废保宁军节度使，阆、果2州来属。</w:t>
        <w:br/>
        <w:t>长兴三年(932)，复析阆、果2州置阆州保宁军节度使。</w:t>
        <w:br/>
        <w:t>此后至应顺元年(934)闰正月，剑南东川节度使领梓、绵、剑、龙、普等5州。</w:t>
        <w:br/>
        <w:t>2.41.1 梓州(925—934)，治郪县</w:t>
        <w:br/>
        <w:t>前蜀旧州。</w:t>
      </w:r>
    </w:p>
    <w:p>
      <w:r>
        <w:br w:type="page"/>
      </w:r>
    </w:p>
    <w:p>
      <w:r>
        <w:t>第一编·第二章 后唐(晋王) 99</w:t>
        <w:br/>
        <w:t>同光三年(925)十一月，梓州领郪、射洪、通泉、玄武、盐亭、飞乌、永泰、铜</w:t>
        <w:br/>
        <w:t>山、涪城等9县。</w:t>
        <w:br/>
        <w:t>此后至应顺元年(934)闰正月，梓州领县未更，一如同光三年。</w:t>
        <w:br/>
        <w:t>2.41.2 绵州(925—934)，治巴西县</w:t>
        <w:br/>
        <w:t>前蜀旧州。</w:t>
        <w:br/>
        <w:t>同光三年(925)十一月，绵州领巴西、昌明、魏城、罗江、神泉、盐泉、龙安、</w:t>
        <w:br/>
        <w:t>西昌等8县。同时改昌明县为彰明县。</w:t>
        <w:br/>
        <w:t>此后至应顺元年(934)闰正月，绵州一直领巴西、彰明、魏城、罗江、神泉、</w:t>
        <w:br/>
        <w:t>盐泉、龙安、西昌等8县。</w:t>
        <w:br/>
        <w:t>2.41.3 普州(925—934)，治安岳县</w:t>
        <w:br/>
        <w:t>前蜀旧州。</w:t>
        <w:br/>
        <w:t>同光三年(925)十一月，普州领安岳、安居、普慈、乐至、普康、崇龛等</w:t>
        <w:br/>
        <w:t>6县。</w:t>
        <w:br/>
        <w:t>此后至应顺元年(934)闰正月，普州领县未更，一如同光三年。</w:t>
        <w:br/>
        <w:t>2.41.4 剑州(925—934)，治普安县</w:t>
        <w:br/>
        <w:t>前蜀旧州。</w:t>
        <w:br/>
        <w:t>同光三年(925)十一月，剑州领普安、普成、永归、梓潼、阴平、临津、武连、</w:t>
        <w:br/>
        <w:t>剑门等8县。</w:t>
        <w:br/>
        <w:t>此后至应顺元年(934)闰正月，剑州领县未更，一如同光三年。</w:t>
        <w:br/>
        <w:t>2.41.5 龙州(925—934)，治江油县</w:t>
        <w:br/>
        <w:t>前蜀旧州。</w:t>
        <w:br/>
        <w:t>同光三年(925)十一月，龙州领江油、清川等2县</w:t>
        <w:br/>
        <w:t>此后至应顺元年(934)闰正月，龙州领县未更，一如同光三年。</w:t>
        <w:br/>
        <w:t>2.41.6 阆州(930—932)，治阆中县(参见2.46.1)</w:t>
        <w:br/>
        <w:t>2.41.7 果州(930—932)，治南充县(参见2.46.2)</w:t>
        <w:br/>
        <w:t>2.42遂州武信军节度使(925—934)，治遂州</w:t>
        <w:br/>
        <w:t>前蜀旧镇。</w:t>
        <w:br/>
        <w:t>同光三年(925)十一月，遂州武信军节度使领遂、合、渝、泸、昌等5州。大</w:t>
        <w:br/>
        <w:t>约在同年，利州昭武军节度使所领果、徵2州来属。</w:t>
        <w:br/>
        <w:t>天成二年(927)，果、徵2州还属利州昭武军节度使。</w:t>
        <w:br/>
        <w:t>此后至应顺元年(934)闰正月，遂州武信军节度使辖区领遂、合、渝、泸、昌</w:t>
        <w:br/>
        <w:t>等5州。</w:t>
      </w:r>
    </w:p>
    <w:p>
      <w:r>
        <w:br w:type="page"/>
      </w:r>
    </w:p>
    <w:p>
      <w:r>
        <w:t>100 中国行政区划通史·五代十国卷</w:t>
        <w:br/>
        <w:t>2.42.1 遂州(925—934)，治方义县</w:t>
        <w:br/>
        <w:t>前蜀旧州。</w:t>
        <w:br/>
        <w:t>同光三年(925)十一月，遂州领方义、长江、蓬溪、青石、遂宁等5县。</w:t>
        <w:br/>
        <w:t>此后至应顺元年(934)闰正月，遂州领县未更，一如同光三年。</w:t>
        <w:br/>
        <w:t>2.42.2 合州(925—934)，治石镜县</w:t>
        <w:br/>
        <w:t>前蜀旧州。</w:t>
        <w:br/>
        <w:t>同光三年(925)十一月，合州领石镜、新明、汉初、赤水、巴川、铜梁等</w:t>
        <w:br/>
        <w:t>6县。</w:t>
        <w:br/>
        <w:t>此后至应顺元年(934)闰正月，合州领县未更，一如同光三年。</w:t>
        <w:br/>
        <w:t>2.42.3 渝州(925—934)，治巴县</w:t>
        <w:br/>
        <w:t>前蜀旧州。</w:t>
        <w:br/>
        <w:t>同光三年(925)十一月，渝州领巴、南平、江津、万寿、壁山等5县。</w:t>
        <w:br/>
        <w:t>此后至应顺元年(934)闰正月，渝州领县未更，一如同光三年。</w:t>
        <w:br/>
        <w:t>2.42.4泸州(925—934)，治泸川县</w:t>
        <w:br/>
        <w:t>前蜀旧州。</w:t>
        <w:br/>
        <w:t>同光三年(925)十一月，泸州领泸川、富义、江安、合江、绵水等5县。</w:t>
        <w:br/>
        <w:t>此后至应顺元年(934)闰正月，泸州领县未更，一如同光三年。</w:t>
        <w:br/>
        <w:t>2.42.5昌州(925—934)，治大足县</w:t>
        <w:br/>
        <w:t>前蜀旧州。</w:t>
        <w:br/>
        <w:t>同光三年(925)十一月，昌州领大足、静南、昌元、永川等4县。</w:t>
        <w:br/>
        <w:t>此后至应顺元年(934)闰正月，昌州领县未更，一如同光三年。</w:t>
        <w:br/>
        <w:t>2.42.6果州(925?—927)，治南充县(参见2.46.2)</w:t>
        <w:br/>
        <w:t>2.42.7 徵州(925?—927)，治流溪县(参见2.45.7)</w:t>
        <w:br/>
        <w:t>2.43 夔州宁江军节度使(927—934)，治夔州</w:t>
        <w:br/>
        <w:t>后唐新置。</w:t>
        <w:br/>
        <w:t>天成二年(927)七月，攻取南平夔、忠、万等3州与云安监，随后降云安监</w:t>
        <w:br/>
        <w:t>为云安县，隶属夔州，又以夔、忠、万等3州置宁江军节度使，治夔州。十二月，</w:t>
        <w:br/>
        <w:t>黔州武泰军节度所领施州来属。</w:t>
        <w:br/>
        <w:t>天成三年(928)二月，南平荆南节度使所属归州为后唐夺取，旋失。十一</w:t>
        <w:br/>
        <w:t>月，再夺归州，隶属宁江军节度使。</w:t>
        <w:br/>
        <w:t>至迟后唐长兴元年(930)，归州又为南平高氏所据。</w:t>
        <w:br/>
        <w:t>此后至应顺元年(934)闰正月，夔州宁江军节度使领夔、忠、万、施等</w:t>
      </w:r>
    </w:p>
    <w:p>
      <w:r>
        <w:br w:type="page"/>
      </w:r>
    </w:p>
    <w:p>
      <w:r>
        <w:t>第一编·第二章 后唐(晋王) 101</w:t>
        <w:br/>
        <w:t>4州。</w:t>
        <w:br/>
        <w:t>2.43.1 夔州(927—934)，治奉节县</w:t>
        <w:br/>
        <w:t>南平旧州。</w:t>
        <w:br/>
        <w:t>天成二年(927)七月，夔州领奉节、云安、巫山、大昌等4县。</w:t>
        <w:br/>
        <w:t>此后至应顺元年(934)闰正月，夔州领县未更，一如天成二年。</w:t>
        <w:br/>
        <w:t>2.43.2 忠州(927—934)，治临江县</w:t>
        <w:br/>
        <w:t>南平旧州。</w:t>
        <w:br/>
        <w:t>天成二年(927)七月，忠州领临江、丰都、南宾、垫江、桂溪等5县。</w:t>
        <w:br/>
        <w:t>此后至应顺元年(934)闰正月，忠州领县未更，一如天成二年。</w:t>
        <w:br/>
        <w:t>2.43.3 万州(927—934)，治南浦县</w:t>
        <w:br/>
        <w:t>南平旧州。</w:t>
        <w:br/>
        <w:t>天成二年(927)七月，万州领南浦、武宁、梁山等3县。</w:t>
        <w:br/>
        <w:t>此后至应顺元年(934)闰正月，万州领县未更，一如天成二年。</w:t>
        <w:br/>
        <w:t>2.43.4 施州(927—934)，治清江县</w:t>
        <w:br/>
        <w:t>南平旧州。</w:t>
        <w:br/>
        <w:t>天成二年(927)七月，施州领清江、建始2县。</w:t>
        <w:br/>
        <w:t>此后至应顺元年(934)闰正月，施州领县未更，一如天成二年。</w:t>
        <w:br/>
        <w:t>2.43.5归州(928—930?)，治秭归县(参见8.1.2)</w:t>
        <w:br/>
        <w:t>附：</w:t>
        <w:br/>
        <w:t>以下所附为直属京州(监)。</w:t>
        <w:br/>
        <w:t>直3 夔州(925—926)，治奉节县</w:t>
        <w:br/>
        <w:t>前蜀旧州。</w:t>
        <w:br/>
        <w:t>同光三年(925)四月，夔州领奉节、巫山、大昌等3县。</w:t>
        <w:br/>
        <w:t>此后至天成元年(926)六月，夔州领县未更。</w:t>
        <w:br/>
        <w:t>直4 忠州(925—926)，治临江县</w:t>
        <w:br/>
        <w:t>前蜀旧州。</w:t>
        <w:br/>
        <w:t>同光三年(925)四月，忠州领临江、丰都、南宾、垫江、桂溪等5县。</w:t>
        <w:br/>
        <w:t>此后至天成元年(926)六月，忠州领县未更。</w:t>
        <w:br/>
        <w:t>直5 万州(925—926)，治南浦县</w:t>
        <w:br/>
        <w:t>前蜀旧州。</w:t>
        <w:br/>
        <w:t>同光三年(925)四月，万州领南浦、武宁、梁山等3县。</w:t>
        <w:br/>
        <w:t>此后至天成元年(926)六月，万州领县未更。</w:t>
      </w:r>
    </w:p>
    <w:p>
      <w:r>
        <w:br w:type="page"/>
      </w:r>
    </w:p>
    <w:p>
      <w:r>
        <w:t>102 中国行政区划通史·五代十国卷</w:t>
        <w:br/>
        <w:t>直6 云安监(925—926)</w:t>
        <w:br/>
        <w:t>前蜀安州。</w:t>
        <w:br/>
        <w:t>同光三年(925)四月，降安州为云安监(原云安县地)，无领县。</w:t>
        <w:br/>
        <w:t>此后至天成元年(926)六月，云安监辖境未更。</w:t>
        <w:br/>
        <w:t>2.44山南西道节度使(925—934)，治兴元府</w:t>
        <w:br/>
        <w:t>前蜀旧镇。</w:t>
        <w:br/>
        <w:t>同光三年(925)十一月，山南西道节度使领兴元府及集、巴、开、通、渠等5州。</w:t>
        <w:br/>
        <w:t>天成四年(929)，集、巴、通等3州别属利州昭武军节度使。</w:t>
        <w:br/>
        <w:t>长兴三年(932)五月，渠、开2州别属保宁军节度使。七月，武兴军节度使</w:t>
        <w:br/>
        <w:t>废，所领凤、兴、文等3州来属。</w:t>
        <w:br/>
        <w:t>此后至应顺元年(934)闰正月，山南西道节度使领兴元府及凤、兴、文等</w:t>
        <w:br/>
        <w:t>3州。</w:t>
        <w:br/>
        <w:t>2.44.1 兴元府(925—934)，治南郑县</w:t>
        <w:br/>
        <w:t>前蜀旧州。</w:t>
        <w:br/>
        <w:t>同光三年(925)十一月，兴元府领南郑、褒城、城固、西、三泉等5县。同</w:t>
        <w:br/>
        <w:t>时，三泉、西2县别属兴州。</w:t>
        <w:br/>
        <w:t>此后至应顺元年(934)闰正月，兴元府领南郑、褒城、城固等3县。</w:t>
        <w:br/>
        <w:t>2.44.2渠州(925—932)，治流江县</w:t>
        <w:br/>
        <w:t>前蜀旧州。</w:t>
        <w:br/>
        <w:t>同光三年(925)十一月，渠州领流江、渠江、潾山、大竹、潾水等5县。</w:t>
        <w:br/>
        <w:t>此后至应顺元年(934)闰正月，渠州领县未更，一如同光三年。</w:t>
        <w:br/>
        <w:t>2.44.3开州(925—932)，治开江县</w:t>
        <w:br/>
        <w:t>前蜀旧州。</w:t>
        <w:br/>
        <w:t>后唐同光三年(925)十一月，开州领开江、新浦、万岁等3县。</w:t>
        <w:br/>
        <w:t>此后至应顺元年(934)闰正月，开州领县未更，一如同光三年。</w:t>
        <w:br/>
        <w:t>2.44.4巴州(925—929)，治化城县(参见2.45.2)</w:t>
        <w:br/>
        <w:t>2.44.5集州(925—929)，治难江县(参见2.45.3)</w:t>
        <w:br/>
        <w:t>2.44.6 通州(925—929)，治通川县(参见2.45.4)</w:t>
        <w:br/>
        <w:t>2.44.7 凤州(932—934)，治梁泉县(参见2.48.1)</w:t>
        <w:br/>
        <w:t>2.44.8 兴州(932—934)，治顺政县(参见2.48.3)</w:t>
        <w:br/>
        <w:t>2.44.9 文州(932—934)，治曲水县(参见2.48.2)</w:t>
      </w:r>
    </w:p>
    <w:p>
      <w:r>
        <w:br w:type="page"/>
      </w:r>
    </w:p>
    <w:p>
      <w:r>
        <w:t>第一编·第二章 后唐(晋王) 103</w:t>
        <w:br/>
        <w:t>附：</w:t>
        <w:br/>
        <w:t>直7 凤州(934—936)，治梁泉县</w:t>
        <w:br/>
        <w:t>直属京州。</w:t>
        <w:br/>
        <w:t>应顺元年(934)闰正月，凤州为直属京州，领梁泉、两当、河池等3县。</w:t>
        <w:br/>
        <w:t>此后至清泰三年(936)十一月，凤州领县未更。</w:t>
        <w:br/>
        <w:t>2.45 利州昭武军节度使(925—934)，治利州</w:t>
        <w:br/>
        <w:t>前蜀旧镇。</w:t>
        <w:br/>
        <w:t>同光三年(925)十一月，利州昭武军节度使领利、阆、果、徵等4州。之后，</w:t>
        <w:br/>
        <w:t>果州、徵州别属遂州武信军节度使。</w:t>
        <w:br/>
        <w:t>天成二年(927)五月，果、徵2州自遂州武信军节度使还属。</w:t>
        <w:br/>
        <w:t>天成四年(929)，析阆、果2州别置阆州保宁军节度使。同年，山南西道节</w:t>
        <w:br/>
        <w:t>度使所领巴、集、通等3州来属。又，大约在同年，徵州废。</w:t>
        <w:br/>
        <w:t>长兴元年(930)，董璋陷阆州，保宁军节度使废，阆、果2州还属剑南东川</w:t>
        <w:br/>
        <w:t>节度使。</w:t>
        <w:br/>
        <w:t>长兴三年(932)，孟知祥灭董璋，复置阆州保宁军节度使，阆、果2州复别</w:t>
        <w:br/>
        <w:t>属之。</w:t>
        <w:br/>
        <w:t>此后至应顺元年(934)闰正月，利州昭武军节度使领利、巴、集、通等4州。</w:t>
        <w:br/>
        <w:t>2.45.1 利州(925—934)，治绵谷县</w:t>
        <w:br/>
        <w:t>前蜀旧州。</w:t>
        <w:br/>
        <w:t>同光三年(925)十一月，利州领绵谷、胤山、葭萌、益昌等4县，并改益昌县</w:t>
        <w:br/>
        <w:t>为益光县。</w:t>
        <w:br/>
        <w:t>此后至应顺元年(934)闰正月，利州一直领绵谷、胤山、葭萌、益光等</w:t>
        <w:br/>
        <w:t>4县。</w:t>
        <w:br/>
        <w:t>2.45.2 巴州(929—934)，治化城县</w:t>
        <w:br/>
        <w:t>前蜀旧州。</w:t>
        <w:br/>
        <w:t>同光三年(925)十一月，巴州领化城、盘道、清化、曾口、归仁、始宁、其章、</w:t>
        <w:br/>
        <w:t>恩阳、七盘等9县。</w:t>
        <w:br/>
        <w:t>此后至应顺元年(934)闰正月，巴州领县未更，一如同光三年。</w:t>
        <w:br/>
        <w:t>2.45.3 集州(929—934)，治难江县</w:t>
        <w:br/>
        <w:t>前蜀旧州。</w:t>
        <w:br/>
        <w:t>后唐同光三年(925)十一月，集州领难江、大牟、嘉川、通平等4县。</w:t>
        <w:br/>
        <w:t>此后至应顺元年(934)闰正月，集州领县未更，一如同光三年。</w:t>
      </w:r>
    </w:p>
    <w:p>
      <w:r>
        <w:br w:type="page"/>
      </w:r>
    </w:p>
    <w:p>
      <w:r>
        <w:t>104 中国行政区划通史·五代十国卷</w:t>
        <w:br/>
        <w:t>2.45.4 通州(929—934)，治通川县</w:t>
        <w:br/>
        <w:t>前蜀旧州。</w:t>
        <w:br/>
        <w:t>后唐同光三年(925)十一月，通州领通川、永穆、三冈、石鼓、东乡、宣汉、新</w:t>
        <w:br/>
        <w:t>宁、巴渠、阆英等9县。</w:t>
        <w:br/>
        <w:t>此后至应顺元年(934)闰正月，通州领县未更，一如同光三年。</w:t>
        <w:br/>
        <w:t>2.45.5 阆州(925—929)，治阆中县(参见2.46.1)</w:t>
        <w:br/>
        <w:t>2.45.6 果州(925,927—929)，治南充县(参见2.46.2)</w:t>
        <w:br/>
        <w:t>2.45.7</w:t>
        <w:br/>
        <w:t>徵州(925,927—929?)，治流溪县</w:t>
        <w:br/>
        <w:t>前蜀旧州。</w:t>
        <w:br/>
        <w:t>后唐同光三年(925)十一月，徵州领流溪1县。</w:t>
        <w:br/>
        <w:t>天成四年(929)(?)，徵州废，流溪县还属果州。</w:t>
        <w:br/>
        <w:t>2.46 阆州保宁军节度使(929—930,932—934)，治阆州</w:t>
        <w:br/>
        <w:t>后唐新置。</w:t>
        <w:br/>
        <w:t>天成四年(929)，析利州节度使所领阆、果2州置阆州保宁军节度使。</w:t>
        <w:br/>
        <w:t>长兴元年(930)，剑南东川节度使董璋反，陷阆州，阆州保宁军节度使废。</w:t>
        <w:br/>
        <w:t>长兴三年(932)，孟知祥灭董璋，复以阆州为保宁军节度使，领阆、果、蓬、</w:t>
        <w:br/>
        <w:t>渠、开等5州。</w:t>
        <w:br/>
        <w:t>此后至应顺元年(934)闰正月，阆州保宁军节度使辖区未更。</w:t>
        <w:br/>
        <w:t>2.46.1 阆州(929—930,932—934)，治阆中县</w:t>
        <w:br/>
        <w:t>前蜀旧州。</w:t>
        <w:br/>
        <w:t>同光三年(925)十一月，阆州领阆中、晋安、南部、苍溪、西水、奉国、新井、</w:t>
        <w:br/>
        <w:t>新政、岐坪等9县。</w:t>
        <w:br/>
        <w:t>此后至应顺元年(934)闰正月，阆州领县未更，一如同光三年。</w:t>
        <w:br/>
        <w:t>2.46.2 果州(929—930,932—934)，治南充县</w:t>
        <w:br/>
        <w:t>前蜀旧州。</w:t>
        <w:br/>
        <w:t>同光三年(925)十一月，果州领南充、相如、西充、岳池等4县。</w:t>
        <w:br/>
        <w:t>天成四年(929)(?)，徵州废，所领流溪县来属。</w:t>
        <w:br/>
        <w:t>此后至应顺元年(934)闰正月，果州领南充、相如、西充、岳池、流溪等</w:t>
        <w:br/>
        <w:t>5县。</w:t>
        <w:br/>
        <w:t>2.46.3渠州(932—934)，治流江县(参见2.44.2)</w:t>
        <w:br/>
        <w:t>2.46.4开州(932—934)，治开江县(参见2.44.3)</w:t>
        <w:br/>
        <w:t>2.46.5 蓬州(932—934)，治蓬池县(参见2.47.3)</w:t>
      </w:r>
    </w:p>
    <w:p>
      <w:r>
        <w:br w:type="page"/>
      </w:r>
    </w:p>
    <w:p>
      <w:r>
        <w:t>第一编·第二章 后唐(晋王) 105</w:t>
        <w:br/>
        <w:t>2.47 洋州武定军节度使(925—934)，治洋州</w:t>
        <w:br/>
        <w:t>前蜀旧镇。</w:t>
        <w:br/>
        <w:t>同光三年(925)十一月，洋州武定军节度使领洋、壁、蓬等3州。</w:t>
        <w:br/>
        <w:t>长兴三年(932)，蓬州别属阆州保宁军节度使。</w:t>
        <w:br/>
        <w:t>此后至应顺元年(934)闰正月，洋州武定军节度使领洋、壁2州。</w:t>
        <w:br/>
        <w:t>2.47.1 洋州(925—934)，治兴道县</w:t>
        <w:br/>
        <w:t>前蜀旧州。</w:t>
        <w:br/>
        <w:t>同光三年(925)十一月，洋州领兴道、西乡、黄金、真符等4县。</w:t>
        <w:br/>
        <w:t>此后至应顺元年(934)闰正月，洋州领县未更，一如同光三年。</w:t>
        <w:br/>
        <w:t>2.47.2壁州(925—934)，治通江县</w:t>
        <w:br/>
        <w:t>前蜀旧州。</w:t>
        <w:br/>
        <w:t>后唐同光三年（925）十一月，壁州领通江、广纳、符阳、白石、东巴等</w:t>
        <w:br/>
        <w:t>5县。</w:t>
        <w:br/>
        <w:t>此后至应顺元年(934)闰正月，壁州领县未更，一如同光三年。</w:t>
        <w:br/>
        <w:t>2.47.3 蓬州(925—932)，治蓬池县</w:t>
        <w:br/>
        <w:t>前蜀旧州。</w:t>
        <w:br/>
        <w:t>同光三年(925)十一月，蓬州领蓬池、良山、仪陇、伏虞、宕渠、蓬山、朗池等</w:t>
        <w:br/>
        <w:t>7县。</w:t>
        <w:br/>
        <w:t>此后至应顺元年(934)闰正月，蓬州领县未更，一如同光三年。</w:t>
        <w:br/>
        <w:t>2.48 凤州武兴军节度使(925—932)，治凤州</w:t>
        <w:br/>
        <w:t>前蜀旧镇。</w:t>
        <w:br/>
        <w:t>同光三年(925)十一月，凤州武兴军节度使领凤、兴、文、扶等4州。</w:t>
        <w:br/>
        <w:t>长兴三年(932)，凤州武兴军节度使废，所领凤、兴、文等3州别属山南西</w:t>
        <w:br/>
        <w:t>道节度使，扶州则在此前并入文州曲水县。</w:t>
        <w:br/>
        <w:t>2.48.1 凤州(925—932)，治梁泉县</w:t>
        <w:br/>
        <w:t>前蜀旧州。</w:t>
        <w:br/>
        <w:t>同光三年(925)十一月，凤州领梁泉、两当、河池等3县。</w:t>
        <w:br/>
        <w:t>此后至应顺元年(934)闰正月，凤州领县未更，一如同光三年。</w:t>
        <w:br/>
        <w:t>2.48.2 文州(925—932)，治曲水县</w:t>
        <w:br/>
        <w:t>前蜀旧州。</w:t>
        <w:br/>
        <w:t>同光三年(925)十一月，文州仅领曲水1县。</w:t>
        <w:br/>
        <w:t>此后至应顺元年(934)闰正月，文州领县未更，一如同光三年。</w:t>
      </w:r>
    </w:p>
    <w:p>
      <w:r>
        <w:br w:type="page"/>
      </w:r>
    </w:p>
    <w:p>
      <w:r>
        <w:t>106 中国行政区划通史·五代十国卷</w:t>
        <w:br/>
        <w:t>2.48.3兴州(925—932)，治顺政县</w:t>
        <w:br/>
        <w:t>前蜀旧州。</w:t>
        <w:br/>
        <w:t>同光三年(925)十一月，兴州领顺政、长举2县。又，大约在同时，兴元府</w:t>
        <w:br/>
        <w:t>三泉、西2县来属。</w:t>
        <w:br/>
        <w:t>此后至应顺元年(934)闰正月，兴州领顺改、长举、三泉、西等4县，一如同</w:t>
        <w:br/>
        <w:t>光三年。</w:t>
        <w:br/>
        <w:t>2.48.4</w:t>
        <w:br/>
        <w:t>扶州(925—932?)，治同昌县</w:t>
        <w:br/>
        <w:t>前蜀旧州。</w:t>
        <w:br/>
        <w:t>同光三年(925)十一月，扶州领同昌、帖夷、万全、钳川等4县。</w:t>
        <w:br/>
        <w:t>长兴三年(932)(?)，扶州废，领地并入文州曲水县。</w:t>
        <w:br/>
        <w:t>2.49 秦州雄武军节度使(925—936)，治秦州</w:t>
        <w:br/>
        <w:t>前蜀旧镇。</w:t>
        <w:br/>
        <w:t>同光三年(925)十一月，改前蜀秦州天雄军节度使为雄武军节度使，领秦、</w:t>
        <w:br/>
        <w:t>成、阶等3州。</w:t>
        <w:br/>
        <w:t>清泰元年(934)五月，阶、成2州为后蜀所夺。旋，成州又为后唐收复。</w:t>
        <w:br/>
        <w:t>此后至清泰三年(936)十一月，秦州雄武军节度使领秦、成2州。</w:t>
        <w:br/>
        <w:t>2.49.1 秦州(925—936)，治成纪县</w:t>
        <w:br/>
        <w:t>前蜀旧州。</w:t>
        <w:br/>
        <w:t>同光三年(925)十一月，秦州领成纪、清水、长道等3县。</w:t>
        <w:br/>
        <w:t>长兴三年(932)二月，复置天水、陇城2县。</w:t>
        <w:br/>
        <w:t>此后至清泰三年(936)十一月，秦州领成纪、天水、陇城、清水、长道等</w:t>
        <w:br/>
        <w:t>5县。</w:t>
        <w:br/>
        <w:t>(224)(24)222)</w:t>
        <w:br/>
        <w:t>前蜀旧州。</w:t>
        <w:br/>
        <w:t>同光三年(925)十一月，阶州领将利、福津2县。</w:t>
        <w:br/>
        <w:t>长兴三年(932)，阶州治所从将利移治福津。</w:t>
        <w:br/>
        <w:t>此后至清泰元年(934)五月，阶州仍领福津、将利2县。</w:t>
        <w:br/>
        <w:t>2.49.3成州(925—934,934—936)，治同谷县</w:t>
        <w:br/>
        <w:t>前蜀旧州。</w:t>
        <w:br/>
        <w:t>同光三年(925)十一月，成州仅领同谷1县。</w:t>
        <w:br/>
        <w:t>清泰三年(936)六月，增置栗亭县。成州领同谷、栗亭2县。</w:t>
      </w:r>
    </w:p>
    <w:p>
      <w:r>
        <w:br w:type="page"/>
      </w:r>
    </w:p>
    <w:p>
      <w:r>
        <w:t>第一编·第二章 后唐(晋王) 107</w:t>
        <w:br/>
        <w:t>2.50黔州武泰军节度使(925—934)，治黔州</w:t>
        <w:br/>
        <w:t>前蜀旧镇。</w:t>
        <w:br/>
        <w:t>同光三年(925)十一月，黔州武泰军节度使领涪、黔、施等3州。</w:t>
        <w:br/>
        <w:t>天成二年(927)十二月，施州别属夔州宁江军节度使。</w:t>
        <w:br/>
        <w:t>此后至应顺元年(934)闰正月，黔州武泰军节度使当一直领黔、涪2州。</w:t>
        <w:br/>
        <w:t>2.50.1 黔州(925—934)，治彭水县</w:t>
        <w:br/>
        <w:t>前蜀旧州。</w:t>
        <w:br/>
        <w:t>同光三年(925)十一月，黔州领彭水、黔江、洪杜、洋水、信宁、都濡等6县。</w:t>
        <w:br/>
        <w:t>此后至应顺元年(934)闰正月，黔州领县未更，一如同光三年。</w:t>
        <w:br/>
        <w:t>2.50.2涪州(925—934)，治涪陵县</w:t>
        <w:br/>
        <w:t>前蜀旧州。</w:t>
        <w:br/>
        <w:t>同光三年(925)十一月，涪州领涪陵、宾化、武龙、乐温、温山等5县。</w:t>
        <w:br/>
        <w:t>此后至应顺元年(934)闰正月，涪州领县未更，一如同光三年。</w:t>
        <w:br/>
        <w:t>2.50.3 施州(925—927)，治清江县</w:t>
        <w:br/>
        <w:t>前蜀旧州。</w:t>
        <w:br/>
        <w:t>同光三年(925)十一月，施州领清江、建始2县。</w:t>
        <w:br/>
        <w:t>此后至应顺元年(934)闰正月，施州领县未更，一如同光三年。</w:t>
        <w:br/>
        <w:t>附：</w:t>
        <w:br/>
        <w:t>潭州武安军、朗州武贞军(武平军)、</w:t>
        <w:br/>
        <w:t>桂州静江军诸节度使</w:t>
        <w:br/>
        <w:t>后唐长兴元年(930)十一月，楚国王马殷病亡，子希声嗣位，去建国之制，</w:t>
        <w:br/>
        <w:t>复藩镇之旧，所领潭州武安军节度使、朗州武贞军节度使和桂州静江军节度使</w:t>
        <w:br/>
        <w:t>在名义上成为后唐的藩镇。长兴三年(932)七月，希声卒，弟希范立。应顺元</w:t>
        <w:br/>
        <w:t>年(934)正月，后唐封武安、武平军节度使马希范为楚王，以上三镇不复为后唐</w:t>
        <w:br/>
        <w:t>藩镇。</w:t>
        <w:br/>
        <w:t>下文即分别对上述各节度使的辖区及所属各州的沿革作一概述。</w:t>
        <w:br/>
        <w:t>附1 潭州武安军节度使(930—934)，治潭州</w:t>
        <w:br/>
        <w:t>楚旧镇。</w:t>
      </w:r>
    </w:p>
    <w:p>
      <w:r>
        <w:br w:type="page"/>
      </w:r>
    </w:p>
    <w:p>
      <w:r>
        <w:t>108 中国行政区划通史·五代十国卷</w:t>
        <w:br/>
        <w:t>后唐长兴元年(930)十一月，原楚长沙府武安军节度使改称潭州武安军节</w:t>
        <w:br/>
        <w:t>度使，领潭、衡、郴、连、道、永、邵等7州。</w:t>
        <w:br/>
        <w:t>此后至应顺元年(934)正月，潭州武安军节度使辖区未更。</w:t>
        <w:br/>
        <w:t>附1.1 潭州(930—934)，治长沙县</w:t>
        <w:br/>
        <w:t>楚旧州。</w:t>
        <w:br/>
        <w:t>后唐长兴元年(930)十一月，潭州领长沙、湘潭、湘乡、益阳、醴陵、浏阳、攸</w:t>
        <w:br/>
        <w:t>等7县。</w:t>
        <w:br/>
        <w:t>此后至应顺元年(934)正月，潭州领县未更。</w:t>
        <w:br/>
        <w:t>附1.2 衡州(930—934)，治衡阳县</w:t>
        <w:br/>
        <w:t>楚旧州。</w:t>
        <w:br/>
        <w:t>后唐长兴元年(930)十一月，衡州领衡阳、常宁、茶陵、耒阳、衡山等5县。</w:t>
        <w:br/>
        <w:t>此后至应顺元年(934)正月，衡州领县未更。</w:t>
        <w:br/>
        <w:t>附1.3 郴州(930—934)，治郴县</w:t>
        <w:br/>
        <w:t>楚旧州。</w:t>
        <w:br/>
        <w:t>后唐长兴元年(930)十一月，郴州领郴、义章、郴义、平阳、资兴、高亭、临</w:t>
        <w:br/>
        <w:t>武、蓝山等8县。</w:t>
        <w:br/>
        <w:t>此后至应顺元年(934)正月，郴州领县未更。</w:t>
        <w:br/>
        <w:t>附1.4 连州(930—934)，治桂阳县</w:t>
        <w:br/>
        <w:t>楚旧州。</w:t>
        <w:br/>
        <w:t>后唐长兴元年(930)十一月，连州领桂阳、阳山、连山等3县。</w:t>
        <w:br/>
        <w:t>此后至应顺元年(934)正月，连州领县未更。</w:t>
        <w:br/>
        <w:t>附1.5 道州(930—934)，治弘道县</w:t>
        <w:br/>
        <w:t>楚旧州。</w:t>
        <w:br/>
        <w:t>后唐长兴元年(930)十一月，道州领弘道、延唐、江华、永明、大历等</w:t>
        <w:br/>
        <w:t>5县。</w:t>
        <w:br/>
        <w:t>此后至应顺元年(934)正月，道州领县未更。</w:t>
        <w:br/>
        <w:t>附1.6 永州(930—934)，治零陵县</w:t>
        <w:br/>
        <w:t>楚旧州。</w:t>
        <w:br/>
        <w:t>后唐长兴元年(930)十一月，永州领零陵、祁阳、湘川、灌阳等4县。</w:t>
        <w:br/>
        <w:t>此后至应顺元年(934)正月，永州领县未更。</w:t>
        <w:br/>
        <w:t>附1.7邵州(930—934)，治邵阳县</w:t>
        <w:br/>
        <w:t>楚旧州。</w:t>
        <w:br/>
        <w:t>后唐长兴元年(930)十一月，邵州领邵阳、武冈2县。</w:t>
      </w:r>
    </w:p>
    <w:p>
      <w:r>
        <w:br w:type="page"/>
      </w:r>
    </w:p>
    <w:p>
      <w:r>
        <w:t>第一编·第二章 后唐(晋王) 109</w:t>
        <w:br/>
        <w:t>此后至应顺元年(934)正月，邵州领县未更。</w:t>
        <w:br/>
        <w:t>附2 朗州武贞军节度使(930—931?)—朗州武平军节度使(931?—934)，</w:t>
        <w:br/>
        <w:t>治朗州</w:t>
        <w:br/>
        <w:t>楚旧镇。</w:t>
        <w:br/>
        <w:t>后唐长兴元年(930)十一月，朗州武贞军节度使领朗、澧、岳等3州。</w:t>
        <w:br/>
        <w:t>长兴元年(931)(?)，武贞军节度使改称武平军节度使。</w:t>
        <w:br/>
        <w:t>此后至应顺元年(934)正月，朗州武平军节度使辖区未更。</w:t>
        <w:br/>
        <w:t>附2.1 朗州(930—934)，治武陵县</w:t>
        <w:br/>
        <w:t>楚旧州。</w:t>
        <w:br/>
        <w:t>后唐长兴元年(930)十一月，朗州领武陵、龙阳2县。</w:t>
        <w:br/>
        <w:t>此后至应顺元年(934)正月，朗州领县未更。</w:t>
        <w:br/>
        <w:t>附 2.2 澧州(930—934)，治澧阳县</w:t>
        <w:br/>
        <w:t>楚旧州。</w:t>
        <w:br/>
        <w:t>后唐长兴元年(930)十一月，澧州领澧阳、安乡、石门、慈利等4县。</w:t>
        <w:br/>
        <w:t>此后至应顺元年(934)正月，澧州领县未更。</w:t>
        <w:br/>
        <w:t>附2.3岳州(930—934)，治巴陵县</w:t>
        <w:br/>
        <w:t>楚旧州。</w:t>
        <w:br/>
        <w:t>后唐长兴元年(930)十一月，岳州领巴陵、华容、桥江、湘阴、平江等5县。</w:t>
        <w:br/>
        <w:t>此后至应顺元年(934)正月，岳州领县未更。</w:t>
        <w:br/>
        <w:t>附3 桂州静江军节度使(930—934)，治桂州</w:t>
        <w:br/>
        <w:t>楚旧镇。</w:t>
        <w:br/>
        <w:t>后唐长兴元年(930)十一月，桂州静江军节度使领桂、宜、严、柳、象、融、</w:t>
        <w:br/>
        <w:t>昭、贺、梧、蒙、龚、富、思唐等13州。</w:t>
        <w:br/>
        <w:t>此后至应顺元年(934)正月，桂州静江军节度使辖区未更。</w:t>
        <w:br/>
        <w:t>附3.1 桂州(930—934)，治临桂县</w:t>
        <w:br/>
        <w:t>楚旧州。</w:t>
        <w:br/>
        <w:t>后唐长兴元年(930)十一月，桂州领临桂、理定、灵川、阳朔、荔浦、永宁、修</w:t>
        <w:br/>
        <w:t>仁、慕化、永福、全义、古、广明等12县。</w:t>
        <w:br/>
        <w:t>此后至应顺元年(934)正月，桂州领县未更。</w:t>
        <w:br/>
        <w:t>附3.2宜州(930—934)，治龙水县</w:t>
        <w:br/>
        <w:t>楚旧州。</w:t>
      </w:r>
    </w:p>
    <w:p>
      <w:r>
        <w:br w:type="page"/>
      </w:r>
    </w:p>
    <w:p>
      <w:r>
        <w:t>110 中国行政区划通史·五代十国卷</w:t>
        <w:br/>
        <w:t>后唐长兴元年(930)十一月，宜州领龙水、崖山、东玺、天河等4县。</w:t>
        <w:br/>
        <w:t>此后至应顺元年(934)正月，宜州领县未更。</w:t>
        <w:br/>
        <w:t>附3.3严州(930—934)，治来宾县</w:t>
        <w:br/>
        <w:t>楚旧州。</w:t>
        <w:br/>
        <w:t>后唐长兴元年(930)十一月，严州领来宾、修德、归化等3县。</w:t>
        <w:br/>
        <w:t>此后至应顺元年(934)正月，严州领县未更。</w:t>
        <w:br/>
        <w:t>附 3.4 柳州(930—934)，治马平县</w:t>
        <w:br/>
        <w:t>楚旧州。</w:t>
        <w:br/>
        <w:t>后唐长兴元年(930)十一月，柳州领马平、龙城、象、洛曹、洛容等5县。</w:t>
        <w:br/>
        <w:t>此后至应顺元年(934)正月，柳州领县未更。</w:t>
        <w:br/>
        <w:t>附3.5 象州(930—934)，治阳寿县</w:t>
        <w:br/>
        <w:t>楚旧州。</w:t>
        <w:br/>
        <w:t>后唐长兴元年(930)十一月，象州领阳寿、武仙、武化等3县。</w:t>
        <w:br/>
        <w:t>此后至应顺元年(934)正月，象州领县未更。</w:t>
        <w:br/>
        <w:t>附3.6 融州(930—934)，治融水县</w:t>
        <w:br/>
        <w:t>楚旧州。</w:t>
        <w:br/>
        <w:t>后唐长兴元年(930)十一月，融州领融水、武阳2县。</w:t>
        <w:br/>
        <w:t>此后至应顺元年(934)正月，融州领县未更。</w:t>
        <w:br/>
        <w:t>附 3.7 昭州(930—934)，治平乐县</w:t>
        <w:br/>
        <w:t>楚旧州。</w:t>
        <w:br/>
        <w:t>后唐长兴元年(930)十一月，昭州领平乐、恭城、永平等3县。</w:t>
        <w:br/>
        <w:t>此后至应顺元年(934)正月，昭州领县未更。</w:t>
        <w:br/>
        <w:t>附3.8 贺州(930—934)，治临贺县</w:t>
        <w:br/>
        <w:t>楚旧州。</w:t>
        <w:br/>
        <w:t>后唐长兴元年(930)十一月，贺州领临贺、桂岭、冯乘、封阳、富川、荡山等</w:t>
        <w:br/>
        <w:t>6县。</w:t>
        <w:br/>
        <w:t>此后至应顺元年(934)正月，贺州领县未更。</w:t>
        <w:br/>
        <w:t>附3.9 梧州(930—934)，治苍梧县</w:t>
        <w:br/>
        <w:t>楚旧州。</w:t>
        <w:br/>
        <w:t>后唐长兴元年(930)十一月，梧州领苍梧、戎城、孟陵等3县。</w:t>
        <w:br/>
        <w:t>此后至应顺元年(934)正月，梧州领县未更。</w:t>
        <w:br/>
        <w:t>附3.10 蒙州(930—934)，治立山县</w:t>
        <w:br/>
        <w:t>楚旧州。</w:t>
      </w:r>
    </w:p>
    <w:p>
      <w:r>
        <w:br w:type="page"/>
      </w:r>
    </w:p>
    <w:p>
      <w:r>
        <w:t>第一编·第二章 后唐(晋王) 111</w:t>
        <w:br/>
        <w:t>后唐长兴元年(930)十一月，蒙州领立山、东区、正义等3县。</w:t>
        <w:br/>
        <w:t>此后至应顺元年(934)正月，蒙州领县未更。</w:t>
        <w:br/>
        <w:t>附3.11 龚州(930—934)，治平南县</w:t>
        <w:br/>
        <w:t>楚旧州。</w:t>
        <w:br/>
        <w:t>后唐长兴元年(930)十一月，龚州领平南、武林、隋建、大同、阳川等5县。</w:t>
        <w:br/>
        <w:t>此后至应顺元年(934)正月，龚州领县未更。</w:t>
        <w:br/>
        <w:t>附3.12 富州(930—934)，治龙平县</w:t>
        <w:br/>
        <w:t>楚旧州。</w:t>
        <w:br/>
        <w:t>后唐长兴元年(930)十一月，富州领龙平、思勤、马江等3县。</w:t>
        <w:br/>
        <w:t>此后至应顺元年(934)正月，富州领县未更。</w:t>
        <w:br/>
        <w:t>附3.13 思唐州(930—934)，治武郎县</w:t>
        <w:br/>
        <w:t>楚旧州。</w:t>
        <w:br/>
        <w:t>后唐长兴元年(930)十一月，思唐州领武郎、思和2县。</w:t>
        <w:br/>
        <w:t>此后至应顺元年(934)正月，思唐州领县未更。</w:t>
      </w:r>
    </w:p>
    <w:p>
      <w:r>
        <w:br w:type="page"/>
      </w:r>
    </w:p>
    <w:p>
      <w:r>
        <w:t>第三章后</w:t>
        <w:br/>
        <w:t>亚</w:t>
        <w:br/>
        <w:t>日</w:t>
        <w:br/>
        <w:t>后唐清泰三年(936)十一月，石敬瑭在契丹的扶植下即皇帝位，国号晋，改</w:t>
        <w:br/>
        <w:t>年号为天福，史称后晋。石敬瑭许诺将幽、蓟、瀛、莫、涿、檀、顺、新、妫、儒、武、</w:t>
        <w:br/>
        <w:t>云、应、寰、朔、蔚等16州割与契丹。此月，石敬瑭在契丹的帮助下一路攻入洛</w:t>
        <w:br/>
        <w:t>阳，后唐灭亡。天福三年(938)十一月，后晋正式将前述16州割与契丹。后晋</w:t>
        <w:br/>
        <w:t>开运三年(946)十二月，后晋被契丹灭亡。</w:t>
        <w:br/>
        <w:t>在后晋期间，与其并峙或一度并存的其他割据政权(势力)尚有不少。在</w:t>
        <w:br/>
        <w:t>北方有定难(936—946)、归义(936—946)，在南方有后蜀(936—946)、吴国</w:t>
        <w:br/>
        <w:t>(936—937)、南唐(937—946)、吴越(936—946)、闽国(936—945)、南平(936—</w:t>
        <w:br/>
        <w:t>946)、楚国(936—946)、南汉(936—946)、静海(936—946)等。</w:t>
        <w:br/>
        <w:t>后晋天福元年(936)十一月，后晋领有①汴州宣武军节度使(辖汴、曹2</w:t>
        <w:br/>
        <w:t>州)，②宋州归德军节度使(辖宋、毫、单、颍等4州)，③滑州义成军节度使(辖</w:t>
        <w:br/>
        <w:t>滑、濮2州)，④郓州天平军节度使(辖郓、齐、棣等3州），⑤兖州泰宁军节度使</w:t>
        <w:br/>
        <w:t>（辖兖、沂、密等3州），⑥青州平卢军节度使(辖淄、青、登、莱等4州），⑦徐州</w:t>
        <w:br/>
        <w:t>武宁军节度使(辖徐、宿2州)，⑧许州忠武军节度使(辖许、陈、蔡等3州)，</w:t>
        <w:br/>
        <w:t>⑨东都留守(辖河南府、汝州)，①陕州保义军节度使(辖陕、虢2州)，①孟州河</w:t>
        <w:br/>
        <w:t>阳节度使(辖孟、怀2州)，②西京留守(辖京兆府、金州)，③同州匡国军节度使</w:t>
        <w:br/>
        <w:t>（辖同州1州)，华州镇国军节度使(辖华、商2州)，⑤邠州静难军节度使(辖</w:t>
        <w:br/>
        <w:t>邠、宁、庆、衍等4州），鄜州保大军节度使(辖鄜、坊2州），延州彰武军节</w:t>
        <w:br/>
        <w:t>度使(辖延、丹2州)，⑧灵州朔方节度使(辖灵、威、雄、警、盐等5州)，山南</w:t>
        <w:br/>
        <w:t>东道节度使(辖襄、均、房、复等4州)，②邓州威胜军节度使(辖邓、唐、随、郢等</w:t>
        <w:br/>
        <w:t>4州)，②①安州安远军节度使(辖安、申2州)，北京留守(辖太原府及辽、石、</w:t>
        <w:br/>
        <w:t>岚、汾、沁、宪、忻、代、府、蔚等10州)，③潞州昭义军节度使(辖潞、泽2州)，</w:t>
        <w:br/>
        <w:t>②河中府护国军节度使(辖河中府、绛州)，晋州建雄军节度使(辖晋、慈、隰</w:t>
        <w:br/>
        <w:t>等3州)，⑥云州大同军节度使(辖云州一州)，⑦应州彰国军节度使(辖应、寰</w:t>
        <w:br/>
        <w:t>2州)，②朔州振武军节度使(辖朔、麟2州)，兴唐府天雄军节度使(辖兴唐</w:t>
        <w:br/>
        <w:t>府及博、卫、相、贝、澶等5州），邢州安国军节度使(辖邢、洺、磁等3州），</w:t>
      </w:r>
    </w:p>
    <w:p>
      <w:r>
        <w:br w:type="page"/>
      </w:r>
    </w:p>
    <w:p>
      <w:r>
        <w:t>第一编·第三章 后晋 113</w:t>
        <w:br/>
        <w:t>③镇州成德军节度使(辖镇、冀、赵、深等4州)，定州义武军节度使(辖定、</w:t>
        <w:br/>
        <w:t>易、祁等3州），③沧州横海军节度使(辖沧、德、景等3州)，④幽州卢龙节度使</w:t>
        <w:br/>
        <w:t>(辖幽、蓟、瀛、莫、檀、顺、涿等7州)，新州威塞军节度使(辖新、妫、儒、武等</w:t>
        <w:br/>
        <w:t>4州)，6凤翔节度使(辖凤翔府和陇、义、乾等3州)，泾州彰义军节度使(辖</w:t>
        <w:br/>
        <w:t>泾、原、行渭、行武等4州)，秦州雄武军节度使(辖秦、成、阶等3州)。另外，</w:t>
        <w:br/>
        <w:t>还有领有3直属京州：郑州、耀州、凤州。</w:t>
        <w:br/>
        <w:t>天福二年(937)九月，兴唐府改称广晋府。</w:t>
        <w:br/>
        <w:t>天福三年(938)十月，以汴州宣武军节度使为东京，置开封府，所领曹州还</w:t>
        <w:br/>
        <w:t>属郓州天平军节度使；改西京留守为晋昌军节度使。十一月，广晋府天雄军节</w:t>
        <w:br/>
        <w:t>度使升为邺都留守，析所领相、澶、卫等3州置相州彰德军节度使，所领贝、</w:t>
        <w:br/>
        <w:t>博2州及镇州成德军节度使所领冀州置4贝州永清军节度使。同月，③幽州</w:t>
        <w:br/>
        <w:t>卢龙节度使所领幽、蓟、瀛、莫、涿、檀、顺等7州，③新州威塞军节度使所领新、</w:t>
        <w:br/>
        <w:t>妫、儒、武等4州，7云州大同军节度使所领云州，应州彰国军节度使所领</w:t>
        <w:br/>
        <w:t>应、寰2州，振武军节度使所领朔州，北京留守所领蔚州，共16州正式割与契</w:t>
        <w:br/>
        <w:t>丹，前四节度使的所有领土遂失于契丹。另外，北京留守所领府州亦北属契</w:t>
        <w:br/>
        <w:t>丹；振武军节度使废，所领麟州别属北京留守。</w:t>
        <w:br/>
        <w:t>天福四年(939)五月，析京兆府晋昌军节度使所领金州置怀德军节度</w:t>
        <w:br/>
        <w:t>使，领金州1州；升灵州朔方节度使所辖灵州方渠镇为威州，改旧威州为清</w:t>
        <w:br/>
        <w:t>边军。</w:t>
        <w:br/>
        <w:t>天福五年(940)三月，北京留守所领辽州、沁州别属潞州昭义军节度使。</w:t>
        <w:br/>
        <w:t>七月，安州安远军节度使废，所领安州为防御州，直属京，申州别属许州忠武</w:t>
        <w:br/>
        <w:t>军节度使；山南东道所领复州升为防御州，直属京。同年，泾州彰义军节度使</w:t>
        <w:br/>
        <w:t>所领行渭州改为正州。</w:t>
        <w:br/>
        <w:t>天福六年(941)七月，潞州昭义军节度使所领辽州、沁州还属北京留守。</w:t>
        <w:br/>
        <w:t>天福七年(942)正月，镇州成德军节度使改称恒州顺国军节度使。四月，</w:t>
        <w:br/>
        <w:t>灵州朔方节度使所领雄州降为昌化军，警州降为威肃军。九月，废4山南东道</w:t>
        <w:br/>
        <w:t>节度使，襄州降为防御州，直属京，均、房2州别属邓州威胜军节度使。同年，</w:t>
        <w:br/>
        <w:t>邓州威胜军节度使所领唐州复称泌州。</w:t>
        <w:br/>
        <w:t>开运元年(944)六月，契丹府州来附，属北京留守。七月，金州怀德军节</w:t>
        <w:br/>
        <w:t>度使废，所领金州还属京兆府晋昌军节度使。八月，析相州彰德军节度使所领</w:t>
        <w:br/>
        <w:t>澶州置镇宁军节度使，以滑州义成军节度使所领濮州别属之。十二月，③青</w:t>
        <w:br/>
        <w:t>州平卢军节度使废，所领青、登、莱、淄等4州直属京。又，大约在同年，相州彰</w:t>
        <w:br/>
        <w:t>德军节度使所领卫州别属滑州义成军节度使。</w:t>
      </w:r>
    </w:p>
    <w:p>
      <w:r>
        <w:br w:type="page"/>
      </w:r>
    </w:p>
    <w:p>
      <w:r>
        <w:t>114</w:t>
        <w:br/>
        <w:t>中国行政区划通史·五代十国卷</w:t>
        <w:br/>
        <w:t>河</w:t>
        <w:br/>
        <w:t>契</w:t>
        <w:br/>
        <w:t>云</w:t>
        <w:br/>
        <w:t>后</w:t>
        <w:br/>
        <w:t>水</w:t>
        <w:br/>
        <w:t>军</w:t>
        <w:br/>
        <w:t>节</w:t>
        <w:br/>
        <w:t>振</w:t>
        <w:br/>
        <w:t>度</w:t>
        <w:br/>
        <w:t>武</w:t>
        <w:br/>
        <w:t>军</w:t>
        <w:br/>
        <w:t>朔</w:t>
        <w:br/>
        <w:t>使</w:t>
        <w:br/>
        <w:t>州</w:t>
        <w:br/>
        <w:t>5</w:t>
        <w:br/>
        <w:t>寰</w:t>
        <w:br/>
        <w:t>度</w:t>
        <w:br/>
        <w:t>州</w:t>
        <w:br/>
        <w:t>朔</w:t>
        <w:br/>
        <w:t>定</w:t>
        <w:br/>
        <w:t>定</w:t>
        <w:br/>
        <w:t>夏</w:t>
        <w:br/>
        <w:t>麟</w:t>
        <w:br/>
        <w:t>长8</w:t>
        <w:br/>
        <w:t>府</w:t>
        <w:br/>
        <w:t>州</w:t>
        <w:br/>
        <w:t>使</w:t>
        <w:br/>
        <w:t>州</w:t>
        <w:br/>
        <w:t>代</w:t>
        <w:br/>
        <w:t>宥</w:t>
        <w:br/>
        <w:t>难</w:t>
        <w:br/>
        <w:t>州</w:t>
        <w:br/>
        <w:t>州</w:t>
        <w:br/>
        <w:t>警州</w:t>
        <w:br/>
        <w:t>方</w:t>
        <w:br/>
        <w:t>灵</w:t>
        <w:br/>
        <w:t>军</w:t>
        <w:br/>
        <w:t>州</w:t>
        <w:br/>
        <w:t>州</w:t>
        <w:br/>
        <w:t>河</w:t>
        <w:br/>
        <w:t>岚</w:t>
        <w:br/>
        <w:t>州</w:t>
        <w:br/>
        <w:t>忻</w:t>
        <w:br/>
        <w:t>留</w:t>
        <w:br/>
        <w:t>雄</w:t>
        <w:br/>
        <w:t>州</w:t>
        <w:br/>
        <w:t>河</w:t>
        <w:br/>
        <w:t>灵州</w:t>
        <w:br/>
        <w:t>州</w:t>
        <w:br/>
        <w:t>回</w:t>
        <w:br/>
        <w:t>节</w:t>
        <w:br/>
        <w:t>盐</w:t>
        <w:br/>
        <w:t>州</w:t>
        <w:br/>
        <w:t>夏州</w:t>
        <w:br/>
        <w:t>银</w:t>
        <w:br/>
        <w:t>难</w:t>
        <w:br/>
        <w:t>州</w:t>
        <w:br/>
        <w:t>石</w:t>
        <w:br/>
        <w:t>宪</w:t>
        <w:br/>
        <w:t>州</w:t>
        <w:br/>
        <w:t>太</w:t>
        <w:br/>
        <w:t>原</w:t>
        <w:br/>
        <w:t>度</w:t>
        <w:br/>
        <w:t>党</w:t>
        <w:br/>
        <w:t>威</w:t>
        <w:br/>
        <w:t>州</w:t>
        <w:br/>
        <w:t>度</w:t>
        <w:br/>
        <w:t>州</w:t>
        <w:br/>
        <w:t>0万原</w:t>
        <w:br/>
        <w:t>使</w:t>
        <w:br/>
        <w:t>绥</w:t>
        <w:br/>
        <w:t>州</w:t>
        <w:br/>
        <w:t>州</w:t>
        <w:br/>
        <w:t>离存</w:t>
        <w:br/>
        <w:t>汾</w:t>
        <w:br/>
        <w:t>辽</w:t>
        <w:br/>
        <w:t>府</w:t>
        <w:br/>
        <w:t>项</w:t>
        <w:br/>
        <w:t>使</w:t>
        <w:br/>
        <w:t>静</w:t>
        <w:br/>
        <w:t>庆</w:t>
        <w:br/>
        <w:t>难</w:t>
        <w:br/>
        <w:t>军</w:t>
        <w:br/>
        <w:t>延</w:t>
        <w:br/>
        <w:t>彰</w:t>
        <w:br/>
        <w:t>武</w:t>
        <w:br/>
        <w:t>军</w:t>
        <w:br/>
        <w:t>延州</w:t>
        <w:br/>
        <w:t>业</w:t>
        <w:br/>
        <w:t>节</w:t>
        <w:br/>
        <w:t>度</w:t>
        <w:br/>
        <w:t>州</w:t>
        <w:br/>
        <w:t>限司0</w:t>
        <w:br/>
        <w:t>州</w:t>
        <w:br/>
        <w:t>隰</w:t>
        <w:br/>
        <w:t>11]</w:t>
        <w:br/>
        <w:t>州</w:t>
        <w:br/>
        <w:t>沁</w:t>
        <w:br/>
        <w:t>州</w:t>
        <w:br/>
        <w:t>昭</w:t>
        <w:br/>
        <w:t>义</w:t>
        <w:br/>
        <w:t>军</w:t>
        <w:br/>
        <w:t>潞</w:t>
        <w:br/>
        <w:t>010</w:t>
        <w:br/>
        <w:t>成</w:t>
        <w:br/>
        <w:t>度</w:t>
        <w:br/>
        <w:t>雄</w:t>
        <w:br/>
        <w:t>武</w:t>
        <w:br/>
        <w:t>军泰州</w:t>
        <w:br/>
        <w:t>节</w:t>
        <w:br/>
        <w:t>秦</w:t>
        <w:br/>
        <w:t>成</w:t>
        <w:br/>
        <w:t>州</w:t>
        <w:br/>
        <w:t>凤</w:t>
        <w:br/>
        <w:t>义</w:t>
        <w:br/>
        <w:t>凤</w:t>
        <w:br/>
        <w:t>行渭州</w:t>
        <w:br/>
        <w:t>翔陇[14]</w:t>
        <w:br/>
        <w:t>州</w:t>
        <w:br/>
        <w:t>州</w:t>
        <w:br/>
        <w:t>行武州</w:t>
        <w:br/>
        <w:t>节凤</w:t>
        <w:br/>
        <w:t>泾</w:t>
        <w:br/>
        <w:t>原</w:t>
        <w:br/>
        <w:t>泾州</w:t>
        <w:br/>
        <w:t>凤翔府</w:t>
        <w:br/>
        <w:t>州</w:t>
        <w:br/>
        <w:t>度</w:t>
        <w:br/>
        <w:t>州</w:t>
        <w:br/>
        <w:t>宁</w:t>
        <w:br/>
        <w:t>使</w:t>
        <w:br/>
        <w:t>邠</w:t>
        <w:br/>
        <w:t>度</w:t>
        <w:br/>
        <w:t>节</w:t>
        <w:br/>
        <w:t>使</w:t>
        <w:br/>
        <w:t>州</w:t>
        <w:br/>
        <w:t>州</w:t>
        <w:br/>
        <w:t>州</w:t>
        <w:br/>
        <w:t>京</w:t>
        <w:br/>
        <w:t>州</w:t>
        <w:br/>
        <w:t>兆</w:t>
        <w:br/>
        <w:t>年</w:t>
        <w:br/>
        <w:t>长西京</w:t>
        <w:br/>
        <w:t>坊</w:t>
        <w:br/>
        <w:t>京兆府</w:t>
        <w:br/>
        <w:t>(10)</w:t>
        <w:br/>
        <w:t>鄜</w:t>
        <w:br/>
        <w:t>州</w:t>
        <w:br/>
        <w:t>邮州交</w:t>
        <w:br/>
        <w:t>州</w:t>
        <w:br/>
        <w:t>0</w:t>
        <w:br/>
        <w:t>州</w:t>
        <w:br/>
        <w:t>(4)</w:t>
        <w:br/>
        <w:t>丹</w:t>
        <w:br/>
        <w:t>国</w:t>
        <w:br/>
        <w:t>镇</w:t>
        <w:br/>
        <w:t>州</w:t>
        <w:br/>
        <w:t>同</w:t>
        <w:br/>
        <w:t>使</w:t>
        <w:br/>
        <w:t>州</w:t>
        <w:br/>
        <w:t>义</w:t>
        <w:br/>
        <w:t>州</w:t>
        <w:br/>
        <w:t>中</w:t>
        <w:br/>
        <w:t>州</w:t>
        <w:br/>
        <w:t>慈</w:t>
        <w:br/>
        <w:t>河</w:t>
        <w:br/>
        <w:t>早</w:t>
        <w:br/>
        <w:t>中</w:t>
        <w:br/>
        <w:t>虢</w:t>
        <w:br/>
        <w:t>度</w:t>
        <w:br/>
        <w:t>陕州</w:t>
        <w:br/>
        <w:t>[3</w:t>
        <w:br/>
        <w:t>府</w:t>
        <w:br/>
        <w:t>节</w:t>
        <w:br/>
        <w:t>军</w:t>
        <w:br/>
        <w:t>州</w:t>
        <w:br/>
        <w:t>义</w:t>
        <w:br/>
        <w:t>保</w:t>
        <w:br/>
        <w:t>陕</w:t>
        <w:br/>
        <w:t>晋</w:t>
        <w:br/>
        <w:t>绛</w:t>
        <w:br/>
        <w:t>州</w:t>
        <w:br/>
        <w:t>河</w:t>
        <w:br/>
        <w:t>东</w:t>
        <w:br/>
        <w:t>州</w:t>
        <w:br/>
        <w:t>都</w:t>
        <w:br/>
        <w:t>河南府</w:t>
        <w:br/>
        <w:t>泽</w:t>
        <w:br/>
        <w:t>留</w:t>
        <w:br/>
        <w:t>孟</w:t>
        <w:br/>
        <w:t>东都</w:t>
        <w:br/>
        <w:t>南</w:t>
        <w:br/>
        <w:t>南</w:t>
        <w:br/>
        <w:t>节</w:t>
        <w:br/>
        <w:t>度</w:t>
        <w:br/>
        <w:t>使</w:t>
        <w:br/>
        <w:t>州</w:t>
        <w:br/>
        <w:t>州</w:t>
        <w:br/>
        <w:t>盗州</w:t>
        <w:br/>
        <w:t>怀</w:t>
        <w:br/>
        <w:t>州</w:t>
        <w:br/>
        <w:t>福津</w:t>
        <w:br/>
        <w:t>阶</w:t>
        <w:br/>
        <w:t>使</w:t>
        <w:br/>
        <w:t>州</w:t>
        <w:br/>
        <w:t>梁果</w:t>
        <w:br/>
        <w:t>0</w:t>
        <w:br/>
        <w:t>州</w:t>
        <w:br/>
        <w:t>兴</w:t>
        <w:br/>
        <w:t>武</w:t>
        <w:br/>
        <w:t>府</w:t>
        <w:br/>
        <w:t>西</w:t>
        <w:br/>
        <w:t>府</w:t>
        <w:br/>
        <w:t>商</w:t>
        <w:br/>
        <w:t>上a</w:t>
        <w:br/>
        <w:t>节</w:t>
        <w:br/>
        <w:t>军</w:t>
        <w:br/>
        <w:t>州</w:t>
        <w:br/>
        <w:t>使</w:t>
        <w:br/>
        <w:t>州</w:t>
        <w:br/>
        <w:t>汝</w:t>
        <w:br/>
        <w:t>守</w:t>
        <w:br/>
        <w:t>州</w:t>
        <w:br/>
        <w:t>文</w:t>
        <w:br/>
        <w:t>后</w:t>
        <w:br/>
        <w:t>州</w:t>
        <w:br/>
        <w:t>兴</w:t>
        <w:br/>
        <w:t>元</w:t>
        <w:br/>
        <w:t>定</w:t>
        <w:br/>
        <w:t>源</w:t>
        <w:br/>
        <w:t>京</w:t>
        <w:br/>
        <w:t>度</w:t>
        <w:br/>
        <w:t>邓</w:t>
        <w:br/>
        <w:t>威</w:t>
        <w:br/>
        <w:t>山</w:t>
        <w:br/>
        <w:t>州</w:t>
        <w:br/>
        <w:t>府</w:t>
        <w:br/>
        <w:t>兴元府</w:t>
        <w:br/>
        <w:t>金</w:t>
        <w:br/>
        <w:t>使</w:t>
        <w:br/>
        <w:t>州</w:t>
        <w:br/>
        <w:t>南</w:t>
        <w:br/>
        <w:t>利</w:t>
        <w:br/>
        <w:t>度</w:t>
        <w:br/>
        <w:t>使</w:t>
        <w:br/>
        <w:t>军</w:t>
        <w:br/>
        <w:t>留</w:t>
        <w:br/>
        <w:t>均</w:t>
        <w:br/>
        <w:t>州胜</w:t>
        <w:br/>
        <w:t>唐</w:t>
        <w:br/>
        <w:t>剑</w:t>
        <w:br/>
        <w:t>南</w:t>
        <w:br/>
        <w:t>龙</w:t>
        <w:br/>
        <w:t>剑</w:t>
        <w:br/>
        <w:t>州</w:t>
        <w:br/>
        <w:t>深谷</w:t>
        <w:br/>
        <w:t>利州昭</w:t>
        <w:br/>
        <w:t>州</w:t>
        <w:br/>
        <w:t>武</w:t>
        <w:br/>
        <w:t>集</w:t>
        <w:br/>
        <w:t>证</w:t>
        <w:br/>
        <w:t>州</w:t>
        <w:br/>
        <w:t>壁</w:t>
        <w:br/>
        <w:t>度</w:t>
        <w:br/>
        <w:t>节</w:t>
        <w:br/>
        <w:t>州</w:t>
        <w:br/>
        <w:t>守</w:t>
        <w:br/>
        <w:t>房</w:t>
        <w:br/>
        <w:t>山</w:t>
        <w:br/>
        <w:t>南</w:t>
        <w:br/>
        <w:t>州</w:t>
        <w:br/>
        <w:t>邓州</w:t>
        <w:br/>
        <w:t>军</w:t>
        <w:br/>
        <w:t>州</w:t>
        <w:br/>
        <w:t>东</w:t>
        <w:br/>
        <w:t>州</w:t>
        <w:br/>
        <w:t>州</w:t>
        <w:br/>
        <w:t>绵</w:t>
        <w:br/>
        <w:t>梓州</w:t>
        <w:br/>
        <w:t>梓</w:t>
        <w:br/>
        <w:t>州</w:t>
        <w:br/>
        <w:t>州</w:t>
        <w:br/>
        <w:t>保</w:t>
        <w:br/>
        <w:t>澜州</w:t>
        <w:br/>
        <w:t>宁</w:t>
        <w:br/>
        <w:t>池</w:t>
        <w:br/>
        <w:t>化域</w:t>
        <w:br/>
        <w:t>军</w:t>
        <w:br/>
        <w:t>州</w:t>
        <w:br/>
        <w:t>巴</w:t>
        <w:br/>
        <w:t>使</w:t>
        <w:br/>
        <w:t>州</w:t>
        <w:br/>
        <w:t>度</w:t>
        <w:br/>
        <w:t>通</w:t>
        <w:br/>
        <w:t>开</w:t>
        <w:br/>
        <w:t>使</w:t>
        <w:br/>
        <w:t>宁</w:t>
        <w:br/>
        <w:t>州</w:t>
        <w:br/>
        <w:t>州</w:t>
        <w:br/>
        <w:t>东</w:t>
        <w:br/>
        <w:t>道</w:t>
        <w:br/>
        <w:t>襄</w:t>
        <w:br/>
        <w:t>奥州</w:t>
        <w:br/>
        <w:t>州</w:t>
        <w:br/>
        <w:t>节</w:t>
        <w:br/>
        <w:t>随</w:t>
        <w:br/>
        <w:t>度</w:t>
        <w:br/>
        <w:t>州</w:t>
        <w:br/>
        <w:t>节</w:t>
        <w:br/>
        <w:t>州</w:t>
        <w:br/>
        <w:t>度</w:t>
        <w:br/>
        <w:t>遂州</w:t>
        <w:br/>
        <w:t>遂</w:t>
        <w:br/>
        <w:t>果</w:t>
        <w:br/>
        <w:t>南充</w:t>
        <w:br/>
        <w:t>军</w:t>
        <w:br/>
        <w:t>州</w:t>
        <w:br/>
        <w:t>州</w:t>
        <w:br/>
        <w:t>渠</w:t>
        <w:br/>
        <w:t>州</w:t>
        <w:br/>
        <w:t>州</w:t>
        <w:br/>
        <w:t>万</w:t>
        <w:br/>
        <w:t>南</w:t>
        <w:br/>
        <w:t>使</w:t>
        <w:br/>
        <w:t>州</w:t>
        <w:br/>
        <w:t>夔</w:t>
        <w:br/>
        <w:t>水</w:t>
        <w:br/>
        <w:t>军</w:t>
        <w:br/>
        <w:t>江</w:t>
        <w:br/>
        <w:t>州</w:t>
        <w:br/>
        <w:t>州</w:t>
        <w:br/>
        <w:t>归</w:t>
        <w:br/>
        <w:t>荆</w:t>
        <w:br/>
        <w:t>11</w:t>
        <w:br/>
        <w:t>州</w:t>
        <w:br/>
        <w:t>南</w:t>
        <w:br/>
        <w:t>南</w:t>
        <w:br/>
        <w:t>峡</w:t>
        <w:br/>
        <w:t>节</w:t>
        <w:br/>
        <w:t>江</w:t>
        <w:br/>
        <w:t>节</w:t>
        <w:br/>
        <w:t>长</w:t>
        <w:br/>
        <w:t>郢</w:t>
        <w:br/>
        <w:t>复</w:t>
        <w:br/>
        <w:t>使</w:t>
        <w:br/>
        <w:t>州</w:t>
        <w:br/>
        <w:t>安</w:t>
        <w:br/>
        <w:t>资</w:t>
        <w:br/>
        <w:t>使</w:t>
        <w:br/>
        <w:t>普</w:t>
        <w:br/>
        <w:t>州</w:t>
        <w:br/>
        <w:t>州</w:t>
        <w:br/>
        <w:t>信</w:t>
        <w:br/>
        <w:t>州</w:t>
        <w:br/>
        <w:t>军</w:t>
        <w:br/>
        <w:t>节</w:t>
        <w:br/>
        <w:t>合</w:t>
        <w:br/>
        <w:t>渝</w:t>
        <w:br/>
        <w:t>州</w:t>
        <w:br/>
        <w:t>涪</w:t>
        <w:br/>
        <w:t>忠</w:t>
        <w:br/>
        <w:t>州</w:t>
        <w:br/>
        <w:t>蜀</w:t>
        <w:br/>
        <w:t>施</w:t>
        <w:br/>
        <w:t>度</w:t>
        <w:br/>
        <w:t>节</w:t>
        <w:br/>
        <w:t>州</w:t>
        <w:br/>
        <w:t>州</w:t>
        <w:br/>
        <w:t>度</w:t>
        <w:br/>
        <w:t>陵</w:t>
        <w:br/>
        <w:t>江陵府</w:t>
        <w:br/>
        <w:t>使</w:t>
        <w:br/>
        <w:t>度</w:t>
        <w:br/>
        <w:t>使</w:t>
        <w:br/>
        <w:t>州</w:t>
        <w:br/>
        <w:t>州</w:t>
        <w:br/>
        <w:t>昌</w:t>
        <w:br/>
        <w:t>度</w:t>
        <w:br/>
        <w:t>武</w:t>
        <w:br/>
        <w:t>泰</w:t>
        <w:br/>
        <w:t>黔</w:t>
        <w:br/>
        <w:t>使</w:t>
        <w:br/>
        <w:t>澧</w:t>
        <w:br/>
        <w:t>楚</w:t>
        <w:br/>
        <w:t>府</w:t>
        <w:br/>
        <w:t>泸</w:t>
        <w:br/>
        <w:t>使</w:t>
        <w:br/>
        <w:t>州</w:t>
        <w:br/>
        <w:t>度</w:t>
        <w:br/>
        <w:t>使</w:t>
        <w:br/>
        <w:t>武</w:t>
        <w:br/>
        <w:t>贞</w:t>
        <w:br/>
        <w:t>节颗州</w:t>
        <w:br/>
        <w:t>州</w:t>
        <w:br/>
        <w:t>州</w:t>
        <w:br/>
        <w:t>黔州</w:t>
        <w:br/>
        <w:t>度</w:t>
        <w:br/>
        <w:t>使</w:t>
        <w:br/>
        <w:t>图1-3</w:t>
        <w:br/>
        <w:t>936年后晋辖境</w:t>
      </w:r>
    </w:p>
    <w:p>
      <w:r>
        <w:br w:type="page"/>
      </w:r>
    </w:p>
    <w:p>
      <w:r>
        <w:t>第一编·第三章</w:t>
        <w:br/>
        <w:t>后晋</w:t>
        <w:br/>
        <w:t>115</w:t>
        <w:br/>
        <w:t>武</w:t>
        <w:br/>
        <w:t>丹</w:t>
        <w:br/>
        <w:t>州</w:t>
        <w:br/>
        <w:t>大</w:t>
        <w:br/>
        <w:t>新</w:t>
        <w:br/>
        <w:t>儒</w:t>
        <w:br/>
        <w:t>州</w:t>
        <w:br/>
        <w:t>幽</w:t>
        <w:br/>
        <w:t>州</w:t>
        <w:br/>
        <w:t>品</w:t>
        <w:br/>
        <w:t>蓟</w:t>
        <w:br/>
        <w:t>涿</w:t>
        <w:br/>
        <w:t>应</w:t>
        <w:br/>
        <w:t>北</w:t>
        <w:br/>
        <w:t>卢</w:t>
        <w:br/>
        <w:t>龙</w:t>
        <w:br/>
        <w:t>节</w:t>
        <w:br/>
        <w:t>州</w:t>
        <w:br/>
        <w:t>州</w:t>
        <w:br/>
        <w:t>易</w:t>
        <w:br/>
        <w:t>使</w:t>
        <w:br/>
        <w:t>京</w:t>
        <w:br/>
        <w:t>(13)</w:t>
        <w:br/>
        <w:t>定</w:t>
        <w:br/>
        <w:t>州</w:t>
        <w:br/>
        <w:t>州</w:t>
        <w:br/>
        <w:t>州</w:t>
        <w:br/>
        <w:t>奠</w:t>
        <w:br/>
        <w:t>瀛</w:t>
        <w:br/>
        <w:t>渤</w:t>
        <w:br/>
        <w:t>定州</w:t>
        <w:br/>
        <w:t>横</w:t>
        <w:br/>
        <w:t>镇</w:t>
        <w:br/>
        <w:t>州</w:t>
        <w:br/>
        <w:t>深</w:t>
        <w:br/>
        <w:t>州</w:t>
        <w:br/>
        <w:t>沧</w:t>
        <w:br/>
        <w:t>军</w:t>
        <w:br/>
        <w:t>州</w:t>
        <w:br/>
        <w:t>海</w:t>
        <w:br/>
        <w:t>节</w:t>
        <w:br/>
        <w:t>赵</w:t>
        <w:br/>
        <w:t>翼</w:t>
        <w:br/>
        <w:t>天</w:t>
        <w:br/>
        <w:t>州</w:t>
        <w:br/>
        <w:t>贝</w:t>
        <w:br/>
        <w:t>度</w:t>
        <w:br/>
        <w:t>莱</w:t>
        <w:br/>
        <w:t>登</w:t>
        <w:br/>
        <w:t>州</w:t>
        <w:br/>
        <w:t>磁</w:t>
        <w:br/>
        <w:t>8</w:t>
        <w:br/>
        <w:t>邢</w:t>
        <w:br/>
        <w:t>洺</w:t>
        <w:br/>
        <w:t>州</w:t>
        <w:br/>
        <w:t>州</w:t>
        <w:br/>
        <w:t>博</w:t>
        <w:br/>
        <w:t>使</w:t>
        <w:br/>
        <w:t>齐</w:t>
        <w:br/>
        <w:t>军</w:t>
        <w:br/>
        <w:t>淄</w:t>
        <w:br/>
        <w:t>平</w:t>
        <w:br/>
        <w:t>青州</w:t>
        <w:br/>
        <w:t>青</w:t>
        <w:br/>
        <w:t>卢</w:t>
        <w:br/>
        <w:t>军</w:t>
        <w:br/>
        <w:t>节</w:t>
        <w:br/>
        <w:t>度</w:t>
        <w:br/>
        <w:t>使</w:t>
        <w:br/>
        <w:t>兴唐</w:t>
        <w:br/>
        <w:t>州</w:t>
        <w:br/>
        <w:t>兴</w:t>
        <w:br/>
        <w:t>州</w:t>
        <w:br/>
        <w:t>水</w:t>
        <w:br/>
        <w:t>节</w:t>
        <w:br/>
        <w:t>历味</w:t>
        <w:br/>
        <w:t>州</w:t>
        <w:br/>
        <w:t>州</w:t>
        <w:br/>
        <w:t>@注6</w:t>
        <w:br/>
        <w:t>州</w:t>
        <w:br/>
        <w:t>州</w:t>
        <w:br/>
        <w:t>州</w:t>
        <w:br/>
        <w:t>相</w:t>
        <w:br/>
        <w:t>12</w:t>
        <w:br/>
        <w:t>州</w:t>
        <w:br/>
        <w:t>度</w:t>
        <w:br/>
        <w:t>兖</w:t>
        <w:br/>
        <w:t>密</w:t>
        <w:br/>
        <w:t>域</w:t>
        <w:br/>
        <w:t>卫</w:t>
        <w:br/>
        <w:t>漕州</w:t>
        <w:br/>
        <w:t>州</w:t>
        <w:br/>
        <w:t>州</w:t>
        <w:br/>
        <w:t>使</w:t>
        <w:br/>
        <w:t>州</w:t>
        <w:br/>
        <w:t>宛州</w:t>
        <w:br/>
        <w:t>州</w:t>
        <w:br/>
        <w:t>泰</w:t>
        <w:br/>
        <w:t>宁</w:t>
        <w:br/>
        <w:t>军</w:t>
        <w:br/>
        <w:t>沂</w:t>
        <w:br/>
        <w:t>节</w:t>
        <w:br/>
        <w:t>度</w:t>
        <w:br/>
        <w:t>州</w:t>
        <w:br/>
        <w:t>使</w:t>
        <w:br/>
        <w:t>东</w:t>
        <w:br/>
        <w:t>州</w:t>
        <w:br/>
        <w:t>Q.Fo</w:t>
        <w:br/>
        <w:t>军</w:t>
        <w:br/>
        <w:t>单</w:t>
        <w:br/>
        <w:t>归</w:t>
        <w:br/>
        <w:t>武</w:t>
        <w:br/>
        <w:t>州</w:t>
        <w:br/>
        <w:t>节</w:t>
        <w:br/>
        <w:t>海</w:t>
        <w:br/>
        <w:t>州</w:t>
        <w:br/>
        <w:t>度</w:t>
        <w:br/>
        <w:t>宋</w:t>
        <w:br/>
        <w:t>德</w:t>
        <w:br/>
        <w:t>徐</w:t>
        <w:br/>
        <w:t>宁</w:t>
        <w:br/>
        <w:t>别山</w:t>
        <w:br/>
        <w:t>忠</w:t>
        <w:br/>
        <w:t>许</w:t>
        <w:br/>
        <w:t>陈</w:t>
        <w:br/>
        <w:t>垂宋州</w:t>
        <w:br/>
        <w:t>州</w:t>
        <w:br/>
        <w:t>军</w:t>
        <w:br/>
        <w:t>州</w:t>
        <w:br/>
        <w:t>单</w:t>
        <w:br/>
        <w:t>州</w:t>
        <w:br/>
        <w:t>酒</w:t>
        <w:br/>
        <w:t>武</w:t>
        <w:br/>
        <w:t>节</w:t>
        <w:br/>
        <w:t>节</w:t>
        <w:br/>
        <w:t>宿</w:t>
        <w:br/>
        <w:t>军</w:t>
        <w:br/>
        <w:t>州</w:t>
        <w:br/>
        <w:t>度</w:t>
        <w:br/>
        <w:t>州</w:t>
        <w:br/>
        <w:t>楚</w:t>
        <w:br/>
        <w:t>州</w:t>
        <w:br/>
        <w:t>度</w:t>
        <w:br/>
        <w:t>州</w:t>
        <w:br/>
        <w:t>蔡</w:t>
        <w:br/>
        <w:t>节</w:t>
        <w:br/>
        <w:t>颖</w:t>
        <w:br/>
        <w:t>使</w:t>
        <w:br/>
        <w:t>州</w:t>
        <w:br/>
        <w:t>度</w:t>
        <w:br/>
        <w:t>使</w:t>
        <w:br/>
        <w:t>州</w:t>
        <w:br/>
        <w:t>濠</w:t>
        <w:br/>
        <w:t>江</w:t>
        <w:br/>
        <w:t>海</w:t>
        <w:br/>
        <w:t>州</w:t>
        <w:br/>
        <w:t>使</w:t>
        <w:br/>
        <w:t>寿州</w:t>
        <w:br/>
        <w:t>清</w:t>
        <w:br/>
        <w:t>州</w:t>
        <w:br/>
        <w:t>德</w:t>
        <w:br/>
        <w:t>滁</w:t>
        <w:br/>
        <w:t>江都府东都</w:t>
        <w:br/>
        <w:t>都</w:t>
        <w:br/>
        <w:t>府</w:t>
        <w:br/>
        <w:t>安</w:t>
        <w:br/>
        <w:t>申之</w:t>
        <w:br/>
        <w:t>节</w:t>
        <w:br/>
        <w:t>远</w:t>
        <w:br/>
        <w:t>安</w:t>
        <w:br/>
        <w:t>州</w:t>
        <w:br/>
        <w:t>武</w:t>
        <w:br/>
        <w:t>使</w:t>
        <w:br/>
        <w:t>光</w:t>
        <w:br/>
        <w:t>度</w:t>
        <w:br/>
        <w:t>州</w:t>
        <w:br/>
        <w:t>节</w:t>
        <w:br/>
        <w:t>寿</w:t>
        <w:br/>
        <w:t>军</w:t>
        <w:br/>
        <w:t>州</w:t>
        <w:br/>
        <w:t>淮</w:t>
        <w:br/>
        <w:t>庐</w:t>
        <w:br/>
        <w:t>④庐州</w:t>
        <w:br/>
        <w:t>合肥</w:t>
        <w:br/>
        <w:t>军</w:t>
        <w:br/>
        <w:t>州</w:t>
        <w:br/>
        <w:t>胜</w:t>
        <w:br/>
        <w:t>州</w:t>
        <w:br/>
        <w:t>历</w:t>
        <w:br/>
        <w:t>州</w:t>
        <w:br/>
        <w:t>和</w:t>
        <w:br/>
        <w:t>镇</w:t>
        <w:br/>
        <w:t>金陵府</w:t>
        <w:br/>
        <w:t>金</w:t>
        <w:br/>
        <w:t>海军</w:t>
        <w:br/>
        <w:t>陵</w:t>
        <w:br/>
        <w:t>府</w:t>
        <w:br/>
        <w:t>润</w:t>
        <w:br/>
        <w:t>州</w:t>
        <w:br/>
        <w:t>节</w:t>
        <w:br/>
        <w:t>指段</w:t>
        <w:br/>
        <w:t>度使</w:t>
        <w:br/>
        <w:t>州</w:t>
        <w:br/>
        <w:t>常</w:t>
        <w:br/>
        <w:t>(1)义成军节度使</w:t>
        <w:br/>
        <w:t>(2)河阳节度使</w:t>
        <w:br/>
        <w:t>(3)护国军节度使</w:t>
        <w:br/>
        <w:t>度</w:t>
        <w:br/>
        <w:t>黄</w:t>
        <w:br/>
        <w:t>昌</w:t>
        <w:br/>
        <w:t>州</w:t>
        <w:br/>
        <w:t>舒</w:t>
        <w:br/>
        <w:t>节</w:t>
        <w:br/>
        <w:t>吴</w:t>
        <w:br/>
        <w:t>底城</w:t>
        <w:br/>
        <w:t>宣州</w:t>
        <w:br/>
        <w:t>宣</w:t>
        <w:br/>
        <w:t>国</w:t>
        <w:br/>
        <w:t>宁</w:t>
        <w:br/>
        <w:t>湖</w:t>
        <w:br/>
        <w:t>使</w:t>
        <w:br/>
        <w:t>(6)威塞军节度使</w:t>
        <w:br/>
        <w:t>(4) 匡国军节度使</w:t>
        <w:br/>
        <w:t>(5)彰国军节度使</w:t>
        <w:br/>
        <w:t>度</w:t>
        <w:br/>
        <w:t>军</w:t>
        <w:br/>
        <w:t>鄂州</w:t>
        <w:br/>
        <w:t>节</w:t>
        <w:br/>
        <w:t>称</w:t>
        <w:br/>
        <w:t>使</w:t>
        <w:br/>
        <w:t>州</w:t>
        <w:br/>
        <w:t>州</w:t>
        <w:br/>
        <w:t>度</w:t>
        <w:br/>
        <w:t>池</w:t>
        <w:br/>
        <w:t>节</w:t>
        <w:br/>
        <w:t>州</w:t>
        <w:br/>
        <w:t>杭</w:t>
        <w:br/>
        <w:t>衣锦军</w:t>
        <w:br/>
        <w:t>军西府技出</w:t>
        <w:br/>
        <w:t>(9]成德军节度使</w:t>
        <w:br/>
        <w:t>(8〕安国军节度使</w:t>
        <w:br/>
        <w:t>(10)保大军节度使</w:t>
        <w:br/>
        <w:t>州</w:t>
        <w:br/>
        <w:t>度</w:t>
        <w:br/>
        <w:t>州</w:t>
        <w:br/>
        <w:t>水</w:t>
        <w:br/>
        <w:t>使</w:t>
        <w:br/>
        <w:t>睦</w:t>
        <w:br/>
        <w:t>度</w:t>
        <w:br/>
        <w:t>越</w:t>
        <w:br/>
        <w:t>(11)建雄军节度使</w:t>
        <w:br/>
        <w:t>(12)天雄军节度使</w:t>
        <w:br/>
        <w:t>使</w:t>
        <w:br/>
        <w:t>州</w:t>
        <w:br/>
        <w:t>使</w:t>
        <w:br/>
        <w:t>越</w:t>
        <w:br/>
        <w:t>州</w:t>
        <w:br/>
        <w:t>(14)彰义军节度使</w:t>
        <w:br/>
        <w:t>(13)义武军节度使</w:t>
        <w:br/>
        <w:t>政区示意图</w:t>
      </w:r>
    </w:p>
    <w:p>
      <w:r>
        <w:br w:type="page"/>
      </w:r>
    </w:p>
    <w:p>
      <w:r>
        <w:t>116 中国行政区划通史·五代十国卷</w:t>
        <w:br/>
        <w:t>开运二年(945)三月，攻取契丹泰州，以属定州义武军节度使。四月，邺都</w:t>
        <w:br/>
        <w:t>留守依旧为天雄军节度使。九月，郓州天平军节度使所领曹州升为威信军</w:t>
        <w:br/>
        <w:t>节度使。十月，析许州忠武军节度使所领陈州置镇安军节度使，领陈州</w:t>
        <w:br/>
        <w:t>1州。</w:t>
        <w:br/>
        <w:t>天福十二年(947)，凤州降于后蜀。</w:t>
        <w:br/>
        <w:t>下面按地域进行划分，以天福元年(936)为基准年分节列目，将后晋所辖</w:t>
        <w:br/>
        <w:t>政区进行概述(参见图1-3)。</w:t>
        <w:br/>
        <w:t>第一节汴州宣武军(东京留守)(附：郑州)、宋州归德军、</w:t>
        <w:br/>
        <w:t>滑州义成军、郓州天平军(附：曹州威信军)、</w:t>
        <w:br/>
        <w:t>兖州泰宁军、青州平卢军(附：青州、登州、</w:t>
        <w:br/>
        <w:t>莱州、淄州)、徐州武宁军、许州忠武军</w:t>
        <w:br/>
        <w:t>(附：陈州镇安军)诸节度使</w:t>
        <w:br/>
        <w:t>天福元年(936)，后晋在原唐河南道区域内置有汴州宣武军节度使、宋州</w:t>
        <w:br/>
        <w:t>归德军节度使、滑州义成军节度使、郓州天平军节度使、兖州泰宁军节度使、青</w:t>
        <w:br/>
        <w:t>州平卢军节度使、徐州武宁军节度使、许州忠武军节度使。本节即分别对上述</w:t>
        <w:br/>
        <w:t>各节度使的辖区及所属各州(府)的沿革作一概述。</w:t>
        <w:br/>
        <w:t>3.1 汴州宣武军节度使(936—938)—东京留守(938—946)，治汴州(936—</w:t>
        <w:br/>
        <w:t>938)—开封府(938—946)</w:t>
        <w:br/>
        <w:t>后唐旧镇。</w:t>
        <w:br/>
        <w:t>天福元年(936)十一月，汴州宣武军节度使领汴、曹2州。</w:t>
        <w:br/>
        <w:t>天福三年(938)十月，以汴州宣武军节度使为东京，置开封府，所领曹州还</w:t>
        <w:br/>
        <w:t>属郓州天平军节度使。</w:t>
        <w:br/>
        <w:t>此后至开运三年(946)十二月，汴州宣武军节度使领汴州1州。</w:t>
        <w:br/>
        <w:t>3.1.1 汴州(936—938)—开封府(938—946)，治浚仪县</w:t>
        <w:br/>
        <w:t>后唐旧州。</w:t>
        <w:br/>
        <w:t>天福元年(936)十一月，汴州领浚仪、开封、尉氏、陈留、封丘、雍丘、匡城、</w:t>
        <w:br/>
        <w:t>阳武、考城等9县。</w:t>
        <w:br/>
        <w:t>天福二年(937)正月，雍丘县改称杞县。</w:t>
        <w:br/>
        <w:t>天福三年(938)十月，汴州升东京，置开封府，滑州酸枣县、郑州中牟县、宋</w:t>
      </w:r>
    </w:p>
    <w:p>
      <w:r>
        <w:br w:type="page"/>
      </w:r>
    </w:p>
    <w:p>
      <w:r>
        <w:t>第一编·第三章 后晋 117</w:t>
        <w:br/>
        <w:t>州襄邑县、许州扶沟县并鄢陵县、陈州太康县来属。</w:t>
        <w:br/>
        <w:t>此后至开运三年(946)十二月，开封府领浚仪、开封、尉氏、封丘、杞、陈留、</w:t>
        <w:br/>
        <w:t>酸枣、匡城、中牟、阳武、襄邑、考城、扶沟、鄢陵、太康等15县。</w:t>
        <w:br/>
        <w:t>3.1.2曹州(936—938)，治济阴县</w:t>
        <w:br/>
        <w:t>后唐旧州。</w:t>
        <w:br/>
        <w:t>天福元年(936)十一月，曹州领济阴、冤句、乘氏、南华等4县。</w:t>
        <w:br/>
        <w:t>此后至开运三年(946)十二月，曹州领县未更，一如天福元年。</w:t>
        <w:br/>
        <w:t>附：</w:t>
        <w:br/>
        <w:t>直1 郑州(936—946)，治管城县</w:t>
        <w:br/>
        <w:t>后唐旧直属京州。后晋直属京州。</w:t>
        <w:br/>
        <w:t>天福元年(936)十一月，郑州领管城、荥阳、荥泽、原武、新郑、中牟等6县。</w:t>
        <w:br/>
        <w:t>天福三年(938)十月，中牟县别属开封府。</w:t>
        <w:br/>
        <w:t>此后至开运三年(946)十二月，郑州领管城、荥阳、荥泽、原武、新郑等</w:t>
        <w:br/>
        <w:t>5县。</w:t>
        <w:br/>
        <w:t>3.2 宋州归德军节度使(936—946)，治宋州</w:t>
        <w:br/>
        <w:t>后唐旧镇。</w:t>
        <w:br/>
        <w:t>天福元年(936)十一月，宋州归德军节度使领宋、毫、单、颍等4州。</w:t>
        <w:br/>
        <w:t>此后至开运三年(946)十二月，宋州归德军节度使一直领宋、毫、单、颖等</w:t>
        <w:br/>
        <w:t>4州。</w:t>
        <w:br/>
        <w:t>3.2.1 宋州(936—946)，治宋城县</w:t>
        <w:br/>
        <w:t>后唐旧州。</w:t>
        <w:br/>
        <w:t>天福元年(936)十一月，宋州领宋城、宁陵、下邑、谷熟、柘城、楚丘、襄邑、</w:t>
        <w:br/>
        <w:t>虞城等8县。</w:t>
        <w:br/>
        <w:t>天福三年(938)十月，襄邑县别属开封府。</w:t>
        <w:br/>
        <w:t>此后至开运三年(946)十二月，宋州领宋城、宁陵、下邑、谷熟、柘城、楚丘、</w:t>
        <w:br/>
        <w:t>虞城等7县。</w:t>
        <w:br/>
        <w:t>3.2.2亳州(936—946)，治谯县</w:t>
        <w:br/>
        <w:t>后唐旧州。</w:t>
        <w:br/>
        <w:t>天福元年(936)十一月，亳州领谯、酂、鹿邑、真源、永城、蒙城、城父等</w:t>
        <w:br/>
        <w:t>7县。</w:t>
        <w:br/>
        <w:t>此后至开运三年(946)十二月，亳州领县未更，一如天福元年。</w:t>
      </w:r>
    </w:p>
    <w:p>
      <w:r>
        <w:br w:type="page"/>
      </w:r>
    </w:p>
    <w:p>
      <w:r>
        <w:t>118 中国行政区划通史·五代十国卷</w:t>
        <w:br/>
        <w:t>3.2.3单州(936—946)，治单父县</w:t>
        <w:br/>
        <w:t>后唐旧州。</w:t>
        <w:br/>
        <w:t>天福元年(936)十一月，单州领单父、成武、砀山、鱼台、金乡等5县。</w:t>
        <w:br/>
        <w:t>此后至开运三年(946)十二月，单州领县未更，一如天福元年。</w:t>
        <w:br/>
        <w:t>3.2.4 颍州(936—946)，治汝阴县</w:t>
        <w:br/>
        <w:t>后唐旧州。</w:t>
        <w:br/>
        <w:t>天福元年(936)十一月，颍州领汝阴、颍上、下蔡、沈丘等4县。</w:t>
        <w:br/>
        <w:t>此后至开运三年(946)十二月，颍州领县未更，一如天福元年。</w:t>
        <w:br/>
        <w:t>3.3滑州义成军节度使(936—946),治滑州</w:t>
        <w:br/>
        <w:t>后唐旧镇。</w:t>
        <w:br/>
        <w:t>天福元年(936)十一月，滑州宣义军节度使领滑、濮2州。</w:t>
        <w:br/>
        <w:t>开运元年(944)八月，濮州别属澶州镇宁军节度使。又，大约在同年，相州</w:t>
        <w:br/>
        <w:t>彰德军所领卫州来属。</w:t>
        <w:br/>
        <w:t>此后至开运三年(946)十二月，滑州宣义军节度使领滑、卫2州。</w:t>
        <w:br/>
        <w:t>3.3.1 滑州(936—946)，治白马县</w:t>
        <w:br/>
        <w:t>后唐旧州。</w:t>
        <w:br/>
        <w:t>天福元年(936)十一月，滑州领白马、卫南、韦城、胙城、灵河等5县。</w:t>
        <w:br/>
        <w:t>天福三年(938)十月，酸枣县别属开封府。</w:t>
        <w:br/>
        <w:t>天福五年(940)十一月，卫州黎阳县来属。</w:t>
        <w:br/>
        <w:t>天福九年(944)(?)，卫南县别属澶州。</w:t>
        <w:br/>
        <w:t>此后至开运三年(946)十二月，滑州领白马、韦城、胙城、灵河、黎阳等</w:t>
        <w:br/>
        <w:t>5县。</w:t>
        <w:br/>
        <w:t>3.3.2 濮州(936—944)，治鄄城县</w:t>
        <w:br/>
        <w:t>天福元年(936)十一月，濮州领鄄城、濮阳、范、雷泽、临濮等5县。</w:t>
        <w:br/>
        <w:t>天福三年(938)十月，濮阳县别属澶州。</w:t>
        <w:br/>
        <w:t>此后至开运三年(946)十二月，濮州领鄄城、范、雷泽、临濮等4县。</w:t>
        <w:br/>
        <w:t>3.3.3卫州(944?—946)，治汲县(参见3.32.6)</w:t>
        <w:br/>
        <w:t>3.4 邹州天平军节度使(936—946)，治郓州</w:t>
        <w:br/>
        <w:t>后唐旧镇。</w:t>
        <w:br/>
        <w:t>天福元年(936)十一月，郓州天平军节度使领郓、齐、棣等3州。</w:t>
        <w:br/>
        <w:t>天福三年(938)十月，汴州节度使所领曹州还属。</w:t>
      </w:r>
    </w:p>
    <w:p>
      <w:r>
        <w:br w:type="page"/>
      </w:r>
    </w:p>
    <w:p>
      <w:r>
        <w:t>第一编·第三章 后晋 119</w:t>
        <w:br/>
        <w:t>开运二年(945)九月，升曹州为威信军节度使。</w:t>
        <w:br/>
        <w:t>此后至开运三年(946)十二月，郓州天平军节度使领郓、齐、棣等3州。</w:t>
        <w:br/>
        <w:t>3.4.1郓州(936—946)，治须城县</w:t>
        <w:br/>
        <w:t>后唐旧州。</w:t>
        <w:br/>
        <w:t>天福元年(936)十一月，郓州领须城、郓城、巨野、寿张、卢县、平阴、东阿、</w:t>
        <w:br/>
        <w:t>阳谷等8县。</w:t>
        <w:br/>
        <w:t>此后至开运三年(946)十二月，郓州领县未更，一如天福元年。</w:t>
        <w:br/>
        <w:t>3.4.2 齐州(936—946)，治历城县</w:t>
        <w:br/>
        <w:t>后唐旧州。</w:t>
        <w:br/>
        <w:t>天福元年(936)十一月，齐州领历城、章丘、临邑、临济、长清、禹城等6县。</w:t>
        <w:br/>
        <w:t>此后至开运三年(946)十二月，齐州领县未更，一如天福元年。</w:t>
        <w:br/>
        <w:t>3.4.3棣州(936—946)，治厌次县</w:t>
        <w:br/>
        <w:t>后唐旧州。</w:t>
        <w:br/>
        <w:t>天福元年(936)十一月，棣州领厌次、滴河、阳信、蒲台、渤海等5县。</w:t>
        <w:br/>
        <w:t>此后至开运三年(946)十二月，棣州领县未更，一如天福元年。</w:t>
        <w:br/>
        <w:t>3.4.4曹州(938—945)，治济阴县(参见3.1.2)</w:t>
        <w:br/>
        <w:t>附：</w:t>
        <w:br/>
        <w:t>3.5 曹州威信军节度使(945—946)，治曹州</w:t>
        <w:br/>
        <w:t>后晋新置。</w:t>
        <w:br/>
        <w:t>开运二年(945)九月，升郓州天平军所领曹州为威信军节度使，领曹州</w:t>
        <w:br/>
        <w:t>1州。</w:t>
        <w:br/>
        <w:t>此后至开运三年(946)十二月，曹州威信军节度使辖区未更。</w:t>
        <w:br/>
        <w:t>3.5.1 曹州(945—946)，治济阴县(参见3.1.2)</w:t>
        <w:br/>
        <w:t>3.6兖州泰宁军节度使(936—946)，治兖州</w:t>
        <w:br/>
        <w:t>后唐旧镇。</w:t>
        <w:br/>
        <w:t>天福元年(936)十一月，兖州泰宁军节度使领兖、沂、密等3州。</w:t>
        <w:br/>
        <w:t>此后至开运三年(946)十二月，兖州泰宁军节度使辖区未更，一如天福</w:t>
        <w:br/>
        <w:t>元年。</w:t>
        <w:br/>
        <w:t>3.6.1 兖州(936—946)，治瑕丘县</w:t>
        <w:br/>
        <w:t>后唐旧州。</w:t>
        <w:br/>
        <w:t>天福元年(936)十一月，兖州领瑕丘、曲阜、乾封、泗水、邹、任城、龚丘、莱</w:t>
      </w:r>
    </w:p>
    <w:p>
      <w:r>
        <w:br w:type="page"/>
      </w:r>
    </w:p>
    <w:p>
      <w:r>
        <w:t>120 中国行政区划通史·五代十国卷</w:t>
        <w:br/>
        <w:t>芜、中都等9县。</w:t>
        <w:br/>
        <w:t>此后至开运三年(946)十二月，兖州领县未更，一如天福元年。</w:t>
        <w:br/>
        <w:t>3.6.2 沂州(936—946)，治临沂县</w:t>
        <w:br/>
        <w:t>后唐旧州。</w:t>
        <w:br/>
        <w:t>天福元年(936)十一月，沂州领临沂、承、费、新泰、沂水等5县。</w:t>
        <w:br/>
        <w:t>此后至开运三年(946)十二月，沂州领县未更，一如天福元年。</w:t>
        <w:br/>
        <w:t>3.6.3密州(936—946)，治诸城县</w:t>
        <w:br/>
        <w:t>后唐旧州。</w:t>
        <w:br/>
        <w:t>天福元年(936)十一月，密州领诸城、辅唐、高密、莒等4县。</w:t>
        <w:br/>
        <w:t>天福七年(942)七月，辅唐县改称胶西县。</w:t>
        <w:br/>
        <w:t>此后至开运三年(946)十二月，沂州领诸城、胶西、高密、莒等4县。</w:t>
        <w:br/>
        <w:t>3.7 青州平卢军节度使(936—944),治青州</w:t>
        <w:br/>
        <w:t>后唐旧镇。</w:t>
        <w:br/>
        <w:t>天福元年(936)十一月，青州平卢军节度使领青、登、莱、淄等4州。</w:t>
        <w:br/>
        <w:t>开运元年(944)十二月，平卢军节度使废，青、登、莱、淄等4州直属京。</w:t>
        <w:br/>
        <w:t>3.7.1 青州(936—944)，治益都县</w:t>
        <w:br/>
        <w:t>后唐旧州。</w:t>
        <w:br/>
        <w:t>天福元年(936)十一月，青州领益都、临淄、博兴、寿光、千乘、临朐、北海等</w:t>
        <w:br/>
        <w:t>7县。</w:t>
        <w:br/>
        <w:t>此后至开运三年(946)十二月，青州领县未更，一如天福元年。</w:t>
        <w:br/>
        <w:t>3.7.2 登州(936—944)，治蓬莱县</w:t>
        <w:br/>
        <w:t>后唐旧州。</w:t>
        <w:br/>
        <w:t>天福元年(936)十一月，登州领蓬莱、牟平、文登、黄等4县。</w:t>
        <w:br/>
        <w:t>此后至开运三年(946)十二月，登州领县未更，一如天福元年。</w:t>
        <w:br/>
        <w:t>3.7.3 莱州(936—944)，治掖县</w:t>
        <w:br/>
        <w:t>后唐旧州。</w:t>
        <w:br/>
        <w:t>天福元年(936)十一月，莱州领掖、莱阳、胶水、即墨等4县。</w:t>
        <w:br/>
        <w:t>此后至开运三年(946)十二月，莱州领县未更，一如天福元年。</w:t>
        <w:br/>
        <w:t>3.7.4淄州(936—944)，治淄川县</w:t>
        <w:br/>
        <w:t>后唐旧州。</w:t>
        <w:br/>
        <w:t>天福元年(936)十一月，淄州领淄川、长山、高苑、邹平等4县。</w:t>
        <w:br/>
        <w:t>此后至开运三年(946)十二月，淄州领县未更，一如天福元年。</w:t>
      </w:r>
    </w:p>
    <w:p>
      <w:r>
        <w:br w:type="page"/>
      </w:r>
    </w:p>
    <w:p>
      <w:r>
        <w:t>第一编·第三章 后晋 121</w:t>
        <w:br/>
        <w:t>附：</w:t>
        <w:br/>
        <w:t>以下所附均为直属京州。</w:t>
        <w:br/>
        <w:t>直2 青州(944—946)，治益都县(参见3.7.1)</w:t>
        <w:br/>
        <w:t>直3登州(944—946)，治蓬莱县(参见3.7.2)</w:t>
        <w:br/>
        <w:t>直4 莱州(944—946)，治掖县(参见3.7.3)</w:t>
        <w:br/>
        <w:t>直5淄州(944—946)，治淄川县(参见3.7.4)</w:t>
        <w:br/>
        <w:t>3.8徐州武宁军节度使(936—946)，治徐州</w:t>
        <w:br/>
        <w:t>后唐旧镇。</w:t>
        <w:br/>
        <w:t>天福元年(936)十一月，徐州武宁军节度使领徐、宿2州。</w:t>
        <w:br/>
        <w:t>此后至开运三年(946)十二月，徐州武宁军节度使辖区未更。</w:t>
        <w:br/>
        <w:t>3.8.1 徐州(936—946)，治彭城县</w:t>
        <w:br/>
        <w:t>后唐旧州。</w:t>
        <w:br/>
        <w:t>天福元年(936)十一月，徐州领彭城、萧、丰、沛、滕、宿迁、下邳等7县。</w:t>
        <w:br/>
        <w:t>此后至开运三年(946)十二月，徐州领县未更，一如天福元年。</w:t>
        <w:br/>
        <w:t>3.8.2 宿州(936—946)，治符离县</w:t>
        <w:br/>
        <w:t>后唐旧州。</w:t>
        <w:br/>
        <w:t>天福元年(936)十一月，宿州领符离、虹、蕲、临涣等4县。</w:t>
        <w:br/>
        <w:t>此后至开运三年(946)十二月，宿州领县未更，一如天福元年。</w:t>
        <w:br/>
        <w:t>3.9 许州忠武军节度使(936—946)，治许州</w:t>
        <w:br/>
        <w:t>后唐旧镇。</w:t>
        <w:br/>
        <w:t>天福元年(936)十一月，许州忠武军节度使领许、陈、蔡等3州。</w:t>
        <w:br/>
        <w:t>天福五年(940)七月，安州安远军节度使废，所领申州来属。</w:t>
        <w:br/>
        <w:t>开运二年(945)十月，陈州升为镇安军节度使。</w:t>
        <w:br/>
        <w:t>此后至开运三年(946)十二月，许州忠武军节度使领许、蔡、申等3州。</w:t>
        <w:br/>
        <w:t>3.9.1 许州(936—946)，治长社县</w:t>
        <w:br/>
        <w:t>后唐旧州。</w:t>
        <w:br/>
        <w:t>天福元年(936)十一月，许州领长社、长葛、阳翟、许田、临颖、舞阳、郾城、</w:t>
        <w:br/>
        <w:t>鄢陵、扶沟等9县。同年，许田县复称许昌县。</w:t>
        <w:br/>
        <w:t>天福三年(938)十月，扶沟、鄢陵2县别属开封府。</w:t>
        <w:br/>
        <w:t>此后至开运三年(946)十二月，许州领长社、长葛、临颖、许昌、阳翟、郾城、</w:t>
        <w:br/>
        <w:t>舞阳等7县。</w:t>
      </w:r>
    </w:p>
    <w:p>
      <w:r>
        <w:br w:type="page"/>
      </w:r>
    </w:p>
    <w:p>
      <w:r>
        <w:t>122 中国行政区划通史·五代十国卷</w:t>
        <w:br/>
        <w:t>3.9.2 陈州(936—945)，治宛丘县</w:t>
        <w:br/>
        <w:t>后唐旧州。</w:t>
        <w:br/>
        <w:t>天福元年(936)十一月，陈州领宛丘、项城、溵水、南顿、西华、太康等6县。</w:t>
        <w:br/>
        <w:t>天福三年(938)十月，太康县还属开封府。</w:t>
        <w:br/>
        <w:t>此后至开运三年(946)十二月，陈州领宛丘、项城、溵水、南顿、西华等</w:t>
        <w:br/>
        <w:t>5县。</w:t>
        <w:br/>
        <w:t>3.9.3 蔡州(936—946)，治汝阳县</w:t>
        <w:br/>
        <w:t>后唐旧州。</w:t>
        <w:br/>
        <w:t>天福元年(936)十一月，蔡州领汝阳、上蔡、平舆、西平、遂平、朗山、真阳、</w:t>
        <w:br/>
        <w:t>新息、褒信、新蔡等10县。</w:t>
        <w:br/>
        <w:t>此后至开运三年(946)十二月，蔡州领县未更，一如天福元年。</w:t>
        <w:br/>
        <w:t>3.9.4 申州(940—946)，治义阳县(参见3.24.2)</w:t>
        <w:br/>
        <w:t>附：</w:t>
        <w:br/>
        <w:t>3.10 陈州镇安军节度使(945—946)，治陈州</w:t>
        <w:br/>
        <w:t>后晋新置。</w:t>
        <w:br/>
        <w:t>开运二年(945)十月，析许州忠武军节度使所领陈州置镇安军节度使，领</w:t>
        <w:br/>
        <w:t>陈州1州。</w:t>
        <w:br/>
        <w:t>此后至开运三年(946)十二月，陈州镇安军节度使辖区未更。</w:t>
        <w:br/>
        <w:t>3.10.1 陈州(945—946)，治宛丘县(参见3.9.2)</w:t>
        <w:br/>
        <w:t>第二节东都(西京)留守、陕州保义军节度使、</w:t>
        <w:br/>
        <w:t>孟州河阳军节度使</w:t>
        <w:br/>
        <w:t>天福元年(936)，后晋在与原唐都畿(东畿)大致相当的区域内置有东都留</w:t>
        <w:br/>
        <w:t>守、陕州保义军节度使、孟州河阳军节度使。本节即分别对上述各留守与节度</w:t>
        <w:br/>
        <w:t>使的辖区及所属各州(府)的沿革作一概述。</w:t>
        <w:br/>
        <w:t>3.11 东都留守(936—938)—西京留守(938—946),治河南府</w:t>
        <w:br/>
        <w:t>后唐西京留守。</w:t>
        <w:br/>
        <w:t>天福元年(936)十一月，东都留守领河南府与汝州。</w:t>
        <w:br/>
        <w:t>天福三年(938)十月，东都河南府改称西京。</w:t>
        <w:br/>
        <w:t>此后至开运三年(946)十二月，西京留守仍领河南府、汝州。</w:t>
      </w:r>
    </w:p>
    <w:p>
      <w:r>
        <w:br w:type="page"/>
      </w:r>
    </w:p>
    <w:p>
      <w:r>
        <w:t>第一编·第三章 后晋 123</w:t>
        <w:br/>
        <w:t>3.11.1河南府(936—946)，治河南县</w:t>
        <w:br/>
        <w:t>后唐旧府。</w:t>
        <w:br/>
        <w:t>天福元年(936)十一月，河南府领河南、洛阳、偃师、缑氏、告成、登封、陆</w:t>
        <w:br/>
        <w:t>浑、伊阙、新安、渑池、福庆、长水、永宁、寿安、密、颖阳、伊阳、王屋、河清、巩等</w:t>
        <w:br/>
        <w:t>20县。</w:t>
        <w:br/>
        <w:t>此后至开运三年(946)十二月，河南府领县未更，一如天福元年。</w:t>
        <w:br/>
        <w:t>3.11.2 汝州(936—946),治梁县</w:t>
        <w:br/>
        <w:t>后唐旧州。</w:t>
        <w:br/>
        <w:t>天福元年(936)十一月，汝州领梁、郏城、鲁山、龙兴、临汝、襄城、叶等7县。</w:t>
        <w:br/>
        <w:t>此后至开运三年(946)十二月，汝州领县未更，一如天福元年。</w:t>
        <w:br/>
        <w:t>3.12陕州保义军节度使(936—946)，治陕州</w:t>
        <w:br/>
        <w:t>后唐旧镇。</w:t>
        <w:br/>
        <w:t>天福元年(936)十一月，陕州保义军节度使领陕、虢2州。</w:t>
        <w:br/>
        <w:t>此后至开运三年(946)十二月，陕州保义军节度使辖区未更。</w:t>
        <w:br/>
        <w:t>3.12.1 陕州(936—946)，治陕县</w:t>
        <w:br/>
        <w:t>后唐旧州。</w:t>
        <w:br/>
        <w:t>天福元年(936)十一月，陕州领陕、峡石、灵宝、夏、芮城、平陆等6县。</w:t>
        <w:br/>
        <w:t>此后至开运三年(946)十二月，陕州领县未更，一如天福元年。</w:t>
        <w:br/>
        <w:t>3.12.2 虢州(936—946)，治弘农县</w:t>
        <w:br/>
        <w:t>后唐旧州。</w:t>
        <w:br/>
        <w:t>天福元年(936)十一月，虢州领弘农、阌乡、湖城、朱阳、玉成、卢氏等</w:t>
        <w:br/>
        <w:t>6县。</w:t>
        <w:br/>
        <w:t>此后至开运三年(946)十二月，虢州领县未更，一如天福元年。</w:t>
        <w:br/>
        <w:t>3.13孟州河阳节度使(936—946)，治孟州</w:t>
        <w:br/>
        <w:t>后唐旧镇。</w:t>
        <w:br/>
        <w:t>天福元年(936)十一月，孟州河阳节度使领孟、怀2州。</w:t>
        <w:br/>
        <w:t>此后至开运三年(946)十二月，孟州河阳节度使辖区未更。</w:t>
        <w:br/>
        <w:t>3.13.1孟州(936—946)，治河阳县</w:t>
        <w:br/>
        <w:t>后唐旧州。</w:t>
        <w:br/>
        <w:t>天福元年(936)十一月，孟州领河阳、汜水、温、济源、河阴等5县。</w:t>
        <w:br/>
        <w:t>此后至开运三年(946)十二月，孟州领县未更，一如天福元年。</w:t>
      </w:r>
    </w:p>
    <w:p>
      <w:r>
        <w:br w:type="page"/>
      </w:r>
    </w:p>
    <w:p>
      <w:r>
        <w:t>124 中国行政区划通史·五代十国卷</w:t>
        <w:br/>
        <w:t>3.13.2怀州(936—946)，治河内县</w:t>
        <w:br/>
        <w:t>后唐旧州。</w:t>
        <w:br/>
        <w:t>天福元年(936)十一月，怀州领河内、武德、获嘉、武陟、修武等5县。</w:t>
        <w:br/>
        <w:t>此后至开运三年(946)十二月，怀州领县未更，一如天福元年。</w:t>
        <w:br/>
        <w:t>第三节西京留守(京兆府晋昌军)(附：金州怀德军、</w:t>
        <w:br/>
        <w:t>耀州）、同州匡国军、华州镇国军、邠州静难军、</w:t>
        <w:br/>
        <w:t>鄜州保大军、延州彰武军、灵州朔方诸节度使</w:t>
        <w:br/>
        <w:t>天福元年(936)，后晋在原唐京畿、关内道区域内置有西京留守、同州匡国</w:t>
        <w:br/>
        <w:t>军节度使、华州镇国军节度使、邠州静胜军节度使、鄜州保大军节度使、延州彰</w:t>
        <w:br/>
        <w:t>武军节度使、灵州朔方节度使。本节即分别对上述各留守和节度使的辖区及</w:t>
        <w:br/>
        <w:t>所属各州(府)的沿革作一概述。</w:t>
        <w:br/>
        <w:t>3.14 西京留守(936—938)—京兆府晋昌军节度使(938—946)，治京兆府</w:t>
        <w:br/>
        <w:t>后唐旧镇。</w:t>
        <w:br/>
        <w:t>天福元年(936)十一月，西京留守领京兆府、金州。</w:t>
        <w:br/>
        <w:t>天福三年(938)十月，改西京留守为晋昌军节度使，京兆府仍旧。</w:t>
        <w:br/>
        <w:t>天福四年(939)，析金州别置怀德军节度使。</w:t>
        <w:br/>
        <w:t>天运元年(944)，金州降为防御州，来属。</w:t>
        <w:br/>
        <w:t>此后至开运三年(946)十二月，晋昌军节度使领京兆府、金州。</w:t>
        <w:br/>
        <w:t>3.14.1 京兆府(936—946)，治长安县</w:t>
        <w:br/>
        <w:t>后唐旧府。</w:t>
        <w:br/>
        <w:t>天福元年(936)十一月，京兆府领长安、万年、昭应、渭南、蓝田、鄠、兴平、</w:t>
        <w:br/>
        <w:t>咸阳、泾阳、高陵、栎阳、武功、醴泉、好畤等14县。</w:t>
        <w:br/>
        <w:t>此后至开运三年(946)十二月，京兆府领县未更，一如天福元年。</w:t>
        <w:br/>
        <w:t>3.14.2 金州(936—939,944—946)，治西城县</w:t>
        <w:br/>
        <w:t>后唐旧州。</w:t>
        <w:br/>
        <w:t>天福元年(936)十一月，金州领西城、洵阳、淯阳、石泉、汉阴、平利等</w:t>
        <w:br/>
        <w:t>6县。</w:t>
        <w:br/>
        <w:t>此后至开运三年(946)十二月，金州领县未更，一如天福元年。</w:t>
      </w:r>
    </w:p>
    <w:p>
      <w:r>
        <w:br w:type="page"/>
      </w:r>
    </w:p>
    <w:p>
      <w:r>
        <w:t>第一编·第三章 后晋 125</w:t>
        <w:br/>
        <w:t>附：</w:t>
        <w:br/>
        <w:t>3.15 金州怀德军节度使(939—944)，治金州</w:t>
        <w:br/>
        <w:t>后晋新置。</w:t>
        <w:br/>
        <w:t>天福四年(939)五月，析京兆府晋昌军节度使所领金州置怀德军节度使，</w:t>
        <w:br/>
        <w:t>领金州1州。</w:t>
        <w:br/>
        <w:t>天运元年(944)七月，金州怀德军节度使废，金州降为防御州，还属京兆府</w:t>
        <w:br/>
        <w:t>晋昌军节度使。</w:t>
        <w:br/>
        <w:t>3.15.1 金州(939—944)，治西城县(参见3.14.2)</w:t>
        <w:br/>
        <w:t>附：</w:t>
        <w:br/>
        <w:t>直6 耀州(936—946)，治华原县</w:t>
        <w:br/>
        <w:t>后唐旧直属京州。后晋直属京州。</w:t>
        <w:br/>
        <w:t>天福元年(936)十一月，耀州领华原、富平、三原、云阳、美原、同官等6县。</w:t>
        <w:br/>
        <w:t>此后至开运三年(946)十二月，耀州领县未更，一如天福元年。</w:t>
        <w:br/>
        <w:t>3.16同州匡国军节度使(936—946)，治同州</w:t>
        <w:br/>
        <w:t>后唐旧镇。</w:t>
        <w:br/>
        <w:t>天福元年(936)十一月，领同州1州。</w:t>
        <w:br/>
        <w:t>此后至开运三年(946)十二月，同州匡国军节度使辖区未更。</w:t>
        <w:br/>
        <w:t>3.16.1 同州(936—946)，治冯翊县</w:t>
        <w:br/>
        <w:t>后唐旧州。</w:t>
        <w:br/>
        <w:t>天福元年(936)十一月，同州领冯翊、韩城、郃阳、夏阳、白水、澄城、朝邑等</w:t>
        <w:br/>
        <w:t>7县。</w:t>
        <w:br/>
        <w:t>此后至开运三年(946)十二月，同州领县未更，一如天福元年。</w:t>
        <w:br/>
        <w:t>3.17 华州镇国军节度使(936—946)，治华州</w:t>
        <w:br/>
        <w:t>后唐旧镇。</w:t>
        <w:br/>
        <w:t>天福元年(936)十一月，华州镇国军节度使领华、商2州。</w:t>
        <w:br/>
        <w:t>此后至开运三年(946)十二月，华州镇国军度使辖区未更。</w:t>
        <w:br/>
        <w:t>3.17.1 华州(936—946)，治郑县</w:t>
        <w:br/>
        <w:t>后唐旧州。</w:t>
        <w:br/>
        <w:t>天福元年(936)十一月，华州领郑、华阴、下邽等3县。</w:t>
        <w:br/>
        <w:t>此后至开运三年(946)十二月，华州领县未更，一如天福元年。</w:t>
      </w:r>
    </w:p>
    <w:p>
      <w:r>
        <w:br w:type="page"/>
      </w:r>
    </w:p>
    <w:p>
      <w:r>
        <w:t>126 中国行政区划通史·五代十国卷</w:t>
        <w:br/>
        <w:t>3.17.2商州(936—946)，治上洛县</w:t>
        <w:br/>
        <w:t>后唐旧州。</w:t>
        <w:br/>
        <w:t>天福元年(936)十一月，商州领上洛、丰阳、洛南、商洛、上津、乾元等6县。</w:t>
        <w:br/>
        <w:t>此后至开运三年(946)十二月，商州领县未更，一如天福元年。</w:t>
        <w:br/>
        <w:t>3.18邠州静难军节度使(936—946)，治邠州</w:t>
        <w:br/>
        <w:t>后唐旧镇。</w:t>
        <w:br/>
        <w:t>天福元年(936)十一月，邠州静难军节度使领邠、宁、庆、衍等4州。</w:t>
        <w:br/>
        <w:t>此后至开运三年(946)十二月，邠州静难军节度使辖区未更。</w:t>
        <w:br/>
        <w:t>3.18.1 邠州(936—946)，治新平县</w:t>
        <w:br/>
        <w:t>后唐旧州。</w:t>
        <w:br/>
        <w:t>天福元年(936)十一月，邠州领新平、三水、永寿、宜禄等4县。</w:t>
        <w:br/>
        <w:t>此后至开运三年(946)十二月，邠州领县未更，一如天福元年。</w:t>
        <w:br/>
        <w:t>3.18.2 宁州(936—946)，治定安县</w:t>
        <w:br/>
        <w:t>后唐旧州。</w:t>
        <w:br/>
        <w:t>天福元年(936)十一月，宁州领定安、真宁、襄乐、彭原、丰义等5县。</w:t>
        <w:br/>
        <w:t>此后至开运三年(946)十二月，宁州领县未更，一如天福元年。</w:t>
        <w:br/>
        <w:t>3.18.3 庆州(936—946)，治顺化县</w:t>
        <w:br/>
        <w:t>后唐旧州。</w:t>
        <w:br/>
        <w:t>天福元年(936)十一月，庆州领顺化、合水、乐蟠、华池、延庆、同川等6县。</w:t>
        <w:br/>
        <w:t>此后至开运三年(946)十二月，庆州领县未更，一如天福元年。</w:t>
        <w:br/>
        <w:t>3.18.4衍州(936—946)，治定平县</w:t>
        <w:br/>
        <w:t>后唐旧州。</w:t>
        <w:br/>
        <w:t>天福元年(936)十一月，衍州领定平1县。</w:t>
        <w:br/>
        <w:t>此后至开运三年(946)十二月，衍州领县未更，一如天福元年。</w:t>
        <w:br/>
        <w:t>3.19鄜州保大军节度使(936—946)，治鄜州</w:t>
        <w:br/>
        <w:t>后唐旧镇。</w:t>
        <w:br/>
        <w:t>天福元年(936)十一月，鄜州保大军节度使领鄜、坊2州。</w:t>
        <w:br/>
        <w:t>此后至开运三年(946)十二月，鄜州保大军节度使辖区未更。</w:t>
        <w:br/>
        <w:t>3.19.1 鄜州(936—946)，治洛交县</w:t>
        <w:br/>
        <w:t>后唐旧州。</w:t>
        <w:br/>
        <w:t>天福元年(936)十一月，鄜州领洛交、洛川、三川、直罗、甘泉、鄜城等6县。</w:t>
      </w:r>
    </w:p>
    <w:p>
      <w:r>
        <w:br w:type="page"/>
      </w:r>
    </w:p>
    <w:p>
      <w:r>
        <w:t>第一编·第三章 后晋 127</w:t>
        <w:br/>
        <w:t>此后至开运三年(946)十二月，鄜州领县未更，一如天福元年。</w:t>
        <w:br/>
        <w:t>3.19.2 坊州(936—946)，治中部县</w:t>
        <w:br/>
        <w:t>后唐旧州。</w:t>
        <w:br/>
        <w:t>天福元年(936)十一月，坊州领中部、宜君、升平等3县</w:t>
        <w:br/>
        <w:t>此后至开运三年(946)十二月，坊州领县未更，一如天福元年。</w:t>
        <w:br/>
        <w:t>3.20 延州彰武军节度使(936—946)，治延州</w:t>
        <w:br/>
        <w:t>后唐旧镇。</w:t>
        <w:br/>
        <w:t>天福元年(936)十一月，延州彰武军节度使领延、丹2州。</w:t>
        <w:br/>
        <w:t>此后至开运三年(946)十二月，延州彰武军节度使辖区未更。</w:t>
        <w:br/>
        <w:t>3.20.1 延州(936—946)，治肤施县</w:t>
        <w:br/>
        <w:t>后唐旧州。</w:t>
        <w:br/>
        <w:t>天福元年(936)十一月，延州领肤施、延长、临真、金明、丰林、延川、敷政、</w:t>
        <w:br/>
        <w:t>延昌、延水、门山等10县。</w:t>
        <w:br/>
        <w:t>此后至开运三年(946)十二月，延州领县未更，一如天福元年。</w:t>
        <w:br/>
        <w:t>3.20.2 丹州(936—946)，治义川县</w:t>
        <w:br/>
        <w:t>后唐旧州。</w:t>
        <w:br/>
        <w:t>天福元年(936)十一月，丹州领义川、云岩、汾川、咸宁等4县。</w:t>
        <w:br/>
        <w:t>此后至开运三年(946)十二月，丹州领县未更，一如天福元年。</w:t>
        <w:br/>
        <w:t>3.21灵州朔方节度使(936—946)，治灵州</w:t>
        <w:br/>
        <w:t>后唐旧镇。</w:t>
        <w:br/>
        <w:t>天福元年(936)十一月，灵州朔方节度使领灵、威、雄、警、盐等5州。</w:t>
        <w:br/>
        <w:t>天福四年(939)五月，升灵州方渠镇为威州，改旧威州为清边军。</w:t>
        <w:br/>
        <w:t>天福七年(942)四月，降雄州为昌化军、警州为威肃军。</w:t>
        <w:br/>
        <w:t>此后至开运三年(946)十二月，灵州朔方节度使领灵、盐、威等3州。</w:t>
        <w:br/>
        <w:t>3.21.1 灵州(936—946)，治回乐县</w:t>
        <w:br/>
        <w:t>后唐旧州。</w:t>
        <w:br/>
        <w:t>天福元年(936)十一月，灵州领回乐1县。</w:t>
        <w:br/>
        <w:t>天福四年(939)五月，改旧威州为清边军，来属。</w:t>
        <w:br/>
        <w:t>天福七年(942)四月，降雄州为昌化军、警州为威肃军，皆来属。</w:t>
        <w:br/>
        <w:t>此后至开运三年(946)十二月，灵州领回乐县、清边军、昌化军及威</w:t>
        <w:br/>
        <w:t>肃军。</w:t>
      </w:r>
    </w:p>
    <w:p>
      <w:r>
        <w:br w:type="page"/>
      </w:r>
    </w:p>
    <w:p>
      <w:r>
        <w:t>128 中国行政区划通史·五代十国卷</w:t>
        <w:br/>
        <w:t>3.21.2 威州(936—939)，威州(939—946)</w:t>
        <w:br/>
        <w:t>后唐旧州。</w:t>
        <w:br/>
        <w:t>天福元年(936)十一月，威州无领县。</w:t>
        <w:br/>
        <w:t>天福四年(939)，以灵州方渠镇新置威州，割宁州木波、马岭二镇隶之，仍</w:t>
        <w:br/>
        <w:t>不领县；原威州改置为清边军，别属灵州。</w:t>
        <w:br/>
        <w:t>此后至开运三年(946)十二月，威州一直不曾领县。</w:t>
        <w:br/>
        <w:t>3.21.3盐州(936—946)，治五原县</w:t>
        <w:br/>
        <w:t>后唐旧州。</w:t>
        <w:br/>
        <w:t>天福元年(936)十一月，盐州领五原、白池2县。</w:t>
        <w:br/>
        <w:t>此后至开运三年(946)十二月，盐州领县未更，一如天福元年。</w:t>
        <w:br/>
        <w:t>3.21.4雄州(936—942)，治承天堡</w:t>
        <w:br/>
        <w:t>后唐旧州。</w:t>
        <w:br/>
        <w:t>天福元年(936)十一月，雄州无领县。</w:t>
        <w:br/>
        <w:t>天福七年(942)四月，雄州降为昌化军，别属灵州。</w:t>
        <w:br/>
        <w:t>3.21.5警州(936—942)，治定远城</w:t>
        <w:br/>
        <w:t>后唐旧州。</w:t>
        <w:br/>
        <w:t>天福元年(936)十一月，警州无领县。</w:t>
        <w:br/>
        <w:t>天福七年(942)四月，警州降为威肃军，别属灵州。</w:t>
        <w:br/>
        <w:t>第四节山南东道(襄州)(附：复州、襄州)、邓州威胜军、</w:t>
        <w:br/>
        <w:t>安州安远军(附：安州)诸节度使</w:t>
        <w:br/>
        <w:t>天福元年(936)，后晋在原唐山南东道区域内置有山南东道(襄州)节度</w:t>
        <w:br/>
        <w:t>使、邓州威胜军节度使，在原唐淮南道区域内置有安州安远军节度使，因其地</w:t>
        <w:br/>
        <w:t>域相连，故并列于此。本节即分别对上述各节度使的辖区及所属各州的沿革</w:t>
        <w:br/>
        <w:t>作一概述。</w:t>
        <w:br/>
        <w:t>3.22山南东道(襄州)节度使(936—942)，治襄州</w:t>
        <w:br/>
        <w:t>后唐旧镇。</w:t>
        <w:br/>
        <w:t>天福元年(936)十一月，山南东道节度使(又称襄州节度使)领襄、均、房、</w:t>
        <w:br/>
        <w:t>复等4州。</w:t>
        <w:br/>
        <w:t>天福五年(940)七月，升复州为防御州，直属京。</w:t>
      </w:r>
    </w:p>
    <w:p>
      <w:r>
        <w:br w:type="page"/>
      </w:r>
    </w:p>
    <w:p>
      <w:r>
        <w:t>第一编·第三章 后晋 129</w:t>
        <w:br/>
        <w:t>天福七年(942)九月，山南东道节度使废，襄州降为防御州，直属京，均、房</w:t>
        <w:br/>
        <w:t>2州别属邓州威胜军节度使。</w:t>
        <w:br/>
        <w:t>3.22.1 襄州(936—942)，治襄阳县</w:t>
        <w:br/>
        <w:t>后唐旧州。</w:t>
        <w:br/>
        <w:t>天福元年(936)十一月，襄州领襄阳、邓城、谷城、义清、南漳、宜城、乐乡等</w:t>
        <w:br/>
        <w:t>7县。</w:t>
        <w:br/>
        <w:t>此后至开运三年(946)十二月，襄州领县未更，一如天福元年。</w:t>
        <w:br/>
        <w:t>3.22.2均州(936—942)，治武当县</w:t>
        <w:br/>
        <w:t>后唐旧州。</w:t>
        <w:br/>
        <w:t>天福元年(936)十一月，均州领武当、郧乡、丰利等3县。</w:t>
        <w:br/>
        <w:t>此后至开运三年(946)十二月，均州领县未更，一如天福元年。</w:t>
        <w:br/>
        <w:t>3.22.3 房州(936—942)，治房陵县</w:t>
        <w:br/>
        <w:t>后唐旧州。</w:t>
        <w:br/>
        <w:t>天福元年(936)十一月，房州领房陵、永清、竹山、上庸等4县。</w:t>
        <w:br/>
        <w:t>此后至开运三年(946)十二月，房州领县未更，一如天福元年。</w:t>
        <w:br/>
        <w:t>3.22.4复州(936—940)，治景陵县</w:t>
        <w:br/>
        <w:t>后唐旧州。</w:t>
        <w:br/>
        <w:t>天福元年(936)十一月，复州领沔阳、竟陵2县。同年，竟陵改称景陵，并</w:t>
        <w:br/>
        <w:t>徙治于此。</w:t>
        <w:br/>
        <w:t>此后至开运三年(946)十二月，复州领景陵、沔阳2县。</w:t>
        <w:br/>
        <w:t>附：</w:t>
        <w:br/>
        <w:t>以下所附均为直属京州。</w:t>
        <w:br/>
        <w:t>直7 复州(940—946)，治景陵县(参见3.22.4)</w:t>
        <w:br/>
        <w:t>直8 襄州(942—946)，治襄阳县(参见3.22.1)</w:t>
        <w:br/>
        <w:t>3.23邓州威胜军节度使(936—946)，治邓州</w:t>
        <w:br/>
        <w:t>后唐旧镇。</w:t>
        <w:br/>
        <w:t>天福元年(936)十一月，邓州威胜军节度使领邓、唐、随、郢等4州。</w:t>
        <w:br/>
        <w:t>天福七年(942)九月，山南东道节度使废，均、房2州来属；唐州改称泌州。</w:t>
        <w:br/>
        <w:t>此后至开运三年(946)十二月，邓州节度使领邓、泌、随、郢、均、房等6州。</w:t>
        <w:br/>
        <w:t>3.23.1邓州(936—946)，治穰县</w:t>
        <w:br/>
        <w:t>后唐旧州。</w:t>
      </w:r>
    </w:p>
    <w:p>
      <w:r>
        <w:br w:type="page"/>
      </w:r>
    </w:p>
    <w:p>
      <w:r>
        <w:t>130 中国行政区划通史·五代十国卷</w:t>
        <w:br/>
        <w:t>天福元年(936)十一月，邓州领穰、南阳、向城、临湍、内乡、菊潭等6县。</w:t>
        <w:br/>
        <w:t>此后至开运三年(946)十二月，邓州领县未更，一如天福元年。</w:t>
        <w:br/>
        <w:t>3.23.2 唐州(936—942)—泌州(942—946)，治泌阳县</w:t>
        <w:br/>
        <w:t>后唐旧州。</w:t>
        <w:br/>
        <w:t>天福元年(936)十一月，唐州领泌阳、慈丘、桐柏、平氏、湖阳、方城、比阳等</w:t>
        <w:br/>
        <w:t>7县。</w:t>
        <w:br/>
        <w:t>天福七年(942)九月，唐州改称泌州。</w:t>
        <w:br/>
        <w:t>此后至开运三年(946)十二月，泌州领泌阳、慈丘、桐柏、平氏、湖阳、方城、</w:t>
        <w:br/>
        <w:t>比阳等7县。</w:t>
        <w:br/>
        <w:t>3.23.3 随州(936—946)，治随县</w:t>
        <w:br/>
        <w:t>后唐旧州。</w:t>
        <w:br/>
        <w:t>天福元年(936)十一月，随州领随、光化、枣阳、唐城等4县。同年，唐城县</w:t>
        <w:br/>
        <w:t>改称汉东县。</w:t>
        <w:br/>
        <w:t>此后至开运三年(946)十二月，随州领随、光化、枣阳、汉东等4县。</w:t>
        <w:br/>
        <w:t>3.23.4郢州(936—946)，治长寿县</w:t>
        <w:br/>
        <w:t>后唐旧州。</w:t>
        <w:br/>
        <w:t>天福元年(936)十一月，郢州下领长寿、京山、富水等3县。</w:t>
        <w:br/>
        <w:t>此后至开运三年(946)十二月，郢州领县未更，一如天福元年。</w:t>
        <w:br/>
        <w:t>3.23.5均州(942—946)，治武当县(参见3.22.2)</w:t>
        <w:br/>
        <w:t>3.23.6 房州(942—946)，治房陵县(参见3.22.3)</w:t>
        <w:br/>
        <w:t>3.24安州安远军节度使(936—940)，治安州</w:t>
        <w:br/>
        <w:t>后唐旧镇。</w:t>
        <w:br/>
        <w:t>天福元年(936)十一月，安州安远军节度使领安、申2州。</w:t>
        <w:br/>
        <w:t>天福五年(940)，安州安远军节度使废，申州别属许州忠武军节度使，安州</w:t>
        <w:br/>
        <w:t>降为防御州，直属京。</w:t>
        <w:br/>
        <w:t>3.24.1 安州(936—940)，治安陆县</w:t>
        <w:br/>
        <w:t>后唐旧州。</w:t>
        <w:br/>
        <w:t>天福元年(936)十一月，安州领安陆、云梦、孝感、应城、吉阳、应山等6县。</w:t>
        <w:br/>
        <w:t>此后至开运三年(946)十二月，安州领县未更，一如天福元年。</w:t>
        <w:br/>
        <w:t>3.24.2申州(936—940)，治义阳县</w:t>
        <w:br/>
        <w:t>后唐旧州。</w:t>
        <w:br/>
        <w:t>天福元年(936)十一月，申州领义阳、钟山、罗山等3县。</w:t>
      </w:r>
    </w:p>
    <w:p>
      <w:r>
        <w:br w:type="page"/>
      </w:r>
    </w:p>
    <w:p>
      <w:r>
        <w:t>第一编·第三章 后晋 131</w:t>
        <w:br/>
        <w:t>此后至开运三年(946)十二月，申州领县未更，一如天福元年。</w:t>
        <w:br/>
        <w:t>附：</w:t>
        <w:br/>
        <w:t>直9安州(940—946)，治安陆县(参见3.24.1)</w:t>
        <w:br/>
        <w:t>直属京州。</w:t>
        <w:br/>
        <w:t>第五节北京留守、潞州昭义军、河中府护国军、晋州建雄军、</w:t>
        <w:br/>
        <w:t>云州大同军、应州彰国军、朔州振武军诸节度使</w:t>
        <w:br/>
        <w:t>天福元年(936)，后晋在原唐河东道区域内置有北京留守、潞州昭义军节</w:t>
        <w:br/>
        <w:t>度使、河中府护国军节度使、晋州建雄军节度使、云州大同军节度使、应州彰国</w:t>
        <w:br/>
        <w:t>军节度使和朔州振武军节度使。本节即分别对上述各留守和节度使的辖区及</w:t>
        <w:br/>
        <w:t>所属各州(府)的沿革作一概述。</w:t>
        <w:br/>
        <w:t>3.25北京留守(936—946)，治太原府</w:t>
        <w:br/>
        <w:t>后唐旧镇。</w:t>
        <w:br/>
        <w:t>天福元年(936)十一月，北京留守领太原府及辽、石、岚、汾、府、蔚、沁、宪、</w:t>
        <w:br/>
        <w:t>忻、代等10州。</w:t>
        <w:br/>
        <w:t>天福三年(938年)十一月，蔚州、府州北属契丹。振武军节度使废，所领</w:t>
        <w:br/>
        <w:t>麟州来属。</w:t>
        <w:br/>
        <w:t>天福五年(940)三月，辽州、沁州别属潞州昭义军节度使。</w:t>
        <w:br/>
        <w:t>天福六年(941)七月，辽州、沁州还属。</w:t>
        <w:br/>
        <w:t>开运元年(944)，契丹府州来属。</w:t>
        <w:br/>
        <w:t>此后至开运三年(946)十二月，北京留守领太原府及辽、石、岚、汾、府、沁、</w:t>
        <w:br/>
        <w:t>宪、忻、代、麟等10州。</w:t>
        <w:br/>
        <w:t>3.25.1太原府(936—946)，治太原县</w:t>
        <w:br/>
        <w:t>后唐旧府。</w:t>
        <w:br/>
        <w:t>天福元年(936)十一月，太原府领太原、晋阳、榆次、太谷、祁、阳曲、寿阳、</w:t>
        <w:br/>
        <w:t>盂、清源、乐平、广阳、交城、文水等13县。</w:t>
        <w:br/>
        <w:t>此后至开运三年(946)十二月，太原府领县未更，一如天福元年。</w:t>
        <w:br/>
        <w:t>3.25.2 忻州(936—946)，治秀容县</w:t>
        <w:br/>
        <w:t>后唐旧州。</w:t>
        <w:br/>
        <w:t>天福元年(936)十一月，忻州领秀容、定襄2县。</w:t>
      </w:r>
    </w:p>
    <w:p>
      <w:r>
        <w:br w:type="page"/>
      </w:r>
    </w:p>
    <w:p>
      <w:r>
        <w:t>132中国行政区划通史·五代十国卷</w:t>
        <w:br/>
        <w:t>此后至开运三年(946)十二月，忻州领县未更，一如天福元年。</w:t>
        <w:br/>
        <w:t>3.25.3 岚州(936—946)，治宜芳县</w:t>
        <w:br/>
        <w:t>后唐旧州。</w:t>
        <w:br/>
        <w:t>天福元年(936)十一月，岚州领宜芳、静乐、合河等3县和岢岚军。</w:t>
        <w:br/>
        <w:t>此后至开运三年(946)十二月，岚州领县未更，一如天福元年。</w:t>
        <w:br/>
        <w:t>3.25.4宪州(936—946)，治楼烦县</w:t>
        <w:br/>
        <w:t>后唐旧州。</w:t>
        <w:br/>
        <w:t>天福元年(936)十一月，宪州领楼烦、玄池、天池等3县。</w:t>
        <w:br/>
        <w:t>此后至开运三年(946)十二月，宪州领县未更，一如天福元年。</w:t>
        <w:br/>
        <w:t>3.25.5石州(936—946)，治离石县</w:t>
        <w:br/>
        <w:t>后唐旧州。</w:t>
        <w:br/>
        <w:t>天福元年(936)十一月，石州领离石、平夷、定胡、临泉、方山等5县。</w:t>
        <w:br/>
        <w:t>此后至开运三年(946)十二月，石州领县未更，一如天福元年。</w:t>
        <w:br/>
        <w:t>3.25.6汾州(936—946)，治西河县</w:t>
        <w:br/>
        <w:t>后唐旧州。</w:t>
        <w:br/>
        <w:t>天福元年(936)十一月，汾州领西河、介休、孝义、平遥、灵石等5县。</w:t>
        <w:br/>
        <w:t>此后至开运三年(946)十二月，汾州领县未更，一如天福元年。</w:t>
        <w:br/>
        <w:t>3.25.7辽州(936—940,941—946)，治辽山县</w:t>
        <w:br/>
        <w:t>后唐旧州。</w:t>
        <w:br/>
        <w:t>天福元年(936)十一月，辽州领辽山、榆社、和顺、平城等4县。</w:t>
        <w:br/>
        <w:t>天福五年(940)三月，辽州别属潞州昭义军节度使。</w:t>
        <w:br/>
        <w:t>天福六年(941)七月，辽州还属北京留守。</w:t>
        <w:br/>
        <w:t>此后至开运三年(946)十二月，辽州领县未更，一如天福元年。</w:t>
        <w:br/>
        <w:t>3.25.8沁州(936—940,941—946)，治沁源县</w:t>
        <w:br/>
        <w:t>后唐旧州。</w:t>
        <w:br/>
        <w:t>天福元年(936)十一月，沁州领沁源、和川、绵上等3县。</w:t>
        <w:br/>
        <w:t>天福五年(940)三月，沁州别属潞州昭义军节度使。</w:t>
        <w:br/>
        <w:t>天福六年(941)七月，沁州还属北京留守。</w:t>
        <w:br/>
        <w:t>此后至开运三年(946)十二月，沁州领县未更，一如天福元年。</w:t>
        <w:br/>
        <w:t>3.25.9 代州(936—946)，治雁门县</w:t>
        <w:br/>
        <w:t>后唐旧州。</w:t>
        <w:br/>
        <w:t>天福元年(936)十一月，代州领雁门、五台、繁畤、崞、唐林等5县。又，大</w:t>
        <w:br/>
        <w:t>约在同年，唐林县改称广武县。</w:t>
      </w:r>
    </w:p>
    <w:p>
      <w:r>
        <w:br w:type="page"/>
      </w:r>
    </w:p>
    <w:p>
      <w:r>
        <w:t>第一编·第三章 后晋 133</w:t>
        <w:br/>
        <w:t>此后至开运三年(946)十二月，代州领雁门、五台、繁畤、崞、广武等5县。</w:t>
        <w:br/>
        <w:t>3.25.10 府州(936—938,944—946)，治府谷县</w:t>
        <w:br/>
        <w:t>后唐旧州。</w:t>
        <w:br/>
        <w:t>天福元年(936)十一月，府州领府谷1县。</w:t>
        <w:br/>
        <w:t>天福三年(938)十一月，府州北属契丹。</w:t>
        <w:br/>
        <w:t>开运元年(944)六月，契丹府州复来属。</w:t>
        <w:br/>
        <w:t>此后至开运三年(946)十二月，府州领府谷1县。</w:t>
        <w:br/>
        <w:t>3.25.11 蔚州(936—938)，治灵仙县</w:t>
        <w:br/>
        <w:t>后唐旧州。</w:t>
        <w:br/>
        <w:t>天福元年(936)，兴唐县改名灵仙县。十一月，蔚州领灵仙、灵丘、飞狐、广</w:t>
        <w:br/>
        <w:t>陵等4县。</w:t>
        <w:br/>
        <w:t>天福三年(938)十一月，蔚州北属契丹。</w:t>
        <w:br/>
        <w:t>3.26 潞州昭义军节度使(936—946)，治潞州</w:t>
        <w:br/>
        <w:t>后唐旧镇。</w:t>
        <w:br/>
        <w:t>天福元年(936)十一月，潞州昭义节度使领潞、泽2州。</w:t>
        <w:br/>
        <w:t>天福五年(940)三月，北京留守所领辽、沁2州来属。</w:t>
        <w:br/>
        <w:t>天福六年(941)七月，辽、沁2州还属北京留守。</w:t>
        <w:br/>
        <w:t>此后至开运三年(946)十二月，潞州昭义军节度使领潞、泽2州。</w:t>
        <w:br/>
        <w:t>3.26.1 潞州(936—946)，治上党县</w:t>
        <w:br/>
        <w:t>后唐旧州。</w:t>
        <w:br/>
        <w:t>天福元年(936)十一月，潞州领上党、长子、屯留、潞城、壶关、襄垣、黎城、</w:t>
        <w:br/>
        <w:t>涉、铜鞮、武乡等10县。</w:t>
        <w:br/>
        <w:t>此后至开运三年(946)十二月，潞州领县未更，一如天福元年。</w:t>
        <w:br/>
        <w:t>3.26.2 泽州(936—946)，治晋城县</w:t>
        <w:br/>
        <w:t>后唐旧州。</w:t>
        <w:br/>
        <w:t>天福元年(936)十一月，泽州领晋城、高平、阳城、端氏、陵川、沁水等6县。</w:t>
        <w:br/>
        <w:t>此后至开运三年(946)十二月，泽州领县未更，一如天福元年。</w:t>
        <w:br/>
        <w:t>3.26.3 辽州(940—941)，治辽山县(参见3.25.7)</w:t>
        <w:br/>
        <w:t>3.26.4 沁州(940—941)，治沁源县(参见3.25.8)</w:t>
        <w:br/>
        <w:t>3.27河中府护国军节度使(936—946)，治河中府</w:t>
        <w:br/>
        <w:t>后唐旧镇。</w:t>
      </w:r>
    </w:p>
    <w:p>
      <w:r>
        <w:br w:type="page"/>
      </w:r>
    </w:p>
    <w:p>
      <w:r>
        <w:t>134 中国行政区划通史·五代十国卷</w:t>
        <w:br/>
        <w:t>天福元年(936)十一月，河中府护国军节度使领河中府和绛州。</w:t>
        <w:br/>
        <w:t>此后至开运三年(946)十二月，河中府护国军节度使辖区未更。</w:t>
        <w:br/>
        <w:t>3.27.1河中府(936—946)，治河东县</w:t>
        <w:br/>
        <w:t>后唐旧府。</w:t>
        <w:br/>
        <w:t>天福元年(936)十一月，河中府领河东、河西、临晋、解、猗氏、虞乡、永乐、</w:t>
        <w:br/>
        <w:t>安邑、宝鼎、闻喜、万泉、龙门等12县。</w:t>
        <w:br/>
        <w:t>此后至开运三年(946)十二月，河中府领县未更，一如天福元年。</w:t>
        <w:br/>
        <w:t>3.27.2 绛州(936—946)，治正平县</w:t>
        <w:br/>
        <w:t>后唐旧州。</w:t>
        <w:br/>
        <w:t>天福元年(936)十一月，绛州领正平、太平、曲沃、浍川、绛、垣、襄陵、稷山等8县。</w:t>
        <w:br/>
        <w:t>此后至开运三年(946)十二月，绛州领县未更，一如天福元年。</w:t>
        <w:br/>
        <w:t>3.28晋州建雄军节度使(936—946)，治晋州</w:t>
        <w:br/>
        <w:t>后唐旧镇。</w:t>
        <w:br/>
        <w:t>天福元年(936)十一月，晋州建雄军节度使领晋、慈、隰等3州。</w:t>
        <w:br/>
        <w:t>此后至开运三年(946)十二月，晋州建雄军节度使辖区未更。</w:t>
        <w:br/>
        <w:t>3.28.1 晋州(936—946)，治临汾县</w:t>
        <w:br/>
        <w:t>后唐旧州。</w:t>
        <w:br/>
        <w:t>后唐天福元年(936)十一月，晋州领临汾、洪洞、神山、霍邑、赵城、岳阳、汾</w:t>
        <w:br/>
        <w:t>西、冀氏等8县。</w:t>
        <w:br/>
        <w:t>此后至开运三年(946)十二月，晋州领县未更，一如天福元年。</w:t>
        <w:br/>
        <w:t>3.28.2慈州(936—946)，治吉乡县</w:t>
        <w:br/>
        <w:t>后唐旧州。</w:t>
        <w:br/>
        <w:t>天福元年(936)十一月，慈州领吉乡、文城、乡宁、吕香、仵城等5县。</w:t>
        <w:br/>
        <w:t>此后至开运三年(946)十二月，慈州领县未更，一如天福元年。</w:t>
        <w:br/>
        <w:t>3.28.3隰州(936—946)，治隰川县</w:t>
        <w:br/>
        <w:t>后唐旧州。</w:t>
        <w:br/>
        <w:t>天福元年(936)十一月，隰州领隰川、蒲、温泉、大宁、石楼、永和等6县。</w:t>
        <w:br/>
        <w:t>此后至开运三年(946)十二月，隰州领县未更，一如天福元年。</w:t>
        <w:br/>
        <w:t>3.29云州大同军节度使(936—938)，治云州</w:t>
        <w:br/>
        <w:t>后唐旧镇。</w:t>
        <w:br/>
        <w:t>天福元年(936)十一月，云州大同军节度使仅领云州1州。</w:t>
      </w:r>
    </w:p>
    <w:p>
      <w:r>
        <w:br w:type="page"/>
      </w:r>
    </w:p>
    <w:p>
      <w:r>
        <w:t>第一编·第三章 后晋 135</w:t>
        <w:br/>
        <w:t>天福三年(938)十一月，云州北属契丹。</w:t>
        <w:br/>
        <w:t>3.29.1 云州(936—938)，治云中县</w:t>
        <w:br/>
        <w:t>后唐旧州。</w:t>
        <w:br/>
        <w:t>天福元年(936)十一月，云州领云中1县。</w:t>
        <w:br/>
        <w:t>此后至天福三年(938)十一月，云州领县未更。</w:t>
        <w:br/>
        <w:t>3.30 应州彰国军节度使(936—938)，治应州</w:t>
        <w:br/>
        <w:t>后唐旧镇。</w:t>
        <w:br/>
        <w:t>天福元年(936)十一月，应州彰国军节度使领应、寰2州。</w:t>
        <w:br/>
        <w:t>天福三年(938)十一月，应、寰2州北属契丹。</w:t>
        <w:br/>
        <w:t>3.30.1 应州(936—938)，治金城县</w:t>
        <w:br/>
        <w:t>后唐旧州。</w:t>
        <w:br/>
        <w:t>天福元年(936)十一月，应州领金城、混源2县。</w:t>
        <w:br/>
        <w:t>此后至天福三年(938)十一月，应州领县未更。</w:t>
        <w:br/>
        <w:t>3.30.2寰州(936—938)，治寰清县</w:t>
        <w:br/>
        <w:t>后唐旧州。</w:t>
        <w:br/>
        <w:t>天福元年(936)十一月，寰州领寰清1县。</w:t>
        <w:br/>
        <w:t>此后至天福三年(938)十一月，寰州领县未更。</w:t>
        <w:br/>
        <w:t>3.31 朔州振武军节度使(936—938),治朔州；振武军节度使(945—946)，</w:t>
        <w:br/>
        <w:t>治胜州</w:t>
        <w:br/>
        <w:t>后唐旧镇。</w:t>
        <w:br/>
        <w:t>天福元年(936)十一月，朔州振武军节度使领朔、麟2州。</w:t>
        <w:br/>
        <w:t>天福三年(938)十一月，朔州北属契丹，麟州别属北京留守。振武军节度</w:t>
        <w:br/>
        <w:t>使成为虚衔。</w:t>
        <w:br/>
        <w:t>天福六年(941)，朔州一度归附后晋。旋又为契丹所控制。</w:t>
        <w:br/>
        <w:t>开运二年(945)二月，夺回契丹胜州，属振武军节度使。</w:t>
        <w:br/>
        <w:t>3.31.1朔州(936—938)，治善阳县</w:t>
        <w:br/>
        <w:t>后唐旧州。</w:t>
        <w:br/>
        <w:t>天福元年(936)十一月，朔州领善阳1县。</w:t>
        <w:br/>
        <w:t>此后至天福三年(938)十一月，朔州领县未更。</w:t>
        <w:br/>
        <w:t>3.31.2 麟州(936—938)，治新秦县</w:t>
        <w:br/>
        <w:t>后唐旧州。</w:t>
      </w:r>
    </w:p>
    <w:p>
      <w:r>
        <w:br w:type="page"/>
      </w:r>
    </w:p>
    <w:p>
      <w:r>
        <w:t>136 中国行政区划通史·五代十国卷</w:t>
        <w:br/>
        <w:t>天福元年(936)十一月，麟州领新秦、连谷、银城等3县。</w:t>
        <w:br/>
        <w:t>此后至开运三年(946)十二月，麟州领县未更，一如天福元年。</w:t>
        <w:br/>
        <w:t>3.31.3胜州(945—946)，治榆林县</w:t>
        <w:br/>
        <w:t>契丹旧州。</w:t>
        <w:br/>
        <w:t>开运二年(945)二月，胜州领榆林、河滨2县。</w:t>
        <w:br/>
        <w:t>此后至开运三年(946)十二月，胜州领县未更。</w:t>
        <w:br/>
        <w:t>第六节 兴唐府(广晋府)天雄军(邺都留守)(附：贝州永清军、</w:t>
        <w:br/>
        <w:t>相州彰德军、澶州镇宁军）、邢州安国军、镇州成</w:t>
        <w:br/>
        <w:t>德军(恒州顺国军)、定州义武军、沧州横海军、</w:t>
        <w:br/>
        <w:t>幽州卢龙、新州威塞军诸节度使</w:t>
        <w:br/>
        <w:t>天福元年(936)，后晋在原唐河北道区域内据有兴唐府天雄军节度使、邢</w:t>
        <w:br/>
        <w:t>州安国军节度使、镇州成德军节度使、定州义武军节度使、沧州横海军节度使、</w:t>
        <w:br/>
        <w:t>幽州卢龙节度使、新州威塞军节度使。本节即分别对上述各节度使的辖区及</w:t>
        <w:br/>
        <w:t>所属各州(府)的沿革作一概述。</w:t>
        <w:br/>
        <w:t>3.32 兴唐府天雄军节度使(936—937)—广晋府天雄军节度使(937—</w:t>
        <w:br/>
        <w:t>938)—邺都留守(938—945)—广晋府天雄军节度使(945—946)，治</w:t>
        <w:br/>
        <w:t>兴唐府(936—937)—广晋府(937—946)</w:t>
        <w:br/>
        <w:t>后唐旧镇。</w:t>
        <w:br/>
        <w:t>天福元年(936)十一月，兴唐府天雄军节度使领兴唐府和博、澶、卫、相、贝</w:t>
        <w:br/>
        <w:t>等5州。</w:t>
        <w:br/>
        <w:t>天福二年(937)九月，兴唐府改称广晋府。</w:t>
        <w:br/>
        <w:t>天福三年(938)十一月，广晋府天雄军节度使升为邺都留守，析所领相、</w:t>
        <w:br/>
        <w:t>澶、卫等3州置相州彰德军节度使，所领贝、博2州及镇州成德军节度使所领</w:t>
        <w:br/>
        <w:t>冀州置贝州永清军节度使，天雄军节度使仅领广晋府1府。</w:t>
        <w:br/>
        <w:t>开运二年(945)，复以邺都留守为天雄军节度使。</w:t>
        <w:br/>
        <w:t>此后至开运三年(946)十二月，广晋府天雄军节度使领广晋府1府。</w:t>
        <w:br/>
        <w:t>3.32.1 兴唐府(936—937)—广晋府(937—946)，治广晋县</w:t>
        <w:br/>
        <w:t>后唐旧州。</w:t>
        <w:br/>
        <w:t>天福元年(936)十一月，兴唐府领广晋、兴唐、魏、馆陶、冠氏、莘、朝城、南</w:t>
      </w:r>
    </w:p>
    <w:p>
      <w:r>
        <w:br w:type="page"/>
      </w:r>
    </w:p>
    <w:p>
      <w:r>
        <w:t>第一编·第三章 后晋 137</w:t>
        <w:br/>
        <w:t>乐、临河、洹水、成安、内黄、宗城、永济等14县。</w:t>
        <w:br/>
        <w:t>天福二年(937)九月，改兴唐府为广晋府，并改兴唐县为元城县。</w:t>
        <w:br/>
        <w:t>天福三年(938)十一月，复升广晋府为邺都。</w:t>
        <w:br/>
        <w:t>大约在天福四年(939)，贝州经城县来属。</w:t>
        <w:br/>
        <w:t>天福九年(944)，临河县别属澶州。</w:t>
        <w:br/>
        <w:t>开运三年(946)，贝州夏津、临清2县来属，邺都广晋府领广晋、元城、魏、馆</w:t>
        <w:br/>
        <w:t>陶、冠氏、莘、朝城、南乐、洹水、成安、内黄、宗城、永济、经城、夏津、临清等16县。</w:t>
        <w:br/>
        <w:t>3.32.2 博州(936—938)，治聊城县</w:t>
        <w:br/>
        <w:t>后唐旧州。</w:t>
        <w:br/>
        <w:t>天福元年(936)十一月，博州领聊城、博平、武水、清平、堂邑、高唐等6县。</w:t>
        <w:br/>
        <w:t>同年(?)，堂邑改称河清，高唐改称齐城。</w:t>
        <w:br/>
        <w:t>此后至开运三年(946)十二月，博州领聊城、博平、武水、清平、河清、齐城</w:t>
        <w:br/>
        <w:t>等6县。</w:t>
        <w:br/>
        <w:t>3.32.3 贝州(936—938)，治清河县</w:t>
        <w:br/>
        <w:t>后唐旧州。</w:t>
        <w:br/>
        <w:t>天福元年(936)十一月，贝州领清河、清阳、武城、漳南、历亭、经城、临清、</w:t>
        <w:br/>
        <w:t>夏津等8县。</w:t>
        <w:br/>
        <w:t>大约在天福四年(939)，经城县别属广晋府。</w:t>
        <w:br/>
        <w:t>开运三年(946)，夏津、临清2县别属广晋府。贝州领清河、清阳、武城、漳</w:t>
        <w:br/>
        <w:t>南、历亭等5县。</w:t>
        <w:br/>
        <w:t>3.32.4 相州(936—938)，治安阳县</w:t>
        <w:br/>
        <w:t>后唐旧州。</w:t>
        <w:br/>
        <w:t>天福元年(936)十一月，相州领安阳、邺、汤阴、林虑、永定、临漳等6县。</w:t>
        <w:br/>
        <w:t>此后至开运三年(946)十二月，相州领县未更，一如天福元年。</w:t>
        <w:br/>
        <w:t>3.32.5 澶州(936—938)，治顿丘县</w:t>
        <w:br/>
        <w:t>后唐旧州。</w:t>
        <w:br/>
        <w:t>天福元年(936)十一月，澶州领顿丘、清丰、观城、临黄等4县。</w:t>
        <w:br/>
        <w:t>天福三年(938)十一月，澶州升为防御州，治所及顿丘县并由顿丘县原址</w:t>
        <w:br/>
        <w:t>移至德胜，而于原顿丘县地置顿丘镇；濮州濮阳县来属。</w:t>
        <w:br/>
        <w:t>天福六年(941)八月，改顿丘镇为德清军，于胡梁渡置大通军。</w:t>
        <w:br/>
        <w:t>天福九年(944)，广晋府临河县、滑州卫南县来属。</w:t>
        <w:br/>
        <w:t>此后至开运三年(946)十二月，澶州领顿丘、清丰、观城、临黄、濮阳、临河、</w:t>
        <w:br/>
        <w:t>卫南等7县与德清、大通2军。</w:t>
      </w:r>
    </w:p>
    <w:p>
      <w:r>
        <w:br w:type="page"/>
      </w:r>
    </w:p>
    <w:p>
      <w:r>
        <w:t>138 中国行政区划通史·五代十国卷</w:t>
        <w:br/>
        <w:t>3.32.6卫州(936—938)，治汲县</w:t>
        <w:br/>
        <w:t>后唐旧州。</w:t>
        <w:br/>
        <w:t>天福元年(936)十一月，卫州领汲、卫、共城、新乡、黎阳等5县。</w:t>
        <w:br/>
        <w:t>天福五年(940)十一月，黎阳县别属滑州。</w:t>
        <w:br/>
        <w:t>此后至开运三年(946)十二月，卫州领汲、卫、共城、新乡等4县。</w:t>
        <w:br/>
        <w:t>附：</w:t>
        <w:br/>
        <w:t>3.33 贝州永清军节度使(938—946)，治贝州</w:t>
        <w:br/>
        <w:t>后晋新置。</w:t>
        <w:br/>
        <w:t>天福三年(938)十一月，析邺都留守所领贝、博2州及镇州成德军节度使</w:t>
        <w:br/>
        <w:t>所领冀州置贝州永清军节度使。</w:t>
        <w:br/>
        <w:t>此后至开运三年(946)十二月，贝州永清军节度使辖区未更。</w:t>
        <w:br/>
        <w:t>3.33.1贝州(938—946)，治清河县(参见3.32.3)</w:t>
        <w:br/>
        <w:t>3.33.2 博州(938—946)，治聊城县(参见3.32.2)</w:t>
        <w:br/>
        <w:t>3.33.3冀州(938—946)，治信都县(参见3.37.2)</w:t>
        <w:br/>
        <w:t>3.34 相州彰德军节度使(938—946)，治相州</w:t>
        <w:br/>
        <w:t>后晋新置。</w:t>
        <w:br/>
        <w:t>天福三年(938)十一月，析邺都留守所领相、澶、卫等3州置相州彰德军节度使。</w:t>
        <w:br/>
        <w:t>开运元年(944)八月，析相州彰德军节度使所领澶州置镇宁军节度使，所</w:t>
        <w:br/>
        <w:t>领卫州别属滑州义成军节度使。</w:t>
        <w:br/>
        <w:t>此后至开运三年(946)十二月，相州彰德军节度使领相州1州。</w:t>
        <w:br/>
        <w:t>3.34.1 相州(938—946)，治安阳县(参见3.32.4)</w:t>
        <w:br/>
        <w:t>3.34.2澶州(938—944)，治顿丘县(参见3.32.5)</w:t>
        <w:br/>
        <w:t>3.34.3 卫州(938—944)，治汲县(参见3.32.6)</w:t>
        <w:br/>
        <w:t>3.35 澶州镇宁军节度使(944—946)，治澶州</w:t>
        <w:br/>
        <w:t>后晋新置。</w:t>
        <w:br/>
        <w:t>开运元年(944)八月，析相州彰德军节度使所领澶州置镇宁军节度使，并</w:t>
        <w:br/>
        <w:t>以滑州义成军所领濮州来属。</w:t>
        <w:br/>
        <w:t>此后至开运三年(946)十二月，澶州镇宁军节度使领澶、濮2州。</w:t>
        <w:br/>
        <w:t>3.35.1澶州(944—946)，治顿丘县(参见3.29.5)</w:t>
        <w:br/>
        <w:t>3.35.2 濮州(944—946)，治鄄城县(参见3.3.2)</w:t>
      </w:r>
    </w:p>
    <w:p>
      <w:r>
        <w:br w:type="page"/>
      </w:r>
    </w:p>
    <w:p>
      <w:r>
        <w:t>第一编·第三章 后晋 139</w:t>
        <w:br/>
        <w:t>3.36邢州安国军节度使(936—946)，治邢州</w:t>
        <w:br/>
        <w:t>后唐旧镇。</w:t>
        <w:br/>
        <w:t>天福元年(936)十一月，邢州安国军节度使领邢、洺、磁等3州。</w:t>
        <w:br/>
        <w:t>此后至开运三年(946)十二月，邢州安国军节度使辖区未更。</w:t>
        <w:br/>
        <w:t>3.36.1邢州(936—946)，治龙冈县</w:t>
        <w:br/>
        <w:t>后唐旧州。</w:t>
        <w:br/>
        <w:t>天福元年(936)十一月，邢州领龙冈、沙河、南和、巨鹿、平乡、任、尧山、内</w:t>
        <w:br/>
        <w:t>丘等8县。</w:t>
        <w:br/>
        <w:t>此后至开运三年(946)十二月，邢州领县未更，一如天福元年。</w:t>
        <w:br/>
        <w:t>3.36.2 洺州(936—946)，治永年县</w:t>
        <w:br/>
        <w:t>后唐旧州。</w:t>
        <w:br/>
        <w:t>天福元年(936)十一月，洺州领永年、平恩、临洺、鸡泽、肥乡、曲周等6县。</w:t>
        <w:br/>
        <w:t>此后至开运三年(946)十二月，洺州领县未更，一如天福元年。</w:t>
        <w:br/>
        <w:t>3.36.3 磁州(936—946)，治滏阳县</w:t>
        <w:br/>
        <w:t>后唐旧州。</w:t>
        <w:br/>
        <w:t>天福元年(936)十一月，磁州领滏阳、邯郸、武安、昭义等4县。</w:t>
        <w:br/>
        <w:t>此后至开运三年(946)十二月，磁州领县未更，一如天福元年。</w:t>
        <w:br/>
        <w:t>3.37 镇州成德军节度使(936—942)—恒州顺国军节度使(942—946)，治</w:t>
        <w:br/>
        <w:t>镇州(936—942)—恒州(942—946)</w:t>
        <w:br/>
        <w:t>后唐旧镇。</w:t>
        <w:br/>
        <w:t>天福元年(936)十一月，镇州成德军节度使领镇、冀、赵、深等4州。</w:t>
        <w:br/>
        <w:t>天福三年(938)十一月，冀州别属贝州永清军节度使。</w:t>
        <w:br/>
        <w:t>天福七年(942)正月，镇州改称恒州，成德军改称顺国军。</w:t>
        <w:br/>
        <w:t>此后至开运三年(946)十二月，恒州顺国军节度使领恒、赵、深等3州。</w:t>
        <w:br/>
        <w:t>3.37.1 镇州(936—942)—恒州(942—946)，治真定县</w:t>
        <w:br/>
        <w:t>后唐旧州。</w:t>
        <w:br/>
        <w:t>天福元年(936)十一月，镇州领真定、藁城、石邑、九门、灵寿、行唐、井陉、</w:t>
        <w:br/>
        <w:t>获鹿、平山、鼓城、栾城、元氏、束鹿等13县。又，大约在同年，冀州堂阳县来</w:t>
        <w:br/>
        <w:t>属，行唐县改称永昌县。</w:t>
        <w:br/>
        <w:t>天福七年(942)正月，镇州改称恒州。</w:t>
        <w:br/>
        <w:t>此后至开运三年(946)十二月，恒州领真定、藁城、石邑、九门、灵寿、永昌、</w:t>
        <w:br/>
        <w:t>井陉、获鹿、平山、鼓城、栾城、元氏、束鹿、堂阳等14县。</w:t>
      </w:r>
    </w:p>
    <w:p>
      <w:r>
        <w:br w:type="page"/>
      </w:r>
    </w:p>
    <w:p>
      <w:r>
        <w:t>140 中国行政区划通史·五代十国卷</w:t>
        <w:br/>
        <w:t>3.37.2 冀州(936—938)，治信都县</w:t>
        <w:br/>
        <w:t>后唐旧州。</w:t>
        <w:br/>
        <w:t>天福元年(936)十一月，冀州领信都、南宫、堂阳、枣强、武邑、衡水、阜城、</w:t>
        <w:br/>
        <w:t>蓨、武强等9县。又，大约在同年，堂阳别属镇州。</w:t>
        <w:br/>
        <w:t>此后至开运三年(946)十二月，冀州领信都、南宫、枣强、武邑、衡水、阜城、</w:t>
        <w:br/>
        <w:t>蓨、武强等8县。</w:t>
        <w:br/>
        <w:t>3.37.3深州(936—946)，治陆泽县</w:t>
        <w:br/>
        <w:t>后唐旧州。</w:t>
        <w:br/>
        <w:t>天福元年(936)十一月，深州领陆泽、饶阳、安平、博野、乐寿、下博等6县。</w:t>
        <w:br/>
        <w:t>此后至开运三年(946)十二月，深州领县未更，一如天福元年。</w:t>
        <w:br/>
        <w:t>3.37.4 赵州(936—946)，治平棘县</w:t>
        <w:br/>
        <w:t>后唐旧州。</w:t>
        <w:br/>
        <w:t>天福元年(936)十一月，赵州领平棘、宁晋、昭庆、柏乡、高邑、临城、赞皇等</w:t>
        <w:br/>
        <w:t>7县。</w:t>
        <w:br/>
        <w:t>此后至开运三年(946)十二月，赵州领县未更，一如天福元年。</w:t>
        <w:br/>
        <w:t>3.38定州义武军节度使(936—946)，治定州</w:t>
        <w:br/>
        <w:t>后唐旧镇。</w:t>
        <w:br/>
        <w:t>天福元年(936)十一月，定州义武军节度使领定、易、祁等3州。</w:t>
        <w:br/>
        <w:t>开运二年(945)三月，攻取契丹泰州，以属定州义武军节度使。</w:t>
        <w:br/>
        <w:t>此后至开运三年(946)十二月，定州义武军节度使领定、易、祁、泰等4州。</w:t>
        <w:br/>
        <w:t>3.38.1 定州(936—946)，治安喜县</w:t>
        <w:br/>
        <w:t>后唐旧州。</w:t>
        <w:br/>
        <w:t>天福元年(936)十一月，定州领安喜、义丰、燕平、望都、曲阳、陉邑、唐、新</w:t>
        <w:br/>
        <w:t>乐等8县。大约在同年，唐县改称博陵县。</w:t>
        <w:br/>
        <w:t>此后至开运三年(946)十二月，定州领安喜、义丰、燕平、望都、曲阳、陉邑、</w:t>
        <w:br/>
        <w:t>博陵、新乐等8县。</w:t>
        <w:br/>
        <w:t>3.38.2易州(936—946)，治易县</w:t>
        <w:br/>
        <w:t>后唐旧州。</w:t>
        <w:br/>
        <w:t>天福元年(936)十一月，易州领易、容城、涞水、遂城、满城等5县。</w:t>
        <w:br/>
        <w:t>开运元年(944)，遂城、满城为契丹所据。</w:t>
        <w:br/>
        <w:t>开运二年(945)三月，收复满城、遂城2县。九月，满城别属泰州。</w:t>
        <w:br/>
        <w:t>开运三年(946)十二月，易州领易、容城、涞水、遂城等4县。</w:t>
      </w:r>
    </w:p>
    <w:p>
      <w:r>
        <w:br w:type="page"/>
      </w:r>
    </w:p>
    <w:p>
      <w:r>
        <w:t>第一编·第三章 后晋 141</w:t>
        <w:br/>
        <w:t>3.38.3 祁州(936—946)，治无极县</w:t>
        <w:br/>
        <w:t>后唐旧州。</w:t>
        <w:br/>
        <w:t>天福元年(936)十一月，祁州领无极、深泽2县。</w:t>
        <w:br/>
        <w:t>此后至开运三年(946)十二月，祁州领县未更，一如天福元年。</w:t>
        <w:br/>
        <w:t>3.38.4泰州(945—946)，治清苑县(945)—满城县(945—946)</w:t>
        <w:br/>
        <w:t>契丹旧州。</w:t>
        <w:br/>
        <w:t>开运二年(945)三月，攻取契丹泰州，以属定州义武军节度使。泰州领清</w:t>
        <w:br/>
        <w:t>苑1县。九月，移治满城县。</w:t>
        <w:br/>
        <w:t>此后至开运三年(946)十二月，泰州领清苑、满城2县。</w:t>
        <w:br/>
        <w:t>3.39沧州横海军节度使(936—946),治沧州</w:t>
        <w:br/>
        <w:t>后唐旧镇。</w:t>
        <w:br/>
        <w:t>天福元年(936)十一月，沧州横海军节度使领沧、德、景等3州。</w:t>
        <w:br/>
        <w:t>此后至开运三年(946)十二月，沧州横海军节度使辖区未更。</w:t>
        <w:br/>
        <w:t>3.39.1沧州(936—946)，治清池县</w:t>
        <w:br/>
        <w:t>后唐旧州。</w:t>
        <w:br/>
        <w:t>天福元年(936)十一月，沧州领清池、盐山、南皮、长芦、乐陵、饶安、无棣、</w:t>
        <w:br/>
        <w:t>临津、乾符等9县。</w:t>
        <w:br/>
        <w:t>此后至开运三年(946)十二月，沧州领县未更，一如天福元年。</w:t>
        <w:br/>
        <w:t>3.39.2 德州(936—946)，治安德县(936—940)—长河县(940—946)</w:t>
        <w:br/>
        <w:t>后唐旧州。</w:t>
        <w:br/>
        <w:t>天福元年(936)十一月，德州领安德、平原、长河、平昌、将陵等5县。</w:t>
        <w:br/>
        <w:t>天福五年(940)十一月，移治于长河县。</w:t>
        <w:br/>
        <w:t>此后至开运三年(946)十二月，德州领长河、安德、平原、平昌、将陵等5县。</w:t>
        <w:br/>
        <w:t>3.39.3景州(936—946)，治东光县</w:t>
        <w:br/>
        <w:t>后唐旧州。</w:t>
        <w:br/>
        <w:t>天福元年(936)十一月，景州领东光、弓高、安陵等3县。</w:t>
        <w:br/>
        <w:t>此后至开运三年(946)十二月，景州领县未更，一如天福元年。</w:t>
        <w:br/>
        <w:t>3.40幽州卢龙节度使(936—938)，治幽州</w:t>
        <w:br/>
        <w:t>后唐旧镇。</w:t>
        <w:br/>
        <w:t>天福元年(936)十一月，幽州卢龙节度使领幽、蓟、瀛、莫、檀、顺、涿等7州。</w:t>
        <w:br/>
        <w:t>天福三年(938)十一月，幽州卢龙节度使所领7州全部北属契丹。</w:t>
      </w:r>
    </w:p>
    <w:p>
      <w:r>
        <w:br w:type="page"/>
      </w:r>
    </w:p>
    <w:p>
      <w:r>
        <w:t>142 中国行政区划通史·五代十国卷</w:t>
        <w:br/>
        <w:t>3.40.1 幽州(936—938)，治蓟县</w:t>
        <w:br/>
        <w:t>后唐旧州。</w:t>
        <w:br/>
        <w:t>天福元年(936)十一月，幽州领蓟、幽都、潞、武清、永清、安次、良乡、燕平、</w:t>
        <w:br/>
        <w:t>玉河等9县及芦台1军。同时，燕平县复称昌平县。</w:t>
        <w:br/>
        <w:t>此后至天福三年(938)十一月，幽州领蓟、幽都、潞、武清、永清、安次、良</w:t>
        <w:br/>
        <w:t>乡、昌平、玉河等9县及芦台1军。</w:t>
        <w:br/>
        <w:t>3.40.2 蓟州(936—938)，治渔阳县</w:t>
        <w:br/>
        <w:t>后唐旧州。</w:t>
        <w:br/>
        <w:t>天福元年(936)十一月，蓟州领渔阳、三河、玉田等3县。</w:t>
        <w:br/>
        <w:t>此后至天福三年(938)十一月，蓟州领县未更。</w:t>
        <w:br/>
        <w:t>3.40.3涿州(936—938)，治范阳县</w:t>
        <w:br/>
        <w:t>后唐旧州。</w:t>
        <w:br/>
        <w:t>天福元年(936)十一月，涿州领范阳、归义、固安、新城等4县。</w:t>
        <w:br/>
        <w:t>此后至天福三年(938)十一月，涿州领县未更。</w:t>
        <w:br/>
        <w:t>3.40.4 檀州(936—938)，治密云县</w:t>
        <w:br/>
        <w:t>后唐旧州。</w:t>
        <w:br/>
        <w:t>天福元年(936)十一月，檀州领密云1县。</w:t>
        <w:br/>
        <w:t>此后至天福三年(938)十一月，檀州领县未更。</w:t>
        <w:br/>
        <w:t>3.40.5 顺州(936—938)，治辽西县</w:t>
        <w:br/>
        <w:t>后唐旧州。</w:t>
        <w:br/>
        <w:t>天福元年(936)十一月，顺州领怀柔、辽西2县。</w:t>
        <w:br/>
        <w:t>此后至天福三年(938)十一月，顺州领县未更。</w:t>
        <w:br/>
        <w:t>3.40.6 瀛州(936—938)，治河间县</w:t>
        <w:br/>
        <w:t>后唐旧州。</w:t>
        <w:br/>
        <w:t>天福元年(936)十一月，瀛州领河间、高阳、大城、束城、景城等5县。</w:t>
        <w:br/>
        <w:t>此后至天福三年(938)十一月，瀛州领县未更。</w:t>
        <w:br/>
        <w:t>3.40.7 莫州(936—938)，治莫县</w:t>
        <w:br/>
        <w:t>后唐旧州。</w:t>
        <w:br/>
        <w:t>天福元年(936)十一月，莫州领莫、文安、任丘、清苑、长丰、唐兴等6县。</w:t>
        <w:br/>
        <w:t>后唐兴县一度改为宜川县，旋复旧名。</w:t>
        <w:br/>
        <w:t>天福三年(938)十一月，莫州领县一如天福元年。</w:t>
        <w:br/>
        <w:t>3.41新州威塞军节度使(936—938),治新州</w:t>
        <w:br/>
        <w:t>后唐旧镇。</w:t>
      </w:r>
    </w:p>
    <w:p>
      <w:r>
        <w:br w:type="page"/>
      </w:r>
    </w:p>
    <w:p>
      <w:r>
        <w:t>第一编·第三章 后晋 143</w:t>
        <w:br/>
        <w:t>天福元年(936)十一月，新州威塞军节度使领新、妫、儒、武等4州。</w:t>
        <w:br/>
        <w:t>天福三年(938)十一月，新州威塞军节度使所领4州全部北属契丹。</w:t>
        <w:br/>
        <w:t>3.41.1新州(936—938)，治永兴县</w:t>
        <w:br/>
        <w:t>后唐旧州。</w:t>
        <w:br/>
        <w:t>天福元年(936)十一月，新州领永兴、矾山、龙门、怀安等4县。</w:t>
        <w:br/>
        <w:t>此后至天福三年(938)十一月，新州领县未更。</w:t>
        <w:br/>
        <w:t>3.41.2 为州(936—938)，治怀戎县</w:t>
        <w:br/>
        <w:t>后唐旧州。</w:t>
        <w:br/>
        <w:t>天福元年(936)十一月，妫州领怀戎1县。</w:t>
        <w:br/>
        <w:t>此后至天福三年(938)十一月，妫州领县未更。</w:t>
        <w:br/>
        <w:t>3.41.3 儒州(936—938),治缙山县</w:t>
        <w:br/>
        <w:t>后唐旧州。</w:t>
        <w:br/>
        <w:t>天福元年(936)十一月，儒州领缙山1县。</w:t>
        <w:br/>
        <w:t>此后至天福三年(938)十一月，儒州领县未更。</w:t>
        <w:br/>
        <w:t>3.41.4武州(936—938)，治文德县</w:t>
        <w:br/>
        <w:t>后唐旧州。</w:t>
        <w:br/>
        <w:t>天福元年(936)十一月，武州领文德1县。</w:t>
        <w:br/>
        <w:t>此后至天福三年(938)十一月，武州领县未更。</w:t>
        <w:br/>
        <w:t>第七节凤翔、泾州彰义军、秦州雄武军诸</w:t>
        <w:br/>
        <w:t>节度使(附：凤州)</w:t>
        <w:br/>
        <w:t>天福元年(936)，后晋在原唐关内道西部置有凤翔节度使、泾州彰义军节</w:t>
        <w:br/>
        <w:t>度使，在原唐陇右道东部置有秦州雄武军节度使。本节即分别对上述各节度</w:t>
        <w:br/>
        <w:t>使的辖区及所属各州(府)的沿革作一概述。</w:t>
        <w:br/>
        <w:t>3.42凤翔节度使(936—946)，治凤翔府</w:t>
        <w:br/>
        <w:t>后唐旧镇。</w:t>
        <w:br/>
        <w:t>天福元年(936)十一月，凤翔节度使领凤翔府、陇州、义州、乾州。</w:t>
        <w:br/>
        <w:t>此后至开运三年(946)十二月，凤翔节度使辖区未更。</w:t>
        <w:br/>
        <w:t>3.42.1 凤翔府(936—946)，治天兴县</w:t>
        <w:br/>
        <w:t>后唐旧府。</w:t>
        <w:br/>
        <w:t>天福元年(936)十一月，凤翔府领天兴、扶风、宝鸡、岐山、郿、麟游、普润、</w:t>
      </w:r>
    </w:p>
    <w:p>
      <w:r>
        <w:br w:type="page"/>
      </w:r>
    </w:p>
    <w:p>
      <w:r>
        <w:t>144 中国行政区划通史·五代十国卷</w:t>
        <w:br/>
        <w:t>虢、盩屋等9县。</w:t>
        <w:br/>
        <w:t>此后至开运三年(946)十二月，凤翔府领县未更，一如天福元年。</w:t>
        <w:br/>
        <w:t>3.42.2陇州(936—946)，治汧源县</w:t>
        <w:br/>
        <w:t>后唐旧州。</w:t>
        <w:br/>
        <w:t>天福元年(936)十一月，陇州领汧源、汧阳、吴山等3县。</w:t>
        <w:br/>
        <w:t>此后至开运三年(946)十二月，陇州领县未更，一如天福元年。</w:t>
        <w:br/>
        <w:t>3.42.3 义州(936—946)，治华亭乡</w:t>
        <w:br/>
        <w:t>后唐旧州。</w:t>
        <w:br/>
        <w:t>天福元年(936)十一月，义州无领县。</w:t>
        <w:br/>
        <w:t>此后至开运三年(946)十二月，义州一直无领县。</w:t>
        <w:br/>
        <w:t>3.42.4 乾州(936—946)，治奉天县</w:t>
        <w:br/>
        <w:t>后唐旧州。</w:t>
        <w:br/>
        <w:t>天福元年(936)十一月，乾州仅领奉天县。</w:t>
        <w:br/>
        <w:t>此后至开运三年(946)十二月，乾州仅领奉天1县。</w:t>
        <w:br/>
        <w:t>3.43泾州彰义军节度使(936—946),治泾州</w:t>
        <w:br/>
        <w:t>后唐旧镇。</w:t>
        <w:br/>
        <w:t>天福元年(936)十一月，泾州彰义军节度使领泾、原、行渭、行武等4州。</w:t>
        <w:br/>
        <w:t>天福五年(940)，行渭州改为正州。</w:t>
        <w:br/>
        <w:t>此后至开运三年(946)十二月，泾州彰义军节度使领泾、原、渭、行武等</w:t>
        <w:br/>
        <w:t>4州。</w:t>
        <w:br/>
        <w:t>3.43.1 泾州(936—946)，治保定县</w:t>
        <w:br/>
        <w:t>后唐旧州。</w:t>
        <w:br/>
        <w:t>天福元年(936)十一月，泾州领保定、灵台、良原、潘原、平凉等5县。</w:t>
        <w:br/>
        <w:t>天福五年(940)，平凉县别属渭州。</w:t>
        <w:br/>
        <w:t>此后至开运三年(946)十二月，泾州领保定、灵台、良原、潘原等4县。</w:t>
        <w:br/>
        <w:t>3.43.2 原州(936—946)，治临泾县</w:t>
        <w:br/>
        <w:t>后唐旧州。</w:t>
        <w:br/>
        <w:t>天福元年(936)十一月，原州领临泾1县。</w:t>
        <w:br/>
        <w:t>此后至开运三年(946)十二月，原州领县未更，一如天福元年。</w:t>
        <w:br/>
        <w:t>3.43.3 行渭州(936—940，侨治泾州原平凉县境)—渭州(940—946)，治平</w:t>
        <w:br/>
        <w:t>凉县</w:t>
        <w:br/>
        <w:t>后唐旧州。</w:t>
      </w:r>
    </w:p>
    <w:p>
      <w:r>
        <w:br w:type="page"/>
      </w:r>
    </w:p>
    <w:p>
      <w:r>
        <w:t>第一编·第三章 后晋 145</w:t>
        <w:br/>
        <w:t>天福元年(936)十一月，行渭州侨治原州原平凉县境，无属县。</w:t>
        <w:br/>
        <w:t>天福五年(940)，泾州平凉县来属。行渭州成为正州。</w:t>
        <w:br/>
        <w:t>此后至开运三年(946)十二月，渭州领平凉1县。</w:t>
        <w:br/>
        <w:t>3.43.4行武州(936—946)，侨治潘原县</w:t>
        <w:br/>
        <w:t>后唐旧州。</w:t>
        <w:br/>
        <w:t>天福元年(936)十一月，行武州侨治泾州潘原县，无属县。</w:t>
        <w:br/>
        <w:t>此后至开运三年(946)十二月，行武州一直无属县。</w:t>
        <w:br/>
        <w:t>3.44 秦州雄武军节度使(936—946)，治秦州</w:t>
        <w:br/>
        <w:t>后唐旧镇。</w:t>
        <w:br/>
        <w:t>天福元年(936)十一月，秦州雄武军节度使领秦、成2州。</w:t>
        <w:br/>
        <w:t>天福二年(937)(?)，夺回后蜀阶州，属雄武军节度使。</w:t>
        <w:br/>
        <w:t>此后至开运三年(946)十二月，秦州雄武军节度使领秦、成、阶等3州。</w:t>
        <w:br/>
        <w:t>3.44.1 秦州(936—946)，治成纪县</w:t>
        <w:br/>
        <w:t>后唐旧州。</w:t>
        <w:br/>
        <w:t>天福元年(936)十一月，秦州领成纪、天水、陇城、清水、长道等5县。</w:t>
        <w:br/>
        <w:t>此后至开运三年(946)十二月，秦州领县未更，一如天福元年。</w:t>
        <w:br/>
        <w:t>3.44.2阶州(937?—946)，治福津县</w:t>
        <w:br/>
        <w:t>后蜀旧州。</w:t>
        <w:br/>
        <w:t>天福二年(937)(?)，夺回后蜀阶州，属雄武军节度使。阶州领福津、将利</w:t>
        <w:br/>
        <w:t>2县。</w:t>
        <w:br/>
        <w:t>此后至开运三年(946)十二月，阶州领县未更。</w:t>
        <w:br/>
        <w:t>3.44.3成州(936—946)，治同谷县</w:t>
        <w:br/>
        <w:t>后唐旧州。</w:t>
        <w:br/>
        <w:t>天福元年(936)十一月，成州领同谷、栗亭2县。</w:t>
        <w:br/>
        <w:t>此后至开运三年(946)十二月，成州领县未更，一如天福元年。</w:t>
        <w:br/>
        <w:t>附：</w:t>
        <w:br/>
        <w:t>直10 凤州(936—947)，治梁泉县</w:t>
        <w:br/>
        <w:t>后唐旧直属京州。后晋直属京州。</w:t>
        <w:br/>
        <w:t>天福元年(936)十一月，凤州领梁泉、两当、河池等3县。</w:t>
        <w:br/>
        <w:t>此后至天福十二年(947)三月，凤州一直领县未更。四月，后晋凤州防御</w:t>
        <w:br/>
        <w:t>使石奉頵举州降于后蜀。</w:t>
      </w:r>
    </w:p>
    <w:p>
      <w:r>
        <w:br w:type="page"/>
      </w:r>
    </w:p>
    <w:p>
      <w:r>
        <w:t>第四章后</w:t>
        <w:br/>
        <w:t>汉</w:t>
        <w:br/>
        <w:t>后晋开运三年(946)十二月，后晋亡于契丹。次年二月，河东节度使、北平</w:t>
        <w:br/>
        <w:t>王刘知远即皇帝位于太原，称天福十二年。三月，契丹主北归。五月，刘知远</w:t>
        <w:br/>
        <w:t>发兵攻打契丹所据中原领土。六月，刘知远入汴州，改国号为汉，史称后汉；以</w:t>
        <w:br/>
        <w:t>汴州为东京。该年底，后汉据有了契丹所占的全部中原领土。乾祐三年(950)</w:t>
        <w:br/>
        <w:t>十一月，枢密使、邺都留守郭威借清君侧之名，领兵一路攻入开封府，汉隐帝为</w:t>
        <w:br/>
        <w:t>乱兵所杀，后汉灭亡。</w:t>
        <w:br/>
        <w:t>在后汉期间，与其并峙或一度并存的其他割据政权(势力)尚有不少。在</w:t>
        <w:br/>
        <w:t>北方有定难(947—950)、归义(947—950)，在南方有后蜀(947—950)、南唐</w:t>
        <w:br/>
        <w:t>(947—950)、吴越(947—950)、南平(947—950)、楚国(947—950)、南汉(947—</w:t>
        <w:br/>
        <w:t>950)、静海(947—950)、清源(949—950)等。</w:t>
        <w:br/>
        <w:t>后汉天福十二年(947)底，后汉领有①东京留守①(辖开封府1府)，②宋</w:t>
        <w:br/>
        <w:t>州归德军节度使(辖宋、毫、单、颖等4州)，③滑州义成军节度使(辖滑、卫2</w:t>
        <w:br/>
        <w:t>州)，④郓州天平军节度使(辖郓、齐、棣、曹等4州)，⑤兖州泰宁军节度使(辖</w:t>
        <w:br/>
        <w:t>兖、沂、密等3州），⑥青州平卢军节度使(辖青、登、莱、淄等4州)，⑦徐州武宁</w:t>
        <w:br/>
        <w:t>军节度使(辖徐、宿2州)，⑧许州忠武军节度使(辖许、陈、蔡等3州)，⑨西京留</w:t>
        <w:br/>
        <w:t>守(辖河南府、汝州)，①⑩陕州保义军节度使(辖陕、虢2州)，①孟州河阳节度使</w:t>
        <w:br/>
        <w:t>(辖孟、怀2州)，②京兆府晋昌军节度使(辖京兆府、金州)，③同州匡国军节度使</w:t>
        <w:br/>
        <w:t>(辖同州1州)，④华州镇国军节度使(辖华、商2州)，⑤邠州静难军节度使(辖</w:t>
        <w:br/>
        <w:t>邠、宁、庆、衍等4州)，⑥鄜州保大军节度使(辖鄜、坊2州)，⑦延州彰武军节度</w:t>
        <w:br/>
        <w:t>使(辖延、丹2州)，灵州朔方节度使(辖灵、威、盐等3州)，①山南东道节度使</w:t>
        <w:br/>
        <w:t>(辖襄、均、房、复等4州)，②邓州威胜军节度使(辖邓、唐、随、郢等4州)，①安州</w:t>
        <w:br/>
        <w:t>安远军节度使(辖安、申2州)，北京留守(辖太原府及辽、石、岚、汾、沁、宪、忻、</w:t>
        <w:br/>
        <w:t>代、麟等9州)，③府州永安军节度使(辖府、胜2州)，②潞州昭义军节度使(辖</w:t>
        <w:br/>
        <w:t>① 由于契丹占领中原的时间非常短暂，故本章以后汉承接后晋的政区为准，不叙述契丹占据时间的</w:t>
        <w:br/>
        <w:t>政区变更。</w:t>
      </w:r>
    </w:p>
    <w:p>
      <w:r>
        <w:br w:type="page"/>
      </w:r>
    </w:p>
    <w:p>
      <w:r>
        <w:t>第一编·第四章 后汉 147</w:t>
        <w:br/>
        <w:t>潞、泽2州)，河中府护国军节度使(辖河中府、绛州)，晋州建雄军节度使(辖</w:t>
        <w:br/>
        <w:t>晋、慈、隰等3州)，广晋府天雄军节度使(辖广晋府1府)，贝州永清军节度</w:t>
        <w:br/>
        <w:t>使(辖贝、博、冀等3州)，相州彰德军节度使(辖相州1州)，③澶州镇宁军节度</w:t>
        <w:br/>
        <w:t>使(辖澶、濮2州)，③邢州安国军节度使(辖邢、洺、磁等3州)，镇州成德军节</w:t>
        <w:br/>
        <w:t>度使(辖镇、赵、深等3州)，③沧州横海军节度使(辖沧、德、景等3州)，</w:t>
        <w:br/>
        <w:t>凤翔节度使(辖凤翔府及陇、义、乾等3州)，泾州彰义军节度使(辖泾、原、</w:t>
        <w:br/>
        <w:t>渭、行武等4州）。另外，还领有2直属京州：郑州、耀州。又，大约在天福十二</w:t>
        <w:br/>
        <w:t>年(947)，析郓州天平军节度使所领棣州之地置赡国军，仍隶天平军节度使之下。</w:t>
        <w:br/>
        <w:t>乾祐元年(948)三月，京兆府晋昌军节度使改称永兴军节度使，华州镇国</w:t>
        <w:br/>
        <w:t>军节度使所领商州来属；广晋府改称大名府；辽弃定州而去，复有定州义武</w:t>
        <w:br/>
        <w:t>军节度使(辖定、易、祁、泰等4州)。六月，凤翔节度使归降后蜀，随后被改</w:t>
        <w:br/>
        <w:t>称为岐阳军节度使。九月，析河中府置解州，属护国军节度使。</w:t>
        <w:br/>
        <w:t>乾祐二年(949)十二月，攻取后蜀岐阳军节度使，复称凤翔节度使。</w:t>
        <w:br/>
        <w:t>乾祐三年(950)四月，府州永安军节度使废，所领府州、胜州直属京。</w:t>
        <w:br/>
        <w:t>下面按地域进行划分，以乾祐二年(949)为基准年分节列目，将后汉所辖</w:t>
        <w:br/>
        <w:t>政区进行概述(参见图1-4)。</w:t>
        <w:br/>
        <w:t>第一节东京留守(附：郑州)、宋州归德军、滑州义成军、</w:t>
        <w:br/>
        <w:t>郓州天平军、兖州泰宁军、青州平卢军、</w:t>
        <w:br/>
        <w:t>徐州武宁军、许州忠武军诸节度使</w:t>
        <w:br/>
        <w:t>乾祐二年(949)，后汉在原唐河南道区域内置有东京留守、宋州归德军节</w:t>
        <w:br/>
        <w:t>度使、滑州义成军节度使、郓州天平军节度使、兖州泰宁军节度使、青州平卢军</w:t>
        <w:br/>
        <w:t>节度使、徐州武宁军节度使、许州忠武军节度使。本节即分别对上述各留守与</w:t>
        <w:br/>
        <w:t>节度使的辖区及所属各州(府)的沿革作一概述。</w:t>
        <w:br/>
        <w:t>4.1 东京留守(947—950),治开封府</w:t>
        <w:br/>
        <w:t>后晋旧镇。</w:t>
        <w:br/>
        <w:t>天福十二年(947)底，东京留守辖开封府1府。</w:t>
        <w:br/>
        <w:t>此后至乾祐三年(950)十一月，东京留守辖区未更。</w:t>
        <w:br/>
        <w:t>4.1.1 开封府(947—950)，治浚仪县</w:t>
        <w:br/>
        <w:t>后晋旧州。</w:t>
      </w:r>
    </w:p>
    <w:p>
      <w:r>
        <w:br w:type="page"/>
      </w:r>
    </w:p>
    <w:p>
      <w:r>
        <w:t>148</w:t>
        <w:br/>
        <w:t>中国行政区划通史·五代十国卷</w:t>
        <w:br/>
        <w:t>永</w:t>
        <w:br/>
        <w:t>输H</w:t>
        <w:br/>
        <w:t>河</w:t>
        <w:br/>
        <w:t>安</w:t>
        <w:br/>
        <w:t>胜</w:t>
        <w:br/>
        <w:t>军</w:t>
        <w:br/>
        <w:t>州</w:t>
        <w:br/>
        <w:t>4</w:t>
        <w:br/>
        <w:t>度府</w:t>
        <w:br/>
        <w:t>宥</w:t>
        <w:br/>
        <w:t>定</w:t>
        <w:br/>
        <w:t>麟</w:t>
        <w:br/>
        <w:t>使</w:t>
        <w:br/>
        <w:t>府</w:t>
        <w:br/>
        <w:t>定</w:t>
        <w:br/>
        <w:t>州</w:t>
        <w:br/>
        <w:t>州</w:t>
        <w:br/>
        <w:t>灵</w:t>
        <w:br/>
        <w:t>难</w:t>
        <w:br/>
        <w:t>夏</w:t>
        <w:br/>
        <w:t>州</w:t>
        <w:br/>
        <w:t>代</w:t>
        <w:br/>
        <w:t>州</w:t>
        <w:br/>
        <w:t>河岚</w:t>
        <w:br/>
        <w:t>州</w:t>
        <w:br/>
        <w:t>朔</w:t>
        <w:br/>
        <w:t>州</w:t>
        <w:br/>
        <w:t>军</w:t>
        <w:br/>
        <w:t>银</w:t>
        <w:br/>
        <w:t>难</w:t>
        <w:br/>
        <w:t>方</w:t>
        <w:br/>
        <w:t>忻</w:t>
        <w:br/>
        <w:t>州</w:t>
        <w:br/>
        <w:t>灵州</w:t>
        <w:br/>
        <w:t>乐</w:t>
        <w:br/>
        <w:t>盐</w:t>
        <w:br/>
        <w:t>夏州</w:t>
        <w:br/>
        <w:t>水</w:t>
        <w:br/>
        <w:t>方</w:t>
        <w:br/>
        <w:t>州</w:t>
        <w:br/>
        <w:t>质林</w:t>
        <w:br/>
        <w:t>州</w:t>
        <w:br/>
        <w:t>静</w:t>
        <w:br/>
        <w:t>州</w:t>
        <w:br/>
        <w:t>石</w:t>
        <w:br/>
        <w:t>北</w:t>
        <w:br/>
        <w:t>州</w:t>
        <w:br/>
        <w:t>京</w:t>
        <w:br/>
        <w:t>留原</w:t>
        <w:br/>
        <w:t>州</w:t>
        <w:br/>
        <w:t>节</w:t>
        <w:br/>
        <w:t>州</w:t>
        <w:br/>
        <w:t>0五N</w:t>
        <w:br/>
        <w:t>度</w:t>
        <w:br/>
        <w:t>绥</w:t>
        <w:br/>
        <w:t>太</w:t>
        <w:br/>
        <w:t>太原府</w:t>
        <w:br/>
        <w:t>京</w:t>
        <w:br/>
        <w:t>5度</w:t>
        <w:br/>
        <w:t>使</w:t>
        <w:br/>
        <w:t>州</w:t>
        <w:br/>
        <w:t>州</w:t>
        <w:br/>
        <w:t>汾</w:t>
        <w:br/>
        <w:t>党</w:t>
        <w:br/>
        <w:t>静</w:t>
        <w:br/>
        <w:t>辽</w:t>
        <w:br/>
        <w:t>威使州</w:t>
        <w:br/>
        <w:t>彰</w:t>
        <w:br/>
        <w:t>隰</w:t>
        <w:br/>
        <w:t>州</w:t>
        <w:br/>
        <w:t>庆</w:t>
        <w:br/>
        <w:t>沁</w:t>
        <w:br/>
        <w:t>项</w:t>
        <w:br/>
        <w:t>难</w:t>
        <w:br/>
        <w:t>延</w:t>
        <w:br/>
        <w:t>州</w:t>
        <w:br/>
        <w:t>水</w:t>
        <w:br/>
        <w:t>昭</w:t>
        <w:br/>
        <w:t>原</w:t>
        <w:br/>
        <w:t>州</w:t>
        <w:br/>
        <w:t>照化</w:t>
        <w:br/>
        <w:t>水</w:t>
        <w:br/>
        <w:t>军</w:t>
        <w:br/>
        <w:t>节</w:t>
        <w:br/>
        <w:t>州</w:t>
        <w:br/>
        <w:t>10</w:t>
        <w:br/>
        <w:t>鄜部州</w:t>
        <w:br/>
        <w:t>军</w:t>
        <w:br/>
        <w:t>州</w:t>
        <w:br/>
        <w:t>节</w:t>
        <w:br/>
        <w:t>度</w:t>
        <w:br/>
        <w:t>使</w:t>
        <w:br/>
        <w:t>丹</w:t>
        <w:br/>
        <w:t>州</w:t>
        <w:br/>
        <w:t>文</w:t>
        <w:br/>
        <w:t>建雄军节度使</w:t>
        <w:br/>
        <w:t>慈</w:t>
        <w:br/>
        <w:t>州</w:t>
        <w:br/>
        <w:t>州</w:t>
        <w:br/>
        <w:t>晋州州</w:t>
        <w:br/>
        <w:t>晋</w:t>
        <w:br/>
        <w:t>州</w:t>
        <w:br/>
        <w:t>潞义</w:t>
        <w:br/>
        <w:t>节</w:t>
        <w:br/>
        <w:t>军</w:t>
        <w:br/>
        <w:t>度</w:t>
        <w:br/>
        <w:t>潞州</w:t>
        <w:br/>
        <w:t>州</w:t>
        <w:br/>
        <w:t>行武州</w:t>
        <w:br/>
        <w:t>泾</w:t>
        <w:br/>
        <w:t>宁</w:t>
        <w:br/>
        <w:t>度</w:t>
        <w:br/>
        <w:t>州</w:t>
        <w:br/>
        <w:t>坊</w:t>
        <w:br/>
        <w:t>中国</w:t>
        <w:br/>
        <w:t>绛</w:t>
        <w:br/>
        <w:t>泽</w:t>
        <w:br/>
        <w:t>使州</w:t>
        <w:br/>
        <w:t>清</w:t>
        <w:br/>
        <w:t>雄</w:t>
        <w:br/>
        <w:t>州</w:t>
        <w:br/>
        <w:t>渭州</w:t>
        <w:br/>
        <w:t>州</w:t>
        <w:br/>
        <w:t>邠</w:t>
        <w:br/>
        <w:t>使</w:t>
        <w:br/>
        <w:t>州</w:t>
        <w:br/>
        <w:t>州</w:t>
        <w:br/>
        <w:t>同</w:t>
        <w:br/>
        <w:t>中</w:t>
        <w:br/>
        <w:t>国军</w:t>
        <w:br/>
        <w:t>州</w:t>
        <w:br/>
        <w:t>解</w:t>
        <w:br/>
        <w:t>节</w:t>
        <w:br/>
        <w:t>分</w:t>
        <w:br/>
        <w:t>使</w:t>
        <w:br/>
        <w:t>怀</w:t>
        <w:br/>
        <w:t>武</w:t>
        <w:br/>
        <w:t>州</w:t>
        <w:br/>
        <w:t>陇</w:t>
        <w:br/>
        <w:t>州</w:t>
        <w:br/>
        <w:t>耀</w:t>
        <w:br/>
        <w:t>州</w:t>
        <w:br/>
        <w:t>州</w:t>
        <w:br/>
        <w:t>州</w:t>
        <w:br/>
        <w:t>同中</w:t>
        <w:br/>
        <w:t>保州</w:t>
        <w:br/>
        <w:t>M3</w:t>
        <w:br/>
        <w:t>陕</w:t>
        <w:br/>
        <w:t>州</w:t>
        <w:br/>
        <w:t>孟</w:t>
        <w:br/>
        <w:t>军</w:t>
        <w:br/>
        <w:t>州</w:t>
        <w:br/>
        <w:t>凤翔府翔</w:t>
        <w:br/>
        <w:t>永</w:t>
        <w:br/>
        <w:t>华</w:t>
        <w:br/>
        <w:t>8</w:t>
        <w:br/>
        <w:t>州</w:t>
        <w:br/>
        <w:t>2义</w:t>
        <w:br/>
        <w:t>被军</w:t>
        <w:br/>
        <w:t>西河</w:t>
        <w:br/>
        <w:t>南</w:t>
        <w:br/>
        <w:t>府</w:t>
        <w:br/>
        <w:t>科阶</w:t>
        <w:br/>
        <w:t>成节</w:t>
        <w:br/>
        <w:t>度</w:t>
        <w:br/>
        <w:t>州</w:t>
        <w:br/>
        <w:t>兴</w:t>
        <w:br/>
        <w:t>凤</w:t>
        <w:br/>
        <w:t>州</w:t>
        <w:br/>
        <w:t>凤</w:t>
        <w:br/>
        <w:t>凤州</w:t>
        <w:br/>
        <w:t>558</w:t>
        <w:br/>
        <w:t>州</w:t>
        <w:br/>
        <w:t>府</w:t>
        <w:br/>
        <w:t>京</w:t>
        <w:br/>
        <w:t>深</w:t>
        <w:br/>
        <w:t>长发京兆府</w:t>
        <w:br/>
        <w:t>兆</w:t>
        <w:br/>
        <w:t>军</w:t>
        <w:br/>
        <w:t>兴</w:t>
        <w:br/>
        <w:t>府</w:t>
        <w:br/>
        <w:t>商</w:t>
        <w:br/>
        <w:t>使</w:t>
        <w:br/>
        <w:t>节</w:t>
        <w:br/>
        <w:t>度州</w:t>
        <w:br/>
        <w:t>京</w:t>
        <w:br/>
        <w:t>汝</w:t>
        <w:br/>
        <w:t>留</w:t>
        <w:br/>
        <w:t>州</w:t>
        <w:br/>
        <w:t>兴</w:t>
        <w:br/>
        <w:t>武源</w:t>
        <w:br/>
        <w:t>守</w:t>
        <w:br/>
        <w:t>文</w:t>
        <w:br/>
        <w:t>使</w:t>
        <w:br/>
        <w:t>州</w:t>
        <w:br/>
        <w:t>邓</w:t>
        <w:br/>
        <w:t>曲水</w:t>
        <w:br/>
        <w:t>德</w:t>
        <w:br/>
        <w:t>州</w:t>
        <w:br/>
        <w:t>州</w:t>
        <w:br/>
        <w:t>剑</w:t>
        <w:br/>
        <w:t>安</w:t>
        <w:br/>
        <w:t>利昭</w:t>
        <w:br/>
        <w:t>利</w:t>
        <w:br/>
        <w:t>州</w:t>
        <w:br/>
        <w:t>武</w:t>
        <w:br/>
        <w:t>集</w:t>
        <w:br/>
        <w:t>(12</w:t>
        <w:br/>
        <w:t>州</w:t>
        <w:br/>
        <w:t>府</w:t>
        <w:br/>
        <w:t>壁</w:t>
        <w:br/>
        <w:t>军</w:t>
        <w:br/>
        <w:t>度</w:t>
        <w:br/>
        <w:t>州</w:t>
        <w:br/>
        <w:t>金</w:t>
        <w:br/>
        <w:t>使</w:t>
        <w:br/>
        <w:t>度</w:t>
        <w:br/>
        <w:t>州</w:t>
        <w:br/>
        <w:t>州</w:t>
        <w:br/>
        <w:t>山</w:t>
        <w:br/>
        <w:t>均</w:t>
        <w:br/>
        <w:t>南</w:t>
        <w:br/>
        <w:t>州</w:t>
        <w:br/>
        <w:t>邓州常</w:t>
        <w:br/>
        <w:t>州</w:t>
        <w:br/>
        <w:t>威</w:t>
        <w:br/>
        <w:t>胜</w:t>
        <w:br/>
        <w:t>军</w:t>
        <w:br/>
        <w:t>唐</w:t>
        <w:br/>
        <w:t>州</w:t>
        <w:br/>
        <w:t>绵</w:t>
        <w:br/>
        <w:t>军</w:t>
        <w:br/>
        <w:t>州</w:t>
        <w:br/>
        <w:t>后</w:t>
        <w:br/>
        <w:t>闽州中</w:t>
        <w:br/>
        <w:t>阗</w:t>
        <w:br/>
        <w:t>化城</w:t>
        <w:br/>
        <w:t>巴</w:t>
        <w:br/>
        <w:t>节</w:t>
        <w:br/>
        <w:t>州</w:t>
        <w:br/>
        <w:t>使</w:t>
        <w:br/>
        <w:t>通</w:t>
        <w:br/>
        <w:t>房</w:t>
        <w:br/>
        <w:t>州</w:t>
        <w:br/>
        <w:t>东</w:t>
        <w:br/>
        <w:t>襄</w:t>
        <w:br/>
        <w:t>襄州</w:t>
        <w:br/>
        <w:t>节</w:t>
        <w:br/>
        <w:t>随</w:t>
        <w:br/>
        <w:t>州</w:t>
        <w:br/>
        <w:t>梓</w:t>
        <w:br/>
        <w:t>州</w:t>
        <w:br/>
        <w:t>保宁军节度使</w:t>
        <w:br/>
        <w:t>州</w:t>
        <w:br/>
        <w:t>州</w:t>
        <w:br/>
        <w:t>州</w:t>
        <w:br/>
        <w:t>度</w:t>
        <w:br/>
        <w:t>通用</w:t>
        <w:br/>
        <w:t>使</w:t>
        <w:br/>
        <w:t>州</w:t>
        <w:br/>
        <w:t>州</w:t>
        <w:br/>
        <w:t>开</w:t>
        <w:br/>
        <w:t>夔</w:t>
        <w:br/>
        <w:t>归</w:t>
        <w:br/>
        <w:t>荆</w:t>
        <w:br/>
        <w:t>道</w:t>
        <w:br/>
        <w:t>州</w:t>
        <w:br/>
        <w:t>郢</w:t>
        <w:br/>
        <w:t>度</w:t>
        <w:br/>
        <w:t>使</w:t>
        <w:br/>
        <w:t>州</w:t>
        <w:br/>
        <w:t>普</w:t>
        <w:br/>
        <w:t>度</w:t>
        <w:br/>
        <w:t>使</w:t>
        <w:br/>
        <w:t>0安品</w:t>
        <w:br/>
        <w:t>州</w:t>
        <w:br/>
        <w:t>2</w:t>
        <w:br/>
        <w:t>遂</w:t>
        <w:br/>
        <w:t>州</w:t>
        <w:br/>
        <w:t>军州</w:t>
        <w:br/>
        <w:t>武合</w:t>
        <w:br/>
        <w:t>果</w:t>
        <w:br/>
        <w:t>州</w:t>
        <w:br/>
        <w:t>州</w:t>
        <w:br/>
        <w:t>渠</w:t>
        <w:br/>
        <w:t>忠</w:t>
        <w:br/>
        <w:t>万</w:t>
        <w:br/>
        <w:t>蜀</w:t>
        <w:br/>
        <w:t>江</w:t>
        <w:br/>
        <w:t>州</w:t>
        <w:br/>
        <w:t>南</w:t>
        <w:br/>
        <w:t>州</w:t>
        <w:br/>
        <w:t>军</w:t>
        <w:br/>
        <w:t>施</w:t>
        <w:br/>
        <w:t>节</w:t>
        <w:br/>
        <w:t>水</w:t>
        <w:br/>
        <w:t>州</w:t>
        <w:br/>
        <w:t>度</w:t>
        <w:br/>
        <w:t>州</w:t>
        <w:br/>
        <w:t>使</w:t>
        <w:br/>
        <w:t>州</w:t>
        <w:br/>
        <w:t>南</w:t>
        <w:br/>
        <w:t>南</w:t>
        <w:br/>
        <w:t>州</w:t>
        <w:br/>
        <w:t>峡</w:t>
        <w:br/>
        <w:t>节</w:t>
        <w:br/>
        <w:t>度</w:t>
        <w:br/>
        <w:t>江</w:t>
        <w:br/>
        <w:t>陵</w:t>
        <w:br/>
        <w:t>江陵府</w:t>
        <w:br/>
        <w:t>节</w:t>
        <w:br/>
        <w:t>平</w:t>
        <w:br/>
        <w:t>&gt;100</w:t>
        <w:br/>
        <w:t>度</w:t>
        <w:br/>
        <w:t>复</w:t>
        <w:br/>
        <w:t>使</w:t>
        <w:br/>
        <w:t>州</w:t>
        <w:br/>
        <w:t>资州</w:t>
        <w:br/>
        <w:t>4</w:t>
        <w:br/>
        <w:t>渝</w:t>
        <w:br/>
        <w:t>涪</w:t>
        <w:br/>
        <w:t>州</w:t>
        <w:br/>
        <w:t>昌</w:t>
        <w:br/>
        <w:t>州度</w:t>
        <w:br/>
        <w:t>江</w:t>
        <w:br/>
        <w:t>武泰军节度使</w:t>
        <w:br/>
        <w:t>段</w:t>
        <w:br/>
        <w:t>黔</w:t>
        <w:br/>
        <w:t>澧</w:t>
        <w:br/>
        <w:t>州</w:t>
        <w:br/>
        <w:t>府</w:t>
        <w:br/>
        <w:t>使</w:t>
        <w:br/>
        <w:t>泸</w:t>
        <w:br/>
        <w:t>州</w:t>
        <w:br/>
        <w:t>使</w:t>
        <w:br/>
        <w:t>州</w:t>
        <w:br/>
        <w:t>州</w:t>
        <w:br/>
        <w:t>黔州5小</w:t>
        <w:br/>
        <w:t>州</w:t>
        <w:br/>
        <w:t>溪州</w:t>
        <w:br/>
        <w:t>武</w:t>
        <w:br/>
        <w:t>平</w:t>
        <w:br/>
        <w:t>节度</w:t>
        <w:br/>
        <w:t>使</w:t>
        <w:br/>
        <w:t>图1-4</w:t>
        <w:br/>
        <w:t>949年后汉辖境</w:t>
      </w:r>
    </w:p>
    <w:p>
      <w:r>
        <w:br w:type="page"/>
      </w:r>
    </w:p>
    <w:p>
      <w:r>
        <w:t>第一编·第四章</w:t>
        <w:br/>
        <w:t>后汉</w:t>
        <w:br/>
        <w:t>149</w:t>
        <w:br/>
        <w:t>辽</w:t>
        <w:br/>
        <w:t>武军节度</w:t>
        <w:br/>
        <w:t>义</w:t>
        <w:br/>
        <w:t>00</w:t>
        <w:br/>
        <w:t>0</w:t>
        <w:br/>
        <w:t>0</w:t>
        <w:br/>
        <w:t>定</w:t>
        <w:br/>
        <w:t>州</w:t>
        <w:br/>
        <w:t>渤</w:t>
        <w:br/>
        <w:t>镇</w:t>
        <w:br/>
        <w:t>定州</w:t>
        <w:br/>
        <w:t>州使</w:t>
        <w:br/>
        <w:t>横</w:t>
        <w:br/>
        <w:t>沧</w:t>
        <w:br/>
        <w:t>2</w:t>
        <w:br/>
        <w:t>镇州</w:t>
        <w:br/>
        <w:t>深</w:t>
        <w:br/>
        <w:t>州</w:t>
        <w:br/>
        <w:t>沧海</w:t>
        <w:br/>
        <w:t>军</w:t>
        <w:br/>
        <w:t>08</w:t>
        <w:br/>
        <w:t>成德军节度使</w:t>
        <w:br/>
        <w:t>节</w:t>
        <w:br/>
        <w:t>州</w:t>
        <w:br/>
        <w:t>海</w:t>
        <w:br/>
        <w:t>府</w:t>
        <w:br/>
        <w:t>赵</w:t>
        <w:br/>
        <w:t>州</w:t>
        <w:br/>
        <w:t>c值察</w:t>
        <w:br/>
        <w:t>州</w:t>
        <w:br/>
        <w:t>冀</w:t>
        <w:br/>
        <w:t>德使</w:t>
        <w:br/>
        <w:t>度</w:t>
        <w:br/>
        <w:t>棣</w:t>
        <w:br/>
        <w:t>识</w:t>
        <w:br/>
        <w:t>赠国军</w:t>
        <w:br/>
        <w:t>州</w:t>
        <w:br/>
        <w:t>登</w:t>
        <w:br/>
        <w:t>州</w:t>
        <w:br/>
        <w:t>邢</w:t>
        <w:br/>
        <w:t>州</w:t>
        <w:br/>
        <w:t>项州</w:t>
        <w:br/>
        <w:t>贝</w:t>
        <w:br/>
        <w:t>州</w:t>
        <w:br/>
        <w:t>州</w:t>
        <w:br/>
        <w:t>天</w:t>
        <w:br/>
        <w:t>青</w:t>
        <w:br/>
        <w:t>莱</w:t>
        <w:br/>
        <w:t>博</w:t>
        <w:br/>
        <w:t>齐</w:t>
        <w:br/>
        <w:t>平</w:t>
        <w:br/>
        <w:t>水</w:t>
        <w:br/>
        <w:t>淄</w:t>
        <w:br/>
        <w:t>平</w:t>
        <w:br/>
        <w:t>卢</w:t>
        <w:br/>
        <w:t>军</w:t>
        <w:br/>
        <w:t>节</w:t>
        <w:br/>
        <w:t>度</w:t>
        <w:br/>
        <w:t>磁</w:t>
        <w:br/>
        <w:t>州</w:t>
        <w:br/>
        <w:t>洺</w:t>
        <w:br/>
        <w:t>州</w:t>
        <w:br/>
        <w:t>名</w:t>
        <w:br/>
        <w:t>水</w:t>
        <w:br/>
        <w:t>军</w:t>
        <w:br/>
        <w:t>州</w:t>
        <w:br/>
        <w:t>州</w:t>
        <w:br/>
        <w:t>应</w:t>
        <w:br/>
        <w:t>州</w:t>
        <w:br/>
        <w:t>州</w:t>
        <w:br/>
        <w:t>州</w:t>
        <w:br/>
        <w:t>州</w:t>
        <w:br/>
        <w:t>大名府府</w:t>
        <w:br/>
        <w:t>节</w:t>
        <w:br/>
        <w:t>密</w:t>
        <w:br/>
        <w:t>相</w:t>
        <w:br/>
        <w:t>4</w:t>
        <w:br/>
        <w:t>3遭</w:t>
        <w:br/>
        <w:t>蓝</w:t>
        <w:br/>
        <w:t>兖</w:t>
        <w:br/>
        <w:t>温州</w:t>
        <w:br/>
        <w:t>度</w:t>
        <w:br/>
        <w:t>沂</w:t>
        <w:br/>
        <w:t>州</w:t>
        <w:br/>
        <w:t>州</w:t>
        <w:br/>
        <w:t>泰</w:t>
        <w:br/>
        <w:t>宁</w:t>
        <w:br/>
        <w:t>军</w:t>
        <w:br/>
        <w:t>节</w:t>
        <w:br/>
        <w:t>度</w:t>
        <w:br/>
        <w:t>使</w:t>
        <w:br/>
        <w:t>卫</w:t>
        <w:br/>
        <w:t>州</w:t>
        <w:br/>
        <w:t>滑</w:t>
        <w:br/>
        <w:t>州</w:t>
        <w:br/>
        <w:t>濮</w:t>
        <w:br/>
        <w:t>州</w:t>
        <w:br/>
        <w:t>使</w:t>
        <w:br/>
        <w:t>州</w:t>
        <w:br/>
        <w:t>州</w:t>
        <w:br/>
        <w:t>东</w:t>
        <w:br/>
        <w:t>东</w:t>
        <w:br/>
        <w:t>曹</w:t>
        <w:br/>
        <w:t>州</w:t>
        <w:br/>
        <w:t>州</w:t>
        <w:br/>
        <w:t>开封府</w:t>
        <w:br/>
        <w:t>刷</w:t>
        <w:br/>
        <w:t>单</w:t>
        <w:br/>
        <w:t>海</w:t>
        <w:br/>
        <w:t>州</w:t>
        <w:br/>
        <w:t>封</w:t>
        <w:br/>
        <w:t>府</w:t>
        <w:br/>
        <w:t>宋</w:t>
        <w:br/>
        <w:t>留</w:t>
        <w:br/>
        <w:t>归</w:t>
        <w:br/>
        <w:t>州</w:t>
        <w:br/>
        <w:t>徐</w:t>
        <w:br/>
        <w:t>构山</w:t>
        <w:br/>
        <w:t>许</w:t>
        <w:br/>
        <w:t>守</w:t>
        <w:br/>
        <w:t>州德</w:t>
        <w:br/>
        <w:t>州</w:t>
        <w:br/>
        <w:t>许州</w:t>
        <w:br/>
        <w:t>军</w:t>
        <w:br/>
        <w:t>武</w:t>
        <w:br/>
        <w:t>宁</w:t>
        <w:br/>
        <w:t>军</w:t>
        <w:br/>
        <w:t>节</w:t>
        <w:br/>
        <w:t>州</w:t>
        <w:br/>
        <w:t>度</w:t>
        <w:br/>
        <w:t>使</w:t>
        <w:br/>
        <w:t>濠</w:t>
        <w:br/>
        <w:t>武</w:t>
        <w:br/>
        <w:t>陈</w:t>
        <w:br/>
        <w:t>毫</w:t>
        <w:br/>
        <w:t>节</w:t>
        <w:br/>
        <w:t>on</w:t>
        <w:br/>
        <w:t>州</w:t>
        <w:br/>
        <w:t>泗</w:t>
        <w:br/>
        <w:t>军</w:t>
        <w:br/>
        <w:t>州</w:t>
        <w:br/>
        <w:t>度</w:t>
        <w:br/>
        <w:t>州</w:t>
        <w:br/>
        <w:t>宿</w:t>
        <w:br/>
        <w:t>州</w:t>
        <w:br/>
        <w:t>观</w:t>
        <w:br/>
        <w:t>州</w:t>
        <w:br/>
        <w:t>楚</w:t>
        <w:br/>
        <w:t>用</w:t>
        <w:br/>
        <w:t>州</w:t>
        <w:br/>
        <w:t>节</w:t>
        <w:br/>
        <w:t>颖</w:t>
        <w:br/>
        <w:t>使</w:t>
        <w:br/>
        <w:t>蔡</w:t>
        <w:br/>
        <w:t>度</w:t>
        <w:br/>
        <w:t>汝司</w:t>
        <w:br/>
        <w:t>州</w:t>
        <w:br/>
        <w:t>钟尚濠州</w:t>
        <w:br/>
        <w:t>察</w:t>
        <w:br/>
        <w:t>建武军</w:t>
        <w:br/>
        <w:t>泰</w:t>
        <w:br/>
        <w:t>海</w:t>
        <w:br/>
        <w:t>使</w:t>
        <w:br/>
        <w:t>州</w:t>
        <w:br/>
        <w:t>濠</w:t>
        <w:br/>
        <w:t>使</w:t>
        <w:br/>
        <w:t>州</w:t>
        <w:br/>
        <w:t>江都府</w:t>
        <w:br/>
        <w:t>尚迈</w:t>
        <w:br/>
        <w:t>寿州</w:t>
        <w:br/>
        <w:t>滁</w:t>
        <w:br/>
        <w:t>州</w:t>
        <w:br/>
        <w:t>南</w:t>
        <w:br/>
        <w:t>水江超府</w:t>
        <w:br/>
        <w:t>选军节</w:t>
        <w:br/>
        <w:t>安</w:t>
        <w:br/>
        <w:t>申</w:t>
        <w:br/>
        <w:t>州</w:t>
        <w:br/>
        <w:t>光</w:t>
        <w:br/>
        <w:t>定顾</w:t>
        <w:br/>
        <w:t>清</w:t>
        <w:br/>
        <w:t>淮</w:t>
        <w:br/>
        <w:t>州</w:t>
        <w:br/>
        <w:t>军</w:t>
        <w:br/>
        <w:t>节</w:t>
        <w:br/>
        <w:t>度使</w:t>
        <w:br/>
        <w:t>寿</w:t>
        <w:br/>
        <w:t>庐</w:t>
        <w:br/>
        <w:t>合</w:t>
        <w:br/>
        <w:t>庐</w:t>
        <w:br/>
        <w:t>胜军节</w:t>
        <w:br/>
        <w:t>德</w:t>
        <w:br/>
        <w:t>州</w:t>
        <w:br/>
        <w:t>和</w:t>
        <w:br/>
        <w:t>江宁府</w:t>
        <w:br/>
        <w:t>西都</w:t>
        <w:br/>
        <w:t>江宁府</w:t>
        <w:br/>
        <w:t>润</w:t>
        <w:br/>
        <w:t>(2)</w:t>
        <w:br/>
        <w:t>(1)</w:t>
        <w:br/>
        <w:t>(3)</w:t>
        <w:br/>
        <w:t>镇宁军节度使</w:t>
        <w:br/>
        <w:t>河阳节度使</w:t>
        <w:br/>
        <w:t>义成军节度使</w:t>
        <w:br/>
        <w:t>州</w:t>
        <w:br/>
        <w:t>州</w:t>
        <w:br/>
        <w:t>(15/)</w:t>
        <w:br/>
        <w:t>(4)</w:t>
        <w:br/>
        <w:t>彰德军节度使</w:t>
        <w:br/>
        <w:t>(5)</w:t>
        <w:br/>
        <w:t>天雄军节度使</w:t>
        <w:br/>
        <w:t>州度</w:t>
        <w:br/>
        <w:t>度</w:t>
        <w:br/>
        <w:t>武</w:t>
        <w:br/>
        <w:t>(6)</w:t>
        <w:br/>
        <w:t>安国军节度使</w:t>
        <w:br/>
        <w:t>使</w:t>
        <w:br/>
        <w:t>黄</w:t>
        <w:br/>
        <w:t>昌</w:t>
        <w:br/>
        <w:t>舒泰</w:t>
        <w:br/>
        <w:t>永</w:t>
        <w:br/>
        <w:t>使</w:t>
        <w:br/>
        <w:t>宣</w:t>
        <w:br/>
        <w:t>宣州</w:t>
        <w:br/>
        <w:t>@可域</w:t>
        <w:br/>
        <w:t>州</w:t>
        <w:br/>
        <w:t>[7]</w:t>
        <w:br/>
        <w:t>(8)</w:t>
        <w:br/>
        <w:t>镇国军节度使</w:t>
        <w:br/>
        <w:t>永清军节度使</w:t>
        <w:br/>
        <w:t>度</w:t>
        <w:br/>
        <w:t>节</w:t>
        <w:br/>
        <w:t>蕲</w:t>
        <w:br/>
        <w:t>唐</w:t>
        <w:br/>
        <w:t>舒州军</w:t>
        <w:br/>
        <w:t>度</w:t>
        <w:br/>
        <w:t>节州</w:t>
        <w:br/>
        <w:t>[14]</w:t>
        <w:br/>
        <w:t>池</w:t>
        <w:br/>
        <w:t>池州</w:t>
        <w:br/>
        <w:t>@质池</w:t>
        <w:br/>
        <w:t>州</w:t>
        <w:br/>
        <w:t>军节</w:t>
        <w:br/>
        <w:t>国</w:t>
        <w:br/>
        <w:t>州</w:t>
        <w:br/>
        <w:t>杭州</w:t>
        <w:br/>
        <w:t>(11)彰义军节度使</w:t>
        <w:br/>
        <w:t>(12)山南节度使</w:t>
        <w:br/>
        <w:t>(10)</w:t>
        <w:br/>
        <w:t>(9)</w:t>
        <w:br/>
        <w:t>保大军节度使</w:t>
        <w:br/>
        <w:t>匡国军节度使</w:t>
        <w:br/>
        <w:t>州</w:t>
        <w:br/>
        <w:t>州</w:t>
        <w:br/>
        <w:t>使</w:t>
        <w:br/>
        <w:t>度</w:t>
        <w:br/>
        <w:t>[13]奉化军节度使</w:t>
        <w:br/>
        <w:t>使</w:t>
        <w:br/>
        <w:t>水</w:t>
        <w:br/>
        <w:t>13</w:t>
        <w:br/>
        <w:t>州便</w:t>
        <w:br/>
        <w:t>睦</w:t>
        <w:br/>
        <w:t>州</w:t>
        <w:br/>
        <w:t>[14]康化军节度使</w:t>
        <w:br/>
        <w:t>江</w:t>
        <w:br/>
        <w:t>州</w:t>
        <w:br/>
        <w:t>饶</w:t>
        <w:br/>
        <w:t>州</w:t>
        <w:br/>
        <w:t>[15）镇海军节度使</w:t>
        <w:br/>
        <w:t>政区示意图</w:t>
      </w:r>
    </w:p>
    <w:p>
      <w:r>
        <w:br w:type="page"/>
      </w:r>
    </w:p>
    <w:p>
      <w:r>
        <w:t>150 中国行政区划通史·五代十国卷</w:t>
        <w:br/>
        <w:t>天福十二年(947)底，开封府领浚仪、开封、尉氏、封丘、雍丘、陈留、酸枣、</w:t>
        <w:br/>
        <w:t>匡城、中牟、阳武、襄邑、考城、扶沟、鄢陵、太康等15县。</w:t>
        <w:br/>
        <w:t>此后至乾祐三年(950)十一月，开封府领县未更。</w:t>
        <w:br/>
        <w:t>附：</w:t>
        <w:br/>
        <w:t>直1 郑州(937—950)，治管城县</w:t>
        <w:br/>
        <w:t>后晋旧直属京州。后汉直属京州。</w:t>
        <w:br/>
        <w:t>天福十二年(947)底，郑州领管城、荥阳、荥泽、原武、新郑等5县。</w:t>
        <w:br/>
        <w:t>此后至乾祐三年(950)十一月，郑州领县未更。</w:t>
        <w:br/>
        <w:t>4.2 宋州归德军节度使(947—950)，治宋州</w:t>
        <w:br/>
        <w:t>后晋旧镇。</w:t>
        <w:br/>
        <w:t>天福十二年(947)底，宋州归德军节度使领宋、毫、单、颖等4州。</w:t>
        <w:br/>
        <w:t>此后至乾祐三年(950)十一月，宋州归德军节度使辖区未更。</w:t>
        <w:br/>
        <w:t>4.2.1 宋州(947—950)，治宋城县</w:t>
        <w:br/>
        <w:t>后晋旧州。</w:t>
        <w:br/>
        <w:t>天福十二年(947)底，宋州领宋城、宁陵、下邑、谷熟、柘城、楚丘、虞城等7县。</w:t>
        <w:br/>
        <w:t>此后至乾祐三年(950)十一月，宋州领县未更。</w:t>
        <w:br/>
        <w:t>4.2.2 亳州(947—950)，治谯县</w:t>
        <w:br/>
        <w:t>后晋旧州。</w:t>
        <w:br/>
        <w:t>天福十二年(947)底，亳州领谯、赞、鹿邑、真源、永城、蒙城、城父等7县。</w:t>
        <w:br/>
        <w:t>此后至乾祐三年(950)十一月，亳州领县未更。</w:t>
        <w:br/>
        <w:t>4.2.3 单州(947—950)，治单父县</w:t>
        <w:br/>
        <w:t>后晋旧州。</w:t>
        <w:br/>
        <w:t>天福十二年(947)底，单州领单父、成武、砀山、鱼台、金乡等5县。</w:t>
        <w:br/>
        <w:t>此后至乾祐三年(950)十一月，单州领县未更。</w:t>
        <w:br/>
        <w:t>4.2.4 颍州(947—950)，治汝阴县</w:t>
        <w:br/>
        <w:t>后晋旧州。</w:t>
        <w:br/>
        <w:t>天福十二年(947)底，颍州领汝阴、颍上、下蔡、沈丘等4县。</w:t>
        <w:br/>
        <w:t>此后至乾祐三年(950)十一月，颍州领县未更。</w:t>
        <w:br/>
        <w:t>4.3 滑州义成军节度使(947—950)，治滑州</w:t>
        <w:br/>
        <w:t>后晋旧镇。</w:t>
      </w:r>
    </w:p>
    <w:p>
      <w:r>
        <w:br w:type="page"/>
      </w:r>
    </w:p>
    <w:p>
      <w:r>
        <w:t>第一编·第四章 后汉 151</w:t>
        <w:br/>
        <w:t>天福十二年(947)底，滑州宣义军节度使领滑、卫2州。</w:t>
        <w:br/>
        <w:t>此后至乾祐三年(950)十一月，滑州宣义军节度使辖区未更。</w:t>
        <w:br/>
        <w:t>4.3.1 滑州(947—950)，治白马县</w:t>
        <w:br/>
        <w:t>后晋旧州。</w:t>
        <w:br/>
        <w:t>天福十二年(947)底，滑州领白马、韦城、胙城、灵河、黎阳等5县。</w:t>
        <w:br/>
        <w:t>此后至乾祐三年(950)十一月，滑州领县未更。</w:t>
        <w:br/>
        <w:t>4.3.2 卫州(947—950)，治汲县</w:t>
        <w:br/>
        <w:t>后晋旧州。</w:t>
        <w:br/>
        <w:t>天福十二年(947)底，卫州领汲、卫、共城、新乡等4县。</w:t>
        <w:br/>
        <w:t>此后至乾祐三年(950)十一月，卫州领县未更。</w:t>
        <w:br/>
        <w:t>4.4郓州天平军节度使(947—950),治郓州</w:t>
        <w:br/>
        <w:t>后晋旧镇。</w:t>
        <w:br/>
        <w:t>天福十二年(947)六月，曹州威信军节度使废，所领曹州还属郓州天平军</w:t>
        <w:br/>
        <w:t>节度使。天平军节度使领郓、齐、棣、曹等4州。又，大约在此年，析棣州渤海</w:t>
        <w:br/>
        <w:t>县部分地置赡国军，仍隶属郓州节度使。</w:t>
        <w:br/>
        <w:t>此后至乾祐三年(950)十一月，郓州天平军节度使辖区未更。</w:t>
        <w:br/>
        <w:t>4.4.1 郓州(947—950)，治须城县</w:t>
        <w:br/>
        <w:t>后晋旧州。</w:t>
        <w:br/>
        <w:t>天福十二年(947)底，郓州领须城、寿张、郓城、巨野、卢县、平阴、东阿、阳</w:t>
        <w:br/>
        <w:t>谷等8县。</w:t>
        <w:br/>
        <w:t>此后至乾祐三年(950)十一月，郓州领县未更。</w:t>
        <w:br/>
        <w:t>4.4.2 齐州(947—950)，治历城县</w:t>
        <w:br/>
        <w:t>后晋旧州。</w:t>
        <w:br/>
        <w:t>天福十二年(947)底，齐州领历城、章丘、临邑、临济、长清、禹城等6县。</w:t>
        <w:br/>
        <w:t>此后至乾祐三年(950)十一月，齐州领县未更。</w:t>
        <w:br/>
        <w:t>4.4.3棣州(947—950)，治厌次县</w:t>
        <w:br/>
        <w:t>后晋旧州。</w:t>
        <w:br/>
        <w:t>天福十二年(947)(?)，析棣州所领渤海县部分地置为赡国军，棣州领厌</w:t>
        <w:br/>
        <w:t>次、滴河、阳信、蒲台、渤海等5县。</w:t>
        <w:br/>
        <w:t>此后至乾祐三年(950)十一月，棣州领县未更。</w:t>
        <w:br/>
        <w:t>4.4.4曹州(947—950)，治济阴县</w:t>
        <w:br/>
        <w:t>后晋旧州。</w:t>
      </w:r>
    </w:p>
    <w:p>
      <w:r>
        <w:br w:type="page"/>
      </w:r>
    </w:p>
    <w:p>
      <w:r>
        <w:t>152 中国行政区划通史·五代十国卷</w:t>
        <w:br/>
        <w:t>天福十二年(947)底，曹州领济阴、冤句、乘氏、南华等4县。</w:t>
        <w:br/>
        <w:t>此后至乾祐三年(950)十一月，曹州领县未更。</w:t>
        <w:br/>
        <w:t>4.4.5 赡国军(947?—950)，治渤海县境</w:t>
        <w:br/>
        <w:t>后汉新置军。</w:t>
        <w:br/>
        <w:t>天福十二年(947)(?)，析棣州郓州天平军节度使所领渤海县部分地置赡</w:t>
        <w:br/>
        <w:t>国军，无领县。</w:t>
        <w:br/>
        <w:t>此后至乾祐三年(950)十一月，赡国军辖境未更。</w:t>
        <w:br/>
        <w:t>4.5 兖州泰宁军节度使(947—950)，治兖州</w:t>
        <w:br/>
        <w:t>后晋旧镇。</w:t>
        <w:br/>
        <w:t>天福十二年(947)底，兖州泰宁军节度使领兖、沂、密等3州。</w:t>
        <w:br/>
        <w:t>此后至乾祐三年(950)十一月，兖州泰宁军节度使辖区未更。</w:t>
        <w:br/>
        <w:t>4.5.1 兖州(947—950)，治瑕丘县</w:t>
        <w:br/>
        <w:t>后晋旧州。</w:t>
        <w:br/>
        <w:t>天福十二年(947)底，兖州领瑕丘、曲阜、乾封、泗水、邹、任城、龚丘、莱芜、</w:t>
        <w:br/>
        <w:t>中都等9县。</w:t>
        <w:br/>
        <w:t>此后至乾祐三年(950)十一月，兖州领县未更。</w:t>
        <w:br/>
        <w:t>4.5.2沂州(947—950)，治临沂县</w:t>
        <w:br/>
        <w:t>后晋旧州。</w:t>
        <w:br/>
        <w:t>天福十二年(947)底，沂州领临沂、承、费、新泰、沂水等5县。</w:t>
        <w:br/>
        <w:t>此后至乾祐三年(950)十一月，沂州领县未更。</w:t>
        <w:br/>
        <w:t>4.5.3 密州(947—950),治诸城县</w:t>
        <w:br/>
        <w:t>后晋旧州。</w:t>
        <w:br/>
        <w:t>天福十二年(947)底，密州领诸城、胶西、高密、莒等4县。</w:t>
        <w:br/>
        <w:t>此后至乾祐三年(950)十一月，密州领县未更。</w:t>
        <w:br/>
        <w:t>4.6 青州平卢军节度使(947—950),治青州</w:t>
        <w:br/>
        <w:t>后汉复置。</w:t>
        <w:br/>
        <w:t>天福十二年(947)六月，复置青州平卢军节度使，领青、登、莱、淄等4州。</w:t>
        <w:br/>
        <w:t>此后至乾祐三年(950)十一月，青州平卢军节度使辖区未更。</w:t>
        <w:br/>
        <w:t>4.6.1 青州(947—950)，治益都县</w:t>
        <w:br/>
        <w:t>后晋旧州。</w:t>
        <w:br/>
        <w:t>天福十二年(947)底，青州领益都、临淄、博兴、寿光、千乘、临朐、北海等</w:t>
      </w:r>
    </w:p>
    <w:p>
      <w:r>
        <w:br w:type="page"/>
      </w:r>
    </w:p>
    <w:p>
      <w:r>
        <w:t>第一编·第四章 后汉 153</w:t>
        <w:br/>
        <w:t>7县。</w:t>
        <w:br/>
        <w:t>此后至乾祐三年(950)十一月，青州领县未更。</w:t>
        <w:br/>
        <w:t>4.6.2 登州(947—950)，治蓬莱县</w:t>
        <w:br/>
        <w:t>后晋旧州。</w:t>
        <w:br/>
        <w:t>天福十二年(947)底，登州领蓬莱、牟平、文登、黄等4县。</w:t>
        <w:br/>
        <w:t>此后至乾祐三年(950)十一月，登州领县未更。</w:t>
        <w:br/>
        <w:t>4.6.3 莱州(947—950)，治掖县</w:t>
        <w:br/>
        <w:t>后晋旧州。</w:t>
        <w:br/>
        <w:t>天福十二年(947)底，莱州领掖、莱阳、胶水、即墨等4县。</w:t>
        <w:br/>
        <w:t>此后至乾祐三年(950)十一月，莱州领县未更。</w:t>
        <w:br/>
        <w:t>4.6.4淄州(947—950)，治淄川县</w:t>
        <w:br/>
        <w:t>后晋旧州。</w:t>
        <w:br/>
        <w:t>天福十二年(947)底，淄州领淄川、长山、高苑、邹平等4县。</w:t>
        <w:br/>
        <w:t>此后至乾祐三年(950)十一月，淄州领县未更。</w:t>
        <w:br/>
        <w:t>4.7 徐州武宁军节度使(947—950)，治徐州</w:t>
        <w:br/>
        <w:t>后晋旧镇。</w:t>
        <w:br/>
        <w:t>天福十二年(947)底，徐州武宁军节度使领徐、宿2州。</w:t>
        <w:br/>
        <w:t>此后至乾祐三年(950)十一月，徐州武宁军节度使辖区未更。</w:t>
        <w:br/>
        <w:t>4.7.1 徐州(947—950)，治彭城县</w:t>
        <w:br/>
        <w:t>后晋旧州。</w:t>
        <w:br/>
        <w:t>天福十二年(947)底，徐州领彭城、萧、丰、沛、滕、宿迁、下邳等7县。</w:t>
        <w:br/>
        <w:t>此后至乾祐三年(950)十一月，徐州领县未更。</w:t>
        <w:br/>
        <w:t>4.7.2宿州(947—950)，治符离县</w:t>
        <w:br/>
        <w:t>后晋旧州。</w:t>
        <w:br/>
        <w:t>天福十二年(947)底，宿州领符离、虹、蕲、临涣等4县。</w:t>
        <w:br/>
        <w:t>此后至乾祐三年(950)十一月，宿州领县未更。</w:t>
        <w:br/>
        <w:t>4.8许州忠武军节度使(947—950)，治许州</w:t>
        <w:br/>
        <w:t>后晋旧镇。</w:t>
        <w:br/>
        <w:t>天福十二年(947)六月，许州忠武军节度使所领申州别属安州安远军节</w:t>
        <w:br/>
        <w:t>度使，陈州镇安军节度使废，所领陈州来属。忠武军节度使领许、蔡、陈等</w:t>
        <w:br/>
        <w:t>3州。</w:t>
      </w:r>
    </w:p>
    <w:p>
      <w:r>
        <w:br w:type="page"/>
      </w:r>
    </w:p>
    <w:p>
      <w:r>
        <w:t>154 中国行政区划通史·五代十国卷</w:t>
        <w:br/>
        <w:t>此后至乾祐三年(950)十一月，许州忠武军节度使辖区未更。</w:t>
        <w:br/>
        <w:t>4.8.1 许州(947—950)，治长社县</w:t>
        <w:br/>
        <w:t>后晋旧州。</w:t>
        <w:br/>
        <w:t>天福十二年(947)底，许州领长社、长葛、临颖、许昌、阳翟、郾城、舞阳等</w:t>
        <w:br/>
        <w:t>7县。</w:t>
        <w:br/>
        <w:t>此后至乾祐三年(950)十一月，许州领县未更。</w:t>
        <w:br/>
        <w:t>4.8.2陈州(947—950)，治宛丘县</w:t>
        <w:br/>
        <w:t>后晋旧州。</w:t>
        <w:br/>
        <w:t>天福十二年(947)底，陈州领宛丘、项城、溵水、南顿、西华等5县。</w:t>
        <w:br/>
        <w:t>此后至乾祐三年(950)十一月，陈州领县未更。</w:t>
        <w:br/>
        <w:t>4.8.3 蔡州(947—950)，治汝阳县</w:t>
        <w:br/>
        <w:t>后晋旧州。</w:t>
        <w:br/>
        <w:t>天福十二年(947)底，蔡州领汝阳、上蔡、平舆、西平、遂平、朗山、真阳、新</w:t>
        <w:br/>
        <w:t>息、褒信、新蔡等10县。</w:t>
        <w:br/>
        <w:t>此后至乾祐三年(950)十一月，蔡州领县未更。</w:t>
        <w:br/>
        <w:t>第二节西京留守、陕州保义军节度使、孟州河阳节度使</w:t>
        <w:br/>
        <w:t>乾祐二年(949)，后汉在与原唐都畿(东畿)大致相当的区域内置有西京留</w:t>
        <w:br/>
        <w:t>守、陕州保义军节度使、孟州河阳节度使。本节即分别对上述各留守与节度使</w:t>
        <w:br/>
        <w:t>的辖区及所属各州(府)的沿革作一概述。</w:t>
        <w:br/>
        <w:t>4.9西京留守(947—950),治河南府</w:t>
        <w:br/>
        <w:t>后晋旧镇。</w:t>
        <w:br/>
        <w:t>天福十二年(947)底，西京留守领河南府与汝州。</w:t>
        <w:br/>
        <w:t>此后至乾祐三年(950)十一月，西京留守辖区未更。</w:t>
        <w:br/>
        <w:t>4.9.1 河南府(947—950)，治河南县</w:t>
        <w:br/>
        <w:t>后晋旧府。</w:t>
        <w:br/>
        <w:t>天福十二年(947)底，河南府领河南、洛阳、偃师、缑氏、告成、登封、陆浑、</w:t>
        <w:br/>
        <w:t>伊阙、新安、渑池、福庆、长水、永宁、寿安、密、颍阳、伊阳、王屋、河清、巩等</w:t>
        <w:br/>
        <w:t>20县。</w:t>
        <w:br/>
        <w:t>后汉乾祐二年(949)，新置望陵县。</w:t>
        <w:br/>
        <w:t>此后至乾祐三年(950)十一月，河南府领河南、洛阳、偃师、缑氏、告成、登</w:t>
      </w:r>
    </w:p>
    <w:p>
      <w:r>
        <w:br w:type="page"/>
      </w:r>
    </w:p>
    <w:p>
      <w:r>
        <w:t>第一编·第四章 后汉 155</w:t>
        <w:br/>
        <w:t>封、陆浑、伊阙、新安、渑池、福庆、长水、永宁、寿安、密、颖阳、伊阳、王屋、河清、</w:t>
        <w:br/>
        <w:t>巩、望陵等21县。</w:t>
        <w:br/>
        <w:t>4.9.2汝州(947—950)，治梁县</w:t>
        <w:br/>
        <w:t>后晋旧州。</w:t>
        <w:br/>
        <w:t>天福十二年(947)底，汝州领梁、郏城、鲁山、龙兴、临汝、襄城、叶等</w:t>
        <w:br/>
        <w:t>7县。</w:t>
        <w:br/>
        <w:t>此后至乾祐三年(950)十一月，汝州领县未更。</w:t>
        <w:br/>
        <w:t>4.10陕州保义军节度使(947—950)，治陕州</w:t>
        <w:br/>
        <w:t>后晋旧镇。</w:t>
        <w:br/>
        <w:t>天福十二年(947)底，陕州保义军节度使领陕、虢2州。</w:t>
        <w:br/>
        <w:t>此后至乾祐三年(950)十一月，陕州保义军节度使辖区未更。</w:t>
        <w:br/>
        <w:t>4.10.1陕州(947—950)，治陕县</w:t>
        <w:br/>
        <w:t>后晋旧州。</w:t>
        <w:br/>
        <w:t>天福十二年(947)底，陕州领陕、峡石、灵宝、夏、芮城、平陆等6县。</w:t>
        <w:br/>
        <w:t>此后至乾祐三年(950)十一月，陕州领县未更。</w:t>
        <w:br/>
        <w:t>4.10.2虢州(947—950)，治弘农县</w:t>
        <w:br/>
        <w:t>后晋旧州。</w:t>
        <w:br/>
        <w:t>天福十二年(947)底，虢州领弘农、阌乡、湖城、朱阳、玉成、卢氏等6县。</w:t>
        <w:br/>
        <w:t>此后至乾祐三年(950)十一月，虢州领县未更。</w:t>
        <w:br/>
        <w:t>4.11 孟州河阳节度使(947—950)，治孟州</w:t>
        <w:br/>
        <w:t>后晋旧镇。</w:t>
        <w:br/>
        <w:t>天福十二年(947)底，孟州河阳节度使领孟、怀2州。</w:t>
        <w:br/>
        <w:t>此后至乾祐三年(950)十一月，孟州河阳节度使辖区未更。</w:t>
        <w:br/>
        <w:t>4.11.1 孟州(947—950)，治河阳县</w:t>
        <w:br/>
        <w:t>后晋旧州。</w:t>
        <w:br/>
        <w:t>天福十二年(947)底，孟州领河阳、汜水、温、济源、河阴等5县。</w:t>
        <w:br/>
        <w:t>此后至乾祐三年(950)十一月，孟州领县未更。</w:t>
        <w:br/>
        <w:t>4.11.2 怀州(947—950)，治河内县</w:t>
        <w:br/>
        <w:t>后晋旧州。</w:t>
        <w:br/>
        <w:t>天福十二年(947)底，怀州领河内、武德、获嘉、武陟、修武等5县。</w:t>
        <w:br/>
        <w:t>此后至乾祐三年(950)十一月，怀州领县未更。</w:t>
      </w:r>
    </w:p>
    <w:p>
      <w:r>
        <w:br w:type="page"/>
      </w:r>
    </w:p>
    <w:p>
      <w:r>
        <w:t>156 中国行政区划通史·五代十国卷</w:t>
        <w:br/>
        <w:t>第三节京兆府永兴军(晋昌军)(附：耀州)、同州匡国军、</w:t>
        <w:br/>
        <w:t>华州镇国军、邠州静难军、鄜州保大军、延州</w:t>
        <w:br/>
        <w:t>彰武军、灵州朔方诸节度使</w:t>
        <w:br/>
        <w:t>乾祐二年(949)，后汉在原唐京畿、关内道区域内置有京兆府永兴军节度</w:t>
        <w:br/>
        <w:t>使、同州匡国军节度使、华州镇国军节度使、邠州静胜军节度使、鄜州保大军节</w:t>
        <w:br/>
        <w:t>度使、延州彰武军节度使、灵州朔方节度使。本节即分别对上述各节度使的辖</w:t>
        <w:br/>
        <w:t>区及所属各州(府)的沿革作一概述。</w:t>
        <w:br/>
        <w:t>4.12京兆府晋昌军节度使(947—948)—京兆府永兴军节度使(948</w:t>
        <w:br/>
        <w:t>950)，治京兆府</w:t>
        <w:br/>
        <w:t>后晋旧镇。</w:t>
        <w:br/>
        <w:t>天福十二年(947)底，京兆府晋昌军节度使领京兆府、金州。</w:t>
        <w:br/>
        <w:t>乾祐元年(948)三月，晋昌军节度使改称永兴军节度使；商州还属。</w:t>
        <w:br/>
        <w:t>此后至乾祐三年(950)十一月，永兴军节度使领京兆府与金、商2州。</w:t>
        <w:br/>
        <w:t>4.12.1 京兆府(947—950)，治长安县</w:t>
        <w:br/>
        <w:t>后晋旧府。</w:t>
        <w:br/>
        <w:t>天福十二年(947)底，京兆府领长安、万年、昭应、渭南、蓝田、鄠、兴平、咸</w:t>
        <w:br/>
        <w:t>阳、泾阳、高陵、栎阳、奉先、武功、醴泉、好畤等15县。</w:t>
        <w:br/>
        <w:t>乾祐二年(949)六月，改商州乾元县为乾祐县，来属。</w:t>
        <w:br/>
        <w:t>此后至乾祐三年(950)十一月，京兆府领长安、万年、昭应、渭南、蓝田、鄠、</w:t>
        <w:br/>
        <w:t>兴平、咸阳、泾阳、高陵、栎阳、奉先、武功、醴泉、好畤、乾祐等16县。</w:t>
        <w:br/>
        <w:t>4.12.2 金州(947—950)，治西城县</w:t>
        <w:br/>
        <w:t>后晋旧州。</w:t>
        <w:br/>
        <w:t>天福十二年(947)底，金州领西城、洵阳、清阳、石泉、汉阴、平利等6县。</w:t>
        <w:br/>
        <w:t>此后至乾祐三年(950)十一月，金州领县未更。</w:t>
        <w:br/>
        <w:t>4.12.3 商州(948—950)，治上洛县</w:t>
        <w:br/>
        <w:t>后晋旧州。</w:t>
        <w:br/>
        <w:t>天福十二年(947)底，商州领上洛、丰阳、洛南、商洛、上津、乾元等6县。</w:t>
        <w:br/>
        <w:t>乾祐二年(949)六月，乾元县改称乾祐县，别属京兆府。</w:t>
        <w:br/>
        <w:t>此后至乾祐三年(950)十一月，商州领上洛、丰阳、洛南、商洛、上津等</w:t>
      </w:r>
    </w:p>
    <w:p>
      <w:r>
        <w:br w:type="page"/>
      </w:r>
    </w:p>
    <w:p>
      <w:r>
        <w:t>第一编·第四章 后汉157</w:t>
        <w:br/>
        <w:t>5县。</w:t>
        <w:br/>
        <w:t>附：</w:t>
        <w:br/>
        <w:t>直2 耀州(947—950)，治华原县</w:t>
        <w:br/>
        <w:t>后晋旧直属京州。后汉直属京州。</w:t>
        <w:br/>
        <w:t>天福十二年(947)底，耀州领华原、富平、三原、云阳、美原、同官等6县。</w:t>
        <w:br/>
        <w:t>此后至乾祐三年(950)十一月，耀州领县未更，一如天福元年。</w:t>
        <w:br/>
        <w:t>4.13同州匡国军节度使(947—950)，治同州</w:t>
        <w:br/>
        <w:t>后晋旧镇。</w:t>
        <w:br/>
        <w:t>天福十二年(947)底，领同州1州。</w:t>
        <w:br/>
        <w:t>此后至乾祐三年(950)十一月，同州匡国军节度使辖区未更。</w:t>
        <w:br/>
        <w:t>4.13.1同州(947—950)，治冯翊县</w:t>
        <w:br/>
        <w:t>后晋旧州。</w:t>
        <w:br/>
        <w:t>天福十二年(947)底，同州领冯翊、韩城、郃阳、夏阳、白水、澄城、朝邑等</w:t>
        <w:br/>
        <w:t>7县。</w:t>
        <w:br/>
        <w:t>此后至乾祐三年(950)十一月，同州领县未更。</w:t>
        <w:br/>
        <w:t>4.14 华州镇国军节度使(947—950)，治华州</w:t>
        <w:br/>
        <w:t>后晋旧镇。</w:t>
        <w:br/>
        <w:t>天福十二年(947)底，华州镇国军节度使领华、商2州。</w:t>
        <w:br/>
        <w:t>乾祐元年(948)三月，商州还属京兆府永兴军节度使。</w:t>
        <w:br/>
        <w:t>此后至乾祐三年(950)十一月，华州镇国军度使领华州1州。</w:t>
        <w:br/>
        <w:t>4.14.1 华州(947—950)，治郑县</w:t>
        <w:br/>
        <w:t>后晋旧州。</w:t>
        <w:br/>
        <w:t>天福十二年(947)底，华州领郑、华阴、下邽等3县。</w:t>
        <w:br/>
        <w:t>此后至乾祐三年(950)十一月，华州领县未更。</w:t>
        <w:br/>
        <w:t>4.14.2商州(947—948)，治上洛县(参见4.12.3)</w:t>
        <w:br/>
        <w:t>4.15 邠州静难军节度使(947—950)，治邠州</w:t>
        <w:br/>
        <w:t>后晋旧镇。</w:t>
        <w:br/>
        <w:t>天福十二年(947)底，邠州静难军节度使领邠、宁、庆、衍等4州。</w:t>
        <w:br/>
        <w:t>此后至乾祐三年(950)十一月，邠州静难军节度使辖区未更。</w:t>
      </w:r>
    </w:p>
    <w:p>
      <w:r>
        <w:br w:type="page"/>
      </w:r>
    </w:p>
    <w:p>
      <w:r>
        <w:t>158 中国行政区划通史·五代十国卷</w:t>
        <w:br/>
        <w:t>4.15.1 邠州(947—950)，治新平县</w:t>
        <w:br/>
        <w:t>后晋旧州。</w:t>
        <w:br/>
        <w:t>天福十二年(947)底，邠州领新平、三水、永寿、宜禄等4县。</w:t>
        <w:br/>
        <w:t>此后至乾祐三年(950)十一月，邠州领县未更。</w:t>
        <w:br/>
        <w:t>4.15.2宁州(947—950)，治定安县</w:t>
        <w:br/>
        <w:t>后晋旧州。</w:t>
        <w:br/>
        <w:t>天福十二年(947)底，宁州领定安、真宁、襄乐、彭原、丰义等5县。</w:t>
        <w:br/>
        <w:t>此后至乾祐三年(950)十一月，宁州领县未更。</w:t>
        <w:br/>
        <w:t>4.15.3 庆州(947—950)，治顺化县</w:t>
        <w:br/>
        <w:t>后晋旧州。</w:t>
        <w:br/>
        <w:t>天福十二年(947)底，庆州领顺化、合水、乐蟠、华池、延庆、同川等6县。</w:t>
        <w:br/>
        <w:t>此后至乾祐三年(950)十一月，庆州领县未更。</w:t>
        <w:br/>
        <w:t>4.15.4 衍州(947—950)，治定平县</w:t>
        <w:br/>
        <w:t>后晋旧州。</w:t>
        <w:br/>
        <w:t>天福十二年(947)底，衍州领定平1县。</w:t>
        <w:br/>
        <w:t>此后至乾祐三年(950)十一月，衍州领县未更。</w:t>
        <w:br/>
        <w:t>4.16 鄜州保大军节度使(947—950)，治鄜州</w:t>
        <w:br/>
        <w:t>后晋旧镇。</w:t>
        <w:br/>
        <w:t>天福十二年(947)底，鄜州保大军节度使领廊、坊2州。</w:t>
        <w:br/>
        <w:t>此后至乾祐三年(950)十一月，鄜州保大军节度使辖区未更。</w:t>
        <w:br/>
        <w:t>4.16.1 鄜州(947—950)，治洛交县</w:t>
        <w:br/>
        <w:t>后晋旧州。</w:t>
        <w:br/>
        <w:t>天福十二年(947)底，鄜州领洛交、洛川、三川、直罗、甘泉、鄜城等6县。</w:t>
        <w:br/>
        <w:t>此后至乾祐三年(950)十一月，鄜州领县未更。</w:t>
        <w:br/>
        <w:t>4.16.2 坊州(947—950)，治中部县</w:t>
        <w:br/>
        <w:t>后晋旧州。</w:t>
        <w:br/>
        <w:t>天福十二年(947)底，坊州领中部、宜君、升平等3县。</w:t>
        <w:br/>
        <w:t>此后至乾祐三年(950)十一月，坊州领县未更。</w:t>
        <w:br/>
        <w:t>4.17延州彰武军节度使(947—950)，治延州</w:t>
        <w:br/>
        <w:t>后晋旧镇。</w:t>
        <w:br/>
        <w:t>天福十二年(947)底，延州彰武军节度使领延、丹2州。</w:t>
      </w:r>
    </w:p>
    <w:p>
      <w:r>
        <w:br w:type="page"/>
      </w:r>
    </w:p>
    <w:p>
      <w:r>
        <w:t>第一编·第四章 后汉 159</w:t>
        <w:br/>
        <w:t>此后至乾祐三年(950)十一月，延州彰武军节度使辖区未更。</w:t>
        <w:br/>
        <w:t>4.17.1 延州(947—950)，治肤施县</w:t>
        <w:br/>
        <w:t>后晋旧州。</w:t>
        <w:br/>
        <w:t>天福十二年(947)底，延州领肤施、延长、临真、金明、丰林、延川、敷政、延</w:t>
        <w:br/>
        <w:t>昌、延水、门山等10县。</w:t>
        <w:br/>
        <w:t>此后至乾祐三年(950)十一月，延州领县未更。</w:t>
        <w:br/>
        <w:t>4.17.2丹州(947—950)，治义川县</w:t>
        <w:br/>
        <w:t>后晋旧州。</w:t>
        <w:br/>
        <w:t>天福十二年(947)底，丹州领义川、云岩、汾川、咸宁等4县。</w:t>
        <w:br/>
        <w:t>此后至乾祐三年(950)十一月，丹州领县未更。</w:t>
        <w:br/>
        <w:t>4.18灵州朔方节度使(947—950),治灵州</w:t>
        <w:br/>
        <w:t>后晋旧镇。</w:t>
        <w:br/>
        <w:t>天福十二年(947)底，灵州朔方节度使领灵、盐、威等3州。</w:t>
        <w:br/>
        <w:t>此后至乾祐三年(950)十一月，灵州朔方节度使辖区未更。</w:t>
        <w:br/>
        <w:t>4.18.1 灵州(947—950)，治回乐县</w:t>
        <w:br/>
        <w:t>后晋旧州。</w:t>
        <w:br/>
        <w:t>天福十二年(947)底，灵州领回乐县、清边军、昌化军及威肃军。</w:t>
        <w:br/>
        <w:t>此后至乾祐三年(950)十一月，灵州领县未更。</w:t>
        <w:br/>
        <w:t>4.18.2 威州(947—950)</w:t>
        <w:br/>
        <w:t>后晋旧州。</w:t>
        <w:br/>
        <w:t>天福十二年(947)底，威州无领县。</w:t>
        <w:br/>
        <w:t>此后至乾祐三年(950)十一月，威州一直不曾领县。</w:t>
        <w:br/>
        <w:t>4.18.3盐州(947—950)，治五原县</w:t>
        <w:br/>
        <w:t>后晋旧州。</w:t>
        <w:br/>
        <w:t>天福十二年(947)底，盐州领五原、白池2县。</w:t>
        <w:br/>
        <w:t>此后至乾祐三年(950)十一月，盐州领县未更。</w:t>
        <w:br/>
        <w:t>第四节山南东道(襄州)、邓州威胜军、</w:t>
        <w:br/>
        <w:t>安州安远军诸节度使</w:t>
        <w:br/>
        <w:t>乾祐二年(949)，后汉在原唐山南东道区域内置有山南东道(襄州)节度</w:t>
        <w:br/>
        <w:t>使、邓州威胜军节度使，在原唐淮南道区域内置有安州安远军节度使，因其地</w:t>
      </w:r>
    </w:p>
    <w:p>
      <w:r>
        <w:br w:type="page"/>
      </w:r>
    </w:p>
    <w:p>
      <w:r>
        <w:t>160 中国行政区划通史·五代十国卷</w:t>
        <w:br/>
        <w:t>域相连，故并列于此。本节即分别对上述各节度使的辖区及所属各州的沿革</w:t>
        <w:br/>
        <w:t>作一概述。</w:t>
        <w:br/>
        <w:t>4.19 山南东道(襄州)节度使(947—950)，治襄州</w:t>
        <w:br/>
        <w:t>后汉复置。</w:t>
        <w:br/>
        <w:t>天福十二年(947)六月，复置山南东道节度使，领襄、均、房、复等4州。</w:t>
        <w:br/>
        <w:t>此后至乾祐三年(950)十一月，山南东道节度使辖区未更。</w:t>
        <w:br/>
        <w:t>4.19.1 襄州(947—950)，治襄阳县</w:t>
        <w:br/>
        <w:t>后晋旧州。</w:t>
        <w:br/>
        <w:t>天福十二年(947)底，襄州领襄阳、邓城、谷城、义清、南漳、宜城、乐乡等</w:t>
        <w:br/>
        <w:t>7县。</w:t>
        <w:br/>
        <w:t>此后至乾祐三年(950)十一月，襄州领县未更。</w:t>
        <w:br/>
        <w:t>4.19.2 均州(947—950)，治武当县</w:t>
        <w:br/>
        <w:t>后晋旧州。</w:t>
        <w:br/>
        <w:t>天福十二年(947)底，均州领武当、郧乡、丰利等3县。</w:t>
        <w:br/>
        <w:t>此后至乾祐三年(950)十一月，均州领县未更。</w:t>
        <w:br/>
        <w:t>4.19.3 房州(947—950)，治房陵县</w:t>
        <w:br/>
        <w:t>后晋旧州。</w:t>
        <w:br/>
        <w:t>天福十二年(947)底，房州领房陵、永清、竹山、上庸等4县。</w:t>
        <w:br/>
        <w:t>此后至乾祐三年(950)十一月，房州领县未更。</w:t>
        <w:br/>
        <w:t>4.19.4 复州(947—950)，治景陵县</w:t>
        <w:br/>
        <w:t>后晋旧州。</w:t>
        <w:br/>
        <w:t>天福十二年(947)底，复州领景陵、沔阳2县。</w:t>
        <w:br/>
        <w:t>此后至乾祐三年(950)十一月，复州领县未更。</w:t>
        <w:br/>
        <w:t>4.20 邓州威胜军节度使(947—950)，治邓州</w:t>
        <w:br/>
        <w:t>后晋旧镇。</w:t>
        <w:br/>
        <w:t>天福十二年(947)底，邓州威胜军节度使领邓、唐、随、郢等4州。</w:t>
        <w:br/>
        <w:t>此后至乾祐三年(950)十一月，邓州节度使辖区未更。</w:t>
        <w:br/>
        <w:t>4.20.1 邓州(947—950)，治穰县</w:t>
        <w:br/>
        <w:t>后晋旧州。</w:t>
        <w:br/>
        <w:t>天福十二年(947)底，邓州领穰、南阳、向城、临湍、内乡、菊潭等6县。</w:t>
        <w:br/>
        <w:t>乾祐元年(948)正月，临湍县改称临濑县。</w:t>
      </w:r>
    </w:p>
    <w:p>
      <w:r>
        <w:br w:type="page"/>
      </w:r>
    </w:p>
    <w:p>
      <w:r>
        <w:t>第一编·第四章 后汉 161</w:t>
        <w:br/>
        <w:t>此后至乾祐三年(950)十一月，邓州领县未更。</w:t>
        <w:br/>
        <w:t>4.20.2唐州(947?—950)，治泌阳县</w:t>
        <w:br/>
        <w:t>后晋旧州。</w:t>
        <w:br/>
        <w:t>天福十二年(947)底，唐州领泌阳、慈丘、桐柏、平氏、湖阳、方城、比阳等7县。</w:t>
        <w:br/>
        <w:t>此后至乾祐三年(950)十一月，唐州领县未更。</w:t>
        <w:br/>
        <w:t>4.20.3随州(947—950)，治随县</w:t>
        <w:br/>
        <w:t>后晋旧州。</w:t>
        <w:br/>
        <w:t>天福十二年(947)底，随州领随、光化、枣阳、汉东等4县。</w:t>
        <w:br/>
        <w:t>乾祐元年(948)，汉东县复称唐城县。</w:t>
        <w:br/>
        <w:t>此后至乾祐三年(950)十一月，随州领随、光化、枣阳、唐城等4县。</w:t>
        <w:br/>
        <w:t>4.20.4 郢州(947—950)，治长寿县</w:t>
        <w:br/>
        <w:t>后晋旧州。</w:t>
        <w:br/>
        <w:t>天福十二年(947)底，郢州下领长寿、京山、富水等3县。</w:t>
        <w:br/>
        <w:t>此后至乾祐三年(950)十一月，郢州领县未更。</w:t>
        <w:br/>
        <w:t>4.21 安州安远军节度使(947—950)，,治安州</w:t>
        <w:br/>
        <w:t>后汉复置。</w:t>
        <w:br/>
        <w:t>天福十二年(947)六月，复置安州安远军节度使，领安、申2州。</w:t>
        <w:br/>
        <w:t>此后至乾祐三年(950)十一月，安州安远军节度使辖区未更。</w:t>
        <w:br/>
        <w:t>4.21.1 安州(947—950)，治安陆县</w:t>
        <w:br/>
        <w:t>后晋旧州。</w:t>
        <w:br/>
        <w:t>天福十二年(947)底，安州领安陆、云梦、孝感、应城、吉阳、应山等6县。</w:t>
        <w:br/>
        <w:t>此后至乾祐三年(950)十一月，安州领县未更。</w:t>
        <w:br/>
        <w:t>4.21.2 申州(947—950)，治义阳县</w:t>
        <w:br/>
        <w:t>后晋旧州。</w:t>
        <w:br/>
        <w:t>天福十二年(947)底，申州领义阳、钟山、罗山等3县。</w:t>
        <w:br/>
        <w:t>此后至乾祐三年(950)十一月，申州领县未更。</w:t>
        <w:br/>
        <w:t>第五节北京留守、府州永安军(附：府州、胜州)、潞州昭</w:t>
        <w:br/>
        <w:t>义军、河中府护国军、晋州建雄军诸节度使</w:t>
        <w:br/>
        <w:t>乾祐二年(949)，后汉在原唐河东道区域内置有北京留守、府州永安军节</w:t>
        <w:br/>
        <w:t>度使、潞州昭义军节度使、河中府护国军节度使、晋州建雄军节度使。本节即</w:t>
      </w:r>
    </w:p>
    <w:p>
      <w:r>
        <w:br w:type="page"/>
      </w:r>
    </w:p>
    <w:p>
      <w:r>
        <w:t>162 中国行政区划通史·五代十国卷</w:t>
        <w:br/>
        <w:t>分别对上述各留守和节度使的辖区及所属各州(府)的沿革作一概述。</w:t>
        <w:br/>
        <w:t>4.22 北京留守(947—950)，治太原府</w:t>
        <w:br/>
        <w:t>后晋旧镇。</w:t>
        <w:br/>
        <w:t>天福十二年(947)底，北京留守领太原府及辽、石、岚、汾、沁、宪、忻、代、麟</w:t>
        <w:br/>
        <w:t>等9州。</w:t>
        <w:br/>
        <w:t>此后至乾祐三年(950)十一月，北京留守领太原府及辽、石、岚、汾、府、沁、</w:t>
        <w:br/>
        <w:t>宪、忻、代、麟等9州。</w:t>
        <w:br/>
        <w:t>4.22.1 太原府(947—950)，治太原县</w:t>
        <w:br/>
        <w:t>后晋旧府。</w:t>
        <w:br/>
        <w:t>天福十二年(947)底，太原府领太原、晋阳、榆次、太谷、祁、阳曲、寿阳、盂、</w:t>
        <w:br/>
        <w:t>清源、乐平、广阳、交城、文水等13县。</w:t>
        <w:br/>
        <w:t>此后至乾祐三年(950)十一月，太原府领县未更。</w:t>
        <w:br/>
        <w:t>4.22.2 忻州(947—950)，治秀容县</w:t>
        <w:br/>
        <w:t>后晋旧州。</w:t>
        <w:br/>
        <w:t>天福十二年(947)底，忻州领秀容、定襄2县。</w:t>
        <w:br/>
        <w:t>此后至乾祐三年(950)十一月，忻州领县未更。</w:t>
        <w:br/>
        <w:t>4.22.3 岚州(947—950)，治宜芳县</w:t>
        <w:br/>
        <w:t>后晋旧州。</w:t>
        <w:br/>
        <w:t>天福十二年(947)底，岚州领宜芳、静乐、合河等3县和岢岚军。</w:t>
        <w:br/>
        <w:t>此后至乾祐三年(950)十一月，岚州领县未更。</w:t>
        <w:br/>
        <w:t>4.22.4 宪州(947—950)，治楼烦县</w:t>
        <w:br/>
        <w:t>后晋旧州。</w:t>
        <w:br/>
        <w:t>天福十二年(947)底，宪州领楼烦、玄池、天池等3县。</w:t>
        <w:br/>
        <w:t>此后至乾祐三年(950)十一月，宪州领县未更。</w:t>
        <w:br/>
        <w:t>4.22.5 石州(947—950)，治离石县</w:t>
        <w:br/>
        <w:t>后晋旧州。</w:t>
        <w:br/>
        <w:t>天福十二年(947)底，石州领离石、平夷、定胡、临泉、方山等5县。</w:t>
        <w:br/>
        <w:t>此后至乾祐三年(950)十一月，石州领县未更。</w:t>
        <w:br/>
        <w:t>4.22.6 汾州(947—950)，治西河县</w:t>
        <w:br/>
        <w:t>后晋旧州。</w:t>
        <w:br/>
        <w:t>天福十二年(947)底，汾州领西河、介休、孝义、平遥、灵石等5县。</w:t>
        <w:br/>
        <w:t>此后至乾祐三年(950)十一月，汾州领县未更。</w:t>
      </w:r>
    </w:p>
    <w:p>
      <w:r>
        <w:br w:type="page"/>
      </w:r>
    </w:p>
    <w:p>
      <w:r>
        <w:t>第一编·第四章 后汉 163</w:t>
        <w:br/>
        <w:t>4.22.7 辽州(947—950)，治辽山县</w:t>
        <w:br/>
        <w:t>后晋旧州。</w:t>
        <w:br/>
        <w:t>天福十二年(947)底，辽州领辽山、榆社、和顺、平城等4县。</w:t>
        <w:br/>
        <w:t>此后至乾祐三年(950)十一月，辽州领县未更。</w:t>
        <w:br/>
        <w:t>4.22.8沁州(947—950)，治沁源县</w:t>
        <w:br/>
        <w:t>后晋旧州。</w:t>
        <w:br/>
        <w:t>天福十二年(947)底，沁州领沁源、和川、绵上等3县。</w:t>
        <w:br/>
        <w:t>此后至乾祐三年(950)十一月，沁州领县未更。</w:t>
        <w:br/>
        <w:t>4.22.9代州(947—950)，治雁门县</w:t>
        <w:br/>
        <w:t>后晋旧州。</w:t>
        <w:br/>
        <w:t>天福十二年(947)底，代州领雁门、五台、繁畤、崞、唐林等5县。</w:t>
        <w:br/>
        <w:t>此后至乾祐三年(950)十一月，代州领县未更。</w:t>
        <w:br/>
        <w:t>4.23府州永安军节度使(947—950)，治府州</w:t>
        <w:br/>
        <w:t>后汉新置。</w:t>
        <w:br/>
        <w:t>天福十二年(947)四月，析北京留守所领府州置永安军节度使，领府、胜</w:t>
        <w:br/>
        <w:t>2州。</w:t>
        <w:br/>
        <w:t>乾祐三年(950)四月，府州永安军节度使废，府州降为团练州，与胜州一起</w:t>
        <w:br/>
        <w:t>成为直属京州。</w:t>
        <w:br/>
        <w:t>4.23.1 府州(947—950)，治府谷县</w:t>
        <w:br/>
        <w:t>后晋旧州。</w:t>
        <w:br/>
        <w:t>天福十二年(947)底，府州领府谷1县。</w:t>
        <w:br/>
        <w:t>此后至乾祐三年(950)十一月，府州领县未更。</w:t>
        <w:br/>
        <w:t>4.23.2 胜州(947—950)，治榆林县</w:t>
        <w:br/>
        <w:t>后晋旧州。</w:t>
        <w:br/>
        <w:t>天福十二年(947)底，胜州领榆林、河滨2县。</w:t>
        <w:br/>
        <w:t>此后至乾祐三年(950)十一月，胜州领县未更。</w:t>
        <w:br/>
        <w:t>附：</w:t>
        <w:br/>
        <w:t>以下所附均为直属京州。</w:t>
        <w:br/>
        <w:t>直3 府州(950)，治府谷县(参见4.23.1)</w:t>
        <w:br/>
        <w:t>直4 胜州(950)，治榆林县(参见4.23.2)</w:t>
      </w:r>
    </w:p>
    <w:p>
      <w:r>
        <w:br w:type="page"/>
      </w:r>
    </w:p>
    <w:p>
      <w:r>
        <w:t>164 中国行政区划通史·五代十国卷</w:t>
        <w:br/>
        <w:t>4.24潞州昭义军节度使(947—950),治潞州</w:t>
        <w:br/>
        <w:t>后晋旧镇。</w:t>
        <w:br/>
        <w:t>天福十二年(947)底，潞州昭义军节度使领潞、泽2州。</w:t>
        <w:br/>
        <w:t>此后至乾祐三年(950)十一月，潞州昭义军节度使领潞、泽2州。</w:t>
        <w:br/>
        <w:t>4.24.1 潞州(947—950),治上党县</w:t>
        <w:br/>
        <w:t>后晋旧州。</w:t>
        <w:br/>
        <w:t>天福十二年(947)底，潞州领上党、长子、屯留、潞城、壶关、襄垣、黎城、涉、</w:t>
        <w:br/>
        <w:t>铜鞮、武乡等10县。</w:t>
        <w:br/>
        <w:t>此后至乾祐三年(950)十一月，潞州领县未更。</w:t>
        <w:br/>
        <w:t>4.24.2 泽州(947—950)，治晋城县</w:t>
        <w:br/>
        <w:t>后晋旧州。</w:t>
        <w:br/>
        <w:t>天福十二年(947)底，泽州领晋城、高平、阳城、端氏、陵川、沁水等6县。</w:t>
        <w:br/>
        <w:t>此后至乾祐三年(950)十一月，泽州领县未更。</w:t>
        <w:br/>
        <w:t>4.25河中府护国军节度使(947—950)</w:t>
        <w:br/>
        <w:t>后晋旧镇。</w:t>
        <w:br/>
        <w:t>天福十二年(947)底，河中府护国军节度使领河中府和绛州。</w:t>
        <w:br/>
        <w:t>乾祐元年(948)九月，析河中府置解州。</w:t>
        <w:br/>
        <w:t>此后至乾祐三年(950)十一月，河中府护国军节度使领河中府和绛、解</w:t>
        <w:br/>
        <w:t>2州。</w:t>
        <w:br/>
        <w:t>4.25.1 河中府(947—950)，治河东县</w:t>
        <w:br/>
        <w:t>后晋旧府。</w:t>
        <w:br/>
        <w:t>天福十二年(947)底，河中府领河东、河西、临晋、解、猗氏、虞乡、永乐、安</w:t>
        <w:br/>
        <w:t>邑、宝鼎、闻喜、万泉、龙门等12县。</w:t>
        <w:br/>
        <w:t>乾祐元年(948)九月，析解、闻喜、安邑等3县置解州。</w:t>
        <w:br/>
        <w:t>此后至乾祐三年(950)十一月，河中府领河东、河西、临晋、猗氏、虞乡、永</w:t>
        <w:br/>
        <w:t>乐、宝鼎、万泉、龙门等9县。</w:t>
        <w:br/>
        <w:t>4.25.2绛州(947—950)，治正平县</w:t>
        <w:br/>
        <w:t>后晋旧州。</w:t>
        <w:br/>
        <w:t>天福十二年(947)底，绛州领正平、太平、曲沃、浍川、绛、垣、襄陵、稷山等8县。</w:t>
        <w:br/>
        <w:t>此后至乾祐三年(950)十一月，绛州领县未更。</w:t>
        <w:br/>
        <w:t>4.25.3 解州(948—950),治解县</w:t>
        <w:br/>
        <w:t>后汉新置。</w:t>
      </w:r>
    </w:p>
    <w:p>
      <w:r>
        <w:br w:type="page"/>
      </w:r>
    </w:p>
    <w:p>
      <w:r>
        <w:t>第一编·第四章 后汉 165</w:t>
        <w:br/>
        <w:t>乾祐元年(948)九月，析河中府所领解、闻喜、安邑等3县置解州。</w:t>
        <w:br/>
        <w:t>此后至乾祐三年(950)十一月，解州领县未更。</w:t>
        <w:br/>
        <w:t>4.26 晋州建雄军节度使(947—950),治晋州</w:t>
        <w:br/>
        <w:t>后晋旧镇。</w:t>
        <w:br/>
        <w:t>天福十二年(947)底，晋州建雄军节度使领晋、慈、隰等3州。</w:t>
        <w:br/>
        <w:t>此后至乾祐三年(950)十一月，晋州建雄军节度使辖区未更。</w:t>
        <w:br/>
        <w:t>4.26.1 晋州(947—950)，治临汾县</w:t>
        <w:br/>
        <w:t>后晋旧州。</w:t>
        <w:br/>
        <w:t>后唐天福十二年(947)底，晋州领临汾、洪洞、神山、霍邑、赵城、岳阳、汾</w:t>
        <w:br/>
        <w:t>西、冀氏等8县。</w:t>
        <w:br/>
        <w:t>此后至乾祐三年(950)十一月，晋州领县未更。</w:t>
        <w:br/>
        <w:t>4.26.2慈州(947—950)，治吉乡县</w:t>
        <w:br/>
        <w:t>后晋旧州。</w:t>
        <w:br/>
        <w:t>天福十二年(947)底，慈州领吉乡、文城、乡宁、吕香、仵城等5县。</w:t>
        <w:br/>
        <w:t>此后至乾祐三年(950)十一月，慈州领县未更。</w:t>
        <w:br/>
        <w:t>4.26.3隰州(947—950)，治隰川县</w:t>
        <w:br/>
        <w:t>后晋旧州。</w:t>
        <w:br/>
        <w:t>天福十二年(947)底，隰州领隰川、蒲、温泉、大宁、石楼、永和等6县。</w:t>
        <w:br/>
        <w:t>此后至乾祐三年(950)十一月，隰州领县未更。</w:t>
        <w:br/>
        <w:t>第六节大名府(广晋府)天雄军、贝州永清军、相州</w:t>
        <w:br/>
        <w:t>彰德军、澶州镇宁军、邢州安国军、镇州</w:t>
        <w:br/>
        <w:t>成德军、定州义武军、沧州横海军诸节度使</w:t>
        <w:br/>
        <w:t>乾祐二年(949)，后汉在原唐河北道区域内据有大名府天雄军节度使、贝</w:t>
        <w:br/>
        <w:t>州永清军节度使、相州彰德军节度使、澶州镇宁军节度使、邢州安国军节度使、</w:t>
        <w:br/>
        <w:t>镇州成德军节度使、定州义武军节度使、沧州横海军节度使。本节即分别对上</w:t>
        <w:br/>
        <w:t>述各节度使的辖区及所属各州(府)的沿革作一概述。</w:t>
        <w:br/>
        <w:t>4.27广晋府天雄军节度使(947—948)—大名府天雄军节度使(948</w:t>
        <w:br/>
        <w:t>950),治广晋府(947—948)—大名府(948—950)</w:t>
      </w:r>
    </w:p>
    <w:p>
      <w:r>
        <w:br w:type="page"/>
      </w:r>
    </w:p>
    <w:p>
      <w:r>
        <w:t>166 中国行政区划通史·五代十国卷</w:t>
        <w:br/>
        <w:t>后晋旧镇。</w:t>
        <w:br/>
        <w:t>天福十二年(947)底，广晋府天雄军节度使领广晋府1府。</w:t>
        <w:br/>
        <w:t>乾祐元年(948)三月，广晋府改称大名府。</w:t>
        <w:br/>
        <w:t>此后至乾祐三年(950)十一月，大名府天雄军节度使领大名府1府。</w:t>
        <w:br/>
        <w:t>4.27.1 广晋府(947—948)—大名府(948—950)，治广晋县(947—948)—大</w:t>
        <w:br/>
        <w:t>名县(948—950)</w:t>
        <w:br/>
        <w:t>后晋旧州。</w:t>
        <w:br/>
        <w:t>天福十二年(947)底，广晋府领广晋、元城、魏、馆陶、冠氏、莘、朝城、南乐、</w:t>
        <w:br/>
        <w:t>洹水、成安、内黄、宗城、永济、经城、夏津、临清等16县。</w:t>
        <w:br/>
        <w:t>乾祐元年(948)三月，广晋府改称大名府，广晋县改称大名县。</w:t>
        <w:br/>
        <w:t>此后至乾祐三年(950)十一月，大名府领大名、元城、魏、馆陶、冠氏、莘、朝</w:t>
        <w:br/>
        <w:t>城、南乐、洹水、成安、内黄、宗城、永济、经城、夏津、临清等16县。</w:t>
        <w:br/>
        <w:t>4.28贝州永清军节度使(947—950)，治贝州</w:t>
        <w:br/>
        <w:t>后晋旧镇。</w:t>
        <w:br/>
        <w:t>天福十二年(947)底，贝州永清军节度使领贝、博、冀等3州。</w:t>
        <w:br/>
        <w:t>此后至乾祐三年(950)十一月，贝州永清军节度使辖区未更。</w:t>
        <w:br/>
        <w:t>4.28.1 贝州(947—950)，治清河县</w:t>
        <w:br/>
        <w:t>后晋旧州。</w:t>
        <w:br/>
        <w:t>天福十二年(947)底，贝州领清河、清阳、武城、漳南、历亭等5县。</w:t>
        <w:br/>
        <w:t>此后至乾祐三年(950)十一月，贝州领县未更。</w:t>
        <w:br/>
        <w:t>4.28.2 博州(947—950)，治聊城县</w:t>
        <w:br/>
        <w:t>后晋旧州。</w:t>
        <w:br/>
        <w:t>天福十二年(947)底，博州领聊城、博平、武水、清平、堂邑、高唐等</w:t>
        <w:br/>
        <w:t>6县。</w:t>
        <w:br/>
        <w:t>此后至乾祐三年(950)十一月，博州领县未更。</w:t>
        <w:br/>
        <w:t>4.28.3 冀州(947—950)，治信都县</w:t>
        <w:br/>
        <w:t>后晋旧州。</w:t>
        <w:br/>
        <w:t>天福十二年(947)底，冀州领信都、南宫、枣强、武邑、衡水、阜城、蓨、武强</w:t>
        <w:br/>
        <w:t>等8县。</w:t>
        <w:br/>
        <w:t>此后至乾祐三年(950)十一月，冀州领县未更。</w:t>
        <w:br/>
        <w:t>4.29 相州彰德军节度使(947—950)，治相州</w:t>
      </w:r>
    </w:p>
    <w:p>
      <w:r>
        <w:br w:type="page"/>
      </w:r>
    </w:p>
    <w:p>
      <w:r>
        <w:t>第一编·第四章 后汉 167</w:t>
        <w:br/>
        <w:t>后晋旧镇。</w:t>
        <w:br/>
        <w:t>天福十二年(947)底，相州彰德军节度使领相州1州。</w:t>
        <w:br/>
        <w:t>此后至乾祐三年(950)十一月，相州彰德军节度使辖区未更。</w:t>
        <w:br/>
        <w:t>4.29.1 相州(936—938)，治安阳县</w:t>
        <w:br/>
        <w:t>后晋旧州。</w:t>
        <w:br/>
        <w:t>天福十二年(947)底，相州领安阳、邺、汤阴、林虑、永定、临漳等6县。</w:t>
        <w:br/>
        <w:t>此后至乾祐三年(950)十一月，相州领县未更。</w:t>
        <w:br/>
        <w:t>4.30澶州镇宁军节度使(947—950),治澶州</w:t>
        <w:br/>
        <w:t>后晋旧镇。</w:t>
        <w:br/>
        <w:t>天福十二年(947)底，澶州镇宁军节度使领澶、濮2州。</w:t>
        <w:br/>
        <w:t>此后至乾祐三年(950)十一月，澶州镇宁军节度使辖区未更。</w:t>
        <w:br/>
        <w:t>4.30.1 澶州(947—950)，治顿丘县(947—948)—德胜(948—950)</w:t>
        <w:br/>
        <w:t>后晋旧州。</w:t>
        <w:br/>
        <w:t>天福十二年(947)底，澶州领顿丘、清丰、观城、临黄、濮阳、临河、卫南等7</w:t>
        <w:br/>
        <w:t>县与德清、大通2军。</w:t>
        <w:br/>
        <w:t>乾祐元年(948)，移治德胜寨故基。</w:t>
        <w:br/>
        <w:t>此后至乾祐三年(950)十一月，澶州领县未更。</w:t>
        <w:br/>
        <w:t>4.30.2 濮州(947—950)，治鄄城县</w:t>
        <w:br/>
        <w:t>后晋旧州。</w:t>
        <w:br/>
        <w:t>天福十二年(947)底，濮州领鄄城、范、雷泽、临濮等4县。</w:t>
        <w:br/>
        <w:t>此后至乾祐三年(950)十一月，濮州领县未更。</w:t>
        <w:br/>
        <w:t>4.31 邢州安国军节度使(947—950),治邢州</w:t>
        <w:br/>
        <w:t>后晋旧镇。</w:t>
        <w:br/>
        <w:t>天福十二年(947)底，邢州安国军节度使领邢、洺、磁等3州。</w:t>
        <w:br/>
        <w:t>此后至乾祐三年(950)十一月，邢州安国军节度使辖区未更。</w:t>
        <w:br/>
        <w:t>4.31.1 邢州(947—950)，治龙冈县</w:t>
        <w:br/>
        <w:t>后晋旧州。</w:t>
        <w:br/>
        <w:t>天福十二年(947)底，邢州领龙冈、沙河、南和、巨鹿、平乡、任、尧山、内丘</w:t>
        <w:br/>
        <w:t>等8县。</w:t>
        <w:br/>
        <w:t>此后至乾祐三年(950)十一月，邢州领县未更。</w:t>
        <w:br/>
        <w:t>4.31.2 洺州(947—950)，治永年县</w:t>
      </w:r>
    </w:p>
    <w:p>
      <w:r>
        <w:br w:type="page"/>
      </w:r>
    </w:p>
    <w:p>
      <w:r>
        <w:t>168 中国行政区划通史·五代十国卷</w:t>
        <w:br/>
        <w:t>后晋旧州。</w:t>
        <w:br/>
        <w:t>天福十二年(947)底，洺州领永年、平恩、临洺、鸡泽、肥乡、曲周等6县。</w:t>
        <w:br/>
        <w:t>此后至乾祐三年(950)十一月，洺州领县未更。</w:t>
        <w:br/>
        <w:t>4.31.3磁州(947—950)，治滏阳县</w:t>
        <w:br/>
        <w:t>后晋旧州。</w:t>
        <w:br/>
        <w:t>天福十二年(947)底，磁州领滏阳、邯郸、武安、昭义等4县。</w:t>
        <w:br/>
        <w:t>此后至乾祐三年(950)十一月，磁州领县未更。</w:t>
        <w:br/>
        <w:t>4.32镇州成德军节度使(947—950),治镇州</w:t>
        <w:br/>
        <w:t>后晋旧镇。</w:t>
        <w:br/>
        <w:t>天福十二年(947)底，镇州成德军节度使领镇、赵、深等3州。</w:t>
        <w:br/>
        <w:t>此后至乾祐三年(950)十一月，镇州成德军节度使辖区未更。</w:t>
        <w:br/>
        <w:t>4.32.1 镇州(947—950)，治真定县</w:t>
        <w:br/>
        <w:t>后晋旧州。</w:t>
        <w:br/>
        <w:t>天福十二年(947)底，镇州领真定、藁城、石邑、九门、灵寿、行唐、井陉、获</w:t>
        <w:br/>
        <w:t>鹿、平山、鼓城、栾城、元氏、束鹿、堂阳等14县。</w:t>
        <w:br/>
        <w:t>此后至乾祐三年(950)十一月，镇州领县未更。</w:t>
        <w:br/>
        <w:t>4.32.2 深州(947—950)，治陆泽县</w:t>
        <w:br/>
        <w:t>后晋旧州。</w:t>
        <w:br/>
        <w:t>天福十二年(947)底，深州领陆泽、饶阳、安平、博野、乐寿、下博等6县。</w:t>
        <w:br/>
        <w:t>此后至乾祐三年(950)十一月，深州领县未更。</w:t>
        <w:br/>
        <w:t>4.32.3赵州(947—950)，治平棘县</w:t>
        <w:br/>
        <w:t>后晋旧州。</w:t>
        <w:br/>
        <w:t>天福十二年(947)底，赵州领平棘、宁晋、昭庆、柏乡、高邑、临城、赞皇等</w:t>
        <w:br/>
        <w:t>7县。</w:t>
        <w:br/>
        <w:t>此后至乾祐三年(950)十一月，赵州领县未更。</w:t>
        <w:br/>
        <w:t>4.33定州义武军节度使(948—950)，治定州</w:t>
        <w:br/>
        <w:t>后晋旧镇。</w:t>
        <w:br/>
        <w:t>乾祐元年(948)三月，契丹弃定州北还，义武军节度使归附后汉，领定、易、</w:t>
        <w:br/>
        <w:t>祁、泰等4州。</w:t>
        <w:br/>
        <w:t>此后至乾祐三年(950)十一月，定州义武军节度使辖区未更。</w:t>
        <w:br/>
        <w:t>4.33.1 定州(948—950)，治安喜县</w:t>
      </w:r>
    </w:p>
    <w:p>
      <w:r>
        <w:br w:type="page"/>
      </w:r>
    </w:p>
    <w:p>
      <w:r>
        <w:t>第一编·第四章 后汉 169</w:t>
        <w:br/>
        <w:t>后晋旧州。</w:t>
        <w:br/>
        <w:t>乾祐元年(948)三月，定州领安喜、义丰、燕平、望都、曲阳、陉邑、唐、新乐</w:t>
        <w:br/>
        <w:t>等8县。</w:t>
        <w:br/>
        <w:t>此后至乾祐三年(950)十一月，定州领县未更。</w:t>
        <w:br/>
        <w:t>4.33.2 易州(948—950)，治易县</w:t>
        <w:br/>
        <w:t>后晋旧州。</w:t>
        <w:br/>
        <w:t>乾祐元年(948)三月，易州领易、容城、涞水、遂城等4县。</w:t>
        <w:br/>
        <w:t>后至乾祐三年(950)十一月，易州领县未更。</w:t>
        <w:br/>
        <w:t>4.33.3 祁州(948—950)，治无极县</w:t>
        <w:br/>
        <w:t>后晋旧州。</w:t>
        <w:br/>
        <w:t>乾祐元年(948)三月，祁州领无极、深泽2县。</w:t>
        <w:br/>
        <w:t>此后至乾祐三年(950)十一月，祁州领县未更。</w:t>
        <w:br/>
        <w:t>4.33.4泰州(948—950)，治满城县</w:t>
        <w:br/>
        <w:t>后晋旧州。</w:t>
        <w:br/>
        <w:t>乾祐元年(948)三月，泰州领满城1县。</w:t>
        <w:br/>
        <w:t>此后至乾祐三年(950)十一月，泰州领县未更。</w:t>
        <w:br/>
        <w:t>4.34沧州横海军节度使(947—950)，治沧州</w:t>
        <w:br/>
        <w:t>后晋旧镇。</w:t>
        <w:br/>
        <w:t>天福十二年(947)底，沧州横海军节度使领沧、德、景等3州。</w:t>
        <w:br/>
        <w:t>此后至乾祐三年(950)十一月，沧州横海军节度使辖区未更。</w:t>
        <w:br/>
        <w:t>4.34.1 沧州(947—950)，治清池县</w:t>
        <w:br/>
        <w:t>后晋旧州。</w:t>
        <w:br/>
        <w:t>天福十二年(947)底，沧州领清池、盐山、南皮、长芦、乐陵、饶安、无棣、临</w:t>
        <w:br/>
        <w:t>津、乾符等9县。</w:t>
        <w:br/>
        <w:t>此后至乾祐三年(950)十一月，沧州领县未更。</w:t>
        <w:br/>
        <w:t>4.34.2德州(947—950)，治长河县</w:t>
        <w:br/>
        <w:t>后晋旧州。</w:t>
        <w:br/>
        <w:t>天福十二年(947)底，德州领长河、安德、平原、平昌、将陵等5县。</w:t>
        <w:br/>
        <w:t>此后至乾祐三年(950)十一月，德州领县未更。</w:t>
        <w:br/>
        <w:t>4.34.3 景州(947—950)，治东光县</w:t>
        <w:br/>
        <w:t>后晋旧州。</w:t>
        <w:br/>
        <w:t>天福十二年(947)底，景州领东光、弓高、安陵等3县。</w:t>
      </w:r>
    </w:p>
    <w:p>
      <w:r>
        <w:br w:type="page"/>
      </w:r>
    </w:p>
    <w:p>
      <w:r>
        <w:t>170 中国行政区划通史·五代十国卷</w:t>
        <w:br/>
        <w:t>此后至乾祐三年(950)十一月，景州领县未更。</w:t>
        <w:br/>
        <w:t>第七节 凤翔节度使、泾州彰义军节度使</w:t>
        <w:br/>
        <w:t>乾祐二年(949)底，后汉在原唐关内道西部置有凤翔节度使、泾州彰义军</w:t>
        <w:br/>
        <w:t>节度使。本节即分别对上述各节度使的辖区及所属各州(府)的沿革作一</w:t>
        <w:br/>
        <w:t>概述。</w:t>
        <w:br/>
        <w:t>4.35 凤翔节度使(947—948,949—950),治凤翔府</w:t>
        <w:br/>
        <w:t>后晋旧镇。</w:t>
        <w:br/>
        <w:t>天福十二年(947)底，凤翔节度使领凤翔府及陇、义、乾3州。</w:t>
        <w:br/>
        <w:t>后蜀广政十一年(948)六月，凤翔节度使归降后蜀。八月，后蜀改称岐阳</w:t>
        <w:br/>
        <w:t>军节度使。</w:t>
        <w:br/>
        <w:t>乾祐二年(949)十二月，后汉攻取后蜀岐阳军节度使，复称凤翔节度使，领</w:t>
        <w:br/>
        <w:t>凤翔府、陇州、义州、乾州。</w:t>
        <w:br/>
        <w:t>此后至乾祐三年(950)十一月，凤翔节度使辖区未更。</w:t>
        <w:br/>
        <w:t>4.35.1 凤翔府(947—948,949—950)，治天兴县</w:t>
        <w:br/>
        <w:t>后晋旧府。</w:t>
        <w:br/>
        <w:t>天福十二年底，凤翔府领天兴、扶风、宝鸡、岐山、郿、麟游、普润、虢、盩屋</w:t>
        <w:br/>
        <w:t>等9县。</w:t>
        <w:br/>
        <w:t>此后至乾祐三年(950)十一月，凤翔府领县未更。</w:t>
        <w:br/>
        <w:t>4.35.2陇州(947—948,949—950)，治汧源县</w:t>
        <w:br/>
        <w:t>后晋旧州。</w:t>
        <w:br/>
        <w:t>天福十二年底，陇州领汧源、汧阳、吴山等3县。</w:t>
        <w:br/>
        <w:t>此后至乾祐三年(950)十一月，陇州领县未更。</w:t>
        <w:br/>
        <w:t>4.35.3义州(947—948,949—950)，治华亭乡</w:t>
        <w:br/>
        <w:t>后晋旧州。</w:t>
        <w:br/>
        <w:t>天福十二年底，义州无领县。</w:t>
        <w:br/>
        <w:t>此后至乾祐三年(950)十一月，义州一直无领县。</w:t>
        <w:br/>
        <w:t>4.35.4 乾州(947—948,949—950)，治奉天县</w:t>
        <w:br/>
        <w:t>后晋旧州。</w:t>
        <w:br/>
        <w:t>天福十二年底，乾州仅领奉天1县。</w:t>
        <w:br/>
        <w:t>此后至乾祐三年(950)十一月，乾州领县未更。</w:t>
      </w:r>
    </w:p>
    <w:p>
      <w:r>
        <w:br w:type="page"/>
      </w:r>
    </w:p>
    <w:p>
      <w:r>
        <w:t>第一编·第四章 后汉 171</w:t>
        <w:br/>
        <w:t>4.36泾州彰义军节度使(947—950),治泾州</w:t>
        <w:br/>
        <w:t>后晋旧镇。</w:t>
        <w:br/>
        <w:t>天福十二年(947)底，泾州彰义军节度使领泾、原、渭、行武等4州。</w:t>
        <w:br/>
        <w:t>此后至乾祐三年(950)十一月，泾州彰义军节度使辖区未更。</w:t>
        <w:br/>
        <w:t>4.36.1 泾州(947—950),治保定县</w:t>
        <w:br/>
        <w:t>后晋旧州。</w:t>
        <w:br/>
        <w:t>天福十二年(947)底，泾州领保定、灵台、良原、潘原等4县。</w:t>
        <w:br/>
        <w:t>此后至乾祐三年(950)十一月，泾州领县未更。</w:t>
        <w:br/>
        <w:t>4.36.2 原州(947—950)，治临泾县</w:t>
        <w:br/>
        <w:t>后晋旧州。</w:t>
        <w:br/>
        <w:t>天福十二年(947)底，原州领临泾1县。</w:t>
        <w:br/>
        <w:t>此后至乾祐三年(950)十一月，原州领县未更。</w:t>
        <w:br/>
        <w:t>4.36.3渭州(947—950)，治平凉县</w:t>
        <w:br/>
        <w:t>后晋旧州。</w:t>
        <w:br/>
        <w:t>天福十二年(947)底，渭州领平凉1县。</w:t>
        <w:br/>
        <w:t>此后至乾祐三年(950)十一月，渭州领县未更。</w:t>
        <w:br/>
        <w:t>4.36.4行武州(947—950)，侨治潘原县</w:t>
        <w:br/>
        <w:t>后晋旧州。</w:t>
        <w:br/>
        <w:t>天福十二年(947)底，行武州侨治泾州潘原县，无属县。</w:t>
        <w:br/>
        <w:t>此后至乾祐三年(950)十一月，行武州一直无属县。</w:t>
      </w:r>
    </w:p>
    <w:p>
      <w:r>
        <w:br w:type="page"/>
      </w:r>
    </w:p>
    <w:p>
      <w:r>
        <w:t>第五章</w:t>
        <w:br/>
        <w:t>后</w:t>
        <w:br/>
        <w:t>周</w:t>
        <w:br/>
        <w:t>后汉乾祐三年(950)十一月，枢密使、邺都留守郭威借“清君侧”之名，领兵</w:t>
        <w:br/>
        <w:t>一路攻入开封府，汉隐帝为乱兵所杀，后汉灭亡。后周广顺元年(951)正月，郭</w:t>
        <w:br/>
        <w:t>威即位，改国号为周，史称后周，并改元广顺。与此同时，后汉北京留守刘崇称</w:t>
        <w:br/>
        <w:t>帝于太原府，是为北汉，与后周对峙。后周显德七年(960)正月，赵匡胤起兵于</w:t>
        <w:br/>
        <w:t>陈桥驿，代后周称帝，是为北宋，后周灭亡。</w:t>
        <w:br/>
        <w:t>在后周期间，与其并峙或一度并存的其他割据政权(势力)尚有不少。在</w:t>
        <w:br/>
        <w:t>北方有定难(951—959)、归义(951—959)、北汉(951—959)，在南方有后蜀</w:t>
        <w:br/>
        <w:t>(951—959)、南唐(951—959)、吴越(951—959)、南平(951—959)、南汉(951—</w:t>
        <w:br/>
        <w:t>959)、清源(949—959)、湖南(952—959)等。</w:t>
        <w:br/>
        <w:t>后周广顺元年(951)正月，后周领有①东京留守(辖开封府1府)，②宋州</w:t>
        <w:br/>
        <w:t>归德军节度使(辖宋、亳、单、颖等4州)，③滑州义成军节度使(辖滑、卫2州)，</w:t>
        <w:br/>
        <w:t>④郓州天平军节度使(辖郓、齐、棣、曹等4州及赡国军1军)，⑤兖州泰宁军节</w:t>
        <w:br/>
        <w:t>度使(辖兖、沂、密等3州)，⑥青州平卢军节度使(辖淄、青、登、莱等4州)，</w:t>
        <w:br/>
        <w:t>⑦徐州武宁军节度使(辖徐、宿2州)，⑧许州忠武军节度使(辖许、陈、蔡等3</w:t>
        <w:br/>
        <w:t>州），⑨西京留守(辖河南府、汝州)，⑩陕州保义军节度使(辖陕、虢2州)，①孟</w:t>
        <w:br/>
        <w:t>州河阳节度使(辖孟、怀2州)，②京兆府永兴军节度使(辖京兆府和金、商2</w:t>
        <w:br/>
        <w:t>州)，③同州匡国军节度使(辖同州1州)，华州镇国军节度使(辖华、商2</w:t>
        <w:br/>
        <w:t>州)，⑤邠州静难军节度使(辖邠、宁、庆、衍等4州)，⑩鄜州保大军节度使(辖</w:t>
        <w:br/>
        <w:t>鄜、坊2州)，⑦延州彰武军节度使(辖延、丹2州)，灵州朔方节度使(辖灵、</w:t>
        <w:br/>
        <w:t>威、盐等3州)，山南东道节度使(辖襄、均、房、复等4州)，②邓州威胜军节</w:t>
        <w:br/>
        <w:t>度使(辖邓、唐、随、郢等4州)，②①安州安远军节度使(辖安、申2州），潞州昭</w:t>
        <w:br/>
        <w:t>义军节度使(辖潞、泽2州)，河中府护国军节度使(辖河中府和绛、解2州)，</w:t>
        <w:br/>
        <w:t>晋州建雄军节度使(辖晋、慈、隰等3州)，邺都留守(辖大名府1府)，贝</w:t>
        <w:br/>
        <w:t>州永清军节度使(辖贝、博、冀等3州)，相州彰德军节度使(辖相州1州)，</w:t>
        <w:br/>
        <w:t>澶州镇宁军节度使(辖澶、濮2州)，邢州安国军节度使(辖邢、洺、磁等3</w:t>
        <w:br/>
        <w:t>州)，③镇州成德军节度使(辖镇、赵、深等3州)，③定州义武军节度使(辖定、</w:t>
      </w:r>
    </w:p>
    <w:p>
      <w:r>
        <w:br w:type="page"/>
      </w:r>
    </w:p>
    <w:p>
      <w:r>
        <w:t>第一编·第五章后周</w:t>
        <w:br/>
        <w:t>173</w:t>
        <w:br/>
        <w:t>易、祁、泰等4州)，②沧州横海军节度使(辖沧、德、景等3州)，③③凤翔节度使</w:t>
        <w:br/>
        <w:t>(辖凤翔府和陇、义、乾等3州)，泾州彰义军节度使(辖泾、原、渭、行武等4</w:t>
        <w:br/>
        <w:t>州）。另外，还领有直属京的郑、耀、府、胜4州。</w:t>
        <w:br/>
        <w:t>广顺二年(952)二月，定州义武军节度使所领泰州废。三月，邓州威胜</w:t>
        <w:br/>
        <w:t>军节度使改称武胜军节度使。五月，兖州泰宁军节度使废，所领充、沂、密</w:t>
        <w:br/>
        <w:t>等3州直属京。七月，析军郓州天平军节度使所领曹州置彰信军节度使，以</w:t>
        <w:br/>
        <w:t>宋州归德军节度使所领单州别属之；析许州忠武军节度使所领陈州置镇</w:t>
        <w:br/>
        <w:t>安军节度使，以宋州归德军节度使所领颖州别属之。九月，析郓州、兖州、单</w:t>
        <w:br/>
        <w:t>州之地置济州，属郓州天平军节度使。同年三月，灵州朔方节度使所领威州</w:t>
        <w:br/>
        <w:t>改称环州。</w:t>
        <w:br/>
        <w:t>广顺三年(953)正月，北汉麟州来降。二月之前，定州义武军节度使所领</w:t>
        <w:br/>
        <w:t>易州被辽攻取。</w:t>
        <w:br/>
        <w:t>显德元年(954)正月，废邺都留守，复称大名府天雄军节度使。四月至五</w:t>
        <w:br/>
        <w:t>月间，攻取北汉太原府盂县及汾、辽、宪、岚、石、沁、忻、代等8州，升代州为静</w:t>
        <w:br/>
        <w:t>塞军节度使、汾州为宁化军节度使，旋班师撤退，以上领土及麟州复为北汉所</w:t>
        <w:br/>
        <w:t>有。五月，复置府州永安军节度使，领府、胜2州。八月，华州镇国军节度</w:t>
        <w:br/>
        <w:t>使废，所领华州直属京。十月，安州安远军节度使废，所领安、申2州直属</w:t>
        <w:br/>
        <w:t>京；贝州永清军节度使废，所领贝、博2州还属大名府天雄军节度使，冀州还</w:t>
        <w:br/>
        <w:t>属镇州成德军节度使。</w:t>
        <w:br/>
        <w:t>显德二年(955)六月，沧州横海军节度使所领景州废。九月，攻取后蜀秦、</w:t>
        <w:br/>
        <w:t>阶、成等3州，仍置秦州雄武节度使。十二月，攻取后蜀凤州威武军节度使，</w:t>
        <w:br/>
        <w:t>废威武军号，凤州别属秦州雄武军节度使。同年，耀州由团练州降为刺史州。</w:t>
        <w:br/>
        <w:t>显德三年(956)二月，攻取南唐直隶江都府、建武军、泰州以及庐州德胜军</w:t>
        <w:br/>
        <w:t>节度使之滁州。三月，攻取南唐寿州清淮军节度使之光州、鄂州武昌军节度使</w:t>
        <w:br/>
        <w:t>之蕲州、直隶之和州、舒州永泰军节度使之舒州，并废永泰军节度使。四月，泰</w:t>
        <w:br/>
        <w:t>州被南唐收复；后周改江都府为扬州，置淮南节度使(后随扬州复属南唐即</w:t>
        <w:br/>
        <w:t>废)。六月，升郓州天平军节度使所领赡国军为滨州，直属京。七月，扬州与</w:t>
        <w:br/>
        <w:t>舒、蕲、光、和、滁等州及建武军被南唐收复。</w:t>
        <w:br/>
        <w:t>显德四年(957)三月，攻取南唐寿州清淮军节度使所领寿、光2州，随后废南</w:t>
        <w:br/>
        <w:t>唐清淮军号，改称寿州忠正军节度使，仍以寿、光2州为属州。九月，灵州朔方</w:t>
        <w:br/>
        <w:t>节度使所领环州降为通远军。十月，北汉麟州来降，归属府州永安军节度使。</w:t>
        <w:br/>
        <w:t>十二月，先后攻取南唐泗、濠、泰等3州及雄武军、江都府，并改江都府为扬州。</w:t>
        <w:br/>
        <w:t>显德五年(958)正月，同州匡国军节度使废，所领同州直属京；攻取南唐</w:t>
      </w:r>
    </w:p>
    <w:p>
      <w:r>
        <w:br w:type="page"/>
      </w:r>
    </w:p>
    <w:p>
      <w:r>
        <w:t>174</w:t>
        <w:br/>
        <w:t>中国行政区划通史·五代十国卷</w:t>
        <w:br/>
        <w:t>胜</w:t>
        <w:br/>
        <w:t>永</w:t>
        <w:br/>
        <w:t>周</w:t>
        <w:br/>
        <w:t>安</w:t>
        <w:br/>
        <w:t>军书</w:t>
        <w:br/>
        <w:t>州</w:t>
        <w:br/>
        <w:t>定</w:t>
        <w:br/>
        <w:t>定</w:t>
        <w:br/>
        <w:t>夏</w:t>
        <w:br/>
        <w:t>麟</w:t>
        <w:br/>
        <w:t>州使</w:t>
        <w:br/>
        <w:t>度</w:t>
        <w:br/>
        <w:t>州</w:t>
        <w:br/>
        <w:t>用</w:t>
        <w:br/>
        <w:t>府</w:t>
        <w:br/>
        <w:t>雁门节</w:t>
        <w:br/>
        <w:t>难</w:t>
        <w:br/>
        <w:t>河岚</w:t>
        <w:br/>
        <w:t>州</w:t>
        <w:br/>
        <w:t>灵</w:t>
        <w:br/>
        <w:t>朔</w:t>
        <w:br/>
        <w:t>军</w:t>
        <w:br/>
        <w:t>银</w:t>
        <w:br/>
        <w:t>ngi</w:t>
        <w:br/>
        <w:t>忻</w:t>
        <w:br/>
        <w:t>州</w:t>
        <w:br/>
        <w:t>州</w:t>
        <w:br/>
        <w:t>方</w:t>
        <w:br/>
        <w:t>节</w:t>
        <w:br/>
        <w:t>盐</w:t>
        <w:br/>
        <w:t>9五端</w:t>
        <w:br/>
        <w:t>州</w:t>
        <w:br/>
        <w:t>州</w:t>
        <w:br/>
        <w:t>宥</w:t>
        <w:br/>
        <w:t>夏州</w:t>
        <w:br/>
        <w:t>州</w:t>
        <w:br/>
        <w:t>节</w:t>
        <w:br/>
        <w:t>度</w:t>
        <w:br/>
        <w:t>州</w:t>
        <w:br/>
        <w:t>难</w:t>
        <w:br/>
        <w:t>州</w:t>
        <w:br/>
        <w:t>静</w:t>
        <w:br/>
        <w:t>石</w:t>
        <w:br/>
        <w:t>北</w:t>
        <w:br/>
        <w:t>汾</w:t>
        <w:br/>
        <w:t>宪</w:t>
        <w:br/>
        <w:t>州</w:t>
        <w:br/>
        <w:t>太</w:t>
        <w:br/>
        <w:t>太原进</w:t>
        <w:br/>
        <w:t>汉</w:t>
        <w:br/>
        <w:t>原</w:t>
        <w:br/>
        <w:t>水</w:t>
        <w:br/>
        <w:t>度</w:t>
        <w:br/>
        <w:t>绥</w:t>
        <w:br/>
        <w:t>使</w:t>
        <w:br/>
        <w:t>州</w:t>
        <w:br/>
        <w:t>州</w:t>
        <w:br/>
        <w:t>州</w:t>
        <w:br/>
        <w:t>汾</w:t>
        <w:br/>
        <w:t>辽</w:t>
        <w:br/>
        <w:t>党</w:t>
        <w:br/>
        <w:t>项</w:t>
        <w:br/>
        <w:t>通远军</w:t>
        <w:br/>
        <w:t>使</w:t>
        <w:br/>
        <w:t>静</w:t>
        <w:br/>
        <w:t>彰</w:t>
        <w:br/>
        <w:t>延</w:t>
        <w:br/>
        <w:t>武</w:t>
        <w:br/>
        <w:t>军延州</w:t>
        <w:br/>
        <w:t>州</w:t>
        <w:br/>
        <w:t>隰</w:t>
        <w:br/>
        <w:t>州</w:t>
        <w:br/>
        <w:t>度</w:t>
        <w:br/>
        <w:t>便沁</w:t>
        <w:br/>
        <w:t>昭</w:t>
        <w:br/>
        <w:t>节</w:t>
        <w:br/>
        <w:t>州</w:t>
        <w:br/>
        <w:t>晋</w:t>
        <w:br/>
        <w:t>州</w:t>
        <w:br/>
        <w:t>义</w:t>
        <w:br/>
        <w:t>潞</w:t>
        <w:br/>
        <w:t>军</w:t>
        <w:br/>
        <w:t>度</w:t>
        <w:br/>
        <w:t>建雄军节度使</w:t>
        <w:br/>
        <w:t>吐</w:t>
        <w:br/>
        <w:t>清</w:t>
        <w:br/>
        <w:t>原</w:t>
        <w:br/>
        <w:t>州</w:t>
        <w:br/>
        <w:t>泾</w:t>
        <w:br/>
        <w:t>宁</w:t>
        <w:br/>
        <w:t>度州</w:t>
        <w:br/>
        <w:t>节</w:t>
        <w:br/>
        <w:t>州</w:t>
        <w:br/>
        <w:t>坊</w:t>
        <w:br/>
        <w:t>邮</w:t>
        <w:br/>
        <w:t>州</w:t>
        <w:br/>
        <w:t>丹</w:t>
        <w:br/>
        <w:t>州</w:t>
        <w:br/>
        <w:t>使</w:t>
        <w:br/>
        <w:t>慈</w:t>
        <w:br/>
        <w:t>吉</w:t>
        <w:br/>
        <w:t>州</w:t>
        <w:br/>
        <w:t>、普地</w:t>
        <w:br/>
        <w:t>绛</w:t>
        <w:br/>
        <w:t>州</w:t>
        <w:br/>
        <w:t>泽</w:t>
        <w:br/>
        <w:t>军</w:t>
        <w:br/>
        <w:t>节</w:t>
        <w:br/>
        <w:t>度</w:t>
        <w:br/>
        <w:t>州</w:t>
        <w:br/>
        <w:t>泗州</w:t>
        <w:br/>
        <w:t>蕃</w:t>
        <w:br/>
        <w:t>成</w:t>
        <w:br/>
        <w:t>雄</w:t>
        <w:br/>
        <w:t>武</w:t>
        <w:br/>
        <w:t>军</w:t>
        <w:br/>
        <w:t>秦</w:t>
        <w:br/>
        <w:t>州</w:t>
        <w:br/>
        <w:t>节</w:t>
        <w:br/>
        <w:t>凤</w:t>
        <w:br/>
        <w:t>州</w:t>
        <w:br/>
        <w:t>凤翔节度使</w:t>
        <w:br/>
        <w:t>陇用</w:t>
        <w:br/>
        <w:t>州</w:t>
        <w:br/>
        <w:t>10</w:t>
        <w:br/>
        <w:t>州</w:t>
        <w:br/>
        <w:t>凤翔府凤</w:t>
        <w:br/>
        <w:t>州</w:t>
        <w:br/>
        <w:t>那州</w:t>
        <w:br/>
        <w:t>使州</w:t>
        <w:br/>
        <w:t>耀州</w:t>
        <w:br/>
        <w:t>永</w:t>
        <w:br/>
        <w:t>京兆府</w:t>
        <w:br/>
        <w:t>州</w:t>
        <w:br/>
        <w:t>同</w:t>
        <w:br/>
        <w:t>州</w:t>
        <w:br/>
        <w:t>河中册</w:t>
        <w:br/>
        <w:t>府</w:t>
        <w:br/>
        <w:t>护国</w:t>
        <w:br/>
        <w:t>中</w:t>
        <w:br/>
        <w:t>河</w:t>
        <w:br/>
        <w:t>义</w:t>
        <w:br/>
        <w:t>陕州画</w:t>
        <w:br/>
        <w:t>军节度使</w:t>
        <w:br/>
        <w:t>军</w:t>
        <w:br/>
        <w:t>陕</w:t>
        <w:br/>
        <w:t>州</w:t>
        <w:br/>
        <w:t>河</w:t>
        <w:br/>
        <w:t>西</w:t>
        <w:br/>
        <w:t>河南府汛</w:t>
        <w:br/>
        <w:t>京</w:t>
        <w:br/>
        <w:t>西京</w:t>
        <w:br/>
        <w:t>南</w:t>
        <w:br/>
        <w:t>孟</w:t>
        <w:br/>
        <w:t>使</w:t>
        <w:br/>
        <w:t>州</w:t>
        <w:br/>
        <w:t>府</w:t>
        <w:br/>
        <w:t>州</w:t>
        <w:br/>
        <w:t>阶</w:t>
        <w:br/>
        <w:t>同</w:t>
        <w:br/>
        <w:t>州</w:t>
        <w:br/>
        <w:t>度</w:t>
        <w:br/>
        <w:t>使</w:t>
        <w:br/>
        <w:t>州</w:t>
        <w:br/>
        <w:t>京</w:t>
        <w:br/>
        <w:t>兆</w:t>
        <w:br/>
        <w:t>兴</w:t>
        <w:br/>
        <w:t>府</w:t>
        <w:br/>
        <w:t>4</w:t>
        <w:br/>
        <w:t>度</w:t>
        <w:br/>
        <w:t>州</w:t>
        <w:br/>
        <w:t>留</w:t>
        <w:br/>
        <w:t>汝</w:t>
        <w:br/>
        <w:t>福津</w:t>
        <w:br/>
        <w:t>军</w:t>
        <w:br/>
        <w:t>商</w:t>
        <w:br/>
        <w:t>州</w:t>
        <w:br/>
        <w:t>使</w:t>
        <w:br/>
        <w:t>守</w:t>
        <w:br/>
        <w:t>文</w:t>
        <w:br/>
        <w:t>州</w:t>
        <w:br/>
        <w:t>兴</w:t>
        <w:br/>
        <w:t>兴</w:t>
        <w:br/>
        <w:t>武源</w:t>
        <w:br/>
        <w:t>邓</w:t>
        <w:br/>
        <w:t>州</w:t>
        <w:br/>
        <w:t>兴元府</w:t>
        <w:br/>
        <w:t>元</w:t>
        <w:br/>
        <w:t>节</w:t>
        <w:br/>
        <w:t>武</w:t>
        <w:br/>
        <w:t>州</w:t>
        <w:br/>
        <w:t>山</w:t>
        <w:br/>
        <w:t>节州</w:t>
        <w:br/>
        <w:t>度</w:t>
        <w:br/>
        <w:t>使府</w:t>
        <w:br/>
        <w:t>军</w:t>
        <w:br/>
        <w:t>金</w:t>
        <w:br/>
        <w:t>均</w:t>
        <w:br/>
        <w:t>唐</w:t>
        <w:br/>
        <w:t>度</w:t>
        <w:br/>
        <w:t>胜</w:t>
        <w:br/>
        <w:t>武龙</w:t>
        <w:br/>
        <w:t>州</w:t>
        <w:br/>
        <w:t>利</w:t>
        <w:br/>
        <w:t>利州</w:t>
        <w:br/>
        <w:t>昭</w:t>
        <w:br/>
        <w:t>武</w:t>
        <w:br/>
        <w:t>集</w:t>
        <w:br/>
        <w:t>州</w:t>
        <w:br/>
        <w:t>州</w:t>
        <w:br/>
        <w:t>使</w:t>
        <w:br/>
        <w:t>山</w:t>
        <w:br/>
        <w:t>核过邓州</w:t>
        <w:br/>
        <w:t>州</w:t>
        <w:br/>
        <w:t>州</w:t>
        <w:br/>
        <w:t>望度</w:t>
        <w:br/>
        <w:t>州</w:t>
        <w:br/>
        <w:t>南</w:t>
        <w:br/>
        <w:t>州</w:t>
        <w:br/>
        <w:t>德</w:t>
        <w:br/>
        <w:t>剑</w:t>
        <w:br/>
        <w:t>东</w:t>
        <w:br/>
        <w:t>梓州</w:t>
        <w:br/>
        <w:t>节</w:t>
        <w:br/>
        <w:t>军</w:t>
        <w:br/>
        <w:t>绵</w:t>
        <w:br/>
        <w:t>州</w:t>
        <w:br/>
        <w:t>梓</w:t>
        <w:br/>
        <w:t>州</w:t>
        <w:br/>
        <w:t>后</w:t>
        <w:br/>
        <w:t>保</w:t>
        <w:br/>
        <w:t>州</w:t>
        <w:br/>
        <w:t>间</w:t>
        <w:br/>
        <w:t>军</w:t>
        <w:br/>
        <w:t>化吨</w:t>
        <w:br/>
        <w:t>州</w:t>
        <w:br/>
        <w:t>巴度</w:t>
        <w:br/>
        <w:t>州</w:t>
        <w:br/>
        <w:t>使</w:t>
        <w:br/>
        <w:t>州使</w:t>
        <w:br/>
        <w:t>州</w:t>
        <w:br/>
        <w:t>通</w:t>
        <w:br/>
        <w:t>开</w:t>
        <w:br/>
        <w:t>房</w:t>
        <w:br/>
        <w:t>可段</w:t>
        <w:br/>
        <w:t>州</w:t>
        <w:br/>
        <w:t>道</w:t>
        <w:br/>
        <w:t>节</w:t>
        <w:br/>
        <w:t>襄</w:t>
        <w:br/>
        <w:t>度</w:t>
        <w:br/>
        <w:t>州</w:t>
        <w:br/>
        <w:t>襄州</w:t>
        <w:br/>
        <w:t>使</w:t>
        <w:br/>
        <w:t>随</w:t>
        <w:br/>
        <w:t>节</w:t>
        <w:br/>
        <w:t>度州</w:t>
        <w:br/>
        <w:t>使</w:t>
        <w:br/>
        <w:t>度州</w:t>
        <w:br/>
        <w:t>果</w:t>
        <w:br/>
        <w:t>州州</w:t>
        <w:br/>
        <w:t>Lano</w:t>
        <w:br/>
        <w:t>节</w:t>
        <w:br/>
        <w:t>度</w:t>
        <w:br/>
        <w:t>州</w:t>
        <w:br/>
        <w:t>水</w:t>
        <w:br/>
        <w:t>本重复州</w:t>
        <w:br/>
        <w:t>归荆</w:t>
        <w:br/>
        <w:t>郢</w:t>
        <w:br/>
        <w:t>使</w:t>
        <w:br/>
        <w:t>渠</w:t>
        <w:br/>
        <w:t>使</w:t>
        <w:br/>
        <w:t>万</w:t>
        <w:br/>
        <w:t>州</w:t>
        <w:br/>
        <w:t>州</w:t>
        <w:br/>
        <w:t>州</w:t>
        <w:br/>
        <w:t>江</w:t>
        <w:br/>
        <w:t>州</w:t>
        <w:br/>
        <w:t>资</w:t>
        <w:br/>
        <w:t>普</w:t>
        <w:br/>
        <w:t>州</w:t>
        <w:br/>
        <w:t>州</w:t>
        <w:br/>
        <w:t>武</w:t>
        <w:br/>
        <w:t>军</w:t>
        <w:br/>
        <w:t>信</w:t>
        <w:br/>
        <w:t>州</w:t>
        <w:br/>
        <w:t>渝</w:t>
        <w:br/>
        <w:t>州</w:t>
        <w:br/>
        <w:t>涪</w:t>
        <w:br/>
        <w:t>忠</w:t>
        <w:br/>
        <w:t>宁</w:t>
        <w:br/>
        <w:t>蜀</w:t>
        <w:br/>
        <w:t>州</w:t>
        <w:br/>
        <w:t>军</w:t>
        <w:br/>
        <w:t>施</w:t>
        <w:br/>
        <w:t>节</w:t>
        <w:br/>
        <w:t>消</w:t>
        <w:br/>
        <w:t>度</w:t>
        <w:br/>
        <w:t>州</w:t>
        <w:br/>
        <w:t>使</w:t>
        <w:br/>
        <w:t>南</w:t>
        <w:br/>
        <w:t>州</w:t>
        <w:br/>
        <w:t>节</w:t>
        <w:br/>
        <w:t>度</w:t>
        <w:br/>
        <w:t>江陵府</w:t>
        <w:br/>
        <w:t>平</w:t>
        <w:br/>
        <w:t>复</w:t>
        <w:br/>
        <w:t>州</w:t>
        <w:br/>
        <w:t>州声</w:t>
        <w:br/>
        <w:t>澧</w:t>
        <w:br/>
        <w:t>府</w:t>
        <w:br/>
        <w:t>使</w:t>
        <w:br/>
        <w:t>泸</w:t>
        <w:br/>
        <w:t>度</w:t>
        <w:br/>
        <w:t>州</w:t>
        <w:br/>
        <w:t>黔州海新水</w:t>
        <w:br/>
        <w:t>湖</w:t>
        <w:br/>
        <w:t>州</w:t>
        <w:br/>
        <w:t>使</w:t>
        <w:br/>
        <w:t>州</w:t>
        <w:br/>
        <w:t>武</w:t>
        <w:br/>
        <w:t>平</w:t>
        <w:br/>
        <w:t>军</w:t>
        <w:br/>
        <w:t>度</w:t>
        <w:br/>
        <w:t>岳使</w:t>
        <w:br/>
        <w:t>州</w:t>
        <w:br/>
        <w:t>朗</w:t>
        <w:br/>
        <w:t>州，</w:t>
        <w:br/>
        <w:t>南</w:t>
        <w:br/>
        <w:t>州</w:t>
        <w:br/>
        <w:t>图1-5</w:t>
        <w:br/>
        <w:t>958年后周辖境</w:t>
      </w:r>
    </w:p>
    <w:p>
      <w:r>
        <w:br w:type="page"/>
      </w:r>
    </w:p>
    <w:p>
      <w:r>
        <w:t>第一编·第五章</w:t>
        <w:br/>
        <w:t>后周</w:t>
        <w:br/>
        <w:t>175</w:t>
        <w:br/>
        <w:t>辽</w:t>
        <w:br/>
        <w:t>使</w:t>
        <w:br/>
        <w:t>定</w:t>
        <w:br/>
        <w:t>渤</w:t>
        <w:br/>
        <w:t>镇</w:t>
        <w:br/>
        <w:t>[8]</w:t>
        <w:br/>
        <w:t>沧</w:t>
        <w:br/>
        <w:t>定州州</w:t>
        <w:br/>
        <w:t>横</w:t>
        <w:br/>
        <w:t>州祁州</w:t>
        <w:br/>
        <w:t>沧州海</w:t>
        <w:br/>
        <w:t>海</w:t>
        <w:br/>
        <w:t>深</w:t>
        <w:br/>
        <w:t>州</w:t>
        <w:br/>
        <w:t>军</w:t>
        <w:br/>
        <w:t>成德军节度使</w:t>
        <w:br/>
        <w:t>节</w:t>
        <w:br/>
        <w:t>州</w:t>
        <w:br/>
        <w:t>府</w:t>
        <w:br/>
        <w:t>赵</w:t>
        <w:br/>
        <w:t>州</w:t>
        <w:br/>
        <w:t>翼信都州</w:t>
        <w:br/>
        <w:t>度</w:t>
        <w:br/>
        <w:t>滨</w:t>
        <w:br/>
        <w:t>德</w:t>
        <w:br/>
        <w:t>使州</w:t>
        <w:br/>
        <w:t>棣</w:t>
        <w:br/>
        <w:t>登</w:t>
        <w:br/>
        <w:t>州</w:t>
        <w:br/>
        <w:t>州</w:t>
        <w:br/>
        <w:t>邢</w:t>
        <w:br/>
        <w:t>州</w:t>
        <w:br/>
        <w:t>提间</w:t>
        <w:br/>
        <w:t>淄</w:t>
        <w:br/>
        <w:t>州</w:t>
        <w:br/>
        <w:t>碳</w:t>
        <w:br/>
        <w:t>莱</w:t>
        <w:br/>
        <w:t>平</w:t>
        <w:br/>
        <w:t>平</w:t>
        <w:br/>
        <w:t>青</w:t>
        <w:br/>
        <w:t>卢</w:t>
        <w:br/>
        <w:t>军</w:t>
        <w:br/>
        <w:t>节</w:t>
        <w:br/>
        <w:t>度</w:t>
        <w:br/>
        <w:t>磁</w:t>
        <w:br/>
        <w:t>洺</w:t>
        <w:br/>
        <w:t>州</w:t>
        <w:br/>
        <w:t>博</w:t>
        <w:br/>
        <w:t>齐</w:t>
        <w:br/>
        <w:t>0州</w:t>
        <w:br/>
        <w:t>州</w:t>
        <w:br/>
        <w:t>州</w:t>
        <w:br/>
        <w:t>大名</w:t>
        <w:br/>
        <w:t>名</w:t>
        <w:br/>
        <w:t>州</w:t>
        <w:br/>
        <w:t>1</w:t>
        <w:br/>
        <w:t>军</w:t>
        <w:br/>
        <w:t>州</w:t>
        <w:br/>
        <w:t>州</w:t>
        <w:br/>
        <w:t>州</w:t>
        <w:br/>
        <w:t>相</w:t>
        <w:br/>
        <w:t>[3]州</w:t>
        <w:br/>
        <w:t>专业</w:t>
        <w:br/>
        <w:t>府〔6]</w:t>
        <w:br/>
        <w:t>@漕州</w:t>
        <w:br/>
        <w:t>蓝</w:t>
        <w:br/>
        <w:t>州</w:t>
        <w:br/>
        <w:t>节</w:t>
        <w:br/>
        <w:t>兖</w:t>
        <w:br/>
        <w:t>密</w:t>
        <w:br/>
        <w:t>法减</w:t>
        <w:br/>
        <w:t>濮</w:t>
        <w:br/>
        <w:t>度</w:t>
        <w:br/>
        <w:t>沂</w:t>
        <w:br/>
        <w:t>卫</w:t>
        <w:br/>
        <w:t>州</w:t>
        <w:br/>
        <w:t>滑</w:t>
        <w:br/>
        <w:t>州</w:t>
        <w:br/>
        <w:t>州</w:t>
        <w:br/>
        <w:t>使</w:t>
        <w:br/>
        <w:t>州</w:t>
        <w:br/>
        <w:t>州</w:t>
        <w:br/>
        <w:t>曹</w:t>
        <w:br/>
        <w:t>济</w:t>
        <w:br/>
        <w:t>州</w:t>
        <w:br/>
        <w:t>东</w:t>
        <w:br/>
        <w:t>东京</w:t>
        <w:br/>
        <w:t>天位开封用</w:t>
        <w:br/>
        <w:t>开</w:t>
        <w:br/>
        <w:t>京</w:t>
        <w:br/>
        <w:t>曹州</w:t>
        <w:br/>
        <w:t>州</w:t>
        <w:br/>
        <w:t>5</w:t>
        <w:br/>
        <w:t>单</w:t>
        <w:br/>
        <w:t>武</w:t>
        <w:br/>
        <w:t>州</w:t>
        <w:br/>
        <w:t>封</w:t>
        <w:br/>
        <w:t>宋</w:t>
        <w:br/>
        <w:t>东</w:t>
        <w:br/>
        <w:t>留</w:t>
        <w:br/>
        <w:t>宋州</w:t>
        <w:br/>
        <w:t>州</w:t>
        <w:br/>
        <w:t>徐</w:t>
        <w:br/>
        <w:t>海</w:t>
        <w:br/>
        <w:t>州</w:t>
        <w:br/>
        <w:t>忠</w:t>
        <w:br/>
        <w:t>守</w:t>
        <w:br/>
        <w:t>府</w:t>
        <w:br/>
        <w:t>徐州</w:t>
        <w:br/>
        <w:t>军</w:t>
        <w:br/>
        <w:t>淮</w:t>
        <w:br/>
        <w:t>武</w:t>
        <w:br/>
        <w:t>地</w:t>
        <w:br/>
        <w:t>军</w:t>
        <w:br/>
        <w:t>节</w:t>
        <w:br/>
        <w:t>节</w:t>
        <w:br/>
        <w:t>州</w:t>
        <w:br/>
        <w:t>南</w:t>
        <w:br/>
        <w:t>维武军</w:t>
        <w:br/>
        <w:t>军</w:t>
        <w:br/>
        <w:t>陈</w:t>
        <w:br/>
        <w:t>镇</w:t>
        <w:br/>
        <w:t>安州</w:t>
        <w:br/>
        <w:t>军</w:t>
        <w:br/>
        <w:t>颖</w:t>
        <w:br/>
        <w:t>度</w:t>
        <w:br/>
        <w:t>使州</w:t>
        <w:br/>
        <w:t>宿</w:t>
        <w:br/>
        <w:t>度州</w:t>
        <w:br/>
        <w:t>州</w:t>
        <w:br/>
        <w:t>泗</w:t>
        <w:br/>
        <w:t>楚</w:t>
        <w:br/>
        <w:t>节</w:t>
        <w:br/>
        <w:t>山</w:t>
        <w:br/>
        <w:t>州</w:t>
        <w:br/>
        <w:t>节</w:t>
        <w:br/>
        <w:t>节</w:t>
        <w:br/>
        <w:t>蔡</w:t>
        <w:br/>
        <w:t>度</w:t>
        <w:br/>
        <w:t>州</w:t>
        <w:br/>
        <w:t>度</w:t>
        <w:br/>
        <w:t>度</w:t>
        <w:br/>
        <w:t>泰</w:t>
        <w:br/>
        <w:t>海</w:t>
        <w:br/>
        <w:t>使州</w:t>
        <w:br/>
        <w:t>州</w:t>
        <w:br/>
        <w:t>天长军</w:t>
        <w:br/>
        <w:t>使</w:t>
        <w:br/>
        <w:t>扬</w:t>
        <w:br/>
        <w:t>0. 5扬州</w:t>
        <w:br/>
        <w:t>州</w:t>
        <w:br/>
        <w:t>州</w:t>
        <w:br/>
        <w:t>设</w:t>
        <w:br/>
        <w:t>申</w:t>
        <w:br/>
        <w:t>州</w:t>
        <w:br/>
        <w:t>光忠</w:t>
        <w:br/>
        <w:t>正</w:t>
        <w:br/>
        <w:t>州</w:t>
        <w:br/>
        <w:t>军</w:t>
        <w:br/>
        <w:t>节度使</w:t>
        <w:br/>
        <w:t>寿</w:t>
        <w:br/>
        <w:t>庐</w:t>
        <w:br/>
        <w:t>保</w:t>
        <w:br/>
        <w:t>和</w:t>
        <w:br/>
        <w:t>州</w:t>
        <w:br/>
        <w:t>江</w:t>
        <w:br/>
        <w:t>江阴军</w:t>
        <w:br/>
        <w:t>州</w:t>
        <w:br/>
        <w:t>信</w:t>
        <w:br/>
        <w:t>州</w:t>
        <w:br/>
        <w:t>12</w:t>
        <w:br/>
        <w:t>安</w:t>
        <w:br/>
        <w:t>州</w:t>
        <w:br/>
        <w:t>推远军</w:t>
        <w:br/>
        <w:t>州</w:t>
        <w:br/>
        <w:t>13</w:t>
        <w:br/>
        <w:t>军州</w:t>
        <w:br/>
        <w:t>苏州</w:t>
        <w:br/>
        <w:t>州</w:t>
        <w:br/>
        <w:t>黄</w:t>
        <w:br/>
        <w:t>州</w:t>
        <w:br/>
        <w:t>州</w:t>
        <w:br/>
        <w:t>蕲</w:t>
        <w:br/>
        <w:t>舒</w:t>
        <w:br/>
        <w:t>度</w:t>
        <w:br/>
        <w:t>节</w:t>
        <w:br/>
        <w:t>府</w:t>
        <w:br/>
        <w:t>南</w:t>
        <w:br/>
        <w:t>宣州</w:t>
        <w:br/>
        <w:t>州</w:t>
        <w:br/>
        <w:t>湖</w:t>
        <w:br/>
        <w:t>气程湖州</w:t>
        <w:br/>
        <w:t>镇</w:t>
        <w:br/>
        <w:t>吴</w:t>
        <w:br/>
        <w:t>州</w:t>
        <w:br/>
        <w:t>2</w:t>
        <w:br/>
        <w:t>河阳节度使</w:t>
        <w:br/>
        <w:t>文成军节度使</w:t>
        <w:br/>
        <w:t>武昌军节度使</w:t>
        <w:br/>
        <w:t>鄂州</w:t>
        <w:br/>
        <w:t>州</w:t>
        <w:br/>
        <w:t>奉化军节度使</w:t>
        <w:br/>
        <w:t>州</w:t>
        <w:br/>
        <w:t>江</w:t>
        <w:br/>
        <w:t>水</w:t>
        <w:br/>
        <w:t>州</w:t>
        <w:br/>
        <w:t>使</w:t>
        <w:br/>
        <w:t>饶</w:t>
        <w:br/>
        <w:t>国</w:t>
        <w:br/>
        <w:t>州</w:t>
        <w:br/>
        <w:t>飲</w:t>
        <w:br/>
        <w:t>州</w:t>
        <w:br/>
        <w:t>节度使</w:t>
        <w:br/>
        <w:t>使</w:t>
        <w:br/>
        <w:t>睦</w:t>
        <w:br/>
        <w:t>杭</w:t>
        <w:br/>
        <w:t>度</w:t>
        <w:br/>
        <w:t>衣锦军</w:t>
        <w:br/>
        <w:t>州</w:t>
        <w:br/>
        <w:t>越</w:t>
        <w:br/>
        <w:t>越</w:t>
        <w:br/>
        <w:t>镇</w:t>
        <w:br/>
        <w:t>军</w:t>
        <w:br/>
        <w:t>越州</w:t>
        <w:br/>
        <w:t>节</w:t>
        <w:br/>
        <w:t>州</w:t>
        <w:br/>
        <w:t>10)彰又军节度使</w:t>
        <w:br/>
        <w:t>111永宁军节度使</w:t>
        <w:br/>
        <w:t>9 保大军节度使</w:t>
        <w:br/>
        <w:t>8</w:t>
        <w:br/>
        <w:t>5</w:t>
        <w:br/>
        <w:t>安国军节度使</w:t>
        <w:br/>
        <w:t>彩信军节度便</w:t>
        <w:br/>
        <w:t>天雄军节度使</w:t>
        <w:br/>
        <w:t>银宁军节度使</w:t>
        <w:br/>
        <w:t>义低零节度使</w:t>
        <w:br/>
        <w:t>影德车节度使</w:t>
        <w:br/>
        <w:t>州</w:t>
        <w:br/>
        <w:t>唐</w:t>
        <w:br/>
        <w:t>州</w:t>
        <w:br/>
        <w:t>度</w:t>
        <w:br/>
        <w:t>12]镇海军节度使</w:t>
        <w:br/>
        <w:t>洪</w:t>
        <w:br/>
        <w:t>州</w:t>
        <w:br/>
        <w:t>州</w:t>
        <w:br/>
        <w:t>州</w:t>
        <w:br/>
        <w:t>婺</w:t>
        <w:br/>
        <w:t>州</w:t>
        <w:br/>
        <w:t>使</w:t>
        <w:br/>
        <w:t>131中吴军节度使</w:t>
        <w:br/>
        <w:t>141宣德军节度使</w:t>
        <w:br/>
        <w:t>政区示意图</w:t>
      </w:r>
    </w:p>
    <w:p>
      <w:r>
        <w:br w:type="page"/>
      </w:r>
    </w:p>
    <w:p>
      <w:r>
        <w:t>176 中国行政区划通史·五代十国卷</w:t>
        <w:br/>
        <w:t>海州、静海军、楚州。二月，攻取南唐雄州，降为天长军。三月，南唐庐州德胜</w:t>
        <w:br/>
        <w:t>军节度使所领庐、舒2州以及鄂州武昌军节度使所领蕲、黄等4州来献。至</w:t>
        <w:br/>
        <w:t>此，已攻取南唐江北光、寿、庐、舒、蕲、黄、滁、和、濠、泗、楚、扬、泰、通(静海军</w:t>
        <w:br/>
        <w:t>更名)等14州，置为扬州淮南节度使(辖扬、和、楚、泗、海、濠、泰、通等8州</w:t>
        <w:br/>
        <w:t>及雄武军、天长军)，庐州保信军节度使(辖庐、滁、舒等3州)及寿州忠正军</w:t>
        <w:br/>
        <w:t>节度使(上年已置)。同时，以蕲、黄2州为直属京州。又以南唐所献江北鄂州</w:t>
        <w:br/>
        <w:t>汉阳县地置汉阳军，直属京。又，大约在同年，泾州彰义军节度使所领行武州</w:t>
        <w:br/>
        <w:t>升为正州;邠州静难军节度使所领衍州废。</w:t>
        <w:br/>
        <w:t>显德六年(959)四月，收复辽所据易州，仍属定州义武军节度使；辽莫州降</w:t>
        <w:br/>
        <w:t>于后周，直属京。五月，辽瀛州降于后周，直属京。又以瓦关桥置雄州、以益津</w:t>
        <w:br/>
        <w:t>关置霸州，直属京。六月，北汉辽州为后周攻取，为潞州昭义军节度使统辖。</w:t>
        <w:br/>
        <w:t>下面按地域进行划分，以显德五年(958)为基准年分节列目，将后周所辖</w:t>
        <w:br/>
        <w:t>政区进行概述(见图1-5)①。</w:t>
        <w:br/>
        <w:t>第一节东京留守(附：郑州)、宋州归德军、滑州义成军、</w:t>
        <w:br/>
        <w:t>郓州天平军(附：滨州)、曹州彰信军、兖州</w:t>
        <w:br/>
        <w:t>泰宁军(附：兖州、沂州、密州)、青州平卢军、</w:t>
        <w:br/>
        <w:t>徐州武宁军、许州忠武军、陈州镇安军诸节度使</w:t>
        <w:br/>
        <w:t>显德五年(958)，后周在原唐河南道区域内置有东京留守、宋州归德军节</w:t>
        <w:br/>
        <w:t>度使、滑州义成军节度使、郓州天平军节度使、曹州彰信军节度使、兖州泰宁军</w:t>
        <w:br/>
        <w:t>节度使、青州平卢军节度使、徐州武宁军节度使、许州忠武军节度使、陈州镇安</w:t>
        <w:br/>
        <w:t>军节度使。本节即分别对上述各留守与节度使的辖区及所属各州(府)的沿革</w:t>
        <w:br/>
        <w:t>作一概述。</w:t>
        <w:br/>
        <w:t>5.1 东京留守(951—959),治开封府(951—959)</w:t>
        <w:br/>
        <w:t>后汉旧镇。</w:t>
        <w:br/>
        <w:t>广顺元年(951)正月，东京留守辖开封府1府。</w:t>
        <w:br/>
        <w:t>此后至显德六年(959)十二月，东京留守辖区未更。</w:t>
        <w:br/>
        <w:t>①后周显德元年(954)四月至五月间，被后周短暂攻取的北汉汾、宪、岚、忻等4州，不再单独列目叙</w:t>
        <w:br/>
        <w:t>述。有关上述4州在其时的领县情况，请参见本编第十五章第一节北汉直隶地区沿革。</w:t>
      </w:r>
    </w:p>
    <w:p>
      <w:r>
        <w:br w:type="page"/>
      </w:r>
    </w:p>
    <w:p>
      <w:r>
        <w:t>第一编·第五章 后周 177</w:t>
        <w:br/>
        <w:t>5.1.1 开封府(951—959),治浚仪县</w:t>
        <w:br/>
        <w:t>后汉旧州。</w:t>
        <w:br/>
        <w:t>广顺元年(951)正月，开封府领浚仪、开封、尉氏、封丘、雍丘、陈留、酸枣、</w:t>
        <w:br/>
        <w:t>匡城、中牟、阳武、襄邑、考城、扶沟、鄢陵、太康等15县。</w:t>
        <w:br/>
        <w:t>此后至显德六年(959)十二月，开封府领县未更。</w:t>
        <w:br/>
        <w:t>附：</w:t>
        <w:br/>
        <w:t>直1 郑州(951—959)，治管城县</w:t>
        <w:br/>
        <w:t>后汉旧直属京州。后周直属京州。</w:t>
        <w:br/>
        <w:t>广顺元年(951)正月，郑州领管城、荥阳、荥泽、原武、新郑等5县。</w:t>
        <w:br/>
        <w:t>此后至显德六年(959)十二月，郑州领县未更。</w:t>
        <w:br/>
        <w:t>5.2宋州归德军节度使(951—959)，治宋州</w:t>
        <w:br/>
        <w:t>后汉旧镇。</w:t>
        <w:br/>
        <w:t>广顺元年(951)正月，宋州归德军节度使领宋、毫、单、颍等4州。</w:t>
        <w:br/>
        <w:t>广顺二年(952)七月，单州别属曹州威信军节使，颍州别属陈州镇安军节</w:t>
        <w:br/>
        <w:t>度使。</w:t>
        <w:br/>
        <w:t>此后至显德六年(959)十二月，宋州归德军节度使领宋、毫2州。</w:t>
        <w:br/>
        <w:t>5.2.1 宋州(951—959)，治宋城县</w:t>
        <w:br/>
        <w:t>后汉旧州。</w:t>
        <w:br/>
        <w:t>广顺元年(951)正月，宋州领宋城、宁陵、下邑、谷熟、柘城、楚丘、虞城等</w:t>
        <w:br/>
        <w:t>7县。</w:t>
        <w:br/>
        <w:t>此后至显德六年(959)十二月，宋州领县未更。</w:t>
        <w:br/>
        <w:t>5.2.2 亳州(951—959)，治谯县</w:t>
        <w:br/>
        <w:t>后汉旧州。</w:t>
        <w:br/>
        <w:t>广顺元年(951)正月，亳州领谯、酂、鹿邑、真源、永城、蒙城、城父等</w:t>
        <w:br/>
        <w:t>7县。</w:t>
        <w:br/>
        <w:t>此后至显德六年(959)十二月，亳州领县未更。</w:t>
        <w:br/>
        <w:t>5.2.3单州(951—952)，治单父县(参见5.5.2)</w:t>
        <w:br/>
        <w:t>5.2.4 颍州(951—952)，治汝阴县(参见5.10.2)</w:t>
        <w:br/>
        <w:t>5.3 滑州义成军节度使(951—959)，治滑州</w:t>
        <w:br/>
        <w:t>后汉旧镇。</w:t>
      </w:r>
    </w:p>
    <w:p>
      <w:r>
        <w:br w:type="page"/>
      </w:r>
    </w:p>
    <w:p>
      <w:r>
        <w:t>178 中国行政区划通史·五代十国卷</w:t>
        <w:br/>
        <w:t>广顺元年(951)正月，滑州义成军节度使领滑、卫2州。</w:t>
        <w:br/>
        <w:t>此后至显德六年(959)十二月，滑州义成军节度使辖区未更。</w:t>
        <w:br/>
        <w:t>5.3.1 滑州(951—959)，治白马县</w:t>
        <w:br/>
        <w:t>后汉旧州。</w:t>
        <w:br/>
        <w:t>广顺元年(951)正月，滑州领白马、韦城、胙城、灵河、黎阳等5县。</w:t>
        <w:br/>
        <w:t>此后至显德六年(959)十二月，滑州领县未更。</w:t>
        <w:br/>
        <w:t>5.3.2 卫州(951—959)，治汲县</w:t>
        <w:br/>
        <w:t>后汉旧州。</w:t>
        <w:br/>
        <w:t>广顺元年(951)正月，卫州领汲、卫、共城、新乡等4县。</w:t>
        <w:br/>
        <w:t>此后至显德六年(959)十二月，卫州领县未更。</w:t>
        <w:br/>
        <w:t>5.4 郓州天平军节度使(951—959),治郓州</w:t>
        <w:br/>
        <w:t>后汉旧镇。</w:t>
        <w:br/>
        <w:t>广顺元年(951)正月，郓州天平军节度使领郓、齐、棣、曹等4州及赡国军。</w:t>
        <w:br/>
        <w:t>广顺二年(952)七月，析曹州置彰信军节度使。九月，析郓州、兖州、单州</w:t>
        <w:br/>
        <w:t>之地置济州，来属。</w:t>
        <w:br/>
        <w:t>显德三年(956)，升赡国军置滨州，直属京。</w:t>
        <w:br/>
        <w:t>此后至显德六年(959)十二月，郓州天平军节度使领郓、齐、棣、济等</w:t>
        <w:br/>
        <w:t>4州。</w:t>
        <w:br/>
        <w:t>5.4.1郓州(951—959)，治须城县</w:t>
        <w:br/>
        <w:t>后汉旧州。</w:t>
        <w:br/>
        <w:t>广顺元年(951)正月，郓州领须城、寿张、郓城、巨野、卢县、平阴、东阿、阳</w:t>
        <w:br/>
        <w:t>谷等8县。</w:t>
        <w:br/>
        <w:t>广顺二年(952)九月，郓城、巨野2县别属济州。十二月，中都由济州来属。</w:t>
        <w:br/>
        <w:t>此后至显德六年(959)十二月，郓州领须城、寿张、卢县、平阴、东阿、阳谷、</w:t>
        <w:br/>
        <w:t>中都等7县。</w:t>
        <w:br/>
        <w:t>5.4.2齐州(951—959)，治历城县</w:t>
        <w:br/>
        <w:t>后汉旧州。</w:t>
        <w:br/>
        <w:t>广顺元年(951)正月，齐州领历城、章丘、临邑、临济、长清、禹城等6县。</w:t>
        <w:br/>
        <w:t>此后至显德六年(959)十二月，齐州领县未更。</w:t>
        <w:br/>
        <w:t>5.4.3棣州(951—959)，治厌次县</w:t>
        <w:br/>
        <w:t>后汉旧州。</w:t>
        <w:br/>
        <w:t>广顺元年(951)正月，棣州领厌次、滴河、阳信、渤海、蒲台等5县。</w:t>
      </w:r>
    </w:p>
    <w:p>
      <w:r>
        <w:br w:type="page"/>
      </w:r>
    </w:p>
    <w:p>
      <w:r>
        <w:t>第一编·第五章 后周 179</w:t>
        <w:br/>
        <w:t>显德三年(956)，渤海、蒲台2县别属滨州。</w:t>
        <w:br/>
        <w:t>此后至显德六年(959)十二月，棣州领厌次、滴河、阳信等3县。</w:t>
        <w:br/>
        <w:t>5.4.4 赡国军(951—956)，治渤海县境</w:t>
        <w:br/>
        <w:t>后汉旧军。</w:t>
        <w:br/>
        <w:t>广顺元年(951)正月，赡国军无领县。</w:t>
        <w:br/>
        <w:t>此后至显德三年(956)六月，赡国军辖境未更。</w:t>
        <w:br/>
        <w:t>5.4.5济州(952—959)，治巨野县</w:t>
        <w:br/>
        <w:t>后周新置。</w:t>
        <w:br/>
        <w:t>广顺二年(952)九月，析郓州巨野县置济州，以兖州任城县及中都县、单州</w:t>
        <w:br/>
        <w:t>金乡县别属之。十二月，郓州郓城县来属，中都县别属郓州。</w:t>
        <w:br/>
        <w:t>此后至显德六年(959)十二月，济州领巨野、任城、金乡、郓城等4县。</w:t>
        <w:br/>
        <w:t>5.4.6曹州(951—952)，治济阴县(参见5.5.1)</w:t>
        <w:br/>
        <w:t>附：</w:t>
        <w:br/>
        <w:t>直2 滨州(956—959)，治渤海县</w:t>
        <w:br/>
        <w:t>本后周赡国军。后周直属京州。</w:t>
        <w:br/>
        <w:t>显德三年(956)六月，升赡国军置滨州，直属京。同时，以郓州天平军节度</w:t>
        <w:br/>
        <w:t>使所属棣州之渤海、蒲台2县来属。滨州由是领渤海、蒲台2县。</w:t>
        <w:br/>
        <w:t>此后至显德六年(959)十二月，滨州领县未更。</w:t>
        <w:br/>
        <w:t>5.5 曹州彰信军节度使(952—959),治曹州</w:t>
        <w:br/>
        <w:t>后周复置。</w:t>
        <w:br/>
        <w:t>广顺二年(952)七月，析郓州天平军所领曹州置彰信军节度使，宋州归德</w:t>
        <w:br/>
        <w:t>军节度使所领单州来属。</w:t>
        <w:br/>
        <w:t>此后至显德六年(959)十二月，曹州彰信军节度使领曹、单2州。</w:t>
        <w:br/>
        <w:t>5.5.1 曹州(952—959)，治济阴县</w:t>
        <w:br/>
        <w:t>后汉旧州。</w:t>
        <w:br/>
        <w:t>广顺元年(951)正月，曹州领济阴、冤句、乘氏、南华等4县。</w:t>
        <w:br/>
        <w:t>此后至显德六年(959)十二月，曹州领县未更。</w:t>
        <w:br/>
        <w:t>5.5.2 单州(952—959)，治单父县</w:t>
        <w:br/>
        <w:t>后汉旧州。</w:t>
        <w:br/>
        <w:t>广顺元年(951)正月，单州领单父、成武、砀山、鱼台、金乡等5县。</w:t>
        <w:br/>
        <w:t>广顺二年(952)九月，金乡县别属济州。</w:t>
      </w:r>
    </w:p>
    <w:p>
      <w:r>
        <w:br w:type="page"/>
      </w:r>
    </w:p>
    <w:p>
      <w:r>
        <w:t>180 中国行政区划通史·五代十国卷</w:t>
        <w:br/>
        <w:t>此后至显德六年(959)十二月，单州领单父、成武、砀山、鱼台等4县。</w:t>
        <w:br/>
        <w:t>5.6兖州泰宁军节度使(951—952),治兖州</w:t>
        <w:br/>
        <w:t>后汉旧镇。</w:t>
        <w:br/>
        <w:t>广顺元年(951)正月，兖州泰宁军节度使领兖、沂、密等3州。</w:t>
        <w:br/>
        <w:t>广顺二年(952)五月，兖州泰宁军节度使废，所领兖、沂、密等3州直属京。</w:t>
        <w:br/>
        <w:t>5.6.1兖州(951—952)，治瑕丘县</w:t>
        <w:br/>
        <w:t>后汉旧州。</w:t>
        <w:br/>
        <w:t>广顺元年(951)正月，兖州领瑕丘、曲阜、乾封、泗水、邹、任城、龚丘、莱芜、</w:t>
        <w:br/>
        <w:t>中都等9县。</w:t>
        <w:br/>
        <w:t>广顺二年(952)九月，任城，中都2县别属济州。</w:t>
        <w:br/>
        <w:t>显德元年(954)，以莱芜县境之莱芜监置广利军。</w:t>
        <w:br/>
        <w:t>显德六年(959)，广利军废。</w:t>
        <w:br/>
        <w:t>此后至显德六年(959)十二月，兖州领瑕丘、曲阜、乾封、泗水、邹、龚丘、莱</w:t>
        <w:br/>
        <w:t>芜等7县。</w:t>
        <w:br/>
        <w:t>5.6.2 沂州(951—952)，治临沂县</w:t>
        <w:br/>
        <w:t>后汉旧州。</w:t>
        <w:br/>
        <w:t>广顺元年(951)正月，沂州领临沂、承、费、新泰、沂水等5县。</w:t>
        <w:br/>
        <w:t>此后至显德六年(959)十二月，沂州领县未更。</w:t>
        <w:br/>
        <w:t>5.6.3 密州(951—952)，治诸城县</w:t>
        <w:br/>
        <w:t>后汉旧州。</w:t>
        <w:br/>
        <w:t>广顺元年(951)正月，密州领诸城、胶西、高密、莒等4县。</w:t>
        <w:br/>
        <w:t>此后至显德六年(959)十二月，密州领县未更。</w:t>
        <w:br/>
        <w:t>附：</w:t>
        <w:br/>
        <w:t>以下所附均为直属京州。</w:t>
        <w:br/>
        <w:t>直3 兖州(952—959)，治瑕丘县(参见5.6.1)</w:t>
        <w:br/>
        <w:t>直4沂州(952—959)，治临沂县(参见5.6.2)</w:t>
        <w:br/>
        <w:t>直5 密州(952—959)，治诸城县(参见5.6.3)</w:t>
        <w:br/>
        <w:t>5.7青州平卢军节度使(951—959)，治青州</w:t>
        <w:br/>
        <w:t>后汉旧镇。</w:t>
        <w:br/>
        <w:t>广顺元年(951)正月，青州平卢军节度使领青、登、莱、淄等4州。</w:t>
      </w:r>
    </w:p>
    <w:p>
      <w:r>
        <w:br w:type="page"/>
      </w:r>
    </w:p>
    <w:p>
      <w:r>
        <w:t>第一编·第五章后周 181</w:t>
        <w:br/>
        <w:t>此后至显德六年(959)十二月，青州平卢军节度使辖区未更。</w:t>
        <w:br/>
        <w:t>5.7.1 青州(951—959)，治益都县</w:t>
        <w:br/>
        <w:t>后汉旧州。</w:t>
        <w:br/>
        <w:t>广顺元年(951)正月，青州领益都、临淄、博兴、寿光、千乘、临朐、北海等7</w:t>
        <w:br/>
        <w:t>县。此后至显德六年(959)十二月，青州领县未更。</w:t>
        <w:br/>
        <w:t>5.7.2 登州(951—959)，治蓬莱县</w:t>
        <w:br/>
        <w:t>后汉旧州。</w:t>
        <w:br/>
        <w:t>广顺元年(951)正月，登州领蓬莱、牟平、文登、黄等4县。</w:t>
        <w:br/>
        <w:t>此后至显德六年(959)十二月，登州领县未更。</w:t>
        <w:br/>
        <w:t>5.7.3 莱州(951—959)，治掖县</w:t>
        <w:br/>
        <w:t>后汉旧州。</w:t>
        <w:br/>
        <w:t>广顺元年(951)正月，莱州领掖、莱阳、胶水、即墨等4县。</w:t>
        <w:br/>
        <w:t>此后至显德六年(959)十二月，莱州领县未更。</w:t>
        <w:br/>
        <w:t>5.7.4淄州(951—959)，治淄川县</w:t>
        <w:br/>
        <w:t>后汉旧州。</w:t>
        <w:br/>
        <w:t>广顺元年(951)正月，淄州领淄川、长山、高苑、邹平等4县。</w:t>
        <w:br/>
        <w:t>此后至显德六年(959)十二月，淄州领县未更。</w:t>
        <w:br/>
        <w:t>5.8徐州武宁军节度使(951—959)，治徐州</w:t>
        <w:br/>
        <w:t>后汉旧镇。</w:t>
        <w:br/>
        <w:t>广顺元年(951)正月，徐州武宁军节度使领徐、宿2州。</w:t>
        <w:br/>
        <w:t>此后至显德六年(959)十二月，徐州武宁军节度使辖区未更。</w:t>
        <w:br/>
        <w:t>5.8.1徐州(951—959)，治彭城县</w:t>
        <w:br/>
        <w:t>后汉旧州。</w:t>
        <w:br/>
        <w:t>广顺元年(951)正月，徐州领彭城、萧、丰、沛、滕、宿迁、下邳等7县。</w:t>
        <w:br/>
        <w:t>此后至显德六年(959)十二月，徐州领县未更。</w:t>
        <w:br/>
        <w:t>5.8.2 宿州(951—959)，治符离县</w:t>
        <w:br/>
        <w:t>后汉旧州。</w:t>
        <w:br/>
        <w:t>广顺元年(951)正月，宿州领符离、虹、蕲、临涣等4县。</w:t>
        <w:br/>
        <w:t>此后至显德六年(959)十二月，宿州领县未更。</w:t>
        <w:br/>
        <w:t>5.9 许州忠武军节度使(951—959)，治许州</w:t>
        <w:br/>
        <w:t>后汉旧镇。</w:t>
      </w:r>
    </w:p>
    <w:p>
      <w:r>
        <w:br w:type="page"/>
      </w:r>
    </w:p>
    <w:p>
      <w:r>
        <w:t>182 中国行政区划通史·五代十国卷</w:t>
        <w:br/>
        <w:t>广顺元年(951)正月，许州忠武军节度使领许、蔡、陈等3州。</w:t>
        <w:br/>
        <w:t>广顺二年(952)七月，析陈州置镇安军节度使。</w:t>
        <w:br/>
        <w:t>此后至显德六年(959)十二月，许州忠武军节度使领许、蔡2州。</w:t>
        <w:br/>
        <w:t>5.9.1 许州(951—959)，治长社县</w:t>
        <w:br/>
        <w:t>后汉旧州。</w:t>
        <w:br/>
        <w:t>广顺元年(951)正月，许州领长社、长葛、临颖、许昌、阳翟、郾城、舞阳等</w:t>
        <w:br/>
        <w:t>7县。</w:t>
        <w:br/>
        <w:t>此后至显德六年(959)十二月，许州领县未更。</w:t>
        <w:br/>
        <w:t>5.9.2 陈州(951—952)，治宛丘县(参见5.10.1)</w:t>
        <w:br/>
        <w:t>5.9.3蔡州(951—959)，治汝阳县</w:t>
        <w:br/>
        <w:t>后汉旧州。</w:t>
        <w:br/>
        <w:t>广顺元年(951)正月，蔡州领汝阳、上蔡、平舆、西平、遂平、朗山、真阳、新</w:t>
        <w:br/>
        <w:t>息、褒信、新蔡等10县。</w:t>
        <w:br/>
        <w:t>此后至显德六年(959)十二月，蔡州领县未更。</w:t>
        <w:br/>
        <w:t>5.10 陈州镇安军节度使(952—959)，治陈州</w:t>
        <w:br/>
        <w:t>后周复置。</w:t>
        <w:br/>
        <w:t>广顺二年(952)七月，析许州忠武军节度使所领陈州置镇安军节度使，以</w:t>
        <w:br/>
        <w:t>宋州归德军节度使所领颖州别属之。</w:t>
        <w:br/>
        <w:t>此后至显德六年(959)十二月，陈州镇安军节度使领陈、颖2州。</w:t>
        <w:br/>
        <w:t>5.10.1 陈州(952—959)，治宛丘县</w:t>
        <w:br/>
        <w:t>后汉旧州。</w:t>
        <w:br/>
        <w:t>广顺元年(951)正月，陈州领宛丘、项城、溵水、南顿、西华等5县。</w:t>
        <w:br/>
        <w:t>此后至显德六年(959)十二月，陈州领县未更。</w:t>
        <w:br/>
        <w:t>5.10.2颍州(952—959)，治汝阴县</w:t>
        <w:br/>
        <w:t>后汉旧州。</w:t>
        <w:br/>
        <w:t>广顺元年(951)正月，颍州领汝阴、颖上、下蔡、沈丘等4县。</w:t>
        <w:br/>
        <w:t>显德四年(957)三月，下蔡县别属寿州。</w:t>
        <w:br/>
        <w:t>此后至显德六年(959)十二月，颍州领汝阴、颍上、沈丘等3县。</w:t>
      </w:r>
    </w:p>
    <w:p>
      <w:r>
        <w:br w:type="page"/>
      </w:r>
    </w:p>
    <w:p>
      <w:r>
        <w:t>第一编·第五章 后周 183</w:t>
        <w:br/>
        <w:t>第二节西京留守、陕州保义军节度使、</w:t>
        <w:br/>
        <w:t>孟州河阳节度使</w:t>
        <w:br/>
        <w:t>显德五年(958)，后周在与原唐都畿(东畿)大致相当的区域内置有西京留</w:t>
        <w:br/>
        <w:t>守、陕州保义军节度使、孟州河阳节度使。本节即分别对上述各留守与节度使</w:t>
        <w:br/>
        <w:t>的辖区及所属各州(府)的沿革作一概述。</w:t>
        <w:br/>
        <w:t>5.11 西京留守(951—959),治河南府</w:t>
        <w:br/>
        <w:t>后汉旧镇。</w:t>
        <w:br/>
        <w:t>广顺元年(951)正月，西京留守领河南府与汝州。</w:t>
        <w:br/>
        <w:t>此后至显德六年(959)十二月，西京留守辖区未更。</w:t>
        <w:br/>
        <w:t>5.11.1 河南府(951—959)，治河南县</w:t>
        <w:br/>
        <w:t>后汉旧府。</w:t>
        <w:br/>
        <w:t>广顺元年(951)正月，河南府领河南、洛阳、偃师、缑氏、告成、登封、陆浑、</w:t>
        <w:br/>
        <w:t>伊阙、新安、渑池、福庆、长水、永宁、寿安、密、颖阳、伊阳、王屋、河清、巩、望陵</w:t>
        <w:br/>
        <w:t>等21县。</w:t>
        <w:br/>
        <w:t>显德五年(958)，陆浑、告成2县并废。</w:t>
        <w:br/>
        <w:t>此后至显德六年(959)十二月，河南府领河南、洛阳、偃师、缑氏、登封、伊阙、</w:t>
        <w:br/>
        <w:t>新安、渑池、福庆、长水、永宁、寿安、密、颖阳、伊阳、王屋、河清、巩、望陵等19县。</w:t>
        <w:br/>
        <w:t>5.11.2汝州(951—959)，治梁县</w:t>
        <w:br/>
        <w:t>后汉旧州。</w:t>
        <w:br/>
        <w:t>广顺元年(951)正月，汝州领梁、郏城、鲁山、龙兴、临汝、襄城、叶等7县。</w:t>
        <w:br/>
        <w:t>显德三年(956)三月，临汝县废。</w:t>
        <w:br/>
        <w:t>此后至显德六年(959)十二月，汝州领梁、郏城、鲁山、龙兴、襄城、叶等</w:t>
        <w:br/>
        <w:t>6县。</w:t>
        <w:br/>
        <w:t>5.12 陕州保义军节度使(951—959)，治陕州</w:t>
        <w:br/>
        <w:t>后汉旧镇。</w:t>
        <w:br/>
        <w:t>广顺元年(951)正月，陕州保义军节度使领陕、虢2州。</w:t>
        <w:br/>
        <w:t>此后至显德六年(959)十二月，陕州保义军节度使辖区未更。</w:t>
        <w:br/>
        <w:t>5.12.1 陕州(951—959)，治陕县</w:t>
        <w:br/>
        <w:t>后汉旧州。</w:t>
      </w:r>
    </w:p>
    <w:p>
      <w:r>
        <w:br w:type="page"/>
      </w:r>
    </w:p>
    <w:p>
      <w:r>
        <w:t>184 中国行政区划通史·五代十国卷</w:t>
        <w:br/>
        <w:t>广顺元年(951)正月，陕州领陕、峡石、灵宝、夏、芮城、平陆等6县。</w:t>
        <w:br/>
        <w:t>此后至显德六年(959)十二月，陕州领县未更。</w:t>
        <w:br/>
        <w:t>5.12.2 虢州(951—959)，治弘农县</w:t>
        <w:br/>
        <w:t>后汉旧州。</w:t>
        <w:br/>
        <w:t>广顺元年(951)正月，虢州领弘农、阌乡、湖城、朱阳、玉成、卢氏等6县。</w:t>
        <w:br/>
        <w:t>此后至显德六年(959)十二月，虢州领县未更。</w:t>
        <w:br/>
        <w:t>5.13 孟州河阳节度使(951—959),治孟州</w:t>
        <w:br/>
        <w:t>后汉旧镇。</w:t>
        <w:br/>
        <w:t>广顺元年(951)正月，孟州河阳节度使领孟、怀2州。</w:t>
        <w:br/>
        <w:t>此后至显德六年(959)十二月，孟州河阳节度使辖区未更。</w:t>
        <w:br/>
        <w:t>5.13.1 孟州(951—959)，治河阳县</w:t>
        <w:br/>
        <w:t>后汉旧州。</w:t>
        <w:br/>
        <w:t>广顺元年(951)正月，孟州领河阳、汜水、温、济源、河阴等5县。</w:t>
        <w:br/>
        <w:t>此后至显德六年(959)十二月，孟州领县未更。</w:t>
        <w:br/>
        <w:t>5.13.2 怀州(951—959)，治河内县</w:t>
        <w:br/>
        <w:t>后汉旧州。</w:t>
        <w:br/>
        <w:t>广顺元年(951)正月，怀州领河内、武德、获嘉、武陟、修武等5县。</w:t>
        <w:br/>
        <w:t>此后至显德六年(959)十二月，怀州领县未更。</w:t>
        <w:br/>
        <w:t>第三节京兆府永兴军(附：耀州)、同州匡国军(附：同州)、</w:t>
        <w:br/>
        <w:t>华州镇国军(附：华州)、邠州静难军、鄜州保大军、</w:t>
        <w:br/>
        <w:t>延州彰武军、灵州朔方诸节度使</w:t>
        <w:br/>
        <w:t>显德五年(958)，后周在原唐京畿、关内道区域内置有京兆府永兴军节度</w:t>
        <w:br/>
        <w:t>使、同州匡国军节度使、华州镇国军节度使、邠州静难军节度使、鄜州保大军节</w:t>
        <w:br/>
        <w:t>度使、延州彰武军节度使、灵州朔方军节度使。本节即分别对上述各节度使的</w:t>
        <w:br/>
        <w:t>辖区及所属各州(府)的沿革作一概述。</w:t>
        <w:br/>
        <w:t>5.14 京兆府永兴军节度使(951—959)，治京兆府</w:t>
        <w:br/>
        <w:t>后汉旧镇。</w:t>
        <w:br/>
        <w:t>广顺元年(951)正月，京兆府永兴军节度使领京兆府与金、商2州。</w:t>
      </w:r>
    </w:p>
    <w:p>
      <w:r>
        <w:br w:type="page"/>
      </w:r>
    </w:p>
    <w:p>
      <w:r>
        <w:t>第一编·第五章 后周 185</w:t>
        <w:br/>
        <w:t>此后至显德六年(959)十二月，永兴军节度使辖区未更。</w:t>
        <w:br/>
        <w:t>5.14.1京兆府(951—959)，治长安县</w:t>
        <w:br/>
        <w:t>后汉旧府。</w:t>
        <w:br/>
        <w:t>广顺元年(951)正月，京兆府领长安、万年、昭应、渭南、蓝田、鄠、兴平、咸</w:t>
        <w:br/>
        <w:t>阳、泾阳、高陵、栎阳、奉先、武功、醴泉、好畤、乾祐等16县。</w:t>
        <w:br/>
        <w:t>显德三年(956)，渭南别属华州。</w:t>
        <w:br/>
        <w:t>此后至显德六年(959)十二月，京兆府领长安、万年、昭应、蓝田、鄠、兴平、</w:t>
        <w:br/>
        <w:t>咸阳、泾阳、高陵、栎阳、奉先、武功、醴泉、好畤、乾祐等15县。</w:t>
        <w:br/>
        <w:t>5.14.2金州(951—959)，治西城县</w:t>
        <w:br/>
        <w:t>后汉旧州。</w:t>
        <w:br/>
        <w:t>广顺元年(951)正月，金州领西城、洵阳、淯阳、石泉、汉阴、平利等6县。</w:t>
        <w:br/>
        <w:t>此后至显德六年(959)十二月，金州领县未更。</w:t>
        <w:br/>
        <w:t>5.14.3 商州(951—959)，治上洛县</w:t>
        <w:br/>
        <w:t>后汉旧州。</w:t>
        <w:br/>
        <w:t>广顺元年(951)正月，商州领上洛、丰阳、洛南、商洛、上津等5县。</w:t>
        <w:br/>
        <w:t>此后至显德六年(959)十二月，商州领县未更。</w:t>
        <w:br/>
        <w:t>附：</w:t>
        <w:br/>
        <w:t>直6 耀州(951—959)，治华原县</w:t>
        <w:br/>
        <w:t>后汉旧直属京州。后周直属京州。</w:t>
        <w:br/>
        <w:t>广顺元年(951)正月，耀州领华原、富平、三原、云阳、美原、同官等6县。</w:t>
        <w:br/>
        <w:t>显德二年(955)，耀州由团练州降为刺史州。</w:t>
        <w:br/>
        <w:t>此后至显德六年(959)十二月，耀州领县未更。</w:t>
        <w:br/>
        <w:t>5.15 同州匡国军节度使(951—958),治同州</w:t>
        <w:br/>
        <w:t>后汉旧镇。</w:t>
        <w:br/>
        <w:t>广顺元年(951)正月，同州匡国军节度使领同州1州。</w:t>
        <w:br/>
        <w:t>显德五年(958)正月，同州匡国军节度使废，所领同州降为刺史州，直</w:t>
        <w:br/>
        <w:t>属京。</w:t>
        <w:br/>
        <w:t>5.15.1 同州(951—958)，治冯翊县</w:t>
        <w:br/>
        <w:t>后汉旧州。</w:t>
        <w:br/>
        <w:t>广顺元年(951)正月，同州领冯翊、韩城、郃阳、夏阳、白水、澄城、朝邑等</w:t>
        <w:br/>
        <w:t>7县。</w:t>
      </w:r>
    </w:p>
    <w:p>
      <w:r>
        <w:br w:type="page"/>
      </w:r>
    </w:p>
    <w:p>
      <w:r>
        <w:t>186 中国行政区划通史·五代十国卷</w:t>
        <w:br/>
        <w:t>此后至显德六年(959)十二月，同州领县未更。</w:t>
        <w:br/>
        <w:t>附：</w:t>
        <w:br/>
        <w:t>直7 同州(958—959)，治冯翊县(参见5.15.1)</w:t>
        <w:br/>
        <w:t>直属京州。</w:t>
        <w:br/>
        <w:t>5.16 华州镇国军节度使(951—954)，治华州</w:t>
        <w:br/>
        <w:t>后汉旧镇。</w:t>
        <w:br/>
        <w:t>广顺元年(951)正月，华州镇国军节度使领华州1州。</w:t>
        <w:br/>
        <w:t>显德元年(954)，华州镇国军节度使废，华州降为刺史州，直属京。</w:t>
        <w:br/>
        <w:t>5.16.1 华州(951—954)，治郑县</w:t>
        <w:br/>
        <w:t>后汉旧州。</w:t>
        <w:br/>
        <w:t>广顺元年(951)正月，华州领郑、华阴、下邽等3县。</w:t>
        <w:br/>
        <w:t>显德三年(956)，京兆府所领渭南来属。</w:t>
        <w:br/>
        <w:t>此后至显德六年(959)十二月，华州领郑、华阴、下邽、渭南等4县。</w:t>
        <w:br/>
        <w:t>附：</w:t>
        <w:br/>
        <w:t>直8华州(954—959)，治郑县(参见5.16.1)</w:t>
        <w:br/>
        <w:t>直属京州。</w:t>
        <w:br/>
        <w:t>5.17邠州静难军节度使(951—959),治邠州</w:t>
        <w:br/>
        <w:t>后汉旧镇。</w:t>
        <w:br/>
        <w:t>广顺元年(951)正月，邠州静难军节度使领邠、宁、庆、衍等4州。</w:t>
        <w:br/>
        <w:t>显德五年(958)，衍州废。</w:t>
        <w:br/>
        <w:t>此后至显德六年(959)十二月，邠州静难军节度使领邠、宁、庆等3州。</w:t>
        <w:br/>
        <w:t>5.17.1 邠州(951—959)，治新平县</w:t>
        <w:br/>
        <w:t>后汉旧州。</w:t>
        <w:br/>
        <w:t>广顺元年(951)正月，邠州领新平、三水、永寿、宜禄等4县。</w:t>
        <w:br/>
        <w:t>显德五年(958)，衍州废为定平县，来属。</w:t>
        <w:br/>
        <w:t>显德六年(959)(?)，定平县别属宁州，邠州领新平、三水、永寿、宜禄等</w:t>
        <w:br/>
        <w:t>4县。</w:t>
        <w:br/>
        <w:t>5.17.2 宁州(951—959)，治定安县</w:t>
        <w:br/>
        <w:t>后汉旧州。</w:t>
      </w:r>
    </w:p>
    <w:p>
      <w:r>
        <w:br w:type="page"/>
      </w:r>
    </w:p>
    <w:p>
      <w:r>
        <w:t>第一编·第五章 后周 187</w:t>
        <w:br/>
        <w:t>广顺元年(951)正月，宁州领定安、真宁、襄乐、彭原、丰义等5县。</w:t>
        <w:br/>
        <w:t>显德六年(959)(?)，邠州所领定平县来属。宁州领定安、真宁、襄乐、彭</w:t>
        <w:br/>
        <w:t>原、丰义、定平等6县。</w:t>
        <w:br/>
        <w:t>5.17.3庆州(951—959)，治顺化县</w:t>
        <w:br/>
        <w:t>后汉旧州。</w:t>
        <w:br/>
        <w:t>广顺元年(951)正月，庆州领顺化、合水、乐蟠、华池、延庆、同川等6县。</w:t>
        <w:br/>
        <w:t>显德三年(956)，延庆、合水2县废。</w:t>
        <w:br/>
        <w:t>此后至显德六年(959)十二月，庆州领顺化、乐蟠、华池、同川等4县。</w:t>
        <w:br/>
        <w:t>5.17.4 衍州(951—958)，治安平县</w:t>
        <w:br/>
        <w:t>后汉旧州。</w:t>
        <w:br/>
        <w:t>广顺元年(951)正月，衍州领定平1县。</w:t>
        <w:br/>
        <w:t>显德五年(958)，废为定平县，别属邠州。</w:t>
        <w:br/>
        <w:t>5.18 鄜州保大军节度使(951—959)，治鄜州</w:t>
        <w:br/>
        <w:t>后汉旧镇。</w:t>
        <w:br/>
        <w:t>广顺元年(951)正月，鄜州保大军节度使领鄜、坊2州。</w:t>
        <w:br/>
        <w:t>此后至显德六年(959)十二月，鄜州保大军节度使辖区未更。</w:t>
        <w:br/>
        <w:t>5.18.1 鄜州(951—959)，治洛交县</w:t>
        <w:br/>
        <w:t>后汉旧州。</w:t>
        <w:br/>
        <w:t>广顺元年(951)正月，鄜州领洛交、洛川、三川、直罗、甘泉、鄜城等6县。</w:t>
        <w:br/>
        <w:t>显德二年(955)(?)，丹州所领咸宁县来属。</w:t>
        <w:br/>
        <w:t>显德三年(956)三月，咸宁县废。</w:t>
        <w:br/>
        <w:t>此后至显德六年(959)十二月，鄜州领洛交、洛川、三川、直罗、甘泉、鄜城</w:t>
        <w:br/>
        <w:t>等6县。</w:t>
        <w:br/>
        <w:t>5.18.2 坊州(951—959)，治中部县</w:t>
        <w:br/>
        <w:t>后汉旧州。</w:t>
        <w:br/>
        <w:t>广顺元年(951)正月，坊州领中部、宜君、升平等3县。</w:t>
        <w:br/>
        <w:t>此后至显德六年(959)十二月，坊州领县未更。</w:t>
        <w:br/>
        <w:t>5.19 延州彰武军节度使(951—959),治延州</w:t>
        <w:br/>
        <w:t>后汉旧镇。</w:t>
        <w:br/>
        <w:t>广顺元年(951)正月，延州彰武军节度使领延、丹2州。</w:t>
        <w:br/>
        <w:t>此后至显德六年(959)十二月，延州彰武军节度使辖州未更，但辖区有所</w:t>
      </w:r>
    </w:p>
    <w:p>
      <w:r>
        <w:br w:type="page"/>
      </w:r>
    </w:p>
    <w:p>
      <w:r>
        <w:t>188 中国行政区划通史·五代十国卷</w:t>
        <w:br/>
        <w:t>缩小。</w:t>
        <w:br/>
        <w:t>5.19.1 延州(951—959)，治肤施县</w:t>
        <w:br/>
        <w:t>后汉旧州。</w:t>
        <w:br/>
        <w:t>广顺元年(951)正月，延州领肤施、延长、临真、金明、丰林、延川、敷政、延</w:t>
        <w:br/>
        <w:t>昌、延水、门山等10县。</w:t>
        <w:br/>
        <w:t>此后至显德六年(959)十二月，延州领县未更。</w:t>
        <w:br/>
        <w:t>5.19.2 丹州(951—959)，治义川县</w:t>
        <w:br/>
        <w:t>后汉旧州。</w:t>
        <w:br/>
        <w:t>广顺元年(951)正月，丹州领义川、云岩、汾川、咸宁等4县。</w:t>
        <w:br/>
        <w:t>显德二年(955)(?)，咸宁县别属鄜州。</w:t>
        <w:br/>
        <w:t>此后至显德六年(959)十二月，丹州领义川、云岩、汾川等3县。</w:t>
        <w:br/>
        <w:t>5.20 灵州朔方节度使(951—959),治灵州</w:t>
        <w:br/>
        <w:t>后汉旧镇。</w:t>
        <w:br/>
        <w:t>广顺元年(951)正月，灵州朔方节度使领灵、盐、威等3州。</w:t>
        <w:br/>
        <w:t>广顺二年(952)二月，威州改称环州。</w:t>
        <w:br/>
        <w:t>显德四年(957)九月，环州降为通远军。</w:t>
        <w:br/>
        <w:t>此后至显德六年(959)十二月，灵州朔方节度使领灵、盐2州及通远军。</w:t>
        <w:br/>
        <w:t>5.20.1 灵州(951—959)，治回乐县</w:t>
        <w:br/>
        <w:t>后汉旧州。</w:t>
        <w:br/>
        <w:t>广顺元年(951)正月，灵州领回乐县、清边军、昌化军及威肃军。</w:t>
        <w:br/>
        <w:t>此后至显德六年(959)十二月，灵州领县未更。</w:t>
        <w:br/>
        <w:t>5.20.2 威州(951—952)—环州(952—957)—通远军(957—959)，治通远县</w:t>
        <w:br/>
        <w:t>后汉旧州。</w:t>
        <w:br/>
        <w:t>广顺元年(951)正月，威州无领县。</w:t>
        <w:br/>
        <w:t>广顺二年(952)三月，改称环州。</w:t>
        <w:br/>
        <w:t>显德四年(957)九月，降为通远军，以方渠镇为通远县，属之。</w:t>
        <w:br/>
        <w:t>此后至显德六年(959)十二月，通远军领通远1县。</w:t>
        <w:br/>
        <w:t>5.20.3 盐州(951—959)，治五原县</w:t>
        <w:br/>
        <w:t>后汉旧州。</w:t>
        <w:br/>
        <w:t>广顺元年(951)正月，盐州领五原、白池2县。</w:t>
        <w:br/>
        <w:t>此后至显德六年(959)十二月，盐州领县未更。</w:t>
      </w:r>
    </w:p>
    <w:p>
      <w:r>
        <w:br w:type="page"/>
      </w:r>
    </w:p>
    <w:p>
      <w:r>
        <w:t>第一编·第五章 后周 189</w:t>
        <w:br/>
        <w:t>第四节山南东道(襄州)节度使、邓州武胜军(威胜军)</w:t>
        <w:br/>
        <w:t>节度使(附：安州安远军节度使、安州、申州、</w:t>
        <w:br/>
        <w:t>蕲州、黄州、汉阳军)</w:t>
        <w:br/>
        <w:t>显德五年(958)，后周在原唐山南东道区域内置有山南东道(襄州)节度</w:t>
        <w:br/>
        <w:t>使、邓州武胜军节度使。另，在原唐淮南道区域内后周曾置有安州安远军节</w:t>
        <w:br/>
        <w:t>度使，因其在地域上相邻，故附录于此。本节即分别对上述各节度使的辖区</w:t>
        <w:br/>
        <w:t>及所属各州的沿革作一概述。</w:t>
        <w:br/>
        <w:t>5.21 山南东道(襄州)节度使(951—959)，治襄州</w:t>
        <w:br/>
        <w:t>后汉旧镇。</w:t>
        <w:br/>
        <w:t>广顺元年(951)正月，山南东道节度使领襄、均、房、复等4州。</w:t>
        <w:br/>
        <w:t>此后至显德六年(959)十二月，山南东道节度使辖区未更。</w:t>
        <w:br/>
        <w:t>5.21.1襄州(951—959)，治襄阳县</w:t>
        <w:br/>
        <w:t>后汉旧州。</w:t>
        <w:br/>
        <w:t>广顺元年(951)正月，襄州领襄阳、邓城、谷城、义清、南漳、宜城、乐乡等</w:t>
        <w:br/>
        <w:t>7县。</w:t>
        <w:br/>
        <w:t>显德六年(959)二月，乐乡县并入宜城县，襄州领襄阳、邓城、谷城、义清、</w:t>
        <w:br/>
        <w:t>南漳、宜城等6县。</w:t>
        <w:br/>
        <w:t>5.21.2 均州(951—959)，治武当县</w:t>
        <w:br/>
        <w:t>后汉旧州。</w:t>
        <w:br/>
        <w:t>广顺元年(951)正月，均州领武当、郧乡、丰利等3县。</w:t>
        <w:br/>
        <w:t>此后至显德六年(959)十二月，均州领县未更。</w:t>
        <w:br/>
        <w:t>5.21.3 房州(951—959)，治房陵县</w:t>
        <w:br/>
        <w:t>后汉旧州。</w:t>
        <w:br/>
        <w:t>广顺元年(951)正月，房州领房陵、永清、竹山、上庸等4县。</w:t>
        <w:br/>
        <w:t>此后至显德六年(959)十二月，房州领县未更。</w:t>
        <w:br/>
        <w:t>5.21.4 复州(951—959)，治景陵县</w:t>
        <w:br/>
        <w:t>后汉旧州。</w:t>
        <w:br/>
        <w:t>广顺元年(951)正月，复州领景陵、沔阳2县。</w:t>
        <w:br/>
        <w:t>此后至显德六年(959)十二月，复州领县未更。</w:t>
      </w:r>
    </w:p>
    <w:p>
      <w:r>
        <w:br w:type="page"/>
      </w:r>
    </w:p>
    <w:p>
      <w:r>
        <w:t>190 中国行政区划通史·五代十国卷</w:t>
        <w:br/>
        <w:t>5.22邓州威胜军节度使(951—952)—邓州武胜军节度使(952—959)，治</w:t>
        <w:br/>
        <w:t>邓州</w:t>
        <w:br/>
        <w:t>后汉旧镇。</w:t>
        <w:br/>
        <w:t>广顺元年(951)正月，邓州威胜军节度使领邓、唐、随、郢等4州。</w:t>
        <w:br/>
        <w:t>广顺二年(952)三月，改称武胜军节度使。</w:t>
        <w:br/>
        <w:t>此后至显德六年(959)十二月，邓州武胜军节度使辖区未更。</w:t>
        <w:br/>
        <w:t>5.22.1 邓州(951—959)，治穰县</w:t>
        <w:br/>
        <w:t>后汉旧州。</w:t>
        <w:br/>
        <w:t>广顺元年(951)正月，邓州领穰、南阳、向城、临濑、内乡、菊潭等6县。</w:t>
        <w:br/>
        <w:t>显德三年(956)三月，废菊潭、向城2县入临濑。又，大约在同年，复置淅</w:t>
        <w:br/>
        <w:t>川县。</w:t>
        <w:br/>
        <w:t>此后至显德六年(959)十二月，邓州领穰、南阳、临濑、内乡、淅川等5县。</w:t>
        <w:br/>
        <w:t>5.22.2 唐州(951—959)，治泌阳县</w:t>
        <w:br/>
        <w:t>后汉旧州。</w:t>
        <w:br/>
        <w:t>广顺元年(951)正月，唐州领泌阳、比阳、慈丘、桐柏、平氏、湖阳、方城等</w:t>
        <w:br/>
        <w:t>7县。</w:t>
        <w:br/>
        <w:t>显德三年(956)，废慈丘县入比阳县。</w:t>
        <w:br/>
        <w:t>此后至显德六年(959)十二月，唐州领泌阳、比阳、平氏、桐柏、湖阳、方城</w:t>
        <w:br/>
        <w:t>等6县。</w:t>
        <w:br/>
        <w:t>5.22.3 随州(951—959)，治随县</w:t>
        <w:br/>
        <w:t>后汉旧州。</w:t>
        <w:br/>
        <w:t>广顺元年(951)正月，随州领随、光化、枣阳、唐城等4县。</w:t>
        <w:br/>
        <w:t>此后至显德六年(959)十二月，随州领县未更。</w:t>
        <w:br/>
        <w:t>5.22.4 郢州(951—959)，治长寿县</w:t>
        <w:br/>
        <w:t>后汉旧州。</w:t>
        <w:br/>
        <w:t>广顺元年(951)正月，郢州下领长寿、京山、富水等3县。</w:t>
        <w:br/>
        <w:t>此后至显德六年(959)十二月，郢州领县未更。</w:t>
        <w:br/>
        <w:t>附：</w:t>
        <w:br/>
        <w:t>5.23安州安远军节度使(951—954)，治安州</w:t>
        <w:br/>
        <w:t>后汉旧镇。</w:t>
        <w:br/>
        <w:t>广顺元年(951)正月，安州安远军节度使领安、申2州。</w:t>
        <w:br/>
        <w:t>显德元年(954)十月，安州安远军节度使复废，安、申2州直属京。</w:t>
      </w:r>
    </w:p>
    <w:p>
      <w:r>
        <w:br w:type="page"/>
      </w:r>
    </w:p>
    <w:p>
      <w:r>
        <w:t>第一编·第五章 后周 191</w:t>
        <w:br/>
        <w:t>5.23.1安州(951—954)，治安陆县</w:t>
        <w:br/>
        <w:t>后汉旧州。</w:t>
        <w:br/>
        <w:t>广顺元年(951)正月，安州领安陆、云梦、孝感、应城、吉阳、应山等6县。</w:t>
        <w:br/>
        <w:t>显德五年(958)，南唐鄂州所领汉川县来属。</w:t>
        <w:br/>
        <w:t>此后至显德六年(959)十二月，安州领安陆、云梦、孝感、应城、吉阳、应山、</w:t>
        <w:br/>
        <w:t>汉川等7县。</w:t>
        <w:br/>
        <w:t>5.23.2 申州(951—954)，治义阳县</w:t>
        <w:br/>
        <w:t>后汉旧州。</w:t>
        <w:br/>
        <w:t>广顺元年(951)正月，申州领义阳、钟山、罗山等3县。</w:t>
        <w:br/>
        <w:t>此后至显德六年(959)十二月，申州领县未更。</w:t>
        <w:br/>
        <w:t>附：</w:t>
        <w:br/>
        <w:t>以下所附均为直属京州(军)。</w:t>
        <w:br/>
        <w:t>直9 安州(954—959)，治安陆县(参见5.23.1)</w:t>
        <w:br/>
        <w:t>直10申州(954—959)，治义阳县(参见5.23.2)</w:t>
        <w:br/>
        <w:t>直11蕲州(958—959)，治蕲春县</w:t>
        <w:br/>
        <w:t>显德五年(958)三月，南唐将蕲州献于后周。蕲州领蕲春、黄梅、广济、蕲</w:t>
        <w:br/>
        <w:t>水等4县，直属京。</w:t>
        <w:br/>
        <w:t>直12 黄州(958—959)，治黄冈县</w:t>
        <w:br/>
        <w:t>显德五年(958)三月，南唐将黄州献于后周。黄州领黄冈、黄陂、麻城等3</w:t>
        <w:br/>
        <w:t>县，直属京。</w:t>
        <w:br/>
        <w:t>直13汉阳军(958—959)，治汉阳县</w:t>
        <w:br/>
        <w:t>显德五年(958)三月，后周以南唐所献江北鄂州汉阳县地置汉阳军，领汉</w:t>
        <w:br/>
        <w:t>阳县，直属京。</w:t>
        <w:br/>
        <w:t>第五节府州永安军(附：府州、胜州)、潞州昭义军、</w:t>
        <w:br/>
        <w:t>河中府护国军、晋州建雄军诸节度使(附：</w:t>
        <w:br/>
        <w:t>代州静塞军节度使、汾州宁化军节度使)</w:t>
        <w:br/>
        <w:t>显德五年(958)，后周在原唐河东道区域内置有府州永安军节度使、潞州</w:t>
        <w:br/>
        <w:t>昭义军节度使、河中府护国军节度使、晋州建雄军节度使。本节即分别对上述</w:t>
        <w:br/>
        <w:t>各节度使的辖区及所属各州(府)的沿革作一概述。</w:t>
      </w:r>
    </w:p>
    <w:p>
      <w:r>
        <w:br w:type="page"/>
      </w:r>
    </w:p>
    <w:p>
      <w:r>
        <w:t>192 中国行政区划通史·五代十国卷</w:t>
        <w:br/>
        <w:t>5.24 府州永安军节度使(954—959)，治府州</w:t>
        <w:br/>
        <w:t>后周复置。</w:t>
        <w:br/>
        <w:t>显德元年(954)五月，升府州为永安军节度使，领府、胜2州。</w:t>
        <w:br/>
        <w:t>显德四年(957)十月，北汉麟州来降，府州永安军节度使领府、胜、麟等3州。</w:t>
        <w:br/>
        <w:t>此后至显德六年(959)十二月，府州永安军节度使辖区未再变更。</w:t>
        <w:br/>
        <w:t>5.24.1 府州(954—959)，治府谷县</w:t>
        <w:br/>
        <w:t>后汉旧州。</w:t>
        <w:br/>
        <w:t>广顺元年(951)正月，府州领府谷1县。</w:t>
        <w:br/>
        <w:t>此后至显德六年(959)十二月，府州领县未更。</w:t>
        <w:br/>
        <w:t>5.24.2 胜州(954—959)，治榆林县</w:t>
        <w:br/>
        <w:t>后汉旧州。</w:t>
        <w:br/>
        <w:t>广顺元年(951)正月，胜州领榆林、河滨2县。</w:t>
        <w:br/>
        <w:t>此后至显德六年(959)十二月，胜州领县未更。</w:t>
        <w:br/>
        <w:t>5.24.3 麟州(957—959)，治新秦县</w:t>
        <w:br/>
        <w:t>北汉旧州。</w:t>
        <w:br/>
        <w:t>广顺三年(953)正月，北汉麟州来降。</w:t>
        <w:br/>
        <w:t>显德元年(954)六月(?)，麟州复属北汉。</w:t>
        <w:br/>
        <w:t>显德四年(957)十月，麟州再次属后周。从地域上看，应为府州永安军节</w:t>
        <w:br/>
        <w:t>度使属州，领新秦、连谷、银城等3县。</w:t>
        <w:br/>
        <w:t>此后至显德六年(959)十二月，麟州领县未更。</w:t>
        <w:br/>
        <w:t>附：</w:t>
        <w:br/>
        <w:t>以下所附均为直属京州。</w:t>
        <w:br/>
        <w:t>直14府州(951—954)，治府谷县(参见5.24.1)</w:t>
        <w:br/>
        <w:t>直15胜州（951—954），治榆林县（参见5.24.2）</w:t>
        <w:br/>
        <w:t>5.25潞州昭义军节度使(951—959),治潞州</w:t>
        <w:br/>
        <w:t>后汉旧镇。</w:t>
        <w:br/>
        <w:t>广顺元年(951)正月，潞州昭义军节度使领潞、泽2州。</w:t>
        <w:br/>
        <w:t>显德六年(959)六月，北汉辽州为后周攻取，来属。此后至十二月，潞州昭</w:t>
        <w:br/>
        <w:t>义军节度使领潞、泽、辽等3州。</w:t>
        <w:br/>
        <w:t>5.25.1潞州(951—959)，治上党县</w:t>
        <w:br/>
        <w:t>后汉旧州。</w:t>
      </w:r>
    </w:p>
    <w:p>
      <w:r>
        <w:br w:type="page"/>
      </w:r>
    </w:p>
    <w:p>
      <w:r>
        <w:t>第一编·第五章 后周 193</w:t>
        <w:br/>
        <w:t>广顺元年(951)正月，潞州领上党、长子、屯留、潞城、壶关、襄垣、黎城、涉、</w:t>
        <w:br/>
        <w:t>铜鞮、武乡等10县。</w:t>
        <w:br/>
        <w:t>此后至显德六年(959)十二月，潞州领县未更。</w:t>
        <w:br/>
        <w:t>5.25.2 泽州(951—959)，治晋城县</w:t>
        <w:br/>
        <w:t>后汉旧州。</w:t>
        <w:br/>
        <w:t>广顺元年（951）正月，泽州领晋城、高平、阳城、端氏、陵川、沁水等</w:t>
        <w:br/>
        <w:t>6县。</w:t>
        <w:br/>
        <w:t>此后至显德六年(959)十二月，泽州领县未更。</w:t>
        <w:br/>
        <w:t>5.25.3辽州(959)，治辽山县</w:t>
        <w:br/>
        <w:t>北汉旧州</w:t>
        <w:br/>
        <w:t>显德元年(954)五月(?)，北汉辽州为后周攻取。旋，辽州复属北汉。</w:t>
        <w:br/>
        <w:t>显德六年(959)六月，北汉辽州复为后周攻取，从地望上看，辽州应为潞州</w:t>
        <w:br/>
        <w:t>昭义军节度使属州，领辽山、榆社、和顺、平城等4县。</w:t>
        <w:br/>
        <w:t>5.26河中府护国军节度使(951—959)，治河中府</w:t>
        <w:br/>
        <w:t>后汉旧镇。</w:t>
        <w:br/>
        <w:t>广顺元年(951)正月，河中府护国军节度使领河中府和绛、解2州。</w:t>
        <w:br/>
        <w:t>此后至显德六年(959)十二月，河中府护国军节度使辖区未更。</w:t>
        <w:br/>
        <w:t>5.26.1 河中府(951—959)，治河东县</w:t>
        <w:br/>
        <w:t>后汉旧府。</w:t>
        <w:br/>
        <w:t>广顺元年(951)正月，河中府领河东、河西、临晋、猗氏、虞乡、永乐、宝鼎、</w:t>
        <w:br/>
        <w:t>万泉、龙门等9县。</w:t>
        <w:br/>
        <w:t>此后至显德六年(959)十二月，河中府领县未更。</w:t>
        <w:br/>
        <w:t>5.26.2 绛州(951—959)，治正平县</w:t>
        <w:br/>
        <w:t>后汉旧州。</w:t>
        <w:br/>
        <w:t>广顺元年(951)正月，绛州领正平、太平、曲沃、浍川、绛、垣、襄陵、稷山等</w:t>
        <w:br/>
        <w:t>8县。</w:t>
        <w:br/>
        <w:t>此后至显德六年(959)十二月，绛州领县未更。</w:t>
        <w:br/>
        <w:t>5.26.3解州(951—959)，治解县</w:t>
        <w:br/>
        <w:t>后汉旧州。</w:t>
        <w:br/>
        <w:t>广顺元年(951)正月，解州领解、闻喜、安邑等3县。</w:t>
        <w:br/>
        <w:t>此后至显德六年(959)十二月，解州领县未更。</w:t>
      </w:r>
    </w:p>
    <w:p>
      <w:r>
        <w:br w:type="page"/>
      </w:r>
    </w:p>
    <w:p>
      <w:r>
        <w:t>194 中国行政区划通史·五代十国卷</w:t>
        <w:br/>
        <w:t>5.27 晋州建雄军节度使(951—959)，治晋州</w:t>
        <w:br/>
        <w:t>后汉旧镇。</w:t>
        <w:br/>
        <w:t>广顺元年(951)正月，晋州建雄军节度使领晋、慈、隰等3州。</w:t>
        <w:br/>
        <w:t>此后至显德六年(959)十二月，晋州建雄军节度使辖区未更。</w:t>
        <w:br/>
        <w:t>5.27.1 晋州(951—959)，治临汾县</w:t>
        <w:br/>
        <w:t>后汉旧州。</w:t>
        <w:br/>
        <w:t>后唐广顺元年(951)正月，晋州领临汾、洪洞、神山、霍邑、赵城、岳阳、汾</w:t>
        <w:br/>
        <w:t>西、冀氏等8县。</w:t>
        <w:br/>
        <w:t>此后至显德六年(959)十二月，晋州领县未更。</w:t>
        <w:br/>
        <w:t>5.27.2 慈州(951—959)，治吉乡县</w:t>
        <w:br/>
        <w:t>后汉旧州。</w:t>
        <w:br/>
        <w:t>广顺元年(951)正月，慈州领吉乡、文城、乡宁、吕香、仵城等5县。</w:t>
        <w:br/>
        <w:t>显德三年(956)三月，仵城并入吉乡，吕香并入乡宁。</w:t>
        <w:br/>
        <w:t>此后至显德六年(959)十二月，慈州领吉乡、文城、乡宁等3县。</w:t>
        <w:br/>
        <w:t>5.27.3隰州(951—959)，治隰川县</w:t>
        <w:br/>
        <w:t>后汉旧州。</w:t>
        <w:br/>
        <w:t>广顺元年(951)正月，隰州领隰川、蒲、温泉、大宁、石楼、永和等6县。</w:t>
        <w:br/>
        <w:t>此后至显德六年(959)十二月，隰州领县未更。</w:t>
        <w:br/>
        <w:t>附：</w:t>
        <w:br/>
        <w:t>5.28代州静塞军节度使(954)，治代州</w:t>
        <w:br/>
        <w:t>后周新置。</w:t>
        <w:br/>
        <w:t>显德元年(954)五月，以新取之北汉代州为静塞军节度使，领代州1州。</w:t>
        <w:br/>
        <w:t>旋为北汉收复。</w:t>
        <w:br/>
        <w:t>5.28.1 代州(954)，治雁门县(参见15.2.1)</w:t>
        <w:br/>
        <w:t>5.29 汾州宁化军节度使(954)，治汾州</w:t>
        <w:br/>
        <w:t>后周新置。</w:t>
        <w:br/>
        <w:t>显德元年(954)五月，以新取之北汉汾州为宁化军节度使，领汾、石、沁等</w:t>
        <w:br/>
        <w:t>3州。旋为北汉收复。</w:t>
        <w:br/>
        <w:t>5.29.1 汾州(954)，治西河县(参见15.3.1)</w:t>
        <w:br/>
        <w:t>5.29.2 石州(954)，治离石县(参见15.3.2)</w:t>
        <w:br/>
        <w:t>5.29.3沁州(954)，治沁源县(参见15.3.3)</w:t>
      </w:r>
    </w:p>
    <w:p>
      <w:r>
        <w:br w:type="page"/>
      </w:r>
    </w:p>
    <w:p>
      <w:r>
        <w:t>第一编·第五章 后周 195</w:t>
        <w:br/>
        <w:t>第六节大名府天雄军(邺都留守)(附：贝州永清军)、相州彰</w:t>
        <w:br/>
        <w:t>德军、澶州镇宁军、邢州安国军、镇州成德军、定州</w:t>
        <w:br/>
        <w:t>义武军、沧州横海军诸节度使(附：莫州、瀛州、雄州、霸州)</w:t>
        <w:br/>
        <w:t>显德五年(958)，后周在原唐河北道区域内据有大名府天雄军节度使、相</w:t>
        <w:br/>
        <w:t>州彰德军节度使、澶州镇宁军节度使、邢州安国军节度使、镇州成德军节度使、</w:t>
        <w:br/>
        <w:t>定州义武军节度使、沧州横海军节度使。另外，亦将后周显德六年(959)所置</w:t>
        <w:br/>
        <w:t>的莫、瀛、雄、霸等4直属京州附置于此。本节即分别对上述各节度使的辖区</w:t>
        <w:br/>
        <w:t>及所属各州(府)的沿革作一概述。</w:t>
        <w:br/>
        <w:t>5.30邺都留守(951—954)—大名府天雄军节度使(954—959)，治大名府</w:t>
        <w:br/>
        <w:t>后汉旧镇。</w:t>
        <w:br/>
        <w:t>广顺元年(951)正月(?)，邺都留守领大名府1府。</w:t>
        <w:br/>
        <w:t>显德元年(954)正月，废邺都留守，复称天雄军节度使。十月，贝州永清军</w:t>
        <w:br/>
        <w:t>节度使废，所领贝、博2州来属。</w:t>
        <w:br/>
        <w:t>此后至显德六年(959)十二月，大名府天雄军节度使领大名府及博、贝</w:t>
        <w:br/>
        <w:t>2州。</w:t>
        <w:br/>
        <w:t>5.30.1 大名府(951—959)，治大名县</w:t>
        <w:br/>
        <w:t>后汉旧州。</w:t>
        <w:br/>
        <w:t>广顺元年(951)正月，大名府领大名、元城、魏、馆陶、冠氏、莘、朝城、南乐、</w:t>
        <w:br/>
        <w:t>洹水、成安、内黄、宗城、永济、经城、夏津、临清等16县。</w:t>
        <w:br/>
        <w:t>此后至显德六年(959)十二月，大名府领县未更。</w:t>
        <w:br/>
        <w:t>5.30.2贝州(954—959)，治清河县</w:t>
        <w:br/>
        <w:t>后汉旧州。</w:t>
        <w:br/>
        <w:t>广顺元年(951)正月，贝州领清河、清阳、武城、漳南、历亭等5县。</w:t>
        <w:br/>
        <w:t>此后至显德六年(959)十二月，贝州领县未更。</w:t>
        <w:br/>
        <w:t>5.30.3博州(954—959)，治聊城县</w:t>
        <w:br/>
        <w:t>后汉旧州。</w:t>
        <w:br/>
        <w:t>广顺元年(951)正月，博州领聊城、博平、武水、清平、堂邑、高唐等6县。</w:t>
        <w:br/>
        <w:t>显德三年(956)十月，武水废，其地并入聊城。</w:t>
        <w:br/>
        <w:t>此后至显德六年(959)十二月，博州领县未更。</w:t>
      </w:r>
    </w:p>
    <w:p>
      <w:r>
        <w:br w:type="page"/>
      </w:r>
    </w:p>
    <w:p>
      <w:r>
        <w:t>196 中国行政区划通史·五代十国卷</w:t>
        <w:br/>
        <w:t>附：</w:t>
        <w:br/>
        <w:t>5.31贝州永清军节度使(951—954)，治贝州</w:t>
        <w:br/>
        <w:t>后汉旧镇。</w:t>
        <w:br/>
        <w:t>广顺元年(951)正月，贝州永清军节度使领贝、博、冀等3州。</w:t>
        <w:br/>
        <w:t>此后至显德元年(954)九月，贝州永清军节度使辖区未更。十月，永清军</w:t>
        <w:br/>
        <w:t>节度使废，贝、博2州别属大名府天雄军节度使；冀州别属镇州成德军节度使。</w:t>
        <w:br/>
        <w:t>5.31.1 贝州(951—954)，治清河县(参见5.30.2)</w:t>
        <w:br/>
        <w:t>5.31.2 博州(951—954)，治聊城县(参见5.30.3)</w:t>
        <w:br/>
        <w:t>5.31.3冀州(951—954)，治信都县(参见5.35.4)</w:t>
        <w:br/>
        <w:t>5.32相州彰德军节度使(951—959),治相州</w:t>
        <w:br/>
        <w:t>后汉旧镇。</w:t>
        <w:br/>
        <w:t>广顺元年(951)正月，相州彰德军节度使领相州1州。</w:t>
        <w:br/>
        <w:t>此后至显德六年(959)十二月，相州彰德军节度使辖区未更。</w:t>
        <w:br/>
        <w:t>5.32.1 相州(936—938)，治安阳县</w:t>
        <w:br/>
        <w:t>后汉旧州。</w:t>
        <w:br/>
        <w:t>广顺元年(951)正月，相州领安阳、邺、汤阴、林虑、永定、临漳等6县。</w:t>
        <w:br/>
        <w:t>此后至显德六年(959)十二月，相州领县未更。</w:t>
        <w:br/>
        <w:t>5.33澶州镇宁军节度使(951—959)，治澶州</w:t>
        <w:br/>
        <w:t>后汉旧镇。</w:t>
        <w:br/>
        <w:t>广顺元年(951)正月，澶州镇宁军节度使领澶、濮2州。</w:t>
        <w:br/>
        <w:t>此后至显德六年(959)十二月，澶州镇宁军节度使辖区未更。</w:t>
        <w:br/>
        <w:t>)5(5)(995)5)</w:t>
        <w:br/>
        <w:t>后汉旧州。</w:t>
        <w:br/>
        <w:t>广顺元年(951)正月，澶州领顿丘、清丰、观城、临黄、濮阳、临河、卫南等7</w:t>
        <w:br/>
        <w:t>县与德清、大通2军。</w:t>
        <w:br/>
        <w:t>显德二年(955)(?)，移理顿丘县。</w:t>
        <w:br/>
        <w:t>此后至显德六年(959)十二月，澶州领县未更。</w:t>
        <w:br/>
        <w:t>5.33.2濮州(951—959)，治鄄城县</w:t>
        <w:br/>
        <w:t>后汉旧州。</w:t>
        <w:br/>
        <w:t>广顺元年(951)正月，濮州领鄄城、范、雷泽、临濮等4县。</w:t>
        <w:br/>
        <w:t>此后至显德六年(959)十二月，濮州领县未更。</w:t>
      </w:r>
    </w:p>
    <w:p>
      <w:r>
        <w:br w:type="page"/>
      </w:r>
    </w:p>
    <w:p>
      <w:r>
        <w:t>第一编·第五章 后周 197</w:t>
        <w:br/>
        <w:t>5.34邢州安国军节度使(951—959),治邢州</w:t>
        <w:br/>
        <w:t>后汉旧镇。</w:t>
        <w:br/>
        <w:t>广顺元年(951)正月，邢州安国军节度使领邢、洺、磁等3州。</w:t>
        <w:br/>
        <w:t>此后至显德六年(959)十二月，邢州安国军节度使辖区未更。</w:t>
        <w:br/>
        <w:t>5.34.1 邢州(951—959)，治龙冈县</w:t>
        <w:br/>
        <w:t>后汉旧州。</w:t>
        <w:br/>
        <w:t>广顺元年(951)正月，邢州领龙冈、沙河、南和、巨鹿、平乡、任、尧山、内丘</w:t>
        <w:br/>
        <w:t>等8县。</w:t>
        <w:br/>
        <w:t>此后至显德六年(959)十二月，邢州领县未更。</w:t>
        <w:br/>
        <w:t>5.34.2洺州(951—959)，治永年县</w:t>
        <w:br/>
        <w:t>后汉旧州。</w:t>
        <w:br/>
        <w:t>广顺元年(951)正月，洺州领永年、平恩、临洺、鸡泽、肥乡、曲周等6县。</w:t>
        <w:br/>
        <w:t>此后至显德六年(959)十二月，洺州领县未更。</w:t>
        <w:br/>
        <w:t>5.34.3磁州(951—959)，治滏阳县</w:t>
        <w:br/>
        <w:t>后汉旧州。</w:t>
        <w:br/>
        <w:t>广顺元年(951)正月，磁州领滏阳、邯郸、武安、昭义等4县。</w:t>
        <w:br/>
        <w:t>此后至显德六年(959)十二月，磁州领县未更。</w:t>
        <w:br/>
        <w:t>5.35 镇州成德军节度使(951—959),治镇州</w:t>
        <w:br/>
        <w:t>后汉旧镇。</w:t>
        <w:br/>
        <w:t>广顺元年(951)正月，镇州成德军节度使领镇、赵、深等3州。</w:t>
        <w:br/>
        <w:t>显德元年(954)十月，贝州永清军节度使废，原辖冀州来属。</w:t>
        <w:br/>
        <w:t>此后至显德六年(959)十二月，镇州成德军节度使领镇、赵、深、冀等4州。</w:t>
        <w:br/>
        <w:t>5.35.1 镇州(951—959)，治真定县</w:t>
        <w:br/>
        <w:t>后汉旧州。</w:t>
        <w:br/>
        <w:t>广顺元年(951)正月，镇州领真定、藁城、石邑、九门、灵寿、行唐、井陉、获</w:t>
        <w:br/>
        <w:t>鹿、平山、鼓城、栾城、元氏、束鹿、堂阳等14县。又，大约在同年，堂阳还属</w:t>
        <w:br/>
        <w:t>冀州。</w:t>
        <w:br/>
        <w:t>此后至显德六年(959)十二月，镇州领真定、藁城、石邑、九门、灵寿、行唐、</w:t>
        <w:br/>
        <w:t>井陉、获鹿、平山、鼓城、栾城、元氏、束鹿等13县。</w:t>
        <w:br/>
        <w:t>5.35.2深州(951—959)，治陆泽县</w:t>
        <w:br/>
        <w:t>后汉旧州。</w:t>
        <w:br/>
        <w:t>广顺元年(951)正月，深州领陆泽、饶阳、安平、博野、乐寿、下博等6县。</w:t>
      </w:r>
    </w:p>
    <w:p>
      <w:r>
        <w:br w:type="page"/>
      </w:r>
    </w:p>
    <w:p>
      <w:r>
        <w:t>198 中国行政区划通史·五代十国卷</w:t>
        <w:br/>
        <w:t>又，大约在同年，武强县来属。</w:t>
        <w:br/>
        <w:t>显德二年(955)，一度置静安军，后废。</w:t>
        <w:br/>
        <w:t>显德四年(957)五月，博野县割隶定州。</w:t>
        <w:br/>
        <w:t>此后至显德六年(959)十二月，深州领县未更。</w:t>
        <w:br/>
        <w:t>5.35.3 赵州(951—959)，治平棘县</w:t>
        <w:br/>
        <w:t>后汉旧州。</w:t>
        <w:br/>
        <w:t>广顺元年(951)正月，赵州领平棘、宁晋、昭庆、柏乡、高邑、临城、赞皇等</w:t>
        <w:br/>
        <w:t>7县。</w:t>
        <w:br/>
        <w:t>此后至显德六年(959)十二月，赵州领县未更。</w:t>
        <w:br/>
        <w:t>5.35.4 冀州(954—959)，治信都县</w:t>
        <w:br/>
        <w:t>后汉旧州。</w:t>
        <w:br/>
        <w:t>广顺元年(951)正月，冀州领信都、南宫、枣强、武邑、衡水、阜城、蓨、武强</w:t>
        <w:br/>
        <w:t>等8县。又，大约在同年，武强县别属深州，堂阳县由镇州还属。</w:t>
        <w:br/>
        <w:t>此后至显德六年(959)十二月，冀州领县未更。</w:t>
        <w:br/>
        <w:t>5.36 定州义武军节度使(951—959)，治定州</w:t>
        <w:br/>
        <w:t>后汉旧镇。</w:t>
        <w:br/>
        <w:t>广顺元年(951)正月，定州义武军节度使领定、易、祁、泰等4州。</w:t>
        <w:br/>
        <w:t>广顺二年(952)二月，泰州废。</w:t>
        <w:br/>
        <w:t>广顺三年(953)，易州为契丹占据。</w:t>
        <w:br/>
        <w:t>显德六年(959)四月，收复易州。定州义武军节度使领定、易、祁等</w:t>
        <w:br/>
        <w:t>3州。</w:t>
        <w:br/>
        <w:t>5.36.1 定州(951—959)，治安喜县</w:t>
        <w:br/>
        <w:t>后汉旧州。</w:t>
        <w:br/>
        <w:t>广顺元年(951)正月，定州领安喜、义丰、燕平、望都、曲阳、陉邑、唐、新乐</w:t>
        <w:br/>
        <w:t>等8县。</w:t>
        <w:br/>
        <w:t>显德四年(957)五月，深州所领博野县来属。</w:t>
        <w:br/>
        <w:t>此后至显德六年(959)十二月，定州领安喜、义丰、燕平、望都、曲阳、陉邑、</w:t>
        <w:br/>
        <w:t>唐、新乐、博野等9县。</w:t>
        <w:br/>
        <w:t>5.36.2 易州(951—953,959)，治易县</w:t>
        <w:br/>
        <w:t>后汉旧州。</w:t>
        <w:br/>
        <w:t>广顺元年(951)正月，易州领易、容城、涞水、遂城等4县。</w:t>
        <w:br/>
        <w:t>广顺二年(952)二月，泰州废，所领满城县来属。</w:t>
      </w:r>
    </w:p>
    <w:p>
      <w:r>
        <w:br w:type="page"/>
      </w:r>
    </w:p>
    <w:p>
      <w:r>
        <w:t>第一编·第五章 后周 199</w:t>
        <w:br/>
        <w:t>广顺三年(953)，易州为契丹占据。</w:t>
        <w:br/>
        <w:t>显德六年(959)四月，收复易州。五月，容城县别属雄州。易州领易、涞</w:t>
        <w:br/>
        <w:t>水、遂城、满城等4县。</w:t>
        <w:br/>
        <w:t>5.36.3祁州(951—959)，治无极县</w:t>
        <w:br/>
        <w:t>后汉旧州。</w:t>
        <w:br/>
        <w:t>广顺元年(951)正月，祁州领无极、深泽2县。</w:t>
        <w:br/>
        <w:t>此后至显德六年(959)十二月，祁州领县未更。</w:t>
        <w:br/>
        <w:t>5.36.4 泰州(951—952)，治满城县</w:t>
        <w:br/>
        <w:t>后汉旧州。</w:t>
        <w:br/>
        <w:t>广顺元年(951)正月，泰州领满城1县。</w:t>
        <w:br/>
        <w:t>广顺二年(952)二月，泰州废，所领满城县别属易州。</w:t>
        <w:br/>
        <w:t>5.37 沧州横海军节度使(951—959),治沧州</w:t>
        <w:br/>
        <w:t>后汉旧镇。</w:t>
        <w:br/>
        <w:t>广顺元年(951)正月，沧州横海军节度使领沧、德、景等3州。</w:t>
        <w:br/>
        <w:t>显德二年(955)六月，景州废为定远军，别属沧州。</w:t>
        <w:br/>
        <w:t>此后至显德六年(959)十二月，沧州横海军节度使领沧、德2州。</w:t>
        <w:br/>
        <w:t>5.37.1 沧州(951—959)，治清池县</w:t>
        <w:br/>
        <w:t>后汉旧州。</w:t>
        <w:br/>
        <w:t>广顺元年(951)正月，沧州领清池、盐山、南皮、长芦、乐陵、饶安、无棣、临</w:t>
        <w:br/>
        <w:t>津、乾符等9县。</w:t>
        <w:br/>
        <w:t>显德二年(955)，景州废为定远军，与原领东光、弓高2县一并来属。</w:t>
        <w:br/>
        <w:t>显德三年(956)十月，长芦、乾符2县废入清池县。</w:t>
        <w:br/>
        <w:t>显德五年(958)，以无棣县之保顺镇为保顺军。</w:t>
        <w:br/>
        <w:t>显德六年(959)二月，弓高县废入东光县。四月，收复辽据乾宁军，并置永</w:t>
        <w:br/>
        <w:t>安县，皆来属。</w:t>
        <w:br/>
        <w:t>此后至显德六年(959)十二月，沧州领清池、盐山、南皮、乐陵、饶安、无棣、</w:t>
        <w:br/>
        <w:t>临津、东光、永安等9县及定远、保顺、乾宁等3军。</w:t>
        <w:br/>
        <w:t>5.37.2 德州(951—959)，治长河县</w:t>
        <w:br/>
        <w:t>后汉旧州。</w:t>
        <w:br/>
        <w:t>广顺元年(951)正月，德州领长河、安德、平原、平昌、将陵等5县。</w:t>
        <w:br/>
        <w:t>显德二年(955)六月，景州废，所领安陵县来属。</w:t>
        <w:br/>
        <w:t>此后至显德六年(959)十二月，德州领长河、安德、平原、平昌、将陵、安陵</w:t>
      </w:r>
    </w:p>
    <w:p>
      <w:r>
        <w:br w:type="page"/>
      </w:r>
    </w:p>
    <w:p>
      <w:r>
        <w:t>200 中国行政区划通史·五代十国卷</w:t>
        <w:br/>
        <w:t>等6县。</w:t>
        <w:br/>
        <w:t>5.37.3</w:t>
        <w:br/>
        <w:t>景州(951—955)，治东光县</w:t>
        <w:br/>
        <w:t>后汉旧州。</w:t>
        <w:br/>
        <w:t>广顺元年(951)正月，景州领东光、弓高、安陵等3县。</w:t>
        <w:br/>
        <w:t>显德二年(955)六月，景州废为定远军，连同所领东光、弓高2县别属沧</w:t>
        <w:br/>
        <w:t>州，安陵县别属德州。</w:t>
        <w:br/>
        <w:t>附：</w:t>
        <w:br/>
        <w:t>以下所附均为直属京州。</w:t>
        <w:br/>
        <w:t>直16莫州(959)，治莫县</w:t>
        <w:br/>
        <w:t>辽旧州。</w:t>
        <w:br/>
        <w:t>显德六年(959)四月，契丹莫州刺史刘楚信举城降于后周，领莫、文安、任</w:t>
        <w:br/>
        <w:t>丘等3县，直属京。五月，文安县别属霸州，莫州领莫、任丘、长丰、清苑等</w:t>
        <w:br/>
        <w:t>4县。</w:t>
        <w:br/>
        <w:t>直17 瀛州(959)，治河间县</w:t>
        <w:br/>
        <w:t>辽旧州。</w:t>
        <w:br/>
        <w:t>显德六年(959)五月，契丹瀛州刺史高彦晖举城降于后周，领河间、高阳、</w:t>
        <w:br/>
        <w:t>大城、束城、景城等5县，直属京。同月，大城县别属霸州，瀛州领河间、高阳、</w:t>
        <w:br/>
        <w:t>束城、景城等4县。</w:t>
        <w:br/>
        <w:t>直18雄州（959)，治归义县</w:t>
        <w:br/>
        <w:t>后周新置。</w:t>
        <w:br/>
        <w:t>显德六年(959)五月，在原涿州境内的瓦桥关置雄州，领容城(本属易州)</w:t>
        <w:br/>
        <w:t>与归义(以从辽所夺回的原涿州归义县地置)2县，直属京。</w:t>
        <w:br/>
        <w:t>直19 霸州(959)，治永清县</w:t>
        <w:br/>
        <w:t>后周新置。</w:t>
        <w:br/>
        <w:t>显德六年(959)五月，以益津关置霸州，领永清(以从辽所夺回的原幽州永</w:t>
        <w:br/>
        <w:t>清县地置)、文安(本属莫州)、大城(本属瀛州)等3县，直属京。</w:t>
        <w:br/>
        <w:t>第七节凤翔、泾州彰义军、秦州雄武军诸节度使</w:t>
        <w:br/>
        <w:t>显德五年(958)，后周在原唐关内道西部置有凤翔节度使、泾州彰义军节</w:t>
        <w:br/>
        <w:t>度使和秦州雄武军节度使。本节即分别对上述各节度使的辖区及所属各州</w:t>
        <w:br/>
        <w:t>(府)的沿革作一概述。</w:t>
      </w:r>
    </w:p>
    <w:p>
      <w:r>
        <w:br w:type="page"/>
      </w:r>
    </w:p>
    <w:p>
      <w:r>
        <w:t>第一编·第五章 后周 201</w:t>
        <w:br/>
        <w:t>5.38 凤翔节度使(951—959),治凤翔府</w:t>
        <w:br/>
        <w:t>后汉旧镇。</w:t>
        <w:br/>
        <w:t>广顺元年(951)正月，凤翔节度使领凤翔府和陇、义、乾等3州。</w:t>
        <w:br/>
        <w:t>此后至显德六年(959)十二月，凤翔节度使辖区未更。</w:t>
        <w:br/>
        <w:t>5.38.1 凤翔府(951—959)，治天兴县</w:t>
        <w:br/>
        <w:t>后汉旧府。</w:t>
        <w:br/>
        <w:t>广顺元年(951)正月，凤翔府领天兴、扶风、宝鸡、岐山、郿、麟游、普润、虢、</w:t>
        <w:br/>
        <w:t>盩屋等9县。</w:t>
        <w:br/>
        <w:t>此后至显德六年(959)十二月，凤翔府领县未更。</w:t>
        <w:br/>
        <w:t>5.38.2 陇州(951—959)，治汧源县</w:t>
        <w:br/>
        <w:t>后汉旧州。</w:t>
        <w:br/>
        <w:t>广顺元年(951)正月，陇州领汧源、汧阳、吴山等3县。</w:t>
        <w:br/>
        <w:t>此后至显德六年(959)十二月，陇州领县未更。</w:t>
        <w:br/>
        <w:t>5.38.3 义州(951—959)，治华亭乡</w:t>
        <w:br/>
        <w:t>后汉旧州。</w:t>
        <w:br/>
        <w:t>广顺元年(951)正月，义州无领县。</w:t>
        <w:br/>
        <w:t>显德六年(959)，复置华亭县，义州领华亭1县。</w:t>
        <w:br/>
        <w:t>5.38.4 乾州(951—959)，治奉天县</w:t>
        <w:br/>
        <w:t>后汉旧州。</w:t>
        <w:br/>
        <w:t>广顺元年(951)正月，乾州仅领奉天1县。</w:t>
        <w:br/>
        <w:t>此后至显德六年(959)十二月，乾州领县未更。</w:t>
        <w:br/>
        <w:t>5.39 泾州彰义军节度使(951—959)，治泾州</w:t>
        <w:br/>
        <w:t>后汉旧镇。</w:t>
        <w:br/>
        <w:t>广顺元年(951)正月，泾州彰义军节度使领泾、原、渭、行武(侨置泾州潘原</w:t>
        <w:br/>
        <w:t>县)等4州。</w:t>
        <w:br/>
        <w:t>至迟显德五年(958)，行武州改为正州，割泾州潘原县属之。六月，武州废</w:t>
        <w:br/>
        <w:t>为潘原县，别属渭州，泾州彰义军节度使领泾、原、渭等3州。</w:t>
        <w:br/>
        <w:t>此后至显德六年(959)十二月，泾州彰义军节度使一直领泾、原、渭等3州</w:t>
        <w:br/>
        <w:t>而未更。</w:t>
        <w:br/>
        <w:t>5.39.1 泾州(951—959)，治保定县</w:t>
        <w:br/>
        <w:t>后汉旧州。</w:t>
        <w:br/>
        <w:t>广顺元年(951)正月，泾州领保定、灵台、良原、潘原等4县。</w:t>
      </w:r>
    </w:p>
    <w:p>
      <w:r>
        <w:br w:type="page"/>
      </w:r>
    </w:p>
    <w:p>
      <w:r>
        <w:t>202 中国行政区划通史·五代十国卷</w:t>
        <w:br/>
        <w:t>至迟显德五年(958)，潘原县别属武州。</w:t>
        <w:br/>
        <w:t>此后至显德六年(959)十二月，泾州领保定、灵台、良原等3县。</w:t>
        <w:br/>
        <w:t>5.39.2 原州(951—959)，治临泾县</w:t>
        <w:br/>
        <w:t>后汉旧州。</w:t>
        <w:br/>
        <w:t>广顺元年(951)正月，原州领临泾1县。</w:t>
        <w:br/>
        <w:t>此后至显德六年(959)十二月，原州领县未更。</w:t>
        <w:br/>
        <w:t>5.39.3 渭州(951—959)，治平凉县</w:t>
        <w:br/>
        <w:t>后汉旧州。</w:t>
        <w:br/>
        <w:t>广顺元年(951)正月，渭州领平凉1县。</w:t>
        <w:br/>
        <w:t>显德五年六月，武州废，所领潘原县来属。</w:t>
        <w:br/>
        <w:t>此后至显德六年(959)十二月，渭州领平凉、潘原2县。</w:t>
        <w:br/>
        <w:t>5.39.4行武州(951—958?)，侨治潘原县—武州(958)，治潘原县</w:t>
        <w:br/>
        <w:t>后汉旧州。</w:t>
        <w:br/>
        <w:t>广顺元年(951)正月，行武州侨治泾州潘原县，无属县。</w:t>
        <w:br/>
        <w:t>至迟显德五年(958)，行武州改为正州，领潘原县。</w:t>
        <w:br/>
        <w:t>显德五年六月，武州废，所领潘原县别属渭州。</w:t>
        <w:br/>
        <w:t>5.40 秦州雄武军节度使(955—959)，治秦州</w:t>
        <w:br/>
        <w:t>后蜀旧镇。</w:t>
        <w:br/>
        <w:t>显德二年(955)九月，攻取后蜀秦、阶、成等3州，仍置秦州雄武军节度使。</w:t>
        <w:br/>
        <w:t>十二月，攻取后蜀凤州威武军节度使，并废威武军，凤州别属秦州雄武军节</w:t>
        <w:br/>
        <w:t>度使。</w:t>
        <w:br/>
        <w:t>此后至显德六年(959)十二月，秦州雄武节度使领秦、阶、成、凤等4州。</w:t>
        <w:br/>
        <w:t>5.40.1 秦州(955—959)，治成纪县</w:t>
        <w:br/>
        <w:t>后蜀旧州。</w:t>
        <w:br/>
        <w:t>显德二年(955)九月，秦州领成纪、天水、陇城、清水、长道等5县。</w:t>
        <w:br/>
        <w:t>此后至显德六年(959)十二月，秦州领县未更。</w:t>
        <w:br/>
        <w:t>5.40.2 阶州(955—959)，治福津县</w:t>
        <w:br/>
        <w:t>后蜀旧州。</w:t>
        <w:br/>
        <w:t>显德二年(955)九月，阶州领福津、将利2县。</w:t>
        <w:br/>
        <w:t>此后至显德六年(959)十二月，阶州领县未更。</w:t>
        <w:br/>
        <w:t>5.40.3 成州(955—959)，治同谷县</w:t>
        <w:br/>
        <w:t>后蜀旧州。</w:t>
      </w:r>
    </w:p>
    <w:p>
      <w:r>
        <w:br w:type="page"/>
      </w:r>
    </w:p>
    <w:p>
      <w:r>
        <w:t>第一编·第五章 后周 203</w:t>
        <w:br/>
        <w:t>显德二年(955)九月，成州领同谷、栗亭2县。</w:t>
        <w:br/>
        <w:t>此后至显德六年(959)十二月，成州领县未更。</w:t>
        <w:br/>
        <w:t>5.40.4 凤州(955—959)，治梁泉县</w:t>
        <w:br/>
        <w:t>后蜀旧州。</w:t>
        <w:br/>
        <w:t>显德二年(955)十一月，凤州领梁泉、两当、河池等3县。</w:t>
        <w:br/>
        <w:t>显德六年(959)十一月，升凤州固镇为雄胜军，属凤州。凤州领梁泉、两</w:t>
        <w:br/>
        <w:t>当、河池等3县和雄胜军。</w:t>
        <w:br/>
        <w:t>第八节扬州淮南、寿州忠正军、庐州保信军诸节度使</w:t>
        <w:br/>
        <w:t>显德五年(958)，后周在原唐淮南道置有扬州淮南节度使、寿州忠正军节</w:t>
        <w:br/>
        <w:t>度使和庐州保信军节度使。本节即分别对上述各节度使的辖区及所属各州的</w:t>
        <w:br/>
        <w:t>沿革作一概述。</w:t>
        <w:br/>
        <w:t>5.41 扬州淮南节度使(956,958—959),治扬州</w:t>
        <w:br/>
        <w:t>后周复置。</w:t>
        <w:br/>
        <w:t>显德三年(956)二月，攻取南唐直隶江都府、建武军、泰州。三月，攻取南</w:t>
        <w:br/>
        <w:t>唐直隶之和州。四月，泰州被南唐收复；江都府改称扬州，置淮南节度使。七</w:t>
        <w:br/>
        <w:t>月，扬州、和州、建武军被南唐收复。</w:t>
        <w:br/>
        <w:t>显德四年(957)十二月，先后攻取南唐泗、濠、泰等3州及雄武军、江</w:t>
        <w:br/>
        <w:t>都府。</w:t>
        <w:br/>
        <w:t>显德五年(958)正月，攻取南唐海州、静海军、楚州，以静海军升为通州。</w:t>
        <w:br/>
        <w:t>二月，攻取南唐雄州，降为天长军。三月，攻取南唐和州。至此，已攻取南唐直</w:t>
        <w:br/>
        <w:t>隶地区所领各府州，置扬州淮南节度使，领扬、和、楚、泗、海、濠、泰、通等8州</w:t>
        <w:br/>
        <w:t>和天长军。</w:t>
        <w:br/>
        <w:t>此后至显德六年(959)十二月，扬州淮南节度使辖区未更。</w:t>
        <w:br/>
        <w:t>5.41.1 扬州(956,958—959)，治江都县</w:t>
        <w:br/>
        <w:t>南唐江都府(东都)。</w:t>
        <w:br/>
        <w:t>显德三年(956)二月，攻取南唐东都江都府，改称扬州。七月，扬州被南唐</w:t>
        <w:br/>
        <w:t>收复。</w:t>
        <w:br/>
        <w:t>显德四年(957)十二月，再次攻取南唐东都，又改称扬州。扬州领江都、广</w:t>
        <w:br/>
        <w:t>陵、六合、高邮、永贞等5县。</w:t>
        <w:br/>
        <w:t>此后至显德六年(959)十二月，扬州领县未更。</w:t>
      </w:r>
    </w:p>
    <w:p>
      <w:r>
        <w:br w:type="page"/>
      </w:r>
    </w:p>
    <w:p>
      <w:r>
        <w:t>204 中国行政区划通史·五代十国卷</w:t>
        <w:br/>
        <w:t>5.41.2 和州(956,958—959)，治历阳县</w:t>
        <w:br/>
        <w:t>南唐旧州。</w:t>
        <w:br/>
        <w:t>显德三年(956)三月，攻取南唐和州。七月，和州被南唐收复。</w:t>
        <w:br/>
        <w:t>显德五年(958)三月，再次攻取南唐和州。和州领历阳、乌江、含山等</w:t>
        <w:br/>
        <w:t>3县。</w:t>
        <w:br/>
        <w:t>此后至显德六年(959)十二月，和州领县未更。</w:t>
        <w:br/>
        <w:t>5.41.3楚州(958—959)，治山阳县</w:t>
        <w:br/>
        <w:t>南唐旧州。</w:t>
        <w:br/>
        <w:t>显德五年(958)正月，攻取南唐楚州。楚州领山阳、宝应、淮阴、盱眙等</w:t>
        <w:br/>
        <w:t>4县。</w:t>
        <w:br/>
        <w:t>此后至显德六年(959)十二月，楚州领县未更。</w:t>
        <w:br/>
        <w:t>5.41.4 泗州(957—959)，治临淮县</w:t>
        <w:br/>
        <w:t>南唐旧州。</w:t>
        <w:br/>
        <w:t>显德四年(957)十二月，攻取南唐泗州。泗州领临淮、徐城2县。</w:t>
        <w:br/>
        <w:t>此后至显德六年(959)十二月，泗州领县未更。</w:t>
        <w:br/>
        <w:t>5.41.5 濠州(957—959)，治钟离县</w:t>
        <w:br/>
        <w:t>南唐旧州。</w:t>
        <w:br/>
        <w:t>显德四年(957)十二月，攻取南唐濠州。濠州领钟离、定远、招义等3县。</w:t>
        <w:br/>
        <w:t>此后至显德六年(959)十二月，濠州领县未更。</w:t>
        <w:br/>
        <w:t>5.41.6 海州(958—959)，治朐山县</w:t>
        <w:br/>
        <w:t>南唐旧州。</w:t>
        <w:br/>
        <w:t>显德五年(958)正月，攻取南唐海州。海州领朐山、东海、沭阳、怀仁等</w:t>
        <w:br/>
        <w:t>4县。</w:t>
        <w:br/>
        <w:t>此后至显德六年(959)十二月，海州领县未更。</w:t>
        <w:br/>
        <w:t>5.41.7 泰州(956,957—959)，治海陵县</w:t>
        <w:br/>
        <w:t>南唐旧州。</w:t>
        <w:br/>
        <w:t>显德三年(956)二月，攻取南唐泰州。四月，泰州被南唐收复。</w:t>
        <w:br/>
        <w:t>显德四年(957)十二月，再次攻取南唐泰州。泰州领海陵、泰兴、盐城、兴</w:t>
        <w:br/>
        <w:t>化、如皋等5县。</w:t>
        <w:br/>
        <w:t>此后至显德六年(959)十二月，泰州领县未更。</w:t>
        <w:br/>
        <w:t>5.41.8 通州(958?—959)，治静海县</w:t>
        <w:br/>
        <w:t>后周新置。</w:t>
        <w:br/>
        <w:t>显德五年(958)正月，攻取南唐静海军，升为通州。通州领静海、海门</w:t>
      </w:r>
    </w:p>
    <w:p>
      <w:r>
        <w:br w:type="page"/>
      </w:r>
    </w:p>
    <w:p>
      <w:r>
        <w:t>第一编·第五章 后周 205</w:t>
        <w:br/>
        <w:t>2县。</w:t>
        <w:br/>
        <w:t>此后至显德六年(959)十二月，通州领县未更。</w:t>
        <w:br/>
        <w:t>5.41.9建武军(956)—天长军(958—959)，治天长县</w:t>
        <w:br/>
        <w:t>后周复置。</w:t>
        <w:br/>
        <w:t>显德三年(956)二月，南唐建武军为后周所据。七月，复为南唐收复。</w:t>
        <w:br/>
        <w:t>显德五年(958)二月，攻取南唐雄州(建武军改置)，降雄州为天长军，领天</w:t>
        <w:br/>
        <w:t>长1县。</w:t>
        <w:br/>
        <w:t>此后至显德六年(959)十二月，天长军领县未更。</w:t>
        <w:br/>
        <w:t>5.42 寿州忠正军节度使(957—959)，治寿州</w:t>
        <w:br/>
        <w:t>南唐旧镇。</w:t>
        <w:br/>
        <w:t>显德四年(957)三月，攻取南唐寿州清淮军节度使所领寿州、光州。废南</w:t>
        <w:br/>
        <w:t>唐清淮军号，改称忠正军节度使。</w:t>
        <w:br/>
        <w:t>此后至显德六年(959)十二月，寿州忠正军节度使辖区未更。</w:t>
        <w:br/>
        <w:t>5.42.1 寿州(957—959)，治下蔡县</w:t>
        <w:br/>
        <w:t>南唐旧州。</w:t>
        <w:br/>
        <w:t>显德四年(957)三月，攻取南唐寿州。颍州下蔡县来属，州治移于下蔡县。</w:t>
        <w:br/>
        <w:t>寿州领下蔡、寿春、安丰、霍山、盛唐、霍丘等6县。</w:t>
        <w:br/>
        <w:t>此后至显德六年(959)十二月，寿州领县未更。</w:t>
        <w:br/>
        <w:t>5.42.2 光州(956,957—959)，治定城县</w:t>
        <w:br/>
        <w:t>南唐旧州。</w:t>
        <w:br/>
        <w:t>显德三年(956)三月，南唐光州为后周攻陷。七月，复为南唐收复。</w:t>
        <w:br/>
        <w:t>显德四年(957)三月，攻取南唐光州。光州领定城、光山、殷城、固始、仙居</w:t>
        <w:br/>
        <w:t>等5县。</w:t>
        <w:br/>
        <w:t>此后至显德六年(959)十二月，光州领县未更。</w:t>
        <w:br/>
        <w:t>5.43 庐州保信军节度使(958—959)，治庐州</w:t>
        <w:br/>
        <w:t>南唐旧镇。</w:t>
        <w:br/>
        <w:t>显德五年(958)三月，南唐庐州德胜军节度使所领庐、舒2州来献。改称</w:t>
        <w:br/>
        <w:t>保信军节度使，领庐、舒、滁等3州。</w:t>
        <w:br/>
        <w:t>此后至显德六年(959)十二月，庐州保信军节度使辖区未更。</w:t>
        <w:br/>
        <w:t>5.43.1 庐州(958—959)，治合肥县</w:t>
        <w:br/>
        <w:t>南唐旧州。</w:t>
      </w:r>
    </w:p>
    <w:p>
      <w:r>
        <w:br w:type="page"/>
      </w:r>
    </w:p>
    <w:p>
      <w:r>
        <w:t>206 中国行政区划通史·五代十国卷</w:t>
        <w:br/>
        <w:t>显德五年(958)三月，南唐庐州来献。庐州领合肥、慎、巢、庐江、舒城等</w:t>
        <w:br/>
        <w:t>5县。</w:t>
        <w:br/>
        <w:t>此后至显德六年(959)十二月，庐州领县未更。</w:t>
        <w:br/>
        <w:t>5.43.2 滁州(958—959)，治清流县</w:t>
        <w:br/>
        <w:t>南唐旧州。</w:t>
        <w:br/>
        <w:t>显德三年(956)二月，南唐滁州为后周攻取。七月，复为南唐收复。</w:t>
        <w:br/>
        <w:t>显德五年(958)三月，南唐滁州属后周，领清流、全椒、永阳等3县。</w:t>
        <w:br/>
        <w:t>此后至显德六年(959)十二月，滁州领县未更。</w:t>
        <w:br/>
        <w:t>5.43.3舒州(958—959)，治怀宁县</w:t>
        <w:br/>
        <w:t>南唐旧州。</w:t>
        <w:br/>
        <w:t>显德三年(956)三月，南唐舒州为后周攻取。七月，复为南唐收复。</w:t>
        <w:br/>
        <w:t>显德五年(958)三月，南唐舒州来献。舒州领怀宁、宿松、望江、太湖、桐城</w:t>
        <w:br/>
        <w:t>等5县。</w:t>
        <w:br/>
        <w:t>此后至显德六年(959)十二月，舒州领县未更。</w:t>
      </w:r>
    </w:p>
    <w:p>
      <w:r>
        <w:br w:type="page"/>
      </w:r>
    </w:p>
    <w:p>
      <w:r>
        <w:t>下篇</w:t>
        <w:br/>
        <w:t>十国辖境政区沿革概述</w:t>
        <w:br/>
        <w:t>第六章前</w:t>
        <w:br/>
        <w:t>蜀</w:t>
        <w:br/>
        <w:t>唐天复七年①(907)九月，剑南西川节度使、蜀王王建称帝，是为高祖。仍</w:t>
        <w:br/>
        <w:t>用唐天复年号，建都成都府，国号蜀，史称前蜀。前蜀咸康元年(925)十一月，</w:t>
        <w:br/>
        <w:t>前蜀为后唐所灭。</w:t>
        <w:br/>
        <w:t>前蜀期间，与其并峙或一度并存的其他割据政权(势力)尚有不少。在北</w:t>
        <w:br/>
        <w:t>方有后梁(907—923)、晋王(907—923)[后唐(923—925)]、岐王(907—923)、</w:t>
        <w:br/>
        <w:t>卢龙(907—909)[燕王(909—911);燕国(911—913)]、赵王(910—914)、北平</w:t>
        <w:br/>
        <w:t>王(910—914)、定难(907—925)、西汉金山国(907—914)[归义(914—925)]，</w:t>
        <w:br/>
        <w:t>在南方有吴王(907—919)吴国(919—925)]、吴越(907—925)、威武(907—</w:t>
        <w:br/>
        <w:t>909)[闽王(909—925)]、荆南(913—924)[南平(924—925)]、楚王(907—</w:t>
        <w:br/>
        <w:t>925)、大彭王(907—909)[南平王(909—910)、南海王(910—917)、大越(917)、</w:t>
        <w:br/>
        <w:t>南汉(918—925)]、武贞(907—908)、宁远(907—910)、邕管(岭南西道，907—</w:t>
        <w:br/>
        <w:t>910?)、江西(907—909)、百胜(909—918)、新州（907—910?)、高州(907—</w:t>
        <w:br/>
        <w:t>911)、静海(907—925)等。</w:t>
        <w:br/>
        <w:t>天复七年(907)九月，前蜀领有直隶地区(包括成都府及眉、嘉、戎、彭、维、</w:t>
        <w:br/>
        <w:t>茂、汉、简、资、蜀、陵、荣等12州)，①剑南东川节度使(辖梓、绵、普、剑、龙等5</w:t>
        <w:br/>
        <w:t>州)，②遂州武信军节度使(辖遂、合、渝、泸、昌等5州)，③雅州永平军节度使</w:t>
        <w:br/>
        <w:t>(辖雅、邛、黎等3州)，④忠州镇江军节度使(辖夔、忠、万等3州)，⑤山南节度</w:t>
        <w:br/>
        <w:t>使(辖兴元府及兴、文、集、通、扶等5州)，⑥洋州武定军节度使(辖洋、壁2州)，</w:t>
        <w:br/>
        <w:t>⑦涪州武泰军节度使(辖涪、黔、施、溱、南等5州)，⑧巴渠开都团练观察使(辖</w:t>
        <w:br/>
        <w:t>①唐天复四年(904)闰四月，唐昭宗改元天祐，西川仍称天复年号。</w:t>
      </w:r>
    </w:p>
    <w:p>
      <w:r>
        <w:br w:type="page"/>
      </w:r>
    </w:p>
    <w:p>
      <w:r>
        <w:t>208 中国行政区划通史·五代十国卷</w:t>
        <w:br/>
        <w:t>巴、渠、开等3州），⑨利州都团练观察使(辖利、阆、果、蓬等4州)。</w:t>
        <w:br/>
        <w:t>武成元年(908)，析直隶地区之彭州置灌州，仍属直隶地区；废⑧巴渠开都</w:t>
        <w:br/>
        <w:t>团练观察使，以其原领之巴、渠、开等3州以及潾州(于同时析自渠州)、金州与</w:t>
        <w:br/>
        <w:t>山南节度使之通州等6州置⑨雄武军节度使，治金州；析利州团练使所领果州</w:t>
        <w:br/>
        <w:t>置徵州。又，大约在同年，改剑南东川节度使为梓州天贞军节度使。</w:t>
        <w:br/>
        <w:t>武成三年(910)(?)，复改梓州天贞军节度使为剑南东川节度使。</w:t>
        <w:br/>
        <w:t>永平二年(912)九月，又改剑南东川节度使为梓州武德军节度使。是年，</w:t>
        <w:br/>
        <w:t>忠州镇江军节度使增领安州。</w:t>
        <w:br/>
        <w:t>永平四年(914)四月，镇江军节度使由忠州徙治夔州。八月(?)，武泰军节</w:t>
        <w:br/>
        <w:t>度使由涪州徙治黔州。</w:t>
        <w:br/>
        <w:t>永平五年(915)十一月，攻得岐王之⑩秦州雄武军节度使，改曰天雄军。</w:t>
        <w:br/>
        <w:t>十二月，以秦州天雄军节度使所领凤州置①武兴军节度使，割山南节度使之</w:t>
        <w:br/>
        <w:t>兴、文2州隶之。不久，扶州亦自山南节度使别属凤州武兴军节度使。</w:t>
        <w:br/>
        <w:t>通正元年(916)，利州都团练观察使升为昭武军节度使，领利、阆、果、徵、</w:t>
        <w:br/>
        <w:t>蓬等5州，治利州。</w:t>
        <w:br/>
        <w:t>乾德二年(920)后，废⑩金州雄武军节度使，原领之金州成为直隶州，巴、</w:t>
        <w:br/>
        <w:t>渠、开、通、潾等5州别属山南节度使。</w:t>
        <w:br/>
        <w:t>乾德三年(921)，废直隶地区之灌州入彭州。</w:t>
        <w:br/>
        <w:t>乾德四年(924)，割利州昭武军节度使所领蓬州别属洋州武定军节度使。</w:t>
        <w:br/>
        <w:t>咸康元年(925)十一月，后唐攻入成都，前蜀灭亡，领地尽归后唐。</w:t>
        <w:br/>
        <w:t>下面按地域进行划分，以通正元年(916)为基准年分节列目，将前蜀所辖</w:t>
        <w:br/>
        <w:t>政区进行概述(参见图1-6)。</w:t>
        <w:br/>
        <w:t>第一节 直隶地区、梓州武德军(剑南东川、</w:t>
        <w:br/>
        <w:t>梓州天贞军)节度使、遂州武信军</w:t>
        <w:br/>
        <w:t>节度使、雅州永平军节度使</w:t>
        <w:br/>
        <w:t>通正元年(916)，前蜀在原唐剑南道区域内领有直隶地区(即原唐剑南西川</w:t>
        <w:br/>
        <w:t>节度使辖区）、梓州武德军节度使、遂州武信军节度使、雅州永平军节度使。本节</w:t>
        <w:br/>
        <w:t>即分别对上述直隶地区与各节度使的辖区及所属各州(府)的沿革作一概述。</w:t>
        <w:br/>
        <w:t>6.1 直隶地区(907—925)</w:t>
        <w:br/>
        <w:t>唐剑南西川节度使辖区。</w:t>
      </w:r>
    </w:p>
    <w:p>
      <w:r>
        <w:br w:type="page"/>
      </w:r>
    </w:p>
    <w:p>
      <w:r>
        <w:t>第一编·第六章</w:t>
        <w:br/>
        <w:t>209</w:t>
        <w:br/>
        <w:t>行武州</w:t>
        <w:br/>
        <w:t>庆</w:t>
        <w:br/>
        <w:t>静</w:t>
        <w:br/>
        <w:t>州</w:t>
        <w:br/>
        <w:t>保</w:t>
        <w:br/>
        <w:t>大军</w:t>
        <w:br/>
        <w:t>州</w:t>
        <w:br/>
        <w:t>丹</w:t>
        <w:br/>
        <w:t>州</w:t>
        <w:br/>
        <w:t>节度</w:t>
        <w:br/>
        <w:t>泾</w:t>
        <w:br/>
        <w:t>宁难州</w:t>
        <w:br/>
        <w:t>行渭州</w:t>
        <w:br/>
        <w:t>泾州</w:t>
        <w:br/>
        <w:t>定安</w:t>
        <w:br/>
        <w:t>坊</w:t>
        <w:br/>
        <w:t>中部</w:t>
        <w:br/>
        <w:t>州</w:t>
        <w:br/>
        <w:t>护河</w:t>
        <w:br/>
        <w:t>水</w:t>
        <w:br/>
        <w:t>秦</w:t>
        <w:br/>
        <w:t>天</w:t>
        <w:br/>
        <w:t>泰州</w:t>
        <w:br/>
        <w:t>凤</w:t>
        <w:br/>
        <w:t>陇</w:t>
        <w:br/>
        <w:t>0拼源</w:t>
        <w:br/>
        <w:t>岐</w:t>
        <w:br/>
        <w:t>州</w:t>
        <w:br/>
        <w:t>州</w:t>
        <w:br/>
        <w:t>崇州</w:t>
        <w:br/>
        <w:t>州</w:t>
        <w:br/>
        <w:t>武</w:t>
        <w:br/>
        <w:t>同</w:t>
        <w:br/>
        <w:t>军</w:t>
        <w:br/>
        <w:t>节</w:t>
        <w:br/>
        <w:t>国</w:t>
        <w:br/>
        <w:t>军</w:t>
        <w:br/>
        <w:t>中</w:t>
        <w:br/>
        <w:t>府</w:t>
        <w:br/>
        <w:t>吐</w:t>
        <w:br/>
        <w:t>军</w:t>
        <w:br/>
        <w:t>雄</w:t>
        <w:br/>
        <w:t>州</w:t>
        <w:br/>
        <w:t>州</w:t>
        <w:br/>
        <w:t>翔</w:t>
        <w:br/>
        <w:t>节风用府</w:t>
        <w:br/>
        <w:t>天兴</w:t>
        <w:br/>
        <w:t>度</w:t>
        <w:br/>
        <w:t>王</w:t>
        <w:br/>
        <w:t>使</w:t>
        <w:br/>
        <w:t>乾州天</w:t>
        <w:br/>
        <w:t>乾</w:t>
        <w:br/>
        <w:t>威</w:t>
        <w:br/>
        <w:t>胜</w:t>
        <w:br/>
        <w:t>州</w:t>
        <w:br/>
        <w:t>大安</w:t>
        <w:br/>
        <w:t>大永</w:t>
        <w:br/>
        <w:t>军安</w:t>
        <w:br/>
        <w:t>平</w:t>
        <w:br/>
        <w:t>化</w:t>
        <w:br/>
        <w:t>州</w:t>
        <w:br/>
        <w:t>使</w:t>
        <w:br/>
        <w:t>扶</w:t>
        <w:br/>
        <w:t>同昌</w:t>
        <w:br/>
        <w:t>州</w:t>
        <w:br/>
        <w:t>文</w:t>
        <w:br/>
        <w:t>将栏</w:t>
        <w:br/>
        <w:t>阶</w:t>
        <w:br/>
        <w:t>成</w:t>
        <w:br/>
        <w:t>节</w:t>
        <w:br/>
        <w:t>度</w:t>
        <w:br/>
        <w:t>使</w:t>
        <w:br/>
        <w:t>州</w:t>
        <w:br/>
        <w:t>州</w:t>
        <w:br/>
        <w:t>凤</w:t>
        <w:br/>
        <w:t>兴</w:t>
        <w:br/>
        <w:t>武</w:t>
        <w:br/>
        <w:t>山</w:t>
        <w:br/>
        <w:t>兴元府</w:t>
        <w:br/>
        <w:t>州</w:t>
        <w:br/>
        <w:t>武</w:t>
        <w:br/>
        <w:t>定</w:t>
        <w:br/>
        <w:t>@洋州</w:t>
        <w:br/>
        <w:t>府</w:t>
        <w:br/>
        <w:t>洋</w:t>
        <w:br/>
        <w:t>州度</w:t>
        <w:br/>
        <w:t>军</w:t>
        <w:br/>
        <w:t>节</w:t>
        <w:br/>
        <w:t>使</w:t>
        <w:br/>
        <w:t>使</w:t>
        <w:br/>
        <w:t>度</w:t>
        <w:br/>
        <w:t>安</w:t>
        <w:br/>
        <w:t>商</w:t>
        <w:br/>
        <w:t>府</w:t>
        <w:br/>
        <w:t>上路节</w:t>
        <w:br/>
        <w:t>军</w:t>
        <w:br/>
        <w:t>度</w:t>
        <w:br/>
        <w:t>使</w:t>
        <w:br/>
        <w:t>梁</w:t>
        <w:br/>
        <w:t>落</w:t>
        <w:br/>
        <w:t>州</w:t>
        <w:br/>
        <w:t>州</w:t>
        <w:br/>
        <w:t>使</w:t>
        <w:br/>
        <w:t>兴</w:t>
        <w:br/>
        <w:t>南</w:t>
        <w:br/>
        <w:t>节</w:t>
        <w:br/>
        <w:t>元</w:t>
        <w:br/>
        <w:t>府</w:t>
        <w:br/>
        <w:t>军</w:t>
        <w:br/>
        <w:t>蕃</w:t>
        <w:br/>
        <w:t>龙</w:t>
        <w:br/>
        <w:t>州</w:t>
        <w:br/>
        <w:t>利</w:t>
        <w:br/>
        <w:t>利州</w:t>
        <w:br/>
        <w:t>州</w:t>
        <w:br/>
        <w:t>集</w:t>
        <w:br/>
        <w:t>度</w:t>
        <w:br/>
        <w:t>节州</w:t>
        <w:br/>
        <w:t>雄</w:t>
        <w:br/>
        <w:t>金</w:t>
        <w:br/>
        <w:t>金州</w:t>
        <w:br/>
        <w:t>均</w:t>
        <w:br/>
        <w:t>南州</w:t>
        <w:br/>
        <w:t>山</w:t>
        <w:br/>
        <w:t>州</w:t>
        <w:br/>
        <w:t>维</w:t>
        <w:br/>
        <w:t>汉</w:t>
        <w:br/>
        <w:t>茂</w:t>
        <w:br/>
        <w:t>绵</w:t>
        <w:br/>
        <w:t>江</w:t>
        <w:br/>
        <w:t>德</w:t>
        <w:br/>
        <w:t>武</w:t>
        <w:br/>
        <w:t>州</w:t>
        <w:br/>
        <w:t>剑</w:t>
        <w:br/>
        <w:t>州</w:t>
        <w:br/>
        <w:t>昭</w:t>
        <w:br/>
        <w:t>军</w:t>
        <w:br/>
        <w:t>武</w:t>
        <w:br/>
        <w:t>间</w:t>
        <w:br/>
        <w:t>化城电</w:t>
        <w:br/>
        <w:t>巴</w:t>
        <w:br/>
        <w:t>奉江0</w:t>
        <w:br/>
        <w:t>使</w:t>
        <w:br/>
        <w:t>州</w:t>
        <w:br/>
        <w:t>州</w:t>
        <w:br/>
        <w:t>壁</w:t>
        <w:br/>
        <w:t>州使</w:t>
        <w:br/>
        <w:t>度</w:t>
        <w:br/>
        <w:t>军通</w:t>
        <w:br/>
        <w:t>武、</w:t>
        <w:br/>
        <w:t>州</w:t>
        <w:br/>
        <w:t>房</w:t>
        <w:br/>
        <w:t>节度</w:t>
        <w:br/>
        <w:t>东</w:t>
        <w:br/>
        <w:t>道</w:t>
        <w:br/>
        <w:t>使</w:t>
        <w:br/>
        <w:t>州</w:t>
        <w:br/>
        <w:t>房陵</w:t>
        <w:br/>
        <w:t>军</w:t>
        <w:br/>
        <w:t>州</w:t>
        <w:br/>
        <w:t>节</w:t>
        <w:br/>
        <w:t>节</w:t>
        <w:br/>
        <w:t>永雅</w:t>
        <w:br/>
        <w:t>州</w:t>
        <w:br/>
        <w:t>州</w:t>
        <w:br/>
        <w:t>节</w:t>
        <w:br/>
        <w:t>梓</w:t>
        <w:br/>
        <w:t>果</w:t>
        <w:br/>
        <w:t>度</w:t>
        <w:br/>
        <w:t>10蓬池</w:t>
        <w:br/>
        <w:t>州</w:t>
        <w:br/>
        <w:t>度</w:t>
        <w:br/>
        <w:t>州</w:t>
        <w:br/>
        <w:t>州</w:t>
        <w:br/>
        <w:t>开江</w:t>
        <w:br/>
        <w:t>开</w:t>
        <w:br/>
        <w:t>安</w:t>
        <w:br/>
        <w:t>夔</w:t>
        <w:br/>
        <w:t>荆</w:t>
        <w:br/>
        <w:t>归</w:t>
        <w:br/>
        <w:t>州</w:t>
        <w:br/>
        <w:t>平</w:t>
        <w:br/>
        <w:t>军</w:t>
        <w:br/>
        <w:t>雅州</w:t>
        <w:br/>
        <w:t>眉</w:t>
        <w:br/>
        <w:t>虹</w:t>
        <w:br/>
        <w:t>州</w:t>
        <w:br/>
        <w:t>州</w:t>
        <w:br/>
        <w:t>陵</w:t>
        <w:br/>
        <w:t>府</w:t>
        <w:br/>
        <w:t>州</w:t>
        <w:br/>
        <w:t>资</w:t>
        <w:br/>
        <w:t>州</w:t>
        <w:br/>
        <w:t>度</w:t>
        <w:br/>
        <w:t>使</w:t>
        <w:br/>
        <w:t>普</w:t>
        <w:br/>
        <w:t>品</w:t>
        <w:br/>
        <w:t>梓州</w:t>
        <w:br/>
        <w:t>遂</w:t>
        <w:br/>
        <w:t>州2</w:t>
        <w:br/>
        <w:t>微</w:t>
        <w:br/>
        <w:t>武</w:t>
        <w:br/>
        <w:t>合</w:t>
        <w:br/>
        <w:t>州</w:t>
        <w:br/>
        <w:t>州</w:t>
        <w:br/>
        <w:t>州</w:t>
        <w:br/>
        <w:t>渠</w:t>
        <w:br/>
        <w:t>使酒</w:t>
        <w:br/>
        <w:t>忠</w:t>
        <w:br/>
        <w:t>万镇</w:t>
        <w:br/>
        <w:t>临119</w:t>
        <w:br/>
        <w:t>江军节州度使</w:t>
        <w:br/>
        <w:t>州</w:t>
        <w:br/>
        <w:t>②曼州</w:t>
        <w:br/>
        <w:t>州</w:t>
        <w:br/>
        <w:t>武</w:t>
        <w:br/>
        <w:t>州</w:t>
        <w:br/>
        <w:t>南</w:t>
        <w:br/>
        <w:t>黎</w:t>
        <w:br/>
        <w:t>节</w:t>
        <w:br/>
        <w:t>州</w:t>
        <w:br/>
        <w:t>州</w:t>
        <w:br/>
        <w:t>州</w:t>
        <w:br/>
        <w:t>渝</w:t>
        <w:br/>
        <w:t>州</w:t>
        <w:br/>
        <w:t>施泰</w:t>
        <w:br/>
        <w:t>州</w:t>
        <w:br/>
        <w:t>州</w:t>
        <w:br/>
        <w:t>汉湖</w:t>
        <w:br/>
        <w:t>度</w:t>
        <w:br/>
        <w:t>嘉</w:t>
        <w:br/>
        <w:t>龙泊</w:t>
        <w:br/>
        <w:t>荣</w:t>
        <w:br/>
        <w:t>州</w:t>
        <w:br/>
        <w:t>昌</w:t>
        <w:br/>
        <w:t>信</w:t>
        <w:br/>
        <w:t>涪</w:t>
        <w:br/>
        <w:t>军</w:t>
        <w:br/>
        <w:t>澧</w:t>
        <w:br/>
        <w:t>楚</w:t>
        <w:br/>
        <w:t>州</w:t>
        <w:br/>
        <w:t>使</w:t>
        <w:br/>
        <w:t>州</w:t>
        <w:br/>
        <w:t>戎</w:t>
        <w:br/>
        <w:t>州</w:t>
        <w:br/>
        <w:t>州</w:t>
        <w:br/>
        <w:t>州</w:t>
        <w:br/>
        <w:t>军</w:t>
        <w:br/>
        <w:t>州</w:t>
        <w:br/>
        <w:t>南</w:t>
        <w:br/>
        <w:t>使</w:t>
        <w:br/>
        <w:t>州</w:t>
        <w:br/>
        <w:t>度</w:t>
        <w:br/>
        <w:t>黔节</w:t>
        <w:br/>
        <w:t>黔州</w:t>
        <w:br/>
        <w:t>州</w:t>
        <w:br/>
        <w:t>永</w:t>
        <w:br/>
        <w:t>顺</w:t>
        <w:br/>
        <w:t>州</w:t>
        <w:br/>
        <w:t>军</w:t>
        <w:br/>
        <w:t>节</w:t>
        <w:br/>
        <w:t>度</w:t>
        <w:br/>
        <w:t>节</w:t>
        <w:br/>
        <w:t>使</w:t>
        <w:br/>
        <w:t>长</w:t>
        <w:br/>
        <w:t>泸</w:t>
        <w:br/>
        <w:t>州</w:t>
        <w:br/>
        <w:t>沪</w:t>
        <w:br/>
        <w:t>度州</w:t>
        <w:br/>
        <w:t>潭</w:t>
        <w:br/>
        <w:t>和</w:t>
        <w:br/>
        <w:t>州部</w:t>
        <w:br/>
        <w:t>使</w:t>
        <w:br/>
        <w:t>州</w:t>
        <w:br/>
        <w:t>州</w:t>
        <w:br/>
        <w:t>图1-6916年前蜀辖境政区示意图</w:t>
        <w:br/>
        <w:t>天复七年(907)九月，王建称帝，国号蜀，史称前蜀，定都成都府。废剑南</w:t>
        <w:br/>
        <w:t>西川节度使军号，以所辖成都府及眉、嘉、戎、彭、维、茂、汉、简、资、蜀等10州</w:t>
        <w:br/>
        <w:t>之地为前蜀直隶地区，并以利阆节度使所领陵、荣2州来属。</w:t>
        <w:br/>
        <w:t>武成元年(908)(?)，割彭州导江县置灌州，仍属直隶。</w:t>
        <w:br/>
        <w:t>乾德二年(920)后，金州雄武军节度使废，金州为前蜀直隶。</w:t>
      </w:r>
    </w:p>
    <w:p>
      <w:r>
        <w:br w:type="page"/>
      </w:r>
    </w:p>
    <w:p>
      <w:r>
        <w:t>210 中国行政区划通史·五代十国卷</w:t>
        <w:br/>
        <w:t>乾德三年(921)(?)，废灌州，导江县复属彭州。</w:t>
        <w:br/>
        <w:t>此后至咸康元年(925)十一月，直隶地区辖区未再变更。</w:t>
        <w:br/>
        <w:t>6.1.1 成都府(907—925)，治成都县</w:t>
        <w:br/>
        <w:t>唐旧府。</w:t>
        <w:br/>
        <w:t>天复七年(907)九月，成都府领成都、华阳、新都、新繁、犀浦、双流、广都、</w:t>
        <w:br/>
        <w:t>郫、温江、灵池等10县。</w:t>
        <w:br/>
        <w:t>此后至咸康元年(925)十一月，成都府领县未更，一如天复七年。</w:t>
        <w:br/>
        <w:t>6.1.2 汉州(907—925),治雒县</w:t>
        <w:br/>
        <w:t>唐旧州。</w:t>
        <w:br/>
        <w:t>天复七年(907)九月，汉州领雒、德阳、什邡、绵竹、金堂等5县。</w:t>
        <w:br/>
        <w:t>永平二年(912)，改什邡县为通记县。</w:t>
        <w:br/>
        <w:t>此后至咸康元年(925)十一月，汉州领雒、德阳、通记、绵竹、金堂等5县。</w:t>
        <w:br/>
        <w:t>6.1.3 彭州(907—925)，治九陇县</w:t>
        <w:br/>
        <w:t>唐旧州。</w:t>
        <w:br/>
        <w:t>天复七年(907)九月，彭州领九陇、濛阳、导江、唐昌等4县。</w:t>
        <w:br/>
        <w:t>武成元年(908)(?)，割彭州导江县置灌州。</w:t>
        <w:br/>
        <w:t>乾德三年(921)(?)，废灌州，原辖导江县来属。</w:t>
        <w:br/>
        <w:t>此后至咸康元年(925)十一月，彭州领九陇、濛阳、导江、唐昌等4县。</w:t>
        <w:br/>
        <w:t>6.1.4灌州(908?—921?),治导江县</w:t>
        <w:br/>
        <w:t>前蜀新置。</w:t>
        <w:br/>
        <w:t>武成元年(908)(?)，割彭州导江县置灌州，仅领导江1县。</w:t>
        <w:br/>
        <w:t>乾德三年(921)(?)，废灌州，导江县还属彭州。</w:t>
        <w:br/>
        <w:t>6.1.5蜀州(907—925)，治晋原县</w:t>
        <w:br/>
        <w:t>唐旧州。</w:t>
        <w:br/>
        <w:t>天复七年(907)九月，蜀州领晋原、青城、唐兴、新津等4县。</w:t>
        <w:br/>
        <w:t>此后至咸康元年(925)十一月，蜀州领县未更，一如天复七年。</w:t>
        <w:br/>
        <w:t>6.1.6眉州(907—925)，治通义县</w:t>
        <w:br/>
        <w:t>唐旧州。</w:t>
        <w:br/>
        <w:t>天复七年(907)九月，眉州领通义、彭山、丹棱(稜)、洪雅、青神等5县。</w:t>
        <w:br/>
        <w:t>此后至咸康元年(925)十一月，眉州领县未更，一如天复七年。</w:t>
        <w:br/>
        <w:t>6.1.7 嘉州(907—925)，治龙游县</w:t>
        <w:br/>
        <w:t>唐旧州。</w:t>
        <w:br/>
        <w:t>天复七年(907)九月，嘉州领龙游、平羌、峨眉、夹江、玉津、绥山、罗目、犍</w:t>
      </w:r>
    </w:p>
    <w:p>
      <w:r>
        <w:br w:type="page"/>
      </w:r>
    </w:p>
    <w:p>
      <w:r>
        <w:t>第一编·第六章 前蜀 211</w:t>
        <w:br/>
        <w:t>为等8县。</w:t>
        <w:br/>
        <w:t>此后至咸康元年(925)十一月，嘉州领县未更，一如天复七年。</w:t>
        <w:br/>
        <w:t>6.1.8 陵州(907—925)，治仁寿县</w:t>
        <w:br/>
        <w:t>唐旧州。</w:t>
        <w:br/>
        <w:t>天复七年(907)九月，陵州领仁寿、贵平、井研、始建、籍等5县。</w:t>
        <w:br/>
        <w:t>此后至咸康元年(925)十一月，陵州领县未更，一如天复七年。</w:t>
        <w:br/>
        <w:t>6.1.9 荣州(907—925)，治旭川县</w:t>
        <w:br/>
        <w:t>唐旧州。</w:t>
        <w:br/>
        <w:t>天复七年(907)九月，荣州领旭川、应灵、公井、资官、威远、和义等6县。</w:t>
        <w:br/>
        <w:t>此后至咸康元年(925)十一月，荣州领县未更，一如天复七年。</w:t>
        <w:br/>
        <w:t>6.1.10 资州(907—925)，治盘石县</w:t>
        <w:br/>
        <w:t>唐旧州。</w:t>
        <w:br/>
        <w:t>天复七年(907)九月，资州领盘石、资阳、清溪、内江、月山、龙水、银山、丹</w:t>
        <w:br/>
        <w:t>山等8县。</w:t>
        <w:br/>
        <w:t>此后至咸康元年(925)十一月，资州领县未更，一如天复七年。</w:t>
        <w:br/>
        <w:t>6.1.11 戎州(907—925)，治僰道县</w:t>
        <w:br/>
        <w:t>唐旧州。</w:t>
        <w:br/>
        <w:t>天复七年(907)九月，戎州领僰道、南溪、义宾、开边、归顺等5县。</w:t>
        <w:br/>
        <w:t>此后至咸康元年(925)十一月，戎州领县未更，一如天复七年。</w:t>
        <w:br/>
        <w:t>6.1.12 简州(907—925)，治阳安县</w:t>
        <w:br/>
        <w:t>唐旧州。</w:t>
        <w:br/>
        <w:t>天复七年(907)九月，简州领阳安、金水、平泉等3县。</w:t>
        <w:br/>
        <w:t>此后至咸康元年(925)十一月，简州领县未更，一如天复七年。</w:t>
        <w:br/>
        <w:t>6.1.13 维州(907—925)，治薛城县(907—912)—保宁县(912—925)</w:t>
        <w:br/>
        <w:t>唐旧州。</w:t>
        <w:br/>
        <w:t>天复七年(907)九月，维州领薛城、通化等2县。</w:t>
        <w:br/>
        <w:t>永平二年(912)，薛城县改称保宁县。</w:t>
        <w:br/>
        <w:t>此后至咸康元年(925)十一月，维州领保宁、通化等2县。</w:t>
        <w:br/>
        <w:t>6.1.14 茂州(907—925)，治汶山县</w:t>
        <w:br/>
        <w:t>唐旧州。</w:t>
        <w:br/>
        <w:t>天复七年(907)九月，茂州领汶山、石泉、汶川等3县。</w:t>
        <w:br/>
        <w:t>此后至咸康元年(925)十一月，茂州领县未更，一如天复七年。</w:t>
        <w:br/>
        <w:t>6.1.15 金州(921?—925)，治西城县(参见6.5.1)</w:t>
      </w:r>
    </w:p>
    <w:p>
      <w:r>
        <w:br w:type="page"/>
      </w:r>
    </w:p>
    <w:p>
      <w:r>
        <w:t>212 中国行政区划通史·五代十国卷</w:t>
        <w:br/>
        <w:t>6.2 剑南东川节度使(907—908?)—梓州天贞军节度使(908?—910?)—</w:t>
        <w:br/>
        <w:t>剑南东川节度使(910?—912)—梓州武德军节度使(912—925)，治</w:t>
        <w:br/>
        <w:t>梓州</w:t>
        <w:br/>
        <w:t>唐旧镇。</w:t>
        <w:br/>
        <w:t>天复七年(907)，剑南东川节度使领梓、绵、普、龙、剑等5州，治梓州。</w:t>
        <w:br/>
        <w:t>武成元年(908)(?)，剑南东川节度使改称天贞军节度使。</w:t>
        <w:br/>
        <w:t>武成三年(910)(?)，天贞军节度使复称剑南东川节度使。</w:t>
        <w:br/>
        <w:t>永平二年(912)，剑南东川节度使改称武德军节度使。</w:t>
        <w:br/>
        <w:t>此后至咸康元年(925)十一月，梓州武德军节度使一直领梓、绵、普、龙、剑</w:t>
        <w:br/>
        <w:t>等5州。</w:t>
        <w:br/>
        <w:t>6.2.1 梓州(907—925)，治郪县</w:t>
        <w:br/>
        <w:t>唐旧州。</w:t>
        <w:br/>
        <w:t>天复七年(907)，梓州辖郪、射洪、通泉、玄武、盐亭、飞乌、永泰、铜山、涪城</w:t>
        <w:br/>
        <w:t>等9县。</w:t>
        <w:br/>
        <w:t>此后至咸康元年(925)十一月，梓州领县未更，一如天复七年。</w:t>
        <w:br/>
        <w:t>6.2.2 绵州(907—925)，治巴西县</w:t>
        <w:br/>
        <w:t>唐旧州。</w:t>
        <w:br/>
        <w:t>天复七年(907)，绵州领巴西、昌明、魏城、罗江、神泉、盐泉、龙安、西昌等</w:t>
        <w:br/>
        <w:t>8县。</w:t>
        <w:br/>
        <w:t>此后至咸康元年(925)十一月，绵州领县未更，一如天复七年。</w:t>
        <w:br/>
        <w:t>6.2.3 普州(907—925)，治安岳县</w:t>
        <w:br/>
        <w:t>唐旧州。</w:t>
        <w:br/>
        <w:t>天复七年(907)，普州领安岳、安居、普慈、乐至、普康、崇龛等6县。</w:t>
        <w:br/>
        <w:t>此后至咸康元年(925)十一月，普州领县未更，一如天复七年。</w:t>
        <w:br/>
        <w:t>6.2.4 剑州(907—925)，治普安县</w:t>
        <w:br/>
        <w:t>唐旧州。</w:t>
        <w:br/>
        <w:t>天复七年(907)，剑州领普安、普成、永归、梓潼、阴平、临津、武连、剑门等</w:t>
        <w:br/>
        <w:t>8县。</w:t>
        <w:br/>
        <w:t>此后至咸康元年(925)十一月，剑州领县未更，一如天复七年。</w:t>
        <w:br/>
        <w:t>6.2.5龙州(907—925)，治江油县</w:t>
        <w:br/>
        <w:t>唐旧州。</w:t>
        <w:br/>
        <w:t>天复七年(907)，龙州领江油、清川等2县。</w:t>
        <w:br/>
        <w:t>此后至咸康元年(925)十一月，龙州领县未更，一如天复七年。</w:t>
      </w:r>
    </w:p>
    <w:p>
      <w:r>
        <w:br w:type="page"/>
      </w:r>
    </w:p>
    <w:p>
      <w:r>
        <w:t>第一编·第六章 前蜀 213</w:t>
        <w:br/>
        <w:t>6.3 遂州武信军节度使(907—925)，治遂州</w:t>
        <w:br/>
        <w:t>唐旧镇。</w:t>
        <w:br/>
        <w:t>天复七年(907)，遂州武信军节度使领遂、合、渝、泸、昌等5州。</w:t>
        <w:br/>
        <w:t>此后至咸康元年(925)十一月，遂州武信军节度使辖区未更。</w:t>
        <w:br/>
        <w:t>6.3.1遂州(907—925)，治方义县</w:t>
        <w:br/>
        <w:t>唐旧州。</w:t>
        <w:br/>
        <w:t>天复七年(907)，遂州领方义、长江、蓬溪、青石、遂宁等5县。</w:t>
        <w:br/>
        <w:t>此后至咸康元年(925)十一月，遂州领县未更，一如天复七年。</w:t>
        <w:br/>
        <w:t>6.3.2 合州(907—925)，治石镜县</w:t>
        <w:br/>
        <w:t>唐旧州。</w:t>
        <w:br/>
        <w:t>天复七年(907)，合州领石镜、新明、汉初、赤水、巴川、铜梁等6县。</w:t>
        <w:br/>
        <w:t>此后至咸康元年(925)十一月，合州领县未更，一如天复七年。</w:t>
        <w:br/>
        <w:t>6.3.3 渝州(907—925)，治巴县</w:t>
        <w:br/>
        <w:t>唐旧州。</w:t>
        <w:br/>
        <w:t>天复七年(907)，渝州领巴、南平、江津、万寿、壁山等5县。</w:t>
        <w:br/>
        <w:t>此后至咸康元年(925)十一月，渝州领县未更，一如天复七年。</w:t>
        <w:br/>
        <w:t>6.3.4泸州(907—925)，治泸川县</w:t>
        <w:br/>
        <w:t>唐旧州。</w:t>
        <w:br/>
        <w:t>天复七年(907)，泸州领泸川、富义、江安、合江、绵水等5县。</w:t>
        <w:br/>
        <w:t>此后至咸康元年(925)十一月，泸州领县未更，一如天复七年。</w:t>
        <w:br/>
        <w:t>6.3.5昌州(907—925)，治大足县</w:t>
        <w:br/>
        <w:t>唐旧州。</w:t>
        <w:br/>
        <w:t>天复七年(907)，昌州领大足、静南、昌元、永川等4县。</w:t>
        <w:br/>
        <w:t>此后至咸康元年(925)十一月，昌州领县未更，一如天复七年。</w:t>
        <w:br/>
        <w:t>6.4 雅州永平军节度使(907?—925)，治雅州</w:t>
        <w:br/>
        <w:t>前蜀新置。</w:t>
        <w:br/>
        <w:t>天复七年(907)(?)，以唐末剑南西川节度使所领雅、邛、黎等3州置雅州</w:t>
        <w:br/>
        <w:t>永平军节度使。</w:t>
        <w:br/>
        <w:t>此后至咸康元年(925)十一月，雅州永平军节度使辖区未更。</w:t>
        <w:br/>
        <w:t>6.4.1 雅州(907—925)，治严道县</w:t>
        <w:br/>
        <w:t>唐旧州。</w:t>
        <w:br/>
        <w:t>天复七年(907)，雅州领严道、卢山、名山、百丈、荣经等5县。</w:t>
      </w:r>
    </w:p>
    <w:p>
      <w:r>
        <w:br w:type="page"/>
      </w:r>
    </w:p>
    <w:p>
      <w:r>
        <w:t>214 中国行政区划通史·五代十国卷</w:t>
        <w:br/>
        <w:t>此后至咸康元年(925)十一月，雅州领县未更，一如天复七年。</w:t>
        <w:br/>
        <w:t>6.4.2 邛州(907—925)，治临邛县</w:t>
        <w:br/>
        <w:t>唐旧州。</w:t>
        <w:br/>
        <w:t>天复七年(907)，邛州领临邛、依政、安仁、大邑、蒲江、临溪、火井等7县。</w:t>
        <w:br/>
        <w:t>此后至咸康元年(925)十一月，邛州领县未更，一如天复七年。</w:t>
        <w:br/>
        <w:t>6.4.3 黎州(907—925)，治汉源县</w:t>
        <w:br/>
        <w:t>唐旧州。</w:t>
        <w:br/>
        <w:t>天复七年(907)，黎州领汉源、通望、飞越等3县。</w:t>
        <w:br/>
        <w:t>永平四年(914)(?)，省飞越县入汉源县。</w:t>
        <w:br/>
        <w:t>此后至咸康元年(925)十一月，黎州领汉源、通望2县。</w:t>
        <w:br/>
        <w:t>第二节 金州雄武军(附：巴渠开都团练观察使)、夔州</w:t>
        <w:br/>
        <w:t>(暨忠州)镇江军、黔州(暨涪州)武泰军诸节度使</w:t>
        <w:br/>
        <w:t>通正元年(916)，前蜀在原唐山南东道和黔中道区域内置有金州雄武军节</w:t>
        <w:br/>
        <w:t>度使、夔州镇江军节度使和黔州武泰军节度使。本节即分别对上述各节度使</w:t>
        <w:br/>
        <w:t>的辖区及所属各州的沿革作一概述。</w:t>
        <w:br/>
        <w:t>6.5金州雄武军节度使(908—920)，治金州</w:t>
        <w:br/>
        <w:t>前蜀新置。</w:t>
        <w:br/>
        <w:t>武成元年(908)，巴渠开都团练观察使废。又以金州为雄武军节度使，领</w:t>
        <w:br/>
        <w:t>金、巴、渠、开、通(山南节度使来属)、潾(渠州析置)等6州。</w:t>
        <w:br/>
        <w:t>乾德二年(920)后，雄武军节度使废，所领巴、渠、开、通、潾等5州属山南</w:t>
        <w:br/>
        <w:t>节度使，金州为前蜀直隶。</w:t>
        <w:br/>
        <w:t>6.5.1 金州(908—920)，治西城县</w:t>
        <w:br/>
        <w:t>唐旧州。</w:t>
        <w:br/>
        <w:t>天复七年(907)，金州领西城、洵阳、淯阳、石泉、汉阴、平利等6县。</w:t>
        <w:br/>
        <w:t>此后至咸康元年(925)十一月，金州领县未更，一如天复七年。</w:t>
        <w:br/>
        <w:t>6.5.2 巴州(908—920)，治化城县</w:t>
        <w:br/>
        <w:t>唐旧州。</w:t>
        <w:br/>
        <w:t>天复七年(907)，巴州领化城、盘道、清化、曾口、归仁、始宁、其章、恩阳、七</w:t>
        <w:br/>
        <w:t>盘等9县。</w:t>
        <w:br/>
        <w:t>此后至咸康元年(925)十一月，巴州领县未更，一如天复七年。</w:t>
      </w:r>
    </w:p>
    <w:p>
      <w:r>
        <w:br w:type="page"/>
      </w:r>
    </w:p>
    <w:p>
      <w:r>
        <w:t>第一编·第六章 前蜀 215</w:t>
        <w:br/>
        <w:t>6.5.3渠州(908—920)，治流江县</w:t>
        <w:br/>
        <w:t>唐旧州。</w:t>
        <w:br/>
        <w:t>天复七年(907)，渠州领流江、渠江、潾山、大竹、潾水等5县。</w:t>
        <w:br/>
        <w:t>武成元年(908)，割潾山县置潾州。</w:t>
        <w:br/>
        <w:t>此后至咸康元年(925)十一月，渠州一直领流江、渠江、大竹、潾水等</w:t>
        <w:br/>
        <w:t>4县。</w:t>
        <w:br/>
        <w:t>6.5.4开州(908—920)，治开江县</w:t>
        <w:br/>
        <w:t>唐旧州。</w:t>
        <w:br/>
        <w:t>天复七年(907)，开州领开江、新浦、万岁等3县。</w:t>
        <w:br/>
        <w:t>此后至咸康元年(925)十一月，开州领县未更，一如天复七年。</w:t>
        <w:br/>
        <w:t>6.5.5 通州(908—920)，治通川县</w:t>
        <w:br/>
        <w:t>唐旧州。</w:t>
        <w:br/>
        <w:t>天复七年(907)，通州领通川、永穆、三冈、石鼓、东乡、宣汉、新宁、巴渠、阆</w:t>
        <w:br/>
        <w:t>英等9县。</w:t>
        <w:br/>
        <w:t>此后至咸康元年(925)十一月，通州领县未更，一如天复七年。</w:t>
        <w:br/>
        <w:t>6.5.6 潾州(908—920)，治潾山县</w:t>
        <w:br/>
        <w:t>前蜀新置。</w:t>
        <w:br/>
        <w:t>武成元年(908)，割渠州潾山县置潾州，领潾山1县。</w:t>
        <w:br/>
        <w:t>此后至咸康元年(925)十一月，潾州一直领潾山1县。</w:t>
        <w:br/>
        <w:t>附：</w:t>
        <w:br/>
        <w:t>6.6 巴渠开都团练观察使(907—908)，治巴州</w:t>
        <w:br/>
        <w:t>唐旧都团练观察使。</w:t>
        <w:br/>
        <w:t>天复七年(907)，巴渠开都团练观察使，领巴、渠、开等3州。</w:t>
        <w:br/>
        <w:t>武成元年(908)，巴渠开都团练观察使废，巴、渠、开等3州别属金州雄武</w:t>
        <w:br/>
        <w:t>军节度使。</w:t>
        <w:br/>
        <w:t>6.6.1 巴州(907—908)，治化城县(参见6.5.2)</w:t>
        <w:br/>
        <w:t>6.6.2渠州(907—908)，治流江县(参见6.5.3)</w:t>
        <w:br/>
        <w:t>6.6.3开州(907—908)，治开江县(参见6.5.4)</w:t>
        <w:br/>
        <w:t>6.7 忠州镇江军节度使(907—914，治忠州)—夔州镇江军节度使(914</w:t>
        <w:br/>
        <w:t>925,治夔州）</w:t>
        <w:br/>
        <w:t>唐旧镇。</w:t>
      </w:r>
    </w:p>
    <w:p>
      <w:r>
        <w:br w:type="page"/>
      </w:r>
    </w:p>
    <w:p>
      <w:r>
        <w:t>216 中国行政区划通史·五代十国卷</w:t>
        <w:br/>
        <w:t>天复七年(907)，忠州镇江军节度使领忠、夔、万等3州。</w:t>
        <w:br/>
        <w:t>永平二年(912)，析夔州云安县置安州，隶镇江军节度使。镇江军节度使</w:t>
        <w:br/>
        <w:t>领忠、夔、万、安等4州。</w:t>
        <w:br/>
        <w:t>永平四年(914)，镇江军节度使徙治夔州。</w:t>
        <w:br/>
        <w:t>此后至咸康元年(925)十一月，夔州镇江军节度领夔、忠、万、安等</w:t>
        <w:br/>
        <w:t>4州。</w:t>
        <w:br/>
        <w:t>6.7.1 夔州(907—925)，治奉节县</w:t>
        <w:br/>
        <w:t>唐旧州。</w:t>
        <w:br/>
        <w:t>天复七年(907)，夔州领奉节、云安、巫山、大昌等4县。</w:t>
        <w:br/>
        <w:t>永平二年(912)，割云安县置安州。</w:t>
        <w:br/>
        <w:t>此后至咸康元年(925)十一月，夔州领奉节、巫山、大昌等3县。</w:t>
        <w:br/>
        <w:t>6.7.2 忠州(907—925)，治临江县</w:t>
        <w:br/>
        <w:t>唐旧州。</w:t>
        <w:br/>
        <w:t>天复七年(907)，忠州领临江、丰都、南宾、垫江、桂溪等5县。</w:t>
        <w:br/>
        <w:t>此后至咸康元年(925)十一月，忠州领县未更，一如天复七年。</w:t>
        <w:br/>
        <w:t>6.7.3 万州(907—925)，治南浦县</w:t>
        <w:br/>
        <w:t>唐旧州。</w:t>
        <w:br/>
        <w:t>天复七年(907)，万州领南浦、武宁、梁山等3县。</w:t>
        <w:br/>
        <w:t>此后至咸康元年(925)十一月，万州领县未更，一如天复七年。</w:t>
        <w:br/>
        <w:t>6.7.4 安州(912—925)，治云安县</w:t>
        <w:br/>
        <w:t>前蜀新置。</w:t>
        <w:br/>
        <w:t>永平二年(912)，割夔州云安县置安州，治云安县。</w:t>
        <w:br/>
        <w:t>此后至咸康元年(925)十一月，安州领云安1县。</w:t>
        <w:br/>
        <w:t>6.8涪州武泰军节度使(907—914?，治涪州)—黔州武泰军节度使(914?—</w:t>
        <w:br/>
        <w:t>925,治黔州)</w:t>
        <w:br/>
        <w:t>唐旧镇。</w:t>
        <w:br/>
        <w:t>天复七年(907)，涪州武泰军节度使领涪、黔、施、溱、南等5州。</w:t>
        <w:br/>
        <w:t>永平四年(914)八月(?)，武泰军节度使由涪州复回迁至黔州。</w:t>
        <w:br/>
        <w:t>此后至咸康元年(925)十一月，黔州武泰军节度使仍领黔、涪、施、溱、南等</w:t>
        <w:br/>
        <w:t>5州。</w:t>
        <w:br/>
        <w:t>6.8.1 涪州(907—925)，治涪陵县</w:t>
        <w:br/>
        <w:t>唐旧州。</w:t>
      </w:r>
    </w:p>
    <w:p>
      <w:r>
        <w:br w:type="page"/>
      </w:r>
    </w:p>
    <w:p>
      <w:r>
        <w:t>第一编·第六章 前蜀 217</w:t>
        <w:br/>
        <w:t>天复七年(907)，涪州领涪陵、宾化、武龙、乐温、温山等5县。</w:t>
        <w:br/>
        <w:t>此后至咸康元年(925)十一月，涪州领县未更，一如天复七年。</w:t>
        <w:br/>
        <w:t>6.8.2 黔州(907—925)，治彭水县</w:t>
        <w:br/>
        <w:t>唐旧州。</w:t>
        <w:br/>
        <w:t>天复七年(907)，黔州领彭水、黔江、洪杜、洋水、信宁、都濡等6县。</w:t>
        <w:br/>
        <w:t>此后至咸康元年(925)十一月，黔州领县未更，一如天复七年。</w:t>
        <w:br/>
        <w:t>6.8.3 施州(907—925)，治清江县</w:t>
        <w:br/>
        <w:t>唐旧州。</w:t>
        <w:br/>
        <w:t>天复七年(907)，施州领清江、建始等2县。</w:t>
        <w:br/>
        <w:t>此后至咸康元年(925)十一月，施州领县未更，一如天复七年。</w:t>
        <w:br/>
        <w:t>6.8.4 溱州(907—925)，治荣懿县</w:t>
        <w:br/>
        <w:t>唐旧州。</w:t>
        <w:br/>
        <w:t>天复七年(907)，溱州领荣懿、扶欢、夜郎、丽皋、乐源等5县。</w:t>
        <w:br/>
        <w:t>此后至咸康元年(925)十一月，溱州领县未更，一如天复七年。</w:t>
        <w:br/>
        <w:t>6.8.5 南州(907—925)，治南川县</w:t>
        <w:br/>
        <w:t>唐旧州。</w:t>
        <w:br/>
        <w:t>天复七年(907)，南州领南川、三溪2县。</w:t>
        <w:br/>
        <w:t>此后至咸康元年(925)十一月，南州领县未更，一如天复七年。</w:t>
        <w:br/>
        <w:t>第三节山南(兴元府天义军)、利州昭武军(利阆、</w:t>
        <w:br/>
        <w:t>利州都团练观察使)、洋州武定军、</w:t>
        <w:br/>
        <w:t>秦州天雄军、凤州武兴军诸节度使</w:t>
        <w:br/>
        <w:t>通正元年(916)，前蜀在原唐山南西道和陇右道区域内置有山南节度使、</w:t>
        <w:br/>
        <w:t>利州昭武军节度使、洋州武定军节度使、秦州天雄军节度使、凤州武兴军节度</w:t>
        <w:br/>
        <w:t>使。本节即分别对上述各节度使的辖区及所属各州(府)的沿革作一概述。</w:t>
        <w:br/>
        <w:t>6.9 山南(兴元府天义军)节度使(907—925),治兴元府</w:t>
        <w:br/>
        <w:t>唐山南西道节度使辖区。</w:t>
        <w:br/>
        <w:t>天复七年(907)，前蜀称原唐山南西道节度使为山南节度使，领兴元府及</w:t>
        <w:br/>
        <w:t>兴、文、集、通、扶等5州，治兴元府。</w:t>
        <w:br/>
        <w:t>武成元年(908)，通州别属金州雄武军节度使。</w:t>
      </w:r>
    </w:p>
    <w:p>
      <w:r>
        <w:br w:type="page"/>
      </w:r>
    </w:p>
    <w:p>
      <w:r>
        <w:t>218 中国行政区划通史·五代十国卷</w:t>
        <w:br/>
        <w:t>永平五年(915)十二月，兴、文2州别属凤州武兴军节度使。不久，扶州又</w:t>
        <w:br/>
        <w:t>别属凤州武兴军节度使。</w:t>
        <w:br/>
        <w:t>乾德三年(921)(?)，原金州雄武军节度使所领巴、开、通、渠、潾等5州</w:t>
        <w:br/>
        <w:t>来属。</w:t>
        <w:br/>
        <w:t>此后至咸康元年(925)十一月，山南节度使领兴元府及集、巴、开、通、渠、</w:t>
        <w:br/>
        <w:t>潾等6州。</w:t>
        <w:br/>
        <w:t>又，前蜀期间，山南节度使一度又称天义军节度使。</w:t>
        <w:br/>
        <w:t>6.9.1 兴元府(907—925)，治南郑县</w:t>
        <w:br/>
        <w:t>唐旧府。</w:t>
        <w:br/>
        <w:t>天复七年(907)，兴元府领南郑、褒城、城固、西、三泉等5县。</w:t>
        <w:br/>
        <w:t>此后至咸康元年(925)十一月，兴元府领县未更，一如天复七年。</w:t>
        <w:br/>
        <w:t>6.9.2 集州(907—925)，治难江县</w:t>
        <w:br/>
        <w:t>唐旧州。</w:t>
        <w:br/>
        <w:t>天复七年(907)，集州领难江、大牟、嘉川、通平等4县。</w:t>
        <w:br/>
        <w:t>此后至咸康元年(925)十一月，集州领县未更，一如天复七年。</w:t>
        <w:br/>
        <w:t>6.9.3 巴州(921?—925)，治化城县(参见6.5.2)</w:t>
        <w:br/>
        <w:t>6.9.4 渠州(921?—925)，治流江县(参见6.5.3)</w:t>
        <w:br/>
        <w:t>6.9.5 通州(907—908,921?—925)，治通川县(参见6.5.5)</w:t>
        <w:br/>
        <w:t>6.9.6 开州(921?—925)，治开江县(参见6.5.4)</w:t>
        <w:br/>
        <w:t>6.9.7 潾州(921?—925)，治潾山县(参见6.5.6)</w:t>
        <w:br/>
        <w:t>6.9.8 兴州(907—915)，治顺政县(参见6.13.3)</w:t>
        <w:br/>
        <w:t>6.9.9 文州(907—915)，治曲水县(参见6.13.2)</w:t>
        <w:br/>
        <w:t>6.9.10 扶州(907—915?)，治同昌县(参见6.13.4)</w:t>
        <w:br/>
        <w:t>6.10利阆节度使(907?)—利州都团练观察使(907?—916?)—利州昭武</w:t>
        <w:br/>
        <w:t>军节度使(916?—925)，治利州</w:t>
        <w:br/>
        <w:t>唐旧镇。</w:t>
        <w:br/>
        <w:t>天复七年(907)，利阆节度使领利、通、蓬、果、阆、陵、荣等7州之地，治利</w:t>
        <w:br/>
        <w:t>州。又，大约在同年，降为利州都团练观察使，所属陵、荣2州划归直隶地区，</w:t>
        <w:br/>
        <w:t>通州别属山南西道节度使。利州都团练观察使领利、蓬、果、阆等4州。</w:t>
        <w:br/>
        <w:t>武成元年(908)(?)，析果州置徵州。</w:t>
        <w:br/>
        <w:t>通正元年(916)(?)，复置利州昭武军节度使，领利、阆、果、徵、蓬等5州。</w:t>
        <w:br/>
        <w:t>乾德六年(924)(?)，蓬州别属洋州武定军节度。</w:t>
      </w:r>
    </w:p>
    <w:p>
      <w:r>
        <w:br w:type="page"/>
      </w:r>
    </w:p>
    <w:p>
      <w:r>
        <w:t>第一编·第六章 前蜀 219</w:t>
        <w:br/>
        <w:t>此后至咸康元年(925)十一月，利州昭武军节度使领利、阆、果、徵等</w:t>
        <w:br/>
        <w:t>4州。</w:t>
        <w:br/>
        <w:t>6.10.1 利州(907—925)，治绵谷县</w:t>
        <w:br/>
        <w:t>唐旧州。</w:t>
        <w:br/>
        <w:t>天复七年(907)，利州领绵谷、胤山、葭萌、益昌、景谷等5县。</w:t>
        <w:br/>
        <w:t>永平四年(914)，景谷县改称金仙县。</w:t>
        <w:br/>
        <w:t>此后至咸康元年(925)十一月，利州领绵谷、胤山、葭萌、益昌、金仙等</w:t>
        <w:br/>
        <w:t>5县。</w:t>
        <w:br/>
        <w:t>6.10.2蓬州(907—924?)，治蓬池县</w:t>
        <w:br/>
        <w:t>唐旧州。</w:t>
        <w:br/>
        <w:t>天复七年(907)，蓬州领蓬池、良山、仪陇、伏虞、宕渠、蓬山、朗池等7县。</w:t>
        <w:br/>
        <w:t>此后至咸康元年(925)十一月，蓬州领县未更，一如天复七年。</w:t>
        <w:br/>
        <w:t>6.10.3 果州(907—925)，治南充县</w:t>
        <w:br/>
        <w:t>唐旧州。</w:t>
        <w:br/>
        <w:t>天复七年(907)，果州领南充、相如、流溪、西充、岳池等5县。</w:t>
        <w:br/>
        <w:t>武成元年(908)(?)，析流溪县置徵州。</w:t>
        <w:br/>
        <w:t>此后至咸康元年(925)十一月，果州领南充、相如、西充、岳池等4县。</w:t>
        <w:br/>
        <w:t>6.10.4 阆州(907—925)，治阆中县</w:t>
        <w:br/>
        <w:t>唐旧州。</w:t>
        <w:br/>
        <w:t>天复七年(907)，阆州领阆中、晋安、南部、苍溪、西水、奉国、新井、新政、岐</w:t>
        <w:br/>
        <w:t>坪等9县。</w:t>
        <w:br/>
        <w:t>此后至咸康元年(925)十一月，阆州领县未更，一如天复七年。</w:t>
        <w:br/>
        <w:t>6.10.5徵州(908?—925)，治流溪县</w:t>
        <w:br/>
        <w:t>前蜀新置。</w:t>
        <w:br/>
        <w:t>武成元年(908)(?)，析果州流溪县置徵州，领流溪1县。</w:t>
        <w:br/>
        <w:t>此后至咸康元年(925)十一月，徵州领县未更，一如武成元年。</w:t>
        <w:br/>
        <w:t>6.10.6陵州(907)，治仁寿县(参见6.1.8)</w:t>
        <w:br/>
        <w:t>6.10.7 荣州(907)，治旭川县(参见6.1.9)</w:t>
        <w:br/>
        <w:t>6.11洋州武定军节度使(907—925)，治洋州</w:t>
        <w:br/>
        <w:t>唐旧镇。</w:t>
        <w:br/>
        <w:t>天复七年(907)，洋州武定军节度使领洋、壁2州。</w:t>
        <w:br/>
        <w:t>乾德六年(924)(?)，利州昭武军节度使所领蓬州来属。</w:t>
      </w:r>
    </w:p>
    <w:p>
      <w:r>
        <w:br w:type="page"/>
      </w:r>
    </w:p>
    <w:p>
      <w:r>
        <w:t>220 中国行政区划通史·五代十国卷</w:t>
        <w:br/>
        <w:t>此后至咸康元年(925)十一月，洋州武定军节度使领洋、壁、蓬等3州。</w:t>
        <w:br/>
        <w:t>6.11.1 洋州(907—925)，治兴道县</w:t>
        <w:br/>
        <w:t>唐旧州。</w:t>
        <w:br/>
        <w:t>天复七年(907)，洋州领兴道、西乡、黄金、真符等4县。</w:t>
        <w:br/>
        <w:t>此后至咸康元年(925)十一月，洋州领县未更，一如天复七年。</w:t>
        <w:br/>
        <w:t>6.11.2 壁州(907—925)，治通江县</w:t>
        <w:br/>
        <w:t>唐旧州。</w:t>
        <w:br/>
        <w:t>天复七年(907)，壁州领通江、广纳、符阳、白石、东巴等5县。</w:t>
        <w:br/>
        <w:t>此后至咸康元年(925)十一月，壁州领县未更，一如天复七年。</w:t>
        <w:br/>
        <w:t>6.11.3蓬州(924?—925)，治蓬池县(参见6.10.2)</w:t>
        <w:br/>
        <w:t>6.12 秦州天雄军节度使(915—925)，治秦州</w:t>
        <w:br/>
        <w:t>原岐王雄武军节度使。</w:t>
        <w:br/>
        <w:t>永平五年(915)十一月，岐王秦州雄武军节度使来属，改称天雄军节度使，</w:t>
        <w:br/>
        <w:t>领秦、凤、阶、成等4州。十二月，析凤州置武兴军节度使。</w:t>
        <w:br/>
        <w:t>此后至咸康元年(925)十一月，秦州天雄军节度使一直领秦、阶、成等3州</w:t>
        <w:br/>
        <w:t>未更。</w:t>
        <w:br/>
        <w:t>6.12.1 秦州(915—925)，治成纪县</w:t>
        <w:br/>
        <w:t>岐王旧州。</w:t>
        <w:br/>
        <w:t>永平五年(915)，秦州领成纪、清水、长道等3县。</w:t>
        <w:br/>
        <w:t>此后至咸康元年(925)十一月，秦州领县未更，一如永平五年。</w:t>
        <w:br/>
        <w:t>6.12.2 阶州(915—925)，治将利县</w:t>
        <w:br/>
        <w:t>岐王旧州。</w:t>
        <w:br/>
        <w:t>永平五年(915)，阶州领将利、福津2县。</w:t>
        <w:br/>
        <w:t>此后至咸康元年(925)十一月，阶州领县未更，一如永平五年。</w:t>
        <w:br/>
        <w:t>6.12.3 成州(915—925)，治同谷县</w:t>
        <w:br/>
        <w:t>岐王旧州。</w:t>
        <w:br/>
        <w:t>永平五年(915)，成州领同谷1县。</w:t>
        <w:br/>
        <w:t>此后至咸康元年(925)十一月，成州领县未更，一如永平五年。</w:t>
        <w:br/>
        <w:t>6.12.4 凤州(915)，治梁泉县(参见6.13.1)</w:t>
        <w:br/>
        <w:t>6.13 凤州武兴军节度使(915—925)，治凤州</w:t>
        <w:br/>
        <w:t>前蜀新置。</w:t>
      </w:r>
    </w:p>
    <w:p>
      <w:r>
        <w:br w:type="page"/>
      </w:r>
    </w:p>
    <w:p>
      <w:r>
        <w:t>第一编·第六章 前蜀 221</w:t>
        <w:br/>
        <w:t>永平五年(915)十二月，析秦州天雄军节度使所领凤州置武兴军节度使，</w:t>
        <w:br/>
        <w:t>以山南节度使所领文、兴2州隶属之。不久，扶州又自山南节度使来属。</w:t>
        <w:br/>
        <w:t>此后至咸康元年(925)十一月，凤州武兴军节度使辖区未更。</w:t>
        <w:br/>
        <w:t>6.13.1 凤州(915—925)，治梁泉县</w:t>
        <w:br/>
        <w:t>岐王旧州。</w:t>
        <w:br/>
        <w:t>永平五年(915)，凤州领梁泉、两当、河池等3县。</w:t>
        <w:br/>
        <w:t>此后至咸康元年(925)十一月，凤州领县未更，一如天复七年。</w:t>
        <w:br/>
        <w:t>6.13.2文州(915—925)，治曲水县</w:t>
        <w:br/>
        <w:t>前蜀旧州。</w:t>
        <w:br/>
        <w:t>天复七年(907)，文州领曲水1县。</w:t>
        <w:br/>
        <w:t>此后至咸康元年(925)十一月，文州领县未更，一如天复七年。</w:t>
        <w:br/>
        <w:t>6.13.3 兴州(915—925)，治顺政县</w:t>
        <w:br/>
        <w:t>前蜀旧州。</w:t>
        <w:br/>
        <w:t>天复七年(907)，兴州领顺政、长举2县。</w:t>
        <w:br/>
        <w:t>此后至咸康元年(925)十一月，兴州领县未更，一如天复七年。</w:t>
        <w:br/>
        <w:t>6.13.4 扶州(915?—925)，治同昌县</w:t>
        <w:br/>
        <w:t>前蜀旧州。</w:t>
        <w:br/>
        <w:t>天复七年(907)，扶州领同昌、帖夷、万全、钳川等4县。</w:t>
        <w:br/>
        <w:t>此后至咸康元年(925)十一月，扶州领县未更，一如天复七年。</w:t>
      </w:r>
    </w:p>
    <w:p>
      <w:r>
        <w:br w:type="page"/>
      </w:r>
    </w:p>
    <w:p>
      <w:r>
        <w:t>第七章</w:t>
        <w:br/>
        <w:t>后</w:t>
        <w:br/>
        <w:t>蜀</w:t>
        <w:br/>
        <w:t>后唐应顺元年(934)闰正月，剑南东西两川节度使、蜀王孟知祥称帝，是为</w:t>
        <w:br/>
        <w:t>高祖。建都成都府，国号蜀，史称后蜀。同年四月，改元明德。后蜀广政二十</w:t>
        <w:br/>
        <w:t>二年(965)二月，后蜀为北宋所灭。</w:t>
        <w:br/>
        <w:t>自后蜀明德元年(934)至广政二十二年(959)①,与后蜀并峙或一度并存</w:t>
        <w:br/>
        <w:t>的其他割据政权(势力)尚有不少。在北方有后唐(934—936)、定难(934</w:t>
        <w:br/>
        <w:t>959)、归义(934—959)、后晋(936—946)、后汉(947—950)、后周(951—959)、</w:t>
        <w:br/>
        <w:t>北汉(951—959)，在南方有南唐(937—959)、吴越(934—959)、闽(934—945)、</w:t>
        <w:br/>
        <w:t>南平(934—959)、楚(934—951)、南汉(934—959)、静海(934—959)、殷(943—</w:t>
        <w:br/>
        <w:t>944)、清源(949—959)及湖南(952—959)等。</w:t>
        <w:br/>
        <w:t>明德元年(934)闰正月，后蜀领有直隶地区(包括成都府及眉、嘉、戎、彭、</w:t>
        <w:br/>
        <w:t>维、茂、汉、简、资、蜀、陵、荣、雅、黎、邛等15州），①剑南东川节度使(辖梓、绵、</w:t>
        <w:br/>
        <w:t>普、剑、龙等5州），②遂州武信军节度使(辖遂、合、渝、泸、昌等5州），③夔州</w:t>
        <w:br/>
        <w:t>宁江军节度使(辖夔、忠、万、施等4州)，④山南节度使(辖兴元府1府及兴、文</w:t>
        <w:br/>
        <w:t>2州），⑤利州昭武军节度使(辖利、通、巴、集等4州），⑥源州武定军节度使</w:t>
        <w:br/>
        <w:t>(辖源、壁2州)，⑦黔州武泰军节度使(辖黔、涪2州），⑧阆州保宁军节度使</w:t>
        <w:br/>
        <w:t>（辖阆、果、蓬、渠、开等5州）。五月，后蜀夺得后唐秦州雄武军节度使之阶、成</w:t>
        <w:br/>
        <w:t>2州，成州旋为后唐收复。从地望上看，阶州当属山南节度使。七月，以直隶</w:t>
        <w:br/>
        <w:t>之雅、邛、黎等3州置⑨雅州永平军节度使。</w:t>
        <w:br/>
        <w:t>明德四年(937)(?)，阶州为后晋夺取，山南节度使复领兴元府及兴，文2州。</w:t>
        <w:br/>
        <w:t>广政四年(941)(?)，剑南东川节度使改称梓州武德军节度使。</w:t>
        <w:br/>
        <w:t>广政五年(942)(?)，析直隶之彭州复置灌州，为直隶州。</w:t>
        <w:br/>
        <w:t>广政十年(947)正月，后晋①秦州雄武军节度使来降，领秦、阶、成等3州。</w:t>
        <w:br/>
        <w:t>四月，后晋凤州防御使来降，随后置为①凤州节度使，领凤、文、兴等3州(其中</w:t>
        <w:br/>
        <w:t>① 在此需要说明的是，虽然后蜀直至广政二十八年(965)才亡于北宋，但本章的政区沿革叙述下限</w:t>
        <w:br/>
        <w:t>仍止于959年，以与本卷所界定的论述时段一致。</w:t>
      </w:r>
    </w:p>
    <w:p>
      <w:r>
        <w:br w:type="page"/>
      </w:r>
    </w:p>
    <w:p>
      <w:r>
        <w:t>第一编·第七章 后蜀 223</w:t>
        <w:br/>
        <w:t>文、兴2州自山南节度使来属)。</w:t>
        <w:br/>
        <w:t>广政十一年(948)六月，后汉②凤翔节度使降于后蜀，领凤翔府及陇、义、</w:t>
        <w:br/>
        <w:t>乾等3州。八月，凤翔节度使改称岐阳军节度使。</w:t>
        <w:br/>
        <w:t>广政十二年(949)十二月，后汉攻取①岐阳军节度使，复称凤翔节度使。</w:t>
        <w:br/>
        <w:t>广政十八年(955)正月，凤州节度使易为威武军节度使。九月，①秦州雄</w:t>
        <w:br/>
        <w:t>武军节度使为后周夺取。十一月，凤州为后周夺取，属秦州雄武军节度使，</w:t>
        <w:br/>
        <w:t>⑨凤州节度使废，仍为后蜀控制之文、兴2州还属山南节度使。</w:t>
        <w:br/>
        <w:t>广政二十一年(958)正月，析阆州保宁军节度所领果州、利州昭武军节度</w:t>
        <w:br/>
        <w:t>所领通州置⑩永宁军节度使，治果州。</w:t>
        <w:br/>
        <w:t>下面按地域进行划分，以广政十七年(954)为基准年分节列目，将后蜀所</w:t>
        <w:br/>
        <w:t>辖政区进行概述(参见图1-7)。</w:t>
        <w:br/>
        <w:t>第一节直隶地区、梓州武德军(剑南东川)节度使、</w:t>
        <w:br/>
        <w:t>遂州武信军节度使、雅州永平军节度使</w:t>
        <w:br/>
        <w:t>广政十七年(954)，后蜀在原唐剑南道区域内领有直隶地区、梓州武德军</w:t>
        <w:br/>
        <w:t>节度使、遂州武信军节度使、雅州永平军节度使。本节即分别对上述直隶地区</w:t>
        <w:br/>
        <w:t>与各节度使的辖区及所属各州(府)的沿革作一概述。</w:t>
        <w:br/>
        <w:t>7.1 直隶地区(934—959)</w:t>
        <w:br/>
        <w:t>后唐剑南西川节度使辖区。</w:t>
        <w:br/>
        <w:t>明德元年(934)闰正月，孟知祥称帝，以成都府为国都，废剑南西川节</w:t>
        <w:br/>
        <w:t>度使，成都府及眉、嘉、戎、彭、维、茂、汉、简、资、蜀、陵、荣、雅、黎、邛等15</w:t>
        <w:br/>
        <w:t>州直隶后蜀。七月，析雅、黎、邛等3州置雅州永平军节度使。</w:t>
        <w:br/>
        <w:t>广政五年(942)(?)，复析彭州导江县置灌州，仍属直隶。</w:t>
        <w:br/>
        <w:t>此后至广政二十二年(959)底，直隶地区辖区未再变更。</w:t>
        <w:br/>
        <w:t>7.1.1 成都府(934—959)，治成都县</w:t>
        <w:br/>
        <w:t>后唐旧府。</w:t>
        <w:br/>
        <w:t>明德元年(934)闰正月，成都府领成都、华阳、新都、新繁、犀浦、双流、广</w:t>
        <w:br/>
        <w:t>都、郫、温江、灵池等10县。</w:t>
        <w:br/>
        <w:t>此后至广政二十二年(959)底，成都府领县未更，一如明德元年。</w:t>
        <w:br/>
        <w:t>7.1.2汉州(934—959)，治雒县</w:t>
        <w:br/>
        <w:t>后唐旧州。</w:t>
      </w:r>
    </w:p>
    <w:p>
      <w:r>
        <w:br w:type="page"/>
      </w:r>
    </w:p>
    <w:p>
      <w:r>
        <w:t>224</w:t>
        <w:br/>
        <w:t>中国行政区划通史·五代十国卷</w:t>
        <w:br/>
        <w:t>原</w:t>
        <w:br/>
        <w:t>庆</w:t>
        <w:br/>
        <w:t>静</w:t>
        <w:br/>
        <w:t>州</w:t>
        <w:br/>
        <w:t>邮</w:t>
        <w:br/>
        <w:t>州</w:t>
        <w:br/>
        <w:t>丹州</w:t>
        <w:br/>
        <w:t>行武州州</w:t>
        <w:br/>
        <w:t>泾</w:t>
        <w:br/>
        <w:t>宁</w:t>
        <w:br/>
        <w:t>床安</w:t>
        <w:br/>
        <w:t>难</w:t>
        <w:br/>
        <w:t>州</w:t>
        <w:br/>
        <w:t>保大军节度使</w:t>
        <w:br/>
        <w:t>坊</w:t>
        <w:br/>
        <w:t>匡</w:t>
        <w:br/>
        <w:t>州</w:t>
        <w:br/>
        <w:t>国军</w:t>
        <w:br/>
        <w:t>河</w:t>
        <w:br/>
        <w:t>雄</w:t>
        <w:br/>
        <w:t>秦</w:t>
        <w:br/>
        <w:t>秦州</w:t>
        <w:br/>
        <w:t>州</w:t>
        <w:br/>
        <w:t>州</w:t>
        <w:br/>
        <w:t>邠</w:t>
        <w:br/>
        <w:t>度</w:t>
        <w:br/>
        <w:t>节</w:t>
        <w:br/>
        <w:t>州</w:t>
        <w:br/>
        <w:t>同</w:t>
        <w:br/>
        <w:t>节</w:t>
        <w:br/>
        <w:t>中</w:t>
        <w:br/>
        <w:t>吐</w:t>
        <w:br/>
        <w:t>武</w:t>
        <w:br/>
        <w:t>州</w:t>
        <w:br/>
        <w:t>凤</w:t>
        <w:br/>
        <w:t>州</w:t>
        <w:br/>
        <w:t>翔</w:t>
        <w:br/>
        <w:t>陇</w:t>
        <w:br/>
        <w:t>茅风用府</w:t>
        <w:br/>
        <w:t>凤</w:t>
        <w:br/>
        <w:t>使</w:t>
        <w:br/>
        <w:t>州</w:t>
        <w:br/>
        <w:t>同州使</w:t>
        <w:br/>
        <w:t>度</w:t>
        <w:br/>
        <w:t>河中府</w:t>
        <w:br/>
        <w:t>府</w:t>
        <w:br/>
        <w:t>军</w:t>
        <w:br/>
        <w:t>度翔</w:t>
        <w:br/>
        <w:t>乾州</w:t>
        <w:br/>
        <w:t>京</w:t>
        <w:br/>
        <w:t>永</w:t>
        <w:br/>
        <w:t>成节</w:t>
        <w:br/>
        <w:t>凤</w:t>
        <w:br/>
        <w:t>凤州</w:t>
        <w:br/>
        <w:t>府</w:t>
        <w:br/>
        <w:t>使</w:t>
        <w:br/>
        <w:t>兆</w:t>
        <w:br/>
        <w:t>长@京兆府</w:t>
        <w:br/>
        <w:t>兴</w:t>
        <w:br/>
        <w:t>同州</w:t>
        <w:br/>
        <w:t>凤</w:t>
        <w:br/>
        <w:t>州</w:t>
        <w:br/>
        <w:t>福津阶度</w:t>
        <w:br/>
        <w:t>兴</w:t>
        <w:br/>
        <w:t>州</w:t>
        <w:br/>
        <w:t>府</w:t>
        <w:br/>
        <w:t>军</w:t>
        <w:br/>
        <w:t>节</w:t>
        <w:br/>
        <w:t>兴</w:t>
        <w:br/>
        <w:t>武源</w:t>
        <w:br/>
        <w:t>商</w:t>
        <w:br/>
        <w:t>州</w:t>
        <w:br/>
        <w:t>文</w:t>
        <w:br/>
        <w:t>使州</w:t>
        <w:br/>
        <w:t>度</w:t>
        <w:br/>
        <w:t>兴元府</w:t>
        <w:br/>
        <w:t>节</w:t>
        <w:br/>
        <w:t>周</w:t>
        <w:br/>
        <w:t>山南节度使</w:t>
        <w:br/>
        <w:t>州</w:t>
        <w:br/>
        <w:t>府</w:t>
        <w:br/>
        <w:t>军</w:t>
        <w:br/>
        <w:t>金</w:t>
        <w:br/>
        <w:t>度</w:t>
        <w:br/>
        <w:t>均</w:t>
        <w:br/>
        <w:t>利</w:t>
        <w:br/>
        <w:t>蕃</w:t>
        <w:br/>
        <w:t>茂</w:t>
        <w:br/>
        <w:t>龙</w:t>
        <w:br/>
        <w:t>武</w:t>
        <w:br/>
        <w:t>州</w:t>
        <w:br/>
        <w:t>利州</w:t>
        <w:br/>
        <w:t>州</w:t>
        <w:br/>
        <w:t>昭</w:t>
        <w:br/>
        <w:t>武</w:t>
        <w:br/>
        <w:t>集</w:t>
        <w:br/>
        <w:t>州</w:t>
        <w:br/>
        <w:t>壁度</w:t>
        <w:br/>
        <w:t>节州</w:t>
        <w:br/>
        <w:t>使</w:t>
        <w:br/>
        <w:t>南东道节度使</w:t>
        <w:br/>
        <w:t>山</w:t>
        <w:br/>
        <w:t>州</w:t>
        <w:br/>
        <w:t>德</w:t>
        <w:br/>
        <w:t>州</w:t>
        <w:br/>
        <w:t>房</w:t>
        <w:br/>
        <w:t>剑</w:t>
        <w:br/>
        <w:t>州</w:t>
        <w:br/>
        <w:t>军</w:t>
        <w:br/>
        <w:t>州使</w:t>
        <w:br/>
        <w:t>州</w:t>
        <w:br/>
        <w:t>汉</w:t>
        <w:br/>
        <w:t>绵</w:t>
        <w:br/>
        <w:t>州军</w:t>
        <w:br/>
        <w:t>闽州</w:t>
        <w:br/>
        <w:t>巴</w:t>
        <w:br/>
        <w:t>节</w:t>
        <w:br/>
        <w:t>州</w:t>
        <w:br/>
        <w:t>通</w:t>
        <w:br/>
        <w:t>州</w:t>
        <w:br/>
        <w:t>州</w:t>
        <w:br/>
        <w:t>蓬</w:t>
        <w:br/>
        <w:t>永</w:t>
        <w:br/>
        <w:t>雅</w:t>
        <w:br/>
        <w:t>蜀</w:t>
        <w:br/>
        <w:t>成</w:t>
        <w:br/>
        <w:t>都</w:t>
        <w:br/>
        <w:t>成都府</w:t>
        <w:br/>
        <w:t>州</w:t>
        <w:br/>
        <w:t>梓</w:t>
        <w:br/>
        <w:t>度</w:t>
        <w:br/>
        <w:t>节</w:t>
        <w:br/>
        <w:t>择州</w:t>
        <w:br/>
        <w:t>州</w:t>
        <w:br/>
        <w:t>保</w:t>
        <w:br/>
        <w:t>果</w:t>
        <w:br/>
        <w:t>宁</w:t>
        <w:br/>
        <w:t>注池</w:t>
        <w:br/>
        <w:t>军</w:t>
        <w:br/>
        <w:t>州</w:t>
        <w:br/>
        <w:t>节</w:t>
        <w:br/>
        <w:t>度</w:t>
        <w:br/>
        <w:t>便</w:t>
        <w:br/>
        <w:t>度</w:t>
        <w:br/>
        <w:t>0通川</w:t>
        <w:br/>
        <w:t>使</w:t>
        <w:br/>
        <w:t>州</w:t>
        <w:br/>
        <w:t>州</w:t>
        <w:br/>
        <w:t>开</w:t>
        <w:br/>
        <w:t>江</w:t>
        <w:br/>
        <w:t>宁</w:t>
        <w:br/>
        <w:t>水</w:t>
        <w:br/>
        <w:t>夔</w:t>
        <w:br/>
        <w:t>②要州</w:t>
        <w:br/>
        <w:t>南</w:t>
        <w:br/>
        <w:t>归</w:t>
        <w:br/>
        <w:t>平</w:t>
        <w:br/>
        <w:t>军</w:t>
        <w:br/>
        <w:t>州</w:t>
        <w:br/>
        <w:t>严适8</w:t>
        <w:br/>
        <w:t>雅州</w:t>
        <w:br/>
        <w:t>眉</w:t>
        <w:br/>
        <w:t>山</w:t>
        <w:br/>
        <w:t>临</w:t>
        <w:br/>
        <w:t>州</w:t>
        <w:br/>
        <w:t>州</w:t>
        <w:br/>
        <w:t>陵</w:t>
        <w:br/>
        <w:t>府</w:t>
        <w:br/>
        <w:t>贝家</w:t>
        <w:br/>
        <w:t>资</w:t>
        <w:br/>
        <w:t>州</w:t>
        <w:br/>
        <w:t>使</w:t>
        <w:br/>
        <w:t>普</w:t>
        <w:br/>
        <w:t>桂州</w:t>
        <w:br/>
        <w:t>遂</w:t>
        <w:br/>
        <w:t>武</w:t>
        <w:br/>
        <w:t>合</w:t>
        <w:br/>
        <w:t>州</w:t>
        <w:br/>
        <w:t>州</w:t>
        <w:br/>
        <w:t>州</w:t>
        <w:br/>
        <w:t>渠</w:t>
        <w:br/>
        <w:t>忠</w:t>
        <w:br/>
        <w:t>万</w:t>
        <w:br/>
        <w:t>州</w:t>
        <w:br/>
        <w:t>军</w:t>
        <w:br/>
        <w:t>节</w:t>
        <w:br/>
        <w:t>州</w:t>
        <w:br/>
        <w:t>平</w:t>
        <w:br/>
        <w:t>州</w:t>
        <w:br/>
        <w:t>州</w:t>
        <w:br/>
        <w:t>州</w:t>
        <w:br/>
        <w:t>州</w:t>
        <w:br/>
        <w:t>施</w:t>
        <w:br/>
        <w:t>度</w:t>
        <w:br/>
        <w:t>嘉</w:t>
        <w:br/>
        <w:t>荣</w:t>
        <w:br/>
        <w:t>州</w:t>
        <w:br/>
        <w:t>昌</w:t>
        <w:br/>
        <w:t>信</w:t>
        <w:br/>
        <w:t>渝</w:t>
        <w:br/>
        <w:t>涪</w:t>
        <w:br/>
        <w:t>度</w:t>
        <w:br/>
        <w:t>州</w:t>
        <w:br/>
        <w:t>黎</w:t>
        <w:br/>
        <w:t>使州</w:t>
        <w:br/>
        <w:t>州</w:t>
        <w:br/>
        <w:t>戎</w:t>
        <w:br/>
        <w:t>州</w:t>
        <w:br/>
        <w:t>州</w:t>
        <w:br/>
        <w:t>军</w:t>
        <w:br/>
        <w:t>武</w:t>
        <w:br/>
        <w:t>泰</w:t>
        <w:br/>
        <w:t>州</w:t>
        <w:br/>
        <w:t>军</w:t>
        <w:br/>
        <w:t>黔州</w:t>
        <w:br/>
        <w:t>节</w:t>
        <w:br/>
        <w:t>度</w:t>
        <w:br/>
        <w:t>黔</w:t>
        <w:br/>
        <w:t>使</w:t>
        <w:br/>
        <w:t>使</w:t>
        <w:br/>
        <w:t>澧</w:t>
        <w:br/>
        <w:t>武</w:t>
        <w:br/>
        <w:t>湖</w:t>
        <w:br/>
        <w:t>州</w:t>
        <w:br/>
        <w:t>州</w:t>
        <w:br/>
        <w:t>平</w:t>
        <w:br/>
        <w:t>州</w:t>
        <w:br/>
        <w:t>节</w:t>
        <w:br/>
        <w:t>泸</w:t>
        <w:br/>
        <w:t>大</w:t>
        <w:br/>
        <w:t>州</w:t>
        <w:br/>
        <w:t>节</w:t>
        <w:br/>
        <w:t>度</w:t>
        <w:br/>
        <w:t>抗9辰</w:t>
        <w:br/>
        <w:t>.锦</w:t>
        <w:br/>
        <w:t>度</w:t>
        <w:br/>
        <w:t>理</w:t>
        <w:br/>
        <w:t>使</w:t>
        <w:br/>
        <w:t>州</w:t>
        <w:br/>
        <w:t>使</w:t>
        <w:br/>
        <w:t>南</w:t>
        <w:br/>
        <w:t>州</w:t>
        <w:br/>
        <w:t>图1-7954年后蜀辖境政区示意图</w:t>
        <w:br/>
        <w:t>明德元年(934)闰正月，汉州领雒、德阳、什邡、绵竹、金堂等5县。</w:t>
        <w:br/>
        <w:t>此后至广政二十二年(959)底，汉州领县未更，一如明德元年。</w:t>
        <w:br/>
        <w:t>7.1.3彭州(934—959)，治九陇县</w:t>
        <w:br/>
        <w:t>后唐旧州。</w:t>
        <w:br/>
        <w:t>明德元年(934)闰正月，彭州领九陇、濛阳、导江、唐昌等4县。</w:t>
        <w:br/>
        <w:t>广政五年(942)(?)，割导江县置灌州。</w:t>
      </w:r>
    </w:p>
    <w:p>
      <w:r>
        <w:br w:type="page"/>
      </w:r>
    </w:p>
    <w:p>
      <w:r>
        <w:t>第一编·第七章 后蜀 225</w:t>
        <w:br/>
        <w:t>此后至广政二十二年(959)底，彭州领九陇、濛阳、唐昌等3县。</w:t>
        <w:br/>
        <w:t>7.1.4灌州(942?—959)，治导江县</w:t>
        <w:br/>
        <w:t>后蜀新置。</w:t>
        <w:br/>
        <w:t>广政五年(942)(?)，割彭州导江县置灌州，仅领导江1县。</w:t>
        <w:br/>
        <w:t>此后至广政二十二年(959)底，灌州领导江1县。</w:t>
        <w:br/>
        <w:t>7.1.5 蜀州(934—959)，治晋原县</w:t>
        <w:br/>
        <w:t>后唐旧州。</w:t>
        <w:br/>
        <w:t>明德元年(934)闰正月，蜀州领晋原、青城、唐兴、新津等4县。</w:t>
        <w:br/>
        <w:t>广政十六年(953)，析青城县置永康县。</w:t>
        <w:br/>
        <w:t>此后至广政二十二年(959)底，蜀州晋原、青城、唐兴、新津、永康等5县。</w:t>
        <w:br/>
        <w:t>7.1.6 眉州(934—959)，治通义县</w:t>
        <w:br/>
        <w:t>后唐旧州。</w:t>
        <w:br/>
        <w:t>明德元年(934)闰正月，眉州领通义、彭山、丹棱(稜)、洪雅、青神等5县。</w:t>
        <w:br/>
        <w:t>此后至广政二十二年(959)底，眉州领县未更，一如明德元年。</w:t>
        <w:br/>
        <w:t>7.1.7 嘉州(934—959)，治龙游县</w:t>
        <w:br/>
        <w:t>后唐旧州。</w:t>
        <w:br/>
        <w:t>明德元年(934)闰正月，嘉州领龙游、平羌、峨眉、夹江、玉津、绥山、罗目、</w:t>
        <w:br/>
        <w:t>犍为等8县。</w:t>
        <w:br/>
        <w:t>此后至广政二十二年(959)底，嘉州领县未更，一如明德元年。</w:t>
        <w:br/>
        <w:t>7.1.8 陵州(934—959)，治仁寿县</w:t>
        <w:br/>
        <w:t>后唐旧州。</w:t>
        <w:br/>
        <w:t>明德元年(934)闰正月，陵州领仁寿、贵平、井研、始建、籍等5县。</w:t>
        <w:br/>
        <w:t>此后至广政二十二年(959)底，陵州领县未更，一如明德元年。</w:t>
        <w:br/>
        <w:t>7.1.9 荣州(934—959)，治旭川县</w:t>
        <w:br/>
        <w:t>后唐旧州。</w:t>
        <w:br/>
        <w:t>明德元年(934)闰正月，荣州领旭川、应灵、公井、资官、威远、和义等</w:t>
        <w:br/>
        <w:t>6县。</w:t>
        <w:br/>
        <w:t>此后至广政二十二年(959)底，荣州领县未更，一如明德元年。</w:t>
        <w:br/>
        <w:t>7.1.10 资州(934—959)，治盘石县</w:t>
        <w:br/>
        <w:t>后唐旧州。</w:t>
        <w:br/>
        <w:t>明德元年(934)闰正月，资州领盘石、资阳、清溪、内江、月山、龙水、银山、</w:t>
        <w:br/>
        <w:t>丹山等8县。</w:t>
        <w:br/>
        <w:t>此后至广政二十二年(959)底，资州领县未更，一如明德元年。</w:t>
      </w:r>
    </w:p>
    <w:p>
      <w:r>
        <w:br w:type="page"/>
      </w:r>
    </w:p>
    <w:p>
      <w:r>
        <w:t>226 中国行政区划通史·五代十国卷</w:t>
        <w:br/>
        <w:t>7.1.11 戎州(934—959)，治僰道县</w:t>
        <w:br/>
        <w:t>后唐旧州。</w:t>
        <w:br/>
        <w:t>明德元年(934)闰正月，戎州领僰道、南溪、义宾、开边、归顺等5县。</w:t>
        <w:br/>
        <w:t>此后至广政二十二年(959)底，戎州领县未更，一如明德元年。</w:t>
        <w:br/>
        <w:t>7.1.12简州(934—959)，治阳安县</w:t>
        <w:br/>
        <w:t>后唐旧州。</w:t>
        <w:br/>
        <w:t>明德元年(934)闰正月，简州领阳安、金水、平泉等3县。</w:t>
        <w:br/>
        <w:t>此后至广政二十二年(959)底，简州领县未更，一如明德元年。</w:t>
        <w:br/>
        <w:t>7.1.13维州(934—959)，治保宁县</w:t>
        <w:br/>
        <w:t>后唐旧州。</w:t>
        <w:br/>
        <w:t>明德元年(934)闰正月，维州领保宁、通化等2县。</w:t>
        <w:br/>
        <w:t>此后至广政二十二年(959)底，维州领县未更，一如明德元年。</w:t>
        <w:br/>
        <w:t>7.1.14茂州(934—959)，治汶山县</w:t>
        <w:br/>
        <w:t>后唐旧州。</w:t>
        <w:br/>
        <w:t>明德元年(934)闰正月，茂州领汶山、石泉、汶川等3县。</w:t>
        <w:br/>
        <w:t>此后至广政二十二年(959)底，茂州领县未更，一如明德元年。</w:t>
        <w:br/>
        <w:t>7.1.15 雅州(934)，治严道县(参见7.4.1)</w:t>
        <w:br/>
        <w:t>7.1.16黎州(934)，治汉源县(参见7.4.3)</w:t>
        <w:br/>
        <w:t>7.1.17邛州(934)，治临邛县(参见7.4.2)</w:t>
        <w:br/>
        <w:t>7.2 剑南东川节度使(934—941)—梓州武德军节度使(941—959)，治梓州</w:t>
        <w:br/>
        <w:t>后唐旧镇。</w:t>
        <w:br/>
        <w:t>明德元年(934)闰正月，剑南东川节度使领梓、绵、普、龙、剑等5州，治</w:t>
        <w:br/>
        <w:t>梓州。</w:t>
        <w:br/>
        <w:t>广政四年(941)，剑南东川节度使改称梓州武德军节度使。</w:t>
        <w:br/>
        <w:t>此后至广政二十二年(959)底，梓州武德军节度使一直领梓、绵、普、龙、剑</w:t>
        <w:br/>
        <w:t>等5州。</w:t>
        <w:br/>
        <w:t>7.2.1 梓州(934—959)，治郪县</w:t>
        <w:br/>
        <w:t>后唐旧州。</w:t>
        <w:br/>
        <w:t>明德元年(934)闰正月，梓州辖郪、射洪、通泉、玄武、盐亭、飞乌、永泰、铜</w:t>
        <w:br/>
        <w:t>山、涪城等9县。</w:t>
        <w:br/>
        <w:t>此后至广政二十二年(959)底，梓州领县未更，一如明德元年。</w:t>
      </w:r>
    </w:p>
    <w:p>
      <w:r>
        <w:br w:type="page"/>
      </w:r>
    </w:p>
    <w:p>
      <w:r>
        <w:t>第一编·第七章 后蜀 227</w:t>
        <w:br/>
        <w:t>7.2.2 绵州(934—959)，治巴西县</w:t>
        <w:br/>
        <w:t>后唐旧州。</w:t>
        <w:br/>
        <w:t>明德元年(934)闰正月，绵州领巴西、彰明、魏城、罗江、神泉、盐泉、龙安、</w:t>
        <w:br/>
        <w:t>西昌等8县。</w:t>
        <w:br/>
        <w:t>此后至广政二十二年(959)底，绵州领县未更，一如明德元年。</w:t>
        <w:br/>
        <w:t>7.2.3 普州(934—959)，治安岳县</w:t>
        <w:br/>
        <w:t>后唐旧州。</w:t>
        <w:br/>
        <w:t>明德元年(934)闰正月，普州领安岳、安居、普慈、乐至、普康、崇龛等6县。</w:t>
        <w:br/>
        <w:t>此后至广政二十二年(959)底，普州领县未更，一如明德元年。</w:t>
        <w:br/>
        <w:t>7.2.4 剑州(934—959)，治普安县</w:t>
        <w:br/>
        <w:t>后唐旧州。</w:t>
        <w:br/>
        <w:t>明德元年(934)闰正月，剑州领普安、普成、永归、梓潼、阴平、临津、武连、</w:t>
        <w:br/>
        <w:t>剑门等8县。</w:t>
        <w:br/>
        <w:t>此后至广政二十二年(959)底，剑州领县未更，一如明德元年。</w:t>
        <w:br/>
        <w:t>7.2.5 龙州(934—959)，治江油县</w:t>
        <w:br/>
        <w:t>后唐旧州。</w:t>
        <w:br/>
        <w:t>明德元年(934)闰正月，龙州领江油、清川等2县。</w:t>
        <w:br/>
        <w:t>此后至广政二十二年(959)底，龙州领县未更，一如明德元年。</w:t>
        <w:br/>
        <w:t>7.3遂州武信军节度使(934—959),治遂州</w:t>
        <w:br/>
        <w:t>后唐旧镇。</w:t>
        <w:br/>
        <w:t>明德元年(934)闰正月，遂州武信军节度使领遂、合、渝、泸、昌等5州。</w:t>
        <w:br/>
        <w:t>此后至广政二十二年(959)底，遂州武信军节度使辖区未更。</w:t>
        <w:br/>
        <w:t>7.3.1 遂州(934—959)，治方义县</w:t>
        <w:br/>
        <w:t>后唐旧州。</w:t>
        <w:br/>
        <w:t>明德元年(934)闰正月，遂州领方义、长江、蓬溪、青石、遂宁等5县。</w:t>
        <w:br/>
        <w:t>此后至广政二十二年(959)底，遂州领县未更，一如明德元年。</w:t>
        <w:br/>
        <w:t>7.3.2 合州(934—959)，治石镜县</w:t>
        <w:br/>
        <w:t>后唐旧州。</w:t>
        <w:br/>
        <w:t>明德元年(934)闰正月，合州领石镜、新明、汉初、赤水、巴川、铜梁等6县。</w:t>
        <w:br/>
        <w:t>此后至广政二十二年(959)底，合州领县未更，一如明德元年。</w:t>
        <w:br/>
        <w:t>7.3.3 渝州(934—959)，治巴县</w:t>
        <w:br/>
        <w:t>后唐旧州。</w:t>
      </w:r>
    </w:p>
    <w:p>
      <w:r>
        <w:br w:type="page"/>
      </w:r>
    </w:p>
    <w:p>
      <w:r>
        <w:t>228 中国行政区划通史·五代十国卷</w:t>
        <w:br/>
        <w:t>明德元年(934)闰正月，渝州领巴、南平、江津、万寿、壁山等5县。</w:t>
        <w:br/>
        <w:t>此后至广政二十二年(959)底，渝州领县未更，一如明德元年。</w:t>
        <w:br/>
        <w:t>7.3.4 泸州(934—959)，治泸川县</w:t>
        <w:br/>
        <w:t>后唐旧州。</w:t>
        <w:br/>
        <w:t>明德元年(934)闰正月，泸州领泸川、富义、江安、合江、绵水等5县。</w:t>
        <w:br/>
        <w:t>此后至广政二十二年(959)底，泸州领县未更，一如明德元年。</w:t>
        <w:br/>
        <w:t>7.3.5昌州(934—959)，治大足县</w:t>
        <w:br/>
        <w:t>后唐旧州。</w:t>
        <w:br/>
        <w:t>明德元年(934)闰正月，昌州领大足、静南、昌元、永川等4县。</w:t>
        <w:br/>
        <w:t>此后至广政二十二年(959)底，昌州领县未更，一如明德元年。</w:t>
        <w:br/>
        <w:t>7.4雅州永平军节度使(934—959)，治雅州</w:t>
        <w:br/>
        <w:t>后蜀新置。</w:t>
        <w:br/>
        <w:t>明德元年(934)七月，以后蜀直隶地区之雅、邛、黎等3州置雅州永平军节度使。</w:t>
        <w:br/>
        <w:t>此后至广政二十二年(959)底，雅州永平军节度使辖区未更。</w:t>
        <w:br/>
        <w:t>7.4.1 雅州(934—959)，治严道县</w:t>
        <w:br/>
        <w:t>后唐旧州。</w:t>
        <w:br/>
        <w:t>明德元年(934)闰正月，雅州领严道、卢山、名山、百丈、荣经等5县。</w:t>
        <w:br/>
        <w:t>此后至广政二十二年(959)底，雅州领县未更，一如明德元年。</w:t>
        <w:br/>
        <w:t>7.4.2 邛州(934—959)，治临邛县</w:t>
        <w:br/>
        <w:t>后唐旧州。</w:t>
        <w:br/>
        <w:t>明德元年(934)闰正月，邛州领临邛、依政、安仁、大邑、蒲江、临溪、火井等</w:t>
        <w:br/>
        <w:t>7县。</w:t>
        <w:br/>
        <w:t>此后至广政二十二年(959)底，邛州领县未更，一如明德元年。</w:t>
        <w:br/>
        <w:t>7.4.3黎州(934—959)，治汉源县</w:t>
        <w:br/>
        <w:t>后唐旧州。</w:t>
        <w:br/>
        <w:t>明德元年(934)闰正月，黎州领汉源、通望2县。</w:t>
        <w:br/>
        <w:t>此后至广政二十二年(959)底，黎州领县未更，一如明德元年。</w:t>
        <w:br/>
        <w:t>第二节夔州宁江军节度使、黔州武泰军节度使</w:t>
        <w:br/>
        <w:t>广政十七年(954)，后蜀在原唐山南东道和黔中道区域内置有夔州宁江军</w:t>
        <w:br/>
        <w:t>节度使和黔州武泰军节度使。本节即分别对上述各节度使的辖区及所属各州</w:t>
      </w:r>
    </w:p>
    <w:p>
      <w:r>
        <w:br w:type="page"/>
      </w:r>
    </w:p>
    <w:p>
      <w:r>
        <w:t>第一编·第七章 后蜀 229</w:t>
        <w:br/>
        <w:t>的沿革作一概述。</w:t>
        <w:br/>
        <w:t>7.5 夔州宁江军节度使(934—959)，治夔州</w:t>
        <w:br/>
        <w:t>后唐旧镇。</w:t>
        <w:br/>
        <w:t>明德元年(934)闰正月，夔州宁江军节度使领夔、忠、万、施等4州。</w:t>
        <w:br/>
        <w:t>此后至广政二十二年(959)底，夔州宁江军节度辖区未更。</w:t>
        <w:br/>
        <w:t>7.5.1 夔州(934—959)，治奉节县</w:t>
        <w:br/>
        <w:t>后唐旧州。</w:t>
        <w:br/>
        <w:t>明德元年(934)闰正月，夔州领奉节、云安、巫山、大昌等4县。</w:t>
        <w:br/>
        <w:t>此后至广政二十二年(959)底，夔州领县未更，一如明德元年。</w:t>
        <w:br/>
        <w:t>7.5.2忠州(934—959)，治临江县</w:t>
        <w:br/>
        <w:t>后唐旧州。</w:t>
        <w:br/>
        <w:t>明德元年(934)闰正月，忠州领临江、丰都、南宾、垫江、桂溪等5县。</w:t>
        <w:br/>
        <w:t>此后至广政二十二年(959)底，忠州领县未更，一如明德元年。</w:t>
        <w:br/>
        <w:t>7.5.3万州(934—959)，治南浦县</w:t>
        <w:br/>
        <w:t>后唐旧州。</w:t>
        <w:br/>
        <w:t>明德元年(934)闰正月，万州领南浦、武宁、梁山等3县。</w:t>
        <w:br/>
        <w:t>此后至广政二十二年(959)底，万州领县未更，一如明德元年。</w:t>
        <w:br/>
        <w:t>7.5.4 施州(934—959)，治清江县</w:t>
        <w:br/>
        <w:t>后唐旧州。</w:t>
        <w:br/>
        <w:t>明德元年(934)闰正月，施州领清江、建始2县。</w:t>
        <w:br/>
        <w:t>此后至广政二十二年(959)底，施州领县未更，一如明德元年。</w:t>
        <w:br/>
        <w:t>7.6 黔州武泰军节度使(934—959),治黔州</w:t>
        <w:br/>
        <w:t>后唐旧镇。</w:t>
        <w:br/>
        <w:t>明德元年(934)闰正月，黔州武泰军节度使领黔、涪2州。</w:t>
        <w:br/>
        <w:t>此后至广政二十二年(959)底，黔州武泰军节度使辖区未更。</w:t>
        <w:br/>
        <w:t>7.6.1 黔州(934—959)，治彭水县</w:t>
        <w:br/>
        <w:t>后唐旧州。</w:t>
        <w:br/>
        <w:t>明德元年(934)闰正月，黔州领彭水、黔江、洪杜、洋水、信宁、都濡等6县。</w:t>
        <w:br/>
        <w:t>此后至广政二十二年(959)底，黔州领县未更，一如明德元年。</w:t>
        <w:br/>
        <w:t>7.6.2 涪州(934—959)，治涪陵县</w:t>
        <w:br/>
        <w:t>后唐旧州。</w:t>
      </w:r>
    </w:p>
    <w:p>
      <w:r>
        <w:br w:type="page"/>
      </w:r>
    </w:p>
    <w:p>
      <w:r>
        <w:t>230 中国行政区划通史·五代十国卷</w:t>
        <w:br/>
        <w:t>明德元年(934)闰正月，涪州领涪陵、宾化、武龙、乐温、温山等5县。</w:t>
        <w:br/>
        <w:t>此后至广政二十二年(959)底，涪州领县未更，一如明德元年。</w:t>
        <w:br/>
        <w:t>第三节山南、利州昭武军、阆州保宁军、源州武定军、</w:t>
        <w:br/>
        <w:t>凤州(凤州威武军)、秦州雄武军诸节度使</w:t>
        <w:br/>
        <w:t>[附：凤翔(岐阳军)节度使、果州永宁军节度使]</w:t>
        <w:br/>
        <w:t>广政十七年(954)，后蜀在原唐山南西道和陇右道区域内置有山南节度</w:t>
        <w:br/>
        <w:t>使、利州昭武军节度使、阆州保宁军节度使、源州武定军节度使、凤州节度使、</w:t>
        <w:br/>
        <w:t>秦州雄武军节度使。另，在原唐关内道西部后蜀曾一度置有凤翔(岐阳军)节</w:t>
        <w:br/>
        <w:t>度使，因地域相近，附录于此。本节即分别对上述各节度使的辖区及所属各州</w:t>
        <w:br/>
        <w:t>(府)的沿革作一概述。</w:t>
        <w:br/>
        <w:t>7.7山南节度使(934—959)，治兴元府</w:t>
        <w:br/>
        <w:t>后唐山南西道节度使辖区。</w:t>
        <w:br/>
        <w:t>明德元年(934)闰正月，后蜀称原后唐山南西道节度使为山南节度使，领</w:t>
        <w:br/>
        <w:t>兴元府及兴、文2州，治兴元府。</w:t>
        <w:br/>
        <w:t>广政十年(947)四月(?)，兴、文2州别属凤州节度使。</w:t>
        <w:br/>
        <w:t>广政十八年(955)十一月，凤州为后周攻取，凤州威武军节度使废，所辖</w:t>
        <w:br/>
        <w:t>兴、文2州来属。</w:t>
        <w:br/>
        <w:t>此后至广政二十二年(959)底，山南节度使领兴元府及兴、文2州。</w:t>
        <w:br/>
        <w:t>7.7.1 兴元府(934—959)，治南郑县</w:t>
        <w:br/>
        <w:t>后唐旧府。</w:t>
        <w:br/>
        <w:t>明德元年(934)闰正月，兴元府领南郑、褒城、城固、西、三泉等5县。</w:t>
        <w:br/>
        <w:t>此后至广政二十二年(959)底，兴元府领县未更，一如明德元年。</w:t>
        <w:br/>
        <w:t>7.7.2 兴州(934—947、955—959)，治顺政县(参见7.11.3)</w:t>
        <w:br/>
        <w:t>7.7.3 文州(934—947、955—959)，治曲水县(参见7.11.2)</w:t>
        <w:br/>
        <w:t>7.8 利州昭武军节度使(934—959)，治利州</w:t>
        <w:br/>
        <w:t>后唐旧镇。</w:t>
        <w:br/>
        <w:t>明德元年(934)闰正月，利州昭武军节度使领利、巴、集、通等4州。</w:t>
        <w:br/>
        <w:t>广政二十一年(958)正月，割通州隶果州永宁军节度。</w:t>
      </w:r>
    </w:p>
    <w:p>
      <w:r>
        <w:br w:type="page"/>
      </w:r>
    </w:p>
    <w:p>
      <w:r>
        <w:t>第一编·第七章 后蜀 231</w:t>
        <w:br/>
        <w:t>此后至广政二十二年(959)底，利州昭武军节度使领利、巴、集等3州。</w:t>
        <w:br/>
        <w:t>7.8.1 利州(934—959)，治绵谷县</w:t>
        <w:br/>
        <w:t>后唐旧州。</w:t>
        <w:br/>
        <w:t>明德元年(934)闰正月，利州领绵谷、胤山、葭萌、益光等4县。</w:t>
        <w:br/>
        <w:t>此后至广政二十二年(959)底，利州领县未更，一如明德元年。</w:t>
        <w:br/>
        <w:t>7.8.2巴州(934—959)，治化城县</w:t>
        <w:br/>
        <w:t>后唐旧州。</w:t>
        <w:br/>
        <w:t>明德元年(934)闰正月，巴州领化城、盘道、清化、曾口、归仁、始宁、其章、</w:t>
        <w:br/>
        <w:t>恩阳、七盘等9县。</w:t>
        <w:br/>
        <w:t>此后至广政二十二年(959)底，巴州领县未更，一如明德元年。</w:t>
        <w:br/>
        <w:t>7.8.3集州(934—959)，治难江县</w:t>
        <w:br/>
        <w:t>后唐旧州。</w:t>
        <w:br/>
        <w:t>明德元年(934)闰正月，集州领难江、大牟、嘉川、通平等4县。</w:t>
        <w:br/>
        <w:t>此后至广政二十二年(959)底，集州领县未更，一如明德元年。</w:t>
        <w:br/>
        <w:t>7.8.4 通州(934—958)，治通川县</w:t>
        <w:br/>
        <w:t>后唐旧州。</w:t>
        <w:br/>
        <w:t>明德元年(934)闰正月，通州领通川、永穆、三冈、石鼓、东乡、宣汉、新宁、</w:t>
        <w:br/>
        <w:t>巴渠、阆英等9县。</w:t>
        <w:br/>
        <w:t>此后至广政二十二年(959)底，通州领县未更，一如明德元年。</w:t>
        <w:br/>
        <w:t>7.9 阆州保宁军节度使(934—959)，治阆州</w:t>
        <w:br/>
        <w:t>后唐旧镇。</w:t>
        <w:br/>
        <w:t>明德元年(934)闰正月，阆州保宁军节度使领阆、果、蓬、渠、开等5州。</w:t>
        <w:br/>
        <w:t>广政二十一年(958)正月，析果州别置永宁军节度使。</w:t>
        <w:br/>
        <w:t>此后至广政二十二年(959)底，阆州保宁军节度使领阆、蓬、渠、开等4州。</w:t>
        <w:br/>
        <w:t>7.9.1 阆州(934—959)，治阆中县</w:t>
        <w:br/>
        <w:t>后唐旧州。</w:t>
        <w:br/>
        <w:t>明德元年(934)闰正月，阆州领阆中、晋安、南部、苍溪、西水、奉国、新井、</w:t>
        <w:br/>
        <w:t>新政、岐坪等9县。</w:t>
        <w:br/>
        <w:t>此后至广政二十二年(959)底，阆州领县未更，一如明德元年。</w:t>
        <w:br/>
        <w:t>7.9.2 果州(934—958)，治南充县</w:t>
        <w:br/>
        <w:t>后唐旧州。</w:t>
        <w:br/>
        <w:t>明德元年(934)闰正月，果州领南充、相如、流溪、西充、岳池等5县。</w:t>
      </w:r>
    </w:p>
    <w:p>
      <w:r>
        <w:br w:type="page"/>
      </w:r>
    </w:p>
    <w:p>
      <w:r>
        <w:t>232 中国行政区划通史·五代十国卷</w:t>
        <w:br/>
        <w:t>此后至广政二十二年(959)底，果州领县未更，一如明德元年。</w:t>
        <w:br/>
        <w:t>7.9.3 蓬州(934—959)，治蓬池县</w:t>
        <w:br/>
        <w:t>后唐旧州。</w:t>
        <w:br/>
        <w:t>明德元年(934)闰正月，蓬州领蓬池、良山、仪陇、伏虞、宕渠、蓬山、朗池等</w:t>
        <w:br/>
        <w:t>7县。</w:t>
        <w:br/>
        <w:t>此后至广政二十二年(959)底，蓬州领县未更，一如明德元年。</w:t>
        <w:br/>
        <w:t>7.9.4渠州(934—959)，治流江县</w:t>
        <w:br/>
        <w:t>后唐旧州。</w:t>
        <w:br/>
        <w:t>明德元年(934)闰正月，渠州领流江、渠江、潾山、大竹、潾水等5县。</w:t>
        <w:br/>
        <w:t>此后至广政二十二年(959)底，渠州领县未更，一如明德元年。</w:t>
        <w:br/>
        <w:t>7.9.5开州(934—959)，治开江县</w:t>
        <w:br/>
        <w:t>后唐旧州。</w:t>
        <w:br/>
        <w:t>明德元年(934)闰正月，开州领开江、新浦、万岁等3县。</w:t>
        <w:br/>
        <w:t>此后至广政二十二年(959)底，开州领县未更，一如明德元年。</w:t>
        <w:br/>
        <w:t>7.10源州武定军节度使(934—959)，治源州</w:t>
        <w:br/>
        <w:t>后唐旧镇。</w:t>
        <w:br/>
        <w:t>明德元年(934)闰正月，源州武定军节度使领源、壁2州。</w:t>
        <w:br/>
        <w:t>此后至广政二十二年(959)底，源州武定军节度使辖区未更。</w:t>
        <w:br/>
        <w:t>7.10.1源州(934—959)，治兴道县</w:t>
        <w:br/>
        <w:t>后唐旧州。</w:t>
        <w:br/>
        <w:t>明德元年(934)闰正月，源州领兴道、西乡、黄金、真符等4县。</w:t>
        <w:br/>
        <w:t>此后至广政二十二年(959)底，源州领县未更，一如明德元年。</w:t>
        <w:br/>
        <w:t>7.10.2壁州(934—959)，治通江县</w:t>
        <w:br/>
        <w:t>后唐旧州。</w:t>
        <w:br/>
        <w:t>明德元年(934)闰正月，壁州领通江、广纳、符阳、白石、东巴等5县。</w:t>
        <w:br/>
        <w:t>此后至广政二十二年(959)底，壁州领县未更，一如明德元年。</w:t>
        <w:br/>
        <w:t>7.11 凤州节度使(947—955)—凤州威武军节度使(955)，治凤州</w:t>
        <w:br/>
        <w:t>后蜀新置。</w:t>
        <w:br/>
        <w:t>广政十年(947)四月，后晋凤州来降，随后置为凤州节度使，除凤州外，尚</w:t>
        <w:br/>
        <w:t>领原属山南节度使之文、兴2州。</w:t>
        <w:br/>
        <w:t>广政十八年(955)正月，凤州节度使改称威武军节度使。十一月，凤州威</w:t>
      </w:r>
    </w:p>
    <w:p>
      <w:r>
        <w:br w:type="page"/>
      </w:r>
    </w:p>
    <w:p>
      <w:r>
        <w:t>第一编·第七章 后蜀 233</w:t>
        <w:br/>
        <w:t>武军节度使被后周攻取，文、兴二州复属后蜀山南节度使。</w:t>
        <w:br/>
        <w:t>7.11.1 凤州(947—955)，治梁泉县</w:t>
        <w:br/>
        <w:t>后晋旧州。</w:t>
        <w:br/>
        <w:t>广政十年(947)四月，凤州领梁泉、两当、河池等3县。</w:t>
        <w:br/>
        <w:t>此后至广政二十二年(959)底，凤州领县未更，一如明德元年。</w:t>
        <w:br/>
        <w:t>7.11.2 文州(947—955)，治曲水县</w:t>
        <w:br/>
        <w:t>后蜀旧州。</w:t>
        <w:br/>
        <w:t>广政十年(947)四月(?)，文州领曲水1县。</w:t>
        <w:br/>
        <w:t>此后至广政二十二年(959)底，文州领县未更，一如明德元年。</w:t>
        <w:br/>
        <w:t>7.11.3 兴州(947—955)，治顺政县</w:t>
        <w:br/>
        <w:t>后蜀旧州。</w:t>
        <w:br/>
        <w:t>广政十年(947)四月(?)，兴州领顺政、长举2县。</w:t>
        <w:br/>
        <w:t>此后至广政二十二年(959)底，兴州领县未更，一如明德元年。</w:t>
        <w:br/>
        <w:t>7.12秦州雄武军节度使(947—955)，治秦州</w:t>
        <w:br/>
        <w:t>后晋旧镇。</w:t>
        <w:br/>
        <w:t>广政十年(947)正月，后晋秦州雄武军节度使来降，领秦、阶、成等3州。</w:t>
        <w:br/>
        <w:t>广政十八年(955)九月，秦州雄武军节度使为后周攻取。</w:t>
        <w:br/>
        <w:t>7.12.1 秦州(947—955)，治成纪县</w:t>
        <w:br/>
        <w:t>后晋旧州。</w:t>
        <w:br/>
        <w:t>广政十年(947)，秦州领成纪、清水、长道、天水、陇城等5县。</w:t>
        <w:br/>
        <w:t>此后至广政十八年(955)九月，秦州领县未更，一如明德元年。</w:t>
        <w:br/>
        <w:t>7.12.2阶州(947—955)，治福津县</w:t>
        <w:br/>
        <w:t>后晋旧州。</w:t>
        <w:br/>
        <w:t>广政十年(947)，阶州领福津、将利2县。</w:t>
        <w:br/>
        <w:t>此后至广政十八年(955)九月，阶州领县未更，一如明德元年。</w:t>
        <w:br/>
        <w:t>7.12.3成州(947—955)，治同谷县</w:t>
        <w:br/>
        <w:t>后晋旧州。</w:t>
        <w:br/>
        <w:t>广政十年(947)，成州领同谷、栗亭2县。</w:t>
        <w:br/>
        <w:t>此后至广政十八年(955)九月，成州领县未更，一如明德元年。</w:t>
        <w:br/>
        <w:t>附：</w:t>
        <w:br/>
        <w:t>7.13 凤翔节度使(948)—岐阳军节度使(948—949)，治凤翔府</w:t>
      </w:r>
    </w:p>
    <w:p>
      <w:r>
        <w:br w:type="page"/>
      </w:r>
    </w:p>
    <w:p>
      <w:r>
        <w:t>234中国行政区划通史·五代十国卷</w:t>
        <w:br/>
        <w:t>后汉旧镇。</w:t>
        <w:br/>
        <w:t>广政十一年(948)六月，后汉凤翔节度使归降后蜀。八月，后蜀改称岐阳</w:t>
        <w:br/>
        <w:t>军节度使，领凤翔府及陇、义、乾等3州。</w:t>
        <w:br/>
        <w:t>此后至广政十二年(949)十一月，岐阳军节度使辖区未更。十二月后汉攻</w:t>
        <w:br/>
        <w:t>取岐阳军节度使，复称凤翔节度使。</w:t>
        <w:br/>
        <w:t>7.13.1凤翔府(947—950)，治天兴县(参见4.35.1)</w:t>
        <w:br/>
        <w:t>7.13.2 陇州(947—950),治汧源县(参见4.35.2)</w:t>
        <w:br/>
        <w:t>7.13.3义州(947—950)，治华亭乡(参见4.35.3)</w:t>
        <w:br/>
        <w:t>7.13.4 乾州(947—950)，治奉天县(参见4.35.4)</w:t>
        <w:br/>
        <w:t>7.14果州永宁军节度使(958—959)，治果州</w:t>
        <w:br/>
        <w:t>后蜀新置。</w:t>
        <w:br/>
        <w:t>广政二十一年(958)正月，以阆州保宁军节度使之果州与利州昭武军节度</w:t>
        <w:br/>
        <w:t>使之通州置永宁军节度使，治果州。</w:t>
        <w:br/>
        <w:t>此后至广政二十二年(959)底，果州永宁军节度使领果、通2州未更。</w:t>
        <w:br/>
        <w:t>7.14.1 果州(958—959)，治南充县(参见7.9.2)</w:t>
        <w:br/>
        <w:t>7.14.2 通州(958—959)，治通川县(参见7.8.4)</w:t>
      </w:r>
    </w:p>
    <w:p>
      <w:r>
        <w:br w:type="page"/>
      </w:r>
    </w:p>
    <w:p>
      <w:r>
        <w:t>第八章 南平(荆南)</w:t>
        <w:br/>
        <w:t>后梁开平元年(907)五月，以高季昌为荆南节度使。乾化三年(913)八月，</w:t>
        <w:br/>
        <w:t>封高季昌为渤海王。九月，荆南高氏与后梁断绝关系而成为割据政权。贞明</w:t>
        <w:br/>
        <w:t>三年(917)五月，荆南在名义上修复了与后梁间的臣属关系，但割据一方的事</w:t>
        <w:br/>
        <w:t>实并未发生改变。</w:t>
        <w:br/>
        <w:t>后唐同光元年(924)三月，封高季兴为南平王，史称此后的高氏政权为南</w:t>
        <w:br/>
        <w:t>平。天成三年(吴乾贞二年，928)六月，后唐出师讨南平，高季兴以荆、归、峡3</w:t>
        <w:br/>
        <w:t>州臣于吴，以吴乾贞为年号，吴册季兴秦王。是年冬，高季兴卒，长子从诲立。</w:t>
        <w:br/>
        <w:t>天成四年(929)六月，高从诲自称前荆南行军司马、归州刺史，上表后唐请求内</w:t>
        <w:br/>
        <w:t>附。七月，后唐以从诲为荆南节度使兼侍中。应顺元年(934)正月，后唐“制以</w:t>
        <w:br/>
        <w:t>荆南节度使、检校太尉、兼中书令、江陵尹、渤海郡侯高从诲可封南平王”。</w:t>
        <w:br/>
        <w:t>后晋天福二年(937)正月，后晋给高从诲加食邑实封，改功臣名号。</w:t>
        <w:br/>
        <w:t>后汉天福十二年(947)八月，高从诲附于南唐、后蜀，与后汉断绝关系。乾</w:t>
        <w:br/>
        <w:t>祐元年(948)六月，高从诲遣使上表，向后汉谢罪，恢复了与后汉的关系。十</w:t>
        <w:br/>
        <w:t>月，高从诲卒，其子保融立。</w:t>
        <w:br/>
        <w:t>后周广顺元年(951)正月，晋封高保融为渤海郡王。显德元年(954)正月，</w:t>
        <w:br/>
        <w:t>封荆南节度、荆归峡观察等使、检校太师、兼中书令、江陵尹、渤海郡王高保融</w:t>
        <w:br/>
        <w:t>为南平王。</w:t>
        <w:br/>
        <w:t>北宋建隆元年(960)，加封高保融守太傅。八月，保融卒，北宋以其弟保勗</w:t>
        <w:br/>
        <w:t>为荆南节度使。建隆三年(962)十一月，保勗卒，以保融子继冲为检校太保、江</w:t>
        <w:br/>
        <w:t>陵尹、荆南节度使。建隆四年(963)二月，北宋军入江陵，荆南节度使辖区成为</w:t>
        <w:br/>
        <w:t>北宋领土①。</w:t>
        <w:br/>
        <w:t>在913—959年期间，与荆南(南平)政权并峙或一度并存的其他割据政权</w:t>
        <w:br/>
        <w:t>(势力)尚有不少。在北方有后梁(913—923)、晋王(913—923)[后唐(923—</w:t>
        <w:br/>
        <w:t>① 在此需要说明的是，虽然荆南直至公元963年才亡于北宋，但本章的政区沿革叙述下限仍止于</w:t>
        <w:br/>
        <w:t>959年，以与本卷所界定的论述时段一致。</w:t>
      </w:r>
    </w:p>
    <w:p>
      <w:r>
        <w:br w:type="page"/>
      </w:r>
    </w:p>
    <w:p>
      <w:r>
        <w:t>236 中国行政区划通史·五代十国卷</w:t>
        <w:br/>
        <w:t>936)]、岐王(913—923)、燕国(913)、赵王(913—914)、北平王(913—914)、定</w:t>
        <w:br/>
        <w:t>难(913—959)、西汉金山国(913—914)[归义(914—959)]、后晋(936—946)、</w:t>
        <w:br/>
        <w:t>后汉(947—950)、后周(951—959)、北汉(951—959)，在南方有：前蜀(913—</w:t>
        <w:br/>
        <w:t>923)、后蜀(934—959)、吴王(913—919)[吴国(919—937)]、南唐(937—959)、</w:t>
        <w:br/>
        <w:t>吴越(913—959)、闽王(913—933)[闽国(933—945)]、楚王(913—927)[楚国</w:t>
        <w:br/>
        <w:t>(927—951)]、南海王(913—917)[大越(917)、南汉(918—959)]、静海(913—</w:t>
        <w:br/>
        <w:t>930,931—959)、清源(949—959)及湖南(952—959)等。</w:t>
        <w:br/>
        <w:t>下文以后唐天成元年(926)为基准年，将南平(荆南)政权所辖政区作一概</w:t>
        <w:br/>
        <w:t>述(参见图1-8)。</w:t>
        <w:br/>
        <w:t>荆南节度使</w:t>
        <w:br/>
        <w:t>后唐天成元年(926)，南平政权在原唐山南东道区域内据有荆南节度使，</w:t>
        <w:br/>
        <w:t>本节即对该节度使的辖区及所属各州(府)的沿革作一概述。</w:t>
        <w:br/>
        <w:t>8.1 荆南节度使(荆南913—924,南平924—959)，治江陵府</w:t>
        <w:br/>
        <w:t>后梁旧镇。</w:t>
        <w:br/>
        <w:t>后梁乾化三年(913)九月，荆南节度使领江陵府及归、峡、复等3州，治江</w:t>
        <w:br/>
        <w:t>陵府。</w:t>
        <w:br/>
        <w:t>后梁贞明五年(919)?，以江陵府荆门县地置荆门军，寻废。</w:t>
        <w:br/>
        <w:t>后唐同光元年(923)(?)，复州又为后唐所据。</w:t>
        <w:br/>
        <w:t>后唐同光二年(924)五月，后唐邓州威胜军节度使所领复州复来属。</w:t>
        <w:br/>
        <w:t>后唐天成元年(926)六月，后唐夔、忠、万等3州与云安监来属。</w:t>
        <w:br/>
        <w:t>后唐天成二年(927)五月，复州为后唐复取。七月，夔、忠、万等3州与云</w:t>
        <w:br/>
        <w:t>安监为后唐复取。</w:t>
        <w:br/>
        <w:t>后唐天成三年(928)十一月，归州为后唐攻取。</w:t>
        <w:br/>
        <w:t>后唐长兴元年(930)(?)，归州复自后唐还属。</w:t>
        <w:br/>
        <w:t>此后至后周显德六年(959)，荆南节度使一直领江陵府及归、峡2州。</w:t>
        <w:br/>
        <w:t>8.1.1 江陵府(913—959)，治江陵县</w:t>
        <w:br/>
        <w:t>后梁旧府。</w:t>
        <w:br/>
        <w:t>后梁乾化三年(913)九月，江陵府领江陵、枝江、当阳、长林、石首、松滋、公</w:t>
        <w:br/>
        <w:t>安、荆门、监利等9县。</w:t>
        <w:br/>
        <w:t>后梁贞明五年(919)(?)，废荆门县，以其地置荆门军，并以当阳县别属之。</w:t>
      </w:r>
    </w:p>
    <w:p>
      <w:r>
        <w:br w:type="page"/>
      </w:r>
    </w:p>
    <w:p>
      <w:r>
        <w:t>第一编·第八章</w:t>
        <w:br/>
        <w:t>南平(荆南)</w:t>
        <w:br/>
        <w:t>237</w:t>
        <w:br/>
        <w:t>军安</w:t>
        <w:br/>
        <w:t>早</w:t>
        <w:br/>
        <w:t>州</w:t>
        <w:br/>
        <w:t>州</w:t>
        <w:br/>
        <w:t>安</w:t>
        <w:br/>
        <w:t>度</w:t>
        <w:br/>
        <w:t>使</w:t>
        <w:br/>
        <w:t>安州</w:t>
        <w:br/>
        <w:t>应阳</w:t>
        <w:br/>
        <w:t>音</w:t>
        <w:br/>
        <w:t>光化</w:t>
        <w:br/>
        <w:t>州</w:t>
        <w:br/>
        <w:t>州</w:t>
        <w:br/>
        <w:t>州</w:t>
        <w:br/>
        <w:t>沔阳</w:t>
        <w:br/>
        <w:t>度州</w:t>
        <w:br/>
        <w:t>随威</w:t>
        <w:br/>
        <w:t>胜</w:t>
        <w:br/>
        <w:t>复</w:t>
        <w:br/>
        <w:t>唐</w:t>
        <w:br/>
        <w:t>长寿</w:t>
        <w:br/>
        <w:t>府</w:t>
        <w:br/>
        <w:t>江陵府</w:t>
        <w:br/>
        <w:t>度江陵</w:t>
        <w:br/>
        <w:t>节阳度使</w:t>
        <w:br/>
        <w:t>宜城</w:t>
        <w:br/>
        <w:t>陵</w:t>
        <w:br/>
        <w:t>乐乡</w:t>
        <w:br/>
        <w:t>州</w:t>
        <w:br/>
        <w:t>江</w:t>
        <w:br/>
        <w:t>州</w:t>
        <w:br/>
        <w:t>度</w:t>
        <w:br/>
        <w:t>襄</w:t>
        <w:br/>
        <w:t>长</w:t>
        <w:br/>
        <w:t>楚</w:t>
        <w:br/>
        <w:t>图1-8926年南平辖境政区示意图</w:t>
        <w:br/>
        <w:t>夷陵</w:t>
        <w:br/>
        <w:t>南东道</w:t>
        <w:br/>
        <w:t>峡</w:t>
        <w:br/>
        <w:t>节</w:t>
        <w:br/>
        <w:t>州</w:t>
        <w:br/>
        <w:t>石门。</w:t>
        <w:br/>
        <w:t>贞利军</w:t>
        <w:br/>
        <w:t>州</w:t>
        <w:br/>
        <w:t>秭归</w:t>
        <w:br/>
        <w:t>澧</w:t>
        <w:br/>
        <w:t>归</w:t>
        <w:br/>
        <w:t>州</w:t>
        <w:br/>
        <w:t>武</w:t>
        <w:br/>
        <w:t>房</w:t>
        <w:br/>
        <w:t>州</w:t>
        <w:br/>
        <w:t>巫山</w:t>
        <w:br/>
        <w:t>奉节</w:t>
        <w:br/>
        <w:t>夔</w:t>
        <w:br/>
        <w:t>荆</w:t>
        <w:br/>
        <w:t>水</w:t>
        <w:br/>
        <w:t>州</w:t>
        <w:br/>
        <w:t>卫</w:t>
        <w:br/>
        <w:t>唐</w:t>
        <w:br/>
        <w:t>使</w:t>
        <w:br/>
        <w:t>云安监</w:t>
        <w:br/>
        <w:t>施</w:t>
        <w:br/>
        <w:t>度</w:t>
        <w:br/>
        <w:t>开</w:t>
        <w:br/>
        <w:t>南</w:t>
        <w:br/>
        <w:t>Duu</w:t>
        <w:br/>
        <w:t>开江</w:t>
        <w:br/>
        <w:t>州</w:t>
        <w:br/>
        <w:t>节</w:t>
        <w:br/>
        <w:t>州</w:t>
        <w:br/>
        <w:t>西</w:t>
        <w:br/>
        <w:t>南浦</w:t>
        <w:br/>
        <w:t>彭水黔州</w:t>
        <w:br/>
        <w:t>巴渠</w:t>
        <w:br/>
        <w:t>州</w:t>
        <w:br/>
        <w:t>通</w:t>
        <w:br/>
        <w:t>州</w:t>
        <w:br/>
        <w:t>道</w:t>
        <w:br/>
        <w:t>忠临江</w:t>
        <w:br/>
        <w:t>。</w:t>
        <w:br/>
        <w:t>万</w:t>
        <w:br/>
        <w:t>宣汉</w:t>
        <w:br/>
        <w:t>节</w:t>
        <w:br/>
        <w:t>州</w:t>
        <w:br/>
        <w:t>o</w:t>
        <w:br/>
        <w:t>度</w:t>
        <w:br/>
        <w:t>州</w:t>
        <w:br/>
        <w:t>永程</w:t>
        <w:br/>
        <w:t>通</w:t>
        <w:br/>
        <w:t>使</w:t>
        <w:br/>
        <w:t>渠</w:t>
        <w:br/>
        <w:t>州</w:t>
        <w:br/>
        <w:t>涪</w:t>
        <w:br/>
        <w:t>州</w:t>
      </w:r>
    </w:p>
    <w:p>
      <w:r>
        <w:br w:type="page"/>
      </w:r>
    </w:p>
    <w:p>
      <w:r>
        <w:t>238 中国行政区划通史·五代十国卷</w:t>
        <w:br/>
        <w:t>年，荆门军废，当阳县还属。</w:t>
        <w:br/>
        <w:t>此后至后周显德六年(959)，江陵府一直领江陵、枝江、当阳、长林、石首、</w:t>
        <w:br/>
        <w:t>松滋、公安、监利等8县。</w:t>
        <w:br/>
        <w:t>8.1.2 归州(913—928,930?—959)，治秭归县</w:t>
        <w:br/>
        <w:t>后梁旧州。</w:t>
        <w:br/>
        <w:t>后梁乾化三年(913)九月，归州领秭归、巴东、兴山等3县。</w:t>
        <w:br/>
        <w:t>此后至后周显德六年(959)，归州领县未更，一如后梁乾化三年。</w:t>
        <w:br/>
        <w:t>8.1.3 峡州(913—959)，治夷陵县</w:t>
        <w:br/>
        <w:t>后梁旧州。</w:t>
        <w:br/>
        <w:t>后梁乾化三年(913)九月，峡州领夷陵、宜都、长阳、远安等4县。旋，析长</w:t>
        <w:br/>
        <w:t>阳县置巴山县。</w:t>
        <w:br/>
        <w:t>此后至后周显德六年(959)，峡州领夷陵、宜都、长阳、远安、巴山等</w:t>
        <w:br/>
        <w:t>5县。</w:t>
        <w:br/>
        <w:t>8.1.4 复州(913—923?,924—927)，治沔阳县(913—923?，924—936?)—景</w:t>
        <w:br/>
        <w:t>陵县(936?—959)</w:t>
        <w:br/>
        <w:t>后梁旧州。</w:t>
        <w:br/>
        <w:t>后梁乾化三年(913)九月，复州领沔阳、竟陵2县。</w:t>
        <w:br/>
        <w:t>后晋天福(936)初，竟陵县改曰景陵县，并徙州治于景陵县。</w:t>
        <w:br/>
        <w:t>此后复州为荆南节度使所领期间，皆领景陵、沔阳2县。</w:t>
        <w:br/>
        <w:t>8.1.5荆门军(919?)，治当阳县</w:t>
        <w:br/>
        <w:t>荆南新置。</w:t>
        <w:br/>
        <w:t>后梁贞明五年(919)(?)，以江陵府荆门县地置荆门军，寻废。荆门军存续</w:t>
        <w:br/>
        <w:t>期间，领当阳1县。</w:t>
        <w:br/>
        <w:t>8.1.6夔州(926—927)，治奉节县</w:t>
        <w:br/>
        <w:t>后唐旧州。</w:t>
        <w:br/>
        <w:t>后唐天成元年(926)六月，夔州领奉节、巫山、大昌等3县。</w:t>
        <w:br/>
        <w:t>此后至后唐天成二年(927)七月，夔州领县未更。</w:t>
        <w:br/>
        <w:t>8.1.7 忠州(926—927)，治临江县</w:t>
        <w:br/>
        <w:t>后唐旧州。</w:t>
        <w:br/>
        <w:t>后唐天成元年(926)六月，忠州领临江、丰都、南宾、垫江、桂溪等5县。</w:t>
        <w:br/>
        <w:t>此后至后唐天成二年(927)七月，忠州领县未更。</w:t>
        <w:br/>
        <w:t>8.1.8万州(926—927)，治南浦县</w:t>
        <w:br/>
        <w:t>后唐旧州。</w:t>
      </w:r>
    </w:p>
    <w:p>
      <w:r>
        <w:br w:type="page"/>
      </w:r>
    </w:p>
    <w:p>
      <w:r>
        <w:t>第一编·第八章</w:t>
        <w:br/>
        <w:t>南平(荆南)</w:t>
        <w:br/>
        <w:t>239</w:t>
        <w:br/>
        <w:t>后唐天成元年(926)六月，万州领南浦、武宁、梁山等3县。</w:t>
        <w:br/>
        <w:t>此后至后唐天成二年(927)七月，万州领县未更。</w:t>
        <w:br/>
        <w:t>8.1.9云安监(926—927)</w:t>
        <w:br/>
        <w:t>后唐旧监。</w:t>
        <w:br/>
        <w:t>后唐天成元年(926)六月至天成二年(927)七月，云安监无领县。</w:t>
      </w:r>
    </w:p>
    <w:p>
      <w:r>
        <w:br w:type="page"/>
      </w:r>
    </w:p>
    <w:p>
      <w:r>
        <w:t>第九章</w:t>
        <w:br/>
        <w:t>楚国(楚王)</w:t>
        <w:br/>
        <w:t>(附：武贞、宁远、湖南)</w:t>
        <w:br/>
        <w:t>后梁开平元年(907)四月，封潭州武安军节度使马殷为楚王。后唐天成</w:t>
        <w:br/>
        <w:t>二年(927)八月，封马殷为楚国王。楚国改潭州为长沙府，以此为都。长兴</w:t>
        <w:br/>
        <w:t>元年(930)十一月，马殷病亡，子希声嗣位，去建国之制，复藩镇之旧。长兴</w:t>
        <w:br/>
        <w:t>三年(932)七月，希声卒，弟希范立。应顺元年(934)正月，后唐封武安、武</w:t>
        <w:br/>
        <w:t>平节度使马希范为楚王。南唐保大九年(951)十月，南唐兵入楚都潭州，楚</w:t>
        <w:br/>
        <w:t>国灭亡。</w:t>
        <w:br/>
        <w:t>自后梁开平元年至南唐保大九年(951)，与楚王(国)并峙或一度并存的其</w:t>
        <w:br/>
        <w:t>他割据政权(势力)尚有不少。在北方有后梁(907—923)、晋王(907—923)[后</w:t>
        <w:br/>
        <w:t>唐(923—936)]、岐王(907—923)、卢龙(907—909)[燕王(909—911)、燕国</w:t>
        <w:br/>
        <w:t>(911—913)]、赵王(910—914)、北平王(910—914)、定难(907—951)、西汉金</w:t>
        <w:br/>
        <w:t>山国(907—914)[归义(914—951)]、后晋(936—946)、后汉(947—950)、后周</w:t>
        <w:br/>
        <w:t>(951)，在南方有前蜀(907—925)、后蜀(934—951)、吴王(907—919)吴国</w:t>
        <w:br/>
        <w:t>(919—937)]、南唐(937—951)、吴越(907—951)、威武(907—909)闽王</w:t>
        <w:br/>
        <w:t>(909—945)、闽国(933—945)]、荆南(913—951)、大彭王(907—909)[南平王</w:t>
        <w:br/>
        <w:t>(909—910)、南海王(910—917)、大越(917)、南汉(918—951)、武贞(907—</w:t>
        <w:br/>
        <w:t>908)、宁远(907—910)、邕管(岭南西道，907—910?)、江西(907—909)、百胜</w:t>
        <w:br/>
        <w:t>(909—918)、新州(907—910?)、高州(907—911)、静海(907—930,931—959)、</w:t>
        <w:br/>
        <w:t>殷(943—944)、清源(949—959)及湖南(952—959)等。</w:t>
        <w:br/>
        <w:t>后梁开平元年(907)四月，楚王马殷领有①潭州武安军节度使(辖潭、衡、</w:t>
        <w:br/>
        <w:t>郴、连、道、永、邵等7州），②桂州静江军节度使(辖桂、宜、严、柳、象、融等6</w:t>
        <w:br/>
        <w:t>州）。六月，潭州武安军节度使增领从杨吴手中夺取的岳州。</w:t>
        <w:br/>
        <w:t>开平二年(908)五月，马殷击败雷彦恭，夺取了其所据之③朗州武贞军节</w:t>
        <w:br/>
        <w:t>度使，改称永顺军节度使，领朗、澧、岳(由潭州武安军节度使来属)等3州。九</w:t>
        <w:br/>
        <w:t>月，取岭南清海军节度使刘隐所据昭、贺、梧、蒙、龚、富、思唐等7州，仍属桂州</w:t>
      </w:r>
    </w:p>
    <w:p>
      <w:r>
        <w:br w:type="page"/>
      </w:r>
    </w:p>
    <w:p>
      <w:r>
        <w:t>第一编·第九章 楚国(楚王) 241</w:t>
        <w:br/>
        <w:t>静江军节度使。</w:t>
        <w:br/>
        <w:t>开平四年(910)十二月，④宁远军节度使庞巨昭以容管之地、高州防御使</w:t>
        <w:br/>
        <w:t>刘昌鲁以高州来降。</w:t>
        <w:br/>
        <w:t>后梁乾化元年(911)十二月，③容州宁远军节度使以及高州为南汉攻取。</w:t>
        <w:br/>
        <w:t>后梁龙德二年(922)(?)，朗州永顺军节度使改称武顺军节度使。</w:t>
        <w:br/>
        <w:t>后唐同光元年(923)十二月，朗州武顺军节度使又改称武贞军节度使。</w:t>
        <w:br/>
        <w:t>后唐天成二年(927)八月，潭州武安军节度使所领潭州改称长沙府。</w:t>
        <w:br/>
        <w:t>后唐长兴元年(930)十一月，长沙府武安军节度使所领长沙府改称潭州。</w:t>
        <w:br/>
        <w:t>长兴二年(931)(?)，朗州武贞军节度使又改称武平军节度使。</w:t>
        <w:br/>
        <w:t>后晋天福三年(938)五月，潭州武安军节度使所领邵州改称敏州、郴州改</w:t>
        <w:br/>
        <w:t>称敦州。</w:t>
        <w:br/>
        <w:t>天福四年(939)四月，析潭州武安军节度使所领永州置全州，升桂阳监为</w:t>
        <w:br/>
        <w:t>州级政区，皆属武安军节度使。又，大约在同年，朗州武平军节度使增领辰州。</w:t>
        <w:br/>
        <w:t>天福七年(942)，桂州静江军节度使所领思唐州改称思化州。</w:t>
        <w:br/>
        <w:t>后晋开运三年(946)三月，析静江军节度使所领桂州置溥州，属静江军节</w:t>
        <w:br/>
        <w:t>度使。</w:t>
        <w:br/>
        <w:t>后汉天福十二年(947)，潭州武安军节度使所领敏州复称邵州、敦州复称</w:t>
        <w:br/>
        <w:t>郴州。桂州静江军节度使所领思化州复称思唐州。</w:t>
        <w:br/>
        <w:t>后汉乾祐元年(948)十二月，桂州静江军节度使所领贺、昭2州为南汉所取。</w:t>
        <w:br/>
        <w:t>南唐保大八年(950)九月，②朗州武平军节度使马希萼臣属南唐。</w:t>
        <w:br/>
        <w:t>保大九年(951)六月，朗州武平军节度使又为马楚旧将刘言所据。十月，</w:t>
        <w:br/>
        <w:t>南唐兵入潭州，楚国灭亡，武安军节度使所领潭、衡、道、永、邵、全等6州为南</w:t>
        <w:br/>
        <w:t>唐所据。十一月，桂州静江军节度使所领桂、溥、宜、严、柳、象、融、梧、蒙、龚、</w:t>
        <w:br/>
        <w:t>富、思唐等12州被南汉攻取，静江军节度使全境为南汉所据。同月，南汉攻取</w:t>
        <w:br/>
        <w:t>连州、桂阳监。十二月，南汉又取郴州。</w:t>
        <w:br/>
        <w:t>后周广顺二年(952)十月，马楚旧将(湖南)王逵任武安军节度使，据有潭、</w:t>
        <w:br/>
        <w:t>衡、道、永、邵、全等6州。</w:t>
        <w:br/>
        <w:t>广顺三年(953)八月，朗州武平军节度使又为王逵所据，迁治潭州。</w:t>
        <w:br/>
        <w:t>后周显德元年(954)五月，武平军节度使复徙治朗州。</w:t>
        <w:br/>
        <w:t>显德三年(956)二月，潭州武安军节度使、朗州武平军节度使又为周行逢</w:t>
        <w:br/>
        <w:t>所据。</w:t>
        <w:br/>
        <w:t>下面以后梁开平四年(910)为基准年分节列目，将楚王(国)所辖政区作一</w:t>
        <w:br/>
        <w:t>概述(参见图1-9)。</w:t>
      </w:r>
    </w:p>
    <w:p>
      <w:r>
        <w:br w:type="page"/>
      </w:r>
    </w:p>
    <w:p>
      <w:r>
        <w:t>前</w:t>
        <w:br/>
        <w:t>南宾</w:t>
        <w:br/>
        <w:t>黔</w:t>
        <w:br/>
        <w:t>蜀</w:t>
        <w:br/>
        <w:t>军</w:t>
        <w:br/>
        <w:t>施</w:t>
        <w:br/>
        <w:t>泰</w:t>
        <w:br/>
        <w:t>武</w:t>
        <w:br/>
        <w:t>荆</w:t>
        <w:br/>
        <w:t>南</w:t>
        <w:br/>
        <w:t>节</w:t>
        <w:br/>
        <w:t>陵</w:t>
        <w:br/>
        <w:t>度</w:t>
        <w:br/>
        <w:t>使</w:t>
        <w:br/>
        <w:t>江</w:t>
        <w:br/>
        <w:t>监利</w:t>
        <w:br/>
        <w:t>梁</w:t>
        <w:br/>
        <w:t>复</w:t>
        <w:br/>
        <w:t>鄂</w:t>
        <w:br/>
        <w:t>黔江</w:t>
        <w:br/>
        <w:t>州</w:t>
        <w:br/>
        <w:t>澧</w:t>
        <w:br/>
        <w:t>石[]</w:t>
        <w:br/>
        <w:t>州</w:t>
        <w:br/>
        <w:t>石首府</w:t>
        <w:br/>
        <w:t>州</w:t>
        <w:br/>
        <w:t>医</w:t>
        <w:br/>
        <w:t>黔州彭水</w:t>
        <w:br/>
        <w:t>度州</w:t>
        <w:br/>
        <w:t>范利</w:t>
        <w:br/>
        <w:t>澧阳</w:t>
        <w:br/>
        <w:t>半容。</w:t>
        <w:br/>
        <w:t>洋水</w:t>
        <w:br/>
        <w:t>使</w:t>
        <w:br/>
        <w:t>元</w:t>
        <w:br/>
        <w:t>永</w:t>
        <w:br/>
        <w:t>顺</w:t>
        <w:br/>
        <w:t>军</w:t>
        <w:br/>
        <w:t>节</w:t>
        <w:br/>
        <w:t>度</w:t>
        <w:br/>
        <w:t>使</w:t>
        <w:br/>
        <w:t>州</w:t>
        <w:br/>
        <w:t>洪杜</w:t>
        <w:br/>
        <w:t>O</w:t>
        <w:br/>
        <w:t>庭</w:t>
        <w:br/>
        <w:t>元</w:t>
        <w:br/>
        <w:t>朗</w:t>
        <w:br/>
        <w:t>州</w:t>
        <w:br/>
        <w:t>龙阳</w:t>
        <w:br/>
        <w:t>桥江</w:t>
        <w:br/>
        <w:t>岳</w:t>
        <w:br/>
        <w:t>州</w:t>
        <w:br/>
        <w:t>洪</w:t>
        <w:br/>
        <w:t>洛</w:t>
        <w:br/>
        <w:t>湘</w:t>
        <w:br/>
        <w:t>液</w:t>
        <w:br/>
        <w:t>潭</w:t>
        <w:br/>
        <w:t>潭州</w:t>
        <w:br/>
        <w:t>浏阳</w:t>
        <w:br/>
        <w:t>武</w:t>
        <w:br/>
        <w:t>袁</w:t>
        <w:br/>
        <w:t>6</w:t>
        <w:br/>
        <w:t>邵</w:t>
        <w:br/>
        <w:t>评乡</w:t>
        <w:br/>
        <w:t>水</w:t>
        <w:br/>
        <w:t>安</w:t>
        <w:br/>
        <w:t>衡</w:t>
        <w:br/>
        <w:t>州</w:t>
        <w:br/>
        <w:t>邵阳</w:t>
        <w:br/>
        <w:t>国</w:t>
        <w:br/>
        <w:t>放县</w:t>
        <w:br/>
        <w:t>远</w:t>
        <w:br/>
        <w:t>水</w:t>
        <w:br/>
        <w:t>州</w:t>
        <w:br/>
        <w:t>军</w:t>
        <w:br/>
        <w:t>衡</w:t>
        <w:br/>
        <w:t>永新</w:t>
        <w:br/>
        <w:t>茶陵</w:t>
        <w:br/>
        <w:t>吉</w:t>
        <w:br/>
        <w:t>福阳</w:t>
        <w:br/>
        <w:t>衡</w:t>
        <w:br/>
        <w:t>州</w:t>
        <w:br/>
        <w:t>永</w:t>
        <w:br/>
        <w:t>武冈</w:t>
        <w:br/>
        <w:t>来阳</w:t>
        <w:br/>
        <w:t>零陵</w:t>
        <w:br/>
        <w:t>2</w:t>
        <w:br/>
        <w:t>州</w:t>
        <w:br/>
        <w:t>度</w:t>
        <w:br/>
        <w:t>水</w:t>
        <w:br/>
        <w:t>湘源</w:t>
        <w:br/>
        <w:t>州</w:t>
        <w:br/>
        <w:t>高学</w:t>
        <w:br/>
        <w:t>大历</w:t>
        <w:br/>
        <w:t>资</w:t>
        <w:br/>
        <w:t>静</w:t>
        <w:br/>
        <w:t>桂</w:t>
        <w:br/>
        <w:t>道</w:t>
        <w:br/>
        <w:t>使</w:t>
        <w:br/>
        <w:t>县</w:t>
        <w:br/>
        <w:t>州</w:t>
        <w:br/>
        <w:t>广明</w:t>
        <w:br/>
        <w:t>@弘道</w:t>
        <w:br/>
        <w:t>融</w:t>
        <w:br/>
        <w:t>蓝山</w:t>
        <w:br/>
        <w:t>义昌</w:t>
        <w:br/>
        <w:t>临武</w:t>
        <w:br/>
        <w:t>融水</w:t>
        <w:br/>
        <w:t>江</w:t>
        <w:br/>
        <w:t>桂州</w:t>
        <w:br/>
        <w:t>临桂</w:t>
        <w:br/>
        <w:t>永明</w:t>
        <w:br/>
        <w:t>注华</w:t>
        <w:br/>
        <w:t>州</w:t>
        <w:br/>
        <w:t>武阳</w:t>
        <w:br/>
        <w:t>@</w:t>
        <w:br/>
        <w:t>州</w:t>
        <w:br/>
        <w:t>永福</w:t>
        <w:br/>
        <w:t>军</w:t>
        <w:br/>
        <w:t>阳朔</w:t>
        <w:br/>
        <w:t>昭</w:t>
        <w:br/>
        <w:t>8</w:t>
        <w:br/>
        <w:t>乐</w:t>
        <w:br/>
        <w:t>梁</w:t>
        <w:br/>
        <w:t>。仁化</w:t>
        <w:br/>
        <w:t>韶</w:t>
        <w:br/>
        <w:t>昌</w:t>
        <w:br/>
        <w:t>龙城</w:t>
        <w:br/>
        <w:t>柳</w:t>
        <w:br/>
        <w:t>化</w:t>
        <w:br/>
        <w:t>理定</w:t>
        <w:br/>
        <w:t>州</w:t>
        <w:br/>
        <w:t>节</w:t>
        <w:br/>
        <w:t>@平乐</w:t>
        <w:br/>
        <w:t>水</w:t>
        <w:br/>
        <w:t>冯乘。</w:t>
        <w:br/>
        <w:t>贺</w:t>
        <w:br/>
        <w:t>挂#</w:t>
        <w:br/>
        <w:t>连山</w:t>
        <w:br/>
        <w:t>连</w:t>
        <w:br/>
        <w:t>桂阳</w:t>
        <w:br/>
        <w:t>百胜军节度使</w:t>
        <w:br/>
        <w:t>水</w:t>
        <w:br/>
        <w:t>曲江</w:t>
        <w:br/>
        <w:t>宜州</w:t>
        <w:br/>
        <w:t>q平</w:t>
        <w:br/>
        <w:t>洛容</w:t>
        <w:br/>
        <w:t>象县</w:t>
        <w:br/>
        <w:t>修仁</w:t>
        <w:br/>
        <w:t>荔油</w:t>
        <w:br/>
        <w:t>州</w:t>
        <w:br/>
        <w:t>富川</w:t>
        <w:br/>
        <w:t>阳山</w:t>
        <w:br/>
        <w:t>溱</w:t>
        <w:br/>
        <w:t>州</w:t>
        <w:br/>
        <w:t>游源</w:t>
        <w:br/>
        <w:t>度</w:t>
        <w:br/>
        <w:t>临贺</w:t>
        <w:br/>
        <w:t>州</w:t>
        <w:br/>
        <w:t>澄</w:t>
        <w:br/>
        <w:t>上林</w:t>
        <w:br/>
        <w:t>都</w:t>
        <w:br/>
        <w:t>邕</w:t>
        <w:br/>
        <w:t>无處</w:t>
        <w:br/>
        <w:t>琅邪</w:t>
        <w:br/>
        <w:t>岭方</w:t>
        <w:br/>
        <w:t>泥</w:t>
        <w:br/>
        <w:t>州</w:t>
        <w:br/>
        <w:t>保城</w:t>
        <w:br/>
        <w:t>宾</w:t>
        <w:br/>
        <w:t>武罗</w:t>
        <w:br/>
        <w:t>州</w:t>
        <w:br/>
        <w:t>来</w:t>
        <w:br/>
        <w:t>义i山to</w:t>
        <w:br/>
        <w:t>州归化</w:t>
        <w:br/>
        <w:t>修德</w:t>
        <w:br/>
        <w:t>潮水</w:t>
        <w:br/>
        <w:t>州</w:t>
        <w:br/>
        <w:t>州</w:t>
        <w:br/>
        <w:t>郁平</w:t>
        <w:br/>
        <w:t>阳寿</w:t>
        <w:br/>
        <w:t>贵</w:t>
        <w:br/>
        <w:t>州</w:t>
        <w:br/>
        <w:t>象</w:t>
        <w:br/>
        <w:t>武化</w:t>
        <w:br/>
        <w:t>H</w:t>
        <w:br/>
        <w:t>J思和</w:t>
        <w:br/>
        <w:t>呈化</w:t>
        <w:br/>
        <w:t>常林</w:t>
        <w:br/>
        <w:t>州。</w:t>
        <w:br/>
        <w:t>阿林</w:t>
        <w:br/>
        <w:t>武郎</w:t>
        <w:br/>
        <w:t>罗</w:t>
        <w:br/>
        <w:t>阳川</w:t>
        <w:br/>
        <w:t>L</w:t>
        <w:br/>
        <w:t>平南</w:t>
        <w:br/>
        <w:t>绣</w:t>
        <w:br/>
        <w:t>K</w:t>
        <w:br/>
        <w:t>甲2</w:t>
        <w:br/>
        <w:t>建</w:t>
        <w:br/>
        <w:t>东区</w:t>
        <w:br/>
        <w:t>感</w:t>
        <w:br/>
        <w:t>藤</w:t>
        <w:br/>
        <w:t>义昌。</w:t>
        <w:br/>
        <w:t>州</w:t>
        <w:br/>
        <w:t>龙平</w:t>
        <w:br/>
        <w:t>谭津</w:t>
        <w:br/>
        <w:t>Gio荡山</w:t>
        <w:br/>
        <w:t>义</w:t>
        <w:br/>
        <w:t>孟陵</w:t>
        <w:br/>
        <w:t>戎城</w:t>
        <w:br/>
        <w:t>州</w:t>
        <w:br/>
        <w:t>苍梧</w:t>
        <w:br/>
        <w:t>梧</w:t>
        <w:br/>
        <w:t>使</w:t>
        <w:br/>
        <w:t>川</w:t>
        <w:br/>
        <w:t>州</w:t>
        <w:br/>
        <w:t>封阳</w:t>
        <w:br/>
        <w:t>州</w:t>
        <w:br/>
        <w:t>郁</w:t>
        <w:br/>
        <w:t>端溪</w:t>
        <w:br/>
        <w:t>拜</w:t>
        <w:br/>
        <w:t>悦城</w:t>
        <w:br/>
        <w:t>水</w:t>
        <w:br/>
        <w:t>康</w:t>
        <w:br/>
        <w:t>怀集</w:t>
        <w:br/>
        <w:t>化蒙</w:t>
        <w:br/>
        <w:t>圉</w:t>
        <w:br/>
        <w:t>海</w:t>
        <w:br/>
        <w:t>四会</w:t>
        <w:br/>
        <w:t>清远</w:t>
        <w:br/>
        <w:t>南询广州</w:t>
        <w:br/>
        <w:t>军</w:t>
        <w:br/>
        <w:t>广</w:t>
        <w:br/>
        <w:t>滨阳</w:t>
        <w:br/>
        <w:t>水</w:t>
        <w:br/>
        <w:t>海</w:t>
        <w:br/>
        <w:t>清</w:t>
        <w:br/>
        <w:t>增城</w:t>
        <w:br/>
        <w:t>博</w:t>
        <w:br/>
        <w:t>横</w:t>
        <w:br/>
        <w:t>乐</w:t>
        <w:br/>
        <w:t>i抚</w:t>
        <w:br/>
        <w:t>康</w:t>
        <w:br/>
        <w:t>容</w:t>
        <w:br/>
        <w:t>州</w:t>
        <w:br/>
        <w:t>欣</w:t>
        <w:br/>
        <w:t>溪</w:t>
        <w:br/>
        <w:t>州</w:t>
        <w:br/>
        <w:t>高要</w:t>
        <w:br/>
        <w:t>节</w:t>
        <w:br/>
        <w:t>钦江</w:t>
        <w:br/>
        <w:t>保京</w:t>
        <w:br/>
        <w:t>钦</w:t>
        <w:br/>
        <w:t>管</w:t>
        <w:br/>
        <w:t>内</w:t>
        <w:br/>
        <w:t>州</w:t>
        <w:br/>
        <w:t>遵化</w:t>
        <w:br/>
        <w:t>宁</w:t>
        <w:br/>
        <w:t>灵山</w:t>
        <w:br/>
        <w:t>廉！白博白沈化</w:t>
        <w:br/>
        <w:t>封山</w:t>
        <w:br/>
        <w:t>D</w:t>
        <w:br/>
        <w:t>陆</w:t>
        <w:br/>
        <w:t>山</w:t>
        <w:br/>
        <w:t>峨石</w:t>
        <w:br/>
        <w:t>辩</w:t>
        <w:br/>
        <w:t>E</w:t>
        <w:br/>
        <w:t>是</w:t>
        <w:br/>
        <w:t>信义</w:t>
        <w:br/>
        <w:t>州连域</w:t>
        <w:br/>
        <w:t>窦</w:t>
        <w:br/>
        <w:t>州怀德</w:t>
        <w:br/>
        <w:t>镇南</w:t>
        <w:br/>
        <w:t>泷</w:t>
        <w:br/>
        <w:t>泷水@</w:t>
        <w:br/>
        <w:t>开阳9</w:t>
        <w:br/>
        <w:t>州</w:t>
        <w:br/>
        <w:t>建水</w:t>
        <w:br/>
        <w:t>新州</w:t>
        <w:br/>
        <w:t>思%</w:t>
        <w:br/>
        <w:t>新</w:t>
        <w:br/>
        <w:t>义宁</w:t>
        <w:br/>
        <w:t>平兴</w:t>
        <w:br/>
        <w:t>王</w:t>
        <w:br/>
        <w:t>新</w:t>
        <w:br/>
        <w:t>州</w:t>
        <w:br/>
        <w:t>州</w:t>
        <w:br/>
        <w:t>1</w:t>
        <w:br/>
        <w:t>口</w:t>
        <w:br/>
        <w:t>0°。</w:t>
        <w:br/>
        <w:t>宁远军节度使</w:t>
        <w:br/>
        <w:t>00</w:t>
        <w:br/>
        <w:t>00</w:t>
        <w:br/>
        <w:t>号</w:t>
        <w:br/>
        <w:t>度</w:t>
        <w:br/>
        <w:t>A. 牢州</w:t>
        <w:br/>
        <w:t>F. 勤州</w:t>
        <w:br/>
        <w:t>K. 龚州</w:t>
        <w:br/>
        <w:t>州</w:t>
        <w:br/>
        <w:t>潘</w:t>
        <w:br/>
        <w:t>州</w:t>
        <w:br/>
        <w:t>阳</w:t>
        <w:br/>
        <w:t>恩</w:t>
        <w:br/>
        <w:t>B. 顺州</w:t>
        <w:br/>
        <w:t>G. 富州</w:t>
        <w:br/>
        <w:t>L. 蒙州</w:t>
        <w:br/>
        <w:t>行常乐县</w:t>
        <w:br/>
        <w:t>岩</w:t>
        <w:br/>
        <w:t>零号</w:t>
        <w:br/>
        <w:t>罗</w:t>
        <w:br/>
        <w:t>水</w:t>
        <w:br/>
        <w:t>廉江</w:t>
        <w:br/>
        <w:t>州</w:t>
        <w:br/>
        <w:t>州</w:t>
        <w:br/>
        <w:t>石龙</w:t>
        <w:br/>
        <w:t>使</w:t>
        <w:br/>
        <w:t>潘</w:t>
        <w:br/>
        <w:t>州</w:t>
        <w:br/>
        <w:t>柱陵</w:t>
        <w:br/>
        <w:t>州</w:t>
        <w:br/>
        <w:t>D. 郁林州 I. 峦州</w:t>
        <w:br/>
        <w:t>C. 党州</w:t>
        <w:br/>
        <w:t>E. 禺州J. 思唐州</w:t>
        <w:br/>
        <w:t>H. 浔州</w:t>
        <w:br/>
        <w:t>图1-9 910年楚王辖境政区示意图</w:t>
      </w:r>
    </w:p>
    <w:p>
      <w:r>
        <w:br w:type="page"/>
      </w:r>
    </w:p>
    <w:p>
      <w:r>
        <w:t>第一编·第九章 楚国(楚王) 243</w:t>
        <w:br/>
        <w:t>第一节潭州(长沙府)武安军节度使、朗州永顺军(武贞军、</w:t>
        <w:br/>
        <w:t>武顺军、武平军)节度使[附：楚王(国)羁縻州]</w:t>
        <w:br/>
        <w:t>后梁开平四年(910)，楚王在原唐江南西道区域内置有潭州武安军节度使</w:t>
        <w:br/>
        <w:t>和朗州永顺军节度使。本节即分别对上述二节度使的辖区及所属各州(府)的</w:t>
        <w:br/>
        <w:t>沿革作一概述。</w:t>
        <w:br/>
        <w:t>9.1 潭州武安军节度使(楚王907—927)—长沙府武安军节度使(楚927—</w:t>
        <w:br/>
        <w:t>930)—潭州武安军节度使（后唐930—934，楚934—951)，治潭州</w:t>
        <w:br/>
        <w:t>(9—03)—(993)2—(92—931)</w:t>
        <w:br/>
        <w:t>唐旧镇。</w:t>
        <w:br/>
        <w:t>后梁开平元年(907)四月，潭州武安军节度使领潭、衡、郴、连、道、永、邵等</w:t>
        <w:br/>
        <w:t>7州。六月，增领从杨吴手中夺取的岳州。</w:t>
        <w:br/>
        <w:t>开平二年(908)五月，岳州别属朗州永顺军节度使。</w:t>
        <w:br/>
        <w:t>后唐天成二年(927)八月，潭州改称长沙府。</w:t>
        <w:br/>
        <w:t>长兴元年(930)十一月，长沙府复称潭州。</w:t>
        <w:br/>
        <w:t>后晋天福三年(938)五月，邵州改称敏州，郴州改称敦州。</w:t>
        <w:br/>
        <w:t>天福四年(939)四月，析永州清湘、灌阳2县置全州。同年，以郴州平阳、</w:t>
        <w:br/>
        <w:t>临武2县之地属桂阳监。武安军节度使领潭、衡、敦、连、道、永、敏、全等8州</w:t>
        <w:br/>
        <w:t>及桂阳监。</w:t>
        <w:br/>
        <w:t>后汉天福十二年(947)，敏州复称邵州，敦州复称郴州。</w:t>
        <w:br/>
        <w:t>南唐保大九年(951)十月，南唐兵入潭州，楚国灭亡，武安军节度使所领</w:t>
        <w:br/>
        <w:t>潭、衡、道、永、邵、全等6州为南唐所据。</w:t>
        <w:br/>
        <w:t>9.1.1潭州(907—927)—长沙府(927—930)—潭州(930—951)，治长沙县</w:t>
        <w:br/>
        <w:t>唐旧州。</w:t>
        <w:br/>
        <w:t>后梁开平元年(907)四月，潭州领长沙、湘潭、湘乡、益阳、醴陵、浏阳等6县。</w:t>
        <w:br/>
        <w:t>龙德二年(922)(?)，衡州所领攸县来属。</w:t>
        <w:br/>
        <w:t>后唐天成二年(927)，潭州改称长沙府。</w:t>
        <w:br/>
        <w:t>长兴元年(930)，长沙府复称潭州。</w:t>
        <w:br/>
        <w:t>清泰二年(935)(?)，衡州所领衡山县来属，寻又还属衡州。</w:t>
        <w:br/>
        <w:t>后晋天福四年(939)，衡州所领茶陵县来属。</w:t>
        <w:br/>
        <w:t>后汉乾祐二年(949)，析长沙县置龙喜县，隶潭州。</w:t>
      </w:r>
    </w:p>
    <w:p>
      <w:r>
        <w:br w:type="page"/>
      </w:r>
    </w:p>
    <w:p>
      <w:r>
        <w:t>244 中国行政区划通史·五代十国卷</w:t>
        <w:br/>
        <w:t>此后至南唐保大九年(951)十月，潭州一直领长沙、湘潭、湘乡、益阳、醴</w:t>
        <w:br/>
        <w:t>陵、浏阳、攸、茶陵、龙喜等9县。</w:t>
        <w:br/>
        <w:t>9.1.2 衡州(907—951)，治衡阳县</w:t>
        <w:br/>
        <w:t>唐旧州。</w:t>
        <w:br/>
        <w:t>后梁开平元年(907)四月，衡州领衡阳、常宁、攸、茶陵、耒阳、衡山等6县。</w:t>
        <w:br/>
        <w:t>龙德二年(922)(?)，攸县别属潭州。</w:t>
        <w:br/>
        <w:t>后唐清泰二年(935)(?)，衡山县别属潭州，寻复还属。同年，析衡山县宜</w:t>
        <w:br/>
        <w:t>阳、熊耳两乡置安仁场，治熊耳乡。</w:t>
        <w:br/>
        <w:t>后晋天福四年(939)，茶陵县别属潭州。</w:t>
        <w:br/>
        <w:t>此后至南唐保大九年(951)十月，衡州一直领衡阳、常宁、衡山、耒阳等4</w:t>
        <w:br/>
        <w:t>县及安仁场。</w:t>
        <w:br/>
        <w:t>)(990—)9—()(890)9907</w:t>
        <w:br/>
        <w:t>938)—敦化县(938—947)—郴县(947—951)</w:t>
        <w:br/>
        <w:t>唐旧州。</w:t>
        <w:br/>
        <w:t>后梁开平元年(907)四月，郴州领郴、义章、义昌、平阳、资兴、高亭、临武、</w:t>
        <w:br/>
        <w:t>蓝山等8县。</w:t>
        <w:br/>
        <w:t>后唐同光二年(924)八月，义昌县改称郴义县。</w:t>
        <w:br/>
        <w:t>后晋天福三年(938)五月，郴州改称敦州，郴县改称敦化县，郴义县改称敦</w:t>
        <w:br/>
        <w:t>和县。</w:t>
        <w:br/>
        <w:t>天福四年(939)，平阳、临武2县别属桂阳监。</w:t>
        <w:br/>
        <w:t>后汉天福十二年(947)，敦州复称郴州，敦化县复称郴县，敦和县复称义昌县。</w:t>
        <w:br/>
        <w:t>此后至南唐保大九年(951)十月，郴州一直领郴、义章、义昌、资兴、高亭、</w:t>
        <w:br/>
        <w:t>蓝山等6县。</w:t>
        <w:br/>
        <w:t>9.1.4 连州(907—951)，治桂阳县</w:t>
        <w:br/>
        <w:t>唐旧州。</w:t>
        <w:br/>
        <w:t>后梁开平元年(907)四月，连州领桂阳、阳山、连山等3县。</w:t>
        <w:br/>
        <w:t>此后至南唐保大九年(951)十月，连州领县未更，一如开平元年。</w:t>
        <w:br/>
        <w:t>9.1.5道州(907—951)，治弘道县</w:t>
        <w:br/>
        <w:t>唐旧州。</w:t>
        <w:br/>
        <w:t>后梁开平元年(907)四月，道州领弘道、延唐、江华、永明、大历等5县。同</w:t>
        <w:br/>
        <w:t>年，延唐县改称延昌县。</w:t>
        <w:br/>
        <w:t>后唐同光二年(924)八月，延昌县复称延唐县。</w:t>
        <w:br/>
        <w:t>后晋天福七年(942)，延唐县又改称延喜县。</w:t>
      </w:r>
    </w:p>
    <w:p>
      <w:r>
        <w:br w:type="page"/>
      </w:r>
    </w:p>
    <w:p>
      <w:r>
        <w:t>第一编·第九章 楚国(楚王) 245</w:t>
        <w:br/>
        <w:t>后汉天福十二年(947)，延喜县又复称延唐县。</w:t>
        <w:br/>
        <w:t>此后至南唐保大九年(951)十月，道州领弘道、延唐、江华、永明、大历等5县。</w:t>
        <w:br/>
        <w:t>9.1.6 永州(907—951)，治零陵县</w:t>
        <w:br/>
        <w:t>唐旧州。</w:t>
        <w:br/>
        <w:t>后梁开平元年(907)四月，永州领零陵、祁阳、湘源、灌阳等4县。</w:t>
        <w:br/>
        <w:t>后唐天成元年(926)，湘源县改称湘川县。</w:t>
        <w:br/>
        <w:t>后晋天福元年(936)，析零陵县地置东安场。</w:t>
        <w:br/>
        <w:t>天福四年(939)，析湘川、灌阳2县置全州。</w:t>
        <w:br/>
        <w:t>此后至南唐保大九年(951)十月，永州领零陵、祁阳2县及东安场。</w:t>
        <w:br/>
        <w:t>9.1.7邵州(907—938)—敏州（938—947)—邵州（947—951），治邵阳县</w:t>
        <w:br/>
        <w:t>(907—938)—敏政县(938—947)—邵阳县(947—951)</w:t>
        <w:br/>
        <w:t>唐旧州。</w:t>
        <w:br/>
        <w:t>后梁开平元年(907)四月，邵州领邵阳、武冈2县。</w:t>
        <w:br/>
        <w:t>后晋天福三年(938)五月，邵州改称敏州，邵阳县改称敏政县。</w:t>
        <w:br/>
        <w:t>后汉天福十二年(947)，敏州复称邵州，敏政县复称邵阳县。</w:t>
        <w:br/>
        <w:t>此后至南唐保大九年(951)十月，邵州领邵阳、武冈2县。</w:t>
        <w:br/>
        <w:t>9.1.8 全州(939—951)，治清湘县</w:t>
        <w:br/>
        <w:t>楚新置。</w:t>
        <w:br/>
        <w:t>后晋天福四年(939)四月，以永州所领湘川置全州，改称清湘县，并割永州</w:t>
        <w:br/>
        <w:t>所领灌阳县来属。</w:t>
        <w:br/>
        <w:t>此后至南唐保大九年(951)十月，全州领清湘、灌阳2县。</w:t>
        <w:br/>
        <w:t>9.1.9桂阳监(939—951)</w:t>
        <w:br/>
        <w:t>唐旧监。</w:t>
        <w:br/>
        <w:t>后晋天福四年(939)，以郴州所领平阳、临武2县地来属，二县并废。升为</w:t>
        <w:br/>
        <w:t>州级政区。</w:t>
        <w:br/>
        <w:t>五代十国期间，桂阳监一直无领县。</w:t>
        <w:br/>
        <w:t>9.1.10 岳州(907—908)，治巴陵县(参见9.2.3)</w:t>
        <w:br/>
        <w:t>9.2朗州永顺军节度使(楚王908—922?)—朗州武顺军节度使(楚王</w:t>
        <w:br/>
        <w:t>922?—923)—朗州武贞军节度使(楚王923—927，楚927—930，后唐</w:t>
        <w:br/>
        <w:t>930—931?)—朗州武平军节度使(后唐931?—934，楚934—950)，治</w:t>
        <w:br/>
        <w:t>朗州</w:t>
        <w:br/>
        <w:t>武贞旧镇。</w:t>
      </w:r>
    </w:p>
    <w:p>
      <w:r>
        <w:br w:type="page"/>
      </w:r>
    </w:p>
    <w:p>
      <w:r>
        <w:t>246 中国行政区划通史·五代十国卷</w:t>
        <w:br/>
        <w:t>后梁开平二年(908)五月，马殷攻取雷彦恭所据朗州武贞军节度使，改武</w:t>
        <w:br/>
        <w:t>贞军节度使为永顺军节度使，同时又以潭州武安军节度所领岳州来属，永顺军</w:t>
        <w:br/>
        <w:t>节度使共领朗、澧、岳等3州。</w:t>
        <w:br/>
        <w:t>龙德二年(922)(?)，永顺军节度使改称武顺军节度使。</w:t>
        <w:br/>
        <w:t>后唐同光元年(923)十二月，武顺军节度使复称武贞军节度使。</w:t>
        <w:br/>
        <w:t>长兴二年(931)(?)，武贞军节度使又改称武平军节度使。</w:t>
        <w:br/>
        <w:t>后晋天福四年(939)(?)，原羁縻州辰州来属，升为正州。朗州武平军节度</w:t>
        <w:br/>
        <w:t>使领朗、澧、岳、辰等4州。</w:t>
        <w:br/>
        <w:t>南唐保大八年(950)九月，朗州武平军节度使改属南唐。</w:t>
        <w:br/>
        <w:t>9.2.1 朗州(908—950)，治武陵县</w:t>
        <w:br/>
        <w:t>武贞旧州。</w:t>
        <w:br/>
        <w:t>后梁开平二年(908)五月，朗州领武陵、龙阳2县。</w:t>
        <w:br/>
        <w:t>此后至南唐保大八年(950)九月，朗州领县未更，一如开平元年。</w:t>
        <w:br/>
        <w:t>9.2.2澧州(908—950)，治澧阳县</w:t>
        <w:br/>
        <w:t>武贞旧州。</w:t>
        <w:br/>
        <w:t>后梁开平二年(908)五月，澧州领澧阳、安乡、石门、慈利等4县。</w:t>
        <w:br/>
        <w:t>此后至南唐保大八年(950)九月，澧州领县未更，一如开平元年。</w:t>
        <w:br/>
        <w:t>9.2.3 岳州(908—950)，治巴陵县</w:t>
        <w:br/>
        <w:t>吴王旧州。</w:t>
        <w:br/>
        <w:t>后梁开平元年(907)六月，杨吴岳州为马楚所取，领巴陵、华容、桥江、湘</w:t>
        <w:br/>
        <w:t>阴、昌江等5县。</w:t>
        <w:br/>
        <w:t>后唐同光二年(924)八月，昌江县改称平江县。</w:t>
        <w:br/>
        <w:t>后唐清泰三年(936)，析巴陵县地置王朝场。</w:t>
        <w:br/>
        <w:t>此后至南唐保大八年(950)九月，岳州领巴陵、华容、桥江、湘阴、平江等5</w:t>
        <w:br/>
        <w:t>县及王朝场。</w:t>
        <w:br/>
        <w:t>9.2.4辰州(939?—950)，治沅陵县(参见羁縻1)</w:t>
        <w:br/>
        <w:t>附：</w:t>
        <w:br/>
        <w:t>楚王(国)羁縻州</w:t>
        <w:br/>
        <w:t>五代十国时期，马楚先后在原唐黔中道区域内设置了辰、叙、溪、锦、奖、懿</w:t>
        <w:br/>
        <w:t>(洽)等羁縻州。</w:t>
        <w:br/>
        <w:t>羁縻1 辰州(912—939?)，治沅陵县</w:t>
        <w:br/>
        <w:t>唐旧州。</w:t>
      </w:r>
    </w:p>
    <w:p>
      <w:r>
        <w:br w:type="page"/>
      </w:r>
    </w:p>
    <w:p>
      <w:r>
        <w:t>第一编·第九章 楚国(楚王) 247</w:t>
        <w:br/>
        <w:t>后梁开平元年(907)四月，辰州为“蛮夷”所据。</w:t>
        <w:br/>
        <w:t>乾化二年(912)二月，辰州为马楚控制，领沅陵、卢溪、溆浦、麻阳、辰溪等</w:t>
        <w:br/>
        <w:t>5县。</w:t>
        <w:br/>
        <w:t>龙德元年(921)，辰州诸蛮复反，旋为马楚所平定。</w:t>
        <w:br/>
        <w:t>后晋天福四年(939)(?)，辰州由羁縻州升为正州，属朗州武平军节度使。</w:t>
        <w:br/>
        <w:t>此后至南唐保大九年(951)十月，辰州一直领沅陵、卢溪、溆浦、麻阳、辰溪</w:t>
        <w:br/>
        <w:t>等5县。</w:t>
        <w:br/>
        <w:t>羁縻2 叙州(912—951)，治龙标县</w:t>
        <w:br/>
        <w:t>唐旧州。</w:t>
        <w:br/>
        <w:t>后梁开平元年(907)四月，叙州为“蛮夷”所据。</w:t>
        <w:br/>
        <w:t>乾化二年(912)二月，叙州为马楚控制，领龙标、朗溪、潭阳等3县。</w:t>
        <w:br/>
        <w:t>龙德元年(921)，叙州诸蛮复反，旋为马楚所平定。</w:t>
        <w:br/>
        <w:t>后晋天福七年(942)(?)，析潭阳县置懿州。</w:t>
        <w:br/>
        <w:t>此后至南唐保大九年(951)十月，叙州一直领龙标、朗溪2县。</w:t>
        <w:br/>
        <w:t>羁縻3溪州(940—951?)，治大乡县</w:t>
        <w:br/>
        <w:t>唐旧州。</w:t>
        <w:br/>
        <w:t>后梁开平元年(907)四月，溪州为“蛮夷”所据。</w:t>
        <w:br/>
        <w:t>后晋天福五年(940)二月，溪州刺史纳溪、锦、奖3州印，请降于楚。楚国</w:t>
        <w:br/>
        <w:t>以溪、锦、奖等3州为羁縻州。溪州领大乡、三亭2县。</w:t>
        <w:br/>
        <w:t>南唐保大九年(951)十月，南唐兵入潭州，楚国灭亡，溪州复为溪洞诸蛮</w:t>
        <w:br/>
        <w:t>控制。</w:t>
        <w:br/>
        <w:t>羁縻4 锦州(940—951),治卢阳县</w:t>
        <w:br/>
        <w:t>唐旧州。</w:t>
        <w:br/>
        <w:t>后梁开平元年(907)四月，溪州为“蛮夷”所据。</w:t>
        <w:br/>
        <w:t>后晋天福五年(940)二月，溪州刺史纳溪、锦、奖3州印，请降于楚。楚国</w:t>
        <w:br/>
        <w:t>以溪、锦、奖等3州为羁縻州。锦州领卢阳、招谕、渭阳、常丰、洛浦等5县。</w:t>
        <w:br/>
        <w:t>南唐保大九年(951)十月，南唐兵入潭州，楚国灭亡，锦州复为溪洞诸蛮控制。</w:t>
        <w:br/>
        <w:t>羁縻5 奖州(940—951?)，治峨山县</w:t>
        <w:br/>
        <w:t>唐旧州。</w:t>
        <w:br/>
        <w:t>后梁开平元年(907)四月，奖州为“蛮夷”所据。</w:t>
        <w:br/>
        <w:t>后晋天福五年(940)二月，溪州刺史纳溪、锦、奖3州印，请降于楚。楚国</w:t>
        <w:br/>
        <w:t>以溪、锦、奖等3州为羁縻州。奖州领峨山、渭溪、梓姜等3县。</w:t>
        <w:br/>
        <w:t>南唐保大九年(951)十月，南唐兵入潭州，楚国灭亡，奖州复为溪洞诸蛮</w:t>
      </w:r>
    </w:p>
    <w:p>
      <w:r>
        <w:br w:type="page"/>
      </w:r>
    </w:p>
    <w:p>
      <w:r>
        <w:t>248 中国行政区划通史·五代十国卷</w:t>
        <w:br/>
        <w:t>控制。</w:t>
        <w:br/>
        <w:t>羁縻6 懿州(942?—951?)—洽州(951?)</w:t>
        <w:br/>
        <w:t>楚新置。</w:t>
        <w:br/>
        <w:t>后晋天福七年(942)(?)，析叙州所领潭阳县置懿州，领潭阳1县。</w:t>
        <w:br/>
        <w:t>南唐保大九年(951)(?)，懿州改称洽州。</w:t>
        <w:br/>
        <w:t>南唐保大九年(951)十月，南唐兵入潭州，楚国灭亡，洽州复为溪洞诸蛮</w:t>
        <w:br/>
        <w:t>控制。</w:t>
        <w:br/>
        <w:t>除以上各州外，在后晋天福八年(943)，宁州酋长莫彦殊以所部温、那等</w:t>
        <w:br/>
        <w:t>18州，都云酋长尹怀昌率其昆明等十二部，牂柯张万浚率其夷、播等7州皆附</w:t>
        <w:br/>
        <w:t>于楚，均为楚国羁縻地区。</w:t>
        <w:br/>
        <w:t>第二节桂州静江军节度使、容州宁远军节度使</w:t>
        <w:br/>
        <w:t>后梁开平四年(910)，楚王在原唐岭南道区域内置有桂州静江军节度使、</w:t>
        <w:br/>
        <w:t>容州宁远军节度使。本节即分别对上述各节度使的辖区及所属各州的沿革作</w:t>
        <w:br/>
        <w:t>一概述。</w:t>
        <w:br/>
        <w:t>9.3桂州静江军节度使(楚王907—927,楚927—930，后唐930—934,楚</w:t>
        <w:br/>
        <w:t>934—951），治桂州</w:t>
        <w:br/>
        <w:t>唐旧镇。</w:t>
        <w:br/>
        <w:t>后梁开平元年(907)四月，桂州静江军节度使为马楚所据，领桂、宜、严、</w:t>
        <w:br/>
        <w:t>柳、象、融等6州。</w:t>
        <w:br/>
        <w:t>开平二年(908)九月，马楚又取岭南清海军节度使刘隐所据昭、贺、梧、蒙、</w:t>
        <w:br/>
        <w:t>龚、富、思唐等7州，属桂州静江军节度使。</w:t>
        <w:br/>
        <w:t>后晋天福七年(942)，思唐州改称思化州。</w:t>
        <w:br/>
        <w:t>开运三年(946)，析桂州置溥州。</w:t>
        <w:br/>
        <w:t>后汉天福十二年(947)，思化州复称思唐州。</w:t>
        <w:br/>
        <w:t>后汉乾祐元年(948)十二月，贺、昭2州为南汉攻取。</w:t>
        <w:br/>
        <w:t>南唐保大九年(951)十月，南唐兵入潭州，楚国灭亡。十一月，桂州静江军</w:t>
        <w:br/>
        <w:t>节度使被南汉趁机攻取，所领桂、宜、严、柳、象、融、昭、贺、梧、蒙、龚、富、思唐、</w:t>
        <w:br/>
        <w:t>溥等14州尽入于南汉。</w:t>
        <w:br/>
        <w:t>9.3.1桂州(907—951)，治临桂县</w:t>
        <w:br/>
        <w:t>唐旧州。</w:t>
      </w:r>
    </w:p>
    <w:p>
      <w:r>
        <w:br w:type="page"/>
      </w:r>
    </w:p>
    <w:p>
      <w:r>
        <w:t>第一编·第九章 楚国(楚王) 249</w:t>
        <w:br/>
        <w:t>后梁开平元年(907)四月，桂州领临桂、理定、灵川、阳朔、荔浦、丰水、修</w:t>
        <w:br/>
        <w:t>仁、慕化、永福、全义、古等11县。五月，慕化县改称归化县。同年，析灵川县</w:t>
        <w:br/>
        <w:t>置广明县。</w:t>
        <w:br/>
        <w:t>开平四年(910)，丰水县改称永宁县。</w:t>
        <w:br/>
        <w:t>后唐同光元年(923)，归化县复称慕化县。</w:t>
        <w:br/>
        <w:t>后晋天福八年(943)，析灵川县置义宁县。</w:t>
        <w:br/>
        <w:t>开运三年(946)，析全义县(并改称德昌)置溥州，以灵川、广明、义宁等3</w:t>
        <w:br/>
        <w:t>县别属之。</w:t>
        <w:br/>
        <w:t>此后至南唐保大九年(951)十月，桂州领临桂、理定、阳朔、荔浦、永宁、修</w:t>
        <w:br/>
        <w:t>仁、慕化、永福、古等9县。</w:t>
        <w:br/>
        <w:t>9.3.2宜州(907—951)，治龙水县</w:t>
        <w:br/>
        <w:t>唐旧州。</w:t>
        <w:br/>
        <w:t>后梁开平元年(907)四月，宜州领龙水、崖山、东玺、天河等4县。</w:t>
        <w:br/>
        <w:t>此后至南唐保大九年(951)十月，宜州领县未更，一如开平元年。</w:t>
        <w:br/>
        <w:t>9.3.3 严州(907—951)，治来宾县</w:t>
        <w:br/>
        <w:t>唐旧州。</w:t>
        <w:br/>
        <w:t>后梁开平元年(907)四月，严州领来宾、修德、归化等3县。</w:t>
        <w:br/>
        <w:t>此后至南唐保大九年(951)十月，严州领县未更，一如开平元年。</w:t>
        <w:br/>
        <w:t>9.3.4柳州(907—951)，治马平县</w:t>
        <w:br/>
        <w:t>唐旧州。</w:t>
        <w:br/>
        <w:t>后梁开平元年(907)四月，柳州领马平、龙城、象、洛曹、洛容等5县。</w:t>
        <w:br/>
        <w:t>此后至南唐保大九年(951)十月，柳州领县未更，一如开平元年。</w:t>
        <w:br/>
        <w:t>9.3.5象州(907—951)，治阳寿县</w:t>
        <w:br/>
        <w:t>唐旧州。</w:t>
        <w:br/>
        <w:t>后梁开平元年(907)四月，象州领阳寿、武仙、武化等3县。</w:t>
        <w:br/>
        <w:t>此后至南唐保大九年(951)十月，象州领县未更，一如开平元年。</w:t>
        <w:br/>
        <w:t>9.3.6 融州(907—951)，治融水县</w:t>
        <w:br/>
        <w:t>唐旧州。</w:t>
        <w:br/>
        <w:t>后梁开平元年(907)四月，融州领融水、武阳2县。</w:t>
        <w:br/>
        <w:t>此后至南唐保大九年(951)十月，融州领县未更，一如开平元年。</w:t>
        <w:br/>
        <w:t>9.3.7昭州(908—948)，治平乐县</w:t>
        <w:br/>
        <w:t>大彭王旧州。</w:t>
        <w:br/>
        <w:t>后梁开平二年(908)九月，昭州领平乐、恭城、永平等3县。</w:t>
      </w:r>
    </w:p>
    <w:p>
      <w:r>
        <w:br w:type="page"/>
      </w:r>
    </w:p>
    <w:p>
      <w:r>
        <w:t>250 中国行政区划通史·五代十国卷</w:t>
        <w:br/>
        <w:t>后汉乾祐元年(948)十二月，昭州为南汉攻取。</w:t>
        <w:br/>
        <w:t>昭州为马楚所据期间，属县未更，一如开平二年。</w:t>
        <w:br/>
        <w:t>9.3.8 贺州(908—948)，治临贺县</w:t>
        <w:br/>
        <w:t>大彭王旧州。</w:t>
        <w:br/>
        <w:t>后梁开平二年(908)九月，贺州领临贺、桂岭、冯乘、封阳、富川、荡山等</w:t>
        <w:br/>
        <w:t>6县。</w:t>
        <w:br/>
        <w:t>后汉乾祐元年(948)十二月，贺州为南汉攻取。</w:t>
        <w:br/>
        <w:t>贺州为马楚所据期间，属县未更，一如开平二年。</w:t>
        <w:br/>
        <w:t>9.3.9 梧州(908—951),治苍梧县</w:t>
        <w:br/>
        <w:t>大彭王旧州。</w:t>
        <w:br/>
        <w:t>后梁开平二年(908)九月，梧州领苍梧、戎城、孟陵等3县。</w:t>
        <w:br/>
        <w:t>此后至南唐保大九年(951)十月，梧州领县未更，一如开平二年。</w:t>
        <w:br/>
        <w:t>9.3.10蒙州(908—951)，治立山县</w:t>
        <w:br/>
        <w:t>大彭王旧州。</w:t>
        <w:br/>
        <w:t>后梁开平二年(908)九月，蒙州领立山、东区、正义等3县。</w:t>
        <w:br/>
        <w:t>此后至南唐保大九年(951)十月，蒙州领县未更，一如开平二年。</w:t>
        <w:br/>
        <w:t>9.3.11 龚州(908—951)，治平南县</w:t>
        <w:br/>
        <w:t>大彭王旧州。</w:t>
        <w:br/>
        <w:t>后梁开平二年(908)九月，龚州领平南、武林、隋建、大同、阳川等5县。</w:t>
        <w:br/>
        <w:t>此后至南唐保大九年(951)十月，龚州领县未更，一如开平二年。</w:t>
        <w:br/>
        <w:t>9.3.12 富州(908—951)，治龙平县</w:t>
        <w:br/>
        <w:t>大彭王旧州。</w:t>
        <w:br/>
        <w:t>后梁开平二年(908)九月，富州领龙平、思勤、马江等3县。</w:t>
        <w:br/>
        <w:t>此后至南唐保大九年(951)十月，富州领县未更，一如开平二年。</w:t>
        <w:br/>
        <w:t>9.3.13 思唐州(908—942)—思化州(942—947)—思唐州(947—951)，治武</w:t>
        <w:br/>
        <w:t>郎县</w:t>
        <w:br/>
        <w:t>大彭王旧州。</w:t>
        <w:br/>
        <w:t>后梁开平二年(908)九月，思唐州领武郎、思和2县。</w:t>
        <w:br/>
        <w:t>后晋天福七年(942)，思唐州改称思化州。</w:t>
        <w:br/>
        <w:t>后汉天福十二年(947)，思化州复称思唐州。</w:t>
        <w:br/>
        <w:t>此后至南唐保大九年(951)十月，思唐州领县未更，一如开平二年。</w:t>
        <w:br/>
        <w:t>9.3.14 溥州(946—951)，治德昌县</w:t>
        <w:br/>
        <w:t>楚新置。</w:t>
      </w:r>
    </w:p>
    <w:p>
      <w:r>
        <w:br w:type="page"/>
      </w:r>
    </w:p>
    <w:p>
      <w:r>
        <w:t>第一编·第九章 楚国(楚王) 251</w:t>
        <w:br/>
        <w:t>后晋开运三年(946)三月，以桂州全义县置，并改全义为德昌，另割桂州所</w:t>
        <w:br/>
        <w:t>领灵川、广明、义宁等3县来属。</w:t>
        <w:br/>
        <w:t>此后至南唐保大九年(951)十月，溥州领德昌、灵川、广明、义宁等</w:t>
        <w:br/>
        <w:t>4县。</w:t>
        <w:br/>
        <w:t>9.4 容州宁远军节度使(楚王910—911),治容州</w:t>
        <w:br/>
        <w:t>宁远旧镇。</w:t>
        <w:br/>
        <w:t>后梁开平四年(910)十二月，容州宁远军节度使庞巨昭来降，领容、藤、义、</w:t>
        <w:br/>
        <w:t>窦、禺、顺、白、廉、行岩、牢、党、郁林、绣等13州。</w:t>
        <w:br/>
        <w:t>乾化元年(911)十二月，容州宁远军节度使又为广州清海军节度使刘隐之</w:t>
        <w:br/>
        <w:t>弟刘岩攻取。</w:t>
        <w:br/>
        <w:t>容州宁远军节度使为马楚据有期间，辖区未更。</w:t>
        <w:br/>
        <w:t>9.4.1 容州(910—911),治普宁县</w:t>
        <w:br/>
        <w:t>宁远旧州。</w:t>
        <w:br/>
        <w:t>后梁开平四年(910)十二月，容州领北流、普宁、陵城、渭龙、欣道、陆川等</w:t>
        <w:br/>
        <w:t>6县。</w:t>
        <w:br/>
        <w:t>此后至乾化元年(911)十二月，容州领县未更，一如开平四年。</w:t>
        <w:br/>
        <w:t>9.4.2 藤州(910—911),治镡津县</w:t>
        <w:br/>
        <w:t>宁远旧州。</w:t>
        <w:br/>
        <w:t>后梁开平四年(910)十二月，藤州领镡津、感义、义昌、宁风等4县。</w:t>
        <w:br/>
        <w:t>此后至乾化元年(911)十二月，藤州领县未更，一如开平四年。</w:t>
        <w:br/>
        <w:t>9.4.3义州(910—911)，治岑溪县</w:t>
        <w:br/>
        <w:t>宁远旧州。</w:t>
        <w:br/>
        <w:t>后梁开平四年(910)十二月，义州领岑溪、永业、连城等3县。</w:t>
        <w:br/>
        <w:t>此后至乾化元年(911)十二月，义州领县未更，一如开平四年。</w:t>
        <w:br/>
        <w:t>9.4.4窦州(910—911)，治信义县</w:t>
        <w:br/>
        <w:t>宁远旧州。</w:t>
        <w:br/>
        <w:t>后梁开平四年(910)十二月，窦州领信义、怀德、潭峨、特亮等4县。</w:t>
        <w:br/>
        <w:t>此后至乾化元年(911)十二月，窦州领县未更，一如开平四年。</w:t>
        <w:br/>
        <w:t>9.4.5禺州(910—911)，治峨石县</w:t>
        <w:br/>
        <w:t>宁远旧州。</w:t>
        <w:br/>
        <w:t>后梁开平四年(910)十二月，禺州领峨石、扶莱、罗辩等3县。</w:t>
        <w:br/>
        <w:t>此后至乾化元年(911)十二月，禺州领县未更，一如开平四年。</w:t>
      </w:r>
    </w:p>
    <w:p>
      <w:r>
        <w:br w:type="page"/>
      </w:r>
    </w:p>
    <w:p>
      <w:r>
        <w:t>252 中国行政区划通史·五代十国卷</w:t>
        <w:br/>
        <w:t>9.4.6 顺州(910—911)，治龙化县</w:t>
        <w:br/>
        <w:t>宁远旧州。</w:t>
        <w:br/>
        <w:t>后梁开平四年(910)十二月，顺州领龙化、温水、南河、龙豪等4县。</w:t>
        <w:br/>
        <w:t>此后至乾化元年(911)十二月，顺州领县未更，一如开平四年。</w:t>
        <w:br/>
        <w:t>9.4.7白州(910—911),治博白县</w:t>
        <w:br/>
        <w:t>宁远旧州。</w:t>
        <w:br/>
        <w:t>后梁开平四年(910)十二月，白州领博白、建宁、周罗、南昌等4县。</w:t>
        <w:br/>
        <w:t>此后至乾化元年(911)十二月，白州领县未更，一如开平四年。</w:t>
        <w:br/>
        <w:t>9.4.8廉州(910—911)，治合浦县</w:t>
        <w:br/>
        <w:t>宁远旧州。</w:t>
        <w:br/>
        <w:t>后梁开平四年(910)十二月，廉州领合浦、封山、蔡龙、大廉等4县。</w:t>
        <w:br/>
        <w:t>此后至乾化元年(911)十二月，廉州领县未更，一如开平四年。</w:t>
        <w:br/>
        <w:t>9.4.9行岩州(910—911)，治行常乐县</w:t>
        <w:br/>
        <w:t>宁远旧州。</w:t>
        <w:br/>
        <w:t>后梁开平四年(910)十二月，行岩州领行常乐1县。</w:t>
        <w:br/>
        <w:t>此后至乾化元年(911)十二月，行岩州领县未更，一如开平四年。</w:t>
        <w:br/>
        <w:t>9.4.10 牢州(910—911)，治南流县</w:t>
        <w:br/>
        <w:t>宁远旧州。</w:t>
        <w:br/>
        <w:t>后梁开平四年(910)十二月，牢州领南流、定川、宕川等3县。</w:t>
        <w:br/>
        <w:t>此后至乾化元年(911)十二月，牢州领县未更，一如开平四年。</w:t>
        <w:br/>
        <w:t>9.4.11 党州(910—911)，治抚康县</w:t>
        <w:br/>
        <w:t>宁远旧州。</w:t>
        <w:br/>
        <w:t>后梁开平四年(910)十二月，党州领抚康、善劳、容山、怀义等4县。</w:t>
        <w:br/>
        <w:t>此后至乾化元年(911)十二月，党州领县未更，一如开平四年。</w:t>
        <w:br/>
        <w:t>9.4.12 郁林州(910—911)，治郁林县</w:t>
        <w:br/>
        <w:t>宁远旧州。</w:t>
        <w:br/>
        <w:t>后梁开平四年(910)十二月，郁林州领郁林、兴德、兴业等3县。</w:t>
        <w:br/>
        <w:t>此后至乾化元年(911)十二月，郁林州领县未更，一如开平四年。</w:t>
        <w:br/>
        <w:t>9.4.13绣州(910—911)，治常林县</w:t>
        <w:br/>
        <w:t>宁远旧州。</w:t>
        <w:br/>
        <w:t>后梁开平四年(910)十二月，绣州领常林、阿林、罗绣等3县。</w:t>
        <w:br/>
        <w:t>此后至乾化元年(911)十二月，绣州领县未更，一如开平四年。</w:t>
      </w:r>
    </w:p>
    <w:p>
      <w:r>
        <w:br w:type="page"/>
      </w:r>
    </w:p>
    <w:p>
      <w:r>
        <w:t>第一编·第九章 楚国(楚王) 253</w:t>
        <w:br/>
        <w:t>附：</w:t>
        <w:br/>
        <w:t>武贞</w:t>
        <w:br/>
        <w:t>朗州武贞军节度使为唐旧镇，五代初为武贞军节度使雷彦恭所据，领朗、</w:t>
        <w:br/>
        <w:t>澧2州，治朗州。</w:t>
        <w:br/>
        <w:t>后梁开平二年(908)五月，马殷击败雷彦恭，夺取了朗州武贞军节</w:t>
        <w:br/>
        <w:t>度使。</w:t>
        <w:br/>
        <w:t>武贞1 朗州武贞军节度使(907—908)，治朗州</w:t>
        <w:br/>
        <w:t>唐旧镇。</w:t>
        <w:br/>
        <w:t>后梁开平元年(907)，朗州武贞军节度使领朗、澧2州。</w:t>
        <w:br/>
        <w:t>此后至开平二年(908)四月，朗州武贞军节度使辖区未更。</w:t>
        <w:br/>
        <w:t>武贞1.1 朗州(907—908)，治武陵县</w:t>
        <w:br/>
        <w:t>唐旧州。</w:t>
        <w:br/>
        <w:t>后梁开平元年(907)四月，朗州领武陵、龙阳2县。</w:t>
        <w:br/>
        <w:t>此后至开平二年(908)五月，朗州领县未更，一如开平元年。</w:t>
        <w:br/>
        <w:t>武贞1.2澧州(908—908)，治澧阳县</w:t>
        <w:br/>
        <w:t>唐旧州。</w:t>
        <w:br/>
        <w:t>后梁开平元年(907)四月，澧州领澧阳、安乡、石门、慈利等4县。</w:t>
        <w:br/>
        <w:t>此后至开平二年(908)五月，澧州领县未更，一如开平元年。</w:t>
        <w:br/>
        <w:t>宁</w:t>
        <w:br/>
        <w:t>远</w:t>
        <w:br/>
        <w:t>容州宁远军节度使为唐旧镇。五代初为宁远军节度使庞巨昭所据，领容、</w:t>
        <w:br/>
        <w:t>藤、义、窦、禺、顺、白、廉、行岩、牢、党、郁林、绣等13州，治容州。</w:t>
        <w:br/>
        <w:t>后梁开平四年(910)十二月，庞巨昭降于楚将姚彦章，容管13州之地归于</w:t>
        <w:br/>
        <w:t>马楚。</w:t>
        <w:br/>
        <w:t>宁远1 容州宁远军节度使(907—910)，治容州</w:t>
        <w:br/>
        <w:t>唐旧镇。</w:t>
        <w:br/>
        <w:t>后梁开平元年(907)，容州宁远军节度使领容、藤、义、窦、禺、顺、白、廉、行</w:t>
        <w:br/>
        <w:t>岩、牢、党、郁林、绣等13州。</w:t>
      </w:r>
    </w:p>
    <w:p>
      <w:r>
        <w:br w:type="page"/>
      </w:r>
    </w:p>
    <w:p>
      <w:r>
        <w:t>254 中国行政区划通史·五代十国卷</w:t>
        <w:br/>
        <w:t>此后至后梁开平四年(910)十二月，容州宁远军节度使辖区未更。</w:t>
        <w:br/>
        <w:t>宁远1.1 容州(907—910)，治普宁县</w:t>
        <w:br/>
        <w:t>唐旧州。</w:t>
        <w:br/>
        <w:t>后梁开平元年(907)，容州领北流、普宁、陵城、渭龙、欣道、陆川等</w:t>
        <w:br/>
        <w:t>6县。</w:t>
        <w:br/>
        <w:t>此后至开平四年(910)十二月，容州领县未更，一如开平元年。</w:t>
        <w:br/>
        <w:t>宁远1.2 藤州(907—910)，治镡津县</w:t>
        <w:br/>
        <w:t>唐旧州。</w:t>
        <w:br/>
        <w:t>后梁开平元年(907)，藤州领镡津、感义、义昌、宁风等4县。</w:t>
        <w:br/>
        <w:t>此后至开平四年(910)十二月，藤州领县未更，一如开平元年。</w:t>
        <w:br/>
        <w:t>宁远1.3义州(907—910)，治岑溪县</w:t>
        <w:br/>
        <w:t>唐旧州。</w:t>
        <w:br/>
        <w:t>后梁开平元年(907)，义州领岑溪、永业、连城等3县。</w:t>
        <w:br/>
        <w:t>此后至开平四年(910)十二月，义州领县未更，一如开平元年。</w:t>
        <w:br/>
        <w:t>宁远1.4 窦州(907—910)，治信义县</w:t>
        <w:br/>
        <w:t>唐旧州。</w:t>
        <w:br/>
        <w:t>后梁开平元年(907)，窦州领信义、怀德、潭峨、特亮等4县。</w:t>
        <w:br/>
        <w:t>此后至开平四年(910)十二月，窦州领县未更，一如开平元年。</w:t>
        <w:br/>
        <w:t>宁远1.5 禺州(907—910)，治峨石县</w:t>
        <w:br/>
        <w:t>唐旧州。</w:t>
        <w:br/>
        <w:t>后梁开平元年(907)，禺州领峨石、扶莱、罗辩等3县。</w:t>
        <w:br/>
        <w:t>此后至开平四年(910)十二月，禺州领县未更，一如开平元年。</w:t>
        <w:br/>
        <w:t>宁远1.6 顺州(907—910)，治龙化县</w:t>
        <w:br/>
        <w:t>唐旧州。</w:t>
        <w:br/>
        <w:t>后梁开平元年(907)，顺州领龙化、温水、南河、龙豪等4县。</w:t>
        <w:br/>
        <w:t>此后至开平四年(910)十二月，顺州领县未更，一如开平元年。</w:t>
        <w:br/>
        <w:t>宁远1.7 白州(907—910)，治博白县</w:t>
        <w:br/>
        <w:t>唐旧州。</w:t>
        <w:br/>
        <w:t>后梁开平元年(907)，白州领博白、建宁、周罗、南昌等4县。</w:t>
        <w:br/>
        <w:t>此后至开平四年(910)十二月，白州领县未更，一如开平元年。</w:t>
        <w:br/>
        <w:t>宁远1.8 廉州(907—910),治合浦县</w:t>
        <w:br/>
        <w:t>唐旧州。</w:t>
        <w:br/>
        <w:t>后梁开平元年(907)，廉州领合浦、封山、蔡龙、大廉等4县。</w:t>
      </w:r>
    </w:p>
    <w:p>
      <w:r>
        <w:br w:type="page"/>
      </w:r>
    </w:p>
    <w:p>
      <w:r>
        <w:t>第一编·第九章 楚国(楚王) 255</w:t>
        <w:br/>
        <w:t>此后至开平四年(910)十二月，廉州领县未更，一如开平元年。</w:t>
        <w:br/>
        <w:t>宁远1.9 行岩州(907—910)，治行常乐县</w:t>
        <w:br/>
        <w:t>唐旧州。</w:t>
        <w:br/>
        <w:t>后梁开平元年(907)，行岩州领行常乐1县。</w:t>
        <w:br/>
        <w:t>此后至开平四年(910)十二月，行岩州领县未更，一如开平元年。</w:t>
        <w:br/>
        <w:t>宁远1.10 牢州(907—910)，治南流县</w:t>
        <w:br/>
        <w:t>唐旧州。</w:t>
        <w:br/>
        <w:t>后梁开平元年(907)，牢州领南流、定川、宕川等3县。</w:t>
        <w:br/>
        <w:t>此后至开平四年(910)十二月，牢州领县未更，一如开平元年。</w:t>
        <w:br/>
        <w:t>宁远1.11 党州(907—910)，治抚康县</w:t>
        <w:br/>
        <w:t>唐旧州。</w:t>
        <w:br/>
        <w:t>后梁开平元年(907)，党州领抚康、善劳、容山、怀义等4县。</w:t>
        <w:br/>
        <w:t>此后至开平四年(910)十二月，党州领县未更，一如开平元年。</w:t>
        <w:br/>
        <w:t>宁远1.12 郁林州(907—910)，治郁林县</w:t>
        <w:br/>
        <w:t>唐旧州。</w:t>
        <w:br/>
        <w:t>后梁开平元年(907)，郁林州领郁林、兴德、兴业等3县。</w:t>
        <w:br/>
        <w:t>此后至开平四年(910)十二月，郁林州领县未更，一如开平元年。</w:t>
        <w:br/>
        <w:t>宁远1.13 绣州(907—910)，治常林县</w:t>
        <w:br/>
        <w:t>唐旧州。</w:t>
        <w:br/>
        <w:t>后梁开平元年(907)，绣州领常林、阿林、罗绣等3县。</w:t>
        <w:br/>
        <w:t>此后至开平四年(910)十二月，绣州领县未更，一如开平元年。</w:t>
        <w:br/>
        <w:t>湖</w:t>
        <w:br/>
        <w:t>南</w:t>
        <w:br/>
        <w:t>南唐保大九年(951)六月，朗州武平军节度使为马楚旧将刘言所据。十</w:t>
        <w:br/>
        <w:t>月，南唐兵入潭州，楚国灭亡，武安军节度使所领潭、衡、道、永、邵、全等6州为</w:t>
        <w:br/>
        <w:t>南唐所据。后周广顺二年(952)十月，朗州武平军节度使刘言起兵反南唐，取</w:t>
        <w:br/>
        <w:t>潭州武安军节度使，并奉表称臣于后周，后周以刘言为朗州武平军节度使、王</w:t>
        <w:br/>
        <w:t>逵为潭州武安军节度使。广顺三年(953)八月，王逵杀刘言，另据朗州武平军</w:t>
        <w:br/>
        <w:t>节度使。显德元年(954)十一月，王逵复据有原楚国之羁縻州叙州和锦州。显</w:t>
        <w:br/>
        <w:t>德三年(956)二月，潭州武安军节度使、朗州武平军节度使又为周行逢所据。</w:t>
        <w:br/>
        <w:t>北宋建隆四年(963)，潭、朗之地为北宋攻取。笔者将这一时期的潭州、朗州节</w:t>
        <w:br/>
        <w:t>度使辖区内出现的割据势力，权以“湖南”称之。</w:t>
      </w:r>
    </w:p>
    <w:p>
      <w:r>
        <w:br w:type="page"/>
      </w:r>
    </w:p>
    <w:p>
      <w:r>
        <w:t>256 中国行政区划通史·五代十国卷</w:t>
        <w:br/>
        <w:t>下文即分别对上述各节度使的辖区及所属各州的沿革作一概述。</w:t>
        <w:br/>
        <w:t>湖南1 潭州武安军节度使(952—959)，治潭州</w:t>
        <w:br/>
        <w:t>南唐旧镇。</w:t>
        <w:br/>
        <w:t>后周广顺二年(952)十月，马楚旧将王逵(王进逵)任武安军节度使，据有</w:t>
        <w:br/>
        <w:t>潭、衡、道、永、邵、全等6州。</w:t>
        <w:br/>
        <w:t>显德三年(956)二月，潭州武安军节度使又为周行逢所据，而潭州武安军</w:t>
        <w:br/>
        <w:t>节度使辖区至五代末未更。</w:t>
        <w:br/>
        <w:t>湖南1.1 潭州(952—959)，治长沙县</w:t>
        <w:br/>
        <w:t>南唐旧州。</w:t>
        <w:br/>
        <w:t>后周广顺二年(952)十月，潭州领长沙、湘潭、湘乡、益阳、醴陵、浏阳、攸、</w:t>
        <w:br/>
        <w:t>茶陵、龙喜等9县。</w:t>
        <w:br/>
        <w:t>此后至五代末，潭州领县未更，一如广顺二年。</w:t>
        <w:br/>
        <w:t>湖南1.2 衡州(952—959)，治衡阳县</w:t>
        <w:br/>
        <w:t>南唐旧州。</w:t>
        <w:br/>
        <w:t>后周广顺二年(952)十月，衡州领衡阳、常宁、衡山、耒阳等4县及安</w:t>
        <w:br/>
        <w:t>仁场。</w:t>
        <w:br/>
        <w:t>此后至五代末，衡州领县未更，一如广顺二年。</w:t>
        <w:br/>
        <w:t>湖南1.3 道州(952—959)，治弘道县</w:t>
        <w:br/>
        <w:t>南唐旧州。</w:t>
        <w:br/>
        <w:t>后周广顺二年(952)十月，道州领弘道、延唐、江华、永明、大历等5县。</w:t>
        <w:br/>
        <w:t>此后至五代末，道州领县未更，一如广顺二年。</w:t>
        <w:br/>
        <w:t>湖南1.4 永州(952—959)，治零陵县</w:t>
        <w:br/>
        <w:t>南唐旧州。</w:t>
        <w:br/>
        <w:t>后周广顺二年(952)十月，永州领零陵、祁阳2县及东安场。</w:t>
        <w:br/>
        <w:t>此后至五代末，永州领县未更，一如广顺二年。</w:t>
        <w:br/>
        <w:t>湖南1.5 邵州(952—959)，治邵阳县</w:t>
        <w:br/>
        <w:t>南唐旧州。</w:t>
        <w:br/>
        <w:t>后周广顺二年(952)十月，邵州领邵阳、武冈2县。</w:t>
        <w:br/>
        <w:t>此后至五代末，邵州领县未更，一如广顺二年。</w:t>
        <w:br/>
        <w:t>湖南1.6 全州(952—959)，治清湘县</w:t>
        <w:br/>
        <w:t>南唐旧州。</w:t>
        <w:br/>
        <w:t>后周广顺二年(952)十月，全州领清湘、灌阳2县。</w:t>
      </w:r>
    </w:p>
    <w:p>
      <w:r>
        <w:br w:type="page"/>
      </w:r>
    </w:p>
    <w:p>
      <w:r>
        <w:t>第一编·第九章，楚国(楚王) 257</w:t>
        <w:br/>
        <w:t>此后至五代末，全州领县未更，一如广顺二年。</w:t>
        <w:br/>
        <w:t>湖南2 朗州武平军节度使(951—953，治朗州)—潭州武平军节度使</w:t>
        <w:br/>
        <w:t>(953—954，治潭州)—朗州武平军节度使(954—959，治朗州)</w:t>
        <w:br/>
        <w:t>楚旧镇。</w:t>
        <w:br/>
        <w:t>南唐保大九年(951)六月，朗州武平军节度使为马楚旧将刘言所据，领朗、</w:t>
        <w:br/>
        <w:t>澧、岳、辰等4州。</w:t>
        <w:br/>
        <w:t>后周广顺三年(953)八月，武平军节度使又为王逵所据，并迁治潭州。</w:t>
        <w:br/>
        <w:t>显德元年(954)五月，武平军节度使复徙治朗州。</w:t>
        <w:br/>
        <w:t>显德三年(956)二月，武平军节度使又为周行逢所据。此后至五代末，朗</w:t>
        <w:br/>
        <w:t>州武平军节度使未闻复有何变更。</w:t>
        <w:br/>
        <w:t>湖南2.1 朗州(951—959)，治武陵县</w:t>
        <w:br/>
        <w:t>楚旧州。</w:t>
        <w:br/>
        <w:t>南唐保大九年(951)六月，朗州领武陵、龙阳2县。</w:t>
        <w:br/>
        <w:t>此后至五代末，朗州领县未更，一如保大九年。</w:t>
        <w:br/>
        <w:t>湖南2.2澧州(951—959)，治澧阳县</w:t>
        <w:br/>
        <w:t>楚旧州。</w:t>
        <w:br/>
        <w:t>南唐保大九年(951)六月，澧州领澧阳、安乡、石门、慈利等4县。</w:t>
        <w:br/>
        <w:t>此后至五代末，澧州领县未更，一如保大九年。</w:t>
        <w:br/>
        <w:t>湖南2.3 岳州(951—959)，治巴陵县</w:t>
        <w:br/>
        <w:t>楚旧州。</w:t>
        <w:br/>
        <w:t>南唐保大九年(951)六月，岳州领巴陵、华容、桥江、湘阴、昌江等5县及王</w:t>
        <w:br/>
        <w:t>朝场。</w:t>
        <w:br/>
        <w:t>此后至五代末，岳州领县未更，一如保大九年。</w:t>
        <w:br/>
        <w:t>湖南2.4 辰州(951—959)，治沅陵县</w:t>
        <w:br/>
        <w:t>楚旧州。</w:t>
        <w:br/>
        <w:t>南唐保大九年(951)六月，辰州领沅陵、卢溪、溆浦、麻阳、辰溪等5县。</w:t>
        <w:br/>
        <w:t>此后至五代末，辰州领县未更，一如保大九年。</w:t>
        <w:br/>
        <w:t>另附湖南所控羁縻州如下：</w:t>
        <w:br/>
        <w:t>湖南羁縻1 叙州(954—959)，治龙标县</w:t>
        <w:br/>
        <w:t>溪洞诸蛮旧州。</w:t>
        <w:br/>
        <w:t>后周显德元年(954)十一月，叙州领龙标、朗溪2县。</w:t>
      </w:r>
    </w:p>
    <w:p>
      <w:r>
        <w:br w:type="page"/>
      </w:r>
    </w:p>
    <w:p>
      <w:r>
        <w:t>258</w:t>
        <w:br/>
        <w:t>中国行政区划通史·五代十国卷</w:t>
        <w:br/>
        <w:t>此后至五代末，叙州领县未更，一如显德元年。</w:t>
        <w:br/>
        <w:t>湖南羁縻2 锦州(954—959)，治卢阳县</w:t>
        <w:br/>
        <w:t>溪洞诸蛮旧州。</w:t>
        <w:br/>
        <w:t>后周显德元年(954)十一月，锦州领大乡、三亭2县。</w:t>
        <w:br/>
        <w:t>此后至五代末，锦州领县未更，一如显德元年。</w:t>
      </w:r>
    </w:p>
    <w:p>
      <w:r>
        <w:br w:type="page"/>
      </w:r>
    </w:p>
    <w:p>
      <w:r>
        <w:t>第十章 吴国(吴王)</w:t>
        <w:br/>
        <w:t>(附：江西、百胜)</w:t>
        <w:br/>
        <w:t>后梁开平元年(907)四月，朱温代唐，史称后梁。吴王杨行密仍沿用唐天</w:t>
        <w:br/>
        <w:t>祐年号。吴武义元年(919)四月，杨行密子隆演即吴王位，建宗庙、社稷，设百</w:t>
        <w:br/>
        <w:t>官如天子之制，改扬州为江都府，定都江都府。顺义七年(927)十一月，杨溥</w:t>
        <w:br/>
        <w:t>(行密子)称帝，改元乾贞。天祚三年(937)十月，徐知诰接受杨溥禅让，自称皇</w:t>
        <w:br/>
        <w:t>帝，改国号为唐，吴国灭亡。</w:t>
        <w:br/>
        <w:t>自后梁开平元年至吴天祚三年九月，与吴王(国)并峙或一度并存的其他</w:t>
        <w:br/>
        <w:t>割据政权(势力)尚有不少。在北方有后梁(907—923)、岐王(907—923)、卢龙</w:t>
        <w:br/>
        <w:t>(907—909)[燕王(909—911)、燕国(911—913)]、赵王(910—914)、北平王</w:t>
        <w:br/>
        <w:t>(910—914)、定难(907—937)、西汉金山国(907—914)[归义(914—937)]、晋</w:t>
        <w:br/>
        <w:t>王(907—923)[后唐(923—936)、后晋(936—937)，在南方有前蜀(907—</w:t>
        <w:br/>
        <w:t>925)、后蜀(934—937)、吴越(907—937)、威武(907—909)[闽王(909—933);</w:t>
        <w:br/>
        <w:t>闽国(933—937)]、荆南(913—924)[南平(924—937)]、楚王(907—927)[楚国</w:t>
        <w:br/>
        <w:t>(927—937)]、江西(907—909)、百胜(909—918)、大彭王(907—909)[南平王</w:t>
        <w:br/>
        <w:t>(909—910)、南海王(910—917)、大越(917)、南汉(918—937)]、宁远(907—</w:t>
        <w:br/>
        <w:t>910)、邕管(岭南西道，907—910?)、新州(907—910?)、高州(907—910)、静海</w:t>
        <w:br/>
        <w:t>(907—930,931—937)等。</w:t>
        <w:br/>
        <w:t>吴王天祐四年(907)四月，吴王领有①扬州淮南节度使(辖扬、和、滁、庐、</w:t>
        <w:br/>
        <w:t>舒、寿、楚、泗、濠、海、光等11州），②宣州都团练观察使(辖宣、歙、池等3州），</w:t>
        <w:br/>
        <w:t>③鄂岳都团练观察使(辖鄂、黄、蕲、岳等4州)，④洪州镇南军节度使(辖洪、</w:t>
        <w:br/>
        <w:t>江、饶等3州)以及原唐润州镇海军节度使所领润、昇、常等3州。六月，鄂岳</w:t>
        <w:br/>
        <w:t>都团练观察使所辖之岳州为马殷夺取。</w:t>
        <w:br/>
        <w:t>天祐六年(909)七月，吴王攻取江西抚、信、袁、吉等4州，以属洪州镇南军</w:t>
        <w:br/>
        <w:t>节度使。</w:t>
        <w:br/>
        <w:t>天祐七年(910)，置润州观察使。</w:t>
      </w:r>
    </w:p>
    <w:p>
      <w:r>
        <w:br w:type="page"/>
      </w:r>
    </w:p>
    <w:p>
      <w:r>
        <w:t>260 中国行政区划通史·五代十国卷</w:t>
        <w:br/>
        <w:t>天祐九年(912)，以润州置⑤镇海军节度使，仍领润、昇、常等3州。升鄂</w:t>
        <w:br/>
        <w:t>岳都团练观察使为鄂州武昌军节度使，仍领鄂、黄、蕲等3州。</w:t>
        <w:br/>
        <w:t>天祐十二年(915)八月，废④宣州都团练观察使，所领宣、池、歙等3州别</w:t>
        <w:br/>
        <w:t>属润州镇海军节度使。</w:t>
        <w:br/>
        <w:t>天祐十四年(917)四月，析扬州淮南节度使所领庐、滁、舒等3州置⑤庐州</w:t>
        <w:br/>
        <w:t>都团练观察使。五月，镇海军节度使由润州徙治昇州。又，大约同年，析扬州</w:t>
        <w:br/>
        <w:t>淮南节度使所领濠、寿、光等3州置⑥濠州清淮军节度使。</w:t>
        <w:br/>
        <w:t>天祐十五年(918)六月，析扬州淮南节度使所领泗州置⑦静淮军节度使，</w:t>
        <w:br/>
        <w:t>领泗州1州。十一月，攻取卢光稠所据虔州，置⑧百胜军节度使，领虔州1州。</w:t>
        <w:br/>
        <w:t>吴武义元年(919)四月，杨行密子杨隆演即吴王位，改扬州为江都府，定都</w:t>
        <w:br/>
        <w:t>江都府，⑦淮南节度使遂废，所领各州成为直隶地区。⑥泗州静淮军节度使</w:t>
        <w:br/>
        <w:t>废，泗州亦成为直隶地区。升庐州观察使为德胜军节度使，辖区如故。析昇州</w:t>
        <w:br/>
        <w:t>镇海军节度使所领宣、池、歙等3州置⑦宣州宁国军节度使。</w:t>
        <w:br/>
        <w:t>武义二年(920)七月，昇州改称金陵府。</w:t>
        <w:br/>
        <w:t>顺义元年(921)，析洪州镇南军节度使所领抚州置⑧昭武军节度使(辖抚</w:t>
        <w:br/>
        <w:t>州1州），所领江州置⑨奉化军节度使(辖江州1州）。</w:t>
        <w:br/>
        <w:t>乾贞元年(927)，清淮军节度使治所由濠州移至寿州，濠州成为直隶地区，</w:t>
        <w:br/>
        <w:t>寿州清淮军节度使领寿、光2州。</w:t>
        <w:br/>
        <w:t>天祚二年(936)十一月，以金陵府为西都，以江都府为东都。</w:t>
        <w:br/>
        <w:t>天祚三年(937)正月，金陵府改称江宁府。</w:t>
        <w:br/>
        <w:t>下面按地域进行划分，以吴天祚二年(936)为基准年分节列目，将吴国所</w:t>
        <w:br/>
        <w:t>辖政区概述于次(参见图1-10)。</w:t>
        <w:br/>
        <w:t>第一节 直隶地区(扬州淮南节度使)(附：泗州静淮军</w:t>
        <w:br/>
        <w:t>节度使)、寿州(暨濠州)清淮军节度使、</w:t>
        <w:br/>
        <w:t>庐州德胜军节度使(庐州都团练观察使)</w:t>
        <w:br/>
        <w:t>吴天祚二年(936)，吴国在原唐淮南道东部置有直隶地区、寿州清淮军节</w:t>
        <w:br/>
        <w:t>度使、庐州德胜军节度使。本节即分别对上述直隶地区与各节度使的辖区及</w:t>
        <w:br/>
        <w:t>所属各州(府)的沿革作一概述。</w:t>
      </w:r>
    </w:p>
    <w:p>
      <w:r>
        <w:br w:type="page"/>
      </w:r>
    </w:p>
    <w:p>
      <w:r>
        <w:t>且汴</w:t>
        <w:br/>
        <w:t>济</w:t>
        <w:br/>
        <w:t>阴沟</w:t>
        <w:br/>
        <w:t>兖</w:t>
        <w:br/>
        <w:t>临沂</w:t>
        <w:br/>
        <w:t>阳武</w:t>
        <w:br/>
        <w:t>宣</w:t>
        <w:br/>
        <w:t>武军节</w:t>
        <w:br/>
        <w:t>度使</w:t>
        <w:br/>
        <w:t>州</w:t>
        <w:br/>
        <w:t>成武</w:t>
        <w:br/>
        <w:t>董台</w:t>
        <w:br/>
        <w:t>沂</w:t>
        <w:br/>
        <w:t>州</w:t>
        <w:br/>
        <w:t>怀</w:t>
        <w:br/>
        <w:t>河</w:t>
        <w:br/>
        <w:t>南</w:t>
        <w:br/>
        <w:t>荣阳</w:t>
        <w:br/>
        <w:t>管城</w:t>
        <w:br/>
        <w:t>新</w:t>
        <w:br/>
        <w:t>州</w:t>
        <w:br/>
        <w:t>号氏</w:t>
        <w:br/>
        <w:t>考</w:t>
        <w:br/>
        <w:t>水险宋城</w:t>
        <w:br/>
        <w:t>宋</w:t>
        <w:br/>
        <w:t>宋州</w:t>
        <w:br/>
        <w:t>丘</w:t>
        <w:br/>
        <w:t>腐城</w:t>
        <w:br/>
        <w:t>归</w:t>
        <w:br/>
        <w:t>i单父</w:t>
        <w:br/>
        <w:t>。单</w:t>
        <w:br/>
        <w:t>州场山</w:t>
        <w:br/>
        <w:t>专县</w:t>
        <w:br/>
        <w:t>沛县</w:t>
        <w:br/>
        <w:t>酒</w:t>
        <w:br/>
        <w:t>徐</w:t>
        <w:br/>
        <w:t>徐州</w:t>
        <w:br/>
        <w:t>泰宁军节度使</w:t>
        <w:br/>
        <w:t>乐县</w:t>
        <w:br/>
        <w:t>胸</w:t>
        <w:br/>
        <w:t>海</w:t>
        <w:br/>
        <w:t>州</w:t>
        <w:br/>
        <w:t>东</w:t>
        <w:br/>
        <w:t>许</w:t>
        <w:br/>
        <w:t>鄂陵</w:t>
        <w:br/>
        <w:t>拓城州</w:t>
        <w:br/>
        <w:t>德</w:t>
        <w:br/>
        <w:t>彭城</w:t>
        <w:br/>
        <w:t>下邱</w:t>
        <w:br/>
        <w:t>汝</w:t>
        <w:br/>
        <w:t>叶县</w:t>
        <w:br/>
        <w:t>唐</w:t>
        <w:br/>
        <w:t>州</w:t>
        <w:br/>
        <w:t>许州</w:t>
        <w:br/>
        <w:t>临</w:t>
        <w:br/>
        <w:t>退平。</w:t>
        <w:br/>
        <w:t>蔡</w:t>
        <w:br/>
        <w:t>州城</w:t>
        <w:br/>
        <w:t>度</w:t>
        <w:br/>
        <w:t>社扶沟</w:t>
        <w:br/>
        <w:t>汝阳</w:t>
        <w:br/>
        <w:t>武</w:t>
        <w:br/>
        <w:t>。上</w:t>
        <w:br/>
        <w:t>忠</w:t>
        <w:br/>
        <w:t>节</w:t>
        <w:br/>
        <w:t>军</w:t>
        <w:br/>
        <w:t>西华</w:t>
        <w:br/>
        <w:t>平舆</w:t>
        <w:br/>
        <w:t>宛丘</w:t>
        <w:br/>
        <w:t>微水</w:t>
        <w:br/>
        <w:t>南慢</w:t>
        <w:br/>
        <w:t>陈太康</w:t>
        <w:br/>
        <w:t>州</w:t>
        <w:br/>
        <w:t>新</w:t>
        <w:br/>
        <w:t>项城</w:t>
        <w:br/>
        <w:t>沃丘</w:t>
        <w:br/>
        <w:t>晋</w:t>
        <w:br/>
        <w:t>真询</w:t>
        <w:br/>
        <w:t>汝阴</w:t>
        <w:br/>
        <w:t>颖</w:t>
        <w:br/>
        <w:t>军</w:t>
        <w:br/>
        <w:t>使</w:t>
        <w:br/>
        <w:t>度</w:t>
        <w:br/>
        <w:t>节</w:t>
        <w:br/>
        <w:t>那</w:t>
        <w:br/>
        <w:t>州</w:t>
        <w:br/>
        <w:t>州</w:t>
        <w:br/>
        <w:t>水城</w:t>
        <w:br/>
        <w:t>蒙城</w:t>
        <w:br/>
        <w:t>武宁军</w:t>
        <w:br/>
        <w:t>宿</w:t>
        <w:br/>
        <w:t>新县</w:t>
        <w:br/>
        <w:t>节度</w:t>
        <w:br/>
        <w:t>州</w:t>
        <w:br/>
        <w:t>钟离</w:t>
        <w:br/>
        <w:t>虹县</w:t>
        <w:br/>
        <w:t>州</w:t>
        <w:br/>
        <w:t>招义。</w:t>
        <w:br/>
        <w:t>使</w:t>
        <w:br/>
        <w:t>迁</w:t>
        <w:br/>
        <w:t>州</w:t>
        <w:br/>
        <w:t>楚</w:t>
        <w:br/>
        <w:t>水</w:t>
        <w:br/>
        <w:t>山阳</w:t>
        <w:br/>
        <w:t>江</w:t>
        <w:br/>
        <w:t>注水</w:t>
        <w:br/>
        <w:t>宜应州</w:t>
        <w:br/>
        <w:t>高血</w:t>
        <w:br/>
        <w:t>兴化</w:t>
        <w:br/>
        <w:t>盐城</w:t>
        <w:br/>
        <w:t>海</w:t>
        <w:br/>
        <w:t>州</w:t>
        <w:br/>
        <w:t>使州</w:t>
        <w:br/>
        <w:t>包享。</w:t>
        <w:br/>
        <w:t>濠</w:t>
        <w:br/>
        <w:t>州</w:t>
        <w:br/>
        <w:t>滁</w:t>
        <w:br/>
        <w:t>东都江都府</w:t>
        <w:br/>
        <w:t>渠</w:t>
        <w:br/>
        <w:t>都</w:t>
        <w:br/>
        <w:t>新息</w:t>
        <w:br/>
        <w:t>。安卡</w:t>
        <w:br/>
        <w:t>定远</w:t>
        <w:br/>
        <w:t>清流</w:t>
        <w:br/>
        <w:t>永阳</w:t>
        <w:br/>
        <w:t>府</w:t>
        <w:br/>
        <w:t>海陵制置院</w:t>
        <w:br/>
        <w:t>随</w:t>
        <w:br/>
        <w:t>随</w:t>
        <w:br/>
        <w:t>州</w:t>
        <w:br/>
        <w:t>安州</w:t>
        <w:br/>
        <w:t>安</w:t>
        <w:br/>
        <w:t>吉</w:t>
        <w:br/>
        <w:t>陆</w:t>
        <w:br/>
        <w:t>军</w:t>
        <w:br/>
        <w:t>节</w:t>
        <w:br/>
        <w:t>安</w:t>
        <w:br/>
        <w:t>远</w:t>
        <w:br/>
        <w:t>申。义阳</w:t>
        <w:br/>
        <w:t>州</w:t>
        <w:br/>
        <w:t>清</w:t>
        <w:br/>
        <w:t>定城光</w:t>
        <w:br/>
        <w:t>淮</w:t>
        <w:br/>
        <w:t>股城</w:t>
        <w:br/>
        <w:t>州</w:t>
        <w:br/>
        <w:t>周</w:t>
        <w:br/>
        <w:t>军</w:t>
        <w:br/>
        <w:t>节</w:t>
        <w:br/>
        <w:t>山</w:t>
        <w:br/>
        <w:t>度使</w:t>
        <w:br/>
        <w:t>州</w:t>
        <w:br/>
        <w:t>寿</w:t>
        <w:br/>
        <w:t>舒城</w:t>
        <w:br/>
        <w:t>合庐州</w:t>
        <w:br/>
        <w:t>庐</w:t>
        <w:br/>
        <w:t>军</w:t>
        <w:br/>
        <w:t>胜</w:t>
        <w:br/>
        <w:t>州</w:t>
        <w:br/>
        <w:t>德金</w:t>
        <w:br/>
        <w:t>is山</w:t>
        <w:br/>
        <w:t>江</w:t>
        <w:br/>
        <w:t>州</w:t>
        <w:br/>
        <w:t>历阳</w:t>
        <w:br/>
        <w:t>州</w:t>
        <w:br/>
        <w:t>和</w:t>
        <w:br/>
        <w:t>镇海</w:t>
        <w:br/>
        <w:t>金陵府州</w:t>
        <w:br/>
        <w:t>金、润丹徒</w:t>
        <w:br/>
        <w:t>陵</w:t>
        <w:br/>
        <w:t>府</w:t>
        <w:br/>
        <w:t>军</w:t>
        <w:br/>
        <w:t>节</w:t>
        <w:br/>
        <w:t>晋陵</w:t>
        <w:br/>
        <w:t>度</w:t>
        <w:br/>
        <w:t>州</w:t>
        <w:br/>
        <w:t>常</w:t>
        <w:br/>
        <w:t>江阴</w:t>
        <w:br/>
        <w:t>使</w:t>
        <w:br/>
        <w:t>常熟</w:t>
        <w:br/>
        <w:t>苏</w:t>
        <w:br/>
        <w:t>[3]</w:t>
        <w:br/>
        <w:t>岳</w:t>
        <w:br/>
        <w:t>州</w:t>
        <w:br/>
        <w:t>安</w:t>
        <w:br/>
        <w:t>复</w:t>
        <w:br/>
        <w:t>州</w:t>
        <w:br/>
        <w:t>漫川</w:t>
        <w:br/>
        <w:t>使</w:t>
        <w:br/>
        <w:t>度</w:t>
        <w:br/>
        <w:t>鄂</w:t>
        <w:br/>
        <w:t>江夏</w:t>
        <w:br/>
        <w:t>质陵</w:t>
        <w:br/>
        <w:t>鄂州</w:t>
        <w:br/>
        <w:t>州</w:t>
        <w:br/>
        <w:t>黄</w:t>
        <w:br/>
        <w:t>分宁</w:t>
        <w:br/>
        <w:t>度</w:t>
        <w:br/>
        <w:t>使</w:t>
        <w:br/>
        <w:t>武</w:t>
        <w:br/>
        <w:t>昌</w:t>
        <w:br/>
        <w:t>黄冈</w:t>
        <w:br/>
        <w:t>武昌</w:t>
        <w:br/>
        <w:t>州</w:t>
        <w:br/>
        <w:t>麻城</w:t>
        <w:br/>
        <w:t>水</w:t>
        <w:br/>
        <w:t>薪春</w:t>
        <w:br/>
        <w:t>江</w:t>
        <w:br/>
        <w:t>建昌</w:t>
        <w:br/>
        <w:t>蕲</w:t>
        <w:br/>
        <w:t>[1]</w:t>
        <w:br/>
        <w:t>济</w:t>
        <w:br/>
        <w:t>州</w:t>
        <w:br/>
        <w:t>浔阳江州</w:t>
        <w:br/>
        <w:t>黄梅</w:t>
        <w:br/>
        <w:t>舒</w:t>
        <w:br/>
        <w:t>太湖</w:t>
        <w:br/>
        <w:t>州</w:t>
        <w:br/>
        <w:t>使</w:t>
        <w:br/>
        <w:t>怀宁</w:t>
        <w:br/>
        <w:t>度州</w:t>
        <w:br/>
        <w:t>饶</w:t>
        <w:br/>
        <w:t>桐城节</w:t>
        <w:br/>
        <w:t>洋梁</w:t>
        <w:br/>
        <w:t>建德</w:t>
        <w:br/>
        <w:t>池</w:t>
        <w:br/>
        <w:t>州</w:t>
        <w:br/>
        <w:t>贵池</w:t>
        <w:br/>
        <w:t>使</w:t>
        <w:br/>
        <w:t>州</w:t>
        <w:br/>
        <w:t>青阳</w:t>
        <w:br/>
        <w:t>歙</w:t>
        <w:br/>
        <w:t>石</w:t>
        <w:br/>
        <w:t>度</w:t>
        <w:br/>
        <w:t>休宁</w:t>
        <w:br/>
        <w:t>歙县</w:t>
        <w:br/>
        <w:t>州</w:t>
        <w:br/>
        <w:t>军</w:t>
        <w:br/>
        <w:t>宣城</w:t>
        <w:br/>
        <w:t>衢</w:t>
        <w:br/>
        <w:t>预溪</w:t>
        <w:br/>
        <w:t>国</w:t>
        <w:br/>
        <w:t>送安</w:t>
        <w:br/>
        <w:t>宁</w:t>
        <w:br/>
        <w:t>宁国</w:t>
        <w:br/>
        <w:t>睦</w:t>
        <w:br/>
        <w:t>清溪</w:t>
        <w:br/>
        <w:t>杭</w:t>
        <w:br/>
        <w:t>州</w:t>
        <w:br/>
        <w:t>2</w:t>
        <w:br/>
        <w:t>分水</w:t>
        <w:br/>
        <w:t>德</w:t>
        <w:br/>
        <w:t>建德</w:t>
        <w:br/>
        <w:t>衣锦军</w:t>
        <w:br/>
        <w:t>安吉</w:t>
        <w:br/>
        <w:t>义</w:t>
        <w:br/>
        <w:t>州富春</w:t>
        <w:br/>
        <w:t>新城</w:t>
        <w:br/>
        <w:t>长兴</w:t>
        <w:br/>
        <w:t>婺</w:t>
        <w:br/>
        <w:t>浦江</w:t>
        <w:br/>
        <w:t>湖</w:t>
        <w:br/>
        <w:t>西府杭州盐</w:t>
        <w:br/>
        <w:t>°愿</w:t>
        <w:br/>
        <w:t>义</w:t>
        <w:br/>
        <w:t>乌程</w:t>
        <w:br/>
        <w:t>诸</w:t>
        <w:br/>
        <w:t>州</w:t>
        <w:br/>
        <w:t>否场</w:t>
        <w:br/>
        <w:t>越州东府</w:t>
        <w:br/>
        <w:t>越</w:t>
        <w:br/>
        <w:t>会稽山</w:t>
        <w:br/>
        <w:t>飞逊</w:t>
        <w:br/>
        <w:t>吴红</w:t>
        <w:br/>
        <w:t>州高</w:t>
        <w:br/>
        <w:t>则县</w:t>
        <w:br/>
        <w:t>海盐</w:t>
        <w:br/>
        <w:t>州</w:t>
        <w:br/>
        <w:t>新昌</w:t>
        <w:br/>
        <w:t>州</w:t>
        <w:br/>
        <w:t>唐兴</w:t>
        <w:br/>
        <w:t>吴</w:t>
        <w:br/>
        <w:t>州</w:t>
        <w:br/>
        <w:t>台</w:t>
        <w:br/>
        <w:t>明</w:t>
        <w:br/>
        <w:t>州</w:t>
        <w:br/>
        <w:t>单江</w:t>
        <w:br/>
        <w:t>楚</w:t>
        <w:br/>
        <w:t>洪</w:t>
        <w:br/>
        <w:t>洪州南吕</w:t>
        <w:br/>
        <w:t>州</w:t>
        <w:br/>
        <w:t>江19</w:t>
        <w:br/>
        <w:t>常山</w:t>
        <w:br/>
        <w:t>州</w:t>
        <w:br/>
        <w:t>8</w:t>
        <w:br/>
        <w:t>镇</w:t>
        <w:br/>
        <w:t>东</w:t>
        <w:br/>
        <w:t>武义</w:t>
        <w:br/>
        <w:t>军</w:t>
        <w:br/>
        <w:t>节</w:t>
        <w:br/>
        <w:t>度</w:t>
        <w:br/>
        <w:t>临海</w:t>
        <w:br/>
        <w:t>使</w:t>
        <w:br/>
        <w:t>武</w:t>
        <w:br/>
        <w:t>镇</w:t>
        <w:br/>
        <w:t>高安</w:t>
        <w:br/>
        <w:t>南</w:t>
        <w:br/>
        <w:t>军</w:t>
        <w:br/>
        <w:t>节</w:t>
        <w:br/>
        <w:t>度</w:t>
        <w:br/>
        <w:t>溪</w:t>
        <w:br/>
        <w:t>信</w:t>
        <w:br/>
        <w:t>使</w:t>
        <w:br/>
        <w:t>上饶</w:t>
        <w:br/>
        <w:t>州</w:t>
        <w:br/>
        <w:t>处</w:t>
        <w:br/>
        <w:t>莲昌</w:t>
        <w:br/>
        <w:t>越</w:t>
        <w:br/>
        <w:t>长松</w:t>
        <w:br/>
        <w:t>丽水</w:t>
        <w:br/>
        <w:t>温</w:t>
        <w:br/>
        <w:t>黄岩</w:t>
        <w:br/>
        <w:t>州</w:t>
        <w:br/>
        <w:t>浏阳</w:t>
        <w:br/>
        <w:t>州</w:t>
        <w:br/>
        <w:t>青田</w:t>
        <w:br/>
        <w:t>潭</w:t>
        <w:br/>
        <w:t>安</w:t>
        <w:br/>
        <w:t>袁</w:t>
        <w:br/>
        <w:t>宜春</w:t>
        <w:br/>
        <w:t>州</w:t>
        <w:br/>
        <w:t>抚州武</w:t>
        <w:br/>
        <w:t>浦城</w:t>
        <w:br/>
        <w:t>军</w:t>
        <w:br/>
        <w:t>斜州</w:t>
        <w:br/>
        <w:t>安福</w:t>
        <w:br/>
        <w:t>抚</w:t>
        <w:br/>
        <w:t>节</w:t>
        <w:br/>
        <w:t>南城</w:t>
        <w:br/>
        <w:t>州</w:t>
        <w:br/>
        <w:t>邵武</w:t>
        <w:br/>
        <w:t>建</w:t>
        <w:br/>
        <w:t>平阳。</w:t>
        <w:br/>
        <w:t>州</w:t>
        <w:br/>
        <w:t>0</w:t>
        <w:br/>
        <w:t>度</w:t>
        <w:br/>
        <w:t>建</w:t>
        <w:br/>
        <w:t>庐陵</w:t>
        <w:br/>
        <w:t>建安</w:t>
        <w:br/>
        <w:t>节衡</w:t>
        <w:br/>
        <w:t>水新</w:t>
        <w:br/>
        <w:t>吉</w:t>
        <w:br/>
        <w:t>州</w:t>
        <w:br/>
        <w:t>使</w:t>
        <w:br/>
        <w:t>州</w:t>
        <w:br/>
        <w:t>长</w:t>
        <w:br/>
        <w:t>长溪</w:t>
        <w:br/>
        <w:t>将乐。</w:t>
        <w:br/>
        <w:t>度</w:t>
        <w:br/>
        <w:t>州</w:t>
        <w:br/>
        <w:t>度化</w:t>
        <w:br/>
        <w:t>沙县。</w:t>
        <w:br/>
        <w:t>=古Ⅲ</w:t>
        <w:br/>
        <w:t>乐</w:t>
        <w:br/>
        <w:t>永贞</w:t>
        <w:br/>
        <w:t>0</w:t>
        <w:br/>
        <w:t>。</w:t>
        <w:br/>
        <w:t>虔</w:t>
        <w:br/>
        <w:t>宁化</w:t>
        <w:br/>
        <w:t>汀</w:t>
        <w:br/>
        <w:t>使</w:t>
        <w:br/>
        <w:t>郴</w:t>
        <w:br/>
        <w:t>赣县</w:t>
        <w:br/>
        <w:t>胜</w:t>
        <w:br/>
        <w:t>百</w:t>
        <w:br/>
        <w:t>零都</w:t>
        <w:br/>
        <w:t>尤溪</w:t>
        <w:br/>
        <w:t>闽</w:t>
        <w:br/>
        <w:t>图清</w:t>
        <w:br/>
        <w:t>府</w:t>
        <w:br/>
        <w:t>侯官</w:t>
        <w:br/>
        <w:t>长乐府</w:t>
        <w:br/>
        <w:t>虔州</w:t>
        <w:br/>
        <w:t>军</w:t>
        <w:br/>
        <w:t>长汀</w:t>
        <w:br/>
        <w:t>。未泰</w:t>
        <w:br/>
        <w:t>福清</w:t>
        <w:br/>
        <w:t>安昌</w:t>
        <w:br/>
        <w:t>州</w:t>
        <w:br/>
        <w:t>节</w:t>
        <w:br/>
        <w:t>仙谐</w:t>
        <w:br/>
        <w:t>莆田</w:t>
        <w:br/>
        <w:t>南</w:t>
        <w:br/>
        <w:t>韶</w:t>
        <w:br/>
        <w:t>使州</w:t>
        <w:br/>
        <w:t>度</w:t>
        <w:br/>
        <w:t>安远</w:t>
        <w:br/>
        <w:t>州</w:t>
        <w:br/>
        <w:t>龙岩</w:t>
        <w:br/>
        <w:t>漳</w:t>
        <w:br/>
        <w:t>泉</w:t>
        <w:br/>
        <w:t>[1]奉化军节度使</w:t>
        <w:br/>
        <w:t>始兴</w:t>
        <w:br/>
        <w:t>南安</w:t>
        <w:br/>
        <w:t>汉</w:t>
        <w:br/>
        <w:t>州</w:t>
        <w:br/>
        <w:t>桃源</w:t>
        <w:br/>
        <w:t>〔2]镇海军节度使</w:t>
        <w:br/>
        <w:t>州</w:t>
        <w:br/>
        <w:t>循</w:t>
        <w:br/>
        <w:t>州</w:t>
        <w:br/>
        <w:t>潮</w:t>
        <w:br/>
        <w:t>州</w:t>
        <w:br/>
        <w:t>州</w:t>
        <w:br/>
        <w:t>[3]中吴军节度使</w:t>
        <w:br/>
        <w:t>图1-10</w:t>
        <w:br/>
        <w:t>936年吴国辖境政区示意图</w:t>
      </w:r>
    </w:p>
    <w:p>
      <w:r>
        <w:br w:type="page"/>
      </w:r>
    </w:p>
    <w:p>
      <w:r>
        <w:t>262 中国行政区划通史·五代十国卷</w:t>
        <w:br/>
        <w:t>10.1扬州淮南节度使(吴王907—919，治扬州)—直隶地区(吴919—937)</w:t>
        <w:br/>
        <w:t>唐旧镇。</w:t>
        <w:br/>
        <w:t>吴王天祐四年(907)四月，扬州淮南节度使领扬、和、滁、庐、舒、寿、楚、泗、</w:t>
        <w:br/>
        <w:t>濠、海、光等11州。</w:t>
        <w:br/>
        <w:t>天祐十四年(917)四月，析庐、滁、舒等3州置庐州都团练观察使。同年</w:t>
        <w:br/>
        <w:t>(?)，析濠、寿、光等3州置濠州清淮军节度使。扬州淮南节度使领扬、和、楚、</w:t>
        <w:br/>
        <w:t>泗、海等5州。</w:t>
        <w:br/>
        <w:t>天祐十五年(918)六月，析泗州置静淮军节度使。</w:t>
        <w:br/>
        <w:t>吴武义元年(919)四月，杨行密子杨隆演即吴国王位，改扬州称江都府，定</w:t>
        <w:br/>
        <w:t>都江都府，淮南节度使遂废，原领扬、和、楚、海等4州成为直隶地区。同年</w:t>
        <w:br/>
        <w:t>(?)，泗州静淮军节度使废，所领泗州亦成为直隶地区。</w:t>
        <w:br/>
        <w:t>乾贞元年(927)，清淮军节度使所领濠州成为直隶地区。</w:t>
        <w:br/>
        <w:t>天祚二年(936)十一月，以江都府为东都。</w:t>
        <w:br/>
        <w:t>此后至吴天祚三年(937)十月，直隶地区领东都江都府和濠、泗、和、楚、海</w:t>
        <w:br/>
        <w:t>等5州。</w:t>
        <w:br/>
        <w:t>10.1.1 扬州(907—919)—江都府(919—937)，治江都县</w:t>
        <w:br/>
        <w:t>唐旧州。</w:t>
        <w:br/>
        <w:t>吴王天祐四年(907)四月，扬州领江都、江阳、六合、海陵、高邮、扬子、天长</w:t>
        <w:br/>
        <w:t>等7县。</w:t>
        <w:br/>
        <w:t>吴武义元年(919)四月，扬州改称江都府。</w:t>
        <w:br/>
        <w:t>武义二年(920)，析海陵县置兴化县，属江都府。</w:t>
        <w:br/>
        <w:t>乾贞二年(928)(?)，析海陵县置海陵制置院。</w:t>
        <w:br/>
        <w:t>天祚二年(后晋天福元年，936)十一月，以江都府为东都。</w:t>
        <w:br/>
        <w:t>此后至吴天祚三年(937)十月，江都府领江都、江阳、六合、高邮、扬子、天</w:t>
        <w:br/>
        <w:t>长、兴化等7县及海陵制置院。</w:t>
        <w:br/>
        <w:t>10.1.2和州(907—937)，治历阳县</w:t>
        <w:br/>
        <w:t>唐旧州。</w:t>
        <w:br/>
        <w:t>吴王天祐四年(907)四月，和州领历阳、乌江、含山等3县。</w:t>
        <w:br/>
        <w:t>此后至吴天祚三年(937)十月，和州领县未更，一如天祐四年。</w:t>
        <w:br/>
        <w:t>10.1.3楚州(907—937)，治山阳县</w:t>
        <w:br/>
        <w:t>唐旧州。</w:t>
        <w:br/>
        <w:t>吴王天祐四年(907)四月，楚州领山阳、盐城、宝应、淮阴、盱眙等5县。</w:t>
        <w:br/>
        <w:t>此后至吴天祚三年(937)十月，楚州领县未更，一如天祐四年。</w:t>
      </w:r>
    </w:p>
    <w:p>
      <w:r>
        <w:br w:type="page"/>
      </w:r>
    </w:p>
    <w:p>
      <w:r>
        <w:t>第一编·第十章 吴国(吴王) 263</w:t>
        <w:br/>
        <w:t>10.1.4 泗州(907—918,919?—937),治临淮县</w:t>
        <w:br/>
        <w:t>唐旧州。</w:t>
        <w:br/>
        <w:t>吴王天祐四年(907)四月，泗州领临淮、涟水、徐城等3县。</w:t>
        <w:br/>
        <w:t>此后至吴天祚三年(937)十月，泗州领县未更，一如天祐四年。</w:t>
        <w:br/>
        <w:t>10.1.5海州(907—937)，治朐山县</w:t>
        <w:br/>
        <w:t>唐旧州。</w:t>
        <w:br/>
        <w:t>吴王天祐四年(907)四月，海州领朐山、东海、沭阳、怀仁等4县。</w:t>
        <w:br/>
        <w:t>此后至吴天祚三年(937)十月，海州领县未更，一如天祐四年。</w:t>
        <w:br/>
        <w:t>10.1.6濠州(907—917?,927—937)，治钟离县</w:t>
        <w:br/>
        <w:t>唐旧州。</w:t>
        <w:br/>
        <w:t>吴王天祐四年(907)四月，濠州领钟离、定远、招义等3县。</w:t>
        <w:br/>
        <w:t>此后至吴天祚三年(937)十月，濠州领县未更，一如天祐四年。</w:t>
        <w:br/>
        <w:t>10.1.7寿州(907—917?)，治寿春县(参见10.3.1)</w:t>
        <w:br/>
        <w:t>10.1.8 光州(907—917?)，治定城县(参见10.3.2)</w:t>
        <w:br/>
        <w:t>10.1.9 庐州(907—917)，治合肥县(参见10.4.1)</w:t>
        <w:br/>
        <w:t>10.1.10 滁州(907—917)，治清流县(参见10.4.2)</w:t>
        <w:br/>
        <w:t>10.1.11 舒州(907—917)，治怀宁县(参见10.4.3)</w:t>
        <w:br/>
        <w:t>附：</w:t>
        <w:br/>
        <w:t>10.2泗州静淮军节度使(吴王918—919?),治泗州</w:t>
        <w:br/>
        <w:t>吴王新置。</w:t>
        <w:br/>
        <w:t>吴王天祐十五年(918)，置泗州静淮军节度使，领泗州1州之地。</w:t>
        <w:br/>
        <w:t>旋废。</w:t>
        <w:br/>
        <w:t>10.2.1泗州(918—919?)，治临淮县(参见10.1.4)</w:t>
        <w:br/>
        <w:t>10.3濠州清淮军节度使(吴王917?—919，吴919—927，治濠州)—寿州</w:t>
        <w:br/>
        <w:t>清淮军节度使(吴927—937,治寿州)</w:t>
        <w:br/>
        <w:t>吴王新置。</w:t>
        <w:br/>
        <w:t>吴王天祐十四年(917)(?)，析扬州淮南节度使所领濠州清淮军节度使，领</w:t>
        <w:br/>
        <w:t>濠、寿、光等3州。</w:t>
        <w:br/>
        <w:t>吴乾贞元年(927)，清淮军节度使由濠州徙治寿州，领寿、光2州。濠州别</w:t>
        <w:br/>
        <w:t>属直隶地区。</w:t>
        <w:br/>
        <w:t>此后至吴天祚三年(937)十月，寿州清淮军节度使一直领有寿、光2州。</w:t>
      </w:r>
    </w:p>
    <w:p>
      <w:r>
        <w:br w:type="page"/>
      </w:r>
    </w:p>
    <w:p>
      <w:r>
        <w:t>264 中国行政区划通史·五代十国卷</w:t>
        <w:br/>
        <w:t>10.3.1 寿州(917?—937)，治寿春县</w:t>
        <w:br/>
        <w:t>唐旧州。</w:t>
        <w:br/>
        <w:t>吴王天祐四年(907)四月，寿州领寿春、安丰、霍山、盛唐、霍丘等5县。</w:t>
        <w:br/>
        <w:t>此后至吴天祚三年(937)十月，寿州领县未更，一如天祐四年。</w:t>
        <w:br/>
        <w:t>10.3.2 光州(917?—937)，治定城县</w:t>
        <w:br/>
        <w:t>唐旧州。</w:t>
        <w:br/>
        <w:t>吴王天祐四年(907)四月，光州领定城、光山、殷城、固始、仙居等5县。</w:t>
        <w:br/>
        <w:t>此后至吴天祚三年(937)十月，光州领县未更，一如天祐四年。</w:t>
        <w:br/>
        <w:t>10.3.3 濠州(917?—927)，治钟离县(参见10.1.6)</w:t>
        <w:br/>
        <w:t>10.4 庐州都团练观察使(吴王917—919)—庐州德胜军节度使(吴919—</w:t>
        <w:br/>
        <w:t>937),治庐州</w:t>
        <w:br/>
        <w:t>吴王新置。</w:t>
        <w:br/>
        <w:t>吴王天祐十四年(917)四月，析扬州淮南节度使所领庐州置庐州都团练观</w:t>
        <w:br/>
        <w:t>察使，领庐、滁、舒等3州。</w:t>
        <w:br/>
        <w:t>吴武义元年(919)，升庐州都团练观察使为德胜军节度使，仍领庐、滁、舒</w:t>
        <w:br/>
        <w:t>等3州。</w:t>
        <w:br/>
        <w:t>此后至吴天祚三年(937)十月，庐州德胜军节度使辖区未更。</w:t>
        <w:br/>
        <w:t>10.4.1 庐州(917—937)，治合肥县</w:t>
        <w:br/>
        <w:t>唐旧州。</w:t>
        <w:br/>
        <w:t>吴王天祐四年(907)四月，庐州领合肥、慎、巢、庐江、舒城等5县。</w:t>
        <w:br/>
        <w:t>此后至吴天祚三年(937)十月，庐州领县未更，一如天祐四年。</w:t>
        <w:br/>
        <w:t>10.4.2 滁州(917—937)，治清流县</w:t>
        <w:br/>
        <w:t>唐旧州。</w:t>
        <w:br/>
        <w:t>吴王天祐四年(907)四月，滁州领清流、全椒、永阳等3县。</w:t>
        <w:br/>
        <w:t>此后至吴天祚三年(937)十月，滁州领县未更，一如天祐四年。</w:t>
        <w:br/>
        <w:t>10.4.3舒州(917—937)，治怀宁县</w:t>
        <w:br/>
        <w:t>唐旧州。</w:t>
        <w:br/>
        <w:t>吴王天祐四年(907)四月，舒州领怀宁、宿松、望江、太湖、桐城等5县。</w:t>
        <w:br/>
        <w:t>此后至吴天祚三年(937)十月，舒州领县未更，一如天祐四年。</w:t>
      </w:r>
    </w:p>
    <w:p>
      <w:r>
        <w:br w:type="page"/>
      </w:r>
    </w:p>
    <w:p>
      <w:r>
        <w:t>第一编·第十章 吴国(吴王) 265</w:t>
        <w:br/>
        <w:t>第二节金陵府(昇州、江宁府)(暨润州)镇海军节度使、</w:t>
        <w:br/>
        <w:t>宣州宁国军节度使(附：宣州都团练观察使)</w:t>
        <w:br/>
        <w:t>吴天祚二年(936)，吴国在原唐江南东道西北部和江南西道东北部置有金</w:t>
        <w:br/>
        <w:t>陵府镇海军节度使和宣州宁国军节度使。另，在吴王时期曾一度置宣州都团</w:t>
        <w:br/>
        <w:t>练观察使，亦附录于此。本节即分别对上述各节度使的辖区及所属各州(府)</w:t>
        <w:br/>
        <w:t>的沿革作一概述。</w:t>
        <w:br/>
        <w:t>10.5润州镇海军节度使(吴王912—917)—昇州镇海军节度使(吴王</w:t>
        <w:br/>
        <w:t>917—919，吴919—920)—金陵府镇海军节度使(吴920—937)—江</w:t>
        <w:br/>
        <w:t>宁府镇海军节度使(吴937)，治润州(912—917)，昇州(917—920)—</w:t>
        <w:br/>
        <w:t>金陵府(920—937)—江宁府(937)</w:t>
        <w:br/>
        <w:t>吴王新置。</w:t>
        <w:br/>
        <w:t>吴王天祐九年(912)，析直隶之润州置镇海军节度使，领润、昇、常等</w:t>
        <w:br/>
        <w:t>3州。</w:t>
        <w:br/>
        <w:t>天祐十二年(915)，宣州都团练观察使废，所领宣、池、歙等3州来属。润</w:t>
        <w:br/>
        <w:t>州镇海军节度使领6州之地。</w:t>
        <w:br/>
        <w:t>天祐十四年(917)五月，镇海军节度使由润州徙治昇州。</w:t>
        <w:br/>
        <w:t>吴武义元年(919)，析宣、池、歙等3州置宣州宁国军节度使。润州镇海军</w:t>
        <w:br/>
        <w:t>节度使复领3州。</w:t>
        <w:br/>
        <w:t>武义二年(920)七月，昇州改称金陵府。</w:t>
        <w:br/>
        <w:t>天祚二年(936)十一月，以金陵府为西都。</w:t>
        <w:br/>
        <w:t>天祚三年(937)正月，金陵府改称江宁府。江宁府镇海军节度使领江宁府</w:t>
        <w:br/>
        <w:t>和润、常2州。</w:t>
        <w:br/>
        <w:t>10.5.1 昇州(912—920)—金陵府(920—937)—江宁府(937)，治上元县</w:t>
        <w:br/>
        <w:t>唐旧州。</w:t>
        <w:br/>
        <w:t>吴王天祐四年(907)四月，昇州领上元、句容、溧水、溧阳等4县。</w:t>
        <w:br/>
        <w:t>天祐十四年(917)，析上元县置江宁县。</w:t>
        <w:br/>
        <w:t>吴武义二年(920)七月，昇州改称金陵府。</w:t>
        <w:br/>
        <w:t>天祚二年(936)十一月，以金陵府为西都。</w:t>
        <w:br/>
        <w:t>天祚三年(937)正月，金陵府改称江宁府。江宁府领上元、句容、溧水、溧</w:t>
        <w:br/>
        <w:t>阳、江宁等5县。</w:t>
      </w:r>
    </w:p>
    <w:p>
      <w:r>
        <w:br w:type="page"/>
      </w:r>
    </w:p>
    <w:p>
      <w:r>
        <w:t>266 中国行政区划通史·五代十国卷</w:t>
        <w:br/>
        <w:t>10.5.2 润州(912—937)，治丹徒县</w:t>
        <w:br/>
        <w:t>唐旧州。</w:t>
        <w:br/>
        <w:t>吴王天祐四年(907)四月，润州领丹徒、丹阳、金坛、延陵等4县。</w:t>
        <w:br/>
        <w:t>此后至吴天祚三年(937)十月，润州领县未更，一如天祐四年。</w:t>
        <w:br/>
        <w:t>10.5.3 常州(912—937)，治晋陵县</w:t>
        <w:br/>
        <w:t>唐旧州。</w:t>
        <w:br/>
        <w:t>吴王天祐四年(907)四月，常州领晋陵、武进、江阴、义兴、无锡等5县。</w:t>
        <w:br/>
        <w:t>此后至吴天祚三年(937)十月，常州领县未更，一如天祐四年。</w:t>
        <w:br/>
        <w:t>10.5.4宣州(915—919)，治宣城县(参见10.6.1)</w:t>
        <w:br/>
        <w:t>10.5.5池州(915—919)，治秋浦县(参见10.6.2)</w:t>
        <w:br/>
        <w:t>10.5.6 歙州(915—919)，治歙县(参见10.6.3)</w:t>
        <w:br/>
        <w:t>10.6 宣州宁国军节度使(吴919—937)，治宣州</w:t>
        <w:br/>
        <w:t>吴新置。</w:t>
        <w:br/>
        <w:t>吴武义元年(919)，析昇州镇海军节度使所领宣、池、歙等3州置宣州宁国</w:t>
        <w:br/>
        <w:t>军节度使。</w:t>
        <w:br/>
        <w:t>此后至吴天祚三年(937)十月，宣州宁国军节度使一直领宣、池、歙等3州</w:t>
        <w:br/>
        <w:t>之地而未更。</w:t>
        <w:br/>
        <w:t>10.6.1 宣州(919—937)，治宣城县</w:t>
        <w:br/>
        <w:t>唐旧州。</w:t>
        <w:br/>
        <w:t>吴王天祐四年(907)四月，宣州领宣城、当涂、泾、广德、南陵、太平、宁国、</w:t>
        <w:br/>
        <w:t>旌德等8县。</w:t>
        <w:br/>
        <w:t>此后至吴天祚三年(937)十月，宣州领县未更，一如天祐四年。</w:t>
        <w:br/>
        <w:t>10.6.2 池州(919—937)，治秋浦县(919—926)—贵池县(926—937)</w:t>
        <w:br/>
        <w:t>唐旧州。</w:t>
        <w:br/>
        <w:t>吴王天祐四年(907)四月，池州领秋浦、青阳、至德、石埭等4县。</w:t>
        <w:br/>
        <w:t>吴顺义二年(922)(?)，至德县改称建德县。</w:t>
        <w:br/>
        <w:t>顺义六年(926)，秋浦县改称贵池县。</w:t>
        <w:br/>
        <w:t>此后至吴天祚三年(937)十月，池州领贵池、青阳、建德、石埭等4县。</w:t>
        <w:br/>
        <w:t>10.6.3 歙州(919—937)，治歙县</w:t>
        <w:br/>
        <w:t>唐旧州。</w:t>
        <w:br/>
        <w:t>吴王天祐四年(907)四月，歙州领歙、休宁、黟、绩溪、婺源、祁门等6县。</w:t>
        <w:br/>
        <w:t>此后至吴天祚三年(937)十月，歙州领县未更，一如天祐四年。</w:t>
      </w:r>
    </w:p>
    <w:p>
      <w:r>
        <w:br w:type="page"/>
      </w:r>
    </w:p>
    <w:p>
      <w:r>
        <w:t>第一编·第十章 吴国(吴王) 267</w:t>
        <w:br/>
        <w:t>附：</w:t>
        <w:br/>
        <w:t>10.7 宣州都团练观察使(吴王907—915)，治宣州</w:t>
        <w:br/>
        <w:t>唐旧都团练观察使。</w:t>
        <w:br/>
        <w:t>吴王天祐四年(907)四月，宣州都团练观察使领宣、池、歙等3州。</w:t>
        <w:br/>
        <w:t>天祐十二年(915)，宣州都团练观察使废，所领宣、池、歙等3州别属润州</w:t>
        <w:br/>
        <w:t>镇海军节度使。</w:t>
        <w:br/>
        <w:t>10.7.1 宣州(907—915)，治宣城县(参见10.6.1)</w:t>
        <w:br/>
        <w:t>10.7.2池州(907—915)，治秋浦县(参见10.6.2)</w:t>
        <w:br/>
        <w:t>10.7.3 歙州(907—915)，治歙县(参见10.6.3)</w:t>
        <w:br/>
        <w:t>第三节鄂州武昌军节度使(鄂岳都团练观察使)</w:t>
        <w:br/>
        <w:t>吴天祚二年(936)，吴国在原唐淮南道西南部和江南西道北部置有鄂州</w:t>
        <w:br/>
        <w:t>武昌军节度使。本节即分别对该节度使的辖区及所属各州的沿革作一</w:t>
        <w:br/>
        <w:t>概述。</w:t>
        <w:br/>
        <w:t>10.8鄂岳都团练观察使(吴王907—912)—鄂州武昌军节度使(吴王</w:t>
        <w:br/>
        <w:t>912—919，吴919—937)，治鄂州</w:t>
        <w:br/>
        <w:t>唐旧镇。</w:t>
        <w:br/>
        <w:t>吴王天祐四年(907)四月，鄂岳都团练观察使领鄂、黄、蕲、岳等4州。六</w:t>
        <w:br/>
        <w:t>月，岳州为马楚所攻取。</w:t>
        <w:br/>
        <w:t>天祐九年(912)，升鄂岳都团练观察使为武昌军节度使。</w:t>
        <w:br/>
        <w:t>此后至吴天祚三年(937)十月，鄂州武昌军节度使一直领鄂、黄、蕲等</w:t>
        <w:br/>
        <w:t>3州。</w:t>
        <w:br/>
        <w:t>10.8.1 鄂州(907—937)，治江夏县</w:t>
        <w:br/>
        <w:t>唐旧州。</w:t>
        <w:br/>
        <w:t>吴王天祐四年(907)四月，鄂州领江夏、永兴、武昌、蒲圻、唐年、汉阳、汉川</w:t>
        <w:br/>
        <w:t>等7县。</w:t>
        <w:br/>
        <w:t>吴顺义七年(927)，唐年县改称崇阳县。</w:t>
        <w:br/>
        <w:t>此后至吴天祚三年(937)十月，鄂州一直领江夏、永兴、武昌、蒲圻、崇阳、</w:t>
        <w:br/>
        <w:t>汉阳、汊川等7县。</w:t>
        <w:br/>
        <w:t>10.8.2黄州(907—937)，治黄冈县</w:t>
        <w:br/>
        <w:t>唐旧州。</w:t>
      </w:r>
    </w:p>
    <w:p>
      <w:r>
        <w:br w:type="page"/>
      </w:r>
    </w:p>
    <w:p>
      <w:r>
        <w:t>268 中国行政区划通史·五代十国卷</w:t>
        <w:br/>
        <w:t>吴王天祐四年(907)四月，黄州领黄冈、黄陂、麻城等3县。</w:t>
        <w:br/>
        <w:t>此后至吴天祚三年(937)十月，黄州领县未更，一如天祐四年。</w:t>
        <w:br/>
        <w:t>10.8.3 蕲州(907—937)，治蕲春县</w:t>
        <w:br/>
        <w:t>唐旧州。</w:t>
        <w:br/>
        <w:t>吴王天祐四年(907)四月，蕲州领蕲春、黄梅、广济、蕲水等4县。</w:t>
        <w:br/>
        <w:t>此后至吴天祚三年(937)十月，蕲州领县未更，一如天祐四年。</w:t>
        <w:br/>
        <w:t>10.8.4 岳州(907)，治巴陵县</w:t>
        <w:br/>
        <w:t>唐旧州。</w:t>
        <w:br/>
        <w:t>吴王天祐四年(907)四月，岳州领巴陵、华容、桥江、湘阴、昌江等5县。六</w:t>
        <w:br/>
        <w:t>月，岳州为马殷攻取，为马楚潭州武安军节度使属州。</w:t>
        <w:br/>
        <w:t>第四节洪州镇南军、抚州昭武军、江州奉化军、</w:t>
        <w:br/>
        <w:t>虔州百胜军诸节度使</w:t>
        <w:br/>
        <w:t>吴天祚二年(936)，吴国在原唐江南西道东部置有洪州镇南军节度使、抚</w:t>
        <w:br/>
        <w:t>州昭武军节度使、江州奉化军节度使及虔州百胜军节度使。本节即分别对上</w:t>
        <w:br/>
        <w:t>述各节度使的辖区及所属各州的沿革作一概述。</w:t>
        <w:br/>
        <w:t>10.9洪州镇南军节度使(吴王907—919，吴919—937)，治洪州</w:t>
        <w:br/>
        <w:t>唐旧镇。</w:t>
        <w:br/>
        <w:t>吴王天祐四年(907)四月，洪州镇南军节度使领洪、江、饶等3州。</w:t>
        <w:br/>
        <w:t>天祐六年(909)七月，攻取抚、袁、吉、信等4州。洪州镇南军节度使领洪、</w:t>
        <w:br/>
        <w:t>江、抚、饶、信、袁、吉等7州。</w:t>
        <w:br/>
        <w:t>吴顺义元年(921)，析抚州置昭武军节度使，又析江州置奉化军节度使。</w:t>
        <w:br/>
        <w:t>此后至吴天祚三年(937)十月，洪州镇南军节度使领洪、饶、信、袁、吉等</w:t>
        <w:br/>
        <w:t>5州。</w:t>
        <w:br/>
        <w:t>10.9.1 洪州(907—937)，治南昌县</w:t>
        <w:br/>
        <w:t>唐旧州。</w:t>
        <w:br/>
        <w:t>吴王天祐四年(907)四月，洪州领南昌、吴皋、高安、建昌、新吴、武宁、分宁</w:t>
        <w:br/>
        <w:t>等7县。</w:t>
        <w:br/>
        <w:t>此后至吴天祚三年(937)十月，洪州领县未更，一如天祐四年。</w:t>
        <w:br/>
        <w:t>10.9.2饶州(907—937)，治鄱阳县</w:t>
        <w:br/>
        <w:t>江西旧州。</w:t>
      </w:r>
    </w:p>
    <w:p>
      <w:r>
        <w:br w:type="page"/>
      </w:r>
    </w:p>
    <w:p>
      <w:r>
        <w:t>第一编·第十章 吴国(吴王) 269</w:t>
        <w:br/>
        <w:t>吴王天祐六年(909)七月，饶州领鄱阳、干、乐平、浮梁等4县。</w:t>
        <w:br/>
        <w:t>天祐七年(910)(?)，析乐平县置德兴县。</w:t>
        <w:br/>
        <w:t>此后至吴天祚三年(937)十月，饶州一直领鄱阳、徐干、乐平、浮梁、德兴等</w:t>
        <w:br/>
        <w:t>5县。</w:t>
        <w:br/>
        <w:t>10.9.3 信州(909—937)，治上饶县</w:t>
        <w:br/>
        <w:t>江西旧州。</w:t>
        <w:br/>
        <w:t>吴王天祐六年(909)七月，信州领上饶、弋阳、贵溪、玉山等4县。</w:t>
        <w:br/>
        <w:t>此后至吴天祚三年(937)十月，信州领县未更，一如天祐六年。</w:t>
        <w:br/>
        <w:t>10.9.4袁州(909—937)，治宜春县</w:t>
        <w:br/>
        <w:t>江西旧州。</w:t>
        <w:br/>
        <w:t>吴王天祐六年(909)七月，袁州领宜春、萍乡、新喻等3县。</w:t>
        <w:br/>
        <w:t>此后至吴天祚三年(937)十月，袁州领县未更，一如天祐六年。</w:t>
        <w:br/>
        <w:t>10.9.5 吉州(909—937)，治庐陵县</w:t>
        <w:br/>
        <w:t>江西旧州。</w:t>
        <w:br/>
        <w:t>吴王天祐六年(909)七月，吉州领庐陵、太和、安福、新淦、永新等5县。</w:t>
        <w:br/>
        <w:t>此后至吴天祚三年(937)十月，吉州领县未更，一如天祐六年。</w:t>
        <w:br/>
        <w:t>10.9.6抚州(909—921)，治临川县(参见10.8.1)</w:t>
        <w:br/>
        <w:t>10.9.7 江州(907—921)，治浔阳县(参见10.9.1)</w:t>
        <w:br/>
        <w:t>10.10抚州昭武军节度使(吴921—937)，治抚州</w:t>
        <w:br/>
        <w:t>吴新置。</w:t>
        <w:br/>
        <w:t>吴顺义元年(921)，析洪州镇南军节度使所领抚州置昭武军节度使，领抚</w:t>
        <w:br/>
        <w:t>州1州。</w:t>
        <w:br/>
        <w:t>此后至吴天祚三年(937)十月，抚州昭武军节度使辖区未更。</w:t>
        <w:br/>
        <w:t>10.10.1抚州(921—937)，治临川县</w:t>
        <w:br/>
        <w:t>江西旧州。</w:t>
        <w:br/>
        <w:t>吴王天祐六年(909)七月，抚州领临川、南城、崇仁、南丰等4县。</w:t>
        <w:br/>
        <w:t>此后至吴天祚三年(937)十月，抚州领县未更，一如天祐六年。</w:t>
        <w:br/>
        <w:t>10.11江州奉化军节度使(吴921—937)，治江州</w:t>
        <w:br/>
        <w:t>吴新置。</w:t>
        <w:br/>
        <w:t>吴顺义元年(921)，析洪州镇南军节度使所领江州置奉化军节度使，领江</w:t>
        <w:br/>
        <w:t>州1州。</w:t>
      </w:r>
    </w:p>
    <w:p>
      <w:r>
        <w:br w:type="page"/>
      </w:r>
    </w:p>
    <w:p>
      <w:r>
        <w:t>270 中国行政区划通史·五代十国卷</w:t>
        <w:br/>
        <w:t>此后至吴天祚三年(937)十月，江州奉化军节度使辖区未更。</w:t>
        <w:br/>
        <w:t>10.11.1 江州(921—937)，治浔阳县</w:t>
        <w:br/>
        <w:t>唐旧州。</w:t>
        <w:br/>
        <w:t>吴王天祐四年(907)四月，江州领浔阳、都昌、彭泽等3县。</w:t>
        <w:br/>
        <w:t>吴顺义七年(927)，析浔阳县置德安县。</w:t>
        <w:br/>
        <w:t>此后至吴天祚三年(937)十月，江州领浔阳、都昌、彭泽、德安等4县。</w:t>
        <w:br/>
        <w:t>10.12虔州百胜军节度使(吴王918—919,吴919—937)，治虔州</w:t>
        <w:br/>
        <w:t>百胜旧镇。</w:t>
        <w:br/>
        <w:t>吴天祐十五年(918)十一月，杨吴攻取卢光稠所据虔州，仍置百胜军节度</w:t>
        <w:br/>
        <w:t>使，领虔州1州。</w:t>
        <w:br/>
        <w:t>此后至吴天祚三年(937)十月，虔州百胜军节度使辖区未更。</w:t>
        <w:br/>
        <w:t>10.12.1 虔州(918—937)，治赣县</w:t>
        <w:br/>
        <w:t>百胜旧州。</w:t>
        <w:br/>
        <w:t>吴天祐十五年(918)十一月，虔州领赣、虔化、南康、雩都、信丰、大庾、安远</w:t>
        <w:br/>
        <w:t>等7县。</w:t>
        <w:br/>
        <w:t>此后至吴天祚三年(937)十月，虔州领县未更，一如天祐十五年。</w:t>
        <w:br/>
        <w:t>附：</w:t>
        <w:br/>
        <w:t>江西、百胜</w:t>
        <w:br/>
        <w:t>后梁开平元年(907)，抚州刺史危全讽、信州刺史危仔倡、袁州刺史彭彦</w:t>
        <w:br/>
        <w:t>章、吉州刺史彭玕、饶州刺史唐宝、虔州刺史卢光稠分别控制了原唐洪州镇南</w:t>
        <w:br/>
        <w:t>军节度使所领的抚、信、袁、吉、饶、虔等6州。吴王天祐六年(909)七月，杨吴</w:t>
        <w:br/>
        <w:t>攻取抚、信、袁、吉等4州。八月，卢光稠以虔、韶(唐天复二年，902，由广管处</w:t>
        <w:br/>
        <w:t>夺取)2州附杨吴，但仍实际控制此2州，同时遣使附于后梁，后梁授之百胜军</w:t>
        <w:br/>
        <w:t>防御使。吴天祐十五年(918)十一月，杨吴攻取虔州，仍置百胜军节度使，领虔</w:t>
        <w:br/>
        <w:t>州1州。</w:t>
        <w:br/>
        <w:t>由于抚、信、袁、吉、饶、虔诸州皆在原唐江南西道区域内，且宋人亦称此区</w:t>
        <w:br/>
        <w:t>域为“江西”，故权以“江西”指称后梁开平元年(907)至吴王天祐六年(909)期</w:t>
        <w:br/>
        <w:t>间的此6州区域内出现的割据势力。又，自吴王天祐六年(909)至吴天祐十五</w:t>
      </w:r>
    </w:p>
    <w:p>
      <w:r>
        <w:br w:type="page"/>
      </w:r>
    </w:p>
    <w:p>
      <w:r>
        <w:t>第一编·第十章 吴国(吴王) 271</w:t>
        <w:br/>
        <w:t>年(918)，虔州卢光稠虽在名义上附于杨吴和后梁，但实际上亦是一独立的割</w:t>
        <w:br/>
        <w:t>据势力，故权以“百胜”称之。</w:t>
        <w:br/>
        <w:t>下文即对“江西”各州和“百胜”的辖区沿革作一概述。</w:t>
        <w:br/>
        <w:t>江西(907—909)</w:t>
        <w:br/>
        <w:t>江西1.抚州(907—909)，治临川县</w:t>
        <w:br/>
        <w:t>唐旧州。</w:t>
        <w:br/>
        <w:t>后梁开平元年(907)，抚州领临川、南城、崇仁、南丰等4县。</w:t>
        <w:br/>
        <w:t>此后至吴王天祐六年(909)六月，抚州领县未更，一如开平元年。</w:t>
        <w:br/>
        <w:t>江西2. 信州(907—909)，治上饶县</w:t>
        <w:br/>
        <w:t>唐旧州。</w:t>
        <w:br/>
        <w:t>后梁开平元年(907)，信州领上饶、弋阳、贵溪、玉山等4县。</w:t>
        <w:br/>
        <w:t>此后至吴王天祐六年(909)六月，信州领县未更，一如开平元年。</w:t>
        <w:br/>
        <w:t>江西3.袁州(907—909)，治宜春县</w:t>
        <w:br/>
        <w:t>唐旧州。</w:t>
        <w:br/>
        <w:t>后梁开平元年(907)，袁州领宜春、萍乡、新喻等3县。</w:t>
        <w:br/>
        <w:t>此后至吴王天祐六年(909)六月，袁州领县未更，一如开平元年。</w:t>
        <w:br/>
        <w:t>江西4. 吉州(907—909)，治庐陵县</w:t>
        <w:br/>
        <w:t>唐旧州。</w:t>
        <w:br/>
        <w:t>后梁开平元年(907)，吉州领庐陵、太和、安福、新淦、永新等5县。</w:t>
        <w:br/>
        <w:t>此后至吴王天祐六年(909)六月，吉州领县未更，一如开平元年。</w:t>
        <w:br/>
        <w:t>江西5. 饶州(907)，治鄱阳县</w:t>
        <w:br/>
        <w:t>唐旧州。</w:t>
        <w:br/>
        <w:t>后梁开平元年(907)，饶州领鄱阳、干、乐平、浮梁等4县。</w:t>
        <w:br/>
        <w:t>江西6. 虔州(907—909)，治赣县(参见百胜1)</w:t>
        <w:br/>
        <w:t>虔州百胜军节度使(909—918)，治虔州</w:t>
        <w:br/>
        <w:t>后梁新置(名义上)。</w:t>
        <w:br/>
        <w:t>后梁开平三年(909)八月，卢光稠遣使附于后梁，后梁置百胜军节度使，并</w:t>
        <w:br/>
        <w:t>以卢光稠为防御使，领虔、韶2州。</w:t>
        <w:br/>
        <w:t>乾化元年(911)十二月，韶州被广州清海军节度使刘岩攻取。</w:t>
        <w:br/>
        <w:t>此后至吴天祐十五年(918)十一月，虔州百胜军节度使领虔州1州。</w:t>
      </w:r>
    </w:p>
    <w:p>
      <w:r>
        <w:br w:type="page"/>
      </w:r>
    </w:p>
    <w:p>
      <w:r>
        <w:t>272 中国行政区划通史·五代十国卷</w:t>
        <w:br/>
        <w:t>百胜1. 虔州(909—918)，治赣县</w:t>
        <w:br/>
        <w:t>唐旧州。</w:t>
        <w:br/>
        <w:t>后梁开平元年(907)，虔州领赣、虔化、南康、雩都、信丰、大庾、安远等</w:t>
        <w:br/>
        <w:t>7县。</w:t>
        <w:br/>
        <w:t>此后至吴天祐十五年(918)十月，虔州领县未更，一如开平元年。</w:t>
        <w:br/>
        <w:t>百胜2. 韶州(909—911)，治曲江县</w:t>
        <w:br/>
        <w:t>唐旧州。</w:t>
        <w:br/>
        <w:t>后梁开平元年(907)，韶州领曲江、始兴、乐昌、翁源、仁化、浈昌等</w:t>
        <w:br/>
        <w:t>6县。</w:t>
        <w:br/>
        <w:t>此后至乾化元年(911)十二月，韶州领县未更，一如开平元年。</w:t>
      </w:r>
    </w:p>
    <w:p>
      <w:r>
        <w:br w:type="page"/>
      </w:r>
    </w:p>
    <w:p>
      <w:r>
        <w:t>第十一章南唐(附：清源）</w:t>
        <w:br/>
        <w:t>吴天祚三年(937)十月，吴国权臣徐知诰废吴帝杨溥，吴灭亡。徐知诰自</w:t>
        <w:br/>
        <w:t>称皇帝，定都江宁府，以江都府为东都，年号昇元，并改国号为唐，史称南唐①。</w:t>
        <w:br/>
        <w:t>南唐保大三年(945)，乘闽国内乱，出兵灭闽国。保大七年(949)，闽旧将留从</w:t>
        <w:br/>
        <w:t>效以南州、泉州割据，南唐遂授留从效为清源军节度使，承认其割据。保大九</w:t>
        <w:br/>
        <w:t>年(951)，南唐乘楚国内乱，派兵灭楚国。保大十年(952)，楚国故地悉为马氏</w:t>
        <w:br/>
        <w:t>旧将刘言等所据，南唐复退出楚地。保大十三年至交泰元年(955—958)，后周</w:t>
        <w:br/>
        <w:t>进攻南唐，南唐兵败，被迫献长江以北之地。交泰元年(958)，南唐向后周称</w:t>
        <w:br/>
        <w:t>臣，去国号，自称江南国主。北宋开宝八年(975)，南唐为北宋所灭。</w:t>
        <w:br/>
        <w:t>自南唐昇元元年(937)至后周显德六年(959)②,与南唐并峙或一度并存</w:t>
        <w:br/>
        <w:t>的其他割据政权(势力)尚有不少。在北方有定难(937—959)、归义(937</w:t>
        <w:br/>
        <w:t>959)、后晋(937—946)、后汉(947—950)、后周(951—959)、北汉(951—959)，</w:t>
        <w:br/>
        <w:t>在南方有后蜀(937—959)、吴越(937—959)、闽国(937—945)、南平(937—</w:t>
        <w:br/>
        <w:t>959)、楚国(937—951)、南汉(937—959)、静海(937—959)、殷(943—944)、清</w:t>
        <w:br/>
        <w:t>源(949—959)及湖南(952—959)等。</w:t>
        <w:br/>
        <w:t>南唐昇元元年(937)十月，南唐以江都府为东都，除直隶地区(包括江都、江</w:t>
        <w:br/>
        <w:t>宁2府与和、楚、泗、濠、海等5州)之外，领有①寿州清淮军节度使(辖寿、光2</w:t>
        <w:br/>
        <w:t>州)，②庐州德胜军节度使(辖庐、滁、舒等3州)，③润州镇海军节度使(辖润、常</w:t>
        <w:br/>
        <w:t>2州)，④宣州宁国军节度使(辖宣、池、歙等3州)，⑤鄂州武昌军节度使(辖鄂、</w:t>
        <w:br/>
        <w:t>黄、蕲等3州)，⑥洪州镇南军节度使(辖洪、饶、信、袁、吉等5州)，⑦抚州昭武军</w:t>
        <w:br/>
        <w:t>节度使(辖抚州1州)，⑧江州奉化军节度使(辖江州1州)，⑨虔州百胜军节度使</w:t>
        <w:br/>
        <w:t>(辖虔州1州)。十二月，升江都府所领海陵制置院为泰州，归入直隶地区。</w:t>
        <w:br/>
        <w:t>①《资治通鉴》卷281记载徐知诰于天福二年(937)十月年称帝时即改国号为唐。然欧阳修《新五代</w:t>
        <w:br/>
        <w:t>史》、马令《南唐书》以为改国号为唐在昇元二年(938)四月，而路振《九国志》、吴任臣《十国春秋》</w:t>
        <w:br/>
        <w:t>又系此事于昇元三年(939)二月。且上述四种史籍皆以为吴天祚三年(937)十月徐知诰称帝时改</w:t>
        <w:br/>
        <w:t>国号为(大)齐，后世学者多从其说。不过，本卷为叙述之便，仍权采《资治通鉴》之载。</w:t>
        <w:br/>
        <w:t>②</w:t>
        <w:br/>
        <w:t>在此需要说明的是，虽然南唐于北宋开宝八年(975)才亡于北宋，但本章的政区沿革叙述下限仍</w:t>
        <w:br/>
        <w:t>止于959年，以与本卷所界定的论述时段一致。</w:t>
      </w:r>
    </w:p>
    <w:p>
      <w:r>
        <w:br w:type="page"/>
      </w:r>
    </w:p>
    <w:p>
      <w:r>
        <w:t>274 中国行政区划通史·五代十国卷</w:t>
        <w:br/>
        <w:t>昇元二年(938)六月，析宣州宁国军节度使所领池州置①康化军节度使，</w:t>
        <w:br/>
        <w:t>领池州1州。</w:t>
        <w:br/>
        <w:t>昇元六年(942)闰正月，析江都府天长县置建武军，仍归入直隶地区。又，</w:t>
        <w:br/>
        <w:t>大约在同年，析润州镇海军节度使所领常州江阴县置江阴军，直隶南唐。</w:t>
        <w:br/>
        <w:t>南唐保大元年(943)三月，析直隶地区之濠州置①定远军节度使，领濠、</w:t>
        <w:br/>
        <w:t>泗、楚、海等4州。又，大约在同年，析庐州德胜军节度使所领舒州置②永泰军</w:t>
        <w:br/>
        <w:t>节度使，领舒州1州；析洪州镇南军节度使所领饶州置③永平军节度使，领饶</w:t>
        <w:br/>
        <w:t>州1州。</w:t>
        <w:br/>
        <w:t>保大二年(944)八月，降濠州定远军节度使为观察使，废定远军号。</w:t>
        <w:br/>
        <w:t>保大三年(945)五月，闽福州威武军节度使李仁达奉表称藩，以之为④威</w:t>
        <w:br/>
        <w:t>武军节度使。七月，攻克闽国镡州。八月，又攻取建州。九月，汀、漳、泉等3</w:t>
        <w:br/>
        <w:t>州亦先后来降；置建州为建安军节度使，另领汀、镡2州。旋，废镡州。十</w:t>
        <w:br/>
        <w:t>月，析建、汀2州置剑州，属建州建安军节度使。</w:t>
        <w:br/>
        <w:t>保大四年(946)十月，漳州改称南州。</w:t>
        <w:br/>
        <w:t>保大五年(947)三月①，④福州威武军节度使李仁达又转投于吴越。同</w:t>
        <w:br/>
        <w:t>年，饶州永平军节度使改称安化军节度使。</w:t>
        <w:br/>
        <w:t>保大七年(949)，以泉、南2州置清源军节度使②，治泉州。</w:t>
        <w:br/>
        <w:t>保大八年(950)九月，楚⑤武平军节度使马希萼称藩于南唐③。</w:t>
        <w:br/>
        <w:t>保大九年(951)三月，④武平军节度使又为马楚旧将刘言所据。十月，兵</w:t>
        <w:br/>
        <w:t>入潭州，灭楚，据有楚武安军节度使所领潭、衡、道、永、邵、全等6州。</w:t>
        <w:br/>
        <w:t>保大十年(952)十月，马楚旧将(湖南)王逵任④武安军节度使，所领6州</w:t>
        <w:br/>
        <w:t>遂不复为南唐所据。又，同年，析洪州镇南军节度使所领洪州置筠州，属镇南</w:t>
        <w:br/>
        <w:t>军节度使。</w:t>
        <w:br/>
        <w:t>保大十二年(954)(?)，③池州康化军节度使废，所领池州还属宣州宁国军</w:t>
        <w:br/>
        <w:t>节度使。</w:t>
        <w:br/>
        <w:t>保大十四年(956)二月，庐州德胜军节度使之滁州、直隶之江都府、建武</w:t>
        <w:br/>
        <w:t>军、泰州先后为后周夺取。三月，寿州清淮军节度使之光州、舒州永泰军节度</w:t>
        <w:br/>
        <w:t>① 李仁达于保大四年(946)八月称臣于吴越乞师，但本章所述仍以福州被吴越实际控制的时间确定</w:t>
        <w:br/>
        <w:t>归属。</w:t>
        <w:br/>
        <w:t>②</w:t>
        <w:br/>
        <w:t>其时南唐实迫不得已而置清源军节度使。节度使留从效虽称藩南唐，实割据一方，后世学者多视</w:t>
        <w:br/>
        <w:t>其为割据势力，故本章另附文单独讨论此节度使的沿革。</w:t>
        <w:br/>
        <w:t>③</w:t>
        <w:br/>
        <w:t>此时马希萼仅是名义上称藩，该节度使仍由其实际控制，但南唐加授之同平章事且赐之鄂州租</w:t>
        <w:br/>
        <w:t>税，名义上已认可为南唐领土，故本章将这一节度使列入南唐政权中讨论。</w:t>
      </w:r>
    </w:p>
    <w:p>
      <w:r>
        <w:br w:type="page"/>
      </w:r>
    </w:p>
    <w:p>
      <w:r>
        <w:t>第一编·第十一章</w:t>
        <w:br/>
        <w:t>南唐</w:t>
        <w:br/>
        <w:t>275</w:t>
        <w:br/>
        <w:t>保</w:t>
        <w:br/>
        <w:t>陕</w:t>
        <w:br/>
        <w:t>西</w:t>
        <w:br/>
        <w:t>河南电西京</w:t>
        <w:br/>
        <w:t>郑</w:t>
        <w:br/>
        <w:t>东京开封府</w:t>
        <w:br/>
        <w:t>东</w:t>
        <w:br/>
        <w:t>京</w:t>
        <w:br/>
        <w:t>曹</w:t>
        <w:br/>
        <w:t>州</w:t>
        <w:br/>
        <w:t>法用</w:t>
        <w:br/>
        <w:t>单</w:t>
        <w:br/>
        <w:t>沂</w:t>
        <w:br/>
        <w:t>600</w:t>
        <w:br/>
        <w:t>州</w:t>
        <w:br/>
        <w:t>海</w:t>
        <w:br/>
        <w:t>州</w:t>
        <w:br/>
        <w:t>被军</w:t>
        <w:br/>
        <w:t>河</w:t>
        <w:br/>
        <w:t>京南</w:t>
        <w:br/>
        <w:t>河</w:t>
        <w:br/>
        <w:t>府</w:t>
        <w:br/>
        <w:t>州</w:t>
        <w:br/>
        <w:t>开</w:t>
        <w:br/>
        <w:t>留</w:t>
        <w:br/>
        <w:t>封</w:t>
        <w:br/>
        <w:t>府</w:t>
        <w:br/>
        <w:t>宋</w:t>
        <w:br/>
        <w:t>州</w:t>
        <w:br/>
        <w:t>东</w:t>
        <w:br/>
        <w:t>兴军</w:t>
        <w:br/>
        <w:t>永</w:t>
        <w:br/>
        <w:t>商</w:t>
        <w:br/>
        <w:t>度州</w:t>
        <w:br/>
        <w:t>节</w:t>
        <w:br/>
        <w:t>周</w:t>
        <w:br/>
        <w:t>留</w:t>
        <w:br/>
        <w:t>汝</w:t>
        <w:br/>
        <w:t>许</w:t>
        <w:br/>
        <w:t>守</w:t>
        <w:br/>
        <w:t>州</w:t>
        <w:br/>
        <w:t>德</w:t>
        <w:br/>
        <w:t>徐</w:t>
        <w:br/>
        <w:t>武</w:t>
        <w:br/>
        <w:t>宁</w:t>
        <w:br/>
        <w:t>州</w:t>
        <w:br/>
        <w:t>濠</w:t>
        <w:br/>
        <w:t>节</w:t>
        <w:br/>
        <w:t>两州</w:t>
        <w:br/>
        <w:t>使</w:t>
        <w:br/>
        <w:t>守</w:t>
        <w:br/>
        <w:t>州</w:t>
        <w:br/>
        <w:t>州</w:t>
        <w:br/>
        <w:t>忠</w:t>
        <w:br/>
        <w:t>陈</w:t>
        <w:br/>
        <w:t>节</w:t>
        <w:br/>
        <w:t>军</w:t>
        <w:br/>
        <w:t>节</w:t>
        <w:br/>
        <w:t>州</w:t>
        <w:br/>
        <w:t>州</w:t>
        <w:br/>
        <w:t>泗</w:t>
        <w:br/>
        <w:t>使</w:t>
        <w:br/>
        <w:t>度</w:t>
        <w:br/>
        <w:t>州</w:t>
        <w:br/>
        <w:t>威</w:t>
        <w:br/>
        <w:t>武</w:t>
        <w:br/>
        <w:t>军</w:t>
        <w:br/>
        <w:t>州</w:t>
        <w:br/>
        <w:t>颖度</w:t>
        <w:br/>
        <w:t>州</w:t>
        <w:br/>
        <w:t>使州</w:t>
        <w:br/>
        <w:t>度</w:t>
        <w:br/>
        <w:t>观</w:t>
        <w:br/>
        <w:t>州</w:t>
        <w:br/>
        <w:t>楚</w:t>
        <w:br/>
        <w:t>山</w:t>
        <w:br/>
        <w:t>州</w:t>
        <w:br/>
        <w:t>州</w:t>
        <w:br/>
        <w:t>金</w:t>
        <w:br/>
        <w:t>房</w:t>
        <w:br/>
        <w:t>均</w:t>
        <w:br/>
        <w:t>山</w:t>
        <w:br/>
        <w:t>州</w:t>
        <w:br/>
        <w:t>武</w:t>
        <w:br/>
        <w:t>邓</w:t>
        <w:br/>
        <w:t>郑州</w:t>
        <w:br/>
        <w:t>唐</w:t>
        <w:br/>
        <w:t>州</w:t>
        <w:br/>
        <w:t>蔡</w:t>
        <w:br/>
        <w:t>节度</w:t>
        <w:br/>
        <w:t>使</w:t>
        <w:br/>
        <w:t>州</w:t>
        <w:br/>
        <w:t>州</w:t>
        <w:br/>
        <w:t>寿州</w:t>
        <w:br/>
        <w:t>澤</w:t>
        <w:br/>
        <w:t>漳州</w:t>
        <w:br/>
        <w:t>察</w:t>
        <w:br/>
        <w:t>滁</w:t>
        <w:br/>
        <w:t>江都府</w:t>
        <w:br/>
        <w:t>建武军</w:t>
        <w:br/>
        <w:t>江都府</w:t>
        <w:br/>
        <w:t>泰</w:t>
        <w:br/>
        <w:t>eJiF</w:t>
        <w:br/>
        <w:t>州</w:t>
        <w:br/>
        <w:t>無</w:t>
        <w:br/>
        <w:t>南</w:t>
        <w:br/>
        <w:t>节</w:t>
        <w:br/>
        <w:t>州</w:t>
        <w:br/>
        <w:t>后</w:t>
        <w:br/>
        <w:t>归</w:t>
        <w:br/>
        <w:t>州</w:t>
        <w:br/>
        <w:t>南</w:t>
        <w:br/>
        <w:t>荆</w:t>
        <w:br/>
        <w:t>峡</w:t>
        <w:br/>
        <w:t>南</w:t>
        <w:br/>
        <w:t>东</w:t>
        <w:br/>
        <w:t>襄</w:t>
        <w:br/>
        <w:t>道</w:t>
        <w:br/>
        <w:t>自州</w:t>
        <w:br/>
        <w:t>江</w:t>
        <w:br/>
        <w:t>州</w:t>
        <w:br/>
        <w:t>节</w:t>
        <w:br/>
        <w:t>郢</w:t>
        <w:br/>
        <w:t>随度州</w:t>
        <w:br/>
        <w:t>州</w:t>
        <w:br/>
        <w:t>使</w:t>
        <w:br/>
        <w:t>安州</w:t>
        <w:br/>
        <w:t>军节</w:t>
        <w:br/>
        <w:t>安申</w:t>
        <w:br/>
        <w:t>度</w:t>
        <w:br/>
        <w:t>使</w:t>
        <w:br/>
        <w:t>州</w:t>
        <w:br/>
        <w:t>黄</w:t>
        <w:br/>
        <w:t>武</w:t>
        <w:br/>
        <w:t>昌</w:t>
        <w:br/>
        <w:t>0A1</w:t>
        <w:br/>
        <w:t>光</w:t>
        <w:br/>
        <w:t>清</w:t>
        <w:br/>
        <w:t>州</w:t>
        <w:br/>
        <w:t>军节度使</w:t>
        <w:br/>
        <w:t>寿</w:t>
        <w:br/>
        <w:t>州</w:t>
        <w:br/>
        <w:t>舒泰</w:t>
        <w:br/>
        <w:t>永</w:t>
        <w:br/>
        <w:t>01年</w:t>
        <w:br/>
        <w:t>州度</w:t>
        <w:br/>
        <w:t>胜军节</w:t>
        <w:br/>
        <w:t>使</w:t>
        <w:br/>
        <w:t>德</w:t>
        <w:br/>
        <w:t>州</w:t>
        <w:br/>
        <w:t>州</w:t>
        <w:br/>
        <w:t>和</w:t>
        <w:br/>
        <w:t>畜州</w:t>
        <w:br/>
        <w:t>江</w:t>
        <w:br/>
        <w:t>西都</w:t>
        <w:br/>
        <w:t>江宁府</w:t>
        <w:br/>
        <w:t>宁</w:t>
        <w:br/>
        <w:t>府</w:t>
        <w:br/>
        <w:t>州</w:t>
        <w:br/>
        <w:t>润</w:t>
        <w:br/>
        <w:t>节</w:t>
        <w:br/>
        <w:t>军</w:t>
        <w:br/>
        <w:t>度州</w:t>
        <w:br/>
        <w:t>使</w:t>
        <w:br/>
        <w:t>湖</w:t>
        <w:br/>
        <w:t>江阴军</w:t>
        <w:br/>
        <w:t>常</w:t>
        <w:br/>
        <w:t>使</w:t>
        <w:br/>
        <w:t>度</w:t>
        <w:br/>
        <w:t>苏吴</w:t>
        <w:br/>
        <w:t>军</w:t>
        <w:br/>
        <w:t>镇</w:t>
        <w:br/>
        <w:t>中</w:t>
        <w:br/>
        <w:t>州</w:t>
        <w:br/>
        <w:t>州</w:t>
        <w:br/>
        <w:t>施</w:t>
        <w:br/>
        <w:t>节</w:t>
        <w:br/>
        <w:t>江陵府</w:t>
        <w:br/>
        <w:t>军</w:t>
        <w:br/>
        <w:t>宣宁州</w:t>
        <w:br/>
        <w:t>州</w:t>
        <w:br/>
        <w:t>州</w:t>
        <w:br/>
        <w:t>溪</w:t>
        <w:br/>
        <w:t>蜀</w:t>
        <w:br/>
        <w:t>湖</w:t>
        <w:br/>
        <w:t>州</w:t>
        <w:br/>
        <w:t>武</w:t>
        <w:br/>
        <w:t>南</w:t>
        <w:br/>
        <w:t>漕</w:t>
        <w:br/>
        <w:t>平</w:t>
        <w:br/>
        <w:t>朗</w:t>
        <w:br/>
        <w:t>州</w:t>
        <w:br/>
        <w:t>州</w:t>
        <w:br/>
        <w:t>州</w:t>
        <w:br/>
        <w:t>度</w:t>
        <w:br/>
        <w:t>使</w:t>
        <w:br/>
        <w:t>陵</w:t>
        <w:br/>
        <w:t>府</w:t>
        <w:br/>
        <w:t>平</w:t>
        <w:br/>
        <w:t>岳</w:t>
        <w:br/>
        <w:t>度</w:t>
        <w:br/>
        <w:t>使</w:t>
        <w:br/>
        <w:t>使</w:t>
        <w:br/>
        <w:t>州</w:t>
        <w:br/>
        <w:t>州</w:t>
        <w:br/>
        <w:t>度</w:t>
        <w:br/>
        <w:t>使</w:t>
        <w:br/>
        <w:t>节</w:t>
        <w:br/>
        <w:t>洪</w:t>
        <w:br/>
        <w:t>州</w:t>
        <w:br/>
        <w:t>奉化军节度使</w:t>
        <w:br/>
        <w:t>0</w:t>
        <w:br/>
        <w:t>洪州</w:t>
        <w:br/>
        <w:t>州</w:t>
        <w:br/>
        <w:t>州</w:t>
        <w:br/>
        <w:t>使</w:t>
        <w:br/>
        <w:t>度州</w:t>
        <w:br/>
        <w:t>安化军节度使</w:t>
        <w:br/>
        <w:t>节</w:t>
        <w:br/>
        <w:t>饶</w:t>
        <w:br/>
        <w:t>康化军节度使军</w:t>
        <w:br/>
        <w:t>池</w:t>
        <w:br/>
        <w:t>州</w:t>
        <w:br/>
        <w:t>州</w:t>
        <w:br/>
        <w:t>数度</w:t>
        <w:br/>
        <w:t>州</w:t>
        <w:br/>
        <w:t>使</w:t>
        <w:br/>
        <w:t>节</w:t>
        <w:br/>
        <w:t>国</w:t>
        <w:br/>
        <w:t>州</w:t>
        <w:br/>
        <w:t>使</w:t>
        <w:br/>
        <w:t>睦</w:t>
        <w:br/>
        <w:t>杭</w:t>
        <w:br/>
        <w:t>度</w:t>
        <w:br/>
        <w:t>武胜军节度使东</w:t>
        <w:br/>
        <w:t>州</w:t>
        <w:br/>
        <w:t>衣锦军</w:t>
        <w:br/>
        <w:t>婺州</w:t>
        <w:br/>
        <w:t>节</w:t>
        <w:br/>
        <w:t>州</w:t>
        <w:br/>
        <w:t>军</w:t>
        <w:br/>
        <w:t>州</w:t>
        <w:br/>
        <w:t>婺</w:t>
        <w:br/>
        <w:t>西府机州</w:t>
        <w:br/>
        <w:t>越</w:t>
        <w:br/>
        <w:t>越州e东府</w:t>
        <w:br/>
        <w:t>吴</w:t>
        <w:br/>
        <w:t>州</w:t>
        <w:br/>
        <w:t>台</w:t>
        <w:br/>
        <w:t>镇州</w:t>
        <w:br/>
        <w:t>明</w:t>
        <w:br/>
        <w:t>潭</w:t>
        <w:br/>
        <w:t>潭州</w:t>
        <w:br/>
        <w:t>镇</w:t>
        <w:br/>
        <w:t>南</w:t>
        <w:br/>
        <w:t>军</w:t>
        <w:br/>
        <w:t>州</w:t>
        <w:br/>
        <w:t>节</w:t>
        <w:br/>
        <w:t>度</w:t>
        <w:br/>
        <w:t>信</w:t>
        <w:br/>
        <w:t>使</w:t>
        <w:br/>
        <w:t>1.2%</w:t>
        <w:br/>
        <w:t>州</w:t>
        <w:br/>
        <w:t>处度州</w:t>
        <w:br/>
        <w:t>节</w:t>
        <w:br/>
        <w:t>静</w:t>
        <w:br/>
        <w:t>海温</w:t>
        <w:br/>
        <w:t>州</w:t>
        <w:br/>
        <w:t>抚州</w:t>
        <w:br/>
        <w:t>州</w:t>
        <w:br/>
        <w:t>袁</w:t>
        <w:br/>
        <w:t>州</w:t>
        <w:br/>
        <w:t>抚</w:t>
        <w:br/>
        <w:t>使</w:t>
        <w:br/>
        <w:t>州度</w:t>
        <w:br/>
        <w:t>节</w:t>
        <w:br/>
        <w:t>昭武军节度使</w:t>
        <w:br/>
        <w:t>数</w:t>
        <w:br/>
        <w:t>永</w:t>
        <w:br/>
        <w:t>建</w:t>
        <w:br/>
        <w:t>州</w:t>
        <w:br/>
        <w:t>使</w:t>
        <w:br/>
        <w:t>武</w:t>
        <w:br/>
        <w:t>安案</w:t>
        <w:br/>
        <w:t>节</w:t>
        <w:br/>
        <w:t>衡</w:t>
        <w:br/>
        <w:t>度</w:t>
        <w:br/>
        <w:t>使</w:t>
        <w:br/>
        <w:t>吉</w:t>
        <w:br/>
        <w:t>州</w:t>
        <w:br/>
        <w:t>州</w:t>
        <w:br/>
        <w:t>安</w:t>
        <w:br/>
        <w:t>建州</w:t>
        <w:br/>
        <w:t>越</w:t>
        <w:br/>
        <w:t>州</w:t>
        <w:br/>
        <w:t>永</w:t>
        <w:br/>
        <w:t>州</w:t>
        <w:br/>
        <w:t>军</w:t>
        <w:br/>
        <w:t>武</w:t>
        <w:br/>
        <w:t>彰</w:t>
        <w:br/>
        <w:t>福</w:t>
        <w:br/>
        <w:t>东</w:t>
        <w:br/>
        <w:t>静州</w:t>
        <w:br/>
        <w:t>全</w:t>
        <w:br/>
        <w:t>州</w:t>
        <w:br/>
        <w:t>州</w:t>
        <w:br/>
        <w:t>郴</w:t>
        <w:br/>
        <w:t>州</w:t>
        <w:br/>
        <w:t>虚</w:t>
        <w:br/>
        <w:t>广州</w:t>
        <w:br/>
        <w:t>军</w:t>
        <w:br/>
        <w:t>百</w:t>
        <w:br/>
        <w:t>胜</w:t>
        <w:br/>
        <w:t>州</w:t>
        <w:br/>
        <w:t>汀</w:t>
        <w:br/>
        <w:t>节</w:t>
        <w:br/>
        <w:t>度</w:t>
        <w:br/>
        <w:t>使</w:t>
        <w:br/>
        <w:t>剑</w:t>
        <w:br/>
        <w:t>州</w:t>
        <w:br/>
        <w:t>州度</w:t>
        <w:br/>
        <w:t>使</w:t>
        <w:br/>
        <w:t>军</w:t>
        <w:br/>
        <w:t>节</w:t>
        <w:br/>
        <w:t>江</w:t>
        <w:br/>
        <w:t>桂阳监</w:t>
        <w:br/>
        <w:t>节</w:t>
        <w:br/>
        <w:t>清</w:t>
        <w:br/>
        <w:t>南</w:t>
        <w:br/>
        <w:t>军</w:t>
        <w:br/>
        <w:t>节</w:t>
        <w:br/>
        <w:t>昭贺</w:t>
        <w:br/>
        <w:t>州</w:t>
        <w:br/>
        <w:t>连</w:t>
        <w:br/>
        <w:t>雄武军节度使</w:t>
        <w:br/>
        <w:t>韶</w:t>
        <w:br/>
        <w:t>使</w:t>
        <w:br/>
        <w:t>度</w:t>
        <w:br/>
        <w:t>州</w:t>
        <w:br/>
        <w:t>清源军节度使</w:t>
        <w:br/>
        <w:t>泉</w:t>
        <w:br/>
        <w:t>州</w:t>
        <w:br/>
        <w:t>海</w:t>
        <w:br/>
        <w:t>州</w:t>
        <w:br/>
        <w:t>州</w:t>
        <w:br/>
        <w:t>使</w:t>
        <w:br/>
        <w:t>州</w:t>
        <w:br/>
        <w:t>州</w:t>
        <w:br/>
        <w:t>汉</w:t>
        <w:br/>
        <w:t>州</w:t>
        <w:br/>
        <w:t>州</w:t>
        <w:br/>
        <w:t>敬</w:t>
        <w:br/>
        <w:t>州</w:t>
        <w:br/>
        <w:t>南州</w:t>
        <w:br/>
        <w:t>源</w:t>
        <w:br/>
        <w:t>泉州</w:t>
        <w:br/>
        <w:t>图1-11951年南唐辖境政区示意图</w:t>
        <w:br/>
        <w:t>使之舒州、鄂州武昌军节度使之蕲州、直隶之和州为后周依次攻陷，②永泰军</w:t>
        <w:br/>
        <w:t>节度使同时被废。四月，收复泰州。五月，建州永安军节度使改称忠义军节度</w:t>
        <w:br/>
        <w:t>使。七月，收复江都府与舒、蕲、光、和、滁等州及建武军，舒州别属庐州德胜军</w:t>
        <w:br/>
        <w:t>节度使。又，大约在同年，析泗州涟水县置涟州，属濠州观察使。</w:t>
      </w:r>
    </w:p>
    <w:p>
      <w:r>
        <w:br w:type="page"/>
      </w:r>
    </w:p>
    <w:p>
      <w:r>
        <w:t>276 中国行政区划通史·五代十国卷</w:t>
        <w:br/>
        <w:t>保大十五年(957)三月，①寿州清淮军节度使所领寿州、光州被后周所克。</w:t>
        <w:br/>
        <w:t>又，大约在同年，升静海置制院为静海军，归入直隶地区；⑩濠州观察使降为团</w:t>
        <w:br/>
        <w:t>练使，所领泗、楚、海、涟(同时降为雄武军)等州复归入直隶地区。同年十二</w:t>
        <w:br/>
        <w:t>月，泗、濠、泰等3州及雄武军、江都府先后为后周攻取。</w:t>
        <w:br/>
        <w:t>南唐中兴元年(958)正月，升建武军为雄州；海州、静海军、楚州等先后为</w:t>
        <w:br/>
        <w:t>后周攻取。二月，雄州为后周所得。南唐交泰元年(958)三月，以⑨庐州德胜</w:t>
        <w:br/>
        <w:t>军节度使所辖庐、舒2州以及鄂州武昌军节度使所领蕲、黄等4州献于后周；</w:t>
        <w:br/>
        <w:t>至此，江北光、寿、庐、舒、蕲、黄、滁、和、濠、泗、楚、扬、泰、通(静海军更名)等</w:t>
        <w:br/>
        <w:t>14州①尽失于后周。同年，析江宁府当涂县侨置新和州，旋又改为雄远军，割</w:t>
        <w:br/>
        <w:t>当涂县别属之，归入直隶地区二。</w:t>
        <w:br/>
        <w:t>后周显德六年(959)十一月，洪州改称南昌府，以为南都，⑧洪州镇南军节</w:t>
        <w:br/>
        <w:t>度使遂废，所领信、吉、袁、筠等州成为直隶地区。</w:t>
        <w:br/>
        <w:t>至此，南唐辖境除直隶地区(包括江宁、南昌2府与信、吉、袁、筠等4州及</w:t>
        <w:br/>
        <w:t>江阴、雄远2军)外，领有润州镇海军节度使(辖润、常2州)、宣州宁国军节度</w:t>
        <w:br/>
        <w:t>使(辖宣、池、歙3州)、鄂州武昌军节度使(辖鄂州1州)、抚州昭武军节度使(辖</w:t>
        <w:br/>
        <w:t>抚州1州)、江州奉化军节度使(辖江州1州)、饶州安化军节度使(辖饶州1州)、</w:t>
        <w:br/>
        <w:t>虔州百胜军节度使(辖虔州1州)及建州忠义军节度使(建、汀、剑等3州)。</w:t>
        <w:br/>
        <w:t>下面按地域进行划分，以南唐保大九年(951)为基准年分节列目，将南唐</w:t>
        <w:br/>
        <w:t>所辖政区概述于次(参见图1-11)。</w:t>
        <w:br/>
        <w:t>第一节直隶地区一、寿州清淮军节度使、濠州观察使</w:t>
        <w:br/>
        <w:t>(濠州定远军节度使)、庐州德胜军</w:t>
        <w:br/>
        <w:t>节度使、舒州永泰军节度使</w:t>
        <w:br/>
        <w:t>南唐保大九年(951)，南唐在原唐淮南道东部领有直隶地区一、寿州清淮</w:t>
        <w:br/>
        <w:t>军节度使、濠州观察使、庐州德胜军节度使和舒州永泰军节度使。本节即分别</w:t>
        <w:br/>
        <w:t>对上述直隶地区与各节度使的辖区及所属各州(府)的沿革作一概述。</w:t>
        <w:br/>
        <w:t>11.1 直隶地区一(937—958)</w:t>
        <w:br/>
        <w:t>原吴直隶地区。</w:t>
        <w:br/>
        <w:t>①其中和、滁2州上一年十二月至此年三月间失于后周，余12州已如前述。</w:t>
      </w:r>
    </w:p>
    <w:p>
      <w:r>
        <w:br w:type="page"/>
      </w:r>
    </w:p>
    <w:p>
      <w:r>
        <w:t>第一编·第十一章 南唐 277</w:t>
        <w:br/>
        <w:t>南唐昇元元年(937)十月，直隶地区一领东都江都府和濠、泗、和、楚、海等</w:t>
        <w:br/>
        <w:t>5州。十二月，升江都府所领海陵制置院为泰州。</w:t>
        <w:br/>
        <w:t>南唐昇元六年(942)闰正月，析东都江都府天长县置建武军。</w:t>
        <w:br/>
        <w:t>南唐保大元年(943)三月，析濠州置定远军节度使，领濠、泗、楚、海等</w:t>
        <w:br/>
        <w:t>4州。</w:t>
        <w:br/>
        <w:t>保大二年(944)，濠州定远军节度使废，濠州复为观察使，辖境未更。</w:t>
        <w:br/>
        <w:t>保大十四年(956)二月，东都江都府、建武军、泰州先后被后周攻陷。三</w:t>
        <w:br/>
        <w:t>月，和州又为后周占据。五月，收复泰州。七月，收复扬州（后周改江都府而</w:t>
        <w:br/>
        <w:t>名）、建武军。扬州复称江都府。</w:t>
        <w:br/>
        <w:t>保大十五年(957)(?)，升静海置制院为静海军；濠州观察使降为团练使，</w:t>
        <w:br/>
        <w:t>连同所领泗、楚、海3州及雄武军(降涟州置)复归入直隶地区一。同年十二</w:t>
        <w:br/>
        <w:t>月，泗、濠、泰等3州及雄武军、江都府先后为后周攻取。</w:t>
        <w:br/>
        <w:t>南唐中兴元年(958)正月，海州、静海军、楚州等先后为后周攻取。同月，</w:t>
        <w:br/>
        <w:t>升建武军为雄州。二月，雄州为后周所得。南唐交泰元年(958)三月，和州为</w:t>
        <w:br/>
        <w:t>后周攻陷。自此，直隶地区一的府、州、军皆为后周夺取。</w:t>
        <w:br/>
        <w:t>11.1.1江都府(937—956，956—957，又称东都、扬州)，治江都县</w:t>
        <w:br/>
        <w:t>南唐昇元元年(937)十月，江都府领江都、江阳、六合、高邮、扬子、天长、兴</w:t>
        <w:br/>
        <w:t>化等7县及海陵制置院。十二月，升海陵制置院为泰州。又，同年，江阳县改</w:t>
        <w:br/>
        <w:t>称广陵县，扬子县改称永贞县；兴化县别属泰州。</w:t>
        <w:br/>
        <w:t>南唐昇元六年(942)闰正月，析天长县置建武军。至此，江都府领江都、广</w:t>
        <w:br/>
        <w:t>陵、六合、高邮、永贞等5县。</w:t>
        <w:br/>
        <w:t>南唐保大十四年(956)二月，江都府被后周攻陷，改称扬州。七月，收复扬</w:t>
        <w:br/>
        <w:t>州，复称江都府、东都。</w:t>
        <w:br/>
        <w:t>南唐保大十五年(957)十二月，江都府被后周最终占据。</w:t>
        <w:br/>
        <w:t>11.1.2 和州(937—956,956—958)，治历阳县</w:t>
        <w:br/>
        <w:t>吴旧州。</w:t>
        <w:br/>
        <w:t>南唐昇元元年(937)十月，和州领历阳、乌江、含山等3县。</w:t>
        <w:br/>
        <w:t>南唐保大十四年(956)三月，和州为后周攻陷。七月，收复和州。</w:t>
        <w:br/>
        <w:t>南唐交泰元年(958)三月，和州为后周攻取。</w:t>
        <w:br/>
        <w:t>11.1.3 泰州(937—956,956—957)，治海陵县</w:t>
        <w:br/>
        <w:t>南唐新置。</w:t>
        <w:br/>
        <w:t>南唐昇元元年(937)十二月，升江都府所领海陵制置院为泰州，领海陵县，</w:t>
        <w:br/>
        <w:t>楚州盐城县、江都府兴化县来属，又析海陵县置泰兴县。</w:t>
      </w:r>
    </w:p>
    <w:p>
      <w:r>
        <w:br w:type="page"/>
      </w:r>
    </w:p>
    <w:p>
      <w:r>
        <w:t>278 中国行政区划通史·五代十国卷</w:t>
        <w:br/>
        <w:t>南唐保大十年(952)，升如皋场为县，隶属泰州。又，大约在同年，析海陵</w:t>
        <w:br/>
        <w:t>县置静海制置院。至此，泰州领海陵、盐城、兴化、泰兴、如皋等5县及静海制</w:t>
        <w:br/>
        <w:t>置院。</w:t>
        <w:br/>
        <w:t>南唐保大十四年(956)二月，泰州为后周攻陷。四月，收复泰州。</w:t>
        <w:br/>
        <w:t>南唐保大十五年(957)(?)，升静海制置院为静海军，归入直隶地区。十二</w:t>
        <w:br/>
        <w:t>月，泰州为后周攻取。</w:t>
        <w:br/>
        <w:t>11.1.4 静海军(957?—958)，治静海县</w:t>
        <w:br/>
        <w:t>南唐新置。</w:t>
        <w:br/>
        <w:t>南唐保大十五年(957)(?)，升泰州所领静海制置院为静海军，领静海县。</w:t>
        <w:br/>
        <w:t>南唐中兴元年(958)正月，静海军为后周攻取。</w:t>
        <w:br/>
        <w:t>11.1.5 建武军(942—956,956—958)—雄州(958)，治天长县</w:t>
        <w:br/>
        <w:t>南唐新置。</w:t>
        <w:br/>
        <w:t>南唐昇元六年(942)闰正月，析江都府天长县置建武军，领天长1县。</w:t>
        <w:br/>
        <w:t>南唐保大十四年(956)二月，建武军为后周所据。七月，收复建武军。</w:t>
        <w:br/>
        <w:t>南唐中兴元年(958)正月，升建武军为雄州。二月，雄州为后周攻取。</w:t>
        <w:br/>
        <w:t>11.1.6 濠州(937—943,957?—957)，治钟离县(参见11.3.1)</w:t>
        <w:br/>
        <w:t>11.1.7 楚州(937—943,957?—958)，治山阳县(参见11.3.2)</w:t>
        <w:br/>
        <w:t>11.1.8 泗州(937—943,957?—957)，治临淮县(参见11.3.3)</w:t>
        <w:br/>
        <w:t>11.1.9 海州(937—943,957?—958)，治朐山县(参见11.3.4)</w:t>
        <w:br/>
        <w:t>11.1.10 雄武军(957?—957)，治涟水县(参见11.3.5)</w:t>
        <w:br/>
        <w:t>11.2 寿州清淮军节度使(937—957),治寿州</w:t>
        <w:br/>
        <w:t>吴旧镇。</w:t>
        <w:br/>
        <w:t>南唐昇元元年(937)十月，寿州清淮军节度使领寿、光2州。</w:t>
        <w:br/>
        <w:t>南唐保大十四年(956)三月，光州被后周攻陷。七月，收复光州。</w:t>
        <w:br/>
        <w:t>南唐保大十五年(957)三月，寿州、光州复为后周攻取。</w:t>
        <w:br/>
        <w:t>11.2.1 寿州(937—957)，治寿春县</w:t>
        <w:br/>
        <w:t>吴旧州。</w:t>
        <w:br/>
        <w:t>南唐昇元元年(937)十月，寿州领寿春、安丰、霍山、盛唐、霍丘等5县。</w:t>
        <w:br/>
        <w:t>此后至南唐保大十五年(957)二月，寿州领县未更，一如昇元元年。三月，</w:t>
        <w:br/>
        <w:t>寿州为后周攻取。</w:t>
        <w:br/>
        <w:t>11.2.2 光州(937—956,956—957)，治定城县</w:t>
        <w:br/>
        <w:t>吴旧州。</w:t>
      </w:r>
    </w:p>
    <w:p>
      <w:r>
        <w:br w:type="page"/>
      </w:r>
    </w:p>
    <w:p>
      <w:r>
        <w:t>第一编·第十一章 南唐 279</w:t>
        <w:br/>
        <w:t>南唐保大十四年(956)三月，后周攻陷兖州。七月，光州为南唐收复。</w:t>
        <w:br/>
        <w:t>南唐昇元元年(937)十月，光州领定城、光山、殷城、固始、仙居等5县。</w:t>
        <w:br/>
        <w:t>此后至南唐保大十五年(957)二月，光州领县未更，一如昇元元年。三月，</w:t>
        <w:br/>
        <w:t>光州为后周攻取。</w:t>
        <w:br/>
        <w:t>11.3濠州定远军节度使(943—944)—濠州观察使(944—957?)，治濠州</w:t>
        <w:br/>
        <w:t>南唐新置。</w:t>
        <w:br/>
        <w:t>南唐保大元年(943)三月，升直隶地区之濠州为定远军节度使，除濠州外，</w:t>
        <w:br/>
        <w:t>当领泗、楚、海等4州。</w:t>
        <w:br/>
        <w:t>南唐保大二年(944)八月，定远军号废，濠州复为观察使。</w:t>
        <w:br/>
        <w:t>南唐保大十四年(956)(?)，析泗州涟水县置涟州，濠州观察使领州数目增</w:t>
        <w:br/>
        <w:t>至5个。</w:t>
        <w:br/>
        <w:t>南唐保大十五年(957)(?)，濠州观察使又降为团练使，所领泗、楚、海、涟</w:t>
        <w:br/>
        <w:t>(降为雄武军)等州复归入直隶地区一。</w:t>
        <w:br/>
        <w:t>11.3.1 濠州(943—957?)，治钟离县</w:t>
        <w:br/>
        <w:t>吴旧州。</w:t>
        <w:br/>
        <w:t>南唐昇元元年(937)十月，濠州领钟离、定远、招义等3县。</w:t>
        <w:br/>
        <w:t>此后至南唐保大十五年(957)(?)，濠州领县未更，一如昇元元年。十二</w:t>
        <w:br/>
        <w:t>月，濠州为后周攻取。</w:t>
        <w:br/>
        <w:t>11.3.2 楚州(943?—957?)，治山阳县</w:t>
        <w:br/>
        <w:t>吴旧州。</w:t>
        <w:br/>
        <w:t>南唐昇元元年(937)十月，楚州领山阳、盐城、宝应、淮阴、盱眙等5县。十</w:t>
        <w:br/>
        <w:t>二月，盐城县别属泰州。</w:t>
        <w:br/>
        <w:t>此后至南唐保大十五年(957)(?)，楚州领县未更，一如昇元元年。</w:t>
        <w:br/>
        <w:t>南唐中兴元年(958)正月，楚州为后周攻取。</w:t>
        <w:br/>
        <w:t>11.3.3 泗州(943?—957?)，治临淮县</w:t>
        <w:br/>
        <w:t>南唐旧州。</w:t>
        <w:br/>
        <w:t>南唐昇元元年(937)十月，泗州领临淮、涟水、徐城等3县。</w:t>
        <w:br/>
        <w:t>南唐保大十四年(956)(?)，析涟水县置涟州。泗州领临淮、徐城2县。</w:t>
        <w:br/>
        <w:t>南唐保大十五年(957)十二月，泗州为后周攻取。</w:t>
        <w:br/>
        <w:t>11.3.4海州(943?—957?)，治朐山县</w:t>
        <w:br/>
        <w:t>南唐旧州。</w:t>
        <w:br/>
        <w:t>南唐昇元元年(937)十月，海州领朐山、东海、沭阳、怀仁等4县。</w:t>
      </w:r>
    </w:p>
    <w:p>
      <w:r>
        <w:br w:type="page"/>
      </w:r>
    </w:p>
    <w:p>
      <w:r>
        <w:t>280 中国行政区划通史·五代十国卷</w:t>
        <w:br/>
        <w:t>此后至南唐保大十五年(957)，海州领县未更，一如昇元元年。</w:t>
        <w:br/>
        <w:t>中元元年(958)正月，海州为后周攻取。</w:t>
        <w:br/>
        <w:t>11.3.5 涟州(956?—957?)—雄武军(957?—957)，治涟水县</w:t>
        <w:br/>
        <w:t>南唐新置。</w:t>
        <w:br/>
        <w:t>南唐保大十四年(956)(?)，析泗州涟水县置涟州。</w:t>
        <w:br/>
        <w:t>南唐保大十五年(957)(?)，涟州降为雄武军。十二月，雄武军为后周</w:t>
        <w:br/>
        <w:t>攻取。</w:t>
        <w:br/>
        <w:t>11.4 庐州德胜军节度使(937—958)，治庐州</w:t>
        <w:br/>
        <w:t>吴旧镇。</w:t>
        <w:br/>
        <w:t>南唐昇元元年(937)十月，庐州德胜军节度使领庐、滁、舒等3州。</w:t>
        <w:br/>
        <w:t>南唐保大元年(943)(?)，析舒州置永泰军节度使。</w:t>
        <w:br/>
        <w:t>南唐保大十四年(956)二月，滁州被后周攻取。三月，舒州永泰军节度使</w:t>
        <w:br/>
        <w:t>废，舒州来属。七月，收复滁州。</w:t>
        <w:br/>
        <w:t>南唐中兴元年(958)二月，滁州被后周攻取。南唐交泰元年(958)三月，</w:t>
        <w:br/>
        <w:t>庐、舒2州献于后周。</w:t>
        <w:br/>
        <w:t>11.4.1 庐州(937—958)，治合肥县</w:t>
        <w:br/>
        <w:t>吴旧州。</w:t>
        <w:br/>
        <w:t>南唐昇元元年(937)十月，庐州领合肥、慎、巢、庐江、舒城等5县。</w:t>
        <w:br/>
        <w:t>此后至南唐中兴元年(958)二月，庐州领县未更，一如昇元元年。</w:t>
        <w:br/>
        <w:t>南唐交泰元年(958)三月，庐州献于后周。</w:t>
        <w:br/>
        <w:t>11.4.2滁州(937—956,956—958)，治清流县</w:t>
        <w:br/>
        <w:t>吴旧州。</w:t>
        <w:br/>
        <w:t>南唐昇元元年(937)十月，滁州领清流、全椒、永阳等3县。</w:t>
        <w:br/>
        <w:t>南唐保大十四年(956)二月，后周攻取滁州。七月，收复滁州。</w:t>
        <w:br/>
        <w:t>此后至南唐中兴元年(958)正月，滁州领县未更，一如昇元元年。二月，滁</w:t>
        <w:br/>
        <w:t>州为后周攻取。</w:t>
        <w:br/>
        <w:t>11.4.3 舒州(937—943?,956—958)，治怀宁县(参见11.5.1)</w:t>
        <w:br/>
        <w:t>11.5舒州永泰军节度使(943?—956)，治舒州</w:t>
        <w:br/>
        <w:t>南唐新置。</w:t>
        <w:br/>
        <w:t>南唐保大元年(943)(?)，析庐州德胜军节度使所领舒州置永泰军节度使，</w:t>
        <w:br/>
        <w:t>领舒州1州。</w:t>
      </w:r>
    </w:p>
    <w:p>
      <w:r>
        <w:br w:type="page"/>
      </w:r>
    </w:p>
    <w:p>
      <w:r>
        <w:t>第一编·第十一章 南唐 281</w:t>
        <w:br/>
        <w:t>南唐保大十四年(956)三月，舒州永泰军节度使废，舒州还属庐州德胜军</w:t>
        <w:br/>
        <w:t>节度使。</w:t>
        <w:br/>
        <w:t>11.5.1 舒州(943?—956)，治怀宁县</w:t>
        <w:br/>
        <w:t>吴旧州。</w:t>
        <w:br/>
        <w:t>南唐昇元元年(937)十月，舒州领怀宁、宿松、望江、太湖、桐城等5县。</w:t>
        <w:br/>
        <w:t>此后至南唐交泰元年(958)三月，舒州献于后周，领县未更，一如昇元</w:t>
        <w:br/>
        <w:t>元年。</w:t>
        <w:br/>
        <w:t>第二节 直隶地区二、润州镇海军节度使、宣州宁国军</w:t>
        <w:br/>
        <w:t>节度使、池州康化军节度使</w:t>
        <w:br/>
        <w:t>保大九年(951)，南唐在原唐江南东道西北部和江南西道东北部领有直隶</w:t>
        <w:br/>
        <w:t>地区二、润州镇海军节度使、宣州宁国军节度使和池州康化军节度使。本节即</w:t>
        <w:br/>
        <w:t>分别对上述直隶地区与各节度使的辖区及所属各州(府)的沿革作一概述。</w:t>
        <w:br/>
        <w:t>11.6 直隶地区二(937—959)</w:t>
        <w:br/>
        <w:t>原吴江宁府镇海军节度使部分辖区。</w:t>
        <w:br/>
        <w:t>南唐昇元元年(937)十月，南唐代吴，定都江宁府，又称西都，江宁府成为</w:t>
        <w:br/>
        <w:t>直隶地区二。</w:t>
        <w:br/>
        <w:t>南唐昇元六年(942)(?)，析镇江军节度使所辖常州江阴县置江阴军，直隶</w:t>
        <w:br/>
        <w:t>南唐。</w:t>
        <w:br/>
        <w:t>南唐交泰元年(958)，在江宁府当涂县侨置新和州，旋又改新和州为雄远</w:t>
        <w:br/>
        <w:t>军，割当涂县为其属县。</w:t>
        <w:br/>
        <w:t>此后至后周显德六年(959)，南唐直隶地区二包括江宁府与江阴、雄远</w:t>
        <w:br/>
        <w:t>2军。</w:t>
        <w:br/>
        <w:t>11.6.1 江宁府(937—959)，治上元县</w:t>
        <w:br/>
        <w:t>吴旧府。</w:t>
        <w:br/>
        <w:t>南唐昇元元年(937)，江宁府领上元、句容、溧水、溧阳、江宁等5县。同</w:t>
        <w:br/>
        <w:t>年，宣州广德、当涂2县来属。</w:t>
        <w:br/>
        <w:t>南唐保大八年(950)，析广德县置广德制置院。</w:t>
        <w:br/>
        <w:t>南唐保大九年(951)，析宣州南陵县地置铜陵、繁昌2县，析宣城、当涂2</w:t>
        <w:br/>
        <w:t>县地置芜湖县，铜陵、繁昌、芜湖来属。</w:t>
        <w:br/>
        <w:t>南唐交泰元年(958)(?)，割池州青阳县来属。又，大约在同年，割当涂县</w:t>
      </w:r>
    </w:p>
    <w:p>
      <w:r>
        <w:br w:type="page"/>
      </w:r>
    </w:p>
    <w:p>
      <w:r>
        <w:t>282中国行政区划通史·五代十国卷</w:t>
        <w:br/>
        <w:t>别属雄远军。</w:t>
        <w:br/>
        <w:t>此后至后周显德六年(959)，江宁府领上元、句容、溧水、溧阳、江宁、铜陵、</w:t>
        <w:br/>
        <w:t>繁昌、芜湖、青阳等9县及广德制置院。</w:t>
        <w:br/>
        <w:t>11.6.2江阴军(942?—959)，治江阴县</w:t>
        <w:br/>
        <w:t>南唐新置。</w:t>
        <w:br/>
        <w:t>南唐昇元六年(942)(?)，析润州镇江军节度使所辖常州江阴县置江阴军，</w:t>
        <w:br/>
        <w:t>领江阴1县，直隶南唐。</w:t>
        <w:br/>
        <w:t>此后至后周显德六年(959)，江阴军一直领江阴1县。</w:t>
        <w:br/>
        <w:t>11.6.3 侨和州(958)—雄远军(958?—959)，治当涂县</w:t>
        <w:br/>
        <w:t>南唐交泰元年(958)，在江宁府当涂县侨置新和州，旋又改新和州为雄远</w:t>
        <w:br/>
        <w:t>军，割当涂县为其属县。</w:t>
        <w:br/>
        <w:t>此后至后周显德六年(959)，雄远军领县未更。</w:t>
        <w:br/>
        <w:t>11.7润州镇海军节度使(937—959)，治润州</w:t>
        <w:br/>
        <w:t>吴旧镇。</w:t>
        <w:br/>
        <w:t>南唐昇元元年(937)十月，润州镇海军节度使领润、常2州。</w:t>
        <w:br/>
        <w:t>昇元六年(942)(?)，析常州江阴县置江阴军，直隶南唐。</w:t>
        <w:br/>
        <w:t>此后至后周显德六年(959)，润州镇海军节度使一直领润、常2州。</w:t>
        <w:br/>
        <w:t>11.7.1 润州(937—959)，治丹徒县</w:t>
        <w:br/>
        <w:t>吴旧州。</w:t>
        <w:br/>
        <w:t>南唐昇元元年(937)十月，润州领丹徒、丹阳、金坛、延陵等4县。</w:t>
        <w:br/>
        <w:t>此后至后周显德六年(959)，润州领县未更，一如昇元元年。</w:t>
        <w:br/>
        <w:t>11.7.2 常州(937—959)，治晋陵县</w:t>
        <w:br/>
        <w:t>吴旧州。</w:t>
        <w:br/>
        <w:t>南唐昇元元年(937)十月，常州领晋陵、武进、江阴、义兴、无锡等5县。</w:t>
        <w:br/>
        <w:t>南唐昇元六年(942)(?)，析常州江阴县置江阴军。</w:t>
        <w:br/>
        <w:t>此后至后周显德六年(959)，常州领县晋陵、武进、义兴、无锡等4县。</w:t>
        <w:br/>
        <w:t>11.8 宣州宁国军节度使(937—959)，治宣州</w:t>
        <w:br/>
        <w:t>吴旧镇。</w:t>
        <w:br/>
        <w:t>南唐昇元元年(937)十月，宣州宁国军节度使领宣、池、歙等3州。</w:t>
        <w:br/>
        <w:t>南唐昇元二年(938)六月，析池州置康化军节度使。</w:t>
        <w:br/>
        <w:t>南唐保大十二年(954)(?)，康化军节度使废，池州复来属。</w:t>
      </w:r>
    </w:p>
    <w:p>
      <w:r>
        <w:br w:type="page"/>
      </w:r>
    </w:p>
    <w:p>
      <w:r>
        <w:t>第一编·第十一章 南唐 283</w:t>
        <w:br/>
        <w:t>此后至后周显德六年(959)，宣州宁国军节度使一直领宣、池、歙等3州。</w:t>
        <w:br/>
        <w:t>11.8.1 宣州(937—959)，治宣城县</w:t>
        <w:br/>
        <w:t>吴旧州。</w:t>
        <w:br/>
        <w:t>南唐昇元元年(937)十月，宣州领宣城、当涂、泾、广德、南陵、太平、宁国、</w:t>
        <w:br/>
        <w:t>旌德等8县。同年，广德、当涂2县别属江宁府。</w:t>
        <w:br/>
        <w:t>南唐保大九年(951)，析南陵县地置繁昌、铜陵2县，别属江宁府。</w:t>
        <w:br/>
        <w:t>此后至后周显德六年(959)，宣州一直领宣城、泾、南陵、太平、宁国、旌德</w:t>
        <w:br/>
        <w:t>等6县。</w:t>
        <w:br/>
        <w:t>11.8.2 歙州(937—959)，治歙县</w:t>
        <w:br/>
        <w:t>吴旧州。</w:t>
        <w:br/>
        <w:t>南唐昇元元年(937)十月，歙州领歙、休宁、黟、绩溪、婺源、祁门等6县。</w:t>
        <w:br/>
        <w:t>此后至后周显德六年(959)，歙州领县未更，一如昇元元年。</w:t>
        <w:br/>
        <w:t>11.8.3 池州(937—938,954?—959)，治贵池县(参见11.9.1)</w:t>
        <w:br/>
        <w:t>11.9池州康化军节度使(938—954?),治池州</w:t>
        <w:br/>
        <w:t>南唐新置。</w:t>
        <w:br/>
        <w:t>南唐昇元二年(938)六月，析宣州宁国军节度使所领池州置康化军节度</w:t>
        <w:br/>
        <w:t>使，领池州1州。</w:t>
        <w:br/>
        <w:t>南唐保大十二年(954)(?)，康化军节度使废，池州别属宣州宁国军节</w:t>
        <w:br/>
        <w:t>度使。</w:t>
        <w:br/>
        <w:t>11.9.1 池州(938—954?)，治贵池县</w:t>
        <w:br/>
        <w:t>吴旧州。</w:t>
        <w:br/>
        <w:t>南唐昇元元年(937)十月，池州领贵池、青阳、建德、石埭等4县。</w:t>
        <w:br/>
        <w:t>南唐交泰元年(958)(?)，青阳县别属江宁府。</w:t>
        <w:br/>
        <w:t>此后至后周显德六年(959)，池州领贵池、建德、石埭等3县。</w:t>
        <w:br/>
        <w:t>第三节鄂州武昌军节度使</w:t>
        <w:br/>
        <w:t>南唐保大九年(951)，南唐在原唐淮南道西南部和江南西道北部置有鄂州</w:t>
        <w:br/>
        <w:t>武昌军节度使。本节即分别对该节度使的辖区及所属各州的沿革作一概述。</w:t>
        <w:br/>
        <w:t>11.10 鄂州武昌军节度使(937—959)，治鄂州</w:t>
        <w:br/>
        <w:t>吴旧镇。</w:t>
      </w:r>
    </w:p>
    <w:p>
      <w:r>
        <w:br w:type="page"/>
      </w:r>
    </w:p>
    <w:p>
      <w:r>
        <w:t>284 中国行政区划通史·五代十国卷</w:t>
        <w:br/>
        <w:t>南唐昇元元年(937)十月，鄂州武昌军节度使领鄂、黄、蕲等3州。</w:t>
        <w:br/>
        <w:t>南唐交泰元年(958)三月，黄、蕲2州割属后周。</w:t>
        <w:br/>
        <w:t>此后至后周显德六年(959)，鄂州武昌军节度使仅领鄂州1州。</w:t>
        <w:br/>
        <w:t>11.10.1 鄂州(937—959)，治江夏县</w:t>
        <w:br/>
        <w:t>吴旧州。</w:t>
        <w:br/>
        <w:t>南唐昇元元年(937)十月，鄂州领江夏、永兴、武昌、蒲圻、崇阳、汉阳、汉川</w:t>
        <w:br/>
        <w:t>等7县。同年，崇阳县复称唐年县。</w:t>
        <w:br/>
        <w:t>南唐保大十一年(953)，析蒲圻县置嘉鱼县。</w:t>
        <w:br/>
        <w:t>南唐保大十二年(954)，析江夏县置永安县。</w:t>
        <w:br/>
        <w:t>南唐交泰元年(958)三月，汉阳、汊川2县割属后周。</w:t>
        <w:br/>
        <w:t>后周显德六年(959)，析永兴县置通山县。鄂州领江夏、永兴、武昌、蒲圻、</w:t>
        <w:br/>
        <w:t>唐年、嘉鱼、永安、通山等8县。</w:t>
        <w:br/>
        <w:t>11.10.2 黄州(937—958)，治黄冈县</w:t>
        <w:br/>
        <w:t>吴旧州。</w:t>
        <w:br/>
        <w:t>南唐昇元元年(937)十月，黄州领黄冈、黄陂、麻城等3县。</w:t>
        <w:br/>
        <w:t>此后至南唐交泰元年(958)三月，黄州领县未更，一如昇元元年。</w:t>
        <w:br/>
        <w:t>11.10.3 蕲州(937—958)，治蕲春县</w:t>
        <w:br/>
        <w:t>吴旧州。</w:t>
        <w:br/>
        <w:t>南唐昇元元年(937)十月，蕲州领蕲春、黄梅、广济、蕲水等4县。</w:t>
        <w:br/>
        <w:t>此后至南唐交泰元年(958)三月，蕲州领县未更，一如昇元元年。</w:t>
        <w:br/>
        <w:t>第四节洪州镇南军(直隶地区三)、抚州昭武军、</w:t>
        <w:br/>
        <w:t>江州奉化军、饶州安化军(永平军)、</w:t>
        <w:br/>
        <w:t>虔州百胜军诸节度使</w:t>
        <w:br/>
        <w:t>南唐保大九年(951)，南唐在原唐江南西道东部置有洪州镇南军节度使、</w:t>
        <w:br/>
        <w:t>抚州昭武军节度使、江州奉化军节度使、饶州安化军节度使和虔州百胜军节度</w:t>
        <w:br/>
        <w:t>使。本节即分别对上述各节度使的辖区及所属各州(府)的沿革作一概述。</w:t>
        <w:br/>
        <w:t>11.11洪州镇南军节度使(937—959,治洪州)—直隶地区三(959)</w:t>
        <w:br/>
        <w:t>吴旧镇。</w:t>
        <w:br/>
        <w:t>南唐昇元元年(937)十月，洪州镇南军节度使领洪、饶、信、袁、吉等5州。</w:t>
      </w:r>
    </w:p>
    <w:p>
      <w:r>
        <w:br w:type="page"/>
      </w:r>
    </w:p>
    <w:p>
      <w:r>
        <w:t>第一编·第十一章 南唐 285</w:t>
        <w:br/>
        <w:t>南唐保大元年(943)(?)，析饶州置永平军节度使。</w:t>
        <w:br/>
        <w:t>南唐保大十年(952)，析洪州所领高安、清江2县置筠州，属洪州镇南军节</w:t>
        <w:br/>
        <w:t>度使。</w:t>
        <w:br/>
        <w:t>后周显德六年(959)十一月，洪州改称南昌府，建南都。洪州镇南军节度</w:t>
        <w:br/>
        <w:t>使遂废，所领信、吉、袁、筠等州成为直隶地区三。</w:t>
        <w:br/>
        <w:t>11.11.1 洪州(937—959)—南昌府(又称南都，959)，治南昌县</w:t>
        <w:br/>
        <w:t>吴旧州。</w:t>
        <w:br/>
        <w:t>南唐昇元元年(937)十月，洪州领南昌、吴皋、高安、建昌、新吴、武宁、分宁</w:t>
        <w:br/>
        <w:t>等7县。同年，吴皋县改称丰城县，新吴县改称奉新县，又析建昌县置靖安县。</w:t>
        <w:br/>
        <w:t>南唐昇元二年(938)，析高安县与吉州新淦县置清江县，来属。</w:t>
        <w:br/>
        <w:t>南唐保大十年(952)，析高安、清江2县置筠州。</w:t>
        <w:br/>
        <w:t>后周显德六年(959)十一月，洪州改称南昌府，为南都，领南昌、丰城、建</w:t>
        <w:br/>
        <w:t>昌、奉新、武宁、分宁、靖安等7县。</w:t>
        <w:br/>
        <w:t>11.11.2 信州(937—959)，治上饶县</w:t>
        <w:br/>
        <w:t>吴旧州。</w:t>
        <w:br/>
        <w:t>南唐昇元元年(937)十月，信州领上饶、弋阳、贵溪、玉山等4县。</w:t>
        <w:br/>
        <w:t>南唐保大二年(944)，析上饶、弋阳2县置铅山县。</w:t>
        <w:br/>
        <w:t>此后至后周显德六年(959)，信州一直领上饶、弋阳、贵溪、玉山、铅山等5县。</w:t>
        <w:br/>
        <w:t>11.11.3 袁州(937—959)，治宜春县</w:t>
        <w:br/>
        <w:t>吴旧州。</w:t>
        <w:br/>
        <w:t>南唐昇元元年(937)十月，袁州领宜春、萍乡、新喻等3县。</w:t>
        <w:br/>
        <w:t>此后至后周显德六年(959)，袁州领县未更，一如昇元元年。</w:t>
        <w:br/>
        <w:t>11.11.4 吉州(937—959)，治庐陵县</w:t>
        <w:br/>
        <w:t>吴旧州。</w:t>
        <w:br/>
        <w:t>南唐昇元元年(937)十月，吉州领庐陵、太和、安福、新淦、永新等5县。</w:t>
        <w:br/>
        <w:t>南唐昇元二年(938)，析新淦县与洪州高安县地另置清江县，隶洪州。</w:t>
        <w:br/>
        <w:t>南唐保大八年(950)，析庐陵县置吉水县。</w:t>
        <w:br/>
        <w:t>此后至后周显德六年(959)，吉州一直领庐陵、太和、安福、新淦、永新、吉</w:t>
        <w:br/>
        <w:t>水等6县。</w:t>
        <w:br/>
        <w:t>11.11.5 筠州(952—959)，治高安县</w:t>
        <w:br/>
        <w:t>南唐新置。</w:t>
        <w:br/>
        <w:t>南唐保大十年(952)，析洪州高安县、清江县置筠州，治高安县；同时，又析</w:t>
        <w:br/>
        <w:t>高安县置上高、万载2县。</w:t>
      </w:r>
    </w:p>
    <w:p>
      <w:r>
        <w:br w:type="page"/>
      </w:r>
    </w:p>
    <w:p>
      <w:r>
        <w:t>286 中国行政区划通史·五代十国卷</w:t>
        <w:br/>
        <w:t>此后至后周显德六年(959)，筠州一直领高安、清江、上高、万载等4县。</w:t>
        <w:br/>
        <w:t>11.11.6 饶州(937—943?)，治鄱阳县(参见11.14.1)</w:t>
        <w:br/>
        <w:t>11.12 抚州昭武军节度使(937—959)，治抚州</w:t>
        <w:br/>
        <w:t>吴旧镇。</w:t>
        <w:br/>
        <w:t>南唐昇元元年(937)十月，抚州昭武军节度使领抚州1州。</w:t>
        <w:br/>
        <w:t>此后至后周显德六年(959)，抚州昭武军节度使辖区未更。</w:t>
        <w:br/>
        <w:t>11.12.1 抚州(937—959)，治临川县</w:t>
        <w:br/>
        <w:t>吴旧州。</w:t>
        <w:br/>
        <w:t>南唐昇元元年(937)十月，抚州领临川、南城、崇仁、南丰等4县。</w:t>
        <w:br/>
        <w:t>后周显德五年(958)，析临川县与饶州余干县地置金谿场。</w:t>
        <w:br/>
        <w:t>此后至后周显德六年(959)，抚州领临川、南城、崇仁、南丰等4县和金</w:t>
        <w:br/>
        <w:t>谿场。</w:t>
        <w:br/>
        <w:t>11.13 江州奉化军节度使(937—959)，治江州</w:t>
        <w:br/>
        <w:t>吴旧镇。</w:t>
        <w:br/>
        <w:t>南唐昇元元年(937)十月，江州奉化军节度使领江州1州。</w:t>
        <w:br/>
        <w:t>此后至后周显德六年(959)，江州奉化军节度使辖区未更。</w:t>
        <w:br/>
        <w:t>11.13.1 江州(937—959)，治浔阳县</w:t>
        <w:br/>
        <w:t>吴旧州。</w:t>
        <w:br/>
        <w:t>南唐昇元元年(937)十月，江州领浔阳、都昌、彭泽、德安等4县。同年，浔</w:t>
        <w:br/>
        <w:t>阳县改称德化县。</w:t>
        <w:br/>
        <w:t>南唐昇元三年(939)，析德化县置瑞昌县。</w:t>
        <w:br/>
        <w:t>南唐保大七年(949)(?)，析德化县置湖口县。</w:t>
        <w:br/>
        <w:t>南唐保大十一年(953)，析彭泽县置东流县。</w:t>
        <w:br/>
        <w:t>此后至后周显德六年(959)，江州领德化、都昌、彭泽、德安、瑞昌、湖口、东</w:t>
        <w:br/>
        <w:t>流等7县。</w:t>
        <w:br/>
        <w:t>11.14饶州永平军节度使(943?—947?)—饶州安化军节度使(947?—</w:t>
        <w:br/>
        <w:t>959)，治饶州</w:t>
        <w:br/>
        <w:t>南唐新置。</w:t>
        <w:br/>
        <w:t>南唐保大元年(943)(?)，析洪州镇南军节度使所领饶州置永平军节度使，</w:t>
        <w:br/>
        <w:t>领饶州1州。</w:t>
      </w:r>
    </w:p>
    <w:p>
      <w:r>
        <w:br w:type="page"/>
      </w:r>
    </w:p>
    <w:p>
      <w:r>
        <w:t>第一编·第十一章 南唐 287</w:t>
        <w:br/>
        <w:t>南唐保大五年(947)(?)，永平军节度使改称安化军节度使。</w:t>
        <w:br/>
        <w:t>此后至后周显德六年(959)，饶州永平军节度使辖区未更。</w:t>
        <w:br/>
        <w:t>11.14.1 饶州(943?—959)，治鄱阳县</w:t>
        <w:br/>
        <w:t>吴旧州。</w:t>
        <w:br/>
        <w:t>南唐昇元元年(937)十月，饶州领鄱阳、余干、乐平、浮梁、德兴等5县。</w:t>
        <w:br/>
        <w:t>此后至后周显德六年(959)，饶州领县未更，一如昇元元年。</w:t>
        <w:br/>
        <w:t>11.15虔州百胜军节度使(937—959)，治虔州</w:t>
        <w:br/>
        <w:t>吴旧镇。</w:t>
        <w:br/>
        <w:t>南唐昇元元年(937)十月，虔州百胜军节度使领虔州1州。</w:t>
        <w:br/>
        <w:t>此后至后周显德六年(959)，虔州百胜军节度使辖区未更。</w:t>
        <w:br/>
        <w:t>11.15.1 虔州(937—959)，治赣县</w:t>
        <w:br/>
        <w:t>吴旧州。</w:t>
        <w:br/>
        <w:t>南唐昇元元年(937)十月，虔州领赣、虔化、南康、雩都、信丰、大庾、安远等</w:t>
        <w:br/>
        <w:t>7县。</w:t>
        <w:br/>
        <w:t>南唐保大十年(952)，析虔化县置石城县，析南康县置上犹县，析信丰县置</w:t>
        <w:br/>
        <w:t>龙南县。</w:t>
        <w:br/>
        <w:t>南唐保大十一年(953)，析雩都县置瑞金县。</w:t>
        <w:br/>
        <w:t>此后至后周显德六年(959)，虔州领赣、虔化、南康、雩都、信丰、大庾、安</w:t>
        <w:br/>
        <w:t>远、石城、上犹、龙南、瑞金等11县。</w:t>
        <w:br/>
        <w:t>第五节潭州武安军节度使、建州永安军(忠义军)节度使</w:t>
        <w:br/>
        <w:t>(附：福州威武军节度使、朗州武平军节度使)</w:t>
        <w:br/>
        <w:t>保大九年(951)，南唐据有原楚潭州武安军节度使以及原闽建州镇武军节</w:t>
        <w:br/>
        <w:t>度使之地，其时置有潭州武安军节度使和建州永安军节度使。本节即分别对</w:t>
        <w:br/>
        <w:t>上述各节度使的辖区及所属各州的沿革作一概述。</w:t>
        <w:br/>
        <w:t>11.16 潭州武安军节度使(951—952),治潭州</w:t>
        <w:br/>
        <w:t>楚旧镇。</w:t>
        <w:br/>
        <w:t>南唐保大九年(951)十月，南唐兵入潭州，灭楚国，据有潭州武安军节度使</w:t>
        <w:br/>
        <w:t>所领潭、衡、道、永、邵、全等6州。</w:t>
        <w:br/>
        <w:t>南唐保大十年(952)十月，潭州武安军节度使又为马楚旧将王逵所据。南</w:t>
      </w:r>
    </w:p>
    <w:p>
      <w:r>
        <w:br w:type="page"/>
      </w:r>
    </w:p>
    <w:p>
      <w:r>
        <w:t>288 中国行政区划通史·五代十国卷</w:t>
        <w:br/>
        <w:t>唐复失湖南之地。</w:t>
        <w:br/>
        <w:t>11.16.1潭州(951—952)，治长沙县</w:t>
        <w:br/>
        <w:t>楚旧州。</w:t>
        <w:br/>
        <w:t>南唐保大九年(951)十月，潭州领长沙、湘潭、湘乡、益阳、醴陵、浏阳、攸、</w:t>
        <w:br/>
        <w:t>茶陵、龙喜等9县。</w:t>
        <w:br/>
        <w:t>此后至南唐保大十年(952)十月，潭州领县未更。</w:t>
        <w:br/>
        <w:t>11.16.2 衡州(951—952)，治衡阳县</w:t>
        <w:br/>
        <w:t>楚旧州。</w:t>
        <w:br/>
        <w:t>南唐保大九年(951)十月，衡州领衡阳、常宁、衡山、耒阳等4县及安</w:t>
        <w:br/>
        <w:t>仁场。</w:t>
        <w:br/>
        <w:t>此后至南唐保大十年(952)十月，衡州领县未更。</w:t>
        <w:br/>
        <w:t>11.16.3道州(951—952)，治弘道县</w:t>
        <w:br/>
        <w:t>楚旧州。</w:t>
        <w:br/>
        <w:t>南唐保大九年(951)十月，道州领弘道、延唐、江华、永明、大历等5县。</w:t>
        <w:br/>
        <w:t>此后至南唐保大十年(952)十月，道州领县未更。</w:t>
        <w:br/>
        <w:t>11.16.4 永州(951—952)，治零陵县</w:t>
        <w:br/>
        <w:t>楚旧州。</w:t>
        <w:br/>
        <w:t>南唐保大九年(951)十月，永州领零陵、祁阳2县及东安场。</w:t>
        <w:br/>
        <w:t>此后至南唐保大十年(952)十月，永州领县未更。</w:t>
        <w:br/>
        <w:t>11.16.5邵州(951—952)，治邵阳县</w:t>
        <w:br/>
        <w:t>楚旧州。</w:t>
        <w:br/>
        <w:t>南唐保大九年(951)十月，邵州领邵阳、武冈2县。</w:t>
        <w:br/>
        <w:t>此后至保大十年(952)十月，邵州领县未更。</w:t>
        <w:br/>
        <w:t>11.16.6 全州(951—952)，治清湘县</w:t>
        <w:br/>
        <w:t>楚旧州。</w:t>
        <w:br/>
        <w:t>南唐保大九年(951)十月，全州领清湘、灌阳2县。</w:t>
        <w:br/>
        <w:t>此后至南唐保大十年(952)十月，全州领县未更。</w:t>
        <w:br/>
        <w:t>11.17建州永安军节度使(945—956)—建州忠义军节度使(956—959)，治</w:t>
        <w:br/>
        <w:t>建州</w:t>
        <w:br/>
        <w:t>南唐新置。</w:t>
        <w:br/>
        <w:t>南唐保大三年(945)八月，南唐攻取王闽建州。九月，置永安军节度使于</w:t>
        <w:br/>
        <w:t>建州，另领汀、镡2州。十月，析建、汀2州置剑州，仍属建州建安军节度使；同</w:t>
      </w:r>
    </w:p>
    <w:p>
      <w:r>
        <w:br w:type="page"/>
      </w:r>
    </w:p>
    <w:p>
      <w:r>
        <w:t>第一编·第十一章 南唐 289</w:t>
        <w:br/>
        <w:t>时废镡州为延平镇，以其地属建州。</w:t>
        <w:br/>
        <w:t>南唐保大十四年(956)五月，建州永安军节度使改称忠义军节度使。</w:t>
        <w:br/>
        <w:t>此后至后周显德六年(959)，建州忠义军节度使辖区未更。</w:t>
        <w:br/>
        <w:t>11.17.1 建州(945—959)，治建安县</w:t>
        <w:br/>
        <w:t>闽旧州。</w:t>
        <w:br/>
        <w:t>南唐保大三年(945)九月，建州领建安、邵武、浦城、建阳、将乐、顺昌等6</w:t>
        <w:br/>
        <w:t>县。十月，析建、汀2州地置剑州。同时，废镡州为延平镇，来属。</w:t>
        <w:br/>
        <w:t>南唐保大六年(948)，顺昌县别属剑州。</w:t>
        <w:br/>
        <w:t>南唐保大九年(951)，析建安县置松源县。</w:t>
        <w:br/>
        <w:t>后周显德五年(958)，析将乐县地置归化县。</w:t>
        <w:br/>
        <w:t>此后至后周显德六年(959)，建州领建安、邵武、浦城、建阳、将乐、松源、归</w:t>
        <w:br/>
        <w:t>化等7县。</w:t>
        <w:br/>
        <w:t>11.17.2 汀州(945—959)治长汀县</w:t>
        <w:br/>
        <w:t>闽旧州。</w:t>
        <w:br/>
        <w:t>南唐保大三年(945)九月，汀州领长汀、宁化、沙等3县。十月，沙县别属</w:t>
        <w:br/>
        <w:t>剑州。</w:t>
        <w:br/>
        <w:t>此后至后周显德六年(959)，汀州领长汀、宁化2县。</w:t>
        <w:br/>
        <w:t>11.17.3 剑州(945—959)，治剑浦县</w:t>
        <w:br/>
        <w:t>南唐新置。</w:t>
        <w:br/>
        <w:t>南唐保大三年(945)十月，析建、汀2州之地置剑州，领剑浦、沙2县。</w:t>
        <w:br/>
        <w:t>南唐保大六年(948)，建州所领顺昌县、福州所领尤溪县来属。</w:t>
        <w:br/>
        <w:t>此后至后周显德六年(959)，剑州一直领剑浦、沙、顺昌、尤溪等4县。</w:t>
        <w:br/>
        <w:t>11.17.4镡州（945)，治龙津县</w:t>
        <w:br/>
        <w:t>闽旧州。</w:t>
        <w:br/>
        <w:t>南唐保大三年(945)九月，镡州领龙津1县。十月，镡州废为延平镇，原领</w:t>
        <w:br/>
        <w:t>龙津县随之亦废，属地并入建州。</w:t>
        <w:br/>
        <w:t>附：</w:t>
        <w:br/>
        <w:t>11.18 福州威武军节度使(945—947)，治福州</w:t>
        <w:br/>
        <w:t>南唐新置。</w:t>
        <w:br/>
        <w:t>南唐保大三年(945)五月，李仁达据有福州，自称威武留后，用保大年号，</w:t>
        <w:br/>
        <w:t>奉表称藩于南唐，南唐以仁达为威武军节度使，领福州1州。</w:t>
        <w:br/>
        <w:t>南唐保大四年(946)九月，李弘达(即李仁达)遣使奉表称臣于吴越。</w:t>
      </w:r>
    </w:p>
    <w:p>
      <w:r>
        <w:br w:type="page"/>
      </w:r>
    </w:p>
    <w:p>
      <w:r>
        <w:t>290 中国行政区划通史·五代十国卷</w:t>
        <w:br/>
        <w:t>南唐保大五年(947)三月，福州最终被吴越控制。</w:t>
        <w:br/>
        <w:t>11.18.1 福州(945—947)，治闽县</w:t>
        <w:br/>
        <w:t>南唐保大三年(945)五月，福州领闽、候官、长乐、福清、连江、长溪、古田、</w:t>
        <w:br/>
        <w:t>闽清、永泰、宁德、永贞、尤溪、德化等13县。</w:t>
        <w:br/>
        <w:t>此后至南唐保大五年(947)三月，福州领县未更。</w:t>
        <w:br/>
        <w:t>11.19朗州武平军节度使(950—951)，治朗州</w:t>
        <w:br/>
        <w:t>楚旧镇。</w:t>
        <w:br/>
        <w:t>南唐保大八年(950)九月，楚武平军节度使马希萼遣使称藩于南唐，南唐</w:t>
        <w:br/>
        <w:t>加希萼同平章事。此时南唐仅在名义上据有武平军节度使，领朗、澧、岳、辰等</w:t>
        <w:br/>
        <w:t>4州。</w:t>
        <w:br/>
        <w:t>南唐保大九年(951)六月，武平军节度使为马楚旧将刘言所据，刘言称藩</w:t>
        <w:br/>
        <w:t>于后周。南唐对武平军节度使失去了名义上的控制。</w:t>
        <w:br/>
        <w:t>11.19.1朗州(950—951)，治武陵县</w:t>
        <w:br/>
        <w:t>楚旧州。</w:t>
        <w:br/>
        <w:t>南唐保大八年(950)九月，朗州领武陵、龙阳2县。</w:t>
        <w:br/>
        <w:t>此后至南唐保大九年(951)六月，朗州领县未更。</w:t>
        <w:br/>
        <w:t>11.19.2澧州(950—951)，治澧阳县</w:t>
        <w:br/>
        <w:t>楚旧州。</w:t>
        <w:br/>
        <w:t>南唐保大八年(950)九月，澧州领澧阳、安乡、石门、慈利等4县。</w:t>
        <w:br/>
        <w:t>此后至南唐保大九年(951)六月，澧州领县未更。</w:t>
        <w:br/>
        <w:t>11.19.3 岳州(950—951)，治巴陵县</w:t>
        <w:br/>
        <w:t>楚旧州。</w:t>
        <w:br/>
        <w:t>南唐保大八年(950)九月，岳州领巴陵、华容、桥江、湘阴、平江等5县及王</w:t>
        <w:br/>
        <w:t>朝场。</w:t>
        <w:br/>
        <w:t>此后至南唐保大九年(951)六月，岳州领县未更。</w:t>
        <w:br/>
        <w:t>11.19.4辰州(950—951)，治沅陵县</w:t>
        <w:br/>
        <w:t>楚旧州。</w:t>
        <w:br/>
        <w:t>南唐保大八年(950)九月，辰州领沅陵、卢溪、溆浦、麻阳、辰溪等5县。</w:t>
        <w:br/>
        <w:t>此后至南唐保大九年(951)六月，辰州领县未更。</w:t>
      </w:r>
    </w:p>
    <w:p>
      <w:r>
        <w:br w:type="page"/>
      </w:r>
    </w:p>
    <w:p>
      <w:r>
        <w:t>第一编·第十一章 南唐 291</w:t>
        <w:br/>
        <w:t>附：</w:t>
        <w:br/>
        <w:t>清源</w:t>
        <w:br/>
        <w:t>南唐保大三年(945)八月，闽亡于南唐，泉、漳2州归附，直隶南唐。保大</w:t>
        <w:br/>
        <w:t>四年(946)十月，漳州更名南州。保大七年(949)十二月，泉州将留从效逐南唐</w:t>
        <w:br/>
        <w:t>戍兵，南唐被迫以泉州、南州为清源军，以留从效为节度使，治泉州。留从效虽</w:t>
        <w:br/>
        <w:t>为节度使，称藩南唐，然实际为一割据政权。下面即将该节度使的辖区及所领</w:t>
        <w:br/>
        <w:t>各州作一概述①。</w:t>
        <w:br/>
        <w:t>清源1泉州清源军节度使(949—959)，治泉州</w:t>
        <w:br/>
        <w:t>南唐新置(名义上)。</w:t>
        <w:br/>
        <w:t>南唐保大七年(949)十二月，泉州清源军节度使领泉、南2州。</w:t>
        <w:br/>
        <w:t>此后至后周显德六年(959)，泉州清源军节度使辖区未更。</w:t>
        <w:br/>
        <w:t>清源1.1 泉州(949—959)，治晋江县</w:t>
        <w:br/>
        <w:t>南唐保大三年(945)九月，闽泉州降南唐。</w:t>
        <w:br/>
        <w:t>南唐保大七年(949)十二月，泉州领晋江、南安、莆田、仙游、永春、同安等</w:t>
        <w:br/>
        <w:t>6县。</w:t>
        <w:br/>
        <w:t>南唐保大八年(950)，福州德化县来属。</w:t>
        <w:br/>
        <w:t>后周显德二年(955)，析南安县置清溪县，析同安县置长泰县。</w:t>
        <w:br/>
        <w:t>此后至后周显德六年(959)，泉州领晋江、南安、莆田、仙游、永春、同安、德</w:t>
        <w:br/>
        <w:t>化、清溪、长泰等9县。</w:t>
        <w:br/>
        <w:t>清源1.2 南州(949—959)，治龙溪县</w:t>
        <w:br/>
        <w:t>南唐保大三年(945)九月，闽漳州降南唐。</w:t>
        <w:br/>
        <w:t>南唐保大四年(946)十月，南唐更漳州为南州。</w:t>
        <w:br/>
        <w:t>南唐保大七年(949)十二月，南州领龙溪、龙岩、漳浦等3县。</w:t>
        <w:br/>
        <w:t>此后至后周显德六年(959)，漳州领县未更。</w:t>
        <w:br/>
        <w:t>①虽然清源军节度使作为一割据势力，在宋初才为北宋真正控制，但本章此处的政区沿革叙述下限</w:t>
        <w:br/>
        <w:t>仍止于959年，以与本卷所界定的论述时段一致。</w:t>
      </w:r>
    </w:p>
    <w:p>
      <w:r>
        <w:br w:type="page"/>
      </w:r>
    </w:p>
    <w:p>
      <w:r>
        <w:t>第十二章吴</w:t>
        <w:br/>
        <w:t>越</w:t>
        <w:br/>
        <w:t>后梁开平元年(907)五月，封镇海、镇东军节度使吴王钱缪为吴越王。龙</w:t>
        <w:br/>
        <w:t>德三年(923)，封钱镠为吴越国王。吴越以杭州为都，奉中原正朔，然亦尝于本</w:t>
        <w:br/>
        <w:t>国境内自置年号。北宋太平兴国三年(978)五月，吴越国王钱俶主动向北宋</w:t>
        <w:br/>
        <w:t>纳土。</w:t>
        <w:br/>
        <w:t>自后梁开平元年至后周显德六年(959)①，与吴越并峙或一度并存的其他</w:t>
        <w:br/>
        <w:t>割据政权(势力)尚有不少。在北方有后梁(907—923)、岐王(907—923)、卢龙</w:t>
        <w:br/>
        <w:t>(907—909)[燕王(909—911)、燕国(911—913)]、赵王(910—914)、北平王</w:t>
        <w:br/>
        <w:t>(910—914)、晋王(907—923)[后唐（923—936)]、后晋(936—946)、后汉</w:t>
        <w:br/>
        <w:t>(947—950)、后周(951—959)、北汉(951—959)、定难(907—959)、西汉金山国</w:t>
        <w:br/>
        <w:t>(907—914)[归义(914—959)]，在南方有前蜀(907—925)、后蜀(934—959)、</w:t>
        <w:br/>
        <w:t>吴王(907—919)[吴国(919—937)]、南唐(937—959)、威武(907—909)[闽王</w:t>
        <w:br/>
        <w:t>(909—933)、闽国(933—945)]、荆南(913—924)[南平(924—959)]、楚王</w:t>
        <w:br/>
        <w:t>(907—927)[楚国(927—951)]、湖南(952—959)、大彭王(907—909)[南平王</w:t>
        <w:br/>
        <w:t>(909—910)、南海王(910—917)、大越(917)、南汉(918—959)]、武贞(907—</w:t>
        <w:br/>
        <w:t>908)、宁远(907—910)、邕管(岭南西道，907—910?)、江西(907—909)、百胜</w:t>
        <w:br/>
        <w:t>(909—918)、新州(907—910?)、高州(907—911)、静海(907—930,931—959)、</w:t>
        <w:br/>
        <w:t>殷(943—944)、清源(949—959)及湖南(952—959)等。</w:t>
        <w:br/>
        <w:t>后梁开平元年(907)五月，吴越领有①杭州镇海军节度使(辖杭、苏、湖、</w:t>
        <w:br/>
        <w:t>睦等4州和衣锦军)、②越州镇东军节度使(辖越、明、台、温、处、婺、衢等</w:t>
        <w:br/>
        <w:t>7州）。</w:t>
        <w:br/>
        <w:t>吴越天宝元年(908)八月，杭、越等州升为大都督府。此后，杭州又称西</w:t>
        <w:br/>
        <w:t>府，越州又称东府。同年，析杭州镇海军节度使所领苏州嘉兴、华亭、海盐等3</w:t>
        <w:br/>
        <w:t>县置开元府，又以苏州置中吴府(或称苏州府)，皆属杭州镇海军节度使。</w:t>
        <w:br/>
        <w:t>① 在此需要说明的是，虽然吴越于北宋太平兴国三年(978)才亡于北宋，但本章的政区沿革叙述下</w:t>
        <w:br/>
        <w:t>限仍止于959年，以与本卷所界定的论述时段一致。</w:t>
      </w:r>
    </w:p>
    <w:p>
      <w:r>
        <w:br w:type="page"/>
      </w:r>
    </w:p>
    <w:p>
      <w:r>
        <w:t>上元</w:t>
        <w:br/>
        <w:t>润</w:t>
        <w:br/>
        <w:t>月阳</w:t>
        <w:br/>
        <w:t>江阴军</w:t>
        <w:br/>
        <w:t>和</w:t>
        <w:br/>
        <w:t>延做o</w:t>
        <w:br/>
        <w:t>常</w:t>
        <w:br/>
        <w:t>东</w:t>
        <w:br/>
        <w:t>含山</w:t>
        <w:br/>
        <w:t>历阳</w:t>
        <w:br/>
        <w:t>江</w:t>
        <w:br/>
        <w:t>州</w:t>
        <w:br/>
        <w:t>武进</w:t>
        <w:br/>
        <w:t>晋陵</w:t>
        <w:br/>
        <w:t>苏</w:t>
        <w:br/>
        <w:t>江</w:t>
        <w:br/>
        <w:t>州</w:t>
        <w:br/>
        <w:t>雄远军</w:t>
        <w:br/>
        <w:t>阳湖</w:t>
        <w:br/>
        <w:t>宁</w:t>
        <w:br/>
        <w:t>液阳</w:t>
        <w:br/>
        <w:t>州</w:t>
        <w:br/>
        <w:t>无锡</w:t>
        <w:br/>
        <w:t>苏州</w:t>
        <w:br/>
        <w:t>[1)</w:t>
        <w:br/>
        <w:t>州</w:t>
        <w:br/>
        <w:t>府</w:t>
        <w:br/>
        <w:t>义兴</w:t>
        <w:br/>
        <w:t>水</w:t>
        <w:br/>
        <w:t>湖</w:t>
        <w:br/>
        <w:t>南</w:t>
        <w:br/>
        <w:t>昆山</w:t>
        <w:br/>
        <w:t>繁昌</w:t>
        <w:br/>
        <w:t>南坡</w:t>
        <w:br/>
        <w:t>宣州</w:t>
        <w:br/>
        <w:t>宣城</w:t>
        <w:br/>
        <w:t>国</w:t>
        <w:br/>
        <w:t>宁</w:t>
        <w:br/>
        <w:t>制置院</w:t>
        <w:br/>
        <w:t>安吉</w:t>
        <w:br/>
        <w:t>湖</w:t>
        <w:br/>
        <w:t>乌程</w:t>
        <w:br/>
        <w:t>湖州</w:t>
        <w:br/>
        <w:t>镇</w:t>
        <w:br/>
        <w:t>秀</w:t>
        <w:br/>
        <w:t>结础</w:t>
        <w:br/>
        <w:t>海</w:t>
        <w:br/>
        <w:t>宣</w:t>
        <w:br/>
        <w:t>宁国</w:t>
        <w:br/>
        <w:t>州</w:t>
        <w:br/>
        <w:t>嘉兴</w:t>
        <w:br/>
        <w:t>州</w:t>
        <w:br/>
        <w:t>00</w:t>
        <w:br/>
        <w:t>军</w:t>
        <w:br/>
        <w:t>0</w:t>
        <w:br/>
        <w:t>州</w:t>
        <w:br/>
        <w:t>衣锦军</w:t>
        <w:br/>
        <w:t>盐官</w:t>
        <w:br/>
        <w:t>节</w:t>
        <w:br/>
        <w:t>买安国</w:t>
        <w:br/>
        <w:t>西府杭州</w:t>
        <w:br/>
        <w:t>钱江</w:t>
        <w:br/>
        <w:t>於</w:t>
        <w:br/>
        <w:t>军</w:t>
        <w:br/>
        <w:t>使</w:t>
        <w:br/>
        <w:t>度</w:t>
        <w:br/>
        <w:t>歙县</w:t>
        <w:br/>
        <w:t>绩流</w:t>
        <w:br/>
        <w:t>歙</w:t>
        <w:br/>
        <w:t>杭</w:t>
        <w:br/>
        <w:t>分水</w:t>
        <w:br/>
        <w:t>节</w:t>
        <w:br/>
        <w:t>新城</w:t>
        <w:br/>
        <w:t>州</w:t>
        <w:br/>
        <w:t>B</w:t>
        <w:br/>
        <w:t>江</w:t>
        <w:br/>
        <w:t>越</w:t>
        <w:br/>
        <w:t>东府越州</w:t>
        <w:br/>
        <w:t>会稽山</w:t>
        <w:br/>
        <w:t>州</w:t>
        <w:br/>
        <w:t>明</w:t>
        <w:br/>
        <w:t>慈溪</w:t>
        <w:br/>
        <w:t>镇</w:t>
        <w:br/>
        <w:t>郧县</w:t>
        <w:br/>
        <w:t>州</w:t>
        <w:br/>
        <w:t>睦</w:t>
        <w:br/>
        <w:t>州</w:t>
        <w:br/>
        <w:t>度</w:t>
        <w:br/>
        <w:t>赖</w:t>
        <w:br/>
        <w:t>标化</w:t>
        <w:br/>
        <w:t>州</w:t>
        <w:br/>
        <w:t>使</w:t>
        <w:br/>
        <w:t>婺</w:t>
        <w:br/>
        <w:t>浦阳</w:t>
        <w:br/>
        <w:t>0</w:t>
        <w:br/>
        <w:t>文</w:t>
        <w:br/>
        <w:t>新昌</w:t>
        <w:br/>
        <w:t>东</w:t>
        <w:br/>
        <w:t>8</w:t>
        <w:br/>
        <w:t>婺州</w:t>
        <w:br/>
        <w:t>东南</w:t>
        <w:br/>
        <w:t>台</w:t>
        <w:br/>
        <w:t>衢</w:t>
        <w:br/>
        <w:t>金华</w:t>
        <w:br/>
        <w:t>州</w:t>
        <w:br/>
        <w:t>西</w:t>
        <w:br/>
        <w:t>i</w:t>
        <w:br/>
        <w:t>武文。</w:t>
        <w:br/>
        <w:t>水康</w:t>
        <w:br/>
        <w:t>0</w:t>
        <w:br/>
        <w:t>安</w:t>
        <w:br/>
        <w:t>临海</w:t>
        <w:br/>
        <w:t>信</w:t>
        <w:br/>
        <w:t>0</w:t>
        <w:br/>
        <w:t>水</w:t>
        <w:br/>
        <w:t>州</w:t>
        <w:br/>
        <w:t>日龙</w:t>
        <w:br/>
        <w:t>缙云</w:t>
        <w:br/>
        <w:t>节</w:t>
        <w:br/>
        <w:t>安</w:t>
        <w:br/>
        <w:t>州</w:t>
        <w:br/>
        <w:t>质</w:t>
        <w:br/>
        <w:t>0</w:t>
        <w:br/>
        <w:t>0</w:t>
        <w:br/>
        <w:t>余</w:t>
        <w:br/>
        <w:t>州</w:t>
        <w:br/>
        <w:t>温</w:t>
        <w:br/>
        <w:t>处</w:t>
        <w:br/>
        <w:t>州</w:t>
        <w:br/>
        <w:t>青田</w:t>
        <w:br/>
        <w:t>度</w:t>
        <w:br/>
        <w:t>忠</w:t>
        <w:br/>
        <w:t>温州</w:t>
        <w:br/>
        <w:t>C</w:t>
        <w:br/>
        <w:t>浦域</w:t>
        <w:br/>
        <w:t>[3]</w:t>
        <w:br/>
        <w:t>水鼎</w:t>
        <w:br/>
        <w:t>建</w:t>
        <w:br/>
        <w:t>国安</w:t>
        <w:br/>
        <w:t>建</w:t>
        <w:br/>
        <w:t>使</w:t>
        <w:br/>
        <w:t>国</w:t>
        <w:br/>
        <w:t>义</w:t>
        <w:br/>
        <w:t>州</w:t>
        <w:br/>
        <w:t>平阳</w:t>
        <w:br/>
        <w:t>D</w:t>
        <w:br/>
        <w:t>阳</w:t>
        <w:br/>
        <w:t>唐</w:t>
        <w:br/>
        <w:t>军</w:t>
        <w:br/>
        <w:t>州</w:t>
        <w:br/>
        <w:t>建州建安</w:t>
        <w:br/>
        <w:t>建</w:t>
        <w:br/>
        <w:t>长溪</w:t>
        <w:br/>
        <w:t>彰</w:t>
        <w:br/>
        <w:t>C</w:t>
        <w:br/>
        <w:t>节</w:t>
        <w:br/>
        <w:t>武</w:t>
        <w:br/>
        <w:t>0</w:t>
        <w:br/>
        <w:t>剑油</w:t>
        <w:br/>
        <w:t>阳</w:t>
        <w:br/>
        <w:t>军</w:t>
        <w:br/>
        <w:t>剑度</w:t>
        <w:br/>
        <w:t>阈清</w:t>
        <w:br/>
        <w:t>节</w:t>
        <w:br/>
        <w:t>福州</w:t>
        <w:br/>
        <w:t>7</w:t>
        <w:br/>
        <w:t>闽县</w:t>
        <w:br/>
        <w:t>使</w:t>
        <w:br/>
        <w:t>州</w:t>
        <w:br/>
        <w:t>0</w:t>
        <w:br/>
        <w:t>O水泰</w:t>
        <w:br/>
        <w:t>使</w:t>
        <w:br/>
        <w:t>(1]中吴军节度使</w:t>
        <w:br/>
        <w:t>州</w:t>
        <w:br/>
        <w:t>〔2〕宣德军节度使</w:t>
        <w:br/>
        <w:t>泉</w:t>
        <w:br/>
        <w:t>清</w:t>
        <w:br/>
        <w:t>源州</w:t>
        <w:br/>
        <w:t>(3]静海军节度使</w:t>
        <w:br/>
        <w:t>〔4]武胜军节度使</w:t>
        <w:br/>
        <w:t>图1-12</w:t>
        <w:br/>
        <w:t>959年吴越辖境政区示意图</w:t>
      </w:r>
    </w:p>
    <w:p>
      <w:r>
        <w:br w:type="page"/>
      </w:r>
    </w:p>
    <w:p>
      <w:r>
        <w:t>294 中国行政区划通史·五代十国卷</w:t>
        <w:br/>
        <w:t>后梁贞明元年(915)(?)，中吴府(苏州府)复称苏州，置③中吴军节度使，</w:t>
        <w:br/>
        <w:t>领苏州1州。</w:t>
        <w:br/>
        <w:t>后唐长兴三年(932)四月，废杭州镇海军节度使所领开元府，所属嘉兴、海</w:t>
        <w:br/>
        <w:t>盐2县别属杭州，华亭县还属苏州。</w:t>
        <w:br/>
        <w:t>后晋天福三年(938)十月，析杭、苏2州地置秀州，属杭州镇海军节度使。</w:t>
        <w:br/>
        <w:t>天福四年(939)五月，析越州镇东军节度使所领温州置④静海军节度使，</w:t>
        <w:br/>
        <w:t>领温州1州。九月，复析越州镇东军节度使所领婺州置⑤武胜军节度使，领婺</w:t>
        <w:br/>
        <w:t>州1州。</w:t>
        <w:br/>
        <w:t>后汉天福十二年(947)三月，福州最终为吴越所控，仍置⑥威武军节度使，</w:t>
        <w:br/>
        <w:t>领福州1州。</w:t>
        <w:br/>
        <w:t>后周广顺元年(951)，福州威武军节度使改称彰武军节度使。</w:t>
        <w:br/>
        <w:t>后周显德六年(959)二月，以杭州镇海军节度使所领湖州置⑦宣德军节度</w:t>
        <w:br/>
        <w:t>使，领湖州1州。</w:t>
        <w:br/>
        <w:t>下面按地域进行划分，以后周显德六年(959)为基准年分节列目，将吴越</w:t>
        <w:br/>
        <w:t>所辖政区概述于次(参见图1-12)。</w:t>
        <w:br/>
        <w:t>第一节杭州镇海军、苏州中吴军、</w:t>
        <w:br/>
        <w:t>湖州宣德军诸节度使</w:t>
        <w:br/>
        <w:t>后周显德六年(959)，吴越在原唐江南东道北部置有杭州镇海军节度使、</w:t>
        <w:br/>
        <w:t>苏州中吴军节度使、湖州宣德军节度使。本节即分别对上述各节度使的辖区</w:t>
        <w:br/>
        <w:t>及所属各州(府)的沿革作一概述。</w:t>
        <w:br/>
        <w:t>12.1杭州镇海军节度使(907—959)，治杭州</w:t>
        <w:br/>
        <w:t>唐旧镇。</w:t>
        <w:br/>
        <w:t>后梁开平元年(907)五月，杭州镇海军节度使领杭、苏、湖、睦等4州和衣</w:t>
        <w:br/>
        <w:t>锦军。</w:t>
        <w:br/>
        <w:t>吴越天宝元年(908)八月，杭州升为大都督府。此后，杭州又称西府。又，</w:t>
        <w:br/>
        <w:t>大约在同年，析苏州所领嘉兴、华亭、海盐等3县置开元府，又以苏州置中吴府</w:t>
        <w:br/>
        <w:t>(或称苏州府)，皆属镇海军节度使。</w:t>
        <w:br/>
        <w:t>后梁贞明元年(915)(?)，中吴府(苏州府)复称苏州，置中吴军节度使，领</w:t>
        <w:br/>
        <w:t>苏州1州。</w:t>
        <w:br/>
        <w:t>后唐长兴三年(932)四月，废杭州镇海军节度使所领开元府，其所领嘉兴、</w:t>
      </w:r>
    </w:p>
    <w:p>
      <w:r>
        <w:br w:type="page"/>
      </w:r>
    </w:p>
    <w:p>
      <w:r>
        <w:t>第一编·第十二章 吴越 295</w:t>
        <w:br/>
        <w:t>海盐2县别属杭州，华亭县还属苏州。</w:t>
        <w:br/>
        <w:t>后晋天福三年(938)十月，析杭、苏2州地置秀州，属杭州镇海军节度使。</w:t>
        <w:br/>
        <w:t>后周显德六年(959)二月，以湖州置宣德军节度使。至是，杭州镇海军节</w:t>
        <w:br/>
        <w:t>度使领杭、睦、秀等3州及衣锦军。</w:t>
        <w:br/>
        <w:t>12.1.1 杭州(907—959)，治钱塘县</w:t>
        <w:br/>
        <w:t>唐旧州。</w:t>
        <w:br/>
        <w:t>后梁开平元年(907)五月，杭州领钱塘、盐官、徐杭、富阳、於潜、临安、新</w:t>
        <w:br/>
        <w:t>城、唐山、桐庐等9县。同年，析临安县衣锦城置衣锦军，新城县改称新登县，</w:t>
        <w:br/>
        <w:t>湖州所领武康县来属。</w:t>
        <w:br/>
        <w:t>吴越天宝元年(908)正月，临安县改称安国县。八月，唐山县改称吴</w:t>
        <w:br/>
        <w:t>昌县。</w:t>
        <w:br/>
        <w:t>吴越天宝三年(910)五月，富阳县改称富春县，吴昌县改称金昌县。</w:t>
        <w:br/>
        <w:t>后梁龙德三年(923)，析钱塘县、盐官县置钱江县。</w:t>
        <w:br/>
        <w:t>吴越宝大元年(924)，金昌县复称唐山县，新登县复称新城县。</w:t>
        <w:br/>
        <w:t>后唐长兴三年(932)，废开元府，嘉兴、海盐2县来属。</w:t>
        <w:br/>
        <w:t>后晋天福二年(937)，富春县复称富阳县。</w:t>
        <w:br/>
        <w:t>后晋天福三年(938)十月，析嘉兴县置崇德县，并以嘉兴县置秀州，崇德</w:t>
        <w:br/>
        <w:t>县、海盐县别属之。</w:t>
        <w:br/>
        <w:t>后晋天福七年(942),唐山县改称横山县。</w:t>
        <w:br/>
        <w:t>此后至后周显德六年(959)，杭州一直领钱塘、盐官、徐杭、富阳、於潜、安</w:t>
        <w:br/>
        <w:t>国、新城、横山、桐庐、武康、钱江等11县。</w:t>
        <w:br/>
        <w:t>12.1.2 睦州(907—959)，治建德县</w:t>
        <w:br/>
        <w:t>唐旧州。</w:t>
        <w:br/>
        <w:t>后梁开平元年(907)五月，睦州领建德、清溪、寿昌、分水、遂安等5县。</w:t>
        <w:br/>
        <w:t>此后至后周显德六年(959)，睦州领县未更，一如开平元年。</w:t>
        <w:br/>
        <w:t>12.1.3开元府(908—932)，治嘉兴县</w:t>
        <w:br/>
        <w:t>吴越新置。</w:t>
        <w:br/>
        <w:t>吴越天宝元年(908)，析苏州所领嘉兴、华亭、海盐等3县置开元府。</w:t>
        <w:br/>
        <w:t>后唐长兴三年(932)开元府废，嘉兴、海盐2县别属杭州，华亭县还属苏州。</w:t>
        <w:br/>
        <w:t>12.1.4 秀州(938—959)，治嘉兴县</w:t>
        <w:br/>
        <w:t>后晋天福三年(938)，析杭州嘉兴县置崇德县，以杭州嘉兴、海盐、崇德与</w:t>
        <w:br/>
        <w:t>苏州华亭等4县置秀州。</w:t>
        <w:br/>
        <w:t>此后至后周显德六年(959)，秀州一直领嘉兴、海盐、华亭、崇德等4县。</w:t>
      </w:r>
    </w:p>
    <w:p>
      <w:r>
        <w:br w:type="page"/>
      </w:r>
    </w:p>
    <w:p>
      <w:r>
        <w:t>296 中国行政区划通史·五代十国卷</w:t>
        <w:br/>
        <w:t>12.1.5 衣锦军(907—959)</w:t>
        <w:br/>
        <w:t>唐旧军。</w:t>
        <w:br/>
        <w:t>后梁开平元年(907)五月至后周显德六年(959)，衣锦军一直不领县，隶属</w:t>
        <w:br/>
        <w:t>杭州镇海军节度使。</w:t>
        <w:br/>
        <w:t>12.1.6苏州(907—908)—中吴府(苏州府)(908?—915?)，治吴县(参见</w:t>
        <w:br/>
        <w:t>12.2.1)</w:t>
        <w:br/>
        <w:t>12.1.7 湖州(907—958)，治乌程县(参见12.3.1)</w:t>
        <w:br/>
        <w:t>12.2苏州中吴军节度使(915?—959)，治苏州</w:t>
        <w:br/>
        <w:t>吴越新置。</w:t>
        <w:br/>
        <w:t>后梁贞明元年(915)(?)，析杭州镇海军节度使所领苏州置中吴军节度使，</w:t>
        <w:br/>
        <w:t>领苏州1州。</w:t>
        <w:br/>
        <w:t>此后至后周显德六年(959)，苏州中吴军节度使辖区未更。</w:t>
        <w:br/>
        <w:t>12.2.1 苏州(915?—959)，治吴县</w:t>
        <w:br/>
        <w:t>唐旧州。</w:t>
        <w:br/>
        <w:t>后梁开平元年(907)五月，苏州领吴、长洲、嘉兴、昆山、常熟、海盐、华亭等</w:t>
        <w:br/>
        <w:t>7县。</w:t>
        <w:br/>
        <w:t>吴越天宝元年(908)，析嘉兴、海盐、华亭等3县置开元府。又，大约在同</w:t>
        <w:br/>
        <w:t>年，苏州改称中吴府(苏州府)。</w:t>
        <w:br/>
        <w:t>天宝二年(909)，析吴县置吴江县。</w:t>
        <w:br/>
        <w:t>后梁贞明元年(915)(?)，中吴府(苏州府)又复称苏州。</w:t>
        <w:br/>
        <w:t>后唐长兴三年(932)，华亭县复来属。</w:t>
        <w:br/>
        <w:t>后晋天福三年(938)，华亭县别属秀州。</w:t>
        <w:br/>
        <w:t>此后至后周显德六年(959)，苏州领县一直领吴、长洲、昆山、常熟、吴江等</w:t>
        <w:br/>
        <w:t>5县。</w:t>
        <w:br/>
        <w:t>12.3湖州宣德军节度使(959)，治湖州</w:t>
        <w:br/>
        <w:t>吴越新置。</w:t>
        <w:br/>
        <w:t>后周显德六年(959)二月，析杭州镇海军节度使所领湖州置宣德军节度</w:t>
        <w:br/>
        <w:t>使，领湖州1州。</w:t>
        <w:br/>
        <w:t>此后至显德六年末，湖州宣德军节度使辖区未更。</w:t>
        <w:br/>
        <w:t>12.3.1 湖州(959)，治乌程县</w:t>
        <w:br/>
        <w:t>唐旧州。</w:t>
      </w:r>
    </w:p>
    <w:p>
      <w:r>
        <w:br w:type="page"/>
      </w:r>
    </w:p>
    <w:p>
      <w:r>
        <w:t>第一编·第十二章 吴越 297</w:t>
        <w:br/>
        <w:t>后梁开平元年(907)五月，湖州领乌程、德清、安吉、武康、长兴等5县。同</w:t>
        <w:br/>
        <w:t>年，武康县别属杭州。</w:t>
        <w:br/>
        <w:t>此后至后周显德六年(959)，湖州一直领乌程、德清、安吉、长兴等4县。</w:t>
        <w:br/>
        <w:t>第二节越州镇东军、温州静海军、婺州武胜军、</w:t>
        <w:br/>
        <w:t>福州彰武军(威武军)诸节度使</w:t>
        <w:br/>
        <w:t>后周显德六年(959)，吴越在原唐江南东道东部和中南部置有越州镇东军</w:t>
        <w:br/>
        <w:t>节度使、温州静海军节度使、婺州武胜军节度使、福州彰武军节度使。本节即</w:t>
        <w:br/>
        <w:t>分别对上述各节度使的辖区及所属各州(府)的沿革作一概述。</w:t>
        <w:br/>
        <w:t>12.4 越州镇东军节度使(907—959)，治越州</w:t>
        <w:br/>
        <w:t>唐旧镇。</w:t>
        <w:br/>
        <w:t>后梁开平元年(907)五月，越州镇东军节度使领越、明、台、温、处、婺、衢等</w:t>
        <w:br/>
        <w:t>7州。</w:t>
        <w:br/>
        <w:t>吴越天宝元年(908)八月，越州升为大都督府。此后越州又称东府。</w:t>
        <w:br/>
        <w:t>后晋天福四年(939)五月，析温州置静海军节度使；九月，析婺州置武胜军</w:t>
        <w:br/>
        <w:t>节度使。</w:t>
        <w:br/>
        <w:t>此后至后周显德六年(959)，越州镇东军节度使一直领越、明、台、衢、处等</w:t>
        <w:br/>
        <w:t>5州。</w:t>
        <w:br/>
        <w:t>12.4.1 越州(907—959)，治会稽县</w:t>
        <w:br/>
        <w:t>唐旧州。</w:t>
        <w:br/>
        <w:t>后梁开平元年(907)五月，越州领会稽、山阴、暨阳、姚、剡、萧山、上虞等</w:t>
        <w:br/>
        <w:t>7县。</w:t>
        <w:br/>
        <w:t>吴越天宝元年(908)，析剡县置新昌县。</w:t>
        <w:br/>
        <w:t>吴越天宝三年(910)，暨阳县复称诸暨县。</w:t>
        <w:br/>
        <w:t>后晋天福五年(940)，剡县改称赡县。</w:t>
        <w:br/>
        <w:t>此后至后周显德六年(959)，越州一直领会稽、山阴、诸暨、姚、赡、萧山、</w:t>
        <w:br/>
        <w:t>上虞、新昌等8县。</w:t>
        <w:br/>
        <w:t>12.4.2 明州(907—959)，治鄞县</w:t>
        <w:br/>
        <w:t>唐旧州。</w:t>
        <w:br/>
        <w:t>后梁开平元年(907)五月，明州领鄞、奉化、慈溪、象山等4县。</w:t>
        <w:br/>
        <w:t>吴越天宝二年(909)，析鄞县置望海县，寻改望海县为定海县。</w:t>
      </w:r>
    </w:p>
    <w:p>
      <w:r>
        <w:br w:type="page"/>
      </w:r>
    </w:p>
    <w:p>
      <w:r>
        <w:t>298 中国行政区划通史·五代十国卷</w:t>
        <w:br/>
        <w:t>此后至后周显德六年(959)，明州一直领鄞、奉化、慈溪、象山、定海等5县。</w:t>
        <w:br/>
        <w:t>12.4.3 台州(907—959)，治临海县</w:t>
        <w:br/>
        <w:t>唐旧州。</w:t>
        <w:br/>
        <w:t>后梁开平元年(907)五月，台州领临海、唐兴、黄岩、乐安、宁海等5县。</w:t>
        <w:br/>
        <w:t>吴越天宝元年(908)，唐兴县改称天台县。</w:t>
        <w:br/>
        <w:t>宝大元年(924)，天台县复称唐兴县。</w:t>
        <w:br/>
        <w:t>宝正五年(930)，乐安县改称永安县。</w:t>
        <w:br/>
        <w:t>后晋天福二年(937)(?)，唐兴县又改称台兴县。</w:t>
        <w:br/>
        <w:t>此后至后周显德六年(959)，台州一直领临海、黄岩、永安、台兴、宁海等5县。</w:t>
        <w:br/>
        <w:t>12.4.4 处州(907—959)，治丽水县</w:t>
        <w:br/>
        <w:t>唐旧州。</w:t>
        <w:br/>
        <w:t>后梁开平元年(907)五月，处州领丽水、松阳、缙云、青田、遂昌、龙泉等</w:t>
        <w:br/>
        <w:t>6县。</w:t>
        <w:br/>
        <w:t>吴越天宝三年(910)，松阳县改称长松县。</w:t>
        <w:br/>
        <w:t>后晋天福四年(939)，长松县又改称白龙县。</w:t>
        <w:br/>
        <w:t>此后至后周显德六年(959)，处州一直领丽水、白龙、缙云、青田、遂昌、龙</w:t>
        <w:br/>
        <w:t>泉等6县。</w:t>
        <w:br/>
        <w:t>12.4.5衢州(907—959)，治西安县</w:t>
        <w:br/>
        <w:t>唐旧州。</w:t>
        <w:br/>
        <w:t>后梁开平元年(907)五月，衢州领西安、龙丘、须江、常山等4县。</w:t>
        <w:br/>
        <w:t>吴越宝正六年(931)，龙丘县改称龙游县，须江县改称江山县。</w:t>
        <w:br/>
        <w:t>此后至后周显德六年(959)，衢州一直领西安、龙游、江山、常山四县。</w:t>
        <w:br/>
        <w:t>12.4.6温州(907—939)，治永嘉县(参见12.5.1)</w:t>
        <w:br/>
        <w:t>12.4.7婺州(907—939)，治金华县(参见12.6.1)</w:t>
        <w:br/>
        <w:t>12.5 温州静海军节度使(939—959),治温州</w:t>
        <w:br/>
        <w:t>吴越新置。</w:t>
        <w:br/>
        <w:t>后晋天福四年(939)五月，析越州镇东军节度使所领温州置静海军节度</w:t>
        <w:br/>
        <w:t>使，领温州1州。</w:t>
        <w:br/>
        <w:t>此后至后周显德六年(959)，温州静海军节度使辖区未更。</w:t>
        <w:br/>
        <w:t>12.5.1 温州(939—959)，治永嘉县</w:t>
        <w:br/>
        <w:t>唐旧州。</w:t>
        <w:br/>
        <w:t>后梁开平元年(907)五月，温州领永嘉、瑞安、横阳、乐清等4县。</w:t>
      </w:r>
    </w:p>
    <w:p>
      <w:r>
        <w:br w:type="page"/>
      </w:r>
    </w:p>
    <w:p>
      <w:r>
        <w:t>第一编·第十二章 吴越 299</w:t>
        <w:br/>
        <w:t>乾化四年(914)，横阳县改称平阳县。</w:t>
        <w:br/>
        <w:t>此后至后周显德六年(959)，温州一直领永嘉、瑞安、平阳、乐清等4县。</w:t>
        <w:br/>
        <w:t>12.6婺州武胜军节度使(939—959)，治婺州</w:t>
        <w:br/>
        <w:t>吴越新置。</w:t>
        <w:br/>
        <w:t>后晋天福四年(939)九月，析越州镇东军节度使所领婺州置武胜军节度</w:t>
        <w:br/>
        <w:t>使，领婺州1州。</w:t>
        <w:br/>
        <w:t>此后至后周显德六年(959)，婺州武胜军节度使辖区未更。</w:t>
        <w:br/>
        <w:t>12.6.1婺州(939—959)，治金华县</w:t>
        <w:br/>
        <w:t>唐旧州。</w:t>
        <w:br/>
        <w:t>后梁开平元年(907)五月，婺州领金华、义乌、永康、东阳、兰溪、武义、浦阳</w:t>
        <w:br/>
        <w:t>等7县。</w:t>
        <w:br/>
        <w:t>吴越天宝三年(910)，浦阳县改称浦江县，东阳县改称东场县。</w:t>
        <w:br/>
        <w:t>后晋天福二年(937)(?)，浦江县复称浦阳县、东场县复称东阳县。</w:t>
        <w:br/>
        <w:t>此后至后周显德六年(959)，婺州一直领金华、义乌、永康、东阳、兰溪、武</w:t>
        <w:br/>
        <w:t>义、浦阳等7县。</w:t>
        <w:br/>
        <w:t>12.7福州威武军节度使(947—951)—福州彰武军节度使(951—959)，治</w:t>
        <w:br/>
        <w:t>福州</w:t>
        <w:br/>
        <w:t>南唐旧镇。</w:t>
        <w:br/>
        <w:t>后晋天福十二年(947)三月，南唐福州威武军节度使归投吴越，领福州</w:t>
        <w:br/>
        <w:t>1州。</w:t>
        <w:br/>
        <w:t>后周广顺元年(951)，福州威武军节度使改称彰武军节度使。</w:t>
        <w:br/>
        <w:t>此后至后周显德六年(959)，福州彰武军节度使辖区未更。</w:t>
        <w:br/>
        <w:t>12.7.1 福州(947—959)，治闽县</w:t>
        <w:br/>
        <w:t>南唐旧州。</w:t>
        <w:br/>
        <w:t>后晋天福十二年(947)三月，福州领闽、候官、长乐、福清、连江、长溪、古</w:t>
        <w:br/>
        <w:t>田、闽清、永泰、宁德、永贞、尤溪、德化等13县。</w:t>
        <w:br/>
        <w:t>后汉乾祐元年(948)，尤溪县别属南唐剑州。</w:t>
        <w:br/>
        <w:t>乾祐三年(950)，德化县别属留从效所控制的清源军节度使所领之泉州。</w:t>
        <w:br/>
        <w:t>此后至后周显德六年(959)，福州一直领闽、候官、长乐、福清、连江、长溪、</w:t>
        <w:br/>
        <w:t>古田、闽清、永泰、宁德、永贞等11县。</w:t>
      </w:r>
    </w:p>
    <w:p>
      <w:r>
        <w:br w:type="page"/>
      </w:r>
    </w:p>
    <w:p>
      <w:r>
        <w:t>第十三章闽国(闽王)</w:t>
        <w:br/>
        <w:t>(含威武；附：殷国）</w:t>
        <w:br/>
        <w:t>后梁开平元年(907)四月，朱温代唐称帝，是为梁太祖。福州威武军节度</w:t>
        <w:br/>
        <w:t>使王审知称臣。开平三年(909)，后梁封王审知为闽王。后唐天成元年(926)，</w:t>
        <w:br/>
        <w:t>王审知子延翰自称大闽国王，都福州，仍称臣于后唐。长兴四年(933)，王延翰</w:t>
        <w:br/>
        <w:t>弟延钧称帝，国号闽，建元龙启，改福州为长乐府，为国都。殷天德元年(闽永</w:t>
        <w:br/>
        <w:t>隆五年，943)二月，建州节度使王延政称帝于建州，国号殷，建元天德，形成闽</w:t>
        <w:br/>
        <w:t>国分裂局面。闽天德三年(945)正月，王延政又得福州，复国号闽，仍都建州。</w:t>
        <w:br/>
        <w:t>八月，南唐兵攻破建州，闽国灭亡。</w:t>
        <w:br/>
        <w:t>自后梁开平三年(909)至闽天德三年(945)，与闽王(闽国)并峙或一度并</w:t>
        <w:br/>
        <w:t>存的其他割据政权(势力)尚有不少。在北方有后梁(909—923)、晋王(909</w:t>
        <w:br/>
        <w:t>923)[后唐(923—936)]、岐王(909—923)、燕王(909—911)[燕国(911—</w:t>
        <w:br/>
        <w:t>913)]、赵王(910—914)、北平王(910—914)、定难(909—945)、西汉金山国</w:t>
        <w:br/>
        <w:t>(907—914)[归义(914—945)]、后晋(936—945)，在南方有前蜀(909—925)、</w:t>
        <w:br/>
        <w:t>后蜀(934—945)、吴王(909—919)[吴国(919—937)]、南唐(937—945)、荆南</w:t>
        <w:br/>
        <w:t>(913—924)[南平(924—945)]、楚王(909—927)[楚国(927—951)]、湖南</w:t>
        <w:br/>
        <w:t>(952—959)、南平王(909—910)南海王(910—917)、大越(917)、南汉(918—</w:t>
        <w:br/>
        <w:t>945)、武贞(907—908)、宁远(907—910)、邕管(岭南西道，907—910?)、江西</w:t>
        <w:br/>
        <w:t>(907—909）、百胜（909—918）、新州（907—910?)、高州（907—911）、静海</w:t>
        <w:br/>
        <w:t>(907—930,931—959)、殷(943—944)、清源(949—959)及湖南(952—959)等。</w:t>
        <w:br/>
        <w:t>后梁开平元年(907)四月，王审知领有福州威武军节度使，领福、泉、漳、</w:t>
        <w:br/>
        <w:t>汀、建等5州。开平三年(909)四月，后梁封王审知为闽王，仍领福、泉、漳、汀、</w:t>
        <w:br/>
        <w:t>建等5州，治福州。</w:t>
        <w:br/>
        <w:t>后唐长兴四年(933)正月，王延钧称帝，国号大闽。改福州为长乐府，并定</w:t>
        <w:br/>
        <w:t>都于此。闽国领长乐府、建州、泉州、汀州、漳州等1府4州。福州威武军节度</w:t>
        <w:br/>
        <w:t>使遂废。</w:t>
      </w:r>
    </w:p>
    <w:p>
      <w:r>
        <w:br w:type="page"/>
      </w:r>
    </w:p>
    <w:p>
      <w:r>
        <w:t>第一编·第十三章</w:t>
        <w:br/>
        <w:t>闽国(闽王)</w:t>
        <w:br/>
        <w:t>301</w:t>
        <w:br/>
        <w:t>流</w:t>
        <w:br/>
        <w:t>求</w:t>
        <w:br/>
        <w:t>温</w:t>
        <w:br/>
        <w:t>嘉</w:t>
        <w:br/>
        <w:t>安</w:t>
        <w:br/>
        <w:t>静</w:t>
        <w:br/>
        <w:t>海</w:t>
        <w:br/>
        <w:t>军</w:t>
        <w:br/>
        <w:t>度</w:t>
        <w:br/>
        <w:t>州</w:t>
        <w:br/>
        <w:t>图1-13 941年闽国辖境政区示意图</w:t>
        <w:br/>
        <w:t>州</w:t>
        <w:br/>
        <w:t>半</w:t>
        <w:br/>
        <w:t>水页</w:t>
        <w:br/>
        <w:t>长乐府</w:t>
        <w:br/>
        <w:t>处</w:t>
        <w:br/>
        <w:t>候官</w:t>
        <w:br/>
        <w:t>龙泉。</w:t>
        <w:br/>
        <w:t>乐</w:t>
        <w:br/>
        <w:t>0水泰</w:t>
        <w:br/>
        <w:t>莆田</w:t>
        <w:br/>
        <w:t>田</w:t>
        <w:br/>
        <w:t>府</w:t>
        <w:br/>
        <w:t>州</w:t>
        <w:br/>
        <w:t>建州</w:t>
        <w:br/>
        <w:t>建</w:t>
        <w:br/>
        <w:t>安</w:t>
        <w:br/>
        <w:t>O</w:t>
        <w:br/>
        <w:t>尤溪</w:t>
        <w:br/>
        <w:t>州</w:t>
        <w:br/>
        <w:t>泉</w:t>
        <w:br/>
        <w:t>同安</w:t>
        <w:br/>
        <w:t>镇</w:t>
        <w:br/>
        <w:t>武军</w:t>
        <w:br/>
        <w:t>节</w:t>
        <w:br/>
        <w:t>度</w:t>
        <w:br/>
        <w:t>州</w:t>
        <w:br/>
        <w:t>建</w:t>
        <w:br/>
        <w:t>龙溪</w:t>
        <w:br/>
        <w:t>信</w:t>
        <w:br/>
        <w:t>屈武</w:t>
        <w:br/>
        <w:t>州</w:t>
        <w:br/>
        <w:t>。龙岩</w:t>
        <w:br/>
        <w:t>汀</w:t>
        <w:br/>
        <w:t>昭武军节度使</w:t>
        <w:br/>
        <w:t>南城</w:t>
        <w:br/>
        <w:t>抚</w:t>
        <w:br/>
        <w:t>州</w:t>
        <w:br/>
        <w:t>南电</w:t>
        <w:br/>
        <w:t>州</w:t>
        <w:br/>
        <w:t>州</w:t>
        <w:br/>
        <w:t>潮</w:t>
        <w:br/>
        <w:t>临</w:t>
        <w:br/>
        <w:t>虔</w:t>
        <w:br/>
        <w:t>州</w:t>
        <w:br/>
        <w:t>多甜</w:t>
        <w:br/>
        <w:t>洪</w:t>
        <w:br/>
        <w:t>吴皋</w:t>
        <w:br/>
        <w:t>州</w:t>
        <w:br/>
        <w:t>百</w:t>
        <w:br/>
        <w:t>胜</w:t>
        <w:br/>
        <w:t>军</w:t>
        <w:br/>
        <w:t>节</w:t>
        <w:br/>
        <w:t>齐</w:t>
      </w:r>
    </w:p>
    <w:p>
      <w:r>
        <w:br w:type="page"/>
      </w:r>
    </w:p>
    <w:p>
      <w:r>
        <w:t>302 中国行政区划通史·五代十国卷</w:t>
        <w:br/>
        <w:t>闽永隆三年(941)正月，析建州置镇安军节度使，仅领建州，旋改称镇武军</w:t>
        <w:br/>
        <w:t>节度使。</w:t>
        <w:br/>
        <w:t>殷天德元年(闽永隆五年，943)二月，建州镇武军节度使王延政称帝，国号</w:t>
        <w:br/>
        <w:t>大殷，又析建州置镛、镡2州，殷国领建、镛、镡等3州。闽镇武军节度使遂废。</w:t>
        <w:br/>
        <w:t>同年，镛州又废。</w:t>
        <w:br/>
        <w:t>闽天德二年(944)正月，王延政又得福州，复国号为闽，以长乐府为南都。</w:t>
        <w:br/>
        <w:t>天德三年(945)三月，李仁达据福州自立，废南都长乐府为福州。五月，南唐以</w:t>
        <w:br/>
        <w:t>李仁达为威武军节度使。八月，闽亡于南唐，福、建、泉、汀、漳、镡等州随后相</w:t>
        <w:br/>
        <w:t>继为南唐所据。</w:t>
        <w:br/>
        <w:t>下面按地域进行划分，以闽永隆三年(941)为基准年分节列目，将闽国所</w:t>
        <w:br/>
        <w:t>辖政区沿革作一概述(参见图1-13)。</w:t>
        <w:br/>
        <w:t>第一节直隶地区(福州威武军节度使)</w:t>
        <w:br/>
        <w:t>闽永隆三年(941)，闽国将原唐江南东道南部福州威武军节度使所辖</w:t>
        <w:br/>
        <w:t>大部区域设为直隶地区，本节即对此区域内所属各州(府)的沿革作一</w:t>
        <w:br/>
        <w:t>概述。</w:t>
        <w:br/>
        <w:t>13.1 福州威武军节度使(威武907—909，闽王909—933，治福州)—直隶</w:t>
        <w:br/>
        <w:t>地区(闽933—945)</w:t>
        <w:br/>
        <w:t>唐旧镇。</w:t>
        <w:br/>
        <w:t>后梁开平元年(907)四月，福州威武军节度使领福、泉、漳、汀、建等5州。</w:t>
        <w:br/>
        <w:t>开平三年(909)四月，后梁封福州威武军节度使王审知为闽王，仍领福、</w:t>
        <w:br/>
        <w:t>泉、漳、汀、建等5州。</w:t>
        <w:br/>
        <w:t>后唐长兴四年(933)正月，王延钧称帝，国号大闽。福州威武军节度使</w:t>
        <w:br/>
        <w:t>废，所领长乐府(福州改名）、建州、泉州、汀州、漳州等1府4州成为直隶</w:t>
        <w:br/>
        <w:t>地区。</w:t>
        <w:br/>
        <w:t>闽永隆三年(941)正月，析建州置镇安军节度使。直隶地区辖长乐府及</w:t>
        <w:br/>
        <w:t>泉、汀、漳等3州。</w:t>
        <w:br/>
        <w:t>闽天德二年(944)正月，殷主王延政入长乐府，复国号闽，以长乐府为南</w:t>
        <w:br/>
        <w:t>都。十一月，泉、汀、漳等3州附于王延政。此时，闽国领长乐府及泉、汀、漳、</w:t>
        <w:br/>
        <w:t>建、镡等1府5州。</w:t>
        <w:br/>
        <w:t>闽天德三年(945)三月，李仁达废南都长乐府为福州。</w:t>
      </w:r>
    </w:p>
    <w:p>
      <w:r>
        <w:br w:type="page"/>
      </w:r>
    </w:p>
    <w:p>
      <w:r>
        <w:t>第一编·第十三章 闽国(闽王) 303</w:t>
        <w:br/>
        <w:t>此后至闽天德三年(945)八月，直隶地区辖区未更。</w:t>
        <w:br/>
        <w:t>13.1.1 福州(907—933)—长乐府(933—945)—福州(945)，治闽县(907—</w:t>
        <w:br/>
        <w:t>94)(93)(9393)93</w:t>
        <w:br/>
        <w:t>闽县(942—945)</w:t>
        <w:br/>
        <w:t>唐旧州。</w:t>
        <w:br/>
        <w:t>后梁开平元年(907)四月，福州领闽、候官、长乐、福唐、连江、长溪、古田、</w:t>
        <w:br/>
        <w:t>梅溪、永泰、尤溪等10县。</w:t>
        <w:br/>
        <w:t>后梁开平二年(908)，福唐县改称永昌县。</w:t>
        <w:br/>
        <w:t>乾化元年(911)，梅溪县改称闽清县，长乐县改称安昌县。</w:t>
        <w:br/>
        <w:t>后唐同光元年(923)，永昌县复称福唐县，安昌县复称长乐县。</w:t>
        <w:br/>
        <w:t>闽龙启元年(933)，福州改称长乐府。闽县改称长乐县，候官县改称闽兴</w:t>
        <w:br/>
        <w:t>县，长乐县改称候官县，福唐县改称福清县。同年，析尤溪、永泰2县置德化</w:t>
        <w:br/>
        <w:t>县，析长溪、古田2县置宁德县，析连江县置永贞县。</w:t>
        <w:br/>
        <w:t>龙启三年(935)，长乐县复称闽县，闽兴县复称候官县，候官县复称长乐县。</w:t>
        <w:br/>
        <w:t>永隆三年(941)，又改闽县称长乐县、长乐县称安昌县。</w:t>
        <w:br/>
        <w:t>永隆四年(942)，复改长乐县为闽县、安昌县为长乐县。</w:t>
        <w:br/>
        <w:t>天德二年(944)正月，以长乐府为南都。</w:t>
        <w:br/>
        <w:t>天德三年(945)三月，李仁达废南都长乐府为福州。</w:t>
        <w:br/>
        <w:t>此后至闽天德三年(945)八月，福州领闽、候官、长乐、福清、连江、长溪、古</w:t>
        <w:br/>
        <w:t>田、闽清、永泰、宁德、永贞、尤溪、德化等13县。</w:t>
        <w:br/>
        <w:t>13.1.2 泉州(907—945)，治晋江县</w:t>
        <w:br/>
        <w:t>唐旧州。</w:t>
        <w:br/>
        <w:t>后梁开平元年(907)四月，泉州领晋江、南安、莆田、仙游等4县。</w:t>
        <w:br/>
        <w:t>闽龙启元年(933)，析南安县置桃源县。</w:t>
        <w:br/>
        <w:t>永隆元年(939)，析南安县置同安县。</w:t>
        <w:br/>
        <w:t>永隆四年(942)，桃源县改称永春县。</w:t>
        <w:br/>
        <w:t>此后至闽天德三年(945)八月，泉州领晋江、南安、莆田、仙游、永春、同安</w:t>
        <w:br/>
        <w:t>等6县。</w:t>
        <w:br/>
        <w:t>13.1.3 漳州(907—945)，治龙溪县</w:t>
        <w:br/>
        <w:t>唐旧州。</w:t>
        <w:br/>
        <w:t>后梁开平元年(907)四月，漳州领龙溪、龙岩、漳浦等3县。</w:t>
        <w:br/>
        <w:t>此后至闽天德三年(945)八月，漳州领县未更，一如开平元年。</w:t>
        <w:br/>
        <w:t>13.1.4汀州(907—945)，治长汀县</w:t>
      </w:r>
    </w:p>
    <w:p>
      <w:r>
        <w:br w:type="page"/>
      </w:r>
    </w:p>
    <w:p>
      <w:r>
        <w:t>304 中国行政区划通史·五代十国卷</w:t>
        <w:br/>
        <w:t>唐旧州。</w:t>
        <w:br/>
        <w:t>后梁开平元年(907)四月，汀州领长汀、宁化、沙等3县。</w:t>
        <w:br/>
        <w:t>此后至闽天德三年(945)八月，汀州领县未更，一如开平元年。</w:t>
        <w:br/>
        <w:t>13.1.5建州(907—941,944—945)，治建安县</w:t>
        <w:br/>
        <w:t>唐旧州。</w:t>
        <w:br/>
        <w:t>后梁开平元年(907)四月，建州领建安、邵武、浦城、建阳、将乐等5县。</w:t>
        <w:br/>
        <w:t>闽龙启元年(933)，析将乐县置顺昌县。</w:t>
        <w:br/>
        <w:t>永隆三年(941)正月，析建州置镇安军节度使。</w:t>
        <w:br/>
        <w:t>天德二年(944)正月，建州复归入直隶地区。</w:t>
        <w:br/>
        <w:t>此后至闽天德三年(945)八月，建州领建安、邵武、浦城、建阳、将乐、顺昌</w:t>
        <w:br/>
        <w:t>等6县。</w:t>
        <w:br/>
        <w:t>13.1.6 镡州(944—945)，治龙津县</w:t>
        <w:br/>
        <w:t>殷旧州。</w:t>
        <w:br/>
        <w:t>闽天德二年(944)正月，镡州领龙津1县。</w:t>
        <w:br/>
        <w:t>此后至闽天德三年(945)八月，镡州领县未更。</w:t>
        <w:br/>
        <w:t>第二节建州镇武军(镇安军)节度使</w:t>
        <w:br/>
        <w:t>闽永隆三年(941)，闽国在原唐江南东道南部福州威武军节度使所辖之西</w:t>
        <w:br/>
        <w:t>北部地区置有建州镇武军(镇安军)节度使。本节即分别对该节度使的辖区及</w:t>
        <w:br/>
        <w:t>所属各州的沿革作一概述。</w:t>
        <w:br/>
        <w:t>13.2建州镇安军节度使(941)—建州镇武军节度使(941—943)，治建州</w:t>
        <w:br/>
        <w:t>闽新置。</w:t>
        <w:br/>
        <w:t>闽永隆三年(941)正月，析建州置镇安军节度使，领建州1州。旋，改称镇</w:t>
        <w:br/>
        <w:t>武军节度使。</w:t>
        <w:br/>
        <w:t>天德元年(943)二月，镇武军节度使王延政于建州称帝，国号大殷，建州镇</w:t>
        <w:br/>
        <w:t>武军节度使废。</w:t>
        <w:br/>
        <w:t>自永隆三年正月至天德元年二月，建州镇安军(镇武军)节度使一直领建</w:t>
        <w:br/>
        <w:t>州1州。</w:t>
        <w:br/>
        <w:t>13.2.1 建州(941—943)，治建安县(参见13.1.5)</w:t>
      </w:r>
    </w:p>
    <w:p>
      <w:r>
        <w:br w:type="page"/>
      </w:r>
    </w:p>
    <w:p>
      <w:r>
        <w:t>第一编·第十三章 闽国(闽王) 305</w:t>
        <w:br/>
        <w:t>附：</w:t>
        <w:br/>
        <w:t>殷国</w:t>
        <w:br/>
        <w:t>殷天德元年(闽永隆五年，943)二月，闽建州镇武军节度使王延政于建州</w:t>
        <w:br/>
        <w:t>称帝，国号大殷，又析建州置镛、镡2州，殷国领建、镛、镡等3州。镇武军节度</w:t>
        <w:br/>
        <w:t>使遂废。同年，镛州又废。闽天德二年(944)正月，王延政又得福州，复国号为</w:t>
        <w:br/>
        <w:t>闽，不再称殷。</w:t>
        <w:br/>
        <w:t>殷1 建州(943—944)，治建安县(参见13.1.5)</w:t>
        <w:br/>
        <w:t>殷2</w:t>
        <w:br/>
        <w:t>镛州(943)</w:t>
        <w:br/>
        <w:t>殷新置。</w:t>
        <w:br/>
        <w:t>殷天德元年(943)二月，王延政析建州将乐县置镛州，领将乐1县。寻</w:t>
        <w:br/>
        <w:t>复旧。</w:t>
        <w:br/>
        <w:t>殷3锂州(943—944)，治龙津县</w:t>
        <w:br/>
        <w:t>殷新置。</w:t>
        <w:br/>
        <w:t>殷天德元年(943)二月，王延政改建州永平镇为龙津县，置镡州。</w:t>
        <w:br/>
        <w:t>自殷天德元年二月至闽天德二年(944)正月，镡州领龙津1县。</w:t>
      </w:r>
    </w:p>
    <w:p>
      <w:r>
        <w:br w:type="page"/>
      </w:r>
    </w:p>
    <w:p>
      <w:r>
        <w:t>第十四章南</w:t>
        <w:br/>
        <w:t>j</w:t>
        <w:br/>
        <w:t>汉</w:t>
        <w:br/>
        <w:t>(大彭王、南平王、南海王、大越)</w:t>
        <w:br/>
        <w:t>(附：邕管、新州、高州、静海)</w:t>
        <w:br/>
        <w:t>后梁开平元年(907)五月，封刘隐为大彭郡王。开平二年(908)十月，</w:t>
        <w:br/>
        <w:t>任刘隐为清海军、静海军节度使。开平三年(909)四月，封刘隐为南平王。</w:t>
        <w:br/>
        <w:t>开平四年(910)四月，进封刘隐为南海王。贞明二年(917)八月，刘隐弟</w:t>
        <w:br/>
        <w:t>刘陟(岩)称帝，国号大越，改元乾亨，改广州为兴王府，定都兴王府。南汉</w:t>
        <w:br/>
        <w:t>乾亨二年(918)八月，改国号为汉，史称南汉。南汉大宝十四年(971)二</w:t>
        <w:br/>
        <w:t>月，北宋平南汉。</w:t>
        <w:br/>
        <w:t>自后梁开平元年至南汉大宝二年(959)①，与大彭王(南平王、南海王、</w:t>
        <w:br/>
        <w:t>大越、南汉)并峙或一度并存的其他割据政权(势力)尚有不少。在北方有</w:t>
        <w:br/>
        <w:t>后梁(907—923)、晋王(907—923)[后唐(923—936)]、岐王(907—923)、</w:t>
        <w:br/>
        <w:t>卢龙(907—909)[燕王(909—911)、燕国(911—913)]、赵王(910—914)、</w:t>
        <w:br/>
        <w:t>北平王（910—914）、定难(907—959）、西汉金山国（907—914)[归义</w:t>
        <w:br/>
        <w:t>(914—959)、后晋(936—946)、后汉(947—950)、后周(951—959)、北</w:t>
        <w:br/>
        <w:t>汉(951—959)，在南方有前蜀(907—925)、后蜀(934—959)、吴王(907—</w:t>
        <w:br/>
        <w:t>919)[吴国(919—937)]、南唐(937—959)、吴越(907—959)、威武(907—</w:t>
        <w:br/>
        <w:t>909)[闽王(909—933)、闽国(933—945)]、荆南(913—924)[南平(924—</w:t>
        <w:br/>
        <w:t>959)]、楚王（907—927）[楚国（927—951)]、武贞（907—908）、宁远</w:t>
        <w:br/>
        <w:t>(907—910)、邕管(岭南西道，907—910?)、江西(907—909)、百胜(909—</w:t>
        <w:br/>
        <w:t>918)、新州(907—910?)、高州(907—911)、静海(907—930,931—959)、</w:t>
        <w:br/>
        <w:t>殷(943—944)、清源(949—959)及湖南(952—959)等。</w:t>
        <w:br/>
        <w:t>后梁开平元年(907)五月，封刘隐为大彭郡王，领有①广州清海军节度使，</w:t>
        <w:br/>
        <w:t>① 在此需要说明的是，虽然南汉于大宝十四年(971)才亡于北宋，但本章的政区沿革叙述下限仍止</w:t>
        <w:br/>
        <w:t>于959年，以与本卷所界定的论述时段一致。</w:t>
      </w:r>
    </w:p>
    <w:p>
      <w:r>
        <w:br w:type="page"/>
      </w:r>
    </w:p>
    <w:p>
      <w:r>
        <w:t>第一编·第十四章 南汉 307</w:t>
        <w:br/>
        <w:t>领广、循、潮、端、春、勤、恩、潘、辩、罗、雷、泷、康、封等14州，治广州。另还领</w:t>
        <w:br/>
        <w:t>有原唐琼州管内招讨游奕使所领琼、崖、儋、万安、振等5州以及原唐静江军节</w:t>
        <w:br/>
        <w:t>度使辖区内的昭、贺、梧、蒙、龚、富、思唐等7州。</w:t>
        <w:br/>
        <w:t>开平二年(908)九月，昭、贺、梧、蒙、龚、富、思唐等7州为马楚所攻取。</w:t>
        <w:br/>
        <w:t>乾化元年(911)十二月，清海军节度使刘岩攻取吴王虔州节度使之韶州及</w:t>
        <w:br/>
        <w:t>刘昌鲁之高州，此前亦已攻取刘潜之新州，3州并属广州清海军节度使。同</w:t>
        <w:br/>
        <w:t>月，攻取②容州宁远军节度使，领容、藤、义、窦、禺、顺、白、廉、行岩、牢、党、郁</w:t>
        <w:br/>
        <w:t>林、绣等13州。又，大约在同年，攻取叶广略所据之岭南西道，置③邕州建武</w:t>
        <w:br/>
        <w:t>军节度使，领邕、宾、澄、贵、浔、横、峦、钦等8州，治邕州。</w:t>
        <w:br/>
        <w:t>贞明二年(917)八月，刘岩称帝，国号大越，改元乾亨，改广州为兴王府，定</w:t>
        <w:br/>
        <w:t>都兴王府。②清海军节度使废，所辖各州与原唐琼州管内招讨游奕使所领琼、</w:t>
        <w:br/>
        <w:t>崖、儋、万安、振等5州皆直属朝廷，成为直隶地区。又，大约在同年，析循州置</w:t>
        <w:br/>
        <w:t>齐昌府及祯州，齐昌府直属朝廷，以祯州置③祯州节度使(领祯州1州)；并以</w:t>
        <w:br/>
        <w:t>韶州置④韶州雄武军节度使(领韶州1州)。</w:t>
        <w:br/>
        <w:t>南汉乾亨二年(918)，容州宁远军节度使所领行岩州改称常乐州。</w:t>
        <w:br/>
        <w:t>乾亨四年(920)，析兴王府置英州，直属朝廷。</w:t>
        <w:br/>
        <w:t>大有三年(930)，攻占安南之地，有交、峰、武定、谅、陆、苏茂、武安、郡、</w:t>
        <w:br/>
        <w:t>长、爱、演、驩、唐林等13州之地。不过，此时南汉对安南的控制仅属羁縻</w:t>
        <w:br/>
        <w:t>性质。</w:t>
        <w:br/>
        <w:t>大有四年(931)，复失安南地区。</w:t>
        <w:br/>
        <w:t>乾和三年(945)，析潮州置敬州，直属朝廷。</w:t>
        <w:br/>
        <w:t>乾和四年(946)，析韶州雄武军节度使所领韶州置雄州。</w:t>
        <w:br/>
        <w:t>乾和六年(948)十二月，南汉夺取楚国桂州静江军节度使所领贺、昭2州。</w:t>
        <w:br/>
        <w:t>乾和九年(951)十月，南唐兵入潭州，楚国灭亡。十一月，原楚国桂州静江</w:t>
        <w:br/>
        <w:t>军节度使所领桂、溥、宜、严、柳、象、融、梧、蒙、龚、富、思唐等12州被南汉攻</w:t>
        <w:br/>
        <w:t>取。至此⑤静江军节度使全境为南汉所据。十二月，南汉又取原楚国境内的</w:t>
        <w:br/>
        <w:t>郴、连2州及桂阳监。</w:t>
        <w:br/>
        <w:t>乾和十二年(954)，安南吴氏政权向南汉遣使称臣，南汉中宗刘晟册封吴</w:t>
        <w:br/>
        <w:t>昌文为静海军节度使兼安南都护。此时南汉亦非实际控制安南。</w:t>
        <w:br/>
        <w:t>乾和十五年(957)(?)，以齐昌府置⑥兴宁军节度使，领齐昌府1府。</w:t>
        <w:br/>
        <w:t>下面按地域进行划分，以大有三年(930)为基准年分节列目，将南汉所辖</w:t>
        <w:br/>
        <w:t>政区进行概述(参见图1-14)。</w:t>
      </w:r>
    </w:p>
    <w:p>
      <w:r>
        <w:br w:type="page"/>
      </w:r>
    </w:p>
    <w:p>
      <w:r>
        <w:t>308</w:t>
        <w:br/>
        <w:t>中国行政区划通史·五代十国卷</w:t>
        <w:br/>
        <w:t>融</w:t>
        <w:br/>
        <w:t>桂州</w:t>
        <w:br/>
        <w:t>融木</w:t>
        <w:br/>
        <w:t>桂</w:t>
        <w:br/>
        <w:t>州</w:t>
        <w:br/>
        <w:t>楚</w:t>
        <w:br/>
        <w:t>柳</w:t>
        <w:br/>
        <w:t>州</w:t>
        <w:br/>
        <w:t>08</w:t>
        <w:br/>
        <w:t>静</w:t>
        <w:br/>
        <w:t>江</w:t>
        <w:br/>
        <w:t>军</w:t>
        <w:br/>
        <w:t>宜州</w:t>
        <w:br/>
        <w:t>州</w:t>
        <w:br/>
        <w:t>严</w:t>
        <w:br/>
        <w:t>州</w:t>
        <w:br/>
        <w:t>来宾</w:t>
        <w:br/>
        <w:t>州</w:t>
        <w:br/>
        <w:t>州</w:t>
        <w:br/>
        <w:t>H</w:t>
        <w:br/>
        <w:t>邑</w:t>
        <w:br/>
        <w:t>2州</w:t>
        <w:br/>
        <w:t>建</w:t>
        <w:br/>
        <w:t>武</w:t>
        <w:br/>
        <w:t>军化</w:t>
        <w:br/>
        <w:t>邕州</w:t>
        <w:br/>
        <w:t>钦</w:t>
        <w:br/>
        <w:t>武</w:t>
        <w:br/>
        <w:t>静</w:t>
        <w:br/>
        <w:t>谅</w:t>
        <w:br/>
        <w:t>钦江</w:t>
        <w:br/>
        <w:t>州</w:t>
        <w:br/>
        <w:t>州</w:t>
        <w:br/>
        <w:t>白</w:t>
        <w:br/>
        <w:t>辩</w:t>
        <w:br/>
        <w:t>扶耶</w:t>
        <w:br/>
        <w:t>定</w:t>
        <w:br/>
        <w:t>州</w:t>
        <w:br/>
        <w:t>峰</w:t>
        <w:br/>
        <w:t>州</w:t>
        <w:br/>
        <w:t>州</w:t>
        <w:br/>
        <w:t>陆</w:t>
        <w:br/>
        <w:t>州</w:t>
        <w:br/>
        <w:t>常</w:t>
        <w:br/>
        <w:t>苏</w:t>
        <w:br/>
        <w:t>茂</w:t>
        <w:br/>
        <w:t>州</w:t>
        <w:br/>
        <w:t>乐</w:t>
        <w:br/>
        <w:t>州</w:t>
        <w:br/>
        <w:t>罗</w:t>
        <w:br/>
        <w:t>廉江</w:t>
        <w:br/>
        <w:t>归化</w:t>
        <w:br/>
        <w:t>州</w:t>
        <w:br/>
        <w:t>交州</w:t>
        <w:br/>
        <w:t>武</w:t>
        <w:br/>
        <w:t>海</w:t>
        <w:br/>
        <w:t>交</w:t>
        <w:br/>
        <w:t>郡</w:t>
        <w:br/>
        <w:t>珠母</w:t>
        <w:br/>
        <w:t>雷</w:t>
        <w:br/>
        <w:t>长</w:t>
        <w:br/>
        <w:t>海康</w:t>
        <w:br/>
        <w:t>节</w:t>
        <w:br/>
        <w:t>州</w:t>
        <w:br/>
        <w:t>州</w:t>
        <w:br/>
        <w:t>爱</w:t>
        <w:br/>
        <w:t>度</w:t>
        <w:br/>
        <w:t>州</w:t>
        <w:br/>
        <w:t>崖</w:t>
        <w:br/>
        <w:t>式</w:t>
        <w:br/>
        <w:t>演</w:t>
        <w:br/>
        <w:t>使</w:t>
        <w:br/>
        <w:t>义伦</w:t>
        <w:br/>
        <w:t>减会</w:t>
        <w:br/>
        <w:t>儋</w:t>
        <w:br/>
        <w:t>琼</w:t>
        <w:br/>
        <w:t>州</w:t>
        <w:br/>
        <w:t>义</w:t>
        <w:br/>
        <w:t>驩</w:t>
        <w:br/>
        <w:t>州</w:t>
        <w:br/>
        <w:t>州</w:t>
        <w:br/>
        <w:t>万</w:t>
        <w:br/>
        <w:t>州</w:t>
        <w:br/>
        <w:t>万安</w:t>
        <w:br/>
        <w:t>安</w:t>
        <w:br/>
        <w:t>振</w:t>
        <w:br/>
        <w:t>州</w:t>
        <w:br/>
        <w:t>州</w:t>
        <w:br/>
        <w:t>唐</w:t>
        <w:br/>
        <w:t>柔</w:t>
        <w:br/>
        <w:t>M</w:t>
        <w:br/>
        <w:t>林</w:t>
        <w:br/>
        <w:t>州</w:t>
        <w:br/>
        <w:t>图1-14 930年南汉辖境</w:t>
      </w:r>
    </w:p>
    <w:p>
      <w:r>
        <w:br w:type="page"/>
      </w:r>
    </w:p>
    <w:p>
      <w:r>
        <w:t>第一编·第十四章</w:t>
        <w:br/>
        <w:t>南汉</w:t>
        <w:br/>
        <w:t>309</w:t>
        <w:br/>
        <w:t>道</w:t>
        <w:br/>
        <w:t>武安军节</w:t>
        <w:br/>
        <w:t>郴</w:t>
        <w:br/>
        <w:t>百</w:t>
        <w:br/>
        <w:t>胜</w:t>
        <w:br/>
        <w:t>虔</w:t>
        <w:br/>
        <w:t>吴</w:t>
        <w:br/>
        <w:t>石</w:t>
        <w:br/>
        <w:t>汀</w:t>
        <w:br/>
        <w:t>州</w:t>
        <w:br/>
        <w:t>6</w:t>
        <w:br/>
        <w:t>韶</w:t>
        <w:br/>
        <w:t>军</w:t>
        <w:br/>
        <w:t>安运</w:t>
        <w:br/>
        <w:t>溪</w:t>
        <w:br/>
        <w:t>闽</w:t>
        <w:br/>
        <w:t>州</w:t>
        <w:br/>
        <w:t>连</w:t>
        <w:br/>
        <w:t>雄武军节度使</w:t>
        <w:br/>
        <w:t>21化</w:t>
        <w:br/>
        <w:t>州</w:t>
        <w:br/>
        <w:t>节</w:t>
        <w:br/>
        <w:t>州</w:t>
        <w:br/>
        <w:t>贺</w:t>
        <w:br/>
        <w:t>度</w:t>
        <w:br/>
        <w:t>桂阳</w:t>
        <w:br/>
        <w:t>曲江韶州</w:t>
        <w:br/>
        <w:t>度</w:t>
        <w:br/>
        <w:t>漳</w:t>
        <w:br/>
        <w:t>州</w:t>
        <w:br/>
        <w:t>度</w:t>
        <w:br/>
        <w:t>使</w:t>
        <w:br/>
        <w:t>使</w:t>
        <w:br/>
        <w:t>州</w:t>
        <w:br/>
        <w:t>王</w:t>
        <w:br/>
        <w:t>州</w:t>
        <w:br/>
        <w:t>州</w:t>
        <w:br/>
        <w:t>齐</w:t>
        <w:br/>
        <w:t>英</w:t>
        <w:br/>
        <w:t>州</w:t>
        <w:br/>
        <w:t>程多</w:t>
        <w:br/>
        <w:t>阳</w:t>
        <w:br/>
        <w:t>循</w:t>
        <w:br/>
        <w:t>州</w:t>
        <w:br/>
        <w:t>兴</w:t>
        <w:br/>
        <w:t>州</w:t>
        <w:br/>
        <w:t>龙川</w:t>
        <w:br/>
        <w:t>潮</w:t>
        <w:br/>
        <w:t>兴</w:t>
        <w:br/>
        <w:t>昌</w:t>
        <w:br/>
        <w:t>梧</w:t>
        <w:br/>
        <w:t>府</w:t>
        <w:br/>
        <w:t>在梧</w:t>
        <w:br/>
        <w:t>封</w:t>
        <w:br/>
        <w:t>封川</w:t>
        <w:br/>
        <w:t>4场</w:t>
        <w:br/>
        <w:t>祯</w:t>
        <w:br/>
        <w:t>额津</w:t>
        <w:br/>
        <w:t>州</w:t>
        <w:br/>
        <w:t>州</w:t>
        <w:br/>
        <w:t>溪康</w:t>
        <w:br/>
        <w:t>端</w:t>
        <w:br/>
        <w:t>王</w:t>
        <w:br/>
        <w:t>州</w:t>
        <w:br/>
        <w:t>兴王府</w:t>
        <w:br/>
        <w:t>祯州</w:t>
        <w:br/>
        <w:t>节度使</w:t>
        <w:br/>
        <w:t>阳</w:t>
        <w:br/>
        <w:t>义</w:t>
        <w:br/>
        <w:t>州</w:t>
        <w:br/>
        <w:t>高</w:t>
        <w:br/>
        <w:t>常张</w:t>
        <w:br/>
        <w:t>祯州</w:t>
        <w:br/>
        <w:t>岑溪</w:t>
        <w:br/>
        <w:t>州</w:t>
        <w:br/>
        <w:t>归善</w:t>
        <w:br/>
        <w:t>州</w:t>
        <w:br/>
        <w:t>泷</w:t>
        <w:br/>
        <w:t>窦</w:t>
        <w:br/>
        <w:t>府</w:t>
        <w:br/>
        <w:t>200</w:t>
        <w:br/>
        <w:t>泷水</w:t>
        <w:br/>
        <w:t>信义州</w:t>
        <w:br/>
        <w:t>州</w:t>
        <w:br/>
        <w:t>高</w:t>
        <w:br/>
        <w:t>阳</w:t>
        <w:br/>
        <w:t>恩</w:t>
        <w:br/>
        <w:t>电白</w:t>
        <w:br/>
        <w:t>春</w:t>
        <w:br/>
        <w:t>州</w:t>
        <w:br/>
        <w:t>州</w:t>
        <w:br/>
        <w:t>州</w:t>
        <w:br/>
        <w:t>阳江</w:t>
        <w:br/>
        <w:t>州</w:t>
        <w:br/>
        <w:t>海</w:t>
        <w:br/>
        <w:t>南</w:t>
        <w:br/>
        <w:t>海）</w:t>
        <w:br/>
        <w:t>(涨</w:t>
        <w:br/>
        <w:t>州</w:t>
        <w:br/>
        <w:t>〔1]宁远军节度使</w:t>
        <w:br/>
        <w:t>A. 牢州</w:t>
        <w:br/>
        <w:t>F. 勤州</w:t>
        <w:br/>
        <w:t>K. 龚州</w:t>
        <w:br/>
        <w:t>B. 顺州</w:t>
        <w:br/>
        <w:t>G. 新州</w:t>
        <w:br/>
        <w:t>L.蒙州</w:t>
        <w:br/>
        <w:t>C. 党州</w:t>
        <w:br/>
        <w:t>H. 浔州</w:t>
        <w:br/>
        <w:t>M. 富州</w:t>
        <w:br/>
        <w:t>D. 郁林州</w:t>
        <w:br/>
        <w:t>1. 峦州</w:t>
        <w:br/>
        <w:t>E. 禺州</w:t>
        <w:br/>
        <w:t>J. 思唐州</w:t>
        <w:br/>
        <w:t>政区示意图</w:t>
      </w:r>
    </w:p>
    <w:p>
      <w:r>
        <w:br w:type="page"/>
      </w:r>
    </w:p>
    <w:p>
      <w:r>
        <w:t>310 中国行政区划通史·五代十国卷</w:t>
        <w:br/>
        <w:t>第一节 直隶地区(广州清海军节度使暨琼州管内</w:t>
        <w:br/>
        <w:t>招讨游奕使①)、祯州节度使、韶州雄武军</w:t>
        <w:br/>
        <w:t>节度使(附：齐昌府兴宁军节度使)</w:t>
        <w:br/>
        <w:t>大有三年(930)，南汉在原唐岭南道东部置有直隶地区(即原唐广州清海</w:t>
        <w:br/>
        <w:t>军节度使暨琼州管内招讨游奕使辖区）、祯州节度使和韶州雄武军节度使。本</w:t>
        <w:br/>
        <w:t>节即分别对上述直隶地区与各节度使的辖区及所属各州(府)的沿革作一概述。</w:t>
        <w:br/>
        <w:t>14.1 广州清海军节度使暨琼州管内招讨游奕使(大彭907—909，南平</w:t>
        <w:br/>
        <w:t>909—910,南海910—917)—直隶地区(大越917，南汉918—959)</w:t>
        <w:br/>
        <w:t>后梁开平元年(907)五月，广州清海军节度使领广、循、潮、端、春、勤、恩、</w:t>
        <w:br/>
        <w:t>潘、辩、罗、雷、泷、康、封等14州。原唐琼州管内招讨游奕使所领琼、崖、儋、万</w:t>
        <w:br/>
        <w:t>安、振等5州亦为清海军节度使刘隐控制。</w:t>
        <w:br/>
        <w:t>后梁乾化元年(911)十二月，清海军节度使刘岩攻取吴王虔州节度使之韶</w:t>
        <w:br/>
        <w:t>州及刘昌鲁之高州，此前亦已攻取刘潜之新州，3州并属广州清海军节度使。</w:t>
        <w:br/>
        <w:t>广州清海军节度使领广、循、潮、端、春、勤、恩、潘、辩、罗、雷、泷、康、封、韶、高、</w:t>
        <w:br/>
        <w:t>新等17州。</w:t>
        <w:br/>
        <w:t>后梁贞明三年(917)八月，广州改称兴王府，并定都于此，广州清海军节度</w:t>
        <w:br/>
        <w:t>使废，所辖各州与原唐琼州管内招讨游奕使所领各州皆直属朝廷。同年，析循</w:t>
        <w:br/>
        <w:t>州置齐昌府、祯州，以祯州置祯州节度使。并以韶州置雄武军节度使。此时，</w:t>
        <w:br/>
        <w:t>直隶地区包括兴王府、齐昌府与循、潮、端、春、勤、恩、潘、辩、罗、雷、泷、康、封、</w:t>
        <w:br/>
        <w:t>高、新等15州以及原唐琼州管内招讨游奕使所领5州。</w:t>
        <w:br/>
        <w:t>南汉乾亨四年(920)，析兴王府置英州，属直隶地区。</w:t>
        <w:br/>
        <w:t>南汉乾和三年(945)，析潮州置敬州，属直隶地区。</w:t>
        <w:br/>
        <w:t>南汉乾和九年(951)十二月，南汉攻取原楚国境内的郴、连2州及桂阳监，</w:t>
        <w:br/>
        <w:t>属直隶地区。</w:t>
        <w:br/>
        <w:t>南汉乾和十五年(957)(?)，析齐昌府置兴宁军节度使。</w:t>
        <w:br/>
        <w:t>①琼州管内招讨游奕使始置于唐贞元五年(789)，领琼、崖、儋、万安、振等5州。史籍未见此后有该</w:t>
        <w:br/>
        <w:t>招讨游奕使的记载，故颇疑此为唐军征讨琼州等5州“山洞草贼”的权宜之职。但为叙述之便，本</w:t>
        <w:br/>
        <w:t>卷籍以此名称指代上述5州之领域，并不表示五代初期一定存有此建置。</w:t>
      </w:r>
    </w:p>
    <w:p>
      <w:r>
        <w:br w:type="page"/>
      </w:r>
    </w:p>
    <w:p>
      <w:r>
        <w:t>第一编·第十四章 南汉 311</w:t>
        <w:br/>
        <w:t>此后至南汉大宝二年(959)，直隶地区包括兴王府与循、潮、端、春、勤、恩、</w:t>
        <w:br/>
        <w:t>潘、辩、罗、雷、泷、康、封、高、新、英、敬等17州和原唐琼州管内招讨游奕使所</w:t>
        <w:br/>
        <w:t>领5州以及原楚国境内的彬州、连州、桂阳监，共计1府24州1监之地。</w:t>
        <w:br/>
        <w:t>14.1.1 广州(907—917)—兴王府(917—959)，治南海县(907—917)，番禺县</w:t>
        <w:br/>
        <w:t>(917—959)</w:t>
        <w:br/>
        <w:t>唐旧州。</w:t>
        <w:br/>
        <w:t>后梁开平元年(907)五月，广州领南海、番禺、增城、四会、化蒙、怀集、游</w:t>
        <w:br/>
        <w:t>水、东莞、清远、洽洭、泸阳、新会、义宁等13县。</w:t>
        <w:br/>
        <w:t>南汉乾亨元年(917)，改广州为兴王府，析南海为常康、咸宁2县与永丰、</w:t>
        <w:br/>
        <w:t>重合2场。</w:t>
        <w:br/>
        <w:t>乾亨四年(920)，析泸阳县置英州。</w:t>
        <w:br/>
        <w:t>此后至南汉大宝二年(959)，广州一直领番禺、增城、四会、化蒙、怀集、</w:t>
        <w:br/>
        <w:t>洊水、东莞、清远、洽洭、新会、义宁、常康、咸宁等13县与永丰、重合2场。</w:t>
        <w:br/>
        <w:t>14.1.2 循州(907—959)，治归善县(907—917)—雷乡县(917—922)—龙川</w:t>
        <w:br/>
        <w:t>县(922—959)</w:t>
        <w:br/>
        <w:t>唐旧州。</w:t>
        <w:br/>
        <w:t>后梁开平元年(907)五月，循州领归善、博罗、河源、海丰、兴宁、雷乡等</w:t>
        <w:br/>
        <w:t>6县。</w:t>
        <w:br/>
        <w:t>南汉乾亨元年(917)，析归善、海丰、博罗、河源4县置泸州，析兴宁县置齐</w:t>
        <w:br/>
        <w:t>昌府，循州徙治雷乡县，仅领雷乡1县。</w:t>
        <w:br/>
        <w:t>乾亨六年(922)，雷乡县改称龙川县。</w:t>
        <w:br/>
        <w:t>此后至南汉大宝二年(959)，循州一直领龙川1县。</w:t>
        <w:br/>
        <w:t>14.1.3 潮州(907—959)，治海阳县</w:t>
        <w:br/>
        <w:t>唐旧州。</w:t>
        <w:br/>
        <w:t>后梁开平元年(907)五月，潮州领海阳、程乡、潮阳等3县。</w:t>
        <w:br/>
        <w:t>南汉乾和三年(945)，析程乡县置敬州。</w:t>
        <w:br/>
        <w:t>此后至南汉大宝二年(959)，潮州一直领海阳、潮阳2县。</w:t>
        <w:br/>
        <w:t>14.1.4 端州(907—959)，治高要县</w:t>
        <w:br/>
        <w:t>唐旧州。</w:t>
        <w:br/>
        <w:t>后梁开平元年(907)五月，端州领高要、平兴2县。</w:t>
        <w:br/>
        <w:t>此后至南汉大宝二年(959)，端州领县未更，一如开平元年。</w:t>
        <w:br/>
        <w:t>14.1.5 春州(907—959)，治阳春县</w:t>
        <w:br/>
        <w:t>唐旧州。</w:t>
      </w:r>
    </w:p>
    <w:p>
      <w:r>
        <w:br w:type="page"/>
      </w:r>
    </w:p>
    <w:p>
      <w:r>
        <w:t>312 中国行政区划通史·五代十国卷</w:t>
        <w:br/>
        <w:t>后梁开平元年(907)五月，春州领阳春、罗水、流南等3县。</w:t>
        <w:br/>
        <w:t>此后至南汉大宝二年(959)，春州领县未更，一如开平元年。</w:t>
        <w:br/>
        <w:t>14.1.6 勤州(907—959)，治铜陵县</w:t>
        <w:br/>
        <w:t>唐旧州。</w:t>
        <w:br/>
        <w:t>后梁开平元年(907)五月，勤州领铜陵、富林2县。</w:t>
        <w:br/>
        <w:t>此后至南汉大宝二年(959)，勤州领县未更，一如开平元年。</w:t>
        <w:br/>
        <w:t>14.1.7 恩州(907—959)，治阳江县</w:t>
        <w:br/>
        <w:t>唐旧州。</w:t>
        <w:br/>
        <w:t>后梁开平元年(907)五月，恩州领阳江、恩平、杜陵等3县。</w:t>
        <w:br/>
        <w:t>此后至南汉大宝二年(959)，恩州领县未更，一如开平元年。</w:t>
        <w:br/>
        <w:t>14.1.8潘州(907—959），治茂名县（907)—越常县(907—923)—茂名县</w:t>
        <w:br/>
        <w:t>(923959)</w:t>
        <w:br/>
        <w:t>唐旧州。</w:t>
        <w:br/>
        <w:t>后梁开平元年(907)五月，潘州领越常、南巴、潘水等3县。</w:t>
        <w:br/>
        <w:t>南汉乾亨七年(923)十月，越常县复称茂名县。</w:t>
        <w:br/>
        <w:t>此后至南汉大宝二年(959)，潘州一直领茂名、南巴、潘水等3县。</w:t>
        <w:br/>
        <w:t>14.1.9辩州(907—959)，治石龙县</w:t>
        <w:br/>
        <w:t>唐末勋州。后梁开平元年复称辩州。</w:t>
        <w:br/>
        <w:t>后梁开平元年(907)五月，辩州辖石龙、陵罗2县。</w:t>
        <w:br/>
        <w:t>此后至南汉大宝二年(959)，辩州领县未更，一如开平元年。</w:t>
        <w:br/>
        <w:t>14.1.10罗州(907—959)，治廉江县</w:t>
        <w:br/>
        <w:t>唐旧州。</w:t>
        <w:br/>
        <w:t>后梁开平元年(907)五月，罗州领廉江、吴川、干水、零绿等4县。</w:t>
        <w:br/>
        <w:t>南汉乾亨二年(918)，零绿县别属常乐州。</w:t>
        <w:br/>
        <w:t>此后至南汉大宝二年(959)，罗州一直领廉江、吴川、干水等3县。</w:t>
        <w:br/>
        <w:t>14.1.11 雷州(907—959)，治海康县</w:t>
        <w:br/>
        <w:t>唐旧州。</w:t>
        <w:br/>
        <w:t>后梁开平元年(907)五月，雷州领海康、遂溪、徐闻等3县。</w:t>
        <w:br/>
        <w:t>此后至南汉大宝二年(959)，雷州领县未更，一如开平元年。</w:t>
        <w:br/>
        <w:t>14.1.12泷州(907—959)，治泷水县</w:t>
        <w:br/>
        <w:t>唐旧州。</w:t>
        <w:br/>
        <w:t>后梁开平元年(907)五月，泷州领泷水、开阳、镇南、建水等4县。</w:t>
        <w:br/>
        <w:t>此后至南汉大宝二年(959)，泷州领县未更，一如开平元年。</w:t>
      </w:r>
    </w:p>
    <w:p>
      <w:r>
        <w:br w:type="page"/>
      </w:r>
    </w:p>
    <w:p>
      <w:r>
        <w:t>第一编·第十四章 南汉 313</w:t>
        <w:br/>
        <w:t>14.1.13康州(907—959)，治端溪县</w:t>
        <w:br/>
        <w:t>唐旧州。</w:t>
        <w:br/>
        <w:t>后梁开平元年(907)五月，康州领端溪、晋康、悦城、都城等4县。</w:t>
        <w:br/>
        <w:t>此后至南汉大宝二年(959)，康州领县未更，一如开平元年。</w:t>
        <w:br/>
        <w:t>14.1.14 封州(907—959)，治封川县</w:t>
        <w:br/>
        <w:t>唐旧州。</w:t>
        <w:br/>
        <w:t>后梁开平元年(907)五月，封州领封川、开建2县。</w:t>
        <w:br/>
        <w:t>此后至南汉大宝二年(959)，封州领县未更，一如开平元年。</w:t>
        <w:br/>
        <w:t>14.1.15琼州(907—959)，治琼高县</w:t>
        <w:br/>
        <w:t>唐旧州。</w:t>
        <w:br/>
        <w:t>后梁开平元年(907)五月，琼州领琼高、临高、乐会等3县。</w:t>
        <w:br/>
        <w:t>此后至南汉大宝二年(959)，琼州领县未更，一如开平元年。</w:t>
        <w:br/>
        <w:t>14.1.16 崖州(907—959)，治舍城县</w:t>
        <w:br/>
        <w:t>唐旧州。</w:t>
        <w:br/>
        <w:t>后梁开平元年(907)五月，崖州领舍城、澄迈、文昌等3县。</w:t>
        <w:br/>
        <w:t>此后至南汉大宝二年(959)，崖州领县未更，一如开平元年。</w:t>
        <w:br/>
        <w:t>14.1.17 儋州(907—959)，治义伦县</w:t>
        <w:br/>
        <w:t>唐旧州。</w:t>
        <w:br/>
        <w:t>后梁开平元年(907)五月，儋州领义伦、昌化、感恩、洛场、富罗等5县。</w:t>
        <w:br/>
        <w:t>南汉乾和十五年(957)，省富罗县。</w:t>
        <w:br/>
        <w:t>此后至南汉大宝二年(959)，儋州领义伦、昌化、感恩、洛场等4县。</w:t>
        <w:br/>
        <w:t>14.1.18万安州(907—959)，治万安县</w:t>
        <w:br/>
        <w:t>唐旧州。</w:t>
        <w:br/>
        <w:t>后梁开平元年(907)五月，万安州领万安、陵水2县。</w:t>
        <w:br/>
        <w:t>此后至南汉大宝二年(959)，万安州领县未更，一如开平元年。</w:t>
        <w:br/>
        <w:t>14.1.19振州(907—959)，治宁远县</w:t>
        <w:br/>
        <w:t>唐旧州。</w:t>
        <w:br/>
        <w:t>后梁开平元年(907)五月，振州领宁远、延德、吉阳、临川、落屯等5县。</w:t>
        <w:br/>
        <w:t>南汉乾和十五年(957)(?)，省延德、临川、落屯等3县。</w:t>
        <w:br/>
        <w:t>此后至南汉大宝二年(959)，振州领宁远、吉阳2县。</w:t>
        <w:br/>
        <w:t>14.1.20 新州(910?—959)，治新兴县</w:t>
        <w:br/>
        <w:t>刘潜旧州。</w:t>
        <w:br/>
        <w:t>后梁开平四年(910)(?)，攻取刘潜所据新州，新州领新兴、永顺2县。</w:t>
      </w:r>
    </w:p>
    <w:p>
      <w:r>
        <w:br w:type="page"/>
      </w:r>
    </w:p>
    <w:p>
      <w:r>
        <w:t>314 中国行政区划通史·五代十国卷</w:t>
        <w:br/>
        <w:t>此后至南汉大宝二年(959)，新州领县未更，一如乾化元年。</w:t>
        <w:br/>
        <w:t>14.1.21 韶州(911—917?)，治曲江县(参见14.3.1)</w:t>
        <w:br/>
        <w:t>14.1.22 高州(911—959)，治电白县</w:t>
        <w:br/>
        <w:t>刘昌鲁旧州。</w:t>
        <w:br/>
        <w:t>后梁乾化元年(911)十二月，刘岩攻取高州，高州领电白、良德、保宁等</w:t>
        <w:br/>
        <w:t>3县。</w:t>
        <w:br/>
        <w:t>此后至南汉大宝二年(959)，高州领县未更，一如乾化元年。</w:t>
        <w:br/>
        <w:t>14.1.23齐昌府(917—957?)，治兴宁县</w:t>
        <w:br/>
        <w:t>南汉新置。</w:t>
        <w:br/>
        <w:t>南汉乾亨元年(917)，析循州兴宁县置齐昌府，领兴宁1县。</w:t>
        <w:br/>
        <w:t>此后至南汉大宝二年(959)，齐昌府一直领兴宁1县。</w:t>
        <w:br/>
        <w:t>14.1.24 祯州(917—917?)，治归善县(参见14.2.1)</w:t>
        <w:br/>
        <w:t>14.1.25 英州(920—959)，治泸阳县</w:t>
        <w:br/>
        <w:t>南汉新置。</w:t>
        <w:br/>
        <w:t>南汉乾亨四年(920)，析兴王府泸阳县置英州。</w:t>
        <w:br/>
        <w:t>此后至南汉大宝二年(959)，英州一直领泸阳1县。</w:t>
        <w:br/>
        <w:t>14.1.26 敬州(945—959)，治程乡县</w:t>
        <w:br/>
        <w:t>南汉新置。</w:t>
        <w:br/>
        <w:t>南汉乾和三年(945)，析潮州程乡县置敬州。</w:t>
        <w:br/>
        <w:t>此后至南汉大宝二年(959)，敬州一直领程乡1县。</w:t>
        <w:br/>
        <w:t>14.1.27 郴州(951—959)，治郴县</w:t>
        <w:br/>
        <w:t>楚旧州。</w:t>
        <w:br/>
        <w:t>南汉乾和九年(951)十二月，南汉攻取原楚国境内的郴州，郴州领郴、义</w:t>
        <w:br/>
        <w:t>章、义昌、资兴、高亭、蓝山等6县。</w:t>
        <w:br/>
        <w:t>此后至南汉大宝二年(959)，郴州领县未更。</w:t>
        <w:br/>
        <w:t>14.1.28 连州(951—959)，治桂阳县</w:t>
        <w:br/>
        <w:t>楚旧州。</w:t>
        <w:br/>
        <w:t>南汉乾和九年(951)十二月，南汉攻取原楚国境内的连州，连州领桂阳、阳</w:t>
        <w:br/>
        <w:t>山、连山等3县。</w:t>
        <w:br/>
        <w:t>此后至南汉大宝二年(959)，连州领县未更。</w:t>
        <w:br/>
        <w:t>14.1.29 桂阳监(951—959)</w:t>
        <w:br/>
        <w:t>楚旧监。</w:t>
        <w:br/>
        <w:t>南汉乾和九年(951)十二月，南汉攻取原楚国境内的桂阳监，桂阳监无领县。</w:t>
      </w:r>
    </w:p>
    <w:p>
      <w:r>
        <w:br w:type="page"/>
      </w:r>
    </w:p>
    <w:p>
      <w:r>
        <w:t>第一编·第十四章 南汉 315</w:t>
        <w:br/>
        <w:t>此后至南汉大宝二年(959)，桂阳监一直无领县。</w:t>
        <w:br/>
        <w:t>14.2 祯州节度使(大越917—918,南汉918—959)，治祯州</w:t>
        <w:br/>
        <w:t>南汉新置。</w:t>
        <w:br/>
        <w:t>南汉乾亨元年(917)，析循州置泸州，并以祯州置祯州节度使，领祯州1州。</w:t>
        <w:br/>
        <w:t>此后至南汉大宝二年(959)，祯州节度使辖区未更。</w:t>
        <w:br/>
        <w:t>14.2.1 祯州(917—959)，治归善县</w:t>
        <w:br/>
        <w:t>南汉新置。</w:t>
        <w:br/>
        <w:t>南汉乾亨元年(917)，析循州归善、海丰、博罗、河源等4县置泸州。</w:t>
        <w:br/>
        <w:t>此后至南汉大宝二年(959)，祯州领县未更，一如乾亨元年。</w:t>
        <w:br/>
        <w:t>14.3 韶州雄武军节度使(大越917?—918，南汉918—959),治韶州</w:t>
        <w:br/>
        <w:t>南汉新置。</w:t>
        <w:br/>
        <w:t>南汉乾亨元年(917)(?)，以韶州置雄武军节度使，领韶州1州。</w:t>
        <w:br/>
        <w:t>乾和四年(946)，析韶州置雄州，属雄武军节度使。</w:t>
        <w:br/>
        <w:t>此后至南汉大宝二年(959)，韶州雄武军节度使领韶、雄2州。</w:t>
        <w:br/>
        <w:t>14.3.1 韶州(917?—959)，治曲江县</w:t>
        <w:br/>
        <w:t>吴王旧州。</w:t>
        <w:br/>
        <w:t>后梁乾化元年(911)十二月，刘岩攻取吴王韶州，韶州领曲江、始兴、乐昌、</w:t>
        <w:br/>
        <w:t>翁源、仁化、泸昌等6县。</w:t>
        <w:br/>
        <w:t>南汉乾和四年(946)，析泸昌、始兴2县置雄州。</w:t>
        <w:br/>
        <w:t>大宝元年(958)(?)，始兴县还属。</w:t>
        <w:br/>
        <w:t>此后至南汉大宝二年(959)，韶州领曲江、始兴、乐昌、翁源、仁化等5县。</w:t>
        <w:br/>
        <w:t>14.3.2 雄州(946—959)，治渍昌县</w:t>
        <w:br/>
        <w:t>南汉新置。</w:t>
        <w:br/>
        <w:t>南汉乾和四年(946)，析韶州泸昌、始兴2县置雄州。</w:t>
        <w:br/>
        <w:t>大宝元年(958)(?)，始兴县还属韶州。</w:t>
        <w:br/>
        <w:t>此后至南汉大宝二年(959)，雄州仅领祯昌1县。</w:t>
        <w:br/>
        <w:t>附：</w:t>
        <w:br/>
        <w:t>14.4齐昌府兴宁军节度使(957?—959)，治齐昌府</w:t>
        <w:br/>
        <w:t>南汉乾和十五年(957)(?)，以齐昌府置兴宁军节度使，领齐昌府1府。</w:t>
        <w:br/>
        <w:t>此后至南汉大宝二年(959)，齐昌府兴宁军节度使辖区未更。</w:t>
      </w:r>
    </w:p>
    <w:p>
      <w:r>
        <w:br w:type="page"/>
      </w:r>
    </w:p>
    <w:p>
      <w:r>
        <w:t>316 中国行政区划通史·五代十国卷</w:t>
        <w:br/>
        <w:t>14.4.1 齐昌府(957?—959)，治兴宁县(参见14.1.23)</w:t>
        <w:br/>
        <w:t>第二节 容州宁远军节度使、邕州建武军</w:t>
        <w:br/>
        <w:t>节度使(附：桂州静江军节度使)</w:t>
        <w:br/>
        <w:t>大有三年(930)，南汉在原唐岭南道中部置有容州宁远军节度使和邕州建</w:t>
        <w:br/>
        <w:t>武军节度使。本节即分别对上述2节度使的辖区及所属各州的沿革做一概</w:t>
        <w:br/>
        <w:t>述。另外，乾和九年(951)，南汉乘南唐灭楚之际，占据了原楚桂州静江军节度</w:t>
        <w:br/>
        <w:t>使辖区。因静江军节度使地邻宁远军与建武军2节度使，故将该节度使的辖</w:t>
        <w:br/>
        <w:t>区及属州的沿革亦附于此节之下。</w:t>
        <w:br/>
        <w:t>14.5 容州宁远军节度使(南海911—917,大越917—918,南汉918—959)，</w:t>
        <w:br/>
        <w:t>治容州</w:t>
        <w:br/>
        <w:t>楚旧镇。</w:t>
        <w:br/>
        <w:t>后梁乾化元年(911)十二月，刘岩攻取楚容州宁远军节度使，宁远军节度</w:t>
        <w:br/>
        <w:t>使领容、藤、义、窦、禺、顺、白、廉、行岩、牢、党、郁林、绣等13州。</w:t>
        <w:br/>
        <w:t>南汉乾亨二年(918)，行岩州改称常乐州。</w:t>
        <w:br/>
        <w:t>此后至南汉大宝二年(959)，容州宁远军节度使辖区未更。</w:t>
        <w:br/>
        <w:t>14.5.1 容州(911—959)，治普宁县</w:t>
        <w:br/>
        <w:t>楚旧州。</w:t>
        <w:br/>
        <w:t>后梁乾化元年(911)十二月，容州领北流、普宁、陵城、渭龙、欣道、陆川等</w:t>
        <w:br/>
        <w:t>6县。</w:t>
        <w:br/>
        <w:t>此后至南汉大宝二年(959)，容州领县未更，一如乾化元年。</w:t>
        <w:br/>
        <w:t>14.5.2 藤州(911—959)，治镡津县</w:t>
        <w:br/>
        <w:t>楚旧州。</w:t>
        <w:br/>
        <w:t>后梁乾化元年(911)十二月，藤州领镡津、感义、义昌、宁风等4县。</w:t>
        <w:br/>
        <w:t>此后至南汉大宝二年(959)，藤州领县未更，一如乾化元年。</w:t>
        <w:br/>
        <w:t>14.5.3 义州(911—959)，治岑溪县</w:t>
        <w:br/>
        <w:t>楚旧州。</w:t>
        <w:br/>
        <w:t>后梁乾化元年(911)十二月，义州领岑溪、永业、连城等3县。</w:t>
        <w:br/>
        <w:t>此后至南汉大宝二年(959)，义州领县未更，一如乾化元年。</w:t>
        <w:br/>
        <w:t>14.5.4 窦州(911—959)，治信义县</w:t>
        <w:br/>
        <w:t>楚旧州。</w:t>
      </w:r>
    </w:p>
    <w:p>
      <w:r>
        <w:br w:type="page"/>
      </w:r>
    </w:p>
    <w:p>
      <w:r>
        <w:t>第一编·第十四章 南汉 317</w:t>
        <w:br/>
        <w:t>后梁乾化元年(911)十二月，窦州领信义、怀德、潭峨、特亮等4县。</w:t>
        <w:br/>
        <w:t>此后至南汉大宝二年(959)，窦州领县未更，一如乾化元年。</w:t>
        <w:br/>
        <w:t>14.5.5禺州(911—959)，治峨石县</w:t>
        <w:br/>
        <w:t>楚旧州。</w:t>
        <w:br/>
        <w:t>后梁乾化元年(911)十二月，禺州领峨石、扶莱、罗辩等3县。</w:t>
        <w:br/>
        <w:t>此后至南汉大宝二年(959)，禺州领县未更，一如乾化元年。</w:t>
        <w:br/>
        <w:t>14.5.6顺州(911—959)，治龙化县</w:t>
        <w:br/>
        <w:t>楚旧州。</w:t>
        <w:br/>
        <w:t>后梁乾化元年(911)十二月，顺州领龙化、温水、南河、龙豪等4县。</w:t>
        <w:br/>
        <w:t>此后至南汉大宝二年(959)，顺州领县未更，一如乾化元年。</w:t>
        <w:br/>
        <w:t>14.5.7 白州(911—959)，治博白县</w:t>
        <w:br/>
        <w:t>楚旧州。</w:t>
        <w:br/>
        <w:t>后梁乾化元年(911)十二月，白州领博白、建宁、周罗、南昌等4县。</w:t>
        <w:br/>
        <w:t>此后至南汉大宝二年(959)，白州领县未更，一如乾化元年。</w:t>
        <w:br/>
        <w:t>14.5.8 廉州(911—959)，治合浦县</w:t>
        <w:br/>
        <w:t>楚旧州。</w:t>
        <w:br/>
        <w:t>后梁乾化元年(911)十二月，廉州领合浦、封山、蔡龙、大廉等4县。</w:t>
        <w:br/>
        <w:t>此后至南汉大宝二年(959)，廉州领县未更，一如乾化元年。</w:t>
        <w:br/>
        <w:t>14.5.9 行岩州(911—918)，治行常乐县—常乐州(918—971)，治博电县</w:t>
        <w:br/>
        <w:t>楚旧州。</w:t>
        <w:br/>
        <w:t>后梁乾化元年(911)十二月，行岩州领行常乐1县。</w:t>
        <w:br/>
        <w:t>南汉乾亨二年(918)，行岩州改称常乐州，行常乐县改称博电县。又析廉</w:t>
        <w:br/>
        <w:t>州大廉县置盐场县，并割罗州零绿县来属。</w:t>
        <w:br/>
        <w:t>此后至南汉大宝二年(959)，常乐州一直领博电、盐场、零绿等3县。</w:t>
        <w:br/>
        <w:t>14.5.10牢州(911—959)，治南流县</w:t>
        <w:br/>
        <w:t>楚旧州。</w:t>
        <w:br/>
        <w:t>后梁乾化元年(911)十二月，牢州领南流、定川、宕川等3县。</w:t>
        <w:br/>
        <w:t>此后至南汉大宝二年(959)，牢州领县未更，一如乾化元年。</w:t>
        <w:br/>
        <w:t>14.5.11党州(911—959)，治抚康县</w:t>
        <w:br/>
        <w:t>楚旧州。</w:t>
        <w:br/>
        <w:t>后梁乾化元年(911)十二月，党州领抚康、善劳、容山、怀义等4县。</w:t>
        <w:br/>
        <w:t>此后至南汉大宝二年(959)，党州领县未更，一如乾化元年。</w:t>
      </w:r>
    </w:p>
    <w:p>
      <w:r>
        <w:br w:type="page"/>
      </w:r>
    </w:p>
    <w:p>
      <w:r>
        <w:t>318 中国行政区划通史·五代十国卷</w:t>
        <w:br/>
        <w:t>14.5.12郁林州(911—959)，治郁林县</w:t>
        <w:br/>
        <w:t>楚旧州。</w:t>
        <w:br/>
        <w:t>后梁乾化元年(911)十二月，郁林州领郁林、兴德、兴业等3县。</w:t>
        <w:br/>
        <w:t>此后至南汉大宝二年(959)，郁林州领县未更，一如乾化元年。</w:t>
        <w:br/>
        <w:t>14.5.13绣州(911—959)，治常林县</w:t>
        <w:br/>
        <w:t>楚旧州。</w:t>
        <w:br/>
        <w:t>后梁乾化元年(911)十二月，绣州领常林、阿林、罗绣等3县。</w:t>
        <w:br/>
        <w:t>此后至南汉大宝二年(959)，绣州领县未更，一如乾化元年。</w:t>
        <w:br/>
        <w:t>14.6 邕州建武军节度使（南海911?—917，大越917—918，南汉918—</w:t>
        <w:br/>
        <w:t>959),治邕州</w:t>
        <w:br/>
        <w:t>叶广略旧镇。</w:t>
        <w:br/>
        <w:t>后梁乾化元年(911)(?)，刘岩攻取叶广略所据岭南西道节度使，置为邕州</w:t>
        <w:br/>
        <w:t>建武军节度使，领邕、宾、澄、贵、浔、横、峦、钦等8州。</w:t>
        <w:br/>
        <w:t>此后至南汉大宝二年(959)，邕州建武军节度使辖区未更。</w:t>
        <w:br/>
        <w:t>14.6.1 邕州(911?—959)，治宣化县</w:t>
        <w:br/>
        <w:t>叶广略旧州。</w:t>
        <w:br/>
        <w:t>后梁乾化元年(911)(?)，邕州领宣化、武缘、晋兴、朗宁、思笼、如和、封陵</w:t>
        <w:br/>
        <w:t>等7县。</w:t>
        <w:br/>
        <w:t>此后至南汉大宝二年(959)，邕州领县未更，一如乾化元年。</w:t>
        <w:br/>
        <w:t>14.6.2宾州(911?—959)，治岭方县</w:t>
        <w:br/>
        <w:t>叶广略旧州。</w:t>
        <w:br/>
        <w:t>后梁乾化元年(911)(?)，宾州领岭方、琅邪、保城等3县。</w:t>
        <w:br/>
        <w:t>此后至南汉大宝二年(959)，宾州领县未更，一如乾化元年。</w:t>
        <w:br/>
        <w:t>14.6.3澄州(911?—959)，治上林县</w:t>
        <w:br/>
        <w:t>叶广略旧州。</w:t>
        <w:br/>
        <w:t>后梁乾化元年(911)(?)，澄州领上林、无虞、止戈、贺水等4县。</w:t>
        <w:br/>
        <w:t>此后至南汉大宝二年(959)，澄州领县未更，一如乾化元年。</w:t>
        <w:br/>
        <w:t>14.6.4 贵州(911?—959)，治郁平县</w:t>
        <w:br/>
        <w:t>叶广略旧州。</w:t>
        <w:br/>
        <w:t>后梁乾化元年(911)(?)，贵州领郁平、怀泽、潮水、义山等4县。</w:t>
        <w:br/>
        <w:t>此后至南汉大宝二年(959)，贵州领县未更，一如乾化元年。</w:t>
      </w:r>
    </w:p>
    <w:p>
      <w:r>
        <w:br w:type="page"/>
      </w:r>
    </w:p>
    <w:p>
      <w:r>
        <w:t>第一编·第十四章 南汉 319</w:t>
        <w:br/>
        <w:t>14.6.5浔州(911?—959),治桂平县</w:t>
        <w:br/>
        <w:t>叶广略旧州。</w:t>
        <w:br/>
        <w:t>后梁乾化元年(911)(?)，浔州领桂平、皇化、大宾等3县。</w:t>
        <w:br/>
        <w:t>此后至南汉大宝二年(959)，浔州领县未更，一如乾化元年。</w:t>
        <w:br/>
        <w:t>14.6.6 横州(911?—959)，治宁浦县</w:t>
        <w:br/>
        <w:t>叶广略旧州。</w:t>
        <w:br/>
        <w:t>后梁乾化元年(911)(?)，横州领宁浦、从化、乐山、岭山等4县。</w:t>
        <w:br/>
        <w:t>此后至南汉大宝二年(959)，横州领县未更，一如乾化元年。</w:t>
        <w:br/>
        <w:t>14.6.7峦州(911?—959)，治永定县</w:t>
        <w:br/>
        <w:t>叶广略旧州。</w:t>
        <w:br/>
        <w:t>后梁乾化元年(911)(?)，峦州领永定、武罗、灵竹等3县。</w:t>
        <w:br/>
        <w:t>此后至南汉大宝二年(959)，峦州领县未更，一如乾化元年。</w:t>
        <w:br/>
        <w:t>14.6.8钦州(911?—959)，治钦江县</w:t>
        <w:br/>
        <w:t>叶广略旧州。</w:t>
        <w:br/>
        <w:t>后梁乾化元年(911)(?)，钦州领钦江、保京、遵化、内亭、灵山等5县。</w:t>
        <w:br/>
        <w:t>此后至南汉大宝二年(959)，峦州领县未更，一如乾化元年。</w:t>
        <w:br/>
        <w:t>附：</w:t>
        <w:br/>
        <w:t>14.7 桂州静江军节度使(951—959)，治桂州</w:t>
        <w:br/>
        <w:t>楚旧镇①。</w:t>
        <w:br/>
        <w:t>南汉乾和六年(948)十二月，南汉攻取楚国贺、昭二州。乾和九年(951)十</w:t>
        <w:br/>
        <w:t>一月，南汉攻取原楚国境内的桂州静江军节度使。静江军节度使领桂、宜、严、</w:t>
        <w:br/>
        <w:t>柳、象、融、昭、贺、梧、蒙、龚、富、思唐、溥等14州。</w:t>
        <w:br/>
        <w:t>此后至南汉大宝二年(959)，桂州静江军节度使辖区未更。</w:t>
        <w:br/>
        <w:t>14.7.1 桂州(951—959)，治临桂县</w:t>
        <w:br/>
        <w:t>楚旧州。</w:t>
        <w:br/>
        <w:t>南汉乾和九年(951)十一月，桂州领临桂、理定、阳朔、荔浦、永宁、修仁、慕</w:t>
        <w:br/>
        <w:t>化、永福、古等9县。</w:t>
        <w:br/>
        <w:t>此后至南汉大宝二年(959)，桂州领县未更。</w:t>
        <w:br/>
        <w:t>① 后梁开平元年(907)至开平二年(908)九月，刘隐曾据有原唐桂州静江军节度使辖区的昭、贺、梧、</w:t>
        <w:br/>
        <w:t>蒙、龚、富、思唐等7州。此后上述7州之地为马楚所攻取。</w:t>
      </w:r>
    </w:p>
    <w:p>
      <w:r>
        <w:br w:type="page"/>
      </w:r>
    </w:p>
    <w:p>
      <w:r>
        <w:t>320 中国行政区划通史·五代十国卷</w:t>
        <w:br/>
        <w:t>14.7.2 宜州(951—959)，治龙水县</w:t>
        <w:br/>
        <w:t>楚旧州。</w:t>
        <w:br/>
        <w:t>南汉乾和九年(951)十一月，宜州领龙水、崖山、东玺、天河等4县。</w:t>
        <w:br/>
        <w:t>南汉乾和十年(952)，省崖山、东玺2县。</w:t>
        <w:br/>
        <w:t>此后至南汉大宝二年(959)，宜州领龙水、天河2县未更。</w:t>
        <w:br/>
        <w:t>14.7.3严州(951—959)，治来宾县</w:t>
        <w:br/>
        <w:t>楚旧州。</w:t>
        <w:br/>
        <w:t>南汉乾和九年(951)十一月，严州领来宾、修德、归化等3县。</w:t>
        <w:br/>
        <w:t>此后至南汉大宝二年(959)，严州领县未更。</w:t>
        <w:br/>
        <w:t>14.7.4 柳州(951—959)，治马平县</w:t>
        <w:br/>
        <w:t>楚旧州。</w:t>
        <w:br/>
        <w:t>南汉乾和九年(951)十一月，柳州领马平、龙城、象、洛曹、洛容等5县。</w:t>
        <w:br/>
        <w:t>此后至南汉大宝二年(959)，柳州领县未更。</w:t>
        <w:br/>
        <w:t>14.7.5 象州(951—959)，治阳寿县</w:t>
        <w:br/>
        <w:t>楚旧州。</w:t>
        <w:br/>
        <w:t>南汉乾和九年(951)十一月，象州领阳寿、武仙、武化等3县。</w:t>
        <w:br/>
        <w:t>此后至南汉大宝二年(959)，象州领县未更。</w:t>
        <w:br/>
        <w:t>14.7.6 融州(951—959)，治融水县</w:t>
        <w:br/>
        <w:t>楚旧州。</w:t>
        <w:br/>
        <w:t>南汉乾和九年(951)十一月，融州领融水、武阳2县。</w:t>
        <w:br/>
        <w:t>此后至南汉大宝二年(959)，融州领县未更。</w:t>
        <w:br/>
        <w:t>14.7.7 昭州(951—959)，治平乐县</w:t>
        <w:br/>
        <w:t>楚旧州。</w:t>
        <w:br/>
        <w:t>南汉乾和六年(948)十二月，昭州领平乐、恭城、永平等3县。</w:t>
        <w:br/>
        <w:t>此后至南汉大宝二年(959)，昭州领县未更。</w:t>
        <w:br/>
        <w:t>14.7.8 贺州(951—959)，治临贺县</w:t>
        <w:br/>
        <w:t>楚旧州。</w:t>
        <w:br/>
        <w:t>南汉乾和六年(948)十二月，贺州领临贺、桂岭、冯乘、封阳、富川、荡山等</w:t>
        <w:br/>
        <w:t>6县。</w:t>
        <w:br/>
        <w:t>此后至南汉大宝二年(959)，贺州领县未更。</w:t>
        <w:br/>
        <w:t>14.7.9 梧州(951—959)，治苍梧县</w:t>
        <w:br/>
        <w:t>楚旧州。</w:t>
        <w:br/>
        <w:t>南汉乾和九年(951)十一月，梧州领苍梧、戎城、孟陵等3县。</w:t>
      </w:r>
    </w:p>
    <w:p>
      <w:r>
        <w:br w:type="page"/>
      </w:r>
    </w:p>
    <w:p>
      <w:r>
        <w:t>第一编·第十四章 南汉 321</w:t>
        <w:br/>
        <w:t>此后至南汉大宝二年(959)，梧州领县未更。</w:t>
        <w:br/>
        <w:t>14.7.10 蒙州(951—959)，治立山县</w:t>
        <w:br/>
        <w:t>楚旧州。</w:t>
        <w:br/>
        <w:t>南汉乾和九年(951)十一月，蒙州领立山、东区、正义等3县。</w:t>
        <w:br/>
        <w:t>此后至南汉大宝二年(959)，蒙州领县未更。</w:t>
        <w:br/>
        <w:t>14.7.11 龚州(951—959)，治平南县</w:t>
        <w:br/>
        <w:t>楚旧州。</w:t>
        <w:br/>
        <w:t>南汉乾和九年(951)十一月，龚州领平南、武林、隋建、大同、阳川等5县。</w:t>
        <w:br/>
        <w:t>此后至南汉大宝二年(959)，龚州领县未更。</w:t>
        <w:br/>
        <w:t>14.7.12 富州(951—959)，治龙平县</w:t>
        <w:br/>
        <w:t>楚旧州。</w:t>
        <w:br/>
        <w:t>南汉乾和九年(951)十一月，富州领龙平、思勤、马江等3县。</w:t>
        <w:br/>
        <w:t>此后至南汉大宝二年(959)，富州领县未更。</w:t>
        <w:br/>
        <w:t>14.7.13 思唐州(951—959)，治武郎县</w:t>
        <w:br/>
        <w:t>楚旧州。</w:t>
        <w:br/>
        <w:t>南汉乾和九年(951)十一月，思唐州领武郎、思和2县。</w:t>
        <w:br/>
        <w:t>此后至南汉大宝二年(959)，思唐州领县未更。</w:t>
        <w:br/>
        <w:t>14.7.14 溥州(951—959)，治德昌县</w:t>
        <w:br/>
        <w:t>楚旧州。</w:t>
        <w:br/>
        <w:t>南汉乾和九年(951)十一月，溥州领德昌、灵川、广明、义宁等4县。</w:t>
        <w:br/>
        <w:t>此后至南汉大宝二年(959)，溥州领县未更。</w:t>
        <w:br/>
        <w:t>第三节交州刺史</w:t>
        <w:br/>
        <w:t>大有三年(930)，南汉攻取曲承美所据安南之地，有交、峰、武定、谅、陆、</w:t>
        <w:br/>
        <w:t>苏茂、武安、郡、长、爱、演、驩、唐林等13州之地，以李进为刺史，统管这一地</w:t>
        <w:br/>
        <w:t>区。不过，此时对安南的控制仅属羁縻性质。大有四年(931)，复失安南</w:t>
        <w:br/>
        <w:t>地区。</w:t>
        <w:br/>
        <w:t>本节即分别对上述各州的沿革作一概述。</w:t>
        <w:br/>
        <w:t>14.8交州刺史(930—931)</w:t>
        <w:br/>
        <w:t>14.8.1 交州(930—931)，治宋平县</w:t>
        <w:br/>
        <w:t>唐旧州。</w:t>
      </w:r>
    </w:p>
    <w:p>
      <w:r>
        <w:br w:type="page"/>
      </w:r>
    </w:p>
    <w:p>
      <w:r>
        <w:t>322 中国行政区划通史·五代十国卷</w:t>
        <w:br/>
        <w:t>自后梁开平元年(907)至南汉大宝二年(959)，交州一直领宋平、南定、太</w:t>
        <w:br/>
        <w:t>平、交趾、朱鸢、龙编、平道、武平等8县。</w:t>
        <w:br/>
        <w:t>14.8.2 峰州(930—931)，治嘉宁县</w:t>
        <w:br/>
        <w:t>唐旧州。</w:t>
        <w:br/>
        <w:t>自后梁开平元年(907)至南汉大宝二年(959)，峰州一直领嘉宁、承化</w:t>
        <w:br/>
        <w:t>2县。</w:t>
        <w:br/>
        <w:t>14.8.3 武定州(930—931)，治扶耶县</w:t>
        <w:br/>
        <w:t>唐旧州。</w:t>
        <w:br/>
        <w:t>自后梁开平元年(907)至南汉大宝二年(959)，武定州一直领扶耶、潭湍</w:t>
        <w:br/>
        <w:t>2县。</w:t>
        <w:br/>
        <w:t>14.8.4 谅州(930—931)，治文谅县</w:t>
        <w:br/>
        <w:t>唐旧州。</w:t>
        <w:br/>
        <w:t>自后梁开平元年(907)至南汉大宝二年(959)，谅州一直领文谅、长上</w:t>
        <w:br/>
        <w:t>2县。</w:t>
        <w:br/>
        <w:t>14.8.5陆州(930—931)，治宁海县</w:t>
        <w:br/>
        <w:t>唐旧州。</w:t>
        <w:br/>
        <w:t>自后梁开平元年(907)至南汉大宝二年(959)，陆州一直领乌雷、华清、宁</w:t>
        <w:br/>
        <w:t>海等3县。</w:t>
        <w:br/>
        <w:t>14.8.6 苏茂州(930—931)，治归化县</w:t>
        <w:br/>
        <w:t>唐旧州。</w:t>
        <w:br/>
        <w:t>自后梁开平元年(907)至南汉大宝二年(959)，苏茂州一直领归化、宾阳、</w:t>
        <w:br/>
        <w:t>安德等3县。</w:t>
        <w:br/>
        <w:t>14.8.7 武安州(930—931)，治武安县</w:t>
        <w:br/>
        <w:t>唐旧州。</w:t>
        <w:br/>
        <w:t>自后梁开平元年(907)至南汉大宝二年(959),武安州一直领武安、临江</w:t>
        <w:br/>
        <w:t>2县。</w:t>
        <w:br/>
        <w:t>14.8.8郡州(930—931)，治郡口县</w:t>
        <w:br/>
        <w:t>唐旧州。</w:t>
        <w:br/>
        <w:t>自后梁开平元年(907)至南汉大宝二年(959)，郡州一直领郡口、安乐</w:t>
        <w:br/>
        <w:t>2县。</w:t>
        <w:br/>
        <w:t>14.8.9 长州(930—931)，治文阳县</w:t>
        <w:br/>
        <w:t>唐旧州。</w:t>
        <w:br/>
        <w:t>自后梁开平元年(907)至南汉大宝二年(959)，长州一直领文阳、铜蔡、长</w:t>
      </w:r>
    </w:p>
    <w:p>
      <w:r>
        <w:br w:type="page"/>
      </w:r>
    </w:p>
    <w:p>
      <w:r>
        <w:t>第一编·第十四章 南汉 323</w:t>
        <w:br/>
        <w:t>山、其常等4县。</w:t>
        <w:br/>
        <w:t>14.8.10 爱州(930—931)，治九真县</w:t>
        <w:br/>
        <w:t>唐旧州。</w:t>
        <w:br/>
        <w:t>自后梁开平元年(907)至南汉大宝二年(959)，爱州一直领九真、安顺、崇</w:t>
        <w:br/>
        <w:t>平、军宁、日南、长林等6县。</w:t>
        <w:br/>
        <w:t>14.8.11演州(930—931)，治忠义县</w:t>
        <w:br/>
        <w:t>唐旧州。</w:t>
        <w:br/>
        <w:t>自后梁开平元年(907)至南汉大宝二年(959)，演州一直领忠义、怀驩、龙</w:t>
        <w:br/>
        <w:t>池、思农、武郎、武容、武金等7县。</w:t>
        <w:br/>
        <w:t>14.8.12驩州(930—931)，治九德县</w:t>
        <w:br/>
        <w:t>唐旧州。</w:t>
        <w:br/>
        <w:t>自后梁开平元年(907)至南汉大宝二年(959)，驩州一直领九德、浦阳、越</w:t>
        <w:br/>
        <w:t>裳等3县。</w:t>
        <w:br/>
        <w:t>14.8.13 唐林州(930—931)，治柔远县</w:t>
        <w:br/>
        <w:t>唐旧州。</w:t>
        <w:br/>
        <w:t>自后梁开平元年(907)至南汉大宝二年(959)，唐林州一直领柔远、福禄、</w:t>
        <w:br/>
        <w:t>唐林等3县。</w:t>
        <w:br/>
        <w:t>附：</w:t>
        <w:br/>
        <w:t>邕管(岭南西道节度使)</w:t>
        <w:br/>
        <w:t>后梁开平元年(907)，岭南西道节度使(邕管)为叶广略所据，领邕、宾、澄、</w:t>
        <w:br/>
        <w:t>贵、浔、横、峦、钦等8州，治邕州。</w:t>
        <w:br/>
        <w:t>后梁乾化元年(911)(?)，清海军节度使刘岩攻取叶广略所据岭南西道节</w:t>
        <w:br/>
        <w:t>度使，置为邕州建武军节度使，仍领邕、宾、澄、贵、浔、横、峦、钦等8州。</w:t>
        <w:br/>
        <w:t>邕管1 邕州(907—911?)，治宣化县</w:t>
        <w:br/>
        <w:t>后梁开平元年(907)，邕州领宣化、武缘、晋兴、朗宁、思笼、如和、封陵等</w:t>
        <w:br/>
        <w:t>7县。</w:t>
        <w:br/>
        <w:t>此后至后梁乾化元年(911)，邕州领县未更，一如开平元年。</w:t>
        <w:br/>
        <w:t>邕管2宾州(907—911?)，治岭方县</w:t>
        <w:br/>
        <w:t>后梁开平元年(907)，宾州领岭方、琅邪、保城等3县。</w:t>
      </w:r>
    </w:p>
    <w:p>
      <w:r>
        <w:br w:type="page"/>
      </w:r>
    </w:p>
    <w:p>
      <w:r>
        <w:t>324 中国行政区划通史·五代十国卷</w:t>
        <w:br/>
        <w:t>此后至后梁乾化元年(911)，宾州领县未更，一如开平元年。</w:t>
        <w:br/>
        <w:t>邕管3 澄州(907—911?)，治上林县</w:t>
        <w:br/>
        <w:t>后梁开平元年(907)，澄州领上林、无虞、止戈、贺水等4县。</w:t>
        <w:br/>
        <w:t>此后至后梁乾化元年(911)，澄州领县未更，一如开平元年。</w:t>
        <w:br/>
        <w:t>邕管4 贵州(907—911?)，治郁平县</w:t>
        <w:br/>
        <w:t>后梁开平元年(907)，贵州领郁平、怀泽、潮水、义山等4县。</w:t>
        <w:br/>
        <w:t>此后至后梁乾化元年(911)，贵州领县未更，一如开平元年。</w:t>
        <w:br/>
        <w:t>邕管5浔州(907—911?)，治桂平县</w:t>
        <w:br/>
        <w:t>后梁开平元年(907)，浔州领桂平、皇化、大宾等3县。</w:t>
        <w:br/>
        <w:t>此后至后梁乾化元年(911)，浔州领县未更，一如开平元年。</w:t>
        <w:br/>
        <w:t>邕管6 横州(907—911?)，治宁浦县</w:t>
        <w:br/>
        <w:t>后梁开平元年(907)，横州领宁浦、从化、乐山、岭山等4县。</w:t>
        <w:br/>
        <w:t>此后至后梁乾化元年(911)，横州领县未更，一如开平元年。</w:t>
        <w:br/>
        <w:t>邕管7 峦州(907—911?)，治永定县</w:t>
        <w:br/>
        <w:t>后梁开平元年(907)，峦州领永定、武罗、灵竹等3县。</w:t>
        <w:br/>
        <w:t>此后至后梁乾化元年(911)，峦州领县未更，一如开平元年。</w:t>
        <w:br/>
        <w:t>邕管8 钦州(907—911?)，治钦江县</w:t>
        <w:br/>
        <w:t>后梁开平元年(907)，钦州领钦江、保京、遵化、内亭、灵山等5县。</w:t>
        <w:br/>
        <w:t>此后至后梁乾化元年(911)，钦州领县未更，一如开平元年。</w:t>
        <w:br/>
        <w:t>新州</w:t>
        <w:br/>
        <w:t>后梁开平元年(907)，新州为刘潜所据。</w:t>
        <w:br/>
        <w:t>后梁开平四年(910)(?)，清海军节度使刘岩攻取刘潜所据新州。</w:t>
        <w:br/>
        <w:t>新州(911?—959)，治新兴县</w:t>
        <w:br/>
        <w:t>后梁开平元年(907)，新州领新兴、永顺2县。</w:t>
        <w:br/>
        <w:t>此后至乾化元年(910)，新州领县未更，一如开平元年。</w:t>
        <w:br/>
        <w:t>高州</w:t>
        <w:br/>
        <w:t>后梁开平元年(907)，高州为刘昌鲁所据。</w:t>
        <w:br/>
        <w:t>后梁开平四年(910)，高州防御使刘昌鲁名义上以高州降楚王。</w:t>
        <w:br/>
        <w:t>后梁乾化元年(911)，清海军节度使刘岩攻取刘昌鲁所据高州。</w:t>
      </w:r>
    </w:p>
    <w:p>
      <w:r>
        <w:br w:type="page"/>
      </w:r>
    </w:p>
    <w:p>
      <w:r>
        <w:t>第一编·第十四章 南汉 325</w:t>
        <w:br/>
        <w:t>高州(907—911)，治电白县</w:t>
        <w:br/>
        <w:t>后梁开平元年(907)，高州领电白、良德、保宁等3县。</w:t>
        <w:br/>
        <w:t>此后至乾化元年(911)十二月，高州领县未更，一如开平元年。</w:t>
        <w:br/>
        <w:t>静海</w:t>
        <w:br/>
        <w:t>后梁开平元年(907)，静海军节度使曲承裕死，后梁加封曲承裕之子曲</w:t>
        <w:br/>
        <w:t>颢为安南都护，充节度使，在名义上仍属后梁。静海军节度使兼安南都护领</w:t>
        <w:br/>
        <w:t>安南府及峰、武定、谅、陆、苏茂、武安、郡、长、爱、演、驩、唐林等12州，治安</w:t>
        <w:br/>
        <w:t>南府。</w:t>
        <w:br/>
        <w:t>开平二年(908)，后梁又命清海军节度使刘隐兼静海军节度使、安南都护，</w:t>
        <w:br/>
        <w:t>但其时刘隐只能是遥领，安南的实际统治权仍在曲氏手中。</w:t>
        <w:br/>
        <w:t>南汉大有三年(930)，刘龚遣将攻占安南之地。以李进为交州刺史，统管</w:t>
        <w:br/>
        <w:t>安南地区(即交、峰、武定、谅、陆、苏茂、武安、郡、长、爱、演、驩、唐林等13州之</w:t>
        <w:br/>
        <w:t>地)。不过，此时南汉对安南的控制力度有限，仅属羁縻性质。</w:t>
        <w:br/>
        <w:t>大有四年(931)，安南爱州将杨廷艺举兵叛乱，刺史李进逃归，南汉复失安</w:t>
        <w:br/>
        <w:t>南地区。南汉拜杨廷艺为交州节度使。</w:t>
        <w:br/>
        <w:t>大有十年(937)，交州牙将皎公羡起兵杀杨廷艺，代为节度使。</w:t>
        <w:br/>
        <w:t>大有十一年(938)，杨廷艺旧部吴权起兵杀皎公羡。此后吴权成为安南地</w:t>
        <w:br/>
        <w:t>区最大的割据政权，并且称王。</w:t>
        <w:br/>
        <w:t>乾和十二年(954)，安南吴氏政权再次向南汉遣使称臣，南汉中宗刘晟册</w:t>
        <w:br/>
        <w:t>封吴昌文为静海军节度使兼安南都护。</w:t>
        <w:br/>
        <w:t>此后至南汉大宝二年(959)，安南地区一直在吴昌文的控制之下。</w:t>
        <w:br/>
        <w:t>由上文可知，静海节度使暨安南都护府之地除了于930—931年被南汉羁</w:t>
        <w:br/>
        <w:t>縻控制之外，其余时间皆为割据政权所控。</w:t>
        <w:br/>
        <w:t>静海1 安南府(907—930)，交州(931—959)，治宋平县(参见14.8.1)</w:t>
        <w:br/>
        <w:t>静海2 峰州(907—930,931—959)，治嘉宁县(参见14.8.2)</w:t>
        <w:br/>
        <w:t>静海3 武定州(907—930,931—959)，治扶耶县(参见14.8.3)</w:t>
        <w:br/>
        <w:t>静海4 谅州(907—930,931—959)，治文谅县(参见14.8.4)</w:t>
        <w:br/>
        <w:t>静海5 陆州(907—930,931—959)，治宁海县(参见14.8.5)</w:t>
        <w:br/>
        <w:t>静海6 苏茂州(907—930,931—959)，治归化县(参见14.8.6)</w:t>
        <w:br/>
        <w:t>静海7 武安州(907—930,931—959)，治武安县(参见14.8.7)</w:t>
        <w:br/>
        <w:t>静海8郡州(907—930,931—959)，治郡口县(参见14.8.8)</w:t>
      </w:r>
    </w:p>
    <w:p>
      <w:r>
        <w:br w:type="page"/>
      </w:r>
    </w:p>
    <w:p>
      <w:r>
        <w:t>326</w:t>
        <w:br/>
        <w:t>中国行政区划通史·五代十国卷</w:t>
        <w:br/>
        <w:t>静海9</w:t>
        <w:br/>
        <w:t>长州(907—930,931—959)，治文阳县(参见14.8.9)</w:t>
        <w:br/>
        <w:t>静海10</w:t>
        <w:br/>
        <w:t>爱州(907—930,931—959)，治九真县(参见14.8.10)</w:t>
        <w:br/>
        <w:t>静海11</w:t>
        <w:br/>
        <w:t>演州(907—930,931—959)，治忠义县(参见14.8.11)</w:t>
        <w:br/>
        <w:t>静海12</w:t>
        <w:br/>
        <w:t>驩州(907—930,931—959)，治九德县(参见14.8.12)</w:t>
        <w:br/>
        <w:t>静海13</w:t>
        <w:br/>
        <w:t>唐林州(907—930,931—959)，治柔远县(参见14.8.13)</w:t>
      </w:r>
    </w:p>
    <w:p>
      <w:r>
        <w:br w:type="page"/>
      </w:r>
    </w:p>
    <w:p>
      <w:r>
        <w:t>第十五章 北</w:t>
        <w:br/>
        <w:t>汉</w:t>
        <w:br/>
        <w:t>乾祐四年(951)正月，后汉北京留守刘崇称帝于太原府，国号汉，史称北</w:t>
        <w:br/>
        <w:t>汉，以乾祐为年号。北汉政权建立后，先后与后周、北宋对峙，战争不断，历刘</w:t>
        <w:br/>
        <w:t>崇(后改名旻)、刘承钧(后改名钧)、刘继恩和刘继元四主，共二十九年。至北</w:t>
        <w:br/>
        <w:t>宋太平兴国四年(979)，宋太宗亲征北汉，刘继元出降，北汉政权灭亡。</w:t>
        <w:br/>
        <w:t>自北汉乾祐四年(951)至天会三年(959)①，尚有一些与北汉并峙或一度</w:t>
        <w:br/>
        <w:t>并存的其他割据政权(势力)。在北方有定难(951—959)、归义(951—959)、后</w:t>
        <w:br/>
        <w:t>周(951—959),在南方有后蜀(951—959)、南唐(951—959)、吴越(951—959)、</w:t>
        <w:br/>
        <w:t>南平(951—959)、楚国(951)、南汉(951—959)、静海(951—959)、清源(951—</w:t>
        <w:br/>
        <w:t>959)及湖南(952—959)等。</w:t>
        <w:br/>
        <w:t>北汉乾祐四年(951)正月，领太原府1府及忻、岚、宪、辽、代、汾、沁、石、麟</w:t>
        <w:br/>
        <w:t>等9州，共计10府州之地。</w:t>
        <w:br/>
        <w:t>至迟在乾祐六年(953)，北汉以代州置雁门节度使(辖代州)，汾州置汾州</w:t>
        <w:br/>
        <w:t>节度使(辖汾、石、沁等3州)。</w:t>
        <w:br/>
        <w:t>乾祐六年(953)正月，麟州归降后周。</w:t>
        <w:br/>
        <w:t>乾祐七年(954)四月至五月间，太原府盂县及忻、岚、宪、辽、代、汾、石、沁</w:t>
        <w:br/>
        <w:t>等8州被后周攻取。旋，后周班师，尽弃所得州县，上述各州县连同麟州为北</w:t>
        <w:br/>
        <w:t>汉收复。</w:t>
        <w:br/>
        <w:t>天会元年(957)十月，麟州降于后周。</w:t>
        <w:br/>
        <w:t>天会三年(959)六月，辽州被后周攻取。</w:t>
        <w:br/>
        <w:t>从北汉政权建立及至北宋建立之前，除了麟、辽2州，尚存8州。北汉与</w:t>
        <w:br/>
        <w:t>后周战争频仍，州县多旋失旋得，归属不定，但是基本上保持了建国时的大体</w:t>
        <w:br/>
        <w:t>规模。</w:t>
        <w:br/>
        <w:t>下面以北汉乾祐六年(953)为基准年分节列目，将北汉所辖政区概述于次</w:t>
        <w:br/>
        <w:t>(参见图1-15)。</w:t>
        <w:br/>
        <w:t>① 在此需要说明的是，限于体例，本卷只探讨北汉政权至公元959年北宋建立前的政区情况。</w:t>
      </w:r>
    </w:p>
    <w:p>
      <w:r>
        <w:br w:type="page"/>
      </w:r>
    </w:p>
    <w:p>
      <w:r>
        <w:t>328</w:t>
        <w:br/>
        <w:t>中国行政区划通史·五代十国卷</w:t>
        <w:br/>
        <w:t>胜州</w:t>
        <w:br/>
        <w:t>周</w:t>
        <w:br/>
        <w:t>辽</w:t>
        <w:br/>
        <w:t>府</w:t>
        <w:br/>
        <w:t>麟</w:t>
        <w:br/>
        <w:t>府州</w:t>
        <w:br/>
        <w:t>代州</w:t>
        <w:br/>
        <w:t>繁畤</w:t>
        <w:br/>
        <w:t>府谷</w:t>
        <w:br/>
        <w:t>雁门</w:t>
        <w:br/>
        <w:t>滹</w:t>
        <w:br/>
        <w:t>州</w:t>
        <w:br/>
        <w:t>代</w:t>
        <w:br/>
        <w:t>州</w:t>
        <w:br/>
        <w:t>新秦</w:t>
        <w:br/>
        <w:t>雁</w:t>
        <w:br/>
        <w:t>L.0</w:t>
        <w:br/>
        <w:t>节</w:t>
        <w:br/>
        <w:t>度使</w:t>
        <w:br/>
        <w:t>音</w:t>
        <w:br/>
        <w:t>镇</w:t>
        <w:br/>
        <w:t>岢岚军</w:t>
        <w:br/>
        <w:t>银城</w:t>
        <w:br/>
        <w:t>州</w:t>
        <w:br/>
        <w:t>河</w:t>
        <w:br/>
        <w:t>O</w:t>
        <w:br/>
        <w:t>唐</w:t>
        <w:br/>
        <w:t>五台</w:t>
        <w:br/>
        <w:t>鹿</w:t>
        <w:br/>
        <w:t>滋</w:t>
        <w:br/>
        <w:t>岚</w:t>
        <w:br/>
        <w:t>州</w:t>
        <w:br/>
        <w:t>沱</w:t>
        <w:br/>
        <w:t>水</w:t>
        <w:br/>
        <w:t>定</w:t>
        <w:br/>
        <w:t>合河</w:t>
        <w:br/>
        <w:t>蔚</w:t>
        <w:br/>
        <w:t>汾</w:t>
        <w:br/>
        <w:t>水</w:t>
        <w:br/>
        <w:t>宜芳</w:t>
        <w:br/>
        <w:t>汾</w:t>
        <w:br/>
        <w:t>忻</w:t>
        <w:br/>
        <w:t>定襄</w:t>
        <w:br/>
        <w:t>州</w:t>
        <w:br/>
        <w:t>州</w:t>
        <w:br/>
        <w:t>静乐</w:t>
        <w:br/>
        <w:t>秀容</w:t>
        <w:br/>
        <w:t>水</w:t>
        <w:br/>
        <w:t>银</w:t>
        <w:br/>
        <w:t>宪</w:t>
        <w:br/>
        <w:t>岚</w:t>
        <w:br/>
        <w:t>玄池</w:t>
        <w:br/>
        <w:t>井陉</w:t>
        <w:br/>
        <w:t>楼烦</w:t>
        <w:br/>
        <w:t>孟县</w:t>
        <w:br/>
        <w:t>石</w:t>
        <w:br/>
        <w:t>离</w:t>
        <w:br/>
        <w:t>阳曲</w:t>
        <w:br/>
        <w:t>州</w:t>
        <w:br/>
        <w:t>州</w:t>
        <w:br/>
        <w:t>汾</w:t>
        <w:br/>
        <w:t>方山</w:t>
        <w:br/>
        <w:t>石</w:t>
        <w:br/>
        <w:t>天池</w:t>
        <w:br/>
        <w:t>太</w:t>
        <w:br/>
        <w:t>原</w:t>
        <w:br/>
        <w:t>寿阳</w:t>
        <w:br/>
        <w:t>府。</w:t>
        <w:br/>
        <w:t>绵</w:t>
        <w:br/>
        <w:t>重</w:t>
        <w:br/>
        <w:t>太原府太原</w:t>
        <w:br/>
        <w:t>绥难</w:t>
        <w:br/>
        <w:t>定胡</w:t>
        <w:br/>
        <w:t>离石</w:t>
        <w:br/>
        <w:t>水</w:t>
        <w:br/>
        <w:t>州</w:t>
        <w:br/>
        <w:t>文</w:t>
        <w:br/>
        <w:t>谷</w:t>
        <w:br/>
        <w:t>交城</w:t>
        <w:br/>
        <w:t>清源</w:t>
        <w:br/>
        <w:t>晋阳。</w:t>
        <w:br/>
        <w:t>洞</w:t>
        <w:br/>
        <w:t>榆次</w:t>
        <w:br/>
        <w:t>过</w:t>
        <w:br/>
        <w:t>广阳</w:t>
        <w:br/>
        <w:t>乐平</w:t>
        <w:br/>
        <w:t>水</w:t>
        <w:br/>
        <w:t>象</w:t>
        <w:br/>
        <w:t>文水。</w:t>
        <w:br/>
        <w:t>水</w:t>
        <w:br/>
        <w:t>谷</w:t>
        <w:br/>
        <w:t>州</w:t>
        <w:br/>
        <w:t>州</w:t>
        <w:br/>
        <w:t>宁</w:t>
        <w:br/>
        <w:t>夷</w:t>
        <w:br/>
        <w:t>节</w:t>
        <w:br/>
        <w:t>西河</w:t>
        <w:br/>
        <w:t>祁县</w:t>
        <w:br/>
        <w:t>○太谷</w:t>
        <w:br/>
        <w:t>平城</w:t>
        <w:br/>
        <w:t>汾</w:t>
        <w:br/>
        <w:t>和顺</w:t>
        <w:br/>
        <w:t>龙</w:t>
        <w:br/>
        <w:t>汾州</w:t>
        <w:br/>
        <w:t>萌</w:t>
        <w:br/>
        <w:t>甲</w:t>
        <w:br/>
        <w:t>辽</w:t>
        <w:br/>
        <w:t>州</w:t>
        <w:br/>
        <w:t>邢</w:t>
        <w:br/>
        <w:t>度</w:t>
        <w:br/>
        <w:t>平遥</w:t>
        <w:br/>
        <w:t>水</w:t>
        <w:br/>
        <w:t>温泉</w:t>
        <w:br/>
        <w:t>榆社</w:t>
        <w:br/>
        <w:t>石楼</w:t>
        <w:br/>
        <w:t>辽山</w:t>
        <w:br/>
        <w:t>清</w:t>
        <w:br/>
        <w:t>州</w:t>
        <w:br/>
        <w:t>州</w:t>
        <w:br/>
        <w:t>永和</w:t>
        <w:br/>
        <w:t>蒲</w:t>
        <w:br/>
        <w:t>灵石</w:t>
        <w:br/>
        <w:t>沁</w:t>
        <w:br/>
        <w:t>使</w:t>
        <w:br/>
        <w:t>O</w:t>
        <w:br/>
        <w:t>周</w:t>
        <w:br/>
        <w:t>磁武安。</w:t>
        <w:br/>
        <w:t>武乡</w:t>
        <w:br/>
        <w:t>隰川</w:t>
        <w:br/>
        <w:t>绵上</w:t>
        <w:br/>
        <w:t>大宁</w:t>
        <w:br/>
        <w:t>水</w:t>
        <w:br/>
        <w:t>州</w:t>
        <w:br/>
        <w:t>黄</w:t>
        <w:br/>
        <w:t>蒲县</w:t>
        <w:br/>
        <w:t>汾西</w:t>
        <w:br/>
        <w:t>霍邑</w:t>
        <w:br/>
        <w:t>黄水</w:t>
        <w:br/>
        <w:t>沁源</w:t>
        <w:br/>
        <w:t>铜鞮</w:t>
        <w:br/>
        <w:t>潞</w:t>
        <w:br/>
        <w:t>襄垣</w:t>
        <w:br/>
        <w:t>漳</w:t>
        <w:br/>
        <w:t>黎城</w:t>
        <w:br/>
        <w:t>O</w:t>
        <w:br/>
        <w:t>州</w:t>
        <w:br/>
        <w:t>水</w:t>
        <w:br/>
        <w:t>涉县</w:t>
        <w:br/>
        <w:t>州略义</w:t>
        <w:br/>
        <w:t>建雄</w:t>
        <w:br/>
        <w:t>军</w:t>
        <w:br/>
        <w:t>节</w:t>
        <w:br/>
        <w:t>度</w:t>
        <w:br/>
        <w:t>赵城</w:t>
        <w:br/>
        <w:t>使</w:t>
        <w:br/>
        <w:t>州</w:t>
        <w:br/>
        <w:t>水</w:t>
        <w:br/>
        <w:t>屯留</w:t>
        <w:br/>
        <w:t>潞城</w:t>
        <w:br/>
        <w:t>晋</w:t>
        <w:br/>
        <w:t>和川</w:t>
        <w:br/>
        <w:t>和</w:t>
        <w:br/>
        <w:t>O</w:t>
        <w:br/>
        <w:t>水</w:t>
        <w:br/>
        <w:t>仵城</w:t>
        <w:br/>
        <w:t>洪洞</w:t>
        <w:br/>
        <w:t>岳阳</w:t>
        <w:br/>
        <w:t>潞州上党</w:t>
        <w:br/>
        <w:t>浊</w:t>
        <w:br/>
        <w:t>相</w:t>
        <w:br/>
        <w:t>州漳</w:t>
        <w:br/>
        <w:t>图1-15</w:t>
        <w:br/>
        <w:t>953年北汉辖境政区示意图</w:t>
      </w:r>
    </w:p>
    <w:p>
      <w:r>
        <w:br w:type="page"/>
      </w:r>
    </w:p>
    <w:p>
      <w:r>
        <w:t>第一编·第十五章 北汉 329</w:t>
        <w:br/>
        <w:t>第一节直隶地区</w:t>
        <w:br/>
        <w:t>北汉乾祐六年(953)，北汉将原后汉北京留守所在的大部分区域置为直隶</w:t>
        <w:br/>
        <w:t>地区。本节即将此区域内的州(府)的沿革作一概述。</w:t>
        <w:br/>
        <w:t>15.1 直隶地区(951—959)</w:t>
        <w:br/>
        <w:t>后汉北京留守辖区。</w:t>
        <w:br/>
        <w:t>乾祐四年(951)正月，直隶地区领有太原府1府及忻、岚、宪、辽、代、汾、</w:t>
        <w:br/>
        <w:t>石、沁、麟9州。</w:t>
        <w:br/>
        <w:t>乾祐六年(953)正月，麟州降于后周。又，至迟同年，析代州置雁门节度</w:t>
        <w:br/>
        <w:t>使，又割汾、石、沁3州置汾州节度使。直隶地区领有太原府1府及忻、岚、宪、</w:t>
        <w:br/>
        <w:t>辽4州。</w:t>
        <w:br/>
        <w:t>乾祐七年(954)四月至五月间，除太原府(不含盂县)外，其余各州为后周</w:t>
        <w:br/>
        <w:t>攻取。旋，北汉收复失地。</w:t>
        <w:br/>
        <w:t>天会元年(957)十月，麟州又属后周。</w:t>
        <w:br/>
        <w:t>天会三年(959)六月，辽州归属后周。</w:t>
        <w:br/>
        <w:t>15.1.1 太原府(951—959)，治太原县</w:t>
        <w:br/>
        <w:t>后汉旧府。</w:t>
        <w:br/>
        <w:t>乾祐四年(951)正月，太原府领太原、晋阳、榆次、太谷、祁、阳曲、寿阳、孟、</w:t>
        <w:br/>
        <w:t>清源、乐平、广阳、交城、文水等13县。</w:t>
        <w:br/>
        <w:t>此后至天会三年(959)底，太原府领县未更。</w:t>
        <w:br/>
        <w:t>15.1.2忻州(951—954,954—959)，治秀容县</w:t>
        <w:br/>
        <w:t>后汉旧州。</w:t>
        <w:br/>
        <w:t>乾祐四年(951)正月，忻州领秀容、定襄2县。</w:t>
        <w:br/>
        <w:t>此后至天会三年(959)底，忻州领县未更。</w:t>
        <w:br/>
        <w:t>15.1.3岚州(951—954,954—959)，治宜芳县</w:t>
        <w:br/>
        <w:t>后汉旧州。</w:t>
        <w:br/>
        <w:t>乾祐四年(951)正月，岚州领宜芳、静乐、合河等3县和岢岚军。</w:t>
        <w:br/>
        <w:t>此后至天会三年(959)底，岚州领县未更。</w:t>
        <w:br/>
        <w:t>15.1.4宪州(951—954,954—959)，治楼烦县</w:t>
        <w:br/>
        <w:t>后汉旧州。</w:t>
        <w:br/>
        <w:t>乾祐四年(951)正月，宪州领楼烦、玄池、天池等3县。</w:t>
      </w:r>
    </w:p>
    <w:p>
      <w:r>
        <w:br w:type="page"/>
      </w:r>
    </w:p>
    <w:p>
      <w:r>
        <w:t>330 中国行政区划通史·五代十国卷</w:t>
        <w:br/>
        <w:t>此后至天会三年(959)底，宪州领县未更。</w:t>
        <w:br/>
        <w:t>15.1.5 辽州(951—954,954—959)，治辽山县</w:t>
        <w:br/>
        <w:t>后汉旧州。</w:t>
        <w:br/>
        <w:t>乾祐四年(951)正月，辽州领辽山、榆社、和顺、平城等4县。</w:t>
        <w:br/>
        <w:t>此后至天会三年(959)六月，辽州领县未更。之后，辽州为后周攻取。</w:t>
        <w:br/>
        <w:t>15.1.6 麟州(951—953,954—957)，治新秦县</w:t>
        <w:br/>
        <w:t>后汉旧州。</w:t>
        <w:br/>
        <w:t>乾祐四年(951)正月，麟州领新秦、连谷、银城等3县。</w:t>
        <w:br/>
        <w:t>乾祐六年(953)正月，麟州降于后周。</w:t>
        <w:br/>
        <w:t>乾祐七年(954)六月(?)，麟州复为北汉收复。</w:t>
        <w:br/>
        <w:t>天会元年(957)十月，麟州又降于后周，领县未更。</w:t>
        <w:br/>
        <w:t>15.1.7 代州(951—953?)，治雁门县(参见 15.2.1)</w:t>
        <w:br/>
        <w:t>15.1.8汾州(951—953?)，治西河县(参见15.3.1)</w:t>
        <w:br/>
        <w:t>15.1.9 石州(951—953?)，治离石县(参见15.3.2)</w:t>
        <w:br/>
        <w:t>15.1.10 沁州(951—953?)，治沁原县(参见15.3.3)</w:t>
        <w:br/>
        <w:t>另外，北汉还增置有卫、耀2州。但是，由于史料缺失，难得其详，有关此</w:t>
        <w:br/>
        <w:t>2州的具体论述请参见本卷第二编第三章第一节所附北汉部分。</w:t>
        <w:br/>
        <w:t>第二节 雁门节度使、汾州节度使</w:t>
        <w:br/>
        <w:t>至迟在乾祐六年(953)，北汉在北境置有雁门节度使，在南境置有汾州节</w:t>
        <w:br/>
        <w:t>度使。下面即将此二节度使的沿革概述如下。</w:t>
        <w:br/>
        <w:t>15.2雁门节度使(953?—954,954—959),治代州</w:t>
        <w:br/>
        <w:t>北汉新置。</w:t>
        <w:br/>
        <w:t>至迟在乾祐六年(953)，北汉以代州置雁门节度使，领代州1州。</w:t>
        <w:br/>
        <w:t>乾祐七年(954)，北汉代州防御使郑处谦以城降后周。旋，复为北汉收复。</w:t>
        <w:br/>
        <w:t>此后至天会三年(959)底，雁门节度使领代州1州之地未更。</w:t>
        <w:br/>
        <w:t>15.2.1 代州(953?—954,954—959)，治雁门县</w:t>
        <w:br/>
        <w:t>后汉旧州。</w:t>
        <w:br/>
        <w:t>乾祐四年(951)正月，代州领雁门、五台、繁畤、崞、唐林等5县。</w:t>
        <w:br/>
        <w:t>此后至天会三年(959)底，代州领县未更(唯增领析五台县地而置的宝</w:t>
      </w:r>
    </w:p>
    <w:p>
      <w:r>
        <w:br w:type="page"/>
      </w:r>
    </w:p>
    <w:p>
      <w:r>
        <w:t>第一编·第十五章 北汉 331</w:t>
        <w:br/>
        <w:t>兴军)。</w:t>
        <w:br/>
        <w:t>15.3 汾州节度使(953?—954,954—959),治汾州</w:t>
        <w:br/>
        <w:t>北汉新置。</w:t>
        <w:br/>
        <w:t>至迟在乾祐六年(953)，北汉以汾州置汾州节度使，领汾、石、沁等3州。</w:t>
        <w:br/>
        <w:t>乾祐七年(954)，北汉汾州防御使董希颜、沁州刺史李廷诲归降后周。旋，</w:t>
        <w:br/>
        <w:t>复为北汉收复。</w:t>
        <w:br/>
        <w:t>此后至天会三年(959)底，汾州节度使领汾州1州之地未更。</w:t>
        <w:br/>
        <w:t>15.3.1 汾州(953?—954,954—959)，治西河县</w:t>
        <w:br/>
        <w:t>后汉旧州。</w:t>
        <w:br/>
        <w:t>乾祐四年(951)正月，汾州领西河、介休、孝义、平遥、灵石等5县。</w:t>
        <w:br/>
        <w:t>此后至天会三年(959)底，汾州领县未更。</w:t>
        <w:br/>
        <w:t>15.3.2石州(953?—954,954—959)，治离石县</w:t>
        <w:br/>
        <w:t>后汉旧州。</w:t>
        <w:br/>
        <w:t>乾祐四年(951)正月，石州领离石、平夷、定胡、临泉、方山等5县。</w:t>
        <w:br/>
        <w:t>此后至天会三年(959)底，石州领县未更。</w:t>
        <w:br/>
        <w:t>15.3.3沁州(953?—954，954—959)，治沁源县</w:t>
        <w:br/>
        <w:t>后汉旧州。</w:t>
        <w:br/>
        <w:t>乾祐四年(951)正月，沁州领沁源、和川、绵上等3县。</w:t>
        <w:br/>
        <w:t>此后至天会三年(959)底，沁州领县未更。</w:t>
      </w:r>
    </w:p>
    <w:p>
      <w:r>
        <w:br w:type="page"/>
      </w:r>
    </w:p>
    <w:p>
      <w:r>
        <w:br w:type="page"/>
      </w:r>
    </w:p>
    <w:p>
      <w:r>
        <w:t>第二编</w:t>
        <w:br/>
        <w:t>五代十国辖境政区考证</w:t>
      </w:r>
    </w:p>
    <w:p>
      <w:r>
        <w:br w:type="page"/>
      </w:r>
    </w:p>
    <w:p>
      <w:r>
        <w:br w:type="page"/>
      </w:r>
    </w:p>
    <w:p>
      <w:r>
        <w:t>上篇</w:t>
        <w:br/>
        <w:t>北方政权辖境政区沿革</w:t>
        <w:br/>
        <w:t>第一章 后梁(暨后唐、后晋、</w:t>
        <w:br/>
        <w:t>后汉、后周)辖境政区沿革(上)</w:t>
        <w:br/>
        <w:t>后梁贞明六年(920)，后梁在原唐河南道、都畿(东畿)区域内置有东都留</w:t>
        <w:br/>
        <w:t>守、宋州宣武军节度使、滑州宣义军节度使、邹郓州天平军节度使、兖州泰宁军节</w:t>
        <w:br/>
        <w:t>度使、青州平卢军节度使、徐州武宁军节度使、许州匡国军节度使、西都留守、</w:t>
        <w:br/>
        <w:t>陕州镇国军节度使及孟州河阳军节度使。本章下文即分节讨论上述各留守与</w:t>
        <w:br/>
        <w:t>节度使的辖区及所属各州(府)的沿革。</w:t>
        <w:br/>
        <w:t>第一节东都(东京)留守(汴州宣武军节度使)</w:t>
        <w:br/>
        <w:t>(附：崇德军)</w:t>
        <w:br/>
        <w:t>后梁开平元年(907)，朱温即帝位，以唐汴州宣武军节度使辖地置东都开</w:t>
        <w:br/>
        <w:t>封府，废宣武军号，辖开封府、宋州、亳州、辉州、颍州等5府州。同时，以辉州</w:t>
        <w:br/>
        <w:t>砀山县置崇德军，直属京。开平三年(909)，升宋州为宣武军节度使，割毫、辉、</w:t>
        <w:br/>
        <w:t>颖等3州隶之。东都留守仅辖开封府[后梁贞明六年(920)之辖区参见</w:t>
        <w:br/>
        <w:t>图2-1]后唐同光元年(923)，东都留守复降为汴州宣武军节度使，仅领开封</w:t>
        <w:br/>
        <w:t>府1府之地。同光二年(924)，崇德军废。后唐天成元年(926)，郓州天平军节</w:t>
        <w:br/>
        <w:t>度所辖曹州来属。后晋天福三年(938)，以汴州宣武军为东京留守，曹州还属</w:t>
        <w:br/>
        <w:t>郓州天平军节度使。辽大同元年(947)三月，东京开封府一度为契丹所据，复</w:t>
        <w:br/>
        <w:t>称汴州宣武军节度使。后汉天福十二年(947)六月，汴州宣武军为后汉所据，</w:t>
        <w:br/>
        <w:t>又改称东京留守，领开封府，直至五代末年。</w:t>
      </w:r>
    </w:p>
    <w:p>
      <w:r>
        <w:br w:type="page"/>
      </w:r>
    </w:p>
    <w:p>
      <w:r>
        <w:t>336</w:t>
        <w:br/>
        <w:t>中国行政区划通史·五代十国卷</w:t>
        <w:br/>
        <w:t>高平</w:t>
        <w:br/>
        <w:t>亚</w:t>
        <w:br/>
        <w:t>观天</w:t>
        <w:br/>
        <w:t>临黄</w:t>
        <w:br/>
        <w:t>寿张</w:t>
        <w:br/>
        <w:t>州</w:t>
        <w:br/>
        <w:t>水</w:t>
        <w:br/>
        <w:t>○陵川</w:t>
        <w:br/>
        <w:t>临河</w:t>
        <w:br/>
        <w:t>雄河</w:t>
        <w:br/>
        <w:t>O</w:t>
        <w:br/>
        <w:t>范县</w:t>
        <w:br/>
        <w:t>天须昌</w:t>
        <w:br/>
        <w:t>泽</w:t>
        <w:br/>
        <w:t>王</w:t>
        <w:br/>
        <w:t>州</w:t>
        <w:br/>
        <w:t>卫</w:t>
        <w:br/>
        <w:t>节</w:t>
        <w:br/>
        <w:t>濮</w:t>
        <w:br/>
        <w:t>宣</w:t>
        <w:br/>
        <w:t>兖</w:t>
        <w:br/>
        <w:t>龚丘</w:t>
        <w:br/>
        <w:t>泰</w:t>
        <w:br/>
        <w:t>高都</w:t>
        <w:br/>
        <w:t>共城</w:t>
        <w:br/>
        <w:t>度</w:t>
        <w:br/>
        <w:t>卫县</w:t>
        <w:br/>
        <w:t>滑州</w:t>
        <w:br/>
        <w:t>濮阳</w:t>
        <w:br/>
        <w:t>义</w:t>
        <w:br/>
        <w:t>鄄城</w:t>
        <w:br/>
        <w:t>平</w:t>
        <w:br/>
        <w:t>兖州</w:t>
        <w:br/>
        <w:t>宁</w:t>
        <w:br/>
        <w:t>曲息</w:t>
        <w:br/>
        <w:t>(丹川)</w:t>
        <w:br/>
        <w:t>使</w:t>
        <w:br/>
        <w:t>白马</w:t>
        <w:br/>
        <w:t>临濮</w:t>
        <w:br/>
        <w:t>州</w:t>
        <w:br/>
        <w:t>万安</w:t>
        <w:br/>
        <w:t>大野泽</w:t>
        <w:br/>
        <w:t>军</w:t>
        <w:br/>
        <w:t>假丘</w:t>
        <w:br/>
        <w:t>怀</w:t>
        <w:br/>
        <w:t>获嘉</w:t>
        <w:br/>
        <w:t>州</w:t>
        <w:br/>
        <w:t>水</w:t>
        <w:br/>
        <w:t>节</w:t>
        <w:br/>
        <w:t>灵昌。滑</w:t>
        <w:br/>
        <w:t>军</w:t>
        <w:br/>
        <w:t>韦城</w:t>
        <w:br/>
        <w:t>州</w:t>
        <w:br/>
        <w:t>离狐</w:t>
        <w:br/>
        <w:t>雷泽</w:t>
        <w:br/>
        <w:t>宰</w:t>
        <w:br/>
        <w:t>巨野州</w:t>
        <w:br/>
        <w:t>任城</w:t>
        <w:br/>
        <w:t>节</w:t>
        <w:br/>
        <w:t>音</w:t>
        <w:br/>
        <w:t>河内</w:t>
        <w:br/>
        <w:t>修武</w:t>
        <w:br/>
        <w:t>州</w:t>
        <w:br/>
        <w:t>胙城</w:t>
        <w:br/>
        <w:t>长垣</w:t>
        <w:br/>
        <w:t>曹</w:t>
        <w:br/>
        <w:t>乘氏</w:t>
        <w:br/>
        <w:t>节</w:t>
        <w:br/>
        <w:t>度</w:t>
        <w:br/>
        <w:t>泗</w:t>
        <w:br/>
        <w:t>酸枣</w:t>
        <w:br/>
        <w:t>东</w:t>
        <w:br/>
        <w:t>O</w:t>
        <w:br/>
        <w:t>河</w:t>
        <w:br/>
        <w:t>O</w:t>
        <w:br/>
        <w:t>阳</w:t>
        <w:br/>
        <w:t>孟</w:t>
        <w:br/>
        <w:t>温县</w:t>
        <w:br/>
        <w:t>武德</w:t>
        <w:br/>
        <w:t>汜水</w:t>
        <w:br/>
        <w:t>武陟</w:t>
        <w:br/>
        <w:t>州</w:t>
        <w:br/>
        <w:t>荥泽</w:t>
        <w:br/>
        <w:t>原武</w:t>
        <w:br/>
        <w:t>度</w:t>
        <w:br/>
        <w:t>阳武</w:t>
        <w:br/>
        <w:t>汴</w:t>
        <w:br/>
        <w:t>开</w:t>
        <w:br/>
        <w:t>东都</w:t>
        <w:br/>
        <w:t>开封府</w:t>
        <w:br/>
        <w:t>封丘</w:t>
        <w:br/>
        <w:t>白</w:t>
        <w:br/>
        <w:t>使</w:t>
        <w:br/>
        <w:t>句</w:t>
        <w:br/>
        <w:t>度</w:t>
        <w:br/>
        <w:t>济阴</w:t>
        <w:br/>
        <w:t>沟</w:t>
        <w:br/>
        <w:t>州</w:t>
        <w:br/>
        <w:t>荷</w:t>
        <w:br/>
        <w:t>成武</w:t>
        <w:br/>
        <w:t>辉</w:t>
        <w:br/>
        <w:t>金多</w:t>
        <w:br/>
        <w:t>使</w:t>
        <w:br/>
        <w:t>鱼台</w:t>
        <w:br/>
        <w:t>水</w:t>
        <w:br/>
        <w:t>州</w:t>
        <w:br/>
        <w:t>师</w:t>
        <w:br/>
        <w:t>缑氏</w:t>
        <w:br/>
        <w:t>河</w:t>
        <w:br/>
        <w:t>巩县</w:t>
        <w:br/>
        <w:t>西</w:t>
        <w:br/>
        <w:t>荥阳</w:t>
        <w:br/>
        <w:t>郑</w:t>
        <w:br/>
        <w:t>管城</w:t>
        <w:br/>
        <w:t>州</w:t>
        <w:br/>
        <w:t>中牟</w:t>
        <w:br/>
        <w:t>开封</w:t>
        <w:br/>
        <w:t>封</w:t>
        <w:br/>
        <w:t>#仪都</w:t>
        <w:br/>
        <w:t>陈留</w:t>
        <w:br/>
        <w:t>古</w:t>
        <w:br/>
        <w:t>雍丘</w:t>
        <w:br/>
        <w:t>戴邑</w:t>
        <w:br/>
        <w:t>宋</w:t>
        <w:br/>
        <w:t>楚丘</w:t>
        <w:br/>
        <w:t>单父</w:t>
        <w:br/>
        <w:t>宣</w:t>
        <w:br/>
        <w:t>泡</w:t>
        <w:br/>
        <w:t>武</w:t>
        <w:br/>
        <w:t>水</w:t>
        <w:br/>
        <w:t>登封</w:t>
        <w:br/>
        <w:t>南</w:t>
        <w:br/>
        <w:t>密县</w:t>
        <w:br/>
        <w:t>浦</w:t>
        <w:br/>
        <w:t>使</w:t>
        <w:br/>
        <w:t>崇德军</w:t>
        <w:br/>
        <w:t>徐</w:t>
        <w:br/>
        <w:t>都</w:t>
        <w:br/>
        <w:t>阳邑</w:t>
        <w:br/>
        <w:t>府</w:t>
        <w:br/>
        <w:t>新郑</w:t>
        <w:br/>
        <w:t>尉氏</w:t>
        <w:br/>
        <w:t>蔡</w:t>
        <w:br/>
        <w:t>留</w:t>
        <w:br/>
        <w:t>襄邑</w:t>
        <w:br/>
        <w:t>O</w:t>
        <w:br/>
        <w:t>水</w:t>
        <w:br/>
        <w:t>宋州</w:t>
        <w:br/>
        <w:t>宋城武</w:t>
        <w:br/>
        <w:t>虞城</w:t>
        <w:br/>
        <w:t>砀山</w:t>
        <w:br/>
        <w:t>河</w:t>
        <w:br/>
        <w:t>宁</w:t>
        <w:br/>
        <w:t>梁县</w:t>
        <w:br/>
        <w:t>颖</w:t>
        <w:br/>
        <w:t>洪长</w:t>
        <w:br/>
        <w:t>涣</w:t>
        <w:br/>
        <w:t>州</w:t>
        <w:br/>
        <w:t>萧</w:t>
        <w:br/>
        <w:t>#</w:t>
        <w:br/>
        <w:t>许昌</w:t>
        <w:br/>
        <w:t>府</w:t>
        <w:br/>
        <w:t>州</w:t>
        <w:br/>
        <w:t>谷熟</w:t>
        <w:br/>
        <w:t>下邑</w:t>
        <w:br/>
        <w:t>阳翟</w:t>
        <w:br/>
        <w:t>许</w:t>
        <w:br/>
        <w:t>O</w:t>
        <w:br/>
        <w:t>鄂陵</w:t>
        <w:br/>
        <w:t>守</w:t>
        <w:br/>
        <w:t>柘城</w:t>
        <w:br/>
        <w:t>鲁山守</w:t>
        <w:br/>
        <w:t>汝</w:t>
        <w:br/>
        <w:t>龙兴。</w:t>
        <w:br/>
        <w:t>留</w:t>
        <w:br/>
        <w:t>汝</w:t>
        <w:br/>
        <w:t>州</w:t>
        <w:br/>
        <w:t>郏城</w:t>
        <w:br/>
        <w:t>襄城</w:t>
        <w:br/>
        <w:t>匡</w:t>
        <w:br/>
        <w:t>许州</w:t>
        <w:br/>
        <w:t>长社</w:t>
        <w:br/>
        <w:t>临颖</w:t>
        <w:br/>
        <w:t>O</w:t>
        <w:br/>
        <w:t>水</w:t>
        <w:br/>
        <w:t>木</w:t>
        <w:br/>
        <w:t>扶沟</w:t>
        <w:br/>
        <w:t>O</w:t>
        <w:br/>
        <w:t>西华</w:t>
        <w:br/>
        <w:t>陈</w:t>
        <w:br/>
        <w:t>太康</w:t>
        <w:br/>
        <w:t>水</w:t>
        <w:br/>
        <w:t>鹿邑</w:t>
        <w:br/>
        <w:t>O</w:t>
        <w:br/>
        <w:t>真源</w:t>
        <w:br/>
        <w:t>谯县</w:t>
        <w:br/>
        <w:t>军</w:t>
        <w:br/>
        <w:t>鄭县</w:t>
        <w:br/>
        <w:t>水</w:t>
        <w:br/>
        <w:t>唯</w:t>
        <w:br/>
        <w:t>永城</w:t>
        <w:br/>
        <w:t>军</w:t>
        <w:br/>
        <w:t>节</w:t>
        <w:br/>
        <w:t>州</w:t>
        <w:br/>
        <w:t>渔</w:t>
        <w:br/>
        <w:t>O</w:t>
        <w:br/>
        <w:t>亳</w:t>
        <w:br/>
        <w:t>临涣</w:t>
        <w:br/>
        <w:t>水</w:t>
        <w:br/>
        <w:t>国</w:t>
        <w:br/>
        <w:t>邮城</w:t>
        <w:br/>
        <w:t>大</w:t>
        <w:br/>
        <w:t>1</w:t>
        <w:br/>
        <w:t>宛丘</w:t>
        <w:br/>
        <w:t>焦夷</w:t>
        <w:br/>
        <w:t>宿</w:t>
        <w:br/>
        <w:t>度</w:t>
        <w:br/>
        <w:t>叶县</w:t>
        <w:br/>
        <w:t>舞阳</w:t>
        <w:br/>
        <w:t>州</w:t>
        <w:br/>
        <w:t>J0</w:t>
        <w:br/>
        <w:t>军</w:t>
        <w:br/>
        <w:t>水</w:t>
        <w:br/>
        <w:t>激水</w:t>
        <w:br/>
        <w:t>南顿</w:t>
        <w:br/>
        <w:t>节</w:t>
        <w:br/>
        <w:t>水</w:t>
        <w:br/>
        <w:t>蕲县</w:t>
        <w:br/>
        <w:t>方城</w:t>
        <w:br/>
        <w:t>宣</w:t>
        <w:br/>
        <w:t>西平</w:t>
        <w:br/>
        <w:t>上</w:t>
        <w:br/>
        <w:t>公</w:t>
        <w:br/>
        <w:t>州</w:t>
        <w:br/>
        <w:t>项城</w:t>
        <w:br/>
        <w:t>颍</w:t>
        <w:br/>
        <w:t>颖</w:t>
        <w:br/>
        <w:t>州</w:t>
        <w:br/>
        <w:t>使</w:t>
        <w:br/>
        <w:t>蒙城。</w:t>
        <w:br/>
        <w:t>化</w:t>
        <w:br/>
        <w:t>遂平</w:t>
        <w:br/>
        <w:t>节</w:t>
        <w:br/>
        <w:t>茶</w:t>
        <w:br/>
        <w:t>度</w:t>
        <w:br/>
        <w:t>州</w:t>
        <w:br/>
        <w:t>泌</w:t>
        <w:br/>
        <w:t>军</w:t>
        <w:br/>
        <w:t>慈丘</w:t>
        <w:br/>
        <w:t>蔡</w:t>
        <w:br/>
        <w:t>汝阳</w:t>
        <w:br/>
        <w:t>度</w:t>
        <w:br/>
        <w:t>汝</w:t>
        <w:br/>
        <w:t>平舆</w:t>
        <w:br/>
        <w:t>沈丘</w:t>
        <w:br/>
        <w:t>水</w:t>
        <w:br/>
        <w:t>节</w:t>
        <w:br/>
        <w:t>汝阴</w:t>
        <w:br/>
        <w:t>比</w:t>
        <w:br/>
        <w:t>比阳</w:t>
        <w:br/>
        <w:t>度州</w:t>
        <w:br/>
        <w:t>朗山</w:t>
        <w:br/>
        <w:t>真阳</w:t>
        <w:br/>
        <w:t>新蔡</w:t>
        <w:br/>
        <w:t>州</w:t>
        <w:br/>
        <w:t>下蔡</w:t>
        <w:br/>
        <w:t>使</w:t>
        <w:br/>
        <w:t>使</w:t>
        <w:br/>
        <w:t>慎</w:t>
        <w:br/>
        <w:t>苞孚</w:t>
        <w:br/>
        <w:t>水</w:t>
        <w:br/>
        <w:t>水</w:t>
        <w:br/>
        <w:t>使</w:t>
        <w:br/>
        <w:t>颖上</w:t>
        <w:br/>
        <w:t>寿</w:t>
        <w:br/>
        <w:t>平氏</w:t>
        <w:br/>
        <w:t>寿春</w:t>
        <w:br/>
        <w:t>水</w:t>
        <w:br/>
        <w:t>桐柏</w:t>
        <w:br/>
        <w:t>州</w:t>
        <w:br/>
        <w:t>清</w:t>
        <w:br/>
        <w:t>随</w:t>
        <w:br/>
        <w:t>州</w:t>
        <w:br/>
        <w:t>申</w:t>
        <w:br/>
        <w:t>淮</w:t>
        <w:br/>
        <w:t>州</w:t>
        <w:br/>
        <w:t>新息</w:t>
        <w:br/>
        <w:t>使</w:t>
        <w:br/>
        <w:t>州</w:t>
        <w:br/>
        <w:t>度</w:t>
        <w:br/>
        <w:t>光</w:t>
        <w:br/>
        <w:t>节</w:t>
        <w:br/>
        <w:t>州</w:t>
        <w:br/>
        <w:t>霍丘</w:t>
        <w:br/>
        <w:t>O</w:t>
        <w:br/>
        <w:t>军</w:t>
        <w:br/>
        <w:t>吴</w:t>
        <w:br/>
        <w:t>淮</w:t>
        <w:br/>
        <w:t>安丰</w:t>
        <w:br/>
        <w:t>图2-1</w:t>
        <w:br/>
        <w:t>920年后梁东都留守、宋州宣武军、滑州宣义军、</w:t>
        <w:br/>
        <w:t>许州匡国军节度使辖区示意图</w:t>
      </w:r>
    </w:p>
    <w:p>
      <w:r>
        <w:br w:type="page"/>
      </w:r>
    </w:p>
    <w:p>
      <w:r>
        <w:t>第二编·第一章 后梁辖境政区沿革(上) 337</w:t>
        <w:br/>
        <w:t>一、东都(东京)留守(汴州宣武军节度使)辖区沿革</w:t>
        <w:br/>
        <w:t>东都留守(后梁907—923)—汴州宣武军节度使(后唐923—936，后晋</w:t>
        <w:br/>
        <w:t>936—938)—东京留守(后晋938—946，后汉947—950，后周951—959)</w:t>
        <w:br/>
        <w:t>唐建中二年(781)，析永平军节度使所辖宋、毫、颍等3州置宋毫颖节度使，</w:t>
        <w:br/>
        <w:t>治宋州。同年，改称宣武军节度使。贞元元年(785)，割永平军节度使所辖汴州</w:t>
        <w:br/>
        <w:t>来属，宣武军节度使徙治汴州。长庆二年(822)，割颍州别属义成军节度使。光</w:t>
        <w:br/>
        <w:t>化二年(899)，增置辉州①。其后，颍州当复还属汴州宣武军节度使(参见本章第</w:t>
        <w:br/>
        <w:t>三节滑州节度使辖区沿革)。是唐末宣武军节度使领汴、宋、毫、辉、颍等5州。</w:t>
        <w:br/>
        <w:t>后梁开平元年(907)，朱温即帝位，下诏升汴州为东都开封府，废宣武军</w:t>
        <w:br/>
        <w:t>号，原唐汴州宣武军节度使所领汴(改称开封府)、宋、毫、辉、颍等5府州由东</w:t>
        <w:br/>
        <w:t>都留守管辖。《旧五代史》卷3《梁太祖纪三》载：开平元年四月戊辰，“宜升汴</w:t>
        <w:br/>
        <w:t>州为开封府，建名东都”。《新五代史》卷2《梁太祖纪下》载：开平元年四月戊</w:t>
        <w:br/>
        <w:t>辰，“升汴州为开封府，建为东都”。《资治通鉴》卷266开平元年四月载：戊</w:t>
        <w:br/>
        <w:t>辰，“以汴州为开封府，命曰东都”②。同年十二月，后梁于辉州砀山县置崇德</w:t>
        <w:br/>
        <w:t>军，直属京(参见下文所附崇德军沿革)。</w:t>
        <w:br/>
        <w:t>后梁开平三年(909)，升宋州为宣武军节度使，割毫、辉、颍等3州隶之(参</w:t>
        <w:br/>
        <w:t>见本章第二节宋州节度使辖区沿革)。东都留守至此仅辖开封1府。</w:t>
        <w:br/>
        <w:t>后唐同光元年(923)，东都开封府复为汴州宣武军节度使。《五代会要》卷</w:t>
        <w:br/>
        <w:t>19《开封府》载：“后唐同光元年十二月，复降开封府为宣武军节度。”《旧五代史》</w:t>
        <w:br/>
        <w:t>卷30《唐庄宗纪四》载：同光元年十二月戊寅，“(诏改)汴州开封府复为宣武军”。</w:t>
        <w:br/>
        <w:t>《太平寰宇记》卷1开封府下载：“后唐同光元年复为汴州，以宣武军为额。”③</w:t>
        <w:br/>
        <w:t>后唐同光二年(924)，原后梁所置崇德军废(参见下文所附崇德军沿革)。</w:t>
        <w:br/>
        <w:t>后唐天成元年(926)，郓州天平军节度所辖曹州来属。《旧五代史》卷32《唐</w:t>
        <w:br/>
        <w:t>① 郭声波：《中国行政区划通史·唐代卷》(复旦大学出版社，2012年)宣武军节度使沿革，第333页。</w:t>
        <w:br/>
        <w:t>②</w:t>
        <w:br/>
        <w:t>《五代会要》卷19《开封府》载：“梁开平元年四月二十三日敕：升汴州为东京，置开封府。””《太平</w:t>
        <w:br/>
        <w:t>寰宇记》卷1开封府下载：“梁开平元年升为东京，置开封府。”其中均提及升汴州为“东京”，而非</w:t>
        <w:br/>
        <w:t>“东都”，与《旧五代史》、《资治通鉴》所载异，或是以宋代制度比附而称，亦未可知。故此处不取</w:t>
        <w:br/>
        <w:t>其说。</w:t>
        <w:br/>
        <w:t>③</w:t>
        <w:br/>
        <w:t>东都开封府改名汴州宣武军节度使之事，《资治通鉴》卷272系于同光元年十一月丙辰。且《旧五</w:t>
        <w:br/>
        <w:t>代史》30《唐庄宗纪四》亦载：同光元年十一月，“乙卯，以特进、检校太傅、开封尹、判六军诸卫事、</w:t>
        <w:br/>
        <w:t>充功德使王瓒为宣武军节度副使，权知军州事”。其中已提及“王瓒为宣武军节度副使，权知军州</w:t>
        <w:br/>
        <w:t>事”，故汴州于同光元年十一月改名亦颇有可能。录此待考。</w:t>
      </w:r>
    </w:p>
    <w:p>
      <w:r>
        <w:br w:type="page"/>
      </w:r>
    </w:p>
    <w:p>
      <w:r>
        <w:t>338 中国行政区划通史·五代十国卷</w:t>
        <w:br/>
        <w:t>明宗纪二》载：天成元年八月“甲午，汴州奏，旧管曹州乞却归当道，从之”①。曹</w:t>
        <w:br/>
        <w:t>州在唐时曾一度隶属汴滑节度使管辖，此时当是复唐旧制，故称“旧管曹州”。</w:t>
        <w:br/>
        <w:t>后晋天福三年(938)，以汴州宣武军为东京开封府。《五代会要》卷19《开</w:t>
        <w:br/>
        <w:t>封府》载：“晋天福三年十月敕：汴州宜升为东京，置开封府。””《旧五代史》卷</w:t>
        <w:br/>
        <w:t>77《晋高祖纪三》、《新五代史》卷8《晋高祖纪》所载与此略同②。又，曹州当在</w:t>
        <w:br/>
        <w:t>此时还属郓州天平军节度使(参见本章第四节郓州节度使辖区沿革)，东京留</w:t>
        <w:br/>
        <w:t>守仅辖开封府。</w:t>
        <w:br/>
        <w:t>辽大同元年(947)三月，东京开封府为契丹所据，又改为汴州宣武军节度</w:t>
        <w:br/>
        <w:t>使。《资治通鉴》卷286天福十二年(947)载：正月癸巳，“废东京，降开封府为</w:t>
        <w:br/>
        <w:t>汴州，尹为防御使”。三月，契丹主“复以汴州为宣武军，以萧翰为节度使”。胡</w:t>
        <w:br/>
        <w:t>三省注曰：“契丹之入大梁也，降开封府为汴州防御使；今复盛唐之旧，以为节</w:t>
        <w:br/>
        <w:t>镇，欲兼华、夷而抚制之也。”《辽史》卷4《太祖纪下》载：大同元年“三月，丙戌</w:t>
        <w:br/>
        <w:t>朔，以萧翰为宣武军节度使”。</w:t>
        <w:br/>
        <w:t>后汉天福十二年(947)六月，汴州宣武军节度使归于后汉，仍以汴州为东</w:t>
        <w:br/>
        <w:t>京开封府。《资治通鉴》卷287天福十二年六月载：“戊辰，帝(笔者按，指刘知</w:t>
        <w:br/>
        <w:t>远)下诏大赦。凡契丹所除节度使，下至将吏，各安职任，不复变更。复以汴州</w:t>
        <w:br/>
        <w:t>为东京，改国号曰汉，仍称天福年，曰：余未忍忘晋也。””</w:t>
        <w:br/>
        <w:t>此后至五代末，未闻东京留守复有何变更。</w:t>
        <w:br/>
        <w:t>(1)汴州(907)—开封府(907—923)—汴州(923—938)—开封府(938—</w:t>
        <w:br/>
        <w:t>947)—汴州(947)—开封府(947—959)</w:t>
        <w:br/>
        <w:t>(2)宋州(907—909)</w:t>
        <w:br/>
        <w:t>(3) 亳州(907—909)</w:t>
        <w:br/>
        <w:t>(4)辉州(907—909)</w:t>
        <w:br/>
        <w:t>(5)颍州(907—909)</w:t>
        <w:br/>
        <w:t>(6)曹州(926—938?)</w:t>
        <w:br/>
        <w:t>二、东都(东京)留守(汴州宣武军节度使)所辖各府州沿革</w:t>
        <w:br/>
        <w:t>1. 汴州(907)—开封府(907—923)—汴州(923—938)—开封府(938—</w:t>
        <w:br/>
        <w:t>947)—汴州(947)—开封府(947—959)，治浚仪县(今河南开封市)</w:t>
        <w:br/>
        <w:t>①《册府元龟》卷804《总录部·义第四》载：后梁龙德二年(922)，魏州入晋，晋王欲割相、卫二州置义</w:t>
        <w:br/>
        <w:t>宁军授符习，“习奏曰：魏博六州，霸王之府，不宜分割以示弱。但授臣河南一镇，得自攻取便</w:t>
        <w:br/>
        <w:t>也。’乃授天平军节度，郓、齐、棣观察、东南面招讨等使”。据此，似早在龙德二年时郓州天平军其</w:t>
        <w:br/>
        <w:t>时已不辖曹州。然其时天平军节度使不在晋王管控之内，仍为后梁所有，符习所任之天平军节度</w:t>
        <w:br/>
        <w:t>使乃是遥领，故此则史料不可证明其时曹州已不在天平军节度使辖区之内。</w:t>
        <w:br/>
        <w:t>②《资治通鉴》卷281系此事于天福三年十月丙辰，《旧五代史》与《新五代史》则系于庚辰。以纪日计</w:t>
        <w:br/>
        <w:t>算，当以后者为是。</w:t>
      </w:r>
    </w:p>
    <w:p>
      <w:r>
        <w:br w:type="page"/>
      </w:r>
    </w:p>
    <w:p>
      <w:r>
        <w:t>第二编·第一章 后梁辖境政区沿革(上) 339</w:t>
        <w:br/>
        <w:t>《旧唐书》卷38《地理志一》、《新唐书》卷38《地理志二》汴州下均领浚仪、</w:t>
        <w:br/>
        <w:t>开封、尉氏、陈留、封丘、雍丘等6县。唐末汴州领县亦复如是①。</w:t>
        <w:br/>
        <w:t>后梁开平元年(907)四月，升汴州为开封府(参见上文东都留守辖区沿</w:t>
        <w:br/>
        <w:t>革)。又，《旧五代史》卷3《梁太祖纪三》载：开平元年四月，“升开封、浚仪为赤</w:t>
        <w:br/>
        <w:t>县，尉氏、封丘、雍丘、陈留为畿县”。</w:t>
        <w:br/>
        <w:t>后梁开平三年(909)，滑州之酸枣、长垣，郑州之中牟、阳武，宋州之襄邑，</w:t>
        <w:br/>
        <w:t>曹州之戴邑，许州之扶沟、鄢陵，陈州之太康等9县来属。《旧五代史》卷4《梁</w:t>
        <w:br/>
        <w:t>太祖纪四》载：开平三年二月，“敕东都曰：……以滑州酸枣县、长垣县，郑州</w:t>
        <w:br/>
        <w:t>中牟县、阳武县，宋州襄邑县，曹州戴邑县，许州扶沟县、鄢陵县，陈州太康县等</w:t>
        <w:br/>
        <w:t>九县，宜并割属开封府，仍升为畿县。””《五代会要》卷20《州县分道改置》亦载</w:t>
        <w:br/>
        <w:t>此事②。并前已辖6县，开封府此时领15县之谱。</w:t>
        <w:br/>
        <w:t>后唐同光元年(923)，开封府降为汴州(参见上文东都留守辖区沿革)。</w:t>
        <w:br/>
        <w:t>后唐同光二年(924)，酸枣、中牟、襄邑、鄢陵、太康等5县还属各自原属之</w:t>
        <w:br/>
        <w:t>州。《旧五代史》卷31《唐庄宗纪五》载：同光二年二月“甲戌，诏曰：汴州元管</w:t>
        <w:br/>
        <w:t>开封、浚仪、封丘、雍丘、尉氏、陈留六县，伪庭割许州鄢陵、扶沟，陈州太康，郑</w:t>
        <w:br/>
        <w:t>州阳武、中牟，曹州考城等县属焉。其阳武、匡城、扶沟、考城四县，宜令且隶汴</w:t>
        <w:br/>
        <w:t>州，余还本部。””(参见后文滑、郑、宋、许、陈等州沿革)。汴州领10县，且其中</w:t>
        <w:br/>
        <w:t>的2县更名：长垣县复称匡城县、戴邑县复称考城县。《五代会要》卷20《州县</w:t>
        <w:br/>
        <w:t>分道改置》滑州长垣县下载：“后唐同光二年二月…长垣县却改为匡城县。”</w:t>
        <w:br/>
        <w:t>曹州戴邑县下载：“梁开平三年二月，割隶汴州。后唐同光二年二月，复为考</w:t>
        <w:br/>
        <w:t>城县。”</w:t>
        <w:br/>
        <w:t>后唐天成元年(926)，扶沟县还属许州。《旧五代史》卷37《唐明宗纪三》</w:t>
        <w:br/>
        <w:t>载：天成元年“九月乙卯朔，诏汴州扶沟县复隶许州”。</w:t>
        <w:br/>
        <w:t>后晋天福二年(937)，雍丘县更名为杞县。《旧五代史》卷76《晋高祖纪</w:t>
        <w:br/>
        <w:t>二》载：天福二年正月丙子，“改汴州雍丘县为杞县，避庙讳也”。</w:t>
        <w:br/>
        <w:t>后晋天福三年(938)，汴州复升为东京，辖区恢复到后梁开封府时所领的</w:t>
        <w:br/>
        <w:t>15县规模。《旧五代史》卷77《晋高祖纪三》载：天福三年十月庚辰，“汴州宜</w:t>
        <w:br/>
        <w:t>升为东京，置开封府。仍升开封、浚仪两县为赤县，其余升为畿县。应旧置开</w:t>
        <w:br/>
        <w:t>封府时所管属县，并可仍旧割属收管，亦升为畿县”。《五代会要》卷20《州县</w:t>
        <w:br/>
        <w:t>分道改置》载：“晋天福三年十月，滑州酸枣县、郑州中牟县、宋州襄邑县、许州</w:t>
        <w:br/>
        <w:t>①参见郭声波：《中国行政区划通史·唐代卷》汴州沿革，第334页。</w:t>
        <w:br/>
        <w:t>②《新五代史》卷60《职方考》开封府、《舆地广记》卷5开封府与卷7拱州下记上述9县来属之时间为</w:t>
        <w:br/>
        <w:t>后梁开平元年，不确，盖“元年”为“三年”之讹。</w:t>
      </w:r>
    </w:p>
    <w:p>
      <w:r>
        <w:br w:type="page"/>
      </w:r>
    </w:p>
    <w:p>
      <w:r>
        <w:t>340 中国行政区划通史·五代十国卷</w:t>
        <w:br/>
        <w:t>扶沟县并鄢陵县、陈州太康县割隶开封府。”①</w:t>
        <w:br/>
        <w:t>辽大同元年(947)三月，后晋开封府为契丹所据，改称汴州(参见本节前文)。</w:t>
        <w:br/>
        <w:t>后汉天福十二年(947)，汴州升为开封府(参见本节前文)。杞县复名雍丘</w:t>
        <w:br/>
        <w:t>县。《旧五代史》卷141《五行志》载：后汉乾祐元年(948)七月，“开封府奏，阳</w:t>
        <w:br/>
        <w:t>武、雍丘、襄邑等县蝗”。《太平寰宇记》卷1开封府雍丘县下载:“(石)晋避讳</w:t>
        <w:br/>
        <w:t>改为杞。汉初复故。”既然乾祐元年杞县已称雍丘县旧名，且又知更名时间在</w:t>
        <w:br/>
        <w:t>“汉初”，故可断杞县当在天福十二年更名。</w:t>
        <w:br/>
        <w:t>此后至后周，开封府一直辖有开封、浚仪、尉氏、封丘、雍丘、陈留、酸枣、匡</w:t>
        <w:br/>
        <w:t>城、中牟、阳武、襄邑、考城、扶沟、鄢陵、太康等15县而未更。</w:t>
        <w:br/>
        <w:t>(1)浚仪县(907—959)</w:t>
        <w:br/>
        <w:t>(2) 开封县(907—959)</w:t>
        <w:br/>
        <w:t>(3) 尉氏县(907—959)</w:t>
        <w:br/>
        <w:t>(4)陈留县(907—959)</w:t>
        <w:br/>
        <w:t>(5)封丘县(907—959)</w:t>
        <w:br/>
        <w:t>(6)雍丘县(907—937)—杞县(937—947)—雍丘县(947—959)</w:t>
        <w:br/>
        <w:t>(7)酸枣县(909—924,938—959)</w:t>
        <w:br/>
        <w:t>(8)长垣县(909—924)—匡城县(924—959)</w:t>
        <w:br/>
        <w:t>(9) 中牟县(909—924,938—959)</w:t>
        <w:br/>
        <w:t>(10)阳武县(909—959)</w:t>
        <w:br/>
        <w:t>(11)襄邑县(909—924,938—959)</w:t>
        <w:br/>
        <w:t>(12)戴邑县(909—924)—考城县(924—959)</w:t>
        <w:br/>
        <w:t>(13)扶沟县(909—926,938—959)</w:t>
        <w:br/>
        <w:t>(14)鄢陵县(909—924,938—959)</w:t>
        <w:br/>
        <w:t>(15)太康县(909—924,938—959)</w:t>
        <w:br/>
        <w:t>2. 宋州</w:t>
        <w:br/>
        <w:t>参见本章第二节宋州节度使所辖宋州沿革。</w:t>
        <w:br/>
        <w:t>3. 亳州</w:t>
        <w:br/>
        <w:t>参见本章第二节宋州节度使所辖亳州沿革。</w:t>
        <w:br/>
        <w:t>4. 辉州</w:t>
        <w:br/>
        <w:t>参见本章第二节宋州节度使所辖辉州沿革。</w:t>
        <w:br/>
        <w:t>5. 颍州</w:t>
        <w:br/>
        <w:t>参见本章第二节宋州节度使所辖颖州沿革。</w:t>
        <w:br/>
        <w:t>①《新五代史》卷60《职方考》开封府下载：“唐分酸枣、中牟、襄邑、鄢陵、太康五县还其故，晋升汴州</w:t>
        <w:br/>
        <w:t>为东京，复割五县隶焉。”其中漏载扶沟县，当补。</w:t>
      </w:r>
    </w:p>
    <w:p>
      <w:r>
        <w:br w:type="page"/>
      </w:r>
    </w:p>
    <w:p>
      <w:r>
        <w:t>第二编·第一章 后梁辖境政区沿革(上) 341</w:t>
        <w:br/>
        <w:t>6. 曹州</w:t>
        <w:br/>
        <w:t>参见本章第四节郓州节度使所辖曹州沿革。</w:t>
        <w:br/>
        <w:t>附：</w:t>
        <w:br/>
        <w:t>崇德军(907—924)，治砀山县境(今安徽砀山县境内)</w:t>
        <w:br/>
        <w:t>后梁开平元年(907)十二月，后梁于辉州砀山县置崇德军，直属京。《五代</w:t>
        <w:br/>
        <w:t>会要》卷24《军》载：“梁开平元年十二月，于辉州砀山县置崇德军。(太祖榆社</w:t>
        <w:br/>
        <w:t>元在砀山，置使以领之。始命朱彦让为军使。)”</w:t>
        <w:br/>
        <w:t>后唐同光二年(924)，崇德军废。崇德军乃由后梁太祖榆社在砀山而置</w:t>
        <w:br/>
        <w:t>(参见上文)，此时后梁已亡，且后唐已将后梁所用州名改易，则崇德军已无由</w:t>
        <w:br/>
        <w:t>再存，当废。</w:t>
        <w:br/>
        <w:t>第二节宋州宣武军(归德军)节度使</w:t>
        <w:br/>
        <w:t>后梁开平三年(909)，升东都留守所辖宋州为宣武军节度使，割毫、辉、颍</w:t>
        <w:br/>
        <w:t>等3州隶之[后梁贞明六年(920)之辖区参见前图2-1]。后唐同光元年</w:t>
        <w:br/>
        <w:t>(923)，又改宋州宣武军为归德军节度使。同光二年(924)，辉州改称单州。后</w:t>
        <w:br/>
        <w:t>周广顺二年(952)，割单州隶属曹州彰信军节度使；割颖州隶属陈州镇安军节</w:t>
        <w:br/>
        <w:t>度使。故五代末，宋州归德军节度使辖宋、毫2州。</w:t>
        <w:br/>
        <w:t>一、宋州宣武军(归德军)节度使辖区沿革</w:t>
        <w:br/>
        <w:t>宋州宣武军节度使（后梁909—923)—宋州归德军节度使(后唐923</w:t>
        <w:br/>
        <w:t>936，后晋936—946，后汉947—950，后周951—959)</w:t>
        <w:br/>
        <w:t>后梁开平三年(909)，升宋州为宣武军节度使，割东都留守所辖毫、辉、颍</w:t>
        <w:br/>
        <w:t>等3州隶之。《五代会要》卷24《诸道节度使军额》宋州下载：“梁开平三年五</w:t>
        <w:br/>
        <w:t>月，升为宣武军节度，割毫、辉、颖三州隶之。”《旧五代史》卷4《梁太祖纪四》</w:t>
        <w:br/>
        <w:t>载：开平三年“五月乙丑朔……升宋州为宣武军节镇，仍以毫、辉、颍为属郡”。</w:t>
        <w:br/>
        <w:t>其中的“仍”字使人怀疑宋州以前就是军镇，领毫、辉、颖等3州，然事实并非如</w:t>
        <w:br/>
        <w:t>此。这里“仍”字的用意是，唐时宣武军节度使以汴州为治，领宋、毫、颖、辉等</w:t>
        <w:br/>
        <w:t>州。至后梁建立，升汴州为东都，置开封府，便以宋州为宣武军节度使，仍以前</w:t>
        <w:br/>
        <w:t>宣武军的属州隶之。故《资治通鉴》卷272胡三省注曰：“梁都汴，徙宣武军额</w:t>
        <w:br/>
        <w:t>于宋州。”</w:t>
      </w:r>
    </w:p>
    <w:p>
      <w:r>
        <w:br w:type="page"/>
      </w:r>
    </w:p>
    <w:p>
      <w:r>
        <w:t>342 中国行政区划通史·五代十国卷</w:t>
        <w:br/>
        <w:t>另，关于宋州宣武军节度使的始置年代，上引《五代会要》和《旧五代史》之</w:t>
        <w:br/>
        <w:t>文均载为后梁开平三年五月，而《新五代史》卷13《朱全昱传》附《朱友谅传》</w:t>
        <w:br/>
        <w:t>载：“乾化元年(911)，升宋州为宣武军，以(朱)友谅为节度使。友谅进瑞麦一</w:t>
        <w:br/>
        <w:t>茎三穗，太祖怒曰：今年宋州大水，何用此为。’乃罢友谅，居京师。”将宋州升</w:t>
        <w:br/>
        <w:t>为节度使之事系于乾化元年，并提及该年宋州大水。然《资治通鉴》卷267开</w:t>
        <w:br/>
        <w:t>平四年(910)四月载：“丁卯，宋州节度使衡王友谅献瑞麦，一茎三穗……(梁太</w:t>
        <w:br/>
        <w:t>祖以今宋州大水，)遣使诘责友谅。”《旧五代史》卷5《梁太祖纪五》载：开平四</w:t>
        <w:br/>
        <w:t>年四月“丁卯，宋州节度使、衡王友谅进瑞麦，一茎三穗”。且《五代会要》卷11</w:t>
        <w:br/>
        <w:t>《水溢》、《旧五代史》卷141《五行志》均载开平四年宋、毫大水之事。可见《新</w:t>
        <w:br/>
        <w:t>五代史》所记后梁置宋州节度使之年误，当从《五代会要》、《旧五代史》、《资治</w:t>
        <w:br/>
        <w:t>通鉴》之说无疑。</w:t>
        <w:br/>
        <w:t>后唐同光元年(923)，改宋州宣武军为归德军节度使。《五代会要》卷</w:t>
        <w:br/>
        <w:t>24《诸道节度使军额》宋州下载：“至后唐同光元年，改为归德军。”《旧五代</w:t>
        <w:br/>
        <w:t>史》卷30《唐庄宗纪四》载：同光元年十二月戊寅，“(诏)改宋州宣武军为归</w:t>
        <w:br/>
        <w:t>德军”①。又，《新五代史》卷45《袁象先传》载：“庄宗待之(笔者按，指袁象</w:t>
        <w:br/>
        <w:t>先)甚厚，赐姓名为李绍安，改宣武军为归德军，曰：归德之名，为卿设也。”</w:t>
        <w:br/>
        <w:t>遣之还镇。”据此可知宣武军易名归德军之由。此时虽然后唐另置有汴州宣</w:t>
        <w:br/>
        <w:t>武军节度使，但并未复领唐末该镇之辖境，宋州归德军节度使领州当无</w:t>
        <w:br/>
        <w:t>变化②。</w:t>
        <w:br/>
        <w:t>后唐同光二年(924)，辉州易名为单州。《旧五代史》卷32《唐庄宗纪六》</w:t>
        <w:br/>
        <w:t>载：同光二年六月己丑，“诏改辉州为单州”。《太平寰宇记》卷14单州下载：</w:t>
        <w:br/>
        <w:t>“后唐同光二年改辉州为单州。”</w:t>
        <w:br/>
        <w:t>后晋天福四年(939),升毫州为防御使，依旧属宋州归德军节度使。《旧五</w:t>
        <w:br/>
        <w:t>代史》卷78《晋高祖纪四》载：天福四年八月“壬子，升亳州为防御使额，依旧隶</w:t>
        <w:br/>
        <w:t>宋州”。</w:t>
        <w:br/>
        <w:t>后周广顺二年(952)，割单州隶属曹州彰信军节度使(参见本章第四节郓</w:t>
        <w:br/>
        <w:t>州节度使所附曹州节度使辖区沿革)，割颍州隶属陈州镇安军节度使(参见本</w:t>
        <w:br/>
        <w:t>①《资治通鉴》卷272将宋州节度使由宣武军易称归德军之事系于同光元年十一月，所记月份与《旧</w:t>
        <w:br/>
        <w:t>五代史》微异，未详何据，在此姑从《旧五代史》所载。</w:t>
        <w:br/>
        <w:t>②</w:t>
        <w:br/>
        <w:t>《册府元龟》卷128《帝王部·明赏二》载天成四年(929)二月辛亥下制内有“北面行营招讨归德军</w:t>
        <w:br/>
        <w:t>节度、宋亳单颖等州观察处置、亳州太清宫等使、权知定州军州事、特进检校太傅、同中书门下平</w:t>
        <w:br/>
        <w:t>章事、使持节宋州诸军事、宋州刺史、上柱国、琅琊郡开国侯、食邑一千户王晏球”之句，可证其时</w:t>
        <w:br/>
        <w:t>归德军节度使仍辖宋、亳、单、颖等4州。</w:t>
      </w:r>
    </w:p>
    <w:p>
      <w:r>
        <w:br w:type="page"/>
      </w:r>
    </w:p>
    <w:p>
      <w:r>
        <w:t>第二编·第一章 后梁辖境政区沿革(上) 343</w:t>
        <w:br/>
        <w:t>章第八节许州节度使所附陈州节度使辖区沿革)。宋州节度使仅辖宋、亳</w:t>
        <w:br/>
        <w:t>2州。</w:t>
        <w:br/>
        <w:t>(1)宋州(909—959)</w:t>
        <w:br/>
        <w:t>(2)亳州(909—959)</w:t>
        <w:br/>
        <w:t>()()(9)()(92)</w:t>
        <w:br/>
        <w:t>二、宋州宣武军(归德军)节度使所辖各州沿革</w:t>
        <w:br/>
        <w:t>1. 宋州(907—959)，治宋城县(今河南商丘市)</w:t>
        <w:br/>
        <w:t>《旧唐书》卷38《地理志一》、《新唐书》卷38《地理志二》皆载宋州下领宋</w:t>
        <w:br/>
        <w:t>城、襄邑、宁陵、虞城、砀山、下邑、谷熟、单父、楚丘、柘城等10县。其中《新唐</w:t>
        <w:br/>
        <w:t>书·地理志》宋州砀山下载：“光化二年(899)，朱全忠以砀山、虞城、单父，曹州</w:t>
        <w:br/>
        <w:t>之成武，表置辉州。”单父下载：“光化三年徙辉州来治。”则唐末宋州当领宋城、</w:t>
        <w:br/>
        <w:t>襄邑、宁陵、下邑、谷熟、楚丘、柘城等7县①。</w:t>
        <w:br/>
        <w:t>五代初，宋州升为防御使，当领宋城、襄邑、宁陵、下邑、谷熟、柘城等6县，</w:t>
        <w:br/>
        <w:t>楚丘别属辉州(参见下文辉州沿革)。《太平寰宇记》卷12宋州下载：“开平初</w:t>
        <w:br/>
        <w:t>升为防御州。”</w:t>
        <w:br/>
        <w:t>后梁开平三年(909)二月，襄邑县别属开封府(参见本章第一节东都留守</w:t>
        <w:br/>
        <w:t>所辖开封府沿革)。</w:t>
        <w:br/>
        <w:t>后梁开平四年(910)，辉州楚丘县来属。《五代会要》卷20《州县分道</w:t>
        <w:br/>
        <w:t>改置》单州楚丘县下载：“梁开平四年四月，割隶宋州。”楚丘县在此虽然列</w:t>
        <w:br/>
        <w:t>在单州下，但后梁时单州尚称辉州(参见下文辉州沿革)。又，楚丘在唐末</w:t>
        <w:br/>
        <w:t>时本即为宋州属县，据此《五代会要》所载，可知楚丘在五代初已先由宋州</w:t>
        <w:br/>
        <w:t>别属辉州。</w:t>
        <w:br/>
        <w:t>后唐同光二年(924)，襄邑县由汴州还隶宋州。《五代会要》卷20《州县分</w:t>
        <w:br/>
        <w:t>道改置》宋州襄邑县下载：“梁开平三年二月，割隶汴州。后唐同光二年二月，</w:t>
        <w:br/>
        <w:t>却隶宋州。”又，同年，虞城县由辉州隶宋州。《太平寰宇记》卷12宋州虞城县</w:t>
        <w:br/>
        <w:t>下载：“辉州废，今隶宋州。”同书卷14单州下载：“后唐同光二年，改辉州为单</w:t>
        <w:br/>
        <w:t>州。”故可推知虞城县是年来属②。</w:t>
        <w:br/>
        <w:t>后晋天福三年(938)十月，襄邑县复割隶开封府(参见本章第一节东都留</w:t>
        <w:br/>
        <w:t>守所辖开封府沿革)。</w:t>
        <w:br/>
        <w:t>此后至五代末，宋州领宋城、宁陵、下邑、谷熟、柘城、楚丘、虞城等7县。</w:t>
        <w:br/>
        <w:t>① 参见郭声波：《中国行政区划通史·唐代卷》宋州沿革，第377页。</w:t>
        <w:br/>
        <w:t>② 参见李昌宪：《中国行政区划通史·宋西夏卷》(复旦大学出版社，2007年)宋州沿革，第299页。</w:t>
      </w:r>
    </w:p>
    <w:p>
      <w:r>
        <w:br w:type="page"/>
      </w:r>
    </w:p>
    <w:p>
      <w:r>
        <w:t>344 中国行政区划通史·五代十国卷</w:t>
        <w:br/>
        <w:t>(1)宋城县(907—959)</w:t>
        <w:br/>
        <w:t>(2) 襄邑县(907—909,924—938)</w:t>
        <w:br/>
        <w:t>(3)宁陵县(907—959)</w:t>
        <w:br/>
        <w:t>(4)下邑县(907—959)</w:t>
        <w:br/>
        <w:t>(5)谷熟县(907—959)</w:t>
        <w:br/>
        <w:t>(6)柘城县(907—959)</w:t>
        <w:br/>
        <w:t>(7)楚丘县(910—959)</w:t>
        <w:br/>
        <w:t>(8)虞城县(924—959)</w:t>
        <w:br/>
        <w:t>2. 亳州(907—959)，治谯县(今安徽亳州市)</w:t>
        <w:br/>
        <w:t>《旧唐书》卷38《地理志一》亳州领谯、酂、城父、鹿邑、真源、临涣、永城、蒙</w:t>
        <w:br/>
        <w:t>城等8县。《新唐书》卷38《地理志二》亳州辖谯、赞、鹿邑、真源、永城、蒙城、</w:t>
        <w:br/>
        <w:t>城父等7县。二者相较，《旧唐书·地理志》亳州下多领一县：临涣。然在该</w:t>
        <w:br/>
        <w:t>县下又注曰：“元和九年(814)，割属宿州。”唐末，亳州当领《新唐书·地理志》</w:t>
        <w:br/>
        <w:t>亳州下所领7县，唯其中的城父县更名焦夷。《新唐书》卷38《地理志二》亳州</w:t>
        <w:br/>
        <w:t>城父下载：“天祐二年(905)更名焦夷。”①</w:t>
        <w:br/>
        <w:t>五代初，亳州仍领谯、酂、鹿邑、真源、永城、蒙城、焦夷等7县，治谯县。</w:t>
        <w:br/>
        <w:t>后梁龙德元年(921)，焦夷县复改称夷父县。《旧五代史》卷10《梁末帝纪</w:t>
        <w:br/>
        <w:t>下》载：龙德元年三月壬寅，“(改)亳州焦夷县为夷父县…从中书舍人马缟</w:t>
        <w:br/>
        <w:t>请也”。</w:t>
        <w:br/>
        <w:t>后唐同光元年(923)，夷父县复称城父县。《太平寰宇记》卷12毫州城父</w:t>
        <w:br/>
        <w:t>县下载：“唐末避梁王讳改为焦夷，后唐同光元年复旧名。”</w:t>
        <w:br/>
        <w:t>后晋天福四年(939)，亳州升为防御州(参见上文宋州节度使辖区</w:t>
        <w:br/>
        <w:t>沿革）。</w:t>
        <w:br/>
        <w:t>此后至五代末，毫州未闻复有何变更。</w:t>
        <w:br/>
        <w:t>(1)谯县(907—959)</w:t>
        <w:br/>
        <w:t>(2)（县(907—959)</w:t>
        <w:br/>
        <w:t>(3)鹿邑县(907—959)</w:t>
        <w:br/>
        <w:t>(4)真源县(907—959)</w:t>
        <w:br/>
        <w:t>(5)永城县(907—959)</w:t>
        <w:br/>
        <w:t>(6)蒙城县(907—959)</w:t>
        <w:br/>
        <w:t>(7)焦夷县(907—921)—夷父县(921—923)—城父县(923—959)</w:t>
        <w:br/>
        <w:t>3. 辉州(907—924)—单州(924—959)，治单父县(今山东单县)</w:t>
        <w:br/>
        <w:t>《新唐书》卷38《地理志二》宋州砀山下载：“光化二年(899)，朱全忠以砀</w:t>
        <w:br/>
        <w:t>山、虞城、单父，曹州之成武，表置辉州。”光化三年，徙州治于单父县。《旧唐</w:t>
        <w:br/>
        <w:t>书》卷20上《昭宗纪》：光化三年正月“癸卯，朱全忠奏本贯宋州砀山县蒙恩</w:t>
        <w:br/>
        <w:t>升为辉州，其地卑湿，难葺庐舍，请移辉州治所于单父县。”从之”。《新唐书》卷</w:t>
        <w:br/>
        <w:t>①《旧五代史》卷1《梁太祖纪一》：“光启元年(885)春，蔡贼掠毫、颖二郡。帝帅师以救之，遂东至于</w:t>
        <w:br/>
        <w:t>焦夷，败贼众数千。”其中已有“焦夷”之名。但由于该地出现在《梁太祖纪》中，而城父又是为避朱</w:t>
        <w:br/>
        <w:t>全忠父名讳而称焦夷的，故颇疑此处所载是以五代时的地名称唐代地名，并不能作为地名改易的</w:t>
        <w:br/>
        <w:t>时间依据。</w:t>
      </w:r>
    </w:p>
    <w:p>
      <w:r>
        <w:br w:type="page"/>
      </w:r>
    </w:p>
    <w:p>
      <w:r>
        <w:t>第二编·第一章 后梁辖境政区沿革(上) 345</w:t>
        <w:br/>
        <w:t>38《地理志二》宋州单父下载：“光化三年徙辉州来治。”</w:t>
        <w:br/>
        <w:t>五代初，辉州除领砀山、单父、虞城、成武等4县外，还应领楚丘县(参见上</w:t>
        <w:br/>
        <w:t>文宋州沿革)，治单父县。</w:t>
        <w:br/>
        <w:t>后梁开平元年(907)，于砀山县置崇德军(参见本章第一节东都留守所附</w:t>
        <w:br/>
        <w:t>崇德军沿革)。</w:t>
        <w:br/>
        <w:t>后梁开平四年(910)，辉州楚丘县别属宋州(参见上文宋州沿革)。</w:t>
        <w:br/>
        <w:t>后唐同光二年(924)，辉州改称单州(参见上文宋州节度使辖区沿革)。</w:t>
        <w:br/>
        <w:t>又，《五代会要》卷20《州县分道改置》单州砀山县下载：“后唐同光二年二月，</w:t>
        <w:br/>
        <w:t>敕：砀山县，伪梁创为辉州，并单州(笔者按，当作单父)后，理所于辉州，今宜</w:t>
        <w:br/>
        <w:t>却属单州，其辉州依旧为砀山县。””《太平寰宇记》卷14单州砀山县下载：“梁</w:t>
        <w:br/>
        <w:t>升为辉州，仍以为赤县，又并入单父，移理于此。后唐同光二年复旧。”据上述</w:t>
        <w:br/>
        <w:t>所载，辉州由砀山县徙治单父县的做法，并不是简单的易地徙治，而是将砀山</w:t>
        <w:br/>
        <w:t>县并入单父县，并以此为辉州治所。待后唐同光二年辉州易名单州后，仍治单</w:t>
        <w:br/>
        <w:t>父县，同时又将砀山县与单父县分开。又，虞城县在辉州改称单州后别属宋州</w:t>
        <w:br/>
        <w:t>(参见上文宋州沿革)。又，同年，崇德军废，属地仍归砀山县(参见本章第一节东</w:t>
        <w:br/>
        <w:t>都留守所附崇德军沿革)。</w:t>
        <w:br/>
        <w:t>又，后唐时，兖州鱼台县来属。《新五代史》卷60《职方考》单州下载：“唐</w:t>
        <w:br/>
        <w:t>末以宋州之砀山，梁太祖乡里也，为置辉州，已而徙治单父。后唐灭梁，改辉州</w:t>
        <w:br/>
        <w:t>为单州。其属县置徙，传记不同，今领单父、砀山、成武、鱼台四县。”《文献通</w:t>
        <w:br/>
        <w:t>考》卷317《舆地考三》载：“后唐以鱼台属单州。”又因后唐同光二年辉州易名</w:t>
        <w:br/>
        <w:t>单州，故颇疑鱼台县于此时来属。</w:t>
        <w:br/>
        <w:t>又，金乡亦可能在后唐时已由兖州属单州。《五代会要》卷20《州县分</w:t>
        <w:br/>
        <w:t>道改置》济州下载：“周广顺二年(952)九月，以郓州巨野升为州，其地望为</w:t>
        <w:br/>
        <w:t>上，割兖州任城、中都，单州金乡等县隶之。”金乡县原属兖州，何时属单州，</w:t>
        <w:br/>
        <w:t>史无确载。因金乡地望与鱼台相近，且同属兖州，故颇疑金乡与鱼台同时</w:t>
        <w:br/>
        <w:t>来属。</w:t>
        <w:br/>
        <w:t>后周广顺二年(952)，金乡县别属济州(参见本章第四节郓州节度使所辖</w:t>
        <w:br/>
        <w:t>济州沿革）。</w:t>
        <w:br/>
        <w:t>综上所述，至五代末，单州当辖单父、砀山、成武、鱼台等4县。</w:t>
        <w:br/>
        <w:t>(1)单父县(907—959)</w:t>
        <w:br/>
        <w:t>(2) 砀山县(907—959)</w:t>
        <w:br/>
        <w:t>(3)虞城县(907—924)</w:t>
        <w:br/>
        <w:t>(4)成武县(907—959)</w:t>
        <w:br/>
        <w:t>(5)楚丘县(907?—910)</w:t>
        <w:br/>
        <w:t>(6)鱼台县(924?—959)</w:t>
        <w:br/>
        <w:t>(7)金乡县(924?—952)</w:t>
      </w:r>
    </w:p>
    <w:p>
      <w:r>
        <w:br w:type="page"/>
      </w:r>
    </w:p>
    <w:p>
      <w:r>
        <w:t>346中国行政区划通史·五代十国卷</w:t>
        <w:br/>
        <w:t>4. 颍州(907—959)，治汝阴县(今安徽阜阳市)</w:t>
        <w:br/>
        <w:t>《旧唐书》卷38《地理志一》、《新唐书》卷38《地理志二》皆载颖州领汝</w:t>
        <w:br/>
        <w:t>阴、颖上、下蔡、沈丘等4县。唐末，颍州仍领此4县①。五代初期，亦复</w:t>
        <w:br/>
        <w:t>如是。</w:t>
        <w:br/>
        <w:t>后周显德四年(957)，下蔡县别属寿州。《五代会要》卷20《州县分道改</w:t>
        <w:br/>
        <w:t>置》寿州下载：“周显德四年，移于颍州下蔡县，仍以下蔡县为倚郭，以旧寿州为</w:t>
        <w:br/>
        <w:t>寿春县。”《旧五代史》卷117《周世宗纪》载：显德四年三月“庚戌，诏移寿州于</w:t>
        <w:br/>
        <w:t>下蔡，以故寿州为寿春县。”《资治通鉴》卷293显德四年三月载：“庚戌，徙寿州</w:t>
        <w:br/>
        <w:t>治下蔡。”《太平寰宇记》卷129寿州下载：“周显德三年(笔者按，当作“四年”)</w:t>
        <w:br/>
        <w:t>平淮南，降为防御州，旧理寿春县，仍移州于颍州之下蔡县为理所。”《舆地广</w:t>
        <w:br/>
        <w:t>记》卷21寿州下载：“周显德中，自寿春徙治颖州之下蔡。”故五代末颖州领汝</w:t>
        <w:br/>
        <w:t>阴、颖上、沈丘等3县。</w:t>
        <w:br/>
        <w:t>(1)汝阴县(907—959)</w:t>
        <w:br/>
        <w:t>(2)颍上县(907—959)</w:t>
        <w:br/>
        <w:t>(3)下蔡县(907—957)</w:t>
        <w:br/>
        <w:t>(4)沈丘县(907—959)</w:t>
        <w:br/>
        <w:t>第三节滑州宣义军(义成军)节度使(含郑州)</w:t>
        <w:br/>
        <w:t>滑州节度使本唐旧镇，原为义成军节度使。唐光启二年(886)，义成军改</w:t>
        <w:br/>
        <w:t>称宣义军节度使，辖滑、郑、濮、颍等4州。五代初期，宣义军节度使领滑、郑、</w:t>
        <w:br/>
        <w:t>濮等3州[后梁贞明六年(920)之辖区参见前图2-1]。后唐同光元年(923)，</w:t>
        <w:br/>
        <w:t>滑州宣义军复为义成军节度使，郑州直属京。后晋开运元年(944)，濮州别属</w:t>
        <w:br/>
        <w:t>澶州镇宁军节度使，相州彰德军节度使之卫州来属。</w:t>
        <w:br/>
        <w:t>一、滑州宣义军(义成军)节度使辖区沿革(含郑州)</w:t>
        <w:br/>
        <w:t>滑州宣义军节度使(后梁907—923)—滑州义成军节度使(后唐923—936，</w:t>
        <w:br/>
        <w:t>后晋936—946，后汉947—950，后周951—959)</w:t>
        <w:br/>
        <w:t>滑州节度使本唐旧镇，原为义成军节度使，光启二年(886)，朱温晋爵为</w:t>
        <w:br/>
        <w:t>王；同年，义成军节度使叛乱，朱温遂遣将据滑州，避其父诚名讳，改为宣义军</w:t>
        <w:br/>
        <w:t>节度使，领滑、郑、颍等3州，治滑州。后颍州还属汴州宣武军节度使，濮州由</w:t>
        <w:br/>
        <w:t>①参见郭声波：《中国行政区划通史·唐代卷》颖州沿革，第384页。</w:t>
      </w:r>
    </w:p>
    <w:p>
      <w:r>
        <w:br w:type="page"/>
      </w:r>
    </w:p>
    <w:p>
      <w:r>
        <w:t>第二编·第一章 后梁辖境政区沿革(上) 347</w:t>
        <w:br/>
        <w:t>郓州天平军节度使来属①。</w:t>
        <w:br/>
        <w:t>五代初，滑州宣义军节度使属后梁，仍辖唐末滑、郑、濮等3州，治滑州。</w:t>
        <w:br/>
        <w:t>后唐同光元年(923)，滑州宣义军节度使复称义成军节度使。《五代会要》</w:t>
        <w:br/>
        <w:t>卷24《诸道节度使军额》滑州下载：“唐光启二年四月，改为宣义军节度。至后</w:t>
        <w:br/>
        <w:t>唐同光元年十月，复为义成军。”《旧五代史》卷30《唐庄宗纪四》载：同光元年</w:t>
        <w:br/>
        <w:t>十二月戊寅，“滑州宣义军复为义成军”。《太平寰宇记》卷9滑州下载：“本义</w:t>
        <w:br/>
        <w:t>成军节度，光启二年改为宣义军，避梁祖讳。后唐同光元年复为义成军。”</w:t>
        <w:br/>
        <w:t>又，后唐初期，郑州已不再隶属滑州节度使。《册府元龟》卷166《帝王</w:t>
        <w:br/>
        <w:t>部·招怀四》载：天成元年(926)“十一月，镇州又奏，(卢)文进所率归业户口</w:t>
        <w:br/>
        <w:t>蠲免税租三年，仍每口给粮五斗。是月，文进及将吏四百人见赐鞍马、玉带、衣</w:t>
        <w:br/>
        <w:t>被、器玩、钱帛有差，仍下制：契丹卢龙军节度使、检校太尉卢文进……可特进</w:t>
        <w:br/>
        <w:t>依前检校太尉、同中书门下平章事、使持节滑州诸军事、守滑州刺史、充义成军</w:t>
        <w:br/>
        <w:t>节度、滑濮管内观察处置等使，仍封范阳郡开国侯，食邑一千三百户，兼赐推忠</w:t>
        <w:br/>
        <w:t>翊圣保义功臣。”此处所提及的滑州义成军领州中仅有“滑濮”二州，而无郑州。</w:t>
        <w:br/>
        <w:t>而最后一次出现滑州节度使领有郑州的记载是在后梁龙德元年(921)。《旧五</w:t>
        <w:br/>
        <w:t>代史》卷10《梁末帝纪下》载：龙德元年正月，“以北面行营副招讨使、匡国军节</w:t>
        <w:br/>
        <w:t>度、陈许蔡等州观察处置等使、光禄大夫、检校太傅王彦章为宣义军节度副大</w:t>
        <w:br/>
        <w:t>使，知节度事，郑、滑、濮等州观察处置等使，依前北面副招讨使”。栗原益男据</w:t>
        <w:br/>
        <w:t>上述所载以为后梁以后郑州便不再隶属滑州节度使②。当是。此后，郑州为</w:t>
        <w:br/>
        <w:t>直属京州③。</w:t>
        <w:br/>
        <w:t>①《资治通鉴》卷261乾宁四年(897)二月载：“于是郓、齐、曹、棣、兖、沂、密、徐、宿、陈、许、郑、滑、濮</w:t>
        <w:br/>
        <w:t>皆入于全忠。”胡三省注曰：“郓、齐、曹、棣，天平军；兖、沂、密，泰宁军；徐、宿，感化军；陈、许，忠武</w:t>
        <w:br/>
        <w:t>军；郑、滑、濮，宣义军。此五镇之地也。”《旧五代史》卷8《梁末帝纪上》亦载：乾化三年(913)四月</w:t>
        <w:br/>
        <w:t>“丁酉，宣义军节度副大使、知节度事、郑滑濮等州观察使、检校太傅、长沙郡开国公罗周翰加特</w:t>
        <w:br/>
        <w:t>进、驸马都尉。”可见五代初滑州节度使下辖郑、滑、濮等3州。另，唐末宣义军节度使尚领颍州(参</w:t>
        <w:br/>
        <w:t>见本章第一节东都留守辖区沿革)，据上述史籍所载，颍州当在唐末已还属汴州宣武军节度使。</w:t>
        <w:br/>
        <w:t>②</w:t>
        <w:br/>
        <w:t>栗原益男：《五代宋初藩镇年表》滑州藩镇注4,第198页。</w:t>
        <w:br/>
        <w:t>③</w:t>
        <w:br/>
        <w:t>后唐天成元年(926)，有郑州刺史王思同(《资治通鉴》卷274)；三年四月，有郑州防御使张虔钊</w:t>
        <w:br/>
        <w:t>(《资治通鉴》卷276);后晋天福元年(936)闰十一月，有郑州防御使李懿(《资治通鉴》卷280);后汉</w:t>
        <w:br/>
        <w:t>天福十二年(947)正月，有郑州防御使杨承勋(《资治通鉴》卷286)；六月，有郑州防御使郭从义</w:t>
        <w:br/>
        <w:t>(《资治通鉴》卷287);后汉乾祐三年(950)四月，有吴虔裕为郑州防御使(《资治通鉴》卷289);后周</w:t>
        <w:br/>
        <w:t>显德元年(954)三月，有郑州防御使史彦超(《资治通鉴》卷291)。据上可知，郑州在直属京后，由</w:t>
        <w:br/>
        <w:t>刺史州升为防御州。又，《旧五代史》卷84《晋少帝纪四》载：开运二年(945)十月，“以前郑州节度</w:t>
        <w:br/>
        <w:t>使石赟为曹州节度使”。似郑州亦曾置为节度使。然其中的“郑州节度使”乃“邓州节度使”之讹。</w:t>
        <w:br/>
        <w:t>此点已为《旧五代史》同卷校勘记指出。又，陶岳《五代史补》卷4《李知损轻薄》条载：“(后汉)乾祐</w:t>
        <w:br/>
        <w:t>中，(知损)奉使郑州，时宋彦筠为节度使。”或以此载径直认为时有“郑州节度使”，似失之轻率，故</w:t>
        <w:br/>
        <w:t>此处不取此论。</w:t>
      </w:r>
    </w:p>
    <w:p>
      <w:r>
        <w:br w:type="page"/>
      </w:r>
    </w:p>
    <w:p>
      <w:r>
        <w:t>348 中国行政区划通史·五代十国卷</w:t>
        <w:br/>
        <w:t>后晋开运元年(944)，濮州别属澶州镇宁军节度使(参见第四章第一节魏</w:t>
        <w:br/>
        <w:t>州节度使所附相州节度使所含澶州节度使辖区沿革)。又，大约在同时，割相</w:t>
        <w:br/>
        <w:t>州彰德军节度使所领卫州来属。《册府元龟》卷128《帝王部·明赏二》载：显</w:t>
        <w:br/>
        <w:t>德元年(954)六月乙亥，“(制)以武信军节度使兼殿前都指挥使、检校太保、驸</w:t>
        <w:br/>
        <w:t>马都尉张永德为检校太傅、充义成军节度使、滑卫等州观察处置等使、兼殿前</w:t>
        <w:br/>
        <w:t>都指挥使。”其中提及义成军节度使领滑、卫等州。至于卫州来属之时间，史籍</w:t>
        <w:br/>
        <w:t>失载，栗原益男以为或在濮州别属澶州镇宁军节度使前后①。</w:t>
        <w:br/>
        <w:t>综上所述，至五代末，滑州义成军节度使仅领滑、卫2州。</w:t>
        <w:br/>
        <w:t>滑州宣义军(义成军)节度使</w:t>
        <w:br/>
        <w:t>(1）滑州(907—959)</w:t>
        <w:br/>
        <w:t>(2)郑州(907—923?)</w:t>
        <w:br/>
        <w:t>(3）濮州(907—944)</w:t>
        <w:br/>
        <w:t>(4)卫州(944?—959)</w:t>
        <w:br/>
        <w:t>直属京州</w:t>
        <w:br/>
        <w:t>郑州(923?—959)</w:t>
        <w:br/>
        <w:t>二、滑州宣义军(义成军)节度使所辖各州沿革</w:t>
        <w:br/>
        <w:t>1. 滑州(907—959)，治白马县(今河南滑县东)</w:t>
        <w:br/>
        <w:t>《旧唐书》卷38《地理志一》、《新唐书》卷38《地理志二》皆载滑州领白马、</w:t>
        <w:br/>
        <w:t>卫南、韦城、匡城、胙城、酸枣、灵昌等7县。唐末，滑州仍领此7县②。</w:t>
        <w:br/>
        <w:t>五代后梁开平元年(907)，滑州领县同唐末。唯匡城县已更名长垣县。</w:t>
        <w:br/>
        <w:t>《舆地广记》卷5开封府长垣县下载：“匡城…梁复曰长垣，来属。后唐又曰</w:t>
        <w:br/>
        <w:t>匡城。”据此可知匡城当于唐末或开平元年因避“城”字讳而改名。</w:t>
        <w:br/>
        <w:t>后梁开平三年(909)二月，酸枣、长垣2县别属开封府(参见本章第一节东</w:t>
        <w:br/>
        <w:t>都留守所辖开封府沿革）。</w:t>
        <w:br/>
        <w:t>后唐同光元年(923)，灵昌县更名灵河县。《舆地广记》卷9滑州下载：“大</w:t>
        <w:br/>
        <w:t>历七年(772)升义成军节度。后避梁王父讳，改曰宣义军。后唐复故，而改灵</w:t>
        <w:br/>
        <w:t>昌曰灵河。”滑州白马县下又载：“灵河镇……隋开皇十六年置灵昌县……后唐</w:t>
        <w:br/>
        <w:t>改为灵河县。”灵昌县改称灵河，当因避后唐“昌”字讳，故可知更名时间当在后</w:t>
        <w:br/>
        <w:t>唐建立之同光元年。</w:t>
        <w:br/>
        <w:t>后唐同光二年(924)二月，酸枣县还属滑州。《五代会要》卷20《州县分道</w:t>
        <w:br/>
        <w:t>① 栗原益男：《五代宋初藩镇年表》滑州藩镇注7,第200页。朱玉龙亦持此说，参见氏著《五代十国</w:t>
        <w:br/>
        <w:t>方镇年表》滑州，第87页。</w:t>
        <w:br/>
        <w:t>② 参见郭声波：《中国行政区划通史·唐代卷》滑州沿革，第338页。</w:t>
      </w:r>
    </w:p>
    <w:p>
      <w:r>
        <w:br w:type="page"/>
      </w:r>
    </w:p>
    <w:p>
      <w:r>
        <w:t>第二编·第一章 后梁辖境政区沿革(上) 349</w:t>
        <w:br/>
        <w:t>改置》滑州酸枣县、长垣县下载：“梁开平三年二月，割隶汴州。后唐同光二年</w:t>
        <w:br/>
        <w:t>二月，酸枣县却隶滑州，长垣县却改为匡城县。”</w:t>
        <w:br/>
        <w:t>后晋天福三年(938)，酸枣县复别属开封府(参见本章第一节东都留守所</w:t>
        <w:br/>
        <w:t>辖开封府沿革)。</w:t>
        <w:br/>
        <w:t>后晋天福五年(940)十一月，卫州黎阳县别属滑州。《旧五代史》卷79《晋</w:t>
        <w:br/>
        <w:t>高祖纪五》载：天福五年十一月“丁亥，割卫州黎阳县隶滑州”。《太平寰宇记》</w:t>
        <w:br/>
        <w:t>卷57通利军下载：“本黎阳县，唐属卫州。晋天福中割隶滑州。”</w:t>
        <w:br/>
        <w:t>大约在后晋天福九年(944)，卫南县别属澶州(参见第四章第一节魏州节</w:t>
        <w:br/>
        <w:t>度使所附相州节度使所辖澶州沿革)。</w:t>
        <w:br/>
        <w:t>此后至五代末，滑州领白马、韦城、胙城、灵河、黎阳等5县。</w:t>
        <w:br/>
        <w:t>(1)白马县(907—959)</w:t>
        <w:br/>
        <w:t>(2) 卫南县(907—944?)</w:t>
        <w:br/>
        <w:t>(3)韦城县(907—959)</w:t>
        <w:br/>
        <w:t>(4)长垣县(907—909)</w:t>
        <w:br/>
        <w:t>(5)胙城县(907—959)</w:t>
        <w:br/>
        <w:t>(6)酸枣县(907—909,924—938)</w:t>
        <w:br/>
        <w:t>(7)灵昌县(907—923)—灵河县(923—959)</w:t>
        <w:br/>
        <w:t>(8)黎阳县(940—959)</w:t>
        <w:br/>
        <w:t>2. 郑州(907—959)，治管城县(今河南郑州市)</w:t>
        <w:br/>
        <w:t>《旧唐书》卷38《地理志一》郑州领管城、荥阳、荥泽、新郑、中牟、原武6</w:t>
        <w:br/>
        <w:t>县。《新唐书》卷38《地理志二》郑州辖管城、荥阳、荥泽、原武、阳武、新郑、中</w:t>
        <w:br/>
        <w:t>牟等7县。二者相较，《旧唐书·地理志》少一阳武县，当是漏载①。唐末，郑</w:t>
        <w:br/>
        <w:t>州领《新唐书·地理志》所载7县②。五代初，亦复如是。</w:t>
        <w:br/>
        <w:t>后梁开平三年(909)，阳武、中牟2县别属开封府(参见本章第一节东都留</w:t>
        <w:br/>
        <w:t>守所辖开封府沿革)。</w:t>
        <w:br/>
        <w:t>大约在后唐同光元年(923)，郑州直属京。</w:t>
        <w:br/>
        <w:t>后唐同光二年(924)，中牟县还属郑州。《五代会要》卷20《州县分道改</w:t>
        <w:br/>
        <w:t>置》郑州中牟县下载：“梁开平三年二月，割隶汴州。后唐同光二年二月敕：中</w:t>
        <w:br/>
        <w:t>牟县却隶郑州。””</w:t>
        <w:br/>
        <w:t>后晋天福三年(938)，中牟县复别属开封府(参见本章第一节东都留守所</w:t>
        <w:br/>
        <w:t>辖开封府沿革）。</w:t>
        <w:br/>
        <w:t>此后至五代末，郑州辖管城、荥泽、原武、新郑、荥阳等5县。《太平寰宇</w:t>
        <w:br/>
        <w:t>记》卷9郑州下载：“元领县七。今五：管城，荥泽，原武，新郑，荥阳。二县割</w:t>
        <w:br/>
        <w:t>① 参见吴松弟：《两唐书地理志汇释》，安徽教育出版社，2002年，第60页。</w:t>
        <w:br/>
        <w:t>② 参见郭声波：《中国行政区划通史·唐代卷》郑州沿革，第314页。</w:t>
      </w:r>
    </w:p>
    <w:p>
      <w:r>
        <w:br w:type="page"/>
      </w:r>
    </w:p>
    <w:p>
      <w:r>
        <w:t>350 中国行政区划通史·五代十国卷</w:t>
        <w:br/>
        <w:t>出：阳武(入开封府)，中牟(入开封府)。”</w:t>
        <w:br/>
        <w:t>(1)管城县(907—959)</w:t>
        <w:br/>
        <w:t>(2)荥阳县(907—959)</w:t>
        <w:br/>
        <w:t>(3)荥泽县(907—959)</w:t>
        <w:br/>
        <w:t>(4)原武县(907—959)</w:t>
        <w:br/>
        <w:t>(5)阳武县(907—909)</w:t>
        <w:br/>
        <w:t>(6)新郑县(907—959)</w:t>
        <w:br/>
        <w:t>(7)中牟县(907—909,924—938)</w:t>
        <w:br/>
        <w:t>3. 濮州(907—959)，治鄄城县(今山东鄄城县北)</w:t>
        <w:br/>
        <w:t>《旧唐书》卷38《地理志一》、《新唐书》卷38《地理志二》皆载濮州领鄄</w:t>
        <w:br/>
        <w:t>城、濮阳、范、雷泽、临濮等5县。唐末，濮州仍领此5县①。五代初，亦复</w:t>
        <w:br/>
        <w:t>如是。</w:t>
        <w:br/>
        <w:t>后晋天福三年(938)十一月，濮阳县别属澶州(参见第四章第二节相州节</w:t>
        <w:br/>
        <w:t>度使所辖澶州沿革)。</w:t>
        <w:br/>
        <w:t>五代末，濮州辖鄄城、范、雷泽、临濮等4县。《太平寰宇记》卷14濮州下</w:t>
        <w:br/>
        <w:t>亦领此4县，可为一旁证。</w:t>
        <w:br/>
        <w:t>(1)鄄城县(907—959)</w:t>
        <w:br/>
        <w:t>(2)濮阳县(907—938)</w:t>
        <w:br/>
        <w:t>(3)范县(907—959)</w:t>
        <w:br/>
        <w:t>(4)雷泽县(907—959)</w:t>
        <w:br/>
        <w:t>(5)临濮县(907—959)</w:t>
        <w:br/>
        <w:t>4. 卫州</w:t>
        <w:br/>
        <w:t>参见第四章第一节魏州节度使所附相州节度使所辖卫州沿革。</w:t>
        <w:br/>
        <w:t>第四节邹州天平军节度使[附：曹州威信军</w:t>
        <w:br/>
        <w:t>(彰信军)节度使、滨州]</w:t>
        <w:br/>
        <w:t>郓州天平军节度使，本唐旧镇，唐末领郓、曹、齐等3州，治郓州。五代初，</w:t>
        <w:br/>
        <w:t>郓州天平军节度使为后梁所据，初领唐末所辖3州，后增领棣州[后梁贞明六</w:t>
        <w:br/>
        <w:t>年(920)之辖区参见图2-2]。后唐天成元年(926)，曹州别属汴州宣武军节</w:t>
        <w:br/>
        <w:t>度使。后晋天福三年(938)，曹州还属。后晋开运二年(945)，割曹州置威信军</w:t>
        <w:br/>
        <w:t>节度使。后汉天福十二年(947)，威信军节度使废，曹州复还属。又，大约在同</w:t>
        <w:br/>
        <w:t>年，析棣州之地置赡国军。后周广顺二年(952)，复析曹州为彰信军节度使，以</w:t>
        <w:br/>
        <w:t>宋州归德军节度使所领单州为属州。同年，郓州天平军节度使增领济州。后</w:t>
        <w:br/>
        <w:t>周显德三年(956)，升赡国军置滨州，直属京。此后郓州节度使领郓、齐、棣、济</w:t>
        <w:br/>
        <w:t>等4州。</w:t>
        <w:br/>
        <w:t>①参见郭声波：《中国行政区划通史·唐代卷》濮州沿革，第344页。</w:t>
      </w:r>
    </w:p>
    <w:p>
      <w:r>
        <w:br w:type="page"/>
      </w:r>
    </w:p>
    <w:p>
      <w:r>
        <w:t>第二编·第一章</w:t>
        <w:br/>
        <w:t>后梁辖境政区沿革(上）</w:t>
        <w:br/>
        <w:t>351</w:t>
        <w:br/>
        <w:t>成</w:t>
        <w:br/>
        <w:t>赵</w:t>
        <w:br/>
        <w:t>尧都</w:t>
        <w:br/>
        <w:t>度</w:t>
        <w:br/>
        <w:t>武昌</w:t>
        <w:br/>
        <w:t>使</w:t>
        <w:br/>
        <w:t>冀</w:t>
        <w:br/>
        <w:t>州</w:t>
        <w:br/>
        <w:t>沧</w:t>
        <w:br/>
        <w:t>军</w:t>
        <w:br/>
        <w:t>海</w:t>
        <w:br/>
        <w:t>横州</w:t>
        <w:br/>
        <w:t>天</w:t>
        <w:br/>
        <w:t>渤</w:t>
        <w:br/>
        <w:t>每</w:t>
        <w:br/>
        <w:t>质县</w:t>
        <w:br/>
        <w:t>蓬莱</w:t>
        <w:br/>
        <w:t>强</w:t>
        <w:br/>
        <w:t>节</w:t>
        <w:br/>
        <w:t>棣</w:t>
        <w:br/>
        <w:t>厌次</w:t>
        <w:br/>
        <w:t>州</w:t>
        <w:br/>
        <w:t>邢</w:t>
        <w:br/>
        <w:t>州</w:t>
        <w:br/>
        <w:t>安德</w:t>
        <w:br/>
        <w:t>度</w:t>
        <w:br/>
        <w:t>莱</w:t>
        <w:br/>
        <w:t>登</w:t>
        <w:br/>
        <w:t>中</w:t>
        <w:br/>
        <w:t>州</w:t>
        <w:br/>
        <w:t>020</w:t>
        <w:br/>
        <w:t>掖县</w:t>
        <w:br/>
        <w:t>淄</w:t>
        <w:br/>
        <w:t>平</w:t>
        <w:br/>
        <w:t>青</w:t>
        <w:br/>
        <w:t>卢</w:t>
        <w:br/>
        <w:t>节</w:t>
        <w:br/>
        <w:t>S R</w:t>
        <w:br/>
        <w:t>度</w:t>
        <w:br/>
        <w:t>使</w:t>
        <w:br/>
        <w:t>齐</w:t>
        <w:br/>
        <w:t>2</w:t>
        <w:br/>
        <w:t>州</w:t>
        <w:br/>
        <w:t>州军</w:t>
        <w:br/>
        <w:t>聊邑州</w:t>
        <w:br/>
        <w:t>博</w:t>
        <w:br/>
        <w:t>水军</w:t>
        <w:br/>
        <w:t>历城</w:t>
        <w:br/>
        <w:t>©</w:t>
        <w:br/>
        <w:t>州</w:t>
        <w:br/>
        <w:t>带位</w:t>
        <w:br/>
        <w:t>淄川</w:t>
        <w:br/>
        <w:t>青州</w:t>
        <w:br/>
        <w:t>益都</w:t>
        <w:br/>
        <w:t>止</w:t>
        <w:br/>
        <w:t>州</w:t>
        <w:br/>
        <w:t>王</w:t>
        <w:br/>
        <w:t>长测</w:t>
        <w:br/>
        <w:t>州</w:t>
        <w:br/>
        <w:t>魏州</w:t>
        <w:br/>
        <w:t>贵乡</w:t>
        <w:br/>
        <w:t>节</w:t>
        <w:br/>
        <w:t>州</w:t>
        <w:br/>
        <w:t>点发应</w:t>
        <w:br/>
        <w:t>度州</w:t>
        <w:br/>
        <w:t>东问</w:t>
        <w:br/>
        <w:t>密</w:t>
        <w:br/>
        <w:t>郭州</w:t>
        <w:br/>
        <w:t>兖</w:t>
        <w:br/>
        <w:t>诸城</w:t>
        <w:br/>
        <w:t>州</w:t>
        <w:br/>
        <w:t>度</w:t>
        <w:br/>
        <w:t>沂</w:t>
        <w:br/>
        <w:t>濮</w:t>
        <w:br/>
        <w:t>鄄城</w:t>
        <w:br/>
        <w:t>兖州</w:t>
        <w:br/>
        <w:t>泰</w:t>
        <w:br/>
        <w:t>宁</w:t>
        <w:br/>
        <w:t>军</w:t>
        <w:br/>
        <w:t>节</w:t>
        <w:br/>
        <w:t>度</w:t>
        <w:br/>
        <w:t>使</w:t>
        <w:br/>
        <w:t>瑕</w:t>
        <w:br/>
        <w:t>州</w:t>
        <w:br/>
        <w:t>曹</w:t>
        <w:br/>
        <w:t>o</w:t>
        <w:br/>
        <w:t>使</w:t>
        <w:br/>
        <w:t>州</w:t>
        <w:br/>
        <w:t>东</w:t>
        <w:br/>
        <w:t>沟</w:t>
        <w:br/>
        <w:t>40</w:t>
        <w:br/>
        <w:t>州</w:t>
        <w:br/>
        <w:t>酒</w:t>
        <w:br/>
        <w:t>临沂</w:t>
        <w:br/>
        <w:t>济阴</w:t>
        <w:br/>
        <w:t>94</w:t>
        <w:br/>
        <w:t>辉</w:t>
        <w:br/>
        <w:t>武</w:t>
        <w:br/>
        <w:t>水</w:t>
        <w:br/>
        <w:t>开</w:t>
        <w:br/>
        <w:t>宋</w:t>
        <w:br/>
        <w:t>@单父</w:t>
        <w:br/>
        <w:t>州</w:t>
        <w:br/>
        <w:t>海</w:t>
        <w:br/>
        <w:t>3.4</w:t>
        <w:br/>
        <w:t>封。科</w:t>
        <w:br/>
        <w:t>宋州</w:t>
        <w:br/>
        <w:t>徐</w:t>
        <w:br/>
        <w:t>府</w:t>
        <w:br/>
        <w:t>宋城</w:t>
        <w:br/>
        <w:t>州</w:t>
        <w:br/>
        <w:t>武</w:t>
        <w:br/>
        <w:t>州</w:t>
        <w:br/>
        <w:t>河</w:t>
        <w:br/>
        <w:t>徐州</w:t>
        <w:br/>
        <w:t>彭城</w:t>
        <w:br/>
        <w:t>军</w:t>
        <w:br/>
        <w:t>0FR</w:t>
        <w:br/>
        <w:t>州</w:t>
        <w:br/>
        <w:t>!</w:t>
        <w:br/>
        <w:t>陈</w:t>
        <w:br/>
        <w:t>进县</w:t>
        <w:br/>
        <w:t>军</w:t>
        <w:br/>
        <w:t>永城</w:t>
        <w:br/>
        <w:t>节</w:t>
        <w:br/>
        <w:t>酒</w:t>
        <w:br/>
        <w:t>州</w:t>
        <w:br/>
        <w:t>泗</w:t>
        <w:br/>
        <w:t>著水</w:t>
        <w:br/>
        <w:t>亳</w:t>
        <w:br/>
        <w:t>宿</w:t>
        <w:br/>
        <w:t>州</w:t>
        <w:br/>
        <w:t>颍</w:t>
        <w:br/>
        <w:t>节</w:t>
        <w:br/>
        <w:t>州</w:t>
        <w:br/>
        <w:t>度</w:t>
        <w:br/>
        <w:t>州</w:t>
        <w:br/>
        <w:t>州</w:t>
        <w:br/>
        <w:t>漕</w:t>
        <w:br/>
        <w:t>山阳</w:t>
        <w:br/>
        <w:t>宝应</w:t>
        <w:br/>
        <w:t>楚</w:t>
        <w:br/>
        <w:t>故。</w:t>
        <w:br/>
        <w:t>海</w:t>
        <w:br/>
        <w:t>使</w:t>
        <w:br/>
        <w:t>州</w:t>
        <w:br/>
        <w:t>度</w:t>
        <w:br/>
        <w:t>临淮</w:t>
        <w:br/>
        <w:t>蔡</w:t>
        <w:br/>
        <w:t>汝阴</w:t>
        <w:br/>
        <w:t>州</w:t>
        <w:br/>
        <w:t>濠州</w:t>
        <w:br/>
        <w:t>钟离</w:t>
        <w:br/>
        <w:t>濠</w:t>
        <w:br/>
        <w:t>吴</w:t>
        <w:br/>
        <w:t>江</w:t>
        <w:br/>
        <w:t>0高</w:t>
        <w:br/>
        <w:t>兴化</w:t>
        <w:br/>
        <w:t>州</w:t>
        <w:br/>
        <w:t>使</w:t>
        <w:br/>
        <w:t>州</w:t>
        <w:br/>
        <w:t>使</w:t>
        <w:br/>
        <w:t>度</w:t>
        <w:br/>
        <w:t>上</w:t>
        <w:br/>
        <w:t>用丘</w:t>
        <w:br/>
        <w:t>淮</w:t>
        <w:br/>
        <w:t>州</w:t>
        <w:br/>
        <w:t>安丰</w:t>
        <w:br/>
        <w:t>节</w:t>
        <w:br/>
        <w:t>寿春</w:t>
        <w:br/>
        <w:t>寿</w:t>
        <w:br/>
        <w:t>军</w:t>
        <w:br/>
        <w:t>州</w:t>
        <w:br/>
        <w:t>淮</w:t>
        <w:br/>
        <w:t>0定</w:t>
        <w:br/>
        <w:t>清</w:t>
        <w:br/>
        <w:t>江</w:t>
        <w:br/>
        <w:t>江都府</w:t>
        <w:br/>
        <w:t>江都</w:t>
        <w:br/>
        <w:t>渠</w:t>
        <w:br/>
        <w:t>东都</w:t>
        <w:br/>
        <w:t>都</w:t>
        <w:br/>
        <w:t>水</w:t>
        <w:br/>
        <w:t>海段</w:t>
        <w:br/>
        <w:t>府</w:t>
        <w:br/>
        <w:t>图2-2920年后梁郓州天平军、兖州泰宁军、青州平卢军、</w:t>
        <w:br/>
        <w:t>徐州武宁军节度使辖区示意图</w:t>
        <w:br/>
        <w:t>一、郓州天平军节度使辖区沿革[附：曹州威信军(彰信军)节度使]</w:t>
        <w:br/>
        <w:t>郓州天平军节度使（后梁907—923，后唐923—936，后晋936—946，后汉</w:t>
        <w:br/>
        <w:t>947—950，后周951—959)</w:t>
        <w:br/>
        <w:t>郓州天平军节度使，本唐旧镇。元和十五年(820)，改郓曹濮节度使为天</w:t>
      </w:r>
    </w:p>
    <w:p>
      <w:r>
        <w:br w:type="page"/>
      </w:r>
    </w:p>
    <w:p>
      <w:r>
        <w:t>352 中国行政区划通史·五代十国卷</w:t>
        <w:br/>
        <w:t>平军节度使，领军、曹、濮3州，治郓州。咸通五年(864)，割义昌军节度使齐</w:t>
        <w:br/>
        <w:t>州、淄青平卢节度使棣州来属。咸通十三年，齐、棣2州别属淄青平卢节度使。</w:t>
        <w:br/>
        <w:t>天复元年(901)，以废武肃军节度使之齐州来属。是其时天平军节度使辖郓、</w:t>
        <w:br/>
        <w:t>曹、濮、齐等4州①。后濮州别属滑州宣义军节度(参见本章第三节滑州节度</w:t>
        <w:br/>
        <w:t>使辖区沿革)。</w:t>
        <w:br/>
        <w:t>五代初期，郓州天平军节度使为后梁所据，领郓、曹、齐等3州，治郓州。</w:t>
        <w:br/>
        <w:t>《旧五代史》卷22《王檀传》载：贞明二年(916)，“(檀)寻授天平军副大使、知节</w:t>
        <w:br/>
        <w:t>度使事、充郅齐曹等州观察等使”。可证其时天平军节度使领有郓、曹、齐等</w:t>
        <w:br/>
        <w:t>3州。</w:t>
        <w:br/>
        <w:t>至迟后梁贞明四年(918)，青州平卢军节度使所辖棣州来属。《册府元龟》</w:t>
        <w:br/>
        <w:t>卷172《帝王部·求旧二》载：后唐清泰元年(934)六月，“以太子太傅致仕王建</w:t>
        <w:br/>
        <w:t>立兼侍中，充天平军节度、郓齐棣等州观察处置等使”。可知其时棣州已属天</w:t>
        <w:br/>
        <w:t>平军节度使。然棣州来属之确年，史未明载，在此略作推测。《旧五代史》卷9</w:t>
        <w:br/>
        <w:t>《梁末帝纪中》载：贞明四年十二月，诏朱珪“可检校太傅，充平卢军节度、淄青</w:t>
        <w:br/>
        <w:t>登莱等州观察处置、押新罗渤海两番等使兼行营诸军马步军副都指挥使，仍</w:t>
        <w:br/>
        <w:t>进封沛国郡开国侯”。则可证平卢军节度使其时仅领淄、青、登、莱等4州，已</w:t>
        <w:br/>
        <w:t>不辖棣州，是可知至迟贞明四年棣州已别属天平军节度使。又，《册府元龟》卷</w:t>
        <w:br/>
        <w:t>804《总录部·义第四》载：龙德二年(922)，魏州入晋，晋王欲割相、卫二州置</w:t>
        <w:br/>
        <w:t>振宁军授符习。“习奏曰：魏博六州，霸王之府，不宜分割以示弱。但授臣河</w:t>
        <w:br/>
        <w:t>南一镇，得自攻取便也。乃授天平军节度，郓齐棣观察、东南面招讨等使。”符</w:t>
        <w:br/>
        <w:t>习其时所授晋王天平军节度使虽是遥领，但在一定程度上可反映其时后梁天</w:t>
        <w:br/>
        <w:t>平军节度使的辖区状况。因此，《册府元龟》这一记载亦可为棣州至迟在后梁</w:t>
        <w:br/>
        <w:t>贞明四年已隶属天平军节度使添一旁证②。</w:t>
        <w:br/>
        <w:t>后唐天成元年(926)，曹州别属汴州宣武军节度使(参见本章第一节东都</w:t>
        <w:br/>
        <w:t>留守辖区沿革)。</w:t>
        <w:br/>
        <w:t>后晋天福三年(938)，汴州宣武军节度使复升为东京开封府(参见本章第</w:t>
        <w:br/>
        <w:t>一节东都留守辖区沿革)，原汴州节度使所领曹州当在此时还属。</w:t>
        <w:br/>
        <w:t>后晋开运二年(945)，升曹州为威信军节度使，曹州别属之(参见下文所附</w:t>
        <w:br/>
        <w:t>曹州节度使辖区沿革)。</w:t>
        <w:br/>
        <w:t>① 参见郭声波：《中国行政区划通史·唐代卷》天平军节度使沿革，第400页。</w:t>
        <w:br/>
        <w:t>②朱玉龙以为自后唐天平军节度使始领棣州，似失之过晚。参见氏著《五代十国方镇年表》郓州，第</w:t>
        <w:br/>
        <w:t>51页。</w:t>
      </w:r>
    </w:p>
    <w:p>
      <w:r>
        <w:br w:type="page"/>
      </w:r>
    </w:p>
    <w:p>
      <w:r>
        <w:t>第二编·第一章 后梁辖境政区沿革(上) 353</w:t>
        <w:br/>
        <w:t>后汉天福十二年(947)，曹州威信军节度使废，曹州复还属。《旧五代史》</w:t>
        <w:br/>
        <w:t>卷100《汉高祖纪下》载：天福十二年六月“己巳，诏青州、襄州、安州复为节镇，</w:t>
        <w:br/>
        <w:t>曹、陈二州依旧为郡”。又，大约在此年，析棣州渤海县部分地置赡国军(参加</w:t>
        <w:br/>
        <w:t>下文赡国军沿革)。</w:t>
        <w:br/>
        <w:t>后周广顺二年(952)，复升曹州为彰信军节度使，曹州复别属之(参见下文</w:t>
        <w:br/>
        <w:t>所附曹州节度使辖区沿革）。同年，以郓州巨野县等地置济州，隶属郓州节度</w:t>
        <w:br/>
        <w:t>使(参见下文济州沿革)。</w:t>
        <w:br/>
        <w:t>后周显德三年(956)，升赡国军置滨州，直属京(参见下文赡国军沿革)。</w:t>
        <w:br/>
        <w:t>综上所述，至五代末，邹州天平军节度使领郓、齐、棣、济等4州①。</w:t>
        <w:br/>
        <w:t>(1）鄆州(907—959)</w:t>
        <w:br/>
        <w:t>(2)曹州(907—926,938—945,947—952)</w:t>
        <w:br/>
        <w:t>(3)齐州(907—959)</w:t>
        <w:br/>
        <w:t>(4)棣州(918?—959)</w:t>
        <w:br/>
        <w:t>(5)济州(952—959)</w:t>
        <w:br/>
        <w:t>(6)赡国军(947?—956)</w:t>
        <w:br/>
        <w:t>附：</w:t>
        <w:br/>
        <w:t>曹州威信军(彰信军)节度使辖区沿革</w:t>
        <w:br/>
        <w:t>曹州威信军节度使(后晋945—946，后汉947)，曹州彰信军节度使(后周</w:t>
        <w:br/>
        <w:t>952—959)</w:t>
        <w:br/>
        <w:t>后晋开运二年(945)，升郓州天平军节度使所辖曹州为威信军节度使。</w:t>
        <w:br/>
        <w:t>《旧五代史》卷84《晋少帝纪四》载：开运二年九月“戊申，升曹州为节镇，以威</w:t>
        <w:br/>
        <w:t>信军为军额”。《资治通鉴》卷285开运二年九月载：“戊申，置威信军于曹</w:t>
        <w:br/>
        <w:t>州。”②此时威信军节度使当仅辖曹州。</w:t>
        <w:br/>
        <w:t>后汉天福十二年(947)，威信军节度使废为曹州。《五代会要》卷24《诸道</w:t>
        <w:br/>
        <w:t>节度使军额》曹州下载：“(威信军节度使)至汉天福十二年六月，降为刺史。”</w:t>
        <w:br/>
        <w:t>《旧五代史》卷100《汉高祖纪下》载：天福十二年六月“己巳，诏青州、襄州、安</w:t>
        <w:br/>
        <w:t>州复为节镇，曹、陈二州依旧为郡。”</w:t>
        <w:br/>
        <w:t>后周广顺二年(952)，复升曹州为彰信军节度使，割宋州归德军节度使所</w:t>
        <w:br/>
        <w:t>领单州为属州。《五代会要》卷24《诸道节度使军额》曹州下载：“至周广顺二</w:t>
        <w:br/>
        <w:t>年七月，复升为彰信军节度，以单州隶之。”《旧五代史》卷112《周太祖纪三》</w:t>
        <w:br/>
        <w:t>①朱玉龙以为天平军节度使“后周领郓、济等州”，并未提及齐、棣2州，恐非。参见氏著《五代十国方</w:t>
        <w:br/>
        <w:t>镇年表》郓州，第51页。</w:t>
        <w:br/>
        <w:t>②《五代会要》卷24《诸道节度使军额》曹州下载:“晋开运二年十月，升为威信军节度。”所记曹州节</w:t>
        <w:br/>
        <w:t>度使的设置月份“十月”与《旧五代史》、《资治通鉴》所载“九月”微异。</w:t>
      </w:r>
    </w:p>
    <w:p>
      <w:r>
        <w:br w:type="page"/>
      </w:r>
    </w:p>
    <w:p>
      <w:r>
        <w:t>354 中国行政区划通史·五代十国卷</w:t>
        <w:br/>
        <w:t>载：广顺二年七月“丁卯，诏复升陈州、曹州为节镇。……以侍卫步军都指挥</w:t>
        <w:br/>
        <w:t>使曹英为曹州节度使，并典军如故”。《太平寰宇记》卷13曹州下载：“晋天福</w:t>
        <w:br/>
        <w:t>十二年，降为刺史州。周广顺二年，复升彰信军。至皇朝因之。”</w:t>
        <w:br/>
        <w:t>此后至五代末，曹州节度使下辖曹、单2州之规模未再发生变更①。</w:t>
        <w:br/>
        <w:t>(1）曹州(945—947,952—959)(2)单州(952—959)</w:t>
        <w:br/>
        <w:t>二、郓州天平军节度使[含曹州威信军(彰信军)节度使]所辖各州沿革</w:t>
        <w:br/>
        <w:t>1. 郓州(907—959)，治须昌县(907—923)—须城县(923—959，今山东东</w:t>
        <w:br/>
        <w:t>平县西北）</w:t>
        <w:br/>
        <w:t>《旧唐书》卷38《地理志一》、《新唐书》卷38《地理志二》皆载郓州领寿张、</w:t>
        <w:br/>
        <w:t>郓城、巨野、须昌、卢、平阴、东阿、阳谷、中都等9县。唐末，中都县别属兖州</w:t>
        <w:br/>
        <w:t>(参见本章第五节兖州节度使所辖兖州沿革)，郓州领寿张、郓城、巨野、须昌、</w:t>
        <w:br/>
        <w:t>卢、平阴、东阿、阳谷等8县，唯郓城县于天祐二年(905)更名万安(《新唐书·</w:t>
        <w:br/>
        <w:t>地理志》)②。五代初，亦复如是。</w:t>
        <w:br/>
        <w:t>后唐同光元年(923),须昌县改名须城县。《太平寰宇记》卷13郓州须城</w:t>
        <w:br/>
        <w:t>县下载：“唐改为须城县，避国讳也。”《舆地广记》卷7郓州所载与此略同。另，</w:t>
        <w:br/>
        <w:t>万安县当在此时复称郓城。《旧五代史》卷30《唐庄宗纪四》载：同光元年十</w:t>
        <w:br/>
        <w:t>月，“诏除毁朱氏宗庙神主，伪梁二主并降为庶人。天下官名府号及寺观门额，</w:t>
        <w:br/>
        <w:t>曾经改易者，并复旧名”。据此可知万安应复旧名。</w:t>
        <w:br/>
        <w:t>后周广顺二年(952)九月，郓城、巨野2县别属济州。十二月，中都由济州</w:t>
        <w:br/>
        <w:t>来属(参见下文济州沿革)。</w:t>
        <w:br/>
        <w:t>故五代末郓州辖须城、寿张、卢、平阴、东阿、阳谷、中都等7县。《太平寰宇</w:t>
        <w:br/>
        <w:t>记》卷13郓州下载：“元领县十。今七：须城，寿张，中都，平阴，东阿，卢县，阳</w:t>
        <w:br/>
        <w:t>谷。二县割出：巨野(入济州)，郓城(入济州)。一县废：东平(并入须城)。”</w:t>
        <w:br/>
        <w:t>(1)须昌县(907—923)—须城县(923—959)</w:t>
        <w:br/>
        <w:t>(2)万安县(907—923)—郓城县(923—952)</w:t>
        <w:br/>
        <w:t>(3) 巨野县(907—952)</w:t>
        <w:br/>
        <w:t>(4)寿张县(907—959)</w:t>
        <w:br/>
        <w:t>(5)卢县(907—959)</w:t>
        <w:br/>
        <w:t>(6)平阴县(907—959)</w:t>
        <w:br/>
        <w:t>①《册府元龟》卷128《帝王部·明赏二》载：显德元年(954)六月，制“以保义军节度使检校太保韩通</w:t>
        <w:br/>
        <w:t>为检校太傅、充彰信军节度、曹单等州观察处置等使。”《韩通墓志》载：“显德元年……仲秋，授</w:t>
        <w:br/>
        <w:t>(通)检校太傅、使持节曹州诸军事、曹州刺史、兼御史大夫、充彰信军节度使、曹单等州观察处置</w:t>
        <w:br/>
        <w:t>等使”(《北京图书馆藏中国历代石刻拓本汇编》第37册，中州古籍出版社，1989年，第1页)。</w:t>
        <w:br/>
        <w:t>② 参见郭声波：《中国行政区划通史·唐代卷》郓州、兖州沿革，第346页、410页。</w:t>
      </w:r>
    </w:p>
    <w:p>
      <w:r>
        <w:br w:type="page"/>
      </w:r>
    </w:p>
    <w:p>
      <w:r>
        <w:t>第二编·第一章 后梁辖境政区沿革(上) 355</w:t>
        <w:br/>
        <w:t>(7)东阿县(907—959)</w:t>
        <w:br/>
        <w:t>(8)阳谷县(907—959)</w:t>
        <w:br/>
        <w:t>(9)中都县(952—959)</w:t>
        <w:br/>
        <w:t>2. 齐州(907—959)，治历城县(今山东济南市)</w:t>
        <w:br/>
        <w:t>《旧唐书》卷38《地理志一》齐州领历城、章丘、亭山、临邑、长清、禹城、临</w:t>
        <w:br/>
        <w:t>济等7县。《新唐书》卷38《地理志二》齐州辖历城、章丘、临邑、临济、长清、禹</w:t>
        <w:br/>
        <w:t>城等6县。二者相较，《旧唐书·地理志》多出亭山一县。然在亭山县下载：</w:t>
        <w:br/>
        <w:t>“元和十五年(820)，以户口凋残，并入章丘县，因废亭山。”唐末，齐州领《新唐</w:t>
        <w:br/>
        <w:t>书·地理志》所载6县①。</w:t>
        <w:br/>
        <w:t>五代时期，齐州一直领唐末历城、章丘、临邑、临济、长清、禹城等6县而未</w:t>
        <w:br/>
        <w:t>更。《太平寰宇记》卷19齐州下亦辖此6县，可为一旁证。</w:t>
        <w:br/>
        <w:t>(1) 历城县(907—959)</w:t>
        <w:br/>
        <w:t>(2)章丘县(907—959)</w:t>
        <w:br/>
        <w:t>(3) 临邑县(907—959)</w:t>
        <w:br/>
        <w:t>(4)临济县(907—959)</w:t>
        <w:br/>
        <w:t>(5)长清县(907—959)</w:t>
        <w:br/>
        <w:t>(6)禹城县(907—959)</w:t>
        <w:br/>
        <w:t>3. 棣州(907—959)，治厌次县(今山东惠民县东南)</w:t>
        <w:br/>
        <w:t>《旧唐书》卷38《地理志一》、《新唐书》卷38《地理志二》皆载棣州领厌次、</w:t>
        <w:br/>
        <w:t>滴河、阳信、蒲台、渤海等5县。唐末，棣州领上述5县②。五代初，亦复如是。</w:t>
        <w:br/>
        <w:t>大约后汉天福十二年(947)，以渤海县一部分地置赡国军(参见下文赡国</w:t>
        <w:br/>
        <w:t>军沿革)。</w:t>
        <w:br/>
        <w:t>后周显德三年(956)，升赡国军置滨州，又割渤海、蒲台2县隶之(参见下</w:t>
        <w:br/>
        <w:t>文所附滨州沿革)。</w:t>
        <w:br/>
        <w:t>五代末，棣州领厌次、滴河、阳信等3县。《太平寰宇记》卷64棣州下载：</w:t>
        <w:br/>
        <w:t>“元领县五。今三：厌次，滴河，阳信。二县割出：蒲台，渤海（已上二县入</w:t>
        <w:br/>
        <w:t>滨州）。”</w:t>
        <w:br/>
        <w:t>(1) 厌次县(907—959)</w:t>
        <w:br/>
        <w:t>(2) 滴河县(907—959)</w:t>
        <w:br/>
        <w:t>(3) 阳信县(907—959)</w:t>
        <w:br/>
        <w:t>(4) 蒲台县(907—956)</w:t>
        <w:br/>
        <w:t>(5)渤海县(907—956)</w:t>
        <w:br/>
        <w:t>4. 曹州(907—959)，治济阴县(今山东曹县西北)</w:t>
        <w:br/>
        <w:t>《旧唐书》卷38《地理志一》、《新唐书》卷38《地理志二》皆载曹州领济阴、</w:t>
        <w:br/>
        <w:t>①参见郭声波：《中国行政区划通史·唐代卷》齐州沿革，第351页。</w:t>
        <w:br/>
        <w:t>②《太平寰宇记》卷64棣州阳信县下载：“唐武德六年省州，以县属沧州，后唐同光三年割属棣州。”是</w:t>
        <w:br/>
        <w:t>乐史认为阳信县后唐时方属棣州，不确。参见郭声波：《中国行政区划通史·唐代卷》棣州沿革，</w:t>
        <w:br/>
        <w:t>第262页。</w:t>
      </w:r>
    </w:p>
    <w:p>
      <w:r>
        <w:br w:type="page"/>
      </w:r>
    </w:p>
    <w:p>
      <w:r>
        <w:t>356 中国行政区划通史·五代十国卷</w:t>
        <w:br/>
        <w:t>考城、冤句①、乘氏、南华、成武等6县。且《新唐书·地理志》曹州成武县下</w:t>
        <w:br/>
        <w:t>载：“光化二年(899)，朱全忠表县隶辉州。”(参见本章第二节宋州节度使所辖</w:t>
        <w:br/>
        <w:t>辉州沿革)唐末，曹州领济阴、考城、冤句、乘氏、南华等5县。</w:t>
        <w:br/>
        <w:t>后梁开平元年(907)，曹州领济阴、考城、冤句、乘氏、南华等5县。</w:t>
        <w:br/>
        <w:t>后梁开平三年(909)，考城县更名戴邑县并别属东都开封府(参见本章第</w:t>
        <w:br/>
        <w:t>一节东都留守所辖开封府沿革）。</w:t>
        <w:br/>
        <w:t>此后至五代末，曹州一直辖4县之地而未更。《太平寰宇记》卷13曹州下</w:t>
        <w:br/>
        <w:t>载：“元领县六。今四：济阴，冤句，乘氏，南华。二县割出：考城(人开封府)，</w:t>
        <w:br/>
        <w:t>成武(入单州)”。</w:t>
        <w:br/>
        <w:t>(1)济阴县(907—959)</w:t>
        <w:br/>
        <w:t>(2)冤句县(907—959)</w:t>
        <w:br/>
        <w:t>(3)乘氏县(907—959)</w:t>
        <w:br/>
        <w:t>(4)南华县(907—959)</w:t>
        <w:br/>
        <w:t>(5)考城县(907—909)—戴邑县(909)</w:t>
        <w:br/>
        <w:t>5. 济州(952—959)，治巨野县(今山东巨野县南)</w:t>
        <w:br/>
        <w:t>后周广顺二年(952)，析郓州巨野县置济州，最终以兖州任城县、单州金乡</w:t>
        <w:br/>
        <w:t>县、郓州郓城县为属县，治巨野。《五代会要》卷20《州县分道改置》济州下载：</w:t>
        <w:br/>
        <w:t>“周广顺二年九月，以郓州巨野升为州，其地望为上，割兖州任城、中都，单州之</w:t>
        <w:br/>
        <w:t>金乡等县隶之。至其年十二月，又割郓州郓城县隶之。中都县却隶郓州。”《旧</w:t>
        <w:br/>
        <w:t>五代史》卷112《周太祖纪三》：广顺二年十月“己亥，升巨野县为济州”。《太平</w:t>
        <w:br/>
        <w:t>寰宇记》卷14济州下亦载：“周高祖广顺二年平兖州，回至巨野，因诏于此复置</w:t>
        <w:br/>
        <w:t>济州，仍割兖州之任城、中都，军(单)州之金乡等县隶之。其年十二月，又割郓</w:t>
        <w:br/>
        <w:t>州郓城县隶之，中都却入郓州。”②据上述所载可知，广顺二年九月，析郓州巨</w:t>
        <w:br/>
        <w:t>野县置济州时，先割兖州任城、中都，单州金乡等县隶之，合计领有4县。同年</w:t>
        <w:br/>
        <w:t>十二月，又对济州辖境做出调整，割郓州郓城县隶之，而将中都县隶属郓州，济</w:t>
        <w:br/>
        <w:t>州领县数目未更。故《新五代史》卷60《职方考》济州下载：“周广顺二年置，割</w:t>
        <w:br/>
        <w:t>郓州之巨野、郓城，兖州之任城，单州之金乡为属县而治巨野。”另，《太平寰宇</w:t>
        <w:br/>
        <w:t>记》卷14济州下辖仍领巨野、郓城、任城、金乡等4县，可见宋初仍承继了后周</w:t>
        <w:br/>
        <w:t>济州的领县规模。</w:t>
        <w:br/>
        <w:t>(1) 巨野县(952—959)</w:t>
        <w:br/>
        <w:t>(2)任城县(952—959)</w:t>
        <w:br/>
        <w:t>(3) 中都县(952)</w:t>
        <w:br/>
        <w:t>(4)金乡县(952—959)</w:t>
        <w:br/>
        <w:t>(5) 郓城县(952—959)</w:t>
        <w:br/>
        <w:t>① 冤句，《新唐书》卷38《地理志二》曹州下作“宛句”。</w:t>
        <w:br/>
        <w:t>②此处文字所据为《四库全书》本。</w:t>
      </w:r>
    </w:p>
    <w:p>
      <w:r>
        <w:br w:type="page"/>
      </w:r>
    </w:p>
    <w:p>
      <w:r>
        <w:t>第二编·第一章 后梁辖境政区沿革(上) 357</w:t>
        <w:br/>
        <w:t>6. 赡国军(947？—956)，治渤海县境(今山东滨州市境内)</w:t>
        <w:br/>
        <w:t>大约在后汉天福十二年(947)，割棣州渤海县一部分地置赡国军。赡国军</w:t>
        <w:br/>
        <w:t>始置之年，史无确载。《记纂渊海》卷20《郡县部》滨州下载：“五代唐置榷盐</w:t>
        <w:br/>
        <w:t>务，汉改赡国军，周改滨州，治渤海县。”《文献通考》卷317《舆地考三》滨州下</w:t>
        <w:br/>
        <w:t>亦载：“本棣州蒲台、渤海县。后唐以其地斥卤，置榷盐务。汉改赡国军。周建</w:t>
        <w:br/>
        <w:t>为州。宋因之。”据上所载，可知赡国军当置于后汉时期。又以该军在后周显</w:t>
        <w:br/>
        <w:t>德三年(956)年升置为滨州并设治所于渤海县(参见下文)可推知，赡国军当析</w:t>
        <w:br/>
        <w:t>渤海县地而置。</w:t>
        <w:br/>
        <w:t>7. 单州</w:t>
        <w:br/>
        <w:t>参见本章第二节宋州节度使所辖单州沿革。</w:t>
        <w:br/>
        <w:t>附：</w:t>
        <w:br/>
        <w:t>滨州(956—959)，治渤海县(今山东滨州市)</w:t>
        <w:br/>
        <w:t>后周显德三年(956)，升赡国军置滨州，直属京，以郓州天平军节度使所属</w:t>
        <w:br/>
        <w:t>棣州之渤海、蒲台二县为属县，治渤海。《五代会要》卷20《州县分道改置》滨</w:t>
        <w:br/>
        <w:t>州下载：“周显德三年六月，以赡国军升为州，其地望为上，直属京。割棣州勃</w:t>
        <w:br/>
        <w:t>海、蒲台两县隶之。”《旧五代史》卷116《周世宗纪三》载：显德三年六月戊子，</w:t>
        <w:br/>
        <w:t>“升赡国军为滨州”。《新五代史》卷60《职方考》滨州下载：“周显德三年置，以</w:t>
        <w:br/>
        <w:t>其滨海为名。初，五代之际，置榷盐务于海傍，后为赡国军，周因置州，割棣州</w:t>
        <w:br/>
        <w:t>之渤海、蒲台为属县而治渤海。”《太平寰宇记》卷64滨州下载：“本赡国军，周</w:t>
        <w:br/>
        <w:t>显德三年三月升为州，仍割棣州之渤海、蒲台两县属焉。领县二：渤海，蒲</w:t>
        <w:br/>
        <w:t>台。”《舆地广记》卷10滨州下载：“初，五代之际，置榷盐务于海傍，后置赡国</w:t>
        <w:br/>
        <w:t>军。周世宗显德三年置，以其滨海为名。割棣州之渤海、蒲台为属县，而治</w:t>
        <w:br/>
        <w:t>渤海。”</w:t>
        <w:br/>
        <w:t>(1)渤海县(956—959)</w:t>
        <w:br/>
        <w:t>(2)蒲台县(956—959)</w:t>
        <w:br/>
        <w:t>第五节兖州泰宁军节度使(含兖州、沂州、密州)</w:t>
        <w:br/>
        <w:t>兖州泰宁军节度使，本唐旧镇。唐末兖州节度使当领兖、沂、密等3州，治</w:t>
        <w:br/>
        <w:t>兖州。五代初，兖州泰宁军节度使为后梁所据。晋王天祐十五年(后梁贞明四</w:t>
        <w:br/>
        <w:t>年，918)，后梁兖州泰宁军节度使归附晋王李氏政权。后梁贞明五年(919)，兖</w:t>
        <w:br/>
        <w:t>州泰宁军节度使复为后梁所控[后梁贞明六年(920)之辖区参见前图2-2]。</w:t>
        <w:br/>
        <w:t>后周广顺二年(952)，废泰宁军号，降兖州节度使为防御州，原领兖、沂、密等3</w:t>
      </w:r>
    </w:p>
    <w:p>
      <w:r>
        <w:br w:type="page"/>
      </w:r>
    </w:p>
    <w:p>
      <w:r>
        <w:t>358 中国行政区划通史·五代十国卷</w:t>
        <w:br/>
        <w:t>州当直属京。</w:t>
        <w:br/>
        <w:t>一、兖州泰宁军节度使辖区沿革(含兖州、沂州、密州)</w:t>
        <w:br/>
        <w:t>兖州泰宁军节度使(后梁907—918，附于晋王918—919，后梁919—923，</w:t>
        <w:br/>
        <w:t>后唐923—936，后晋936—946，后汉947—950，后周951—952)</w:t>
        <w:br/>
        <w:t>兖州泰宁军节度使本唐旧镇。唐乾符三年(876)，兖海节度使改称泰宁军</w:t>
        <w:br/>
        <w:t>节度使，领兖、沂、密、海等4州，治兖州①。光化二年(899)，海州叛附于淮南</w:t>
        <w:br/>
        <w:t>杨行密，故唐末兖州节度使当领兖、沂、密等3州②。</w:t>
        <w:br/>
        <w:t>五代初，兖州泰宁军节度使为后梁所据，仍当领兖、沂、密等3州，治兖州③。</w:t>
        <w:br/>
        <w:t>晋王天祐十五年(后梁贞明四年，918)，后梁兖州泰宁军节度使张万进归</w:t>
        <w:br/>
        <w:t>附晋王。《旧五代史》卷28《唐庄宗纪二》载：天祐十五年八月“己酉，梁兖州节</w:t>
        <w:br/>
        <w:t>度使张万进遣使归款”。《资治通鉴》卷270贞明四年八月载：“泰宁节度使张</w:t>
        <w:br/>
        <w:t>万进……闻晋兵将出，已酉，遣使附于晋，且求援。”</w:t>
        <w:br/>
        <w:t>后梁贞明五年(919)，兖州泰宁军节度使复为后梁所控。《资治通鉴》卷</w:t>
        <w:br/>
        <w:t>271贞明五年载：十月，“刘鄩围张万进于兖州经年，城中危窘，晋王方与梁人</w:t>
        <w:br/>
        <w:t>战河上，力不能救。万进遣亲将刘处让乞师于晋，晋王未之许，处让于军门截</w:t>
        <w:br/>
        <w:t>耳曰：苟不得请，生不如死！'晋王义之，将为出兵，会鄩已屠兖州，族万进，乃</w:t>
        <w:br/>
        <w:t>止”。十一月“丁丑，以刘鄩为泰宁节度使、同平章事”。</w:t>
        <w:br/>
        <w:t>此后后唐、后晋、辽、后汉皆承袭而置有兖州泰宁军节度使。</w:t>
        <w:br/>
        <w:t>后周广顺二年(952)，兖州节度使慕容彦超据镇叛乱，后周太祖郭威先下</w:t>
        <w:br/>
        <w:t>令让沂、密2州不复隶泰宁军节度使。平叛后，又下诏废泰宁军号，降兖州节</w:t>
        <w:br/>
        <w:t>度使为防御州。《五代会要》卷24《诸道节度使军额》兖州下载：“周广顺二年</w:t>
        <w:br/>
        <w:t>五月，降为防御州，以慕容彦超叛命初平故也。”《旧五代史》卷112《周太祖纪</w:t>
        <w:br/>
        <w:t>三》载：广顺二年五月“癸未，诏兖州降为防御州，仍为望州”。《资治通鉴》卷</w:t>
        <w:br/>
        <w:t>290广顺二年载：正月“甲子，敕沂、密二州不复隶泰宁军”。五月“癸未，降泰</w:t>
        <w:br/>
        <w:t>宁军为防御州”。胡三省注曰：“以慕容彦超据兖州拒命，降节镇为防御州。”</w:t>
        <w:br/>
        <w:t>①参见郭声波：《中国行政区划通史·唐代卷》泰宁军节度使沿革，第408页。</w:t>
        <w:br/>
        <w:t>②</w:t>
        <w:br/>
        <w:t>新旧《唐书·昭宗纪》、《资治通鉴》、《旧五代史·梁太祖纪》及《十国春秋·吴世家》均载唐光化二</w:t>
        <w:br/>
        <w:t>年七月海州叛附于淮南杨行密。</w:t>
        <w:br/>
        <w:t>③</w:t>
        <w:br/>
        <w:t>朱玉龙据《新五代史·职方考》所载认为：“五代时，海州先属吴，杨氏国亡，继归南唐。至后周世</w:t>
        <w:br/>
        <w:t>宗平淮右，海州始复归中朝所有，而是时泰宁军早已废之，因知终五代海州未曾隶泰宁军节度。”</w:t>
        <w:br/>
        <w:t>参见氏著《五代十国方镇年表》兖州注1，第31页。</w:t>
      </w:r>
    </w:p>
    <w:p>
      <w:r>
        <w:br w:type="page"/>
      </w:r>
    </w:p>
    <w:p>
      <w:r>
        <w:t>第二编·第一章 后梁辖境政区沿革(上） 359</w:t>
        <w:br/>
        <w:t>此后，兖州节度使原领兖、沂、密等3州当直属京。</w:t>
        <w:br/>
        <w:t>兖州泰宁军节度使</w:t>
        <w:br/>
        <w:t>(1) 兖州(907—952)</w:t>
        <w:br/>
        <w:t>(2)沂州(907—952)</w:t>
        <w:br/>
        <w:t>(3)密州(907—952)</w:t>
        <w:br/>
        <w:t>直属京州</w:t>
        <w:br/>
        <w:t>(1)兖州(952—959)</w:t>
        <w:br/>
        <w:t>(2)沂州(952—959)</w:t>
        <w:br/>
        <w:t>(3)密州(952—959)</w:t>
        <w:br/>
        <w:t>二、兖州泰宁军节度使所辖各州沿革</w:t>
        <w:br/>
        <w:t>1. 兖州(907—959)，治瑕丘县(今山东济宁市兖州区东北)</w:t>
        <w:br/>
        <w:t>《旧唐书》卷38《地理志一》、《新唐书》卷38《地理志二》皆载兖州领瑕丘、</w:t>
        <w:br/>
        <w:t>曲阜、乾封、泗水、邹、任城、龚丘、金乡、鱼台、莱芜等10县。唐末，兖州除领上</w:t>
        <w:br/>
        <w:t>述10县外，还应领中都县。中都县本属兖州。《太平寰宇记》卷13郓州中都</w:t>
        <w:br/>
        <w:t>县下载：“贞元十四年(798)割入郓州，后自郓复隶兖州，寻又复归郓焉。”似中</w:t>
        <w:br/>
        <w:t>都唐末当一直属郓州。然《唐会要》卷44《水灾下》载：开成“四年(839)十二</w:t>
        <w:br/>
        <w:t>月，郑滑两州蝗，兖海、中都等县并蝗”。可知此时中都县已复隶兖州。又，《旧</w:t>
        <w:br/>
        <w:t>五代史》卷21《王彦章传》载：“是岁(笔者按，指龙德三年，923)秋九月，朝廷闻</w:t>
        <w:br/>
        <w:t>晋人将自兖州路出师，末帝急遣彦章领保銮骑士数千于东路守捉。且以郓州</w:t>
        <w:br/>
        <w:t>为敌人所据，因图进取，令张汉杰为监军。一日，彦章渡汶以略郓境，至递坊镇</w:t>
        <w:br/>
        <w:t>为晋人所袭，彦章退保中都…(晋王)又问：我素闻尔善将，何不保守兖州？</w:t>
        <w:br/>
        <w:t>此邑(笔者按，指中都县)素无城垒，何以自固?”彦章对曰：大事已去，非臣智</w:t>
        <w:br/>
        <w:t>力所及。””从其中所述及的“彦章渡汶以略郓境”一句可以看出其时郓州与兖</w:t>
        <w:br/>
        <w:t>州当以汶水为界，而中都县位于汶水兖州一侧，且从此事叙述来看，庄宗责问</w:t>
        <w:br/>
        <w:t>王彦章何以不守兖州而守中都，可知此时中都确属兖州。加之《新五代史》</w:t>
        <w:br/>
        <w:t>卷9《晋出帝纪》又载：天福八年(943)“五月，(兖州)泰宁军节度使安审信</w:t>
        <w:br/>
        <w:t>捕蝗于中都”。后周广顺二年(952)复有中都由兖州割隶济州的记载(参见</w:t>
        <w:br/>
        <w:t>下文)。故综合上述可知中都自唐末便一直隶属兖州，上引《太平寰宇记》之</w:t>
        <w:br/>
        <w:t>文恐误。</w:t>
        <w:br/>
        <w:t>五代初，兖州领瑕丘、曲阜、乾封、泗水、邹、任城、龚丘、金乡、鱼台、莱芜、</w:t>
        <w:br/>
        <w:t>中都等11县之地。</w:t>
        <w:br/>
        <w:t>大约在后唐同光二年(924)，金乡、鱼台2县别属单州(详见本章第二节宋</w:t>
        <w:br/>
        <w:t>州节度使所辖单州沿革)。</w:t>
        <w:br/>
        <w:t>后周广顺二年(952)，任城，中都2县别属济州(参见本章第四节郓州节度</w:t>
      </w:r>
    </w:p>
    <w:p>
      <w:r>
        <w:br w:type="page"/>
      </w:r>
    </w:p>
    <w:p>
      <w:r>
        <w:t>360 中国行政区划通史·五代十国卷</w:t>
        <w:br/>
        <w:t>使所辖济州沿革）。</w:t>
        <w:br/>
        <w:t>后周显德元年(954)，以莱芜县境之莱芜监置广利军。</w:t>
        <w:br/>
        <w:t>后周显德六年(959)，广利军废。《五代会要》卷24《军》载：“周显德元年</w:t>
        <w:br/>
        <w:t>十月，以莱芜监为广利军，从前监使张崇谦奏请也。（至六年十一月，复废为莱</w:t>
        <w:br/>
        <w:t>芜治)”《旧五代史》卷120《周恭帝纪》载：显德六年十一月“戊午，废兖州广利</w:t>
        <w:br/>
        <w:t>军，依旧为莱芜监”。</w:t>
        <w:br/>
        <w:t>故五代末兖州领瑕丘、曲阜、乾封、泗水、邹、龚丘、莱芜等7县。《太平寰</w:t>
        <w:br/>
        <w:t>宇记》卷21兖州下载：“元领县十。今七：瑕丘，曲阜，邹县，莱芜，龚丘，乾封，</w:t>
        <w:br/>
        <w:t>泗水。三县割出：任城(入济州)，金乡(入济州)，鱼台(入单州)。”</w:t>
        <w:br/>
        <w:t>(1)瑕丘县(907—959)</w:t>
        <w:br/>
        <w:t>(2)曲阜县(907—959)</w:t>
        <w:br/>
        <w:t>(3)乾封县(907—959)</w:t>
        <w:br/>
        <w:t>(4)泗水县(907—959)</w:t>
        <w:br/>
        <w:t>(5)邹县(907—959)</w:t>
        <w:br/>
        <w:t>(6)任城县(907—952)</w:t>
        <w:br/>
        <w:t>(7)龚丘县(907—959)</w:t>
        <w:br/>
        <w:t>(8)金乡县(907—924?)</w:t>
        <w:br/>
        <w:t>(9)鱼台县(907—924?)</w:t>
        <w:br/>
        <w:t>(10) 莱芜县(907—959)</w:t>
        <w:br/>
        <w:t>(11)中都县(907—952)</w:t>
        <w:br/>
        <w:t>(12) 广利军(954—959)</w:t>
        <w:br/>
        <w:t>2. 沂州(907—959)，治临沂县(今山东临沂市)</w:t>
        <w:br/>
        <w:t>《旧唐书》卷38《地理志一》、《新唐书》卷38《地理志二》皆载沂州领临沂、</w:t>
        <w:br/>
        <w:t>承、费、新泰、沂水等5县。唐末，沂州领此5县①。</w:t>
        <w:br/>
        <w:t>五代时期，沂州一直领唐末5县而未更。《太平寰宇记》卷23沂州下亦辖</w:t>
        <w:br/>
        <w:t>此5县。</w:t>
        <w:br/>
        <w:t>(1)临沂县(907—959)</w:t>
        <w:br/>
        <w:t>(2) 承县(907—959)</w:t>
        <w:br/>
        <w:t>(3)费县(907—959)</w:t>
        <w:br/>
        <w:t>(4)新泰县(907—959)</w:t>
        <w:br/>
        <w:t>(5)沂水县(907—959)</w:t>
        <w:br/>
        <w:t>3. 密州(907—959)，治诸城县(今山东诸城市)</w:t>
        <w:br/>
        <w:t>《旧唐书》卷38《地理志一》、《新唐书》卷38《地理志二》皆载密州领诸城、</w:t>
        <w:br/>
        <w:t>辅唐、高密、莒等4县。唐末，密州领此4县②。五代初，亦复如是。</w:t>
        <w:br/>
        <w:t>后梁开平二年(908)，辅唐县更名为安丘县(参见下文所引《五代</w:t>
        <w:br/>
        <w:t>会要》。</w:t>
        <w:br/>
        <w:t>后梁龙德元年(921)，诸城县更名胶源县。《旧五代史》卷10《梁末帝纪</w:t>
        <w:br/>
        <w:t>下》载：龙德元年三月“壬寅，改…密州汉诸县为胶源县，从中书舍人马缟请</w:t>
        <w:br/>
        <w:t>①参见郭声波：《中国行政区划通史·唐代卷》沂州沿革，第414页。</w:t>
        <w:br/>
        <w:t>②参见郭声波：《中国行政区划通史·唐代卷》密州沿革，第365页。</w:t>
      </w:r>
    </w:p>
    <w:p>
      <w:r>
        <w:br w:type="page"/>
      </w:r>
    </w:p>
    <w:p>
      <w:r>
        <w:t>第二编·第一章 后梁辖境政区沿革(上) 361</w:t>
        <w:br/>
        <w:t>也”。密州有诸城县而无汉诸县，故其中提及的“汉诸县”当为“诸城县”，或由</w:t>
        <w:br/>
        <w:t>避讳而改。</w:t>
        <w:br/>
        <w:t>后唐同光元年(923)，安丘县复称辅唐县(参见下文所引《五代会要》)。胶</w:t>
        <w:br/>
        <w:t>源县亦当在此时复名诸城县。《旧五代史》卷30《唐庄宗纪四》载：同光元年十</w:t>
        <w:br/>
        <w:t>月，“诏除毁朱氏宗庙神主，伪梁二主并降为庶人。天下官名府号及寺观门额，</w:t>
        <w:br/>
        <w:t>曾经改易者，并复旧名”。据此可知胶源县当复旧名。</w:t>
        <w:br/>
        <w:t>后晋天福七年(942)，辅唐县改称胶西县。《五代会要》卷20《州县分道改</w:t>
        <w:br/>
        <w:t>置》密州辅唐县下载：“梁开平二年八月，改为安丘县。后唐同光元年十月，复</w:t>
        <w:br/>
        <w:t>改为辅唐县。晋天福七年七月，改为胶西县，避国讳也。”</w:t>
        <w:br/>
        <w:t>至五代末，密州领诸城、胶西、高密、莒等4县。</w:t>
        <w:br/>
        <w:t>(1)诸城县(907—921)—胶源县(921—923)—诸城县(923—959)</w:t>
        <w:br/>
        <w:t>(2)辅唐县(907—908)—安丘县(908—923)—辅唐县(923—942)—胶西</w:t>
        <w:br/>
        <w:t>县(942—959)</w:t>
        <w:br/>
        <w:t>(3)高密县(907—959)</w:t>
        <w:br/>
        <w:t>(4)莒县(907—959)</w:t>
        <w:br/>
        <w:t>第六节青州平卢军节度使(含青州、登州、莱州、淄州)</w:t>
        <w:br/>
        <w:t>青州平卢军节度使，本唐旧镇，唐末领淄、青、登、莱、棣等5州，治青州。</w:t>
        <w:br/>
        <w:t>至迟后梁贞明四年(918)，棣州别属郓州天平军节度使[后梁贞明六年(920)之</w:t>
        <w:br/>
        <w:t>辖区参见前图2-2]。后晋开运元年(944)，平卢军节度使废，青州降为防御</w:t>
        <w:br/>
        <w:t>州，与原辖登、莱、淄等3州一同直属京。辽大同元年(947)正月，复设平卢军</w:t>
        <w:br/>
        <w:t>节度使。旋，该节度使为后汉所据。后汉天福十二年(947)六月，复置青州平</w:t>
        <w:br/>
        <w:t>卢军节度使，仍辖青、登、莱、淄等4州，直至五代末期。</w:t>
        <w:br/>
        <w:t>一、青州平卢军节度使辖区沿革(含青州、登州、莱州、淄州)</w:t>
        <w:br/>
        <w:t>青州平卢军节度使（后梁907—923，后唐923—936，后晋936—944，后汉</w:t>
        <w:br/>
        <w:t>947—950，后周951—959)</w:t>
        <w:br/>
        <w:t>青州平卢军节度使，本唐旧镇，唐后期称淄青平卢节度使，元和十五年</w:t>
        <w:br/>
        <w:t>(820)，领青、莱、登、齐、淄等5州，治青州。大和元年(827)，割齐州隶横海军</w:t>
        <w:br/>
        <w:t>节度使。大和二年，割横海军节度使棣州来属。咸通五年(864)，割棣州隶天</w:t>
        <w:br/>
        <w:t>平军节度使。咸通十三年，割天平军节度使齐、棣2州来属。乾宁二年(875)，</w:t>
      </w:r>
    </w:p>
    <w:p>
      <w:r>
        <w:br w:type="page"/>
      </w:r>
    </w:p>
    <w:p>
      <w:r>
        <w:t>362 中国行政区划通史·五代十国卷</w:t>
        <w:br/>
        <w:t>割齐州隶武肃军防御使。唐末，淄青平卢节度使领青、莱、登、淄、棣等5州①。</w:t>
        <w:br/>
        <w:t>《旧五代史》卷2《梁太祖纪二》载：天复三年(903)九月，梁师攻青州，“戊午，</w:t>
        <w:br/>
        <w:t>(王)师范(笔者按，时为青州节度使)举城请降。青州平。翼日，分命将校略地</w:t>
        <w:br/>
        <w:t>于登、莱、淄、棣等州，皆下之”。据此，亦可为唐末平卢节度使辖有上述5州添</w:t>
        <w:br/>
        <w:t>一佐证。</w:t>
        <w:br/>
        <w:t>五代初，青州平卢军节度使为后梁所据，仍当辖青、登、莱、淄、棣等5州，</w:t>
        <w:br/>
        <w:t>治青州。</w:t>
        <w:br/>
        <w:t>至迟后梁贞明四年(918)，棣州别属郓州天平军节度使(参见本章第四节</w:t>
        <w:br/>
        <w:t>郓州节度使辖区沿革)。</w:t>
        <w:br/>
        <w:t>后晋开运元年(944)，平卢军节度使废，青州降为防御州。《五代会要》卷</w:t>
        <w:br/>
        <w:t>24《诸道节度使军额》青州下载：“晋开运元年十二月，降为防御州，与登、莱、淄</w:t>
        <w:br/>
        <w:t>三州并属京，以杨光远叛命初平故也。至汉天福十二年(947)六月，复旧为平</w:t>
        <w:br/>
        <w:t>卢军节度。”《旧五代史》卷83《晋少帝纪三》载：开运元年十二月“丁巳，青州杨</w:t>
        <w:br/>
        <w:t>光远降。光远子承勋等斩观察判官邱涛、牙将白延祚、杨赡、杜延寿等首级，送</w:t>
        <w:br/>
        <w:t>于招讨使李守贞，乃纵火大噪，劫其父处于私第，以城纳款……闰月……癸酉，</w:t>
        <w:br/>
        <w:t>李守贞奏，杨光远卒。………闰月丙戌，降青州为防御使额”。可知在开运元年</w:t>
        <w:br/>
        <w:t>节度使杨光远叛乱被平息之后，青州节度使降为防御州，与原辖登、莱、淄等3</w:t>
        <w:br/>
        <w:t>州一同直属京。</w:t>
        <w:br/>
        <w:t>辽大同元年(947)正月，复设平卢军节度使。《资治通鉴》卷286天福十二</w:t>
        <w:br/>
        <w:t>年(947)正月载：“戊子，执郑州防御使杨承勋至大梁，责以杀父叛契丹，命左右</w:t>
        <w:br/>
        <w:t>脔食之。未几，以其弟右羽林将军承信为平卢节度使，悉以其父旧兵授之。”</w:t>
        <w:br/>
        <w:t>旋，该地为后汉所据。</w:t>
        <w:br/>
        <w:t>后汉天福十二年(947)六月，后汉复置青州平卢军节度使。《旧五代史》卷</w:t>
        <w:br/>
        <w:t>100《汉高祖纪下》载：天福十二年六月“己巳，诏青州、襄州、安州复为节镇，</w:t>
        <w:br/>
        <w:t>曹、陈二州依旧为郡。”《资治通鉴》卷287天福十二年六月载：戊辰“帝下诏大</w:t>
        <w:br/>
        <w:t>赦…复青、襄、汝(笔者按，“汝”当作“安”)三节度”。青州节度使复置后，仍</w:t>
        <w:br/>
        <w:t>当辖青、登、莱、淄等4州。</w:t>
        <w:br/>
        <w:t>此后，青州节度使辖区无复变化，直至五代末。</w:t>
        <w:br/>
        <w:t>青州平卢军节度使</w:t>
        <w:br/>
        <w:t>(1)青州(907—944,947—959)</w:t>
        <w:br/>
        <w:t>(2)登州(907—944,947—959)</w:t>
        <w:br/>
        <w:t>(3)莱州(907—944,947—959)</w:t>
        <w:br/>
        <w:t>(4)淄州(907—944,947—959)</w:t>
        <w:br/>
        <w:t>① 参见郭声波：《中国行政区划通史·唐代卷》淄青平卢节度使沿革，第400页。</w:t>
      </w:r>
    </w:p>
    <w:p>
      <w:r>
        <w:br w:type="page"/>
      </w:r>
    </w:p>
    <w:p>
      <w:r>
        <w:t>第二编·第一章 后梁辖境政区沿革(上） 363</w:t>
        <w:br/>
        <w:t>(5)棣州(907—918?)</w:t>
        <w:br/>
        <w:t>直属京州</w:t>
        <w:br/>
        <w:t>(1)青州(944—947)</w:t>
        <w:br/>
        <w:t>(2)登州(944—947)</w:t>
        <w:br/>
        <w:t>(3）莱州(944—947)</w:t>
        <w:br/>
        <w:t>(4)淄州(944—947)</w:t>
        <w:br/>
        <w:t>二、青州平卢军节度使所辖各州沿革</w:t>
        <w:br/>
        <w:t>1. 青州(907—959)，治益都县(今山东寿光市北)</w:t>
        <w:br/>
        <w:t>《旧唐书》卷38《地理志一》、《新唐书》卷38《地理志二》皆载青州下领益</w:t>
        <w:br/>
        <w:t>都、临淄、博昌、寿光、千乘、临朐、北海等7县。唐末，青州领此7县①。五代</w:t>
        <w:br/>
        <w:t>初，亦复如是。</w:t>
        <w:br/>
        <w:t>后唐同光元年(923)，博昌县更名博兴县。《太平寰宇记》卷18青州博兴</w:t>
        <w:br/>
        <w:t>月《》，月)，</w:t>
        <w:br/>
        <w:t>6青州博兴县下载：“隋改为博昌……唐属青州。后唐避讳，改为博兴。”</w:t>
        <w:br/>
        <w:t>此后至五代末，青州领益都、临淄、博兴、寿光、千乘、临朐、北海等7县而</w:t>
        <w:br/>
        <w:t>未更。</w:t>
        <w:br/>
        <w:t>(1)益都县(907—959)</w:t>
        <w:br/>
        <w:t>(2)临淄县(907—959)</w:t>
        <w:br/>
        <w:t>(3)博昌县(907—923)—博兴县(923—959)</w:t>
        <w:br/>
        <w:t>(4)寿光县(907—959)</w:t>
        <w:br/>
        <w:t>(5)千乘县(907—959)</w:t>
        <w:br/>
        <w:t>(6)临朐县(907—959)</w:t>
        <w:br/>
        <w:t>(7) 北海县(907—959)</w:t>
        <w:br/>
        <w:t>2. 登州(907—959)，治蓬莱县(今山东蓬莱市)</w:t>
        <w:br/>
        <w:t>《旧唐书》卷38《地理志一》、《新唐书》卷38《地理志二》皆载登州领蓬莱、</w:t>
        <w:br/>
        <w:t>牟平、文登、黄等4县。唐末，登州领此4县②。</w:t>
        <w:br/>
        <w:t>五代时期，登州一直领唐末4县而未更。《太平寰宇记》卷20登州下亦辖</w:t>
        <w:br/>
        <w:t>此4县。</w:t>
        <w:br/>
        <w:t>(1)蓬莱县(907—959)</w:t>
        <w:br/>
        <w:t>(2) 牟平县(907—959)</w:t>
        <w:br/>
        <w:t>(3)文登县(907—959)</w:t>
        <w:br/>
        <w:t>(4) 黄县(907—959)</w:t>
        <w:br/>
        <w:t>3. 莱州(907—959)，治掖县(今山东莱州市)</w:t>
        <w:br/>
        <w:t>《旧唐书》卷38《地理志一》、《新唐书》卷38《地理志二》皆载莱州领掖、昌</w:t>
        <w:br/>
        <w:t>阳、胶水、即墨等4县。唐末，莱州领此4县③。五代初期，亦复如是。</w:t>
        <w:br/>
        <w:t>①参见郭声波：《中国行政区划通史·唐代卷》青州沿革，第356页。</w:t>
        <w:br/>
        <w:t>②参见郭声波：《中国行政区划通史·唐代卷》登州沿革，第364页。</w:t>
        <w:br/>
        <w:t>③参见郭声波：《中国行政区划通史·唐代卷》莱州沿革，第361页。</w:t>
      </w:r>
    </w:p>
    <w:p>
      <w:r>
        <w:br w:type="page"/>
      </w:r>
    </w:p>
    <w:p>
      <w:r>
        <w:t>364 中国行政区划通史·五代十国卷</w:t>
        <w:br/>
        <w:t>后唐同光元年(923)，昌阳更名莱阳。《太平寰宇记》卷20莱州莱阳县下</w:t>
        <w:br/>
        <w:t>载：“本汉昌阳县…后唐庄宗同光元年避国讳，改为莱阳县。”</w:t>
        <w:br/>
        <w:t>后晋天福五年(940)，莱州升为防御使州。《旧五代史》卷79《晋高祖纪</w:t>
        <w:br/>
        <w:t>五》载：“天福五年冬十月，升莱州为防御使额。”</w:t>
        <w:br/>
        <w:t>此后至五代末，莱州领掖、莱阳、即墨、胶水等4县而未更。</w:t>
        <w:br/>
        <w:t>(1)掖县(907—959)</w:t>
        <w:br/>
        <w:t>(2)昌阳县(907—923)—莱阳县(923—959)</w:t>
        <w:br/>
        <w:t>(3)即墨县(907—959)</w:t>
        <w:br/>
        <w:t>(4)胶水县(907—959)</w:t>
        <w:br/>
        <w:t>4. 淄州(907—959)，治淄川县(今山东淄博市西南)</w:t>
        <w:br/>
        <w:t>《旧唐书》卷38《地理志一》、《新唐书》卷38《地理志二》皆载淄州领淄川、</w:t>
        <w:br/>
        <w:t>长山、高苑、邹平等4县。唐末，淄州领此4县①。</w:t>
        <w:br/>
        <w:t>五代时期，淄州一直领唐末4县而未更。《太平寰宇记》卷19淄州下亦辖</w:t>
        <w:br/>
        <w:t>此4县。</w:t>
        <w:br/>
        <w:t>(1）淄川县(907—959)</w:t>
        <w:br/>
        <w:t>(2) 长山县(907—959)</w:t>
        <w:br/>
        <w:t>(3)高苑县(907—959)</w:t>
        <w:br/>
        <w:t>(4)邹平县(907—959)</w:t>
        <w:br/>
        <w:t>5. 棣州</w:t>
        <w:br/>
        <w:t>参见本章第四节郓州节度使所辖棣州沿革。</w:t>
        <w:br/>
        <w:t>第七节徐州武宁军节度使</w:t>
        <w:br/>
        <w:t>徐州武宁军节度使本唐旧镇。天复二年(902)，武宁军节度使领徐、濠、</w:t>
        <w:br/>
        <w:t>宿、泗等4州，治徐州。唐末，濠、泗2州入吴，武宁军节度使仅辖徐、宿2州。</w:t>
        <w:br/>
        <w:t>五代初，徐州武宁军节度使为后梁所据，仍辖徐、宿2州[后梁贞明六年(920)</w:t>
        <w:br/>
        <w:t>之辖区参见前图2-2]。之后，后唐、后晋、后汉、后周相继因之，且辖区亦一</w:t>
        <w:br/>
        <w:t>直未更。</w:t>
        <w:br/>
        <w:t>一、徐州武宁军节度使辖区沿革</w:t>
        <w:br/>
        <w:t>徐州武宁军节度使（后梁907—923，后唐923—936，后晋936—946，后汉</w:t>
        <w:br/>
        <w:t>947—950，后周951—959)</w:t>
        <w:br/>
        <w:t>徐州武宁军节度使，本唐旧镇。建中三年(782)，置徐海沂密都团练观察</w:t>
        <w:br/>
        <w:t>① 参见郭声波：《中国行政区划通史·唐代卷》淄州沿革，第354页。</w:t>
      </w:r>
    </w:p>
    <w:p>
      <w:r>
        <w:br w:type="page"/>
      </w:r>
    </w:p>
    <w:p>
      <w:r>
        <w:t>第二编·第一章 后梁辖境政区沿革(上) 365</w:t>
        <w:br/>
        <w:t>使，治徐州。兴元元年(784)，罢镇。贞元四年(788)，置徐泗濠三州节度使，治</w:t>
        <w:br/>
        <w:t>徐州。永贞元年(805)，改徐州节度使为武宁军节度。至元和十五年(820)，武</w:t>
        <w:br/>
        <w:t>宁军节度使领徐、泗、濠、宿四州，治徐州。咸通三年(862)，罢镇。咸通四年，</w:t>
        <w:br/>
        <w:t>置徐州观察使。咸通十年，降为徐州都团练防御使。咸通十一年，复为徐州观</w:t>
        <w:br/>
        <w:t>察使，旋升为感化军节度使。中和元年(881)，复称武宁军节度使。景福二年</w:t>
        <w:br/>
        <w:t>(893)，又改为感化军节度使。乾宁元年(894)，复改为武宁军节度使。光化三</w:t>
        <w:br/>
        <w:t>年(900)，再改为感化军节度使。天复二年(902)，依旧称武宁军节度使，领徐、</w:t>
        <w:br/>
        <w:t>濠、宿、泗等4州，治徐州①。唐末，濠、泗2州入吴，武宁军节度使仅辖徐、宿</w:t>
        <w:br/>
        <w:t>2州。</w:t>
        <w:br/>
        <w:t>五代初，徐州武宁军节度使为后梁所据，仍辖徐、宿2州，治徐州。此建置</w:t>
        <w:br/>
        <w:t>规模，历后唐、后晋、后汉及后周，未有改易。</w:t>
        <w:br/>
        <w:t>(1)徐州(907—959)</w:t>
        <w:br/>
        <w:t>(2)宿州(907—959)</w:t>
        <w:br/>
        <w:t>二、徐州武宁军节度使所辖各州沿革</w:t>
        <w:br/>
        <w:t>1. 徐州(907—959)，治彭城县(今江苏徐州市)</w:t>
        <w:br/>
        <w:t>《旧唐书》卷38《地理志一》、《新唐书》卷38《地理志二》皆载徐州领彭城、</w:t>
        <w:br/>
        <w:t>萧、丰、沛、滕、宿迁、下邳等7县。唐末，徐州领此7县之谱②。</w:t>
        <w:br/>
        <w:t>五代时期，徐州一直领唐末7县而未更。</w:t>
        <w:br/>
        <w:t>(1) 彭城县(907—959)</w:t>
        <w:br/>
        <w:t>(2) 萧县(907—959)</w:t>
        <w:br/>
        <w:t>(3)丰县(907—959)</w:t>
        <w:br/>
        <w:t>(4) 沛县(907—959)</w:t>
        <w:br/>
        <w:t>(5)滕县(907—959)</w:t>
        <w:br/>
        <w:t>(6)宿迁县(907—959)</w:t>
        <w:br/>
        <w:t>(7)下邳县(907—959)</w:t>
        <w:br/>
        <w:t>2.宿州(907—959)，治符离县(今安徽宿州市)</w:t>
        <w:br/>
        <w:t>《旧唐书》卷38《地理志一》、《新唐书》卷38《地理志二》皆载宿州领符离、</w:t>
        <w:br/>
        <w:t>虹、蕲县、临涣等4县。唐末，宿州领此4县之谱③。</w:t>
        <w:br/>
        <w:t>五代时期，宿州一直领唐末4县而未更。《太平寰宇记》卷17宿州下亦领</w:t>
        <w:br/>
        <w:t>此4县，可为一旁证。</w:t>
        <w:br/>
        <w:t>(1)符离县(907—959)</w:t>
        <w:br/>
        <w:t>(2) 虹县(907—959)</w:t>
        <w:br/>
        <w:t>(3) 蕲县(907—959)</w:t>
        <w:br/>
        <w:t>(4)临涣县(907—959)</w:t>
        <w:br/>
        <w:t>① 参见郭声波：《中国行政区划通史·唐代卷》武宁军节度使沿革，第404。</w:t>
        <w:br/>
        <w:t>② 参见郭声波：《中国行政区划通史·唐代卷》徐州沿革，第374页。</w:t>
        <w:br/>
        <w:t>③参见郭声波：《中国行政区划通史·唐代卷》宿州沿革，第376页。</w:t>
      </w:r>
    </w:p>
    <w:p>
      <w:r>
        <w:br w:type="page"/>
      </w:r>
    </w:p>
    <w:p>
      <w:r>
        <w:t>366 中国行政区划通史·五代十国卷</w:t>
        <w:br/>
        <w:t>第八节许州匡国军(忠武军)节度使</w:t>
        <w:br/>
        <w:t>(附：陈州镇安军节度使)</w:t>
        <w:br/>
        <w:t>许州忠武军节度使本唐旧镇，唐末辖许、陈2州，治许州。五代初为后梁</w:t>
        <w:br/>
        <w:t>所据。后梁开平二年(908)，许州忠武军更名为匡国军节度使，领许、陈、蔡等</w:t>
        <w:br/>
        <w:t>3州[后梁贞明六年(920)之辖区参见前图2-1]。后唐同光元年(923)，许州</w:t>
        <w:br/>
        <w:t>匡国军复称忠武军节度使。后晋天福五年(940)，安州安远军节度使废，所属</w:t>
        <w:br/>
        <w:t>申州来属。开运二年(945)，割陈州置镇安军节度使。辽大同元年(947)，许州</w:t>
        <w:br/>
        <w:t>忠武军节度使一度为契丹所据。后汉天福十二年(947)，安州安远军节度使复</w:t>
        <w:br/>
        <w:t>置，申州还属之；陈州镇安军节度使废，陈州来属。后周广顺二年(952)，复升</w:t>
        <w:br/>
        <w:t>陈州为镇安军节度使，许州忠武军节度使辖许、蔡2州。</w:t>
        <w:br/>
        <w:t>一、许州匡国军(忠武军)节度使辖区沿革(附：陈州镇安军节度使)</w:t>
        <w:br/>
        <w:t>许州忠武军节度使(后梁907—908)—许州匡国军节度使(后梁908—</w:t>
        <w:br/>
        <w:t>923)—许州忠武军节度使(后唐923—936，后晋936—946，后汉947—950，后</w:t>
        <w:br/>
        <w:t>周951—959)</w:t>
        <w:br/>
        <w:t>许州忠武军节度使，本唐旧镇。贞元三年(787)置陈许节度使，治许州，十</w:t>
        <w:br/>
        <w:t>年(794)，赐号忠武军①。唐末领有许、陈2州，治许州②。</w:t>
        <w:br/>
        <w:t>大约在后梁开平元年(907)，许州节度使在辖许、陈2州之外，增领蔡州，</w:t>
        <w:br/>
        <w:t>共计3州之谱。蔡州于唐末本属忠武军节度使。中和元年(882)，割蔡州置奉</w:t>
        <w:br/>
        <w:t>国军防御使。中和二年(883)，升为奉国军节度使。乾宁四年(897)，割淮南节</w:t>
        <w:br/>
        <w:t>度使光州、江南西道武昌军节度使申州属奉国军节度使③。天祐四年(907)，</w:t>
        <w:br/>
        <w:t>奉国军节度使废，所属蔡、申2州属后梁，而原领之光州此前已归属杨吴(参见</w:t>
        <w:br/>
        <w:t>第八章第一节淮南节度使辖区沿革)。又，《旧五代史》卷15《韩建传》载：“(开</w:t>
        <w:br/>
        <w:t>平)四年(910)三月，除匡国军节度使、陈许蔡观察使，仍令中书不议除替。”其</w:t>
        <w:br/>
        <w:t>中已将陈、许、蔡3州并提。另外，申州大约在开平元年时已属安州宣威军节</w:t>
        <w:br/>
        <w:t>度使(参见第二章第十三节安州节度使辖区沿革)。故综上所述，将许州节度</w:t>
        <w:br/>
        <w:t>①《新唐书》卷65《方镇表二》。</w:t>
        <w:br/>
        <w:t>② 参见郭声波：《中国行政区划通史·唐代卷》忠武军节度使沿革，第407页。</w:t>
        <w:br/>
        <w:t>③ 参见郭声波：《中国行政区划通史·唐代卷》奉国军节度使沿革，第406页。</w:t>
      </w:r>
    </w:p>
    <w:p>
      <w:r>
        <w:br w:type="page"/>
      </w:r>
    </w:p>
    <w:p>
      <w:r>
        <w:t>第二编·第一章 后梁辖境政区沿革(上) 367</w:t>
        <w:br/>
        <w:t>使增领蔡州定在开平元年应无太大疑义①。</w:t>
        <w:br/>
        <w:t>后梁开平二年(908)，许州忠武军改称匡国军节度使。《五代会要》卷24</w:t>
        <w:br/>
        <w:t>《诸道节度使军额》许州下载：“梁开平二年，改为匡国军。”《资治通鉴》卷266</w:t>
        <w:br/>
        <w:t>开平二年五月载：“壬申，更以许州忠武军为匡国军。”</w:t>
        <w:br/>
        <w:t>后唐同光元年(923)，许州匡国军复称忠武军节度使。《旧五代史》卷30《唐</w:t>
        <w:br/>
        <w:t>庄宗纪四》载：同光元年十二月戊寅，“许州匡国军复为忠武军”②。《太平寰宇</w:t>
        <w:br/>
        <w:t>记》卷7许州下载：“梁开平二年改为匡国军。唐同光元年复旧。至皇朝因之。”</w:t>
        <w:br/>
        <w:t>后晋天福五年(940)，安州安远军节度使废，所属申州来属。《五代会要》卷</w:t>
        <w:br/>
        <w:t>24《诸道节度使军额》安州下载：“至晋天福五年七月，降为防御使，所管新(笔者</w:t>
        <w:br/>
        <w:t>按，“新”当作“申”)州割隶许州，以李金全叛命故也。”《旧五代史》卷79《晋高祖</w:t>
        <w:br/>
        <w:t>纪五》载：天福五年，“秋七月甲子朔，降安州为防御使额，以申州隶许州”。</w:t>
        <w:br/>
        <w:t>后晋天福六年(941)，陈州升为防御州。《太平寰宇记》卷10陈州下载：</w:t>
        <w:br/>
        <w:t>“晋天福六年升为防御州。”</w:t>
        <w:br/>
        <w:t>后晋开运二年(945)，陈州升为镇安军节度使(参见下文所附陈州节度使</w:t>
        <w:br/>
        <w:t>辖区沿革）。许州节度使领许、蔡、申等3州。</w:t>
        <w:br/>
        <w:t>辽大同元年(947)，契丹据有许州忠武军节度使。《资治通鉴》卷286天福</w:t>
        <w:br/>
        <w:t>十二年(947)正月载：“(以)客省副使刘晏僧为忠武节度使。”</w:t>
        <w:br/>
        <w:t>后汉天福十二年(947)，复置安州安远军节度使，申州还属之(参见第二章</w:t>
        <w:br/>
        <w:t>第十三节安州节度使辖区沿革)。同年，陈州镇安军节度使废。《五代会要》卷</w:t>
        <w:br/>
        <w:t>24《诸道节度使军额》陈州下载：“晋开运二年十月，升为镇安军节度。至汉天</w:t>
        <w:br/>
        <w:t>福十二年六月，降为刺史。”《旧五代史》卷100《汉高祖纪下》载：天福十二年六</w:t>
        <w:br/>
        <w:t>月“己巳，诏青州、襄州、安州复为节镇，曹、陈二州依旧为郡”③。陈州降为刺</w:t>
        <w:br/>
        <w:t>史州后当复属许州忠武军节度使。</w:t>
        <w:br/>
        <w:t>后周广顺元年(951)，陈州升为防御州。《五代会要》卷24《诸道节度使军</w:t>
        <w:br/>
        <w:t>额》陈州下载：“广顺元年正月，升为防御州。”</w:t>
        <w:br/>
        <w:t>后周广顺二年(952)，陈州复升为镇安军节度使(参见本节所附陈州节度</w:t>
        <w:br/>
        <w:t>使辖区沿革)。许州忠武军下辖许、蔡2州。</w:t>
        <w:br/>
        <w:t>① 朱玉龙将蔡州属许州节度使的时间定在开平三年，恐失之稍晚。参见氏著《五代十国方镇年表》</w:t>
        <w:br/>
        <w:t>许州，第76页。</w:t>
        <w:br/>
        <w:t>2</w:t>
        <w:br/>
        <w:t>《五代会要》卷24《诸道节度使军额》许州下载：“后唐同光元年十月，复为忠武军。”所记更名之月</w:t>
        <w:br/>
        <w:t>与《旧五代史》异，录此备考。</w:t>
        <w:br/>
        <w:t>③</w:t>
        <w:br/>
        <w:t>《资治通鉴》卷287天福十二年六月载：“戊辰，帝下诏大赦……复青、襄、汝三节度。”其实汝州未曾</w:t>
        <w:br/>
        <w:t>置为节度使，故据《旧五代史·汉高祖纪》所载可知《资治通鉴》此处“汝”字当为“安”字之误。</w:t>
      </w:r>
    </w:p>
    <w:p>
      <w:r>
        <w:br w:type="page"/>
      </w:r>
    </w:p>
    <w:p>
      <w:r>
        <w:t>368 中国行政区划通史·五代十国卷</w:t>
        <w:br/>
        <w:t>(1) 许州(907—959)</w:t>
        <w:br/>
        <w:t>(2)陈州(907—945,947—952)</w:t>
        <w:br/>
        <w:t>(3)蔡州(907?—959)</w:t>
        <w:br/>
        <w:t>(4)申州(940—947)</w:t>
        <w:br/>
        <w:t>附：</w:t>
        <w:br/>
        <w:t>陈州镇安军节度使辖区沿革</w:t>
        <w:br/>
        <w:t>陈州镇安军节度使(后晋945—946，后汉947，后周952—959)</w:t>
        <w:br/>
        <w:t>后晋开运二年(945)，以许州忠武军节度使所属陈州置镇安军节度使，治</w:t>
        <w:br/>
        <w:t>陈州。《五代会要》卷24《诸道节度使军额》陈州下载：“晋开运二年十月，升为</w:t>
        <w:br/>
        <w:t>镇安军节度。”《旧五代史》卷84《晋少帝纪四》载：开运二年十月“癸巳，升陈州</w:t>
        <w:br/>
        <w:t>为节镇，以镇安军为军额。……(十一月，)甲申，以寿州节度使、侍卫马军都指</w:t>
        <w:br/>
        <w:t>挥使李彦韬为陈州节度使，典军如故。”《资治通鉴》卷285开运二年十月载：</w:t>
        <w:br/>
        <w:t>“癸巳，置镇安军于陈州。”</w:t>
        <w:br/>
        <w:t>后汉天福十二年(947)，陈州镇安军节度使废，陈州降为刺史州(参见上文</w:t>
        <w:br/>
        <w:t>许州节度使辖区沿革)。</w:t>
        <w:br/>
        <w:t>后周广顺二年(952)，复置陈州镇安军节度使，以宋州节度使所辖颍州属</w:t>
        <w:br/>
        <w:t>之。《五代会要》卷24《诸道节度使军额》陈州下载：“(广顺)二年七月，复升为</w:t>
        <w:br/>
        <w:t>镇安军节度，以颍州隶之。”《旧五代史》卷112《周太祖纪三》载：广顺二年七月</w:t>
        <w:br/>
        <w:t>“丁卯，诏复升陈州、曹州为节镇。以侍卫马军都指挥使、洋州节度使郭崇为陈</w:t>
        <w:br/>
        <w:t>州节度使”。《太平寰宇记》卷10陈州下载：“晋天福六年升为防御州，开运二年</w:t>
        <w:br/>
        <w:t>升为镇安军。汉天福十二年降为刺史州。周广顺元年又升为防御州，二年复为</w:t>
        <w:br/>
        <w:t>镇安军节度使。皇朝因之。”是至五代末，陈州镇安军节度使领陈、颖2州。</w:t>
        <w:br/>
        <w:t>(1)陈州(945—947,952—959)(2)颍州(952—959)</w:t>
        <w:br/>
        <w:t>二、许州匡国军(忠武军)节度使(含陈州镇安军节度使)所辖各州沿革</w:t>
        <w:br/>
        <w:t>1. 许州(907—959)，治长社县(今河南许昌市)</w:t>
        <w:br/>
        <w:t>《旧唐书》卷38《地理志一》许州领长社、长葛、许昌、鄢陵、扶沟、临颍、舞</w:t>
        <w:br/>
        <w:t>阳、郾城等8县。《新唐书》卷38《地理志二》许州辖长社、长葛、阳翟、许昌、鄢</w:t>
        <w:br/>
        <w:t>陵、扶沟、临颖、舞阳、郾城等9县。二者相较，《新唐书·地理志》多出阳翟县。</w:t>
        <w:br/>
        <w:t>然在阳翟县下载：“初隶嵩州，贞观元年(627)来属，龙朔二年(662)隶洛州，会</w:t>
        <w:br/>
        <w:t>昌三年(843)复来属。”唐末，许州领《新唐书·地理志》所载9县①。</w:t>
        <w:br/>
        <w:t>① 参见郭声波：《中国行政区划通史·唐代卷》许州沿革，第395页。</w:t>
      </w:r>
    </w:p>
    <w:p>
      <w:r>
        <w:br w:type="page"/>
      </w:r>
    </w:p>
    <w:p>
      <w:r>
        <w:t>第二编·第一章 后梁辖境政区沿革(上) 369</w:t>
        <w:br/>
        <w:t>后梁开平三年(909)二月，扶沟、鄢陵2县割隶开封府(参见本章第一节东</w:t>
        <w:br/>
        <w:t>都留守所辖开封府沿革);汝州所领襄城、叶2县来属(参见本章第九节西都留</w:t>
        <w:br/>
        <w:t>守所辖汝州沿革）。</w:t>
        <w:br/>
        <w:t>后唐同光元年(923)，许昌县更名许田县。《舆地广记》卷9颍昌府长社县下</w:t>
        <w:br/>
        <w:t>载：“许田镇，本许国，二汉为县……魏文帝改曰许昌……后唐避讳，改曰许田。”</w:t>
        <w:br/>
        <w:t>既然许昌是因后唐避讳而更名许田，故可知此事当在后唐建立之同光元年。</w:t>
        <w:br/>
        <w:t>后唐同光二年(924)二月，鄢陵县还属许州。《五代会要》卷20《州县分道</w:t>
        <w:br/>
        <w:t>改置》许州扶沟县、鄢陵县下载：“梁开平三年二月，割隶汴州。后唐同光二年</w:t>
        <w:br/>
        <w:t>二月，鄢陵县却隶许州。”襄城、叶2县又别属汝州(参见本章第九节西都留守</w:t>
        <w:br/>
        <w:t>所辖汝州沿革）。</w:t>
        <w:br/>
        <w:t>后唐天成元年(926)九月，扶沟县还属许州。《五代会要》卷20《州县分道</w:t>
        <w:br/>
        <w:t>改置》：许州扶沟县、鄢陵县下载：“天成元年九月，扶沟县却隶许州。”《旧五代</w:t>
        <w:br/>
        <w:t>史》卷32《唐庄宗纪六》载：同光三年(925)二月“辛未，许州上言：襄城、叶县</w:t>
        <w:br/>
        <w:t>准敕割隶汝州，其扶沟等县请却隶当州。’从之。”《旧五代史》卷37《唐明宗纪</w:t>
        <w:br/>
        <w:t>三》载：天成元年“九月乙卯朔，诏汴州扶沟县复隶许州”。</w:t>
        <w:br/>
        <w:t>后晋天福元年(936)，许田县当复更称许昌县。上引《舆地广记》之文既言</w:t>
        <w:br/>
        <w:t>后唐为避讳，更许昌为许田，则后晋代后唐后，县名当回改。另，《太平寰宇记》</w:t>
        <w:br/>
        <w:t>卷7许州下领许昌县而不称许田县，亦可为一旁证。</w:t>
        <w:br/>
        <w:t>后晋天福三年(938)十月，扶沟、鄢陵二县并割属开封府(参见本章第一节</w:t>
        <w:br/>
        <w:t>东都留守所辖开封府沿革)。此后至五代末，许州领长社、长葛、临颖、阳翟、许</w:t>
        <w:br/>
        <w:t>昌、舞阳、郾城等7县。</w:t>
        <w:br/>
        <w:t>(1)长社县(907—959)</w:t>
        <w:br/>
        <w:t>(2) 长葛县(907—959)</w:t>
        <w:br/>
        <w:t>(3)阳翟县(907—959)</w:t>
        <w:br/>
        <w:t>(4)许昌县(907—923)—许田县(923—936)—许昌县(936—959)</w:t>
        <w:br/>
        <w:t>(0—990—)（9）(9090—)（98）</w:t>
        <w:br/>
        <w:t>(7)临颖县(907—959)</w:t>
        <w:br/>
        <w:t>(8)舞阳县(907—959)</w:t>
        <w:br/>
        <w:t>(9)郾城县(907—959)</w:t>
        <w:br/>
        <w:t>(10)襄城(909—924)</w:t>
        <w:br/>
        <w:t>(11)叶县(909—924)</w:t>
        <w:br/>
        <w:t>2. 陈州(907—959)，治宛丘县(今河南淮阳县)</w:t>
        <w:br/>
        <w:t>《旧唐书》卷38《地理志一》、《新唐书》卷38《地理志二》皆载陈州领宛丘、</w:t>
        <w:br/>
        <w:t>太康、项城、溵水、南顿、西华等6县。唐末，陈州领此6县①。五代初，亦复</w:t>
        <w:br/>
        <w:t>① 参见郭声波：《中国行政区划通史·唐代卷》陈州沿革，第386页。</w:t>
      </w:r>
    </w:p>
    <w:p>
      <w:r>
        <w:br w:type="page"/>
      </w:r>
    </w:p>
    <w:p>
      <w:r>
        <w:t>370 中国行政区划通史·五代十国卷</w:t>
        <w:br/>
        <w:t>如是。</w:t>
        <w:br/>
        <w:t>后梁开平三年(909)二月，太康县割隶开封府(参见本章第一节东都留守</w:t>
        <w:br/>
        <w:t>所辖开封府沿革）。</w:t>
        <w:br/>
        <w:t>后唐同光二年(924)二月，太康县还属陈州。《五代会要》卷20《州县分道</w:t>
        <w:br/>
        <w:t>改置》陈州太康县载：“梁开平三年二月，割隶汴州。后唐同光二年二月，复隶</w:t>
        <w:br/>
        <w:t>陈州。”</w:t>
        <w:br/>
        <w:t>后晋天福三年(938)十月，太康县却属开封府(见本章第一节东都留守所</w:t>
        <w:br/>
        <w:t>辖开封府沿革）。</w:t>
        <w:br/>
        <w:t>此后至五代末，陈州辖宛丘、项城、溵水、南顿、西华等5县。《太平寰宇</w:t>
        <w:br/>
        <w:t>记》卷10陈州下领宛丘、项城、商水、南顿、西华等5县。《舆地广记》卷9陈州</w:t>
        <w:br/>
        <w:t>商水县下载：“溵水县…唐属陈州，皇朝建隆元年改为商水。”</w:t>
        <w:br/>
        <w:t>(1) 宛丘县(907—959)</w:t>
        <w:br/>
        <w:t>(2)太康县(907—909,924—938)</w:t>
        <w:br/>
        <w:t>(3) 项城县(907—959)</w:t>
        <w:br/>
        <w:t>(4) 溵水县(907—959)</w:t>
        <w:br/>
        <w:t>(5) 南顿县(907—959)</w:t>
        <w:br/>
        <w:t>(6) 西华县(907—959)</w:t>
        <w:br/>
        <w:t>3. 蔡州(907—959)，治汝阳县(今河南汝南县)</w:t>
        <w:br/>
        <w:t>《旧唐书》卷38《地理志一》蔡州领汝阳、朗山、遂平、郾城、上蔡、新蔡、褒</w:t>
        <w:br/>
        <w:t>信、新息、平舆、西平、真阳等11县。《新唐书》卷38《地理志二》蔡州辖汝阳、</w:t>
        <w:br/>
        <w:t>上蔡、平舆、西平、遂平、朗山、真阳、新息、褒信、新蔡等10县。二者相较，《旧唐</w:t>
        <w:br/>
        <w:t>书·地理志》比后者多一郾城县。然在该县下载：“元和十二年(817)，于县置溵</w:t>
        <w:br/>
        <w:t>州。长庆元年(821)，废溵州，以郾城隶许州。”唐末，蔡州领《新唐书·地理志》所</w:t>
        <w:br/>
        <w:t>载之10县①。又，《唐会要》卷70《州县改置》蔡州下载：“褒信县，天祐三年十</w:t>
        <w:br/>
        <w:t>二月改为苞孚县。”“褒”与“苞”音近，而仅改“信”字，盖以避朱全忠之祖讳。</w:t>
        <w:br/>
        <w:t>五代时期，蔡州一直领汝阳、上蔡、平舆、西平、遂平、朗山、真阳、新息、苞</w:t>
        <w:br/>
        <w:t>孚、新蔡等10县而未更。唯其中的苞孚县当在后唐同光元年(923)复称褒信</w:t>
        <w:br/>
        <w:t>县。又，在后汉初期(947?)，蔡州升为防御州。《太平寰宇记》卷11蔡州下载：</w:t>
        <w:br/>
        <w:t>“(后)汉初升为防御州。至皇朝因之。”</w:t>
        <w:br/>
        <w:t>(1)汝阳县(907—959)</w:t>
        <w:br/>
        <w:t>(2) 上蔡县(907—959)</w:t>
        <w:br/>
        <w:t>(3) 平舆县(907—959)</w:t>
        <w:br/>
        <w:t>(4)西平县(907—959)</w:t>
        <w:br/>
        <w:t>(5)遂平县(907—959)</w:t>
        <w:br/>
        <w:t>(6)朗山县(907—959)</w:t>
        <w:br/>
        <w:t>(7)真阳县(907—959)</w:t>
        <w:br/>
        <w:t>(8) 新息县(907—959)</w:t>
        <w:br/>
        <w:t>(9)苞孚县(907—923)—褒信县(923—959)</w:t>
        <w:br/>
        <w:t>① 参见郭声波：《中国行政区划通史·唐代卷》蔡州沿革，第390页。</w:t>
      </w:r>
    </w:p>
    <w:p>
      <w:r>
        <w:br w:type="page"/>
      </w:r>
    </w:p>
    <w:p>
      <w:r>
        <w:t>第二编·第一章 后梁辖境政区沿革(上)371</w:t>
        <w:br/>
        <w:t>(10)新蔡县(907—959)</w:t>
        <w:br/>
        <w:t>4. 申州</w:t>
        <w:br/>
        <w:t>参见第二章第十三节安州节度使所辖申州沿革。</w:t>
        <w:br/>
        <w:t>5. 颍州</w:t>
        <w:br/>
        <w:t>参见本章第二节宋州节度使所辖颖州沿革。</w:t>
        <w:br/>
        <w:t>第九节西都(洛京、东都、西京)留守</w:t>
        <w:br/>
        <w:t>后梁开平元年(907)，以河南府为西都，西都留守领河南府及汝州[后梁贞</w:t>
        <w:br/>
        <w:t>明六年(920)之辖区参见图2-3]。后唐同光元年(923)，定都河南府，权称洛</w:t>
        <w:br/>
        <w:t>京。同光三年(925)，洛京改称东都。后晋天福三年(938)，东都河南府改为西</w:t>
        <w:br/>
        <w:t>京。辽大同元年(947)正月，西京留守一度为辽所据。后汉天福十二年(947)</w:t>
        <w:br/>
        <w:t>七月，西京留守归属后汉，仍辖河南府及汝州。后周因之。</w:t>
        <w:br/>
        <w:t>一、西都(洛京、东都、西京)留守辖区沿革</w:t>
        <w:br/>
        <w:t>西都留守(后梁907—923)—洛京留守(后唐923—925)—东都留守(后唐</w:t>
        <w:br/>
        <w:t>925—936，后晋936—938)—西京留守(后晋938—946，后汉947—950，后周</w:t>
        <w:br/>
        <w:t>951—959)</w:t>
        <w:br/>
        <w:t>唐至德二载(757)，以河南府及临汝、陕、河内3郡置东畿观察使。后历多</w:t>
        <w:br/>
        <w:t>次置废。建中四年(783)，升东畿观察使为东畿汝州节度使。贞元元年(785)，</w:t>
        <w:br/>
        <w:t>改东畿汝州节度使为东畿汝唐邓都防御观察使。贞元三年，改为东畿汝都防</w:t>
        <w:br/>
        <w:t>御观察使。贞元五年，改为东畿汝州都防御使。又经多次置废后，于光启元年</w:t>
        <w:br/>
        <w:t>(885)又改东畿汝州都防御使为东畿汝州观察防遏使。光启三年，升为佑国军</w:t>
        <w:br/>
        <w:t>节度使①。光化三年(900)，降佑国军节度使为东畿观察防遏使。天祐元年</w:t>
        <w:br/>
        <w:t>(904)，罢东畿观察防遏使。《新唐书》卷64《方镇表一》东畿下载：光化三年，</w:t>
        <w:br/>
        <w:t>“复置东畿观察使兼防遏使。置佑国军节度。”天祐元年栏载：“罢东畿观察使</w:t>
        <w:br/>
        <w:t>兼防遏使。”又在京畿下载：天祐元年，“以京畿置佑国军节度使，领金、商二</w:t>
        <w:br/>
        <w:t>州。”《资治通鉴》卷264天祐元年三月载：“(朱)全忠奏，以长安为佑国军，以韩</w:t>
        <w:br/>
        <w:t>建为佑国军节度使。”唐末既立京兆府佑国军节度使，则原河南府之佑国军节</w:t>
        <w:br/>
        <w:t>度使必罢无疑。</w:t>
        <w:br/>
        <w:t>① 参见郭声波：《中国行政区划通史·唐代卷》佑国军节度使沿革，第297页。</w:t>
      </w:r>
    </w:p>
    <w:p>
      <w:r>
        <w:br w:type="page"/>
      </w:r>
    </w:p>
    <w:p>
      <w:r>
        <w:t>372</w:t>
        <w:br/>
        <w:t>中国行政区划通史·五代十国卷</w:t>
        <w:br/>
        <w:t>忠</w:t>
        <w:br/>
        <w:t>洛延</w:t>
        <w:br/>
        <w:t>义</w:t>
        <w:br/>
        <w:t>教政。</w:t>
        <w:br/>
        <w:t>延州肤施</w:t>
        <w:br/>
        <w:t>军</w:t>
        <w:br/>
        <w:t>林清</w:t>
        <w:br/>
        <w:t>延长</w:t>
        <w:br/>
        <w:t>州</w:t>
        <w:br/>
        <w:t>水</w:t>
        <w:br/>
        <w:t>永和</w:t>
        <w:br/>
        <w:t>隰</w:t>
        <w:br/>
        <w:t>大宁</w:t>
        <w:br/>
        <w:t>隰川</w:t>
        <w:br/>
        <w:t>州</w:t>
        <w:br/>
        <w:t>建</w:t>
        <w:br/>
        <w:t>汾</w:t>
        <w:br/>
        <w:t>包</w:t>
        <w:br/>
        <w:t>给上</w:t>
        <w:br/>
        <w:t>潞</w:t>
        <w:br/>
        <w:t>昭</w:t>
        <w:br/>
        <w:t>庆</w:t>
        <w:br/>
        <w:t>保甘集</w:t>
        <w:br/>
        <w:t>临真</w:t>
        <w:br/>
        <w:t>节</w:t>
        <w:br/>
        <w:t>河</w:t>
        <w:br/>
        <w:t>宁</w:t>
        <w:br/>
        <w:t>赵城</w:t>
        <w:br/>
        <w:t>晋</w:t>
        <w:br/>
        <w:t>屯留</w:t>
        <w:br/>
        <w:t>州</w:t>
        <w:br/>
        <w:t>宁</w:t>
        <w:br/>
        <w:t>州</w:t>
        <w:br/>
        <w:t>州</w:t>
        <w:br/>
        <w:t>池</w:t>
        <w:br/>
        <w:t>坊</w:t>
        <w:br/>
        <w:t>直罗</w:t>
        <w:br/>
        <w:t>水</w:t>
        <w:br/>
        <w:t>度</w:t>
        <w:br/>
        <w:t>鄜大</w:t>
        <w:br/>
        <w:t>军</w:t>
        <w:br/>
        <w:t>洛交</w:t>
        <w:br/>
        <w:t>中部</w:t>
        <w:br/>
        <w:t>州</w:t>
        <w:br/>
        <w:t>水洛川</w:t>
        <w:br/>
        <w:t>鄜州</w:t>
        <w:br/>
        <w:t>州</w:t>
        <w:br/>
        <w:t>州</w:t>
        <w:br/>
        <w:t>昭化禧</w:t>
        <w:br/>
        <w:t>护</w:t>
        <w:br/>
        <w:t>丹</w:t>
        <w:br/>
        <w:t>国</w:t>
        <w:br/>
        <w:t>咸宁</w:t>
        <w:br/>
        <w:t>度</w:t>
        <w:br/>
        <w:t>王</w:t>
        <w:br/>
        <w:t>使</w:t>
        <w:br/>
        <w:t>军</w:t>
        <w:br/>
        <w:t>义川</w:t>
        <w:br/>
        <w:t>义</w:t>
        <w:br/>
        <w:t>汾川</w:t>
        <w:br/>
        <w:t>韩原</w:t>
        <w:br/>
        <w:t>河</w:t>
        <w:br/>
        <w:t>州</w:t>
        <w:br/>
        <w:t>宝鼎</w:t>
        <w:br/>
        <w:t>慈</w:t>
        <w:br/>
        <w:t>屈</w:t>
        <w:br/>
        <w:t>吕香</w:t>
        <w:br/>
        <w:t>吉昌</w:t>
        <w:br/>
        <w:t>龙门</w:t>
        <w:br/>
        <w:t>件城</w:t>
        <w:br/>
        <w:t>万泉</w:t>
        <w:br/>
        <w:t>视</w:t>
        <w:br/>
        <w:t>水</w:t>
        <w:br/>
        <w:t>正平</w:t>
        <w:br/>
        <w:t>闻</w:t>
        <w:br/>
        <w:t>晋州临汾</w:t>
        <w:br/>
        <w:t>绛</w:t>
        <w:br/>
        <w:t>曲沃</w:t>
        <w:br/>
        <w:t>军</w:t>
        <w:br/>
        <w:t>汾</w:t>
        <w:br/>
        <w:t>节</w:t>
        <w:br/>
        <w:t>O</w:t>
        <w:br/>
        <w:t>度</w:t>
        <w:br/>
        <w:t>县</w:t>
        <w:br/>
        <w:t>州</w:t>
        <w:br/>
        <w:t>洪洞</w:t>
        <w:br/>
        <w:t>治川</w:t>
        <w:br/>
        <w:t>神山</w:t>
        <w:br/>
        <w:t>州</w:t>
        <w:br/>
        <w:t>泽</w:t>
        <w:br/>
        <w:t>冀氏</w:t>
        <w:br/>
        <w:t>渡泽。</w:t>
        <w:br/>
        <w:t>水</w:t>
        <w:br/>
        <w:t>使</w:t>
        <w:br/>
        <w:t>度</w:t>
        <w:br/>
        <w:t>节</w:t>
        <w:br/>
        <w:t>高都</w:t>
        <w:br/>
        <w:t>注</w:t>
        <w:br/>
        <w:t>(丹川)</w:t>
        <w:br/>
        <w:t>军</w:t>
        <w:br/>
        <w:t>潞州</w:t>
        <w:br/>
        <w:t>上党</w:t>
        <w:br/>
        <w:t>段川</w:t>
        <w:br/>
        <w:t>州</w:t>
        <w:br/>
        <w:t>州</w:t>
        <w:br/>
        <w:t>水</w:t>
        <w:br/>
        <w:t>三水邠</w:t>
        <w:br/>
        <w:t>使</w:t>
        <w:br/>
        <w:t>忠白水</w:t>
        <w:br/>
        <w:t>部阳</w:t>
        <w:br/>
        <w:t>节</w:t>
        <w:br/>
        <w:t>度</w:t>
        <w:br/>
        <w:t>便</w:t>
        <w:br/>
        <w:t>[2]</w:t>
        <w:br/>
        <w:t>武</w:t>
        <w:br/>
        <w:t>获嘉</w:t>
        <w:br/>
        <w:t>州</w:t>
        <w:br/>
        <w:t>乾</w:t>
        <w:br/>
        <w:t>0</w:t>
        <w:br/>
        <w:t>醴泉</w:t>
        <w:br/>
        <w:t>1崇州、裕美原州</w:t>
        <w:br/>
        <w:t>州</w:t>
        <w:br/>
        <w:t>大安府军</w:t>
        <w:br/>
        <w:t>华原</w:t>
        <w:br/>
        <w:t>崇</w:t>
        <w:br/>
        <w:t>渭</w:t>
        <w:br/>
        <w:t>阳</w:t>
        <w:br/>
        <w:t>泾阳</w:t>
        <w:br/>
        <w:t>高陵</w:t>
        <w:br/>
        <w:t>大</w:t>
        <w:br/>
        <w:t>县回。</w:t>
        <w:br/>
        <w:t>平</w:t>
        <w:br/>
        <w:t>永</w:t>
        <w:br/>
        <w:t>栋阳水</w:t>
        <w:br/>
        <w:t>同</w:t>
        <w:br/>
        <w:t>渭南</w:t>
        <w:br/>
        <w:t>武</w:t>
        <w:br/>
        <w:t>下邦</w:t>
        <w:br/>
        <w:t>华</w:t>
        <w:br/>
        <w:t>先节</w:t>
        <w:br/>
        <w:t>军</w:t>
        <w:br/>
        <w:t>郑县</w:t>
        <w:br/>
        <w:t>华州</w:t>
        <w:br/>
        <w:t>度</w:t>
        <w:br/>
        <w:t>冯翊州</w:t>
        <w:br/>
        <w:t>澄城</w:t>
        <w:br/>
        <w:t>使</w:t>
        <w:br/>
        <w:t>感</w:t>
        <w:br/>
        <w:t>复阳</w:t>
        <w:br/>
        <w:t>华阴</w:t>
        <w:br/>
        <w:t>水</w:t>
        <w:br/>
        <w:t>州</w:t>
        <w:br/>
        <w:t>河东</w:t>
        <w:br/>
        <w:t>永乐</w:t>
        <w:br/>
        <w:t>中</w:t>
        <w:br/>
        <w:t>水</w:t>
        <w:br/>
        <w:t>府</w:t>
        <w:br/>
        <w:t>临晋</w:t>
        <w:br/>
        <w:t>朱阳</w:t>
        <w:br/>
        <w:t>猗氏</w:t>
        <w:br/>
        <w:t>湖城</w:t>
        <w:br/>
        <w:t>水</w:t>
        <w:br/>
        <w:t>芮城</w:t>
        <w:br/>
        <w:t>弘农</w:t>
        <w:br/>
        <w:t>流安园</w:t>
        <w:br/>
        <w:t>解县</w:t>
        <w:br/>
        <w:t>陕</w:t>
        <w:br/>
        <w:t>节</w:t>
        <w:br/>
        <w:t>平陆</w:t>
        <w:br/>
        <w:t>军州</w:t>
        <w:br/>
        <w:t>玉成</w:t>
        <w:br/>
        <w:t>陕州</w:t>
        <w:br/>
        <w:t>国</w:t>
        <w:br/>
        <w:t>陕县</w:t>
        <w:br/>
        <w:t>夏具</w:t>
        <w:br/>
        <w:t>镇</w:t>
        <w:br/>
        <w:t>长水o</w:t>
        <w:br/>
        <w:t>使</w:t>
        <w:br/>
        <w:t>涌池</w:t>
        <w:br/>
        <w:t>谷</w:t>
        <w:br/>
        <w:t>河</w:t>
        <w:br/>
        <w:t>河</w:t>
        <w:br/>
        <w:t>垣县</w:t>
        <w:br/>
        <w:t>水</w:t>
        <w:br/>
        <w:t>西</w:t>
        <w:br/>
        <w:t>寿安</w:t>
        <w:br/>
        <w:t>都</w:t>
        <w:br/>
        <w:t>河南府西都</w:t>
        <w:br/>
        <w:t>新安</w:t>
        <w:br/>
        <w:t>王屋</w:t>
        <w:br/>
        <w:t>伊间</w:t>
        <w:br/>
        <w:t>河</w:t>
        <w:br/>
        <w:t>河清</w:t>
        <w:br/>
        <w:t>南</w:t>
        <w:br/>
        <w:t>孟</w:t>
        <w:br/>
        <w:t>伊</w:t>
        <w:br/>
        <w:t>河南</w:t>
        <w:br/>
        <w:t>济验</w:t>
        <w:br/>
        <w:t>孟州河阳</w:t>
        <w:br/>
        <w:t>维氏</w:t>
        <w:br/>
        <w:t>银师</w:t>
        <w:br/>
        <w:t>府</w:t>
        <w:br/>
        <w:t>怀</w:t>
        <w:br/>
        <w:t>巩县</w:t>
        <w:br/>
        <w:t>河内</w:t>
        <w:br/>
        <w:t>登封</w:t>
        <w:br/>
        <w:t>阳邑</w:t>
        <w:br/>
        <w:t>采阳</w:t>
        <w:br/>
        <w:t>州</w:t>
        <w:br/>
        <w:t>州</w:t>
        <w:br/>
        <w:t>a武</w:t>
        <w:br/>
        <w:t>管城</w:t>
        <w:br/>
        <w:t>州</w:t>
        <w:br/>
        <w:t>郑</w:t>
        <w:br/>
        <w:t>荣泽</w:t>
        <w:br/>
        <w:t>节</w:t>
        <w:br/>
        <w:t>新</w:t>
        <w:br/>
        <w:t>安</w:t>
        <w:br/>
        <w:t>水</w:t>
        <w:br/>
        <w:t>洛南</w:t>
        <w:br/>
        <w:t>化</w:t>
        <w:br/>
        <w:t>虢</w:t>
        <w:br/>
        <w:t>度</w:t>
        <w:br/>
        <w:t>卢氏9</w:t>
        <w:br/>
        <w:t>洛</w:t>
        <w:br/>
        <w:t>伊阳</w:t>
        <w:br/>
        <w:t>陆</w:t>
        <w:br/>
        <w:t>留</w:t>
        <w:br/>
        <w:t>梁县</w:t>
        <w:br/>
        <w:t>许</w:t>
        <w:br/>
        <w:t>颖</w:t>
        <w:br/>
        <w:t>匡</w:t>
        <w:br/>
        <w:t>度</w:t>
        <w:br/>
        <w:t>府</w:t>
        <w:br/>
        <w:t>上洛</w:t>
        <w:br/>
        <w:t>军</w:t>
        <w:br/>
        <w:t>使</w:t>
        <w:br/>
        <w:t>州</w:t>
        <w:br/>
        <w:t>汝守</w:t>
        <w:br/>
        <w:t>州</w:t>
        <w:br/>
        <w:t>超域</w:t>
        <w:br/>
        <w:t>国</w:t>
        <w:br/>
        <w:t>军</w:t>
        <w:br/>
        <w:t>州使</w:t>
        <w:br/>
        <w:t>商</w:t>
        <w:br/>
        <w:t>节</w:t>
        <w:br/>
        <w:t>简洛</w:t>
        <w:br/>
        <w:t>州</w:t>
        <w:br/>
        <w:t>鲁山</w:t>
        <w:br/>
        <w:t>鹿城</w:t>
        <w:br/>
        <w:t>阳</w:t>
        <w:br/>
        <w:t>宣</w:t>
        <w:br/>
        <w:t>邓</w:t>
        <w:br/>
        <w:t>度</w:t>
        <w:br/>
        <w:t>化</w:t>
        <w:br/>
        <w:t>叶县</w:t>
        <w:br/>
        <w:t>度州</w:t>
        <w:br/>
        <w:t>淘</w:t>
        <w:br/>
        <w:t>军</w:t>
        <w:br/>
        <w:t>节</w:t>
        <w:br/>
        <w:t>度</w:t>
        <w:br/>
        <w:t>O</w:t>
        <w:br/>
        <w:t>前</w:t>
        <w:br/>
        <w:t>使</w:t>
        <w:br/>
        <w:t>内乡</w:t>
        <w:br/>
        <w:t>菊</w:t>
        <w:br/>
        <w:t>泌使州使</w:t>
        <w:br/>
        <w:t>金</w:t>
        <w:br/>
        <w:t>州</w:t>
        <w:br/>
        <w:t>上津</w:t>
        <w:br/>
        <w:t>山南东道节度使</w:t>
        <w:br/>
        <w:t>均</w:t>
        <w:br/>
        <w:t>州</w:t>
        <w:br/>
        <w:t>水</w:t>
        <w:br/>
        <w:t>菊源</w:t>
        <w:br/>
        <w:t>水</w:t>
        <w:br/>
        <w:t>水州</w:t>
        <w:br/>
        <w:t>[1〕静胜军节度使</w:t>
        <w:br/>
        <w:t>蜀</w:t>
        <w:br/>
        <w:t>洵阳</w:t>
        <w:br/>
        <w:t>清阳</w:t>
        <w:br/>
        <w:t>(2]河阳节度使</w:t>
        <w:br/>
        <w:t>临漏</w:t>
        <w:br/>
        <w:t>图2-39</w:t>
        <w:br/>
        <w:t>920年后梁西都留守、陕州镇国军、孟州河阳、大安府永平军、</w:t>
        <w:br/>
        <w:t>崇州静胜军、华州感化军、晋州建宁军节度使辖区示意图</w:t>
        <w:br/>
        <w:t>后梁开平元年(907)，河南府未置节度使，为西都。《资治通鉴》卷266开</w:t>
        <w:br/>
        <w:t>平元年四月载：“(戊辰，)以故东都(笔者按，指河南府)为西都；废故西京，以京</w:t>
        <w:br/>
        <w:t>兆府为大安府….”《太平寰宇记》卷3河南府、《舆地广记》卷5西京河南府所</w:t>
        <w:br/>
        <w:t>载与此略同①。</w:t>
        <w:br/>
        <w:t>①</w:t>
        <w:br/>
        <w:t>此二书中皆将河南府称为“西京”，盖受宋人当时称呼的影响。至于东、西二京，在《资治通鉴》与</w:t>
        <w:br/>
        <w:t>《旧五代史》中，五代前期的记载是“京”、“都”混称，后晋以后几不称“都”，而以“京”为常见表述。</w:t>
      </w:r>
    </w:p>
    <w:p>
      <w:r>
        <w:br w:type="page"/>
      </w:r>
    </w:p>
    <w:p>
      <w:r>
        <w:t>第二编·第一章 后梁辖境政区沿革(上) 373</w:t>
        <w:br/>
        <w:t>其时西都留守除河南府领地外，尚应辖有汝州。《唐会要》卷70《州县改</w:t>
        <w:br/>
        <w:t>置上》汝州下载：“光化三年八月，割去隶洛京(笔者按，指河南府)。”《旧唐书》</w:t>
        <w:br/>
        <w:t>卷20上《昭宗纪》载：光化三年八月丙辰“朱全忠奏：先割汝州隶许州，请却</w:t>
        <w:br/>
        <w:t>还东都……’从之”。《新唐书》卷65《方镇表二》河南下载：光化三年，“汝州隶</w:t>
        <w:br/>
        <w:t>东都。”由是可知唐末时河南府领汝州。又，《五代会要》卷11《火》载：“后唐天</w:t>
        <w:br/>
        <w:t>成四年十一月，汝州火，烧羽林军营五百余间。先是，司天奏荧惑入羽林，请京</w:t>
        <w:br/>
        <w:t>师备火，至是应之。”由上所载可推知汝州于后唐时属“京师”，即河南府。故五</w:t>
        <w:br/>
        <w:t>代期间汝州皆当属河南府。</w:t>
        <w:br/>
        <w:t>后唐同光元年(923)，定都于河南府，权称洛京。《资治通鉴》卷272同</w:t>
        <w:br/>
        <w:t>光元年十一月载：“张全义请帝迁都洛阳；从之。”《五代会要》卷19河南府下</w:t>
        <w:br/>
        <w:t>载：“近以中兴大业，以魏州为东京兴唐府，权名东都为洛京。”魏州为东京兴</w:t>
        <w:br/>
        <w:t>唐府事，《旧五代史》卷29《唐庄宗纪三》、《新五代史》卷5《唐庄宗纪下》及</w:t>
        <w:br/>
        <w:t>《资治通鉴》卷272皆系于同光元年，故可推知河南府权名洛京事亦当在</w:t>
        <w:br/>
        <w:t>此年。</w:t>
        <w:br/>
        <w:t>后唐同光三年(925)，洛京改称东都。《资治通鉴》卷273同光三年三月</w:t>
        <w:br/>
        <w:t>载：“庚辰，帝至洛阳；辛酉，诏复以洛阳为东都。”《五代会要》卷19《河南府》、</w:t>
        <w:br/>
        <w:t>《旧五代史》卷32《唐庄宗纪六》、《新五代史》卷5《唐庄宗纪下》、《太平寰宇记》</w:t>
        <w:br/>
        <w:t>卷3河南府所载与此略同。</w:t>
        <w:br/>
        <w:t>后晋天福三年(938)，东都河南府改称西京。《五代会要》卷19河南府下</w:t>
        <w:br/>
        <w:t>载：“晋天福三年十月，敕改东都为西京。”《旧五代史》卷77《晋高祖纪三》载：</w:t>
        <w:br/>
        <w:t>天福三年十月庚辰，“其洛京改为西京”。《资治通鉴》卷281载：天福三年十</w:t>
        <w:br/>
        <w:t>月，“(晋高祖)建东京于汴州…以东都(河南府)为西京，以西都为晋昌军节</w:t>
        <w:br/>
        <w:t>度。”《新五代史》卷8《晋高祖纪》、《太平寰宇记》卷3河南府所载与此略同。</w:t>
        <w:br/>
        <w:t>此后西京河南府之名未闻再有何变更。</w:t>
        <w:br/>
        <w:t>辽大同元年(947)正月，西京河南府一度为辽所据。《资治通鉴》卷286天</w:t>
        <w:br/>
        <w:t>福十二年(947)正月载：“癸丑，契丹主以前燕京留守刘晞为西京留守。”</w:t>
        <w:br/>
        <w:t>后汉天福十二年(947)七月，西京河南府为后汉属地。《旧五代史》卷100</w:t>
        <w:br/>
        <w:t>《汉高祖下》载：天福十二年七月庚子，以“检校太师、莒国公李从敏为西京留</w:t>
        <w:br/>
        <w:t>守，加同平章事”。其时后汉西京留守仍当辖河南府及汝州。</w:t>
        <w:br/>
        <w:t>后周广顺元年(951)，西京河南府又为后周所属。《旧五代史》卷110《周</w:t>
        <w:br/>
        <w:t>太祖纪一》载：广顺元年正月己卯，西京白文珂加兼中书令。《旧五代史》卷</w:t>
        <w:br/>
        <w:t>111《周太祖纪二》载：广顺元年八月壬子，“以许州节度使武行德为西京</w:t>
        <w:br/>
        <w:t>留守”。</w:t>
      </w:r>
    </w:p>
    <w:p>
      <w:r>
        <w:br w:type="page"/>
      </w:r>
    </w:p>
    <w:p>
      <w:r>
        <w:t>374 中国行政区划通史·五代十国卷</w:t>
        <w:br/>
        <w:t>(1)河南府(907—959)</w:t>
        <w:br/>
        <w:t>(2)汝州(907—959)</w:t>
        <w:br/>
        <w:t>二、西都(洛京、东都、西京)留守所辖各府州沿革</w:t>
        <w:br/>
        <w:t>1.河南府(907—959)，治河南县(今河南洛阳市)</w:t>
        <w:br/>
        <w:t>《旧唐书》卷38《地理志一》河南府下皆辖河南、洛阳、偃师、巩、缑氏、告</w:t>
        <w:br/>
        <w:t>成、登封、陆浑、伊阙、新安、渑池、福昌、长水、永宁、寿安、密、河清、颖阳、伊阳、</w:t>
        <w:br/>
        <w:t>王屋、阳翟等21县。而《新唐书》卷38《地理志二》河南府下属县较上所载少</w:t>
        <w:br/>
        <w:t>阳翟县，且告成县改称为阳城县，计辖20县。又，《旧唐书》卷38《地理志一》</w:t>
        <w:br/>
        <w:t>河南府下载：“会昌三年(843)，(河阳、汜水、温、河阴)割属孟州，阳翟还许州。”</w:t>
        <w:br/>
        <w:t>《新唐书》卷38许州阳翟县下载：“会昌三年，复来属。”《太平寰宇记》卷7许州</w:t>
        <w:br/>
        <w:t>下领阳翟县。故可知阳翟当于唐末割隶许州。又，《旧唐书》卷20上《昭宗纪》</w:t>
        <w:br/>
        <w:t>载：天祐二年(905)十一月“甲申，敕：河南告成县改为阳邑……””《新唐书》</w:t>
        <w:br/>
        <w:t>卷38《地理志二》河南府阳城县下载：“万岁登封元年(695)将封嵩山，改阳城</w:t>
        <w:br/>
        <w:t>曰告成。神龙元年复故名，二年复为告成。天祐二年更名阳邑。”《唐会要》卷</w:t>
        <w:br/>
        <w:t>70《州县改置上》河南道告成县、《舆地广记》卷5河南府登封县下所载略同。</w:t>
        <w:br/>
        <w:t>则《新唐书》卷38《地理志二》河南府下阳城县条目当作阳邑县。</w:t>
        <w:br/>
        <w:t>又，《唐会要》卷70《州县改置上》河南道王屋县下载：“显庆二年(657)十</w:t>
        <w:br/>
        <w:t>二月十三日改名，隶洛州。光化三年(900)八月，割隶河阳。”《旧唐书》卷20上</w:t>
        <w:br/>
        <w:t>《昭宗纪》载：“(光化三年，八月丙辰)朱全忠奏：…河阳先管泽州，今缘蕃戎</w:t>
        <w:br/>
        <w:t>占据，得失不常，请权割河南府王屋、清河(笔者按，当为“河清”)、巩三县隶河</w:t>
        <w:br/>
        <w:t>阳。’从之。”据此则唐末王屋、河清、巩等3县似皆已不属河南府而属河阳。然</w:t>
        <w:br/>
        <w:t>《太平寰宇记》卷3河南府下仍领王屋、河清、巩等3县，至于此3县自河阳复</w:t>
        <w:br/>
        <w:t>属河南府之时间，史无确载。据《太平寰宇记》卷3、《元丰九域志》卷1、《舆地</w:t>
        <w:br/>
        <w:t>广记》卷5等所载可知，宋初王屋、河清、巩等3县同属河南府，皆未书此3县</w:t>
        <w:br/>
        <w:t>于唐末或五代复属之事。故此3县割隶河阳时当如朱全忠奏言因泽州为“蕃</w:t>
        <w:br/>
        <w:t>戎(笔者按，指李克用政权)占据”而行“权”宜之事，故极可能在朱氏于天复元</w:t>
        <w:br/>
        <w:t>年(901)复夺泽州①之后3县复还属河南府。倘此推测不误，则王屋、河清、巩</w:t>
        <w:br/>
        <w:t>等3县还属河南府当在唐末之时。</w:t>
        <w:br/>
        <w:t>五代初，后梁河南府应领河南、洛阳、偃师、缑氏、阳邑、登封、陆浑、伊阙、</w:t>
        <w:br/>
        <w:t>新安、渑池、福昌、长水、永宁、寿安、密、颍阳、伊阳、王屋、河清、巩等20县，与</w:t>
        <w:br/>
        <w:t>①《旧唐书》卷20《昭宗纪》载：天复元年(901)闰六月，“(朱全忠)仍请于昭义节度官阶内落下邢、洺、</w:t>
        <w:br/>
        <w:t>磁三州，却以泽州为属郡”。</w:t>
      </w:r>
    </w:p>
    <w:p>
      <w:r>
        <w:br w:type="page"/>
      </w:r>
    </w:p>
    <w:p>
      <w:r>
        <w:t>第二编·第一章 后梁辖境政区沿革(上) 375</w:t>
        <w:br/>
        <w:t>唐末河南府领县之规模相同。</w:t>
        <w:br/>
        <w:t>后唐同光元年(923)，福昌改曰福庆；阳邑复名告成。《大明清类天文分野</w:t>
        <w:br/>
        <w:t>之书》卷17《周分野》河南府宜阳县下载：“(唐)福昌……五代唐同光中更为福</w:t>
        <w:br/>
        <w:t>庆县。宋初复旧名。”《肇域志》卷29河南府宜阳县、《明一统志》卷29河南府</w:t>
        <w:br/>
        <w:t>宜阳县、《读史方舆纪要》卷48河南府宜阳县下所载与此略同。陈鳣《续唐书》</w:t>
        <w:br/>
        <w:t>卷16《地理志》河南府福庆县下载：“旧福昌县，同光元年避讳改曰福庆。”又，</w:t>
        <w:br/>
        <w:t>同书河南府阳城县下载：“旧阳城县，更名告成，天祐二年改曰阳邑，同光元年</w:t>
        <w:br/>
        <w:t>复名阳城。”然《续通典》卷122《州郡·五代后唐》载：“复阳邑县为告成县……</w:t>
        <w:br/>
        <w:t>又，告成县，天祐二年更名阳邑，后唐复故。”据此，则天祐二年改名阳邑之前曰</w:t>
        <w:br/>
        <w:t>告成，复名当为告成，而非陈鳣《续唐书》所曰改称“阳城”。又，《五代会要》卷</w:t>
        <w:br/>
        <w:t>1《帝号》载：“汉高祖……葬睿陵(在洛京告成县)”。《新五代史》卷10《汉高祖</w:t>
        <w:br/>
        <w:t>纪》、《资治通鉴》卷288乾祐元年十一月、《文献通考》卷125《王礼考·山陵》</w:t>
        <w:br/>
        <w:t>所载与此略同。《宋高僧传》卷22《汉洛阳告成县狂僧传》载：“乾祐初，汉祖既</w:t>
        <w:br/>
        <w:t>入今东京，即位不逾年而崩，当是时也。”其中已皆曰“告成”而不曰“阳邑”，则</w:t>
        <w:br/>
        <w:t>后汉时已用告成旧名无疑。至于福庆、告成2县复名之时间，盖在同时，《续唐</w:t>
        <w:br/>
        <w:t>书》所书同光元年当是①。</w:t>
        <w:br/>
        <w:t>后汉乾祐中(约949)，新置望陵县。《文献通考》卷320河南府下载：“汉</w:t>
        <w:br/>
        <w:t>乾祐中置望陵县…宋乾德初废望陵。”由望陵之地望及《元丰九域志》卷1西</w:t>
        <w:br/>
        <w:t>京河南府下所载“乾德元年(963)省望陵县入登封”来看，颇疑该县主要自登封</w:t>
        <w:br/>
        <w:t>析置。</w:t>
        <w:br/>
        <w:t>后周显德五年(958)，陆浑、告成2县并废。《太平寰宇记》卷3河南府下</w:t>
        <w:br/>
        <w:t>载：“二县废。陆浑(并入伊阳)，告成(并入登封)。”《舆地广记》卷5河南府登</w:t>
        <w:br/>
        <w:t>封县所载与此略同。该二县之废除时间，据史所载亦可大体推知。先看告成</w:t>
        <w:br/>
        <w:t>县。《文献通考》卷320河南府下载：“周显德中废阳城县。”《读史方舆纪要》卷</w:t>
        <w:br/>
        <w:t>48河南府登封县下载：“阳城废县，五代周省入登封县。”其中提及的“阳城”即</w:t>
        <w:br/>
        <w:t>告成(见上文考证)。又，《大明清类天文分野之书》卷17《周分野》河南府登封</w:t>
        <w:br/>
        <w:t>县下载：“天祐二年又改告成曰阳邑。五代周显德五年省入登封。”综上所述，</w:t>
        <w:br/>
        <w:t>可知告成县当废于周显德五年。次看陆浑县。《旧五代史》卷93《李专美传》</w:t>
        <w:br/>
        <w:t>载：“伪梁贞明中，河南尹张全义以专美名族之后，奏为陆浑尉。”《册府元龟》卷</w:t>
        <w:br/>
        <w:t>66《帝王部·发号令五》载：长兴三年(932)“四月，河南府奏，据陆浑县令陈岩</w:t>
        <w:br/>
        <w:t>①《旧五代史》卷30《唐庄宗纪四》载：同光元年十月，“(诏)天下官名府号及寺观门额，曾经改易者，</w:t>
        <w:br/>
        <w:t>并复旧名”。</w:t>
      </w:r>
    </w:p>
    <w:p>
      <w:r>
        <w:br w:type="page"/>
      </w:r>
    </w:p>
    <w:p>
      <w:r>
        <w:t>376 中国行政区划通史·五代十国卷</w:t>
        <w:br/>
        <w:t>状申，县邑荒凉…”同书卷154《帝王部·明罚三》载：天福四年(939)“十月，</w:t>
        <w:br/>
        <w:t>敕：李道牧前为陆浑县主簿，狠直求官……””则可知在五代中期陆浑县尚存</w:t>
        <w:br/>
        <w:t>而未废。结合前引《太平寰宇记》宋初陆浑已废并入伊阳县之记载，则可知陆</w:t>
        <w:br/>
        <w:t>浑县当废于五代后期。而后周显德年间州县废置常见，又以陆浑县与告成县</w:t>
        <w:br/>
        <w:t>同属河南府，颇疑2县同时省废，故暂将陆浑省入伊阳之年系于后周显德</w:t>
        <w:br/>
        <w:t>五年。</w:t>
        <w:br/>
        <w:t>(1)河南县(907—959)</w:t>
        <w:br/>
        <w:t>(2)洛阳县(907—959)</w:t>
        <w:br/>
        <w:t>(3)偃师县(907—959)</w:t>
        <w:br/>
        <w:t>(4)缑氏县(907—959)</w:t>
        <w:br/>
        <w:t>(5)河清县(907—959)</w:t>
        <w:br/>
        <w:t>(6)登封县(907—959)</w:t>
        <w:br/>
        <w:t>(7) 巩县(907—959)</w:t>
        <w:br/>
        <w:t>(8)伊阙县(907—959)</w:t>
        <w:br/>
        <w:t>(9)新安县(907—959)</w:t>
        <w:br/>
        <w:t>(10)渑池县(907—959)</w:t>
        <w:br/>
        <w:t>(11)福昌县(907—923)—福庆县(923—959)</w:t>
        <w:br/>
        <w:t>(12)长水县(907—959)</w:t>
        <w:br/>
        <w:t>(13)永宁县(907—959)</w:t>
        <w:br/>
        <w:t>(14)寿安县(907—959)</w:t>
        <w:br/>
        <w:t>(15)密县(907—959)</w:t>
        <w:br/>
        <w:t>(16)颖阳县(907—959)</w:t>
        <w:br/>
        <w:t>(17)伊阳县(907—959)</w:t>
        <w:br/>
        <w:t>(18)王屋县(907—959)</w:t>
        <w:br/>
        <w:t>(19)望陵县(949?—959)</w:t>
        <w:br/>
        <w:t>(20)</w:t>
        <w:br/>
        <w:t>陆浑县(907—958?)</w:t>
        <w:br/>
        <w:t>(21)阳邑县(907—923)—告成县(923—958)</w:t>
        <w:br/>
        <w:t>2. 汝州(907—959)，治梁县(今河南汝州市西南)</w:t>
        <w:br/>
        <w:t>《旧唐书》卷38《地理志一》、《新唐书》卷38《地理志二》汝州下皆辖梁、郏</w:t>
        <w:br/>
        <w:t>城、鲁山、龙兴、临汝、叶、襄城①等7县。五代后梁初亦领此7县。</w:t>
        <w:br/>
        <w:t>后梁开平三年(909)，襄城、叶2县割隶许州(参见下文)，汝州领5县</w:t>
        <w:br/>
        <w:t>之地。</w:t>
        <w:br/>
        <w:t>后唐同光二年(924)，襄城、叶2县自许州还属。《五代会要》卷20《州县</w:t>
        <w:br/>
        <w:t>分道改置》汝州叶县、襄城县下载：“后唐同光二年十二月，租庸使奏：二县元</w:t>
        <w:br/>
        <w:t>属汝州，今隶许州，伏缘最邻京畿，户口全少，伏乞却割隶汝州。”从之。”至于</w:t>
        <w:br/>
        <w:t>叶、襄城2县自汝州割隶许州之时间，亦可依据史载推知。《旧五代史》卷32</w:t>
        <w:br/>
        <w:t>①《旧唐书》卷20《昭宗纪》载：天祐二年(905)十一月“甲申，敕……蔡州襄城改为苞孚”。《续唐书》</w:t>
        <w:br/>
        <w:t>卷16汝州下载：“襄城，旧属汝州，天祐二年改曰苞孚，割隶许州，同光二年复旧。”据上所载似襄城</w:t>
        <w:br/>
        <w:t>曾易名苞孚且又改属过许州。然《旧唐书》卷38《地理志一》、《新唐书》卷38《地理志二》及《元和郡</w:t>
        <w:br/>
        <w:t>》《》《月</w:t>
        <w:br/>
        <w:t>天祐三年十二月改为苞孚县。”“褒”与“苞”音近，而仅改“信”字，盖为避朱全忠之祖讳。是《旧唐</w:t>
        <w:br/>
        <w:t>书》所载的“蔡州襄城”当是“蔡州褒信”之误，《续唐书》不察，致使以讹传讹。</w:t>
      </w:r>
    </w:p>
    <w:p>
      <w:r>
        <w:br w:type="page"/>
      </w:r>
    </w:p>
    <w:p>
      <w:r>
        <w:t>第二编·第一章 后梁辖境政区沿革(上) 377</w:t>
        <w:br/>
        <w:t>《唐庄宗纪六》载：同光三年二月“辛未，许州上言：襄城、叶县准敕割隶汝州，</w:t>
        <w:br/>
        <w:t>其扶沟等县请却隶当州。””由此可知襄城、叶县先前割隶许州，当为补偿扶沟</w:t>
        <w:br/>
        <w:t>等县自许州割隶他州，二者应是同时调整。又，《五代会要》卷20《州县分道改</w:t>
        <w:br/>
        <w:t>置》许州扶沟县、鄢陵县下载：“梁开平三年二月，割隶汴州。后唐同光二年二</w:t>
        <w:br/>
        <w:t>月，鄢陵县却隶许州。天成元年(926)九月，扶沟县却隶许州。”①此处所叙恰</w:t>
        <w:br/>
        <w:t>与上引《旧五代史》所言相合。因此，襄城、叶县自汝州割隶许州，当在扶沟、鄢</w:t>
        <w:br/>
        <w:t>陵之割隶汴州之时，亦即梁开平三年。</w:t>
        <w:br/>
        <w:t>后周显德三年(956)，临汝县废。《五代会要》卷20《州县分道改置》汝州</w:t>
        <w:br/>
        <w:t>临汝县下载：“周显德三年三月废。”《太平寰宇记》卷8汝州下载：“元领县七，</w:t>
        <w:br/>
        <w:t>今六：梁县，叶县，郏城，鲁山，龙兴，襄城。一县废：临汝(并入梁县)。”则临</w:t>
        <w:br/>
        <w:t>汝县废后当并入相邻之梁县。</w:t>
        <w:br/>
        <w:t>(1)梁县(907—959)</w:t>
        <w:br/>
        <w:t>(2) 郏城县(907—959)</w:t>
        <w:br/>
        <w:t>(3)鲁山县(907—959)</w:t>
        <w:br/>
        <w:t>(4)龙兴县(907—959)</w:t>
        <w:br/>
        <w:t>(5)襄城县(907—909,924—959)(6)叶县(907—909,924—959)</w:t>
        <w:br/>
        <w:t>(7)</w:t>
        <w:br/>
        <w:t>临汝县（907—956）</w:t>
        <w:br/>
        <w:t>第十节 陕州镇国军(保义军)节度使</w:t>
        <w:br/>
        <w:t>陕州保义军节度使为唐末旧镇，领陕、虢2州。后梁开平二年(908)，</w:t>
        <w:br/>
        <w:t>改称镇国军节度使[后梁贞明六年(920)之辖区参见前图2-3]。后唐同</w:t>
        <w:br/>
        <w:t>光元年(923)，复称保义军节度使。此后至后晋、后汉、后周，陕州保义军</w:t>
        <w:br/>
        <w:t>节度使无有变更。</w:t>
        <w:br/>
        <w:t>一、陕州镇国军(保义军)节度使辖区沿革</w:t>
        <w:br/>
        <w:t>陕州保义军节度使(后梁907—908)—陕州镇国军节度使(后梁908</w:t>
        <w:br/>
        <w:t>923)—陕州保义军节度使(后唐923—936，后晋936—946，后汉947—950，后</w:t>
        <w:br/>
        <w:t>周 951—959）</w:t>
        <w:br/>
        <w:t>《新唐书》卷64《方镇表一》东畿下载：中和三年(883)，“升陕虢防御观察</w:t>
        <w:br/>
        <w:t>使为节度使。龙纪元年(889)，赐陕虢节度为保义军节度。”《旧唐书》卷38</w:t>
        <w:br/>
        <w:t>①笔者按，扶沟、鄢陵2县割隶汴州之时间，《旧五代史》卷4亦系于开平三年二月，而《新五代史》卷</w:t>
        <w:br/>
        <w:t>60、《舆地广记》卷5系于开平元年，且无月份，盖“元”为“三”之讹误。</w:t>
      </w:r>
    </w:p>
    <w:p>
      <w:r>
        <w:br w:type="page"/>
      </w:r>
    </w:p>
    <w:p>
      <w:r>
        <w:t>378 中国行政区划通史·五代十国卷</w:t>
        <w:br/>
        <w:t>《地理志一》陕州下载：“天祐初，昭宗迁都洛阳，驻跸陕州，改为兴唐府，县次</w:t>
        <w:br/>
        <w:t>畿赤。哀帝即位，省。”《新唐书》卷38《地理志二》陕州下载：“天祐元年</w:t>
        <w:br/>
        <w:t>(904)，为兴唐府，县次畿、赤。哀帝初，复故。”《舆地广记》卷13陕州下载：</w:t>
        <w:br/>
        <w:t>“天祐元年昭宗居陕，升为兴唐府。哀帝初复故号，曰保义军。”是唐末陕州</w:t>
        <w:br/>
        <w:t>节度使军号仍称保义军①，当辖陕、虢2州。</w:t>
        <w:br/>
        <w:t>五代初，陕州保义军节度使属后梁，仍领陕、虢2州，治陕州。</w:t>
        <w:br/>
        <w:t>后梁开平二年(908)，保义军改名镇国军节度使。《五代会要》卷24《诸道</w:t>
        <w:br/>
        <w:t>节度使军额》陕州下载：“梁开平二年，改为镇国军节度。”《资治通鉴》卷266开</w:t>
        <w:br/>
        <w:t>平二年五月载：“壬申，更以……陕州保义军为镇国军。”</w:t>
        <w:br/>
        <w:t>后唐同光元年(923)，镇国军复称保义军节度使。《旧五代史》卷30《唐庄</w:t>
        <w:br/>
        <w:t>宗纪四》载：同光元年十二月戊寅，“诏改……陕州镇国军复为保义军”。然</w:t>
        <w:br/>
        <w:t>《五代会要》卷24《诸道节度使军额》陕州下载：“至后唐同光三年，复为保义</w:t>
        <w:br/>
        <w:t>军。”所载与《旧五代史》异，其中的“同光三年”恐为“同光元年”之讹②。</w:t>
        <w:br/>
        <w:t>后晋天福元年(936)，陕州保义军节度使为后晋所属。王光又《周故仆射</w:t>
        <w:br/>
        <w:t>王进威墓志铭》载：“后乃从唐师，相遇太师于陕府任使。……又天福元年，主</w:t>
        <w:br/>
        <w:t>人太师移镇晋州，蒙准职授建雄军进奏使。”③《资治通鉴》卷280天福元年闰</w:t>
        <w:br/>
        <w:t>月载：“以刘知远为保义节度使、侍卫马步军都虞候。”《旧五代史》卷99《汉高</w:t>
        <w:br/>
        <w:t>祖纪上》载：“晋国初建，加检校司空，充侍卫马步都指挥使，权点检随驾六军诸</w:t>
        <w:br/>
        <w:t>卫事，寻改陕州节度使，充侍卫亲军马步都虞候。”</w:t>
        <w:br/>
        <w:t>辽大同元年(947)，陕州保义军节度使一度属辽。《资治通鉴》卷286天福</w:t>
        <w:br/>
        <w:t>十二年二月载：“契丹以其将刘愿为保义节度副使，陕人苦其暴虐。”</w:t>
        <w:br/>
        <w:t>后汉天福十二年(947)，陕州保义军节度使复属后汉。《资治通鉴》卷286</w:t>
        <w:br/>
        <w:t>天福十二年二月载：“庚午旦，(奉国都头王晏与指挥使赵晖、都头侯章合谋)斩</w:t>
        <w:br/>
        <w:t>(刘)愿首，悬诸府门，又杀契丹监军，奉(赵)晖为留后。………契丹主赐赵晖诏，</w:t>
        <w:br/>
        <w:t>即以为保义留后。晖斩契丹使者，焚其诏，遣支使河间赵矩奉表诣晋阳。…</w:t>
        <w:br/>
        <w:t>辛巳，(后汉)以晖为保义节度使。”</w:t>
        <w:br/>
        <w:t>后周广顺元年(951)，陕州保义军节度使归后周。《旧五代史》卷111《周</w:t>
        <w:br/>
        <w:t>太祖纪二》载：“滑州折从阮移镇陕州……陕州李洪信移镇永兴。”</w:t>
        <w:br/>
        <w:t>(1）陕州(907—959)</w:t>
        <w:br/>
        <w:t>(2)虢州(907—959)</w:t>
        <w:br/>
        <w:t>① 或谓唐末陕州一直称兴唐府而未复旧称。参见郭声波：《中国行政区划通史·唐代卷》陕州沿革</w:t>
        <w:br/>
        <w:t>下所引，第322页。</w:t>
        <w:br/>
        <w:t>②参见朱玉龙：《五代十国方镇年表》陕州注4，第156页。</w:t>
        <w:br/>
        <w:t>③吴钢主编：《全唐文补遗》第二辑，三秦出版社，1995年，第83页。</w:t>
      </w:r>
    </w:p>
    <w:p>
      <w:r>
        <w:br w:type="page"/>
      </w:r>
    </w:p>
    <w:p>
      <w:r>
        <w:t>第二编·第一章 后梁辖境政区沿革(上) 379</w:t>
        <w:br/>
        <w:t>二、陕州镇国军(保义军)节度使所辖各州沿革</w:t>
        <w:br/>
        <w:t>1. 陕州(907—959)，治陕县(今河南陕县西南)</w:t>
        <w:br/>
        <w:t>《旧唐书》卷38《地理志一》陕州下领陕、峡石、灵宝、夏、芮城、平陆、安邑</w:t>
        <w:br/>
        <w:t>等7县。《新唐书》卷38《地理志二》陕州下领陕、峡石、灵宝、夏、芮城、平陆等</w:t>
        <w:br/>
        <w:t>6县。《新唐书》卷39《地理志三》蒲州安邑县下载：“乾元元年(758)隶陕</w:t>
        <w:br/>
        <w:t>州…元和三年(808)来属。”同书同卷绛州垣县下载：“贞元三年(787)隶陕</w:t>
        <w:br/>
        <w:t>州，元和三年(808)复旧(笔者按，指隶绛州)。”综上所述，可知唐末陕州当</w:t>
        <w:br/>
        <w:t>领陕、峡石、灵宝、夏、芮城、平陆等6县，其时安邑别属蒲州，垣县已别属</w:t>
        <w:br/>
        <w:t>绛州。</w:t>
        <w:br/>
        <w:t>五代期间，陕州仍领陕、峡石、灵宝、夏、芮城、平陆等6县。《太平寰宇记》</w:t>
        <w:br/>
        <w:t>卷6陕州下领陕、硖石、灵宝、夏、芮城、平陆、阌乡、湖城等8县。然“硖”同</w:t>
        <w:br/>
        <w:t>“峡”，“硖石”即“峡石”。又，在陕州阌乡县下载：“皇朝太平兴国二年(977)割</w:t>
        <w:br/>
        <w:t>阌乡、湖城二县隶陕州。”可知故阌乡、湖城是宋初来属。故五代至宋初，陕州</w:t>
        <w:br/>
        <w:t>当一直领唐末以来的6县而未更。</w:t>
        <w:br/>
        <w:t>(1)陕县(907—959)</w:t>
        <w:br/>
        <w:t>(2) 峡石县(907—959)</w:t>
        <w:br/>
        <w:t>(3)灵宝县(907—959)</w:t>
        <w:br/>
        <w:t>(4)夏县(907—959)</w:t>
        <w:br/>
        <w:t>(5) 芮城县(907—959)</w:t>
        <w:br/>
        <w:t>(6)平陆县(907—959)</w:t>
        <w:br/>
        <w:t>2. 虢州(907—959)，治弘农县(今河南灵宝市)</w:t>
        <w:br/>
        <w:t>《旧唐书》卷38《地理志一》、《新唐书》卷38《地理志二》虢州下皆领弘农、</w:t>
        <w:br/>
        <w:t>阌乡、湖城、朱阳、玉城、卢氏等6县。唐末虢州当有领有此6县之地①。</w:t>
        <w:br/>
        <w:t>五代期间，虢州仍领弘农、阌乡、湖城、朱阳、玉成、卢氏等6县。《太平寰</w:t>
        <w:br/>
        <w:t>宇记》卷6虢州下领恒农、朱阳、玉城、卢氏等4县，且在恒农县下载：“本秦桃</w:t>
        <w:br/>
        <w:t>林县地。汉武置弘农县于秦故函谷关衙山嶺下…唐神龙元年改弘’为</w:t>
        <w:br/>
        <w:t>恒’，开元初复为弘，…至皇朝建隆三年(962)，改为恒农，避庙讳。”而又知</w:t>
        <w:br/>
        <w:t>阌乡、湖城2县在宋初时别属陕州(参见上文陕州沿革)，故可推知五代期间虢</w:t>
        <w:br/>
        <w:t>州一直领有唐末6县而无变化。</w:t>
        <w:br/>
        <w:t>(1)弘农县(907—959)</w:t>
        <w:br/>
        <w:t>(2) 阕乡县(907—959)</w:t>
        <w:br/>
        <w:t>(3)湖城县(907—959)</w:t>
        <w:br/>
        <w:t>(4)朱阳县(907—959)</w:t>
        <w:br/>
        <w:t>(5) 玉成县(907—959)</w:t>
        <w:br/>
        <w:t>(6) 卢氏县(907—959)</w:t>
        <w:br/>
        <w:t>①参见郭声波：《中国行政区划通史·唐代卷》虢州沿革，第147页。</w:t>
      </w:r>
    </w:p>
    <w:p>
      <w:r>
        <w:br w:type="page"/>
      </w:r>
    </w:p>
    <w:p>
      <w:r>
        <w:t>380 中国行政区划通史·五代十国卷</w:t>
        <w:br/>
        <w:t>第十一节孟州河阳节度使</w:t>
        <w:br/>
        <w:t>孟州河阳节度使为唐末旧镇，领孟、怀2州。开平元年(907)，为后梁所</w:t>
        <w:br/>
        <w:t>据，增领泽州。后梁乾化二年(912)，泽州为晋王李存勗所夺，河阳节度使仍领</w:t>
        <w:br/>
        <w:t>孟、怀2州[后梁贞明六年(920)之辖区参见前图2-3]。此后至后唐、后晋、</w:t>
        <w:br/>
        <w:t>后汉、后周，孟州河阳节度使领此2州而未变。</w:t>
        <w:br/>
        <w:t>一、孟州河阳节度使辖区沿革</w:t>
        <w:br/>
        <w:t>孟州河阳节度使（后梁907—923，后唐923—936，后晋936—946，后汉</w:t>
        <w:br/>
        <w:t>947—950，后周951—959)</w:t>
        <w:br/>
        <w:t>唐建中四年(783)，改河阳三城节度使为河阳节度使。贞元元年(785)，降</w:t>
        <w:br/>
        <w:t>河阳节度使为河阳怀都团练使。贞元十二年(796)，复升河阳怀都团练使为河</w:t>
        <w:br/>
        <w:t>阳节度使①。其时当领孟、怀2州。《旧唐书》卷38《地理志一》河南道孟州下</w:t>
        <w:br/>
        <w:t>载：“会昌三年(843)九月，中书门下奏：河阳五县(笔者按，指河阳、汜水、温、</w:t>
        <w:br/>
        <w:t>济源、河清等5县)……其河阳望升为孟州…时河阳节度，以怀州为理所。</w:t>
        <w:br/>
        <w:t>会昌四年，又割泽州隶河阳节度使，仍移治所于孟州。”《唐会要》卷78《诸使</w:t>
        <w:br/>
        <w:t>中》载：“河阳节度使，会昌四年十月，平刘稹，以河阳三城镇遏使为孟州，号河</w:t>
        <w:br/>
        <w:t>阳军，额、怿二州(笔者按，此处“额、怿二州”当为“孟、怀二州”之讹)隶焉。”《太</w:t>
        <w:br/>
        <w:t>平寰宇记》卷52孟州下载:“会昌四年，又割泽州隶河阳节度使。”《新唐书》卷</w:t>
        <w:br/>
        <w:t>64《方镇表一》东畿下载：会昌三年，“复置河阳节度，徙治孟州。”会昌四年，</w:t>
        <w:br/>
        <w:t>“河阳节度使增领泽州。”光化三年(900)，“河阳节度罢领泽州。”据上所载可知</w:t>
        <w:br/>
        <w:t>唐末河阳节度使仅领孟、怀2州。</w:t>
        <w:br/>
        <w:t>后梁开平元年(907)，孟州河阳节度使为后梁所据，领孟、怀、泽等3州，治</w:t>
        <w:br/>
        <w:t>孟州。《五代会要》卷20《州县分道改置》泽州下载：“梁开平元年六月，割隶河</w:t>
        <w:br/>
        <w:t>阳。”故五代初河阳节度使领州数目较唐末多出1州。</w:t>
        <w:br/>
        <w:t>至迟后梁乾化二年(912)，泽州为晋王李存勗所夺，成为晋王潞州昭义军</w:t>
        <w:br/>
        <w:t>节度使属州(参见第三章第二节潞州节度使辖区沿革)，河阳节度使仍领孟、怀</w:t>
        <w:br/>
        <w:t>2州。</w:t>
        <w:br/>
        <w:t>后唐同光元年(923)，孟州河阳节度使为后唐所属。《旧五代史》卷30《唐</w:t>
        <w:br/>
        <w:t>① 参见郭声波：《中国行政区划通史·唐代卷》河阳节度使沿革，第325页。</w:t>
      </w:r>
    </w:p>
    <w:p>
      <w:r>
        <w:br w:type="page"/>
      </w:r>
    </w:p>
    <w:p>
      <w:r>
        <w:t>第二编·第一章 后梁辖境政区沿革(上) 381</w:t>
        <w:br/>
        <w:t>庄宗纪四》载：同光元年十一月辛酉，“以权知河阳留后、检校太保张继业依前</w:t>
        <w:br/>
        <w:t>权知河阳留后。”</w:t>
        <w:br/>
        <w:t>后晋天福元年(936),孟州河阳节度使为后晋属地。《旧五代史》卷76《晋</w:t>
        <w:br/>
        <w:t>高祖纪二》载：天福元年闰十一月“己卯，(高祖)至河阳北，节度使苌从简来</w:t>
        <w:br/>
        <w:t>降，舟楫已具”。同书卷94《苌从简传》载：“(后晋)高祖举义，(后唐)末帝将议</w:t>
        <w:br/>
        <w:t>亲征，诏(从简)赴阙，充副招讨使，随驾至孟津，除河阳节度使。及赵延寿军</w:t>
        <w:br/>
        <w:t>败，断浮桥归洛，留从简守河阳。高祖自北而至，从简察军情离散，遂渡河迎谒</w:t>
        <w:br/>
        <w:t>高祖。”</w:t>
        <w:br/>
        <w:t>辽大同元年(947)，孟州河阳节度使一度属辽。《资治通鉴》卷286天福十</w:t>
        <w:br/>
        <w:t>二年二月载：“契丹主闻帝(笔者按，指刘知远)即位，以通事耿崇美为昭义节度</w:t>
        <w:br/>
        <w:t>使，高唐英为彰德节度使，崔廷勋为河阳节度使，以控扼要害。”</w:t>
        <w:br/>
        <w:t>后汉天福十二年(947)四月，河阳节度使复属后汉。《资治通鉴》卷286天</w:t>
        <w:br/>
        <w:t>福十二年四月载：“会契丹河阳节度使崔廷勋以兵送耿崇美之潞州，(武)行德</w:t>
        <w:br/>
        <w:t>遂乘虚入据河阳，众推行德为河阳都部署。行德遣弟行友奉蜡表间道诣晋</w:t>
        <w:br/>
        <w:t>阳。”《旧五代史》卷99《汉高祖纪上》载：天福十二年四月甲子，“以北京随使、</w:t>
        <w:br/>
        <w:t>左都押衙刘铢为河阳节度使。…辛未，以河阳都部署武行德为河阳节度使、</w:t>
        <w:br/>
        <w:t>检校太尉，充一行马步军都部署”。</w:t>
        <w:br/>
        <w:t>后周广顺元年(951)，孟州河阳节度使归属后周。《旧五代史》卷111《周</w:t>
        <w:br/>
        <w:t>太祖纪二》载：广顺元年八月壬子，“贝州王继弘移镇河阳，李晖移镇沧州”①。</w:t>
        <w:br/>
        <w:t>《旧五代史》卷129《李晖传》载：“乾祐初，拜河阳节度使、检校太傅。(后周)太</w:t>
        <w:br/>
        <w:t>祖登极，加同平章事，寻移镇沧州。”</w:t>
        <w:br/>
        <w:t>(1）孟州(907—959)</w:t>
        <w:br/>
        <w:t>(2)怀州(907—959)</w:t>
        <w:br/>
        <w:t>(3)泽州(907—912?)</w:t>
        <w:br/>
        <w:t>二、孟州河阳节度使所辖各州沿革</w:t>
        <w:br/>
        <w:t>1. 孟州(907—959)，治河阳县(今河南孟州市南)</w:t>
        <w:br/>
        <w:t>《旧唐书》卷38《地理志一》河南道孟州下领河阳、汜水、温、济源、河阴等5</w:t>
        <w:br/>
        <w:t>县，并于州下载：“会昌三年(843)九月，中书门下奏：河阳五县(河阳、汜水、</w:t>
        <w:br/>
        <w:t>温、济源、河清)……其河阳望升为孟州，仍为望，河阳等五县改为望县。’寻有</w:t>
        <w:br/>
        <w:t>敕，割河阴隶孟州，河清还河南府。”《新唐书》卷39《地理志三》孟州下亦皆领</w:t>
        <w:br/>
        <w:t>此5县。唐末，孟州亦当领此5县之谱。</w:t>
        <w:br/>
        <w:t>① 此处“李晖”前疑脱“河阳”二字。参见朱玉龙：《五代十国方镇年表》孟州注7,第140页。</w:t>
      </w:r>
    </w:p>
    <w:p>
      <w:r>
        <w:br w:type="page"/>
      </w:r>
    </w:p>
    <w:p>
      <w:r>
        <w:t>382 中国行政区划通史·五代十国卷</w:t>
        <w:br/>
        <w:t>五代时，孟州仍当领河阳、汜水、温、济源、河阴等5县，治河阳。《太平寰</w:t>
        <w:br/>
        <w:t>宇记》卷52孟州下亦领此5县，故可推知五代时期孟州辖县无变化。</w:t>
        <w:br/>
        <w:t>(1)河阳县(907—959)</w:t>
        <w:br/>
        <w:t>(2)汜水县(907—959)</w:t>
        <w:br/>
        <w:t>(3)温县(907—959)</w:t>
        <w:br/>
        <w:t>(4) 济源县(907—959)</w:t>
        <w:br/>
        <w:t>(5)河阴县(907—959)</w:t>
        <w:br/>
        <w:t>2. 怀州(907—959)，治河内县(今河南沁阳市)</w:t>
        <w:br/>
        <w:t>《旧唐书》卷39《地理志二》、《新唐书》卷39《地理志三》皆载怀州领河内、</w:t>
        <w:br/>
        <w:t>武德、获嘉、武陟、修武等5县。</w:t>
        <w:br/>
        <w:t>五代时期，怀州仍当领唐末5县。又《太平寰宇记》卷53怀州下亦领此5</w:t>
        <w:br/>
        <w:t>县，故五代时辖州领县无变化。</w:t>
        <w:br/>
        <w:t>(1)河内县(907—959)</w:t>
        <w:br/>
        <w:t>(2)武德县(907—959)</w:t>
        <w:br/>
        <w:t>(3)获嘉县(907—959)</w:t>
        <w:br/>
        <w:t>(4)武陟县(907—959)</w:t>
        <w:br/>
        <w:t>(5)修武县(907—959)</w:t>
        <w:br/>
        <w:t>3. 泽州</w:t>
        <w:br/>
        <w:t>参见第三章第二节潞州节度使所辖泽州沿革。</w:t>
      </w:r>
    </w:p>
    <w:p>
      <w:r>
        <w:br w:type="page"/>
      </w:r>
    </w:p>
    <w:p>
      <w:r>
        <w:t>第二章 后梁[承岐王(部分区域)；</w:t>
        <w:br/>
        <w:t>暨晋王(部分区域)、后唐、后晋、</w:t>
        <w:br/>
        <w:t>后汉、后周]辖境政区沿革(下)</w:t>
        <w:br/>
        <w:t>后梁贞明六年(920)，在原唐京畿、关内道区域内置有大安府永平军节度</w:t>
        <w:br/>
        <w:t>使①、崇州静胜军节度使、同州忠武军节度使(当年又属晋王)、华州感化军节</w:t>
        <w:br/>
        <w:t>度使、邠州静难军节度使、鄜州保大军节度使、延州忠义军节度使、灵州朔方节</w:t>
        <w:br/>
        <w:t>度使。另外后梁在原唐山南东道区域内置有山南东道节度使、邓州宣化军节</w:t>
        <w:br/>
        <w:t>度使，在原唐淮南道区域内置有安州宣威军节度使，在原唐河东道区域内置有</w:t>
        <w:br/>
        <w:t>河中府护国军节度使(当年又属晋王)与晋州建宁军节度使，这些节度使辖区</w:t>
        <w:br/>
        <w:t>与原唐关内道、京畿地域连成一片，出于章节划分与行文叙述的便利，故将上</w:t>
        <w:br/>
        <w:t>述各节度使的辖区及所属各州(府)的沿革并置于此一章内分节加以讨论。</w:t>
        <w:br/>
        <w:t>第一节大安府(京兆府)永平军(佑国军、晋昌军、</w:t>
        <w:br/>
        <w:t>永兴军)节度使(西京留守)</w:t>
        <w:br/>
        <w:t>京兆府佑国军节度使为唐末旧镇，领京兆府、商州。后梁开平元年(907)，</w:t>
        <w:br/>
        <w:t>京兆府改曰大安府，佑国军节度使领大安府、商州，遥领金州。开平三年</w:t>
        <w:br/>
        <w:t>(909)，改军号佑国军曰永平军，商州别属华州感化军节度使[后梁贞明六年</w:t>
        <w:br/>
        <w:t>(920)之辖区参见前图2-3]。后唐同光元年(923)，废永平军节度使，改称西</w:t>
        <w:br/>
        <w:t>京留守。同光三年，西京留守实领金州。后晋天福三年(938)，改西京留守为</w:t>
        <w:br/>
        <w:t>晋昌军节度使，京兆府仍旧。天福四年(939)，析京兆府晋昌军节度使所领金</w:t>
        <w:br/>
        <w:t>州别置怀德军节度使。开运元年(944)，怀德军节度使废，金州降为防御州，还</w:t>
        <w:br/>
        <w:t>属京兆府晋昌军节度使。辽大同元年(947)，晋昌军节度使一度属辽。旋为后</w:t>
        <w:br/>
        <w:t>① 笔者按：该节度使所领商州，盛唐时曾一度隶山南东道。</w:t>
      </w:r>
    </w:p>
    <w:p>
      <w:r>
        <w:br w:type="page"/>
      </w:r>
    </w:p>
    <w:p>
      <w:r>
        <w:t>384 中国行政区划通史·五代十国卷</w:t>
        <w:br/>
        <w:t>汉所据。后汉乾祐元年(948)，改晋昌军节度使为永兴军节度使；华州镇国军</w:t>
        <w:br/>
        <w:t>节度使所领商州来属。</w:t>
        <w:br/>
        <w:t>一、大安府(京兆府)永平军(佑国军、晋昌军、永兴军)节度使(西京留守)</w:t>
        <w:br/>
        <w:t>辖区沿革</w:t>
        <w:br/>
        <w:t>大安府佑国军节度使(后梁907—909)—大安府永平军节度使(后梁909</w:t>
        <w:br/>
        <w:t>923)—西京留守(后唐923—936，后晋936—938)—京兆府晋昌军节度使(后</w:t>
        <w:br/>
        <w:t>晋938—946，后汉947—948)—京兆府永兴军节度使(后汉948—950，后周</w:t>
        <w:br/>
        <w:t>951—959)</w:t>
        <w:br/>
        <w:t>唐天祐元年(904)，以京兆府置佑国军节度使。《资治通鉴》卷264天祐元</w:t>
        <w:br/>
        <w:t>年三月载：“(朱)全忠奏以长安为佑国军，以韩建为佑国军节度使”。天祐三年</w:t>
        <w:br/>
        <w:t>(906)，以废镇国军节度使之商、金二州来属。《资治通鉴》卷265天祐三年六</w:t>
        <w:br/>
        <w:t>月载：“朱全忠以长安邻于邠、岐，数有战争，奏徙佑国节度使韩建于淄青。（胡</w:t>
        <w:br/>
        <w:t>三省注曰：韩建本与李茂贞连结者也，朱全忠恐其复然，故徙之。)以淄青节度</w:t>
        <w:br/>
        <w:t>使长社王重师为佑国节度使。”闰十二月载：“乙丑，废镇国军兴德府复为华州，</w:t>
        <w:br/>
        <w:t>隶匡国节度，割金、商州隶佑国军。(胡三省注曰：并同、华为一镇，割金、商以</w:t>
        <w:br/>
        <w:t>隶佑国，皆欲厚其资力以扦邠、岐。)”①不过，在此需要指出的是，其时金州领</w:t>
        <w:br/>
        <w:t>地并不在朱全忠控制之下而为西川王建所据(参见第六章第五节金州节度使</w:t>
        <w:br/>
        <w:t>辖区沿革)，《资治通鉴》上文所载割金州隶佑国军节度使，仅为虚领而已。</w:t>
        <w:br/>
        <w:t>后梁开平元年(907)，京兆府改为大安府，仍置佑国军节度使，实领大安</w:t>
        <w:br/>
        <w:t>府、商州，遥领金州，治大安府。《资治通鉴》卷266开平元年四月载：“(戊辰，)</w:t>
        <w:br/>
        <w:t>废故西京，以京兆府为大安府，置佑国军于大安府。”《五代会要》卷19京兆府</w:t>
        <w:br/>
        <w:t>下、《新五代史》卷60《职方考》、《太平寰宇记》卷25雍州所载与此略同②。</w:t>
        <w:br/>
        <w:t>①《新唐书》卷64《方镇表一》京畿下载：天祐元年，“以京畿置佑国军节度使，领金、商二州。”然同书</w:t>
        <w:br/>
        <w:t>卷67《方镇表四》南阳下载：光启元年，“升金商都防御使为节度……是年，罢节度，置昭信军防御</w:t>
        <w:br/>
        <w:t>使，治金州。”天祐二年，“赐昭信军节度号戎昭军节度，增领均、房二州。是年，更戎昭军曰武定</w:t>
        <w:br/>
        <w:t>军，徙治均州。”天祐三年，“废武定军节度，复以均、房二州隶山南东道节度。”因此，天祐元年，金、</w:t>
        <w:br/>
        <w:t>商2州当属昭信军节度使，二年属戎昭军及武定军节度使，《方镇表一》京畿下载有误。天祐三年</w:t>
        <w:br/>
        <w:t>废武定军节度使，金、商2州必别属他镇。《资治通鉴》卷265所载与《新唐书》卷67《方镇表四》南</w:t>
        <w:br/>
        <w:t>阳下所载相合，天祐三年佑国军节度使领有金、商2州，应无疑义。参见郭声波：《中国行政区划</w:t>
        <w:br/>
        <w:t>通史·唐代卷》佑国军节度使沿革，第36页。</w:t>
        <w:br/>
        <w:t>②</w:t>
        <w:br/>
        <w:t>《旧五代史》卷3《梁太祖纪三》载：开平元年(907)四月戊辰，“仍废京兆府为雍州佑国军节度使”。</w:t>
        <w:br/>
        <w:t>《新五代史》卷2《梁本纪第二》载：开平元年四月戊辰，“废京兆府为雍州。”皆误以京兆府废为雍</w:t>
        <w:br/>
        <w:t>州，漏载改大安府事。</w:t>
      </w:r>
    </w:p>
    <w:p>
      <w:r>
        <w:br w:type="page"/>
      </w:r>
    </w:p>
    <w:p>
      <w:r>
        <w:t>第二编·第二章 后梁辖境政区沿革(下) 385</w:t>
        <w:br/>
        <w:t>后梁开平三年(909)，改佑国军曰永平军，商州割隶感化军节度使(参见本</w:t>
        <w:br/>
        <w:t>章第四节华州节度使辖区沿革)。《旧五代史》卷23《刘鄩传》载：开平三年夏，</w:t>
        <w:br/>
        <w:t>“太祖以鄩为佑国、同州军两使留后。寻改佑国军为永平军，以鄩为节度使、检校</w:t>
        <w:br/>
        <w:t>司徒，行大安尹、金州管内观察使…”《册府元龟》卷360《将帅部·立功十三》所</w:t>
        <w:br/>
        <w:t>载与此略同。《资治通鉴》卷267开平三年七月亦载：“庚午，改佑国军曰永平。”①</w:t>
        <w:br/>
        <w:t>后唐同光元年(923)，以永平军大安府为西京京兆府，永平军号废。《旧五</w:t>
        <w:br/>
        <w:t>代史》卷30《唐庄宗纪四》载：同光元年十一月辛酉，“以永平军节度使、行大安</w:t>
        <w:br/>
        <w:t>尹、检校太保张筠为西都留守②、行京兆尹……(十二月戊寅)诏改伪梁永平军</w:t>
        <w:br/>
        <w:t>大安府复为西京京兆府”。《五代会要》卷19京兆府下系此事于十二月且不著</w:t>
        <w:br/>
        <w:t>日，而《资治通鉴》卷272、《新五代史》卷5《唐庄宗纪下》均以同光元年十一月</w:t>
        <w:br/>
        <w:t>辛酉为改名之日。综合上述记载，颇疑于十一月辛酉改名，而于十二月戊寅正</w:t>
        <w:br/>
        <w:t>式下诏。</w:t>
        <w:br/>
        <w:t>终后梁一代，金州为前蜀所有(参见第六章第五节金州节度使辖区沿革)。</w:t>
        <w:br/>
        <w:t>后唐同光三年(925)，灭前蜀，金州当在此时方真正隶属于西京留守之下。</w:t>
        <w:br/>
        <w:t>后晋天福三年(938)，改西京留守为晋昌军节度使，京兆府仍旧。《旧五代</w:t>
        <w:br/>
        <w:t>史》卷77《晋高祖纪三》载：天福三年十月庚辰，“其雍京改为晋昌军，留守改为</w:t>
        <w:br/>
        <w:t>节度观察使，依旧为京兆府，列在七府之上”。戊子，“以前天平军节度使、检校</w:t>
        <w:br/>
        <w:t>太尉、同平章事安审琦为晋昌军节度使，行京兆尹”。《资治通鉴》卷281天福</w:t>
        <w:br/>
        <w:t>三年十月、《新五代史》卷8《晋高祖纪》所载与此略同③。</w:t>
        <w:br/>
        <w:t>后晋天福四年(939)，析金州别置怀德军节度使。晋昌军节度使仅领京兆</w:t>
        <w:br/>
        <w:t>府(参见第六章第五节金州节度使辖区沿革)。</w:t>
        <w:br/>
        <w:t>后晋开运元年(944)，怀德军节度使废，金州降为防御州，来属。《旧五代</w:t>
        <w:br/>
        <w:t>史》卷83《晋少帝纪三》载：开运元年七月“壬午，降金州为防御州”。《太平寰</w:t>
        <w:br/>
        <w:t>宇记》卷141金州下载：“晋天福四年升为怀德军节度使，九年降为防御州。”其</w:t>
        <w:br/>
        <w:t>中提及的天福“九年”，即是开运元年④。金州降为防御州后当复隶属于晋昌</w:t>
        <w:br/>
        <w:t>①《五代会要》卷19京兆府下系此事于开平二年五月，《太平寰宇记》卷25雍州所记从其年而不著</w:t>
        <w:br/>
        <w:t>月。录此待考。</w:t>
        <w:br/>
        <w:t>②</w:t>
        <w:br/>
        <w:t>此处“西都留守”，疑为“西京留守”之讹。《旧五代史》卷33《唐庄宗纪七》载：同光三年(925)九月</w:t>
        <w:br/>
        <w:t>庚子，“诏以西京留守张筠充西川……”同书卷90《张篯传》载：“同光末，(张)筠随魏王继岌伐蜀，</w:t>
        <w:br/>
        <w:t>奏钱权知西京留守事。”以上所引可资为证。</w:t>
        <w:br/>
        <w:t>③</w:t>
        <w:br/>
        <w:t>《五代会要》卷19京兆府下系此事于天福七年，与诸史相悖，恐非。</w:t>
        <w:br/>
        <w:t>④</w:t>
        <w:br/>
        <w:t>《旧五代史》卷83《晋少帝三》载：“开运元年秋七月辛未朔，帝御崇元殿，大赦天下，改天福九年为</w:t>
        <w:br/>
        <w:t>开运元年。”又，《五代会要》卷24《诸道节度使军额》下记此事作“天福十二年”，与《旧五代史》所载</w:t>
        <w:br/>
        <w:t>异，未详何据，存此待考。</w:t>
      </w:r>
    </w:p>
    <w:p>
      <w:r>
        <w:br w:type="page"/>
      </w:r>
    </w:p>
    <w:p>
      <w:r>
        <w:t>386 中国行政区划通史·五代十国卷</w:t>
        <w:br/>
        <w:t>军节度使。</w:t>
        <w:br/>
        <w:t>辽大同元年(后汉天福十二年，947)正月，契丹灭后晋，晋藩镇争奉表称</w:t>
        <w:br/>
        <w:t>臣。晋昌军节度使辖区一度属辽。《资治通鉴》卷286天福十二年正月载：</w:t>
        <w:br/>
        <w:t>“(后晋晋昌军节度使)赵在礼至洛阳，谓人曰：契丹主尝言庄宗之乱由我所</w:t>
        <w:br/>
        <w:t>致。我此行良可忧。’……乙卯，在礼至郑州，闻(刘)继勋被锁，大惊，夜，自经</w:t>
        <w:br/>
        <w:t>于马枥间。”又，《旧五代史》卷129《张彦超传》载：“(彦超)素与晋高祖不协，属</w:t>
        <w:br/>
        <w:t>其总戎于太原，遂举其城投于契丹，即以为云州节度使。契丹之南侵也，彦超</w:t>
        <w:br/>
        <w:t>率部众，颇为镇、魏之患。及契丹入汴，迁侍卫马军都校，寻授晋昌军节度使。”</w:t>
        <w:br/>
        <w:t>同年七月，晋昌军节度使自辽归属后汉。《旧五代史》卷100《汉高祖纪下》载：</w:t>
        <w:br/>
        <w:t>“(天福十二年)六月乙卯，契丹河中节度使赵赞起复河中节度使。”七月丙申，</w:t>
        <w:br/>
        <w:t>“以河中节度使、检校太尉赵赞为晋昌军节度使。以晋昌军节度使张彦超为鄜</w:t>
        <w:br/>
        <w:t>州节度使，加检校太师”①。《资治通鉴》卷287天福十二年七月载：丙申，“徙</w:t>
        <w:br/>
        <w:t>护国节度使赵匡赞为晋昌节度使”。</w:t>
        <w:br/>
        <w:t>后汉乾祐元年(948)，晋昌军节度使改称永兴军节度使；商州还属。永兴</w:t>
        <w:br/>
        <w:t>军节度使领京兆府与金、商2州。《资治通鉴》卷288乾祐元年三月载：丙寅，</w:t>
        <w:br/>
        <w:t>“(改)晋昌军为永兴军”。《五代会要》卷19京兆府下、《旧五代史》卷101《汉</w:t>
        <w:br/>
        <w:t>隐帝纪上》所载与此略同。又，清雍正《陕西通志》卷2《唐道府州郡县统属考》</w:t>
        <w:br/>
        <w:t>载：“商州，(五代)汉属永兴军。”②据《续资治通鉴长编》卷2载，乾德五年</w:t>
        <w:br/>
        <w:t>(967)三月“辛亥，诏商州直隶京师”。可知商州于宋初时非直隶州，则在此之</w:t>
        <w:br/>
        <w:t>前商州必在某一节度使统辖之下。而商州在后梁开平三年(909)后属华州感</w:t>
        <w:br/>
        <w:t>化军节度使(后唐同光元年改称镇国军节度使)，后周显德元年(954)镇国军节</w:t>
        <w:br/>
        <w:t>度使废置时仅载华州直属京事，并未言及商州(参见本章第四节华州节度使辖</w:t>
        <w:br/>
        <w:t>区沿革)，则可知商州当在镇国军节度使废之前已还属永兴军节度使。至于商</w:t>
        <w:br/>
        <w:t>州还属之确年，于理似应于晋昌军改军号为永兴军之时。</w:t>
        <w:br/>
        <w:t>(1)大安府(907—923)—京兆府(923—959)</w:t>
        <w:br/>
        <w:t>(2)商州(907—909,948?—959)</w:t>
        <w:br/>
        <w:t>(3)金州(925—939,944—959)</w:t>
        <w:br/>
        <w:t>①其中提及的“赵赞”即下文《资治通鉴》所提及的赵匡赞，盖入宋后，为避宋太祖之讳而去“匡”字。</w:t>
        <w:br/>
        <w:t>参见朱玉龙：《五代十国方镇年表》雍州注12,第24页。</w:t>
        <w:br/>
        <w:t>②</w:t>
        <w:br/>
        <w:t>朱玉龙谓雍正《陕西通志》卷2《唐道府州郡县统属考》中有“商州，五代周属永兴军”的记载(参见</w:t>
        <w:br/>
        <w:t>氏著《五代十国方镇年表》雍州，第22页)。然检《文渊阁四库全书》本及刘氏嘉业堂藏本雍正《陕</w:t>
        <w:br/>
        <w:t>西通志》，皆言“汉属永兴军”，不知朱氏何据。</w:t>
      </w:r>
    </w:p>
    <w:p>
      <w:r>
        <w:br w:type="page"/>
      </w:r>
    </w:p>
    <w:p>
      <w:r>
        <w:t>第二编·第二章 后梁辖境政区沿革(下) 387</w:t>
        <w:br/>
        <w:t>二、大安府(京兆府)永平军(佑国军、晋昌军、永兴军)节度使(西京留守)</w:t>
        <w:br/>
        <w:t>所辖各府州沿革</w:t>
        <w:br/>
        <w:t>1. 大安府(907—923)—京兆府(923—959)，治大安县(今陕西西安市，</w:t>
        <w:br/>
        <w:t>907—923)；长安县(今陕西西安市，923—959)</w:t>
        <w:br/>
        <w:t>唐京兆府领县变动繁复，至元和十五年(820)，领长安、咸宁、昭应、渭南、</w:t>
        <w:br/>
        <w:t>蓝田、鄠、盩屋、兴平、武功、好畤、奉天、醴泉、咸阳、泾阳、云阳、三原、高陵、栎</w:t>
        <w:br/>
        <w:t>阳、富平、华原、同官、美原、奉先等23县。乾宁二年(895)，割奉天县隶乾州。</w:t>
        <w:br/>
        <w:t>乾宁四年，又割好畤、武功、盩屋、醴泉等4县隶属乾州。同年，乾州废，奉天、</w:t>
        <w:br/>
        <w:t>好畤、武功、盩屋、醴泉等5县还属京兆府。天复元年(901)，割盩屋县隶凤翔</w:t>
        <w:br/>
        <w:t>府。天祐三年(906)，李茂贞墨制置乾州、耀州、鼎州，割奉天县隶乾州、华原县</w:t>
        <w:br/>
        <w:t>隶耀州、美原县隶鼎州；同年，割奉先县隶同州，割栎阳县隶华州①。旋，奉先、</w:t>
        <w:br/>
        <w:t>栎阳2县又还属京兆府(参见下文)。至此，京兆府当领长安、万年(至德三年</w:t>
        <w:br/>
        <w:t>咸宁已复名万年）、昭应、渭南、蓝田、鄠、兴平、武功、好畤、醴泉、咸阳、泾阳、云</w:t>
        <w:br/>
        <w:t>阳、三原、高陵、富平、同官、栎阳、奉先等19县。</w:t>
        <w:br/>
        <w:t>后梁开平元年(907)，京兆府改为大安府，长安县改称大安县，万年县改称</w:t>
        <w:br/>
        <w:t>大年县，加之好畤、武功、醴泉等3县又隶属岐王李茂贞所据凤翔府(参见第五</w:t>
        <w:br/>
        <w:t>章第二节乾州节度使所辖乾州沿革)，则其时大安府当领大安、大年、昭应、渭</w:t>
        <w:br/>
        <w:t>南、蓝田、鄠、兴平、咸阳、泾阳、云阳、三原、高陵、富平、同官、栎阳、奉先等16</w:t>
        <w:br/>
        <w:t>县。《五代会要》卷19京兆府下载：“梁开平元年四月，改京兆府为大安府，长</w:t>
        <w:br/>
        <w:t>安县为大安县，万年县为大年县。”《太平寰宇记》卷25雍州万年县下载：“梁开</w:t>
        <w:br/>
        <w:t>平元年改为大年县。”长安县下载：“梁开平元年改为大安县。”又，《新唐书》卷</w:t>
        <w:br/>
        <w:t>37《地理志一》同州奉先县下载：“故蒲城，开元四年更名，隶京兆府……天祐三</w:t>
        <w:br/>
        <w:t>年(906)来属。”《舆地广记》卷13华州蒲城县所载与此略同。《唐会要》卷70</w:t>
        <w:br/>
        <w:t>《州县改置上》载：“京兆府奉先县，天祐四年②闰十二月二十七日，却割隶同</w:t>
        <w:br/>
        <w:t>州。”然《五代会要》卷20《州县分道改置》下载：“京兆府奉先县，梁开平三年</w:t>
        <w:br/>
        <w:t>(909)二月，割隶同州，后唐同光三年(925)二月，却隶京兆府。”依据上述史载，</w:t>
        <w:br/>
        <w:t>则可知天祐三年奉先县属同州后，又在后梁开平初已还属京兆府，否则无法在</w:t>
        <w:br/>
        <w:t>开平三年再次隶属同州。又，《新唐书》卷37《地理志一》华州栎阳县下载：“天</w:t>
        <w:br/>
        <w:t>① 参见郭声波：《中国行政区划通史·唐代卷》京兆府沿革，第39页。</w:t>
        <w:br/>
        <w:t>② 笔者按，天祐四年无闰十二月，且此年四月后梁已改元开平。而天祐三年有闰十二月，故此处“四</w:t>
        <w:br/>
        <w:t>年”当为“三年”之误。</w:t>
      </w:r>
    </w:p>
    <w:p>
      <w:r>
        <w:br w:type="page"/>
      </w:r>
    </w:p>
    <w:p>
      <w:r>
        <w:t>388 中国行政区划通史·五代十国卷</w:t>
        <w:br/>
        <w:t>祐三年(自京兆府)来属。”《唐会要》卷70《州县改置上》所载与此略同。然《太</w:t>
        <w:br/>
        <w:t>平寰宇记》卷25雍州、《元丰九域志》卷3京兆府、《舆地广记》卷13京兆府下</w:t>
        <w:br/>
        <w:t>栎阳县皆属雍州(京兆府)而不属华州，其他相关史籍亦皆未载五代或宋初栎</w:t>
        <w:br/>
        <w:t>阳县由华州还隶京兆府之事。又因栎阳位于关中要地，华州与京兆府也均为</w:t>
        <w:br/>
        <w:t>要州，若栎阳曾有改隶，失载的可能性不大。而栎阳县与奉先县皆原属京兆</w:t>
        <w:br/>
        <w:t>府，故颇疑栎阳县与后者一样由于唐末动乱旋复还属京兆府。如此，后梁开平</w:t>
        <w:br/>
        <w:t>元年栎阳县仍属京兆府。</w:t>
        <w:br/>
        <w:t>后梁开平三年(909)，同官、奉先2县别属同州(参见本章第三节同州节度</w:t>
        <w:br/>
        <w:t>使所辖同州沿革)。</w:t>
        <w:br/>
        <w:t>后唐同光元年(923)，大安府复称京兆府。大安县复曰长安，大年县复曰</w:t>
        <w:br/>
        <w:t>万年；美原县来属。《五代会要》卷19京兆府下载：“后唐同光元年十二月，废</w:t>
        <w:br/>
        <w:t>永平军额，复为西京京兆府，大安县为长安县，大年县为万年县。”《太平寰宇</w:t>
        <w:br/>
        <w:t>记》卷25雍州万年县下载：“后唐同光元年复旧名。”长安县下载：“后唐同光三</w:t>
        <w:br/>
        <w:t>年①复旧名。”宋敏求《长安志》卷20美原县下载：“梁贞明初改为裕州，隶崇</w:t>
        <w:br/>
        <w:t>州，后唐同光元年，复为美原县，属雍州。”同年，富平、三原、云阳等3县一起割</w:t>
        <w:br/>
        <w:t>隶耀州(参见本章第二节崇州节度使所辖耀州沿革)。</w:t>
        <w:br/>
        <w:t>后唐同光二年(924)，武功、醴泉2县自乾州来属。《太平寰宇记》卷31乾</w:t>
        <w:br/>
        <w:t>州下载：“至庄宗同光年中改为刺史，属凤翔，其武功、醴泉二县还京兆府，盩屋</w:t>
        <w:br/>
        <w:t>入凤翔，只领奉天、好畤二县。”宋敏求《长安志》卷19奉天县下载：“后唐同光二</w:t>
        <w:br/>
        <w:t>年罢军名，复为乾州，属凤翔府，领奉天、好畤二县，其武功、醴泉二县还京</w:t>
        <w:br/>
        <w:t>兆府。”②</w:t>
        <w:br/>
        <w:t>后唐同光三年(925)，美原县别属耀州(参见本章第二节崇州节度使所辖</w:t>
        <w:br/>
        <w:t>耀州沿革)，奉先县自同州还属(参见本章第三节同州节度使所辖同州沿革)。</w:t>
        <w:br/>
        <w:t>后唐天成三年(928)，好畤县自乾州来属。《太平寰宇记》卷31乾州下载：</w:t>
        <w:br/>
        <w:t>“至明宗天成三年又割好畤还京兆府。只领奉天一县。”《长安志》卷19奉天县</w:t>
        <w:br/>
        <w:t>①笔者按，“同光三年”当作“同光元年”。以万年、长安2县皆为京兆府附郭县，当同时复名。《旧五</w:t>
        <w:br/>
        <w:t>代史》卷30《庄宗纪四》载：同光元年十月，“(诏)天下官名府号及寺观门额，曾经改易者，并复旧</w:t>
        <w:br/>
        <w:t>名。”后文《五代会要》卷19所载亦可为证。</w:t>
        <w:br/>
        <w:t>②</w:t>
        <w:br/>
        <w:t>《太平寰宇记》卷27雍州武功县下载：“后唐同光中割属凤翔，长兴元年(930)却复京兆。”好畤县下</w:t>
        <w:br/>
        <w:t>载：“后唐同光年中好畤属凤翔。长兴元年却还京兆。”宋敏求《长安志》卷14武功县、卷19好畤县</w:t>
        <w:br/>
        <w:t>所载与此略同。据上述所载，似武功、好畤2县曾于同光中割属凤翔，又于长兴元年却复京兆。然</w:t>
        <w:br/>
        <w:t>《五代会要》卷20《州县分道改置》京兆府武功县、好畤县下载：“后唐长兴元年五月敕：并临等四</w:t>
        <w:br/>
        <w:t>乡，却隶京兆府。’”由是可知《太平寰宇记》与《长安志》乃将长兴元年割隶京兆府之事由并临等4</w:t>
        <w:br/>
        <w:t>乡误为武功、好畤两县，故当从《太平寰宇记》卷31乾州与《长安志》卷19奉天县下所叙。</w:t>
      </w:r>
    </w:p>
    <w:p>
      <w:r>
        <w:br w:type="page"/>
      </w:r>
    </w:p>
    <w:p>
      <w:r>
        <w:t>第二编·第二章 后梁辖境政区沿革(下) 389</w:t>
        <w:br/>
        <w:t>所载与此略同。</w:t>
        <w:br/>
        <w:t>后汉乾祐二年(949)，乾元(祐)县自商州来属。《五代会要》卷20《州县分</w:t>
        <w:br/>
        <w:t>道改置》：“商州乾元县。汉乾祐二年六月，改为乾祐县，割隶京兆。”《旧五代</w:t>
        <w:br/>
        <w:t>史》卷102《汉隐帝纪中》载：乾祐二年六月“丙申，改商州乾元县为乾祐县，隶</w:t>
        <w:br/>
        <w:t>京兆府”。《太平寰宇记》卷27雍州乾祐县下载：“乾元元年(758)改为乾元县，</w:t>
        <w:br/>
        <w:t>仍属京兆府，寻又归商州。汉乾祐二年又属京兆，便以年号名县。”</w:t>
        <w:br/>
        <w:t>后周显德三年(956)，渭南县别属华州(参见本章第四节华州节度使所辖</w:t>
        <w:br/>
        <w:t>华州沿革)。此后，京兆府一直领长安、万年、昭应、蓝田、鄠、兴平、咸阳、泾阳、</w:t>
        <w:br/>
        <w:t>高陵、栎阳、奉先、武功、醴泉、好畤、乾祐等15县而未更。</w:t>
        <w:br/>
        <w:t>(1)大安县(907—923)—长安县(923—959)</w:t>
        <w:br/>
        <w:t>(2)大年县(907—923)—万年县(923—959)</w:t>
        <w:br/>
        <w:t>(3) 昭应县(907—959)</w:t>
        <w:br/>
        <w:t>(4)蓝田县(907—959)</w:t>
        <w:br/>
        <w:t>(5)鄠县(907—959)</w:t>
        <w:br/>
        <w:t>(6) 兴平县(907—959)</w:t>
        <w:br/>
        <w:t>(7) 咸阳县(907—959)</w:t>
        <w:br/>
        <w:t>(8)泾阳县(907—959)</w:t>
        <w:br/>
        <w:t>(9)高陵县(907—959)</w:t>
        <w:br/>
        <w:t>(10)栎阳县(907—959)</w:t>
        <w:br/>
        <w:t>(11)渭南县(907—956)</w:t>
        <w:br/>
        <w:t>(12)云阳县(907—923)</w:t>
        <w:br/>
        <w:t>(13)三原县(907—923)</w:t>
        <w:br/>
        <w:t>(14)富平县(907—923)</w:t>
        <w:br/>
        <w:t>(15) 同官县(907—909)</w:t>
        <w:br/>
        <w:t>(16)奉先县(907—909,925—959)</w:t>
        <w:br/>
        <w:t>(17)美原县(923—925)</w:t>
        <w:br/>
        <w:t>(18)武功县(924—959)</w:t>
        <w:br/>
        <w:t>(19)醴泉县(924—959)</w:t>
        <w:br/>
        <w:t>(20)好畤县(928—959)</w:t>
        <w:br/>
        <w:t>(21)乾祐县(949—959)</w:t>
        <w:br/>
        <w:t>2.商州</w:t>
        <w:br/>
        <w:t>参见本章第四节华州节度使所辖商州沿革。</w:t>
        <w:br/>
        <w:t>3. 金州</w:t>
        <w:br/>
        <w:t>参见第六章第五节金州节度使辖区沿革。</w:t>
        <w:br/>
        <w:t>第二节崇州(耀州)静胜军(义胜军、</w:t>
        <w:br/>
        <w:t>顺义军)节度使(含耀州)</w:t>
        <w:br/>
        <w:t>岐王天祐八年(后梁乾化元年，911)，李茂贞置耀州义胜军节度使，领耀、</w:t>
        <w:br/>
        <w:t>鼎2州。后梁贞明元年(915)，义胜军节度使降后梁，改称静胜军节度使，耀州</w:t>
        <w:br/>
        <w:t>改称崇州，鼎州改称裕州[后梁贞明六年(920)之辖区参见前图2-3]。后唐</w:t>
        <w:br/>
        <w:t>同光元年(923)，崇州静胜军节度使改称耀州顺义军节度使，废裕州，仅领耀州</w:t>
      </w:r>
    </w:p>
    <w:p>
      <w:r>
        <w:br w:type="page"/>
      </w:r>
    </w:p>
    <w:p>
      <w:r>
        <w:t>390中国行政区划通史·五代十国卷</w:t>
        <w:br/>
        <w:t>1州。同光三年(925)，顺义军节度使废，耀州降为团练州，直属京。至后周显</w:t>
        <w:br/>
        <w:t>德二年(955)，耀州又降为刺史州，仍直属京。</w:t>
        <w:br/>
        <w:t>一、崇州(耀州)静胜军(义胜军、顺义军)节度使辖区沿革(含耀州)</w:t>
        <w:br/>
        <w:t>耀州义胜军节度使(岐王911—915)—崇州静胜军节度使(后梁915</w:t>
        <w:br/>
        <w:t>923)耀州顺义军节度使(后唐923—925)</w:t>
        <w:br/>
        <w:t>唐天祐三年(906)，李茂贞墨制置耀州，领华原1县；同时，析同州美原县</w:t>
        <w:br/>
        <w:t>置鼎州，辖美原1县。《新唐书》卷37《地理志一》华原县、《太平寰宇记》卷31</w:t>
        <w:br/>
        <w:t>耀州、《舆地广记》卷14耀州下等皆书李茂贞于天祐三年以华原县置耀州。</w:t>
        <w:br/>
        <w:t>《新五代史》卷40《温韬传》亦载：“茂贞以华原县为耀州，以韬为刺史。”又，《新</w:t>
        <w:br/>
        <w:t>唐书》卷37《地理志一》美原县下载：“天祐三年，李茂贞墨制以县置鼎州。”</w:t>
        <w:br/>
        <w:t>后梁开平元年(907)，耀州隶属后梁。后该地又为岐王李茂贞所控制。</w:t>
        <w:br/>
        <w:t>《新五代史》卷40《温韬传》载：“梁太祖围(李)茂贞于凤翔，韬以耀州降梁，已</w:t>
        <w:br/>
        <w:t>而复叛归茂贞。”《旧五代史》卷19《范居实传》载：“开平元年……授耀州刺史。</w:t>
        <w:br/>
        <w:t>令以郡兵屯固镇。”</w:t>
        <w:br/>
        <w:t>岐王天祐八年(后梁乾化元年，911)，李茂贞置义胜军节度使，辖耀、鼎</w:t>
        <w:br/>
        <w:t>二州，治耀州。《新五代史》卷40《温韬传》载：“…梁太祖围茂贞于凤翔，</w:t>
        <w:br/>
        <w:t>韬以耀州降梁，已而复叛归茂贞。茂贞又以美原县为鼎州，建义胜军，以韬</w:t>
        <w:br/>
        <w:t>为节度使。”《资治通鉴》卷268乾化元年三月载：“岐王募华原贼帅温韬以为</w:t>
        <w:br/>
        <w:t>假子，以华原为耀州，美原为鼎州。置义胜军，以韬为节度使，使帅邠、岐兵</w:t>
        <w:br/>
        <w:t>寇长安”。</w:t>
        <w:br/>
        <w:t>后梁贞明元年(915)，义胜军节度使降梁，改称静胜军节度使，所辖耀州改</w:t>
        <w:br/>
        <w:t>称崇州，鼎州改称裕州。《五代会要》卷24《诸道节度使军额》耀州下载：“梁贞</w:t>
        <w:br/>
        <w:t>明元年十二月，改为崇州，升为静胜军节度。”《旧五代史》卷8《梁末帝纪上》</w:t>
        <w:br/>
        <w:t>载：贞明元年“十二月乙未，诏升华原县为崇州静胜军，以美原县为裕州，以为</w:t>
        <w:br/>
        <w:t>属郡。以伪命义胜军节度使、鼎耀等州观察使、特进、检校太保、同平章事李彦</w:t>
        <w:br/>
        <w:t>韬为特进、检校太傅、同平章事，充静胜军节度使、崇裕等州观察使、河内郡开</w:t>
        <w:br/>
        <w:t>国侯，仍复本姓温，名昭图。昭图，华原贼帅也。李茂贞以为养子，以华原为耀</w:t>
        <w:br/>
        <w:t>州，美原为鼎州，伪命昭图为节度使。至是归款，故有是命。”《资治通鉴》卷</w:t>
        <w:br/>
        <w:t>269贞明元年载：“岐义胜节度使、同平章事李彦韬知岐王衰弱，十二月，举耀、</w:t>
        <w:br/>
        <w:t>鼎二州来降。彦韬即温韬也。乙未，诏改耀州为崇州，鼎州为裕州，义胜军为</w:t>
        <w:br/>
        <w:t>静胜军。”《太平寰宇记》卷31耀州下载：“梁贞明元年，(温)韬降于梁，乃改耀</w:t>
      </w:r>
    </w:p>
    <w:p>
      <w:r>
        <w:br w:type="page"/>
      </w:r>
    </w:p>
    <w:p>
      <w:r>
        <w:t>第二编·第二章 后梁辖境政区沿革(下) 391</w:t>
        <w:br/>
        <w:t>州为崇州，义胜军为静胜军，又改鼎州为裕州，依旧以温韬为节度使。”宋敏求</w:t>
        <w:br/>
        <w:t>《长安志》卷19华原县等所载与此略同。</w:t>
        <w:br/>
        <w:t>后唐同光元年(923)，改静胜军节度使为顺义军节度使，裕州废为美原县</w:t>
        <w:br/>
        <w:t>别属大安府(参见本章第一节永平军节度使所辖大安府沿革)，崇州复称耀州</w:t>
        <w:br/>
        <w:t>(参见下文耀州沿革)。顺义军节度使仅领耀州1州。《五代会要》卷24《诸道</w:t>
        <w:br/>
        <w:t>节度使军额》耀州下载：“至后唐同光元年，改为顺义军。”《旧五代史》卷30《唐</w:t>
        <w:br/>
        <w:t>庄宗纪四》载：同光元年十二月戊寅，“(改)耀州静胜军复为顺义军”。《资治</w:t>
        <w:br/>
        <w:t>通鉴》卷272同光元年十二月载：“以耀州为顺义军。”《太平寰宇记》卷31耀州</w:t>
        <w:br/>
        <w:t>下载：“后唐同光元年改为耀州顺义军。”宋敏求《长安志》卷19华原县下载：</w:t>
        <w:br/>
        <w:t>“后唐同光元年，复为耀州，名顺义军。”</w:t>
        <w:br/>
        <w:t>后唐同光三年(925)，废顺义军号，耀州降为团练州，直属京。《旧五代史》</w:t>
        <w:br/>
        <w:t>卷32《唐庄宗纪六》同光三年四月载：“戊寅，以耀州为团练州，其顺义军额宜</w:t>
        <w:br/>
        <w:t>停。”①又，《旧五代史》卷113《晋太祖纪四》载：广顺三年(953)七月，“丁酉，诏</w:t>
        <w:br/>
        <w:t>曰：京兆、凤翔府、同、华、邠、延、鄜、耀等州所管州县军镇，顷因唐末藩镇殊</w:t>
        <w:br/>
        <w:t>风，久历岁时，未能厘革，政途不一，何以教民。其婚田争讼、赋税丁徭，合是令</w:t>
        <w:br/>
        <w:t>佐之职。其擒奸捕盗、庇护部民，合是军镇警察之职。今后各守职分，专切提</w:t>
        <w:br/>
        <w:t>撕，如所职疏遣，各行按责，其州府不得差监征军将下县。””其中耀州与诸节度</w:t>
        <w:br/>
        <w:t>使并称，可见耀州其时之地位当不同于一般的州级政区，当为直属京州。</w:t>
        <w:br/>
        <w:t>此后至后周显德二年(955)，耀州降为刺史州，仍直属京。《五代会要》卷</w:t>
        <w:br/>
        <w:t>24《诸道节度使军额》载：“耀州……至周显德二年，降为刺史，直属京。”②</w:t>
        <w:br/>
        <w:t>崇州(耀州)静胜军(义胜军、顺义军)节度使</w:t>
        <w:br/>
        <w:t>(1）耀州(911—915)—崇州(915—923)—耀州(923—925)</w:t>
        <w:br/>
        <w:t>(2)鼎州(911—915)—裕州(915—923)</w:t>
        <w:br/>
        <w:t>直属京州</w:t>
        <w:br/>
        <w:t>耀州(925—959)</w:t>
        <w:br/>
        <w:t>二、崇州(耀州)静胜军(义胜军、顺义军)节度使所辖各州沿革</w:t>
        <w:br/>
        <w:t>1. 耀州(911—915)—崇州(915—923)—耀州(923—959)，治华原县(今</w:t>
        <w:br/>
        <w:t>陕西铜川市耀州区）</w:t>
        <w:br/>
        <w:t>唐天祐三年(906)，李茂贞墨制置耀州，领华原1县(参见上文耀州节度使</w:t>
        <w:br/>
        <w:t>①《五代会要》卷24《诸道节度使军额》耀州下系此事于同光二年三月，疑误。</w:t>
        <w:br/>
        <w:t>②《太平寰宇记》卷31耀州下和宋敏求《长安志》卷19华原县下皆系此事于后周显德中。</w:t>
      </w:r>
    </w:p>
    <w:p>
      <w:r>
        <w:br w:type="page"/>
      </w:r>
    </w:p>
    <w:p>
      <w:r>
        <w:t>392 中国行政区划通史·五代十国卷</w:t>
        <w:br/>
        <w:t>辖区沿革）。</w:t>
        <w:br/>
        <w:t>五代初，耀州仍当仅辖华原1县。</w:t>
        <w:br/>
        <w:t>后梁贞明元年(915)，耀州改称崇州(参见上文崇州节度使辖区沿革)。</w:t>
        <w:br/>
        <w:t>后唐同光元年(923)，崇州复为耀州；京兆府之富平、三原、云阳等3县来</w:t>
        <w:br/>
        <w:t>属。《太平寰宇记》卷31耀州下载：“后唐同光元年改为耀州顺义军，并割雍州</w:t>
        <w:br/>
        <w:t>之富平、三原、云阳、同官、美原以属焉。”同卷富平、云阳县下亦皆载：“后唐同</w:t>
        <w:br/>
        <w:t>光初割属耀州。”然《长安志》卷19华原县下又载：“后唐同光元年，复为耀州，</w:t>
        <w:br/>
        <w:t>名顺义军，析雍州(笔者按，指京兆府)之富平、三原、云阳，同州之同官、美原五</w:t>
        <w:br/>
        <w:t>县属焉。”《文献通考》卷322《舆地八》耀州所载同。据此，似此年除富平、三</w:t>
        <w:br/>
        <w:t>原、云阳等3县外，耀州还增领了同州的同官与美原2县，其实不然。《五代会</w:t>
        <w:br/>
        <w:t>要》卷20《州县分道改置》京兆府下同官、美原二县下均载：“后唐同光三年七</w:t>
        <w:br/>
        <w:t>月，割隶耀州。”《舆地广记》卷14耀州美原县所载略同，且宋敏求《长安志》卷</w:t>
        <w:br/>
        <w:t>20美原县下载：“后唐同光元年，复为美原县，属雍州。”是同官、美原2县当于</w:t>
        <w:br/>
        <w:t>同光三年而非元年割隶耀州可知矣。</w:t>
        <w:br/>
        <w:t>后唐同光三年(925)，京兆府之美原、同州之同官来属(参见上文)，耀州当</w:t>
        <w:br/>
        <w:t>领华原、富平、三原、云阳、美原、同官等6县之谱。</w:t>
        <w:br/>
        <w:t>(1)华原县(907—959)</w:t>
        <w:br/>
        <w:t>(2)富平县(923—959)</w:t>
        <w:br/>
        <w:t>(3)三原县(923—959)</w:t>
        <w:br/>
        <w:t>(4)云阳县(923—959)</w:t>
        <w:br/>
        <w:t>(5)美原县(925—959)</w:t>
        <w:br/>
        <w:t>(6) 同官县(925—959)</w:t>
        <w:br/>
        <w:t>2. 鼎州(907—915)—裕州(915—923)，治美原县(今陕西富平县东北)</w:t>
        <w:br/>
        <w:t>唐天祐三年(906)，李茂贞墨制置鼎州，割京兆府美原县隶鼎州(参见上文</w:t>
        <w:br/>
        <w:t>耀州节度使辖区沿革)。</w:t>
        <w:br/>
        <w:t>五代初，鼎州仍仅辖美原1县。</w:t>
        <w:br/>
        <w:t>后梁贞明元年(915)，鼎州改称裕州。《旧五代史》卷8《梁末帝纪上》载：</w:t>
        <w:br/>
        <w:t>贞明元年，“十二月乙未，诏升华原县为崇州静胜军，以美原县为裕州，以为属</w:t>
        <w:br/>
        <w:t>郡。”宋敏求《长安志》卷20美原县下载：“梁贞明初改为裕州，隶崇州。”</w:t>
        <w:br/>
        <w:t>后唐同光元年(923)，裕州废为美原县，隶属京兆府(参见本章第一节永平</w:t>
        <w:br/>
        <w:t>军节度使所辖大安府沿革)。</w:t>
        <w:br/>
        <w:t>美原县(907—923)</w:t>
        <w:br/>
        <w:t>第三节同州忠武军(匡国军)节度使(含同州)</w:t>
        <w:br/>
        <w:t>同州匡国军节度使为唐末旧镇。后梁开平元年(907)，承唐末之势，领同、</w:t>
      </w:r>
    </w:p>
    <w:p>
      <w:r>
        <w:br w:type="page"/>
      </w:r>
    </w:p>
    <w:p>
      <w:r>
        <w:t>第二编·第二章 后梁辖境政区沿革(下) 393</w:t>
        <w:br/>
        <w:t>华2州。开平二年(908)，改称忠武军节度使。开平三年(909)，同州节度使附</w:t>
        <w:br/>
        <w:t>于岐王，旋为后梁收复；又析华州别置感化军节度使，忠武军节度使仅领同州</w:t>
        <w:br/>
        <w:t>1州。晋王天祐十七年(后梁贞明六年，920)，忠武军节度使属晋王(此年之辖</w:t>
        <w:br/>
        <w:t>区参见后图2-7)。后唐同光元年(923)，忠武军节度使复称匡国军节度使。</w:t>
        <w:br/>
        <w:t>辽大同元年(947)，同州匡国军节度使一度属辽。旋为后汉所据。后周显德五</w:t>
        <w:br/>
        <w:t>年(958)，同州匡国军节度使废，所辖同州直属京。</w:t>
        <w:br/>
        <w:t>一、同州忠武军(匡国军)节度使辖区沿革(含同州)</w:t>
        <w:br/>
        <w:t>同州匡国军节度使(后梁907—908)—同州忠武军节度使(后梁908—</w:t>
        <w:br/>
        <w:t>909，岐王909，后梁909—920，晋王920—923)—同州匡国军节度使(后唐923</w:t>
        <w:br/>
        <w:t>936，后晋936—946，后汉947—950，后周951—958)</w:t>
        <w:br/>
        <w:t>唐乾宁元年(894)，以京畿道同州置匡国军节度使。乾宁二年(895)，</w:t>
        <w:br/>
        <w:t>罢匡国军节度使，同州复为京畿道直属州。乾宁四年，复以同州置匡国军</w:t>
        <w:br/>
        <w:t>节度使①。天祐三年(906)，以废镇国军节度使之华州来属。《资治通鉴》卷</w:t>
        <w:br/>
        <w:t>265天祐三年闰十二月载：“乙丑，废镇国军兴德府复为华州，隶匡国节度。”</w:t>
        <w:br/>
        <w:t>《旧唐书》卷20下《哀帝纪》所载与此略同②。至此，匡国军节度使领同、华</w:t>
        <w:br/>
        <w:t>2州。</w:t>
        <w:br/>
        <w:t>后梁开平元年(907)，同州匡国军节度使为朱温所控，领同、华2州，治同</w:t>
        <w:br/>
        <w:t>州。《资治通鉴》卷264天祐元年(904)三月乙卯载：“(朱全忠奏)以郑州刺史</w:t>
        <w:br/>
        <w:t>刘知俊为匡国节度使”。据此可推知至开平元年，匡国军节度使仍当为后梁</w:t>
        <w:br/>
        <w:t>所据。</w:t>
        <w:br/>
        <w:t>后梁开平二年(908)，匡国军节度使改称忠武军节度使。《资治通鉴》卷</w:t>
        <w:br/>
        <w:t>266开平二年五月：“壬申，更以……同州匡国军为忠武军。”</w:t>
        <w:br/>
        <w:t>后梁开平三年(909)，同州忠武军节度使刘知俊以同州附于岐王，旋为后</w:t>
        <w:br/>
        <w:t>梁平定。之后，又析华州别置感化军节度使(参见本章第四节华州节度使辖区</w:t>
        <w:br/>
        <w:t>沿革)。忠武军节度使仅领同州1州之地。</w:t>
        <w:br/>
        <w:t>晋王天祐十七年(后梁贞明六年，920)，忠武军节度使属晋王李存勗。</w:t>
        <w:br/>
        <w:t>《资治通鉴》卷271贞明六年四月载：“河中节度使冀王友谦以兵袭取同州，</w:t>
        <w:br/>
        <w:t>逐忠武节度使程全晖，全晖奔大梁。友谦以其子令德为忠武留后，表求节</w:t>
        <w:br/>
        <w:t>① 参见郭声波：《中国行政区划通史·唐代卷》匡国军节度使沿革，第65页。</w:t>
        <w:br/>
        <w:t>②《新唐书》卷64《方镇表一》以为天祐三年匡国军节度使废，不确。</w:t>
      </w:r>
    </w:p>
    <w:p>
      <w:r>
        <w:br w:type="page"/>
      </w:r>
    </w:p>
    <w:p>
      <w:r>
        <w:t>394 中国行政区划通史·五代十国卷</w:t>
        <w:br/>
        <w:t>钺，帝怒，不许。既而惧友谦怨望，己酉，以友谦兼忠武节度使。制下，友谦</w:t>
        <w:br/>
        <w:t>已求节钺于晋王，(胡三省注曰：朱友谦自此遂归于晋。)晋王以墨制除令德</w:t>
        <w:br/>
        <w:t>忠武节度使。”《旧五代史》卷10《梁末帝纪下》、《新五代史》卷45《朱友谦传》</w:t>
        <w:br/>
        <w:t>所载与此略同。</w:t>
        <w:br/>
        <w:t>后唐同光元年(923)，忠武军节度使复曰匡国军节度使。《太平寰宇记》卷</w:t>
        <w:br/>
        <w:t>28同州下载：“本匡国军节度使，梁改为忠武军。后唐同光初复旧。”《新五代</w:t>
        <w:br/>
        <w:t>史》卷60《职方考》载：同州，后唐有，属匡国军节度使。《资治通鉴》卷272同</w:t>
        <w:br/>
        <w:t>光元年十二月载：“以耀州为顺义军，延州为彰武军……自余藩镇，皆复唐旧</w:t>
        <w:br/>
        <w:t>名。”据此可推断匡国军复名亦当在此时。陈鳣《续唐书》卷16《地理志》即载：</w:t>
        <w:br/>
        <w:t>“同州，本匡国军，梁改为忠武军。同光元年，复旧。”</w:t>
        <w:br/>
        <w:t>辽大同元年(后汉天福十二年，947)，同州匡国军节度使一度属契丹。《资</w:t>
        <w:br/>
        <w:t>治通鉴》卷286天福十二年正月载：“晋主之绝契丹也，匡国节度使刘继勋为宣</w:t>
        <w:br/>
        <w:t>徽北院使，颇豫其谋；契丹主入汴，继勋入朝，契丹主责之。…继勋忧愤</w:t>
        <w:br/>
        <w:t>而卒。”</w:t>
        <w:br/>
        <w:t>后汉天福十二年(947)，同州匡国军节度使属后汉。《旧五代史》卷99《汉</w:t>
        <w:br/>
        <w:t>高祖上》载：天福十二年夏四月己未，“以河东行军司马张彦威为同州节度使、</w:t>
        <w:br/>
        <w:t>检校太保”。</w:t>
        <w:br/>
        <w:t>后周显德五年(958)，匡国军节度使废。《资治通鉴》卷294显德五年载：</w:t>
        <w:br/>
        <w:t>“春，正月，乙酉，废匡国军。”匡国军废后，所领同州为刺史州。《旧五代史》卷</w:t>
        <w:br/>
        <w:t>118《周世宗纪五》载：显德五年正月“乙酉，降同州为郡”①。</w:t>
        <w:br/>
        <w:t>同州匡国军(忠武军)节度使</w:t>
        <w:br/>
        <w:t>(1)同州(907—958)</w:t>
        <w:br/>
        <w:t>(2)华州(907—909)</w:t>
        <w:br/>
        <w:t>直属京州</w:t>
        <w:br/>
        <w:t>同州(958—959)</w:t>
        <w:br/>
        <w:t>二、同州忠武军(匡国军)节度使所辖各州沿革</w:t>
        <w:br/>
        <w:t>1. 同州(907—959)，治冯翊县(今陕西大荔县)</w:t>
        <w:br/>
        <w:t>《新唐书》卷37《地理志一》同州下辖冯翊、韩城、郃阳、夏阳、白水、澄城、</w:t>
        <w:br/>
        <w:t>朝邑、奉先等8县，且在韩城县下载：“天祐二年(905)更名韩原。”《唐会要》卷</w:t>
        <w:br/>
        <w:t>70《州县改置上》、《旧唐书》卷20下《哀帝纪》同。韩城更名是为避朱全忠父之</w:t>
        <w:br/>
        <w:t>①《太平寰宇记》卷25同州下载：“周显德六年(959)降为刺史。”所记此事之系年与《资治通鉴》及《旧</w:t>
        <w:br/>
        <w:t>五代史》所载有异，不从。</w:t>
      </w:r>
    </w:p>
    <w:p>
      <w:r>
        <w:br w:type="page"/>
      </w:r>
    </w:p>
    <w:p>
      <w:r>
        <w:t>第二编·第二章 后梁辖境政区沿革(下) 395</w:t>
        <w:br/>
        <w:t>讳，故唐末韩城当曰“韩原”。另，奉先县于唐末隶京兆府，不属同州(参见本章</w:t>
        <w:br/>
        <w:t>第一节佑国军节度使辖区沿革)。</w:t>
        <w:br/>
        <w:t>五代初，同州仍当辖唐末冯翊、韩原、郃阳、夏阳、白水、澄城、朝邑等7县，</w:t>
        <w:br/>
        <w:t>治冯翊县。</w:t>
        <w:br/>
        <w:t>后梁开平三年(909)，同官、奉先二县自京兆府来属；韩原、郃阳、澄城等3</w:t>
        <w:br/>
        <w:t>县割隶河中府。《五代会要》卷20《州县分道改置》京兆府奉先县下载：“梁开</w:t>
        <w:br/>
        <w:t>平三年二月，割隶同州。”京兆府同官县下载：“梁开平三年三月，割隶同州。”</w:t>
        <w:br/>
        <w:t>《舆地广记》卷14耀州同官县下所载与此略同。又，《五代会要》卷20《州县分</w:t>
        <w:br/>
        <w:t>道改置》华州洛南县下载：“后唐同光三年六月，河中府奏：韩城、郃阳、澄城</w:t>
        <w:br/>
        <w:t>县，伪梁割属当府……””韩原、郃阳、澄城等3县割属河中府之年月，史书失</w:t>
        <w:br/>
        <w:t>载。《旧五代史》卷4《梁太祖纪四》载：开平三年“六月庚戌，同州节度使刘知</w:t>
        <w:br/>
        <w:t>俊据本郡反……是月，知俊奔凤翔，同州平……十二月乙丑腊，(帝)较猎于甘</w:t>
        <w:br/>
        <w:t>泉驿。以蒲州肇迹之地，且因经略鄜、延，于是巡幸数月。”可见此年同州曾反。</w:t>
        <w:br/>
        <w:t>在同州之反被平定后，梁太祖为分同州之势，不仅别置华州节度使(参见本章</w:t>
        <w:br/>
        <w:t>第四节华州节度使辖区沿革)，还极有可能同时将河西同州数县割与梁太祖肇</w:t>
        <w:br/>
        <w:t>迹之地河中府，以形成犬牙交错之势，牵制河西；况且梁太祖又曾巡幸河中府</w:t>
        <w:br/>
        <w:t>数月，且有意经略新地鄜、延①，河西3县割属河中府无疑有助于这一目的。</w:t>
        <w:br/>
        <w:t>加之，后梁调整州县较多在开平三年，同官、奉先2县来隶后，同州并前所领已</w:t>
        <w:br/>
        <w:t>有9县，境域不免过大，在此种情况下，后梁政权很可能会采取割县的措施来</w:t>
        <w:br/>
        <w:t>削弱其地域势力。故以理度之，韩原、郃阳、澄城等3县当于此年割隶河中府。</w:t>
        <w:br/>
        <w:t>至此，同州领冯翊、夏阳、白水、朝邑、同官、奉先等6县。</w:t>
        <w:br/>
        <w:t>后唐同光三年(925)，奉先县还属京兆府；同官县割隶耀州；澄城县自河中</w:t>
        <w:br/>
        <w:t>府还属。《五代会要》卷20《州县分道改置》京兆府奉先县下载：“后唐同光三</w:t>
        <w:br/>
        <w:t>年二月，却隶京兆府。”京兆府同官县下载：“后唐同光三年七月，割隶耀州。”华</w:t>
        <w:br/>
        <w:t>州洛南县下载：“后唐同光三年六月，河中府奏：韩城、郃阳、澄城县，伪梁割属</w:t>
        <w:br/>
        <w:t>当府。其澄城县，今请却属同州，韩城、郃阳县且属当府。’从之。”《太平寰宇</w:t>
        <w:br/>
        <w:t>记》卷28同州韩城县、郃阳县、澄城县下所记略同。至此，同州领冯翊、夏阳、</w:t>
        <w:br/>
        <w:t>白水、朝邑、澄城等5县。</w:t>
        <w:br/>
        <w:t>后唐天成元年(926)，韩城(后唐同光元年，923，韩原复更名为韩城。参见</w:t>
        <w:br/>
        <w:t>本章第九节河中节度使所辖河中府沿革)、郃阳2县自河中府还属。《五代会</w:t>
        <w:br/>
        <w:t>① 开平三年四月，鄜州、延州二节度使降后梁。参见本章第六节鄜州节度使辖区沿革及第七节延州</w:t>
        <w:br/>
        <w:t>节度使辖区沿革。</w:t>
      </w:r>
    </w:p>
    <w:p>
      <w:r>
        <w:br w:type="page"/>
      </w:r>
    </w:p>
    <w:p>
      <w:r>
        <w:t>396 中国行政区划通史·五代十国卷</w:t>
        <w:br/>
        <w:t>要》卷20《州县分道改置》华州洛南县下载：“天成元年七月敕：韩城、郃阳二</w:t>
        <w:br/>
        <w:t>县，却割隶同州。””《旧五代史》卷36《唐明宗纪二》载：天成元年七月“甲子，诏</w:t>
        <w:br/>
        <w:t>割韩城、郃阳两县属同州”。</w:t>
        <w:br/>
        <w:t>至此降至五代末，同州复领五代初之7县规模(冯翊、韩城、郃阳、夏阳、白</w:t>
        <w:br/>
        <w:t>水、澄城、朝邑)而未更。《金石萃编》卷120《移文宣王庙记》载：后晋开运三年</w:t>
        <w:br/>
        <w:t>(946)时任同州节度使的冯道重回同州时提及“别离七县”，亦可与上述结论相</w:t>
        <w:br/>
        <w:t>印证。</w:t>
        <w:br/>
        <w:t>(1) 冯翊县(907—959)</w:t>
        <w:br/>
        <w:t>(2)韩原县(907—909)—韩城县(926—959)</w:t>
        <w:br/>
        <w:t>(3）郃阳县(907—909,926—959)（4)夏阳县(907—959)</w:t>
        <w:br/>
        <w:t>(5)白水县(907—959)</w:t>
        <w:br/>
        <w:t>(6)澄城县(907—909,925—959)</w:t>
        <w:br/>
        <w:t>(7)朝邑县(907—959)</w:t>
        <w:br/>
        <w:t>(8) 同官县(909—925)</w:t>
        <w:br/>
        <w:t>(9)奉先县(909—925)</w:t>
        <w:br/>
        <w:t>2. 华州</w:t>
        <w:br/>
        <w:t>参见本章第四节华州节度使所辖华州沿革。</w:t>
        <w:br/>
        <w:t>第四节华州感化军(镇国军)节度使(含华州)</w:t>
        <w:br/>
        <w:t>后梁开平三年(909)，析同州匡国军节度使所领华州别置感化军节度</w:t>
        <w:br/>
        <w:t>使，领华州、商州(自永平军节度使来属)[后梁贞明六年[920]之辖区参见</w:t>
        <w:br/>
        <w:t>前图2-3]。后唐同光元年(923)，感化军节度使改称镇国军节度使。后汉</w:t>
        <w:br/>
        <w:t>乾祐元年(948)，商州还属永兴军节度使。后周显德元年(954)，华州镇国</w:t>
        <w:br/>
        <w:t>军节度使废，所辖华州直属京。</w:t>
        <w:br/>
        <w:t>一、华州感化军(镇国军)节度使辖区沿革(含华州)</w:t>
        <w:br/>
        <w:t>华州感化军节度使(后梁909—923)—华州镇国军节度使(后唐923—936，</w:t>
        <w:br/>
        <w:t>后晋936—946，后汉947—950，后周951—954)</w:t>
        <w:br/>
        <w:t>唐时曾置华州镇国军(感化军)节度使，屡有置废①。天祐三年(906)，镇</w:t>
        <w:br/>
        <w:t>国军节度使废，华州属同州匡国军节度使(参见本章第三节同州节度使辖区</w:t>
        <w:br/>
        <w:t>沿革)。</w:t>
        <w:br/>
        <w:t>① 参见郭声波：《中国行政区划通史·唐代卷》镇国军节度使沿革，第65页。</w:t>
      </w:r>
    </w:p>
    <w:p>
      <w:r>
        <w:br w:type="page"/>
      </w:r>
    </w:p>
    <w:p>
      <w:r>
        <w:t>第二编·第二章 后梁辖境政区沿革(下) 397</w:t>
        <w:br/>
        <w:t>后梁开平三年(909)，析匡国军节度使所领之华州别置感化军节度使，领</w:t>
        <w:br/>
        <w:t>华、商2州，治华州。《五代会要》卷24《诸道节度使军额》华州下载：“初为感</w:t>
        <w:br/>
        <w:t>化军。”《太平寰宇记》卷29华州下亦载：“梁为感化军节度。”至于建置感化军</w:t>
        <w:br/>
        <w:t>的确年，史籍不载，然仍可约略推知。《资治通鉴》卷267载：开平三年六月，</w:t>
        <w:br/>
        <w:t>“(忠武节度使刘知俊)遂以同州附于岐，执监军及将佐之不从者，皆械送于岐。</w:t>
        <w:br/>
        <w:t>遣兵袭华州，逐刺史蔡敬思，以兵守潼关。”十一月，“岐王欲取灵州以处刘知</w:t>
        <w:br/>
        <w:t>俊，且以为牧马之地，使知俊自将兵攻之。朔方节度使韩逊遣使告急；诏镇国</w:t>
        <w:br/>
        <w:t>节度使康怀贞、感化节度使寇彦卿将兵攻邠宁以救之。”据此则可知至迟开平</w:t>
        <w:br/>
        <w:t>三年十一月已有感化军节度使。又，《旧五代史》卷4《太祖纪四》载：开平三年</w:t>
        <w:br/>
        <w:t>“六月庚戌，同州节度使刘知俊据本郡反”。由此可知，开平三年六月同州节度</w:t>
        <w:br/>
        <w:t>使有“本郡”，自当另有“属郡”，必为华州(参见本章第三节同州节度使辖区沿</w:t>
        <w:br/>
        <w:t>革)。设若此时华州已置节度使，自当有节度使官员，为刘知俊攻下时，当书</w:t>
        <w:br/>
        <w:t>“逐节度使”而非地位更低之“刺史”。故华州感化军节度使必置于开平三年六</w:t>
        <w:br/>
        <w:t>月至十一月间。其时后梁平定刘知俊叛乱后，为吸取教训，欲缩小同州节度使</w:t>
        <w:br/>
        <w:t>的权力，且以华州地扼关中之要而置镇无疑。</w:t>
        <w:br/>
        <w:t>至于感化军节度使之属州，由《旧五代史》卷23《刘鄩传》所载“其年(笔者</w:t>
        <w:br/>
        <w:t>按，指开平三年)夏……寻改佑国军为永平军，以鄩为节度使、检校司徒，行大</w:t>
        <w:br/>
        <w:t>安尹、金州管内观察使……四年，加检校太保同平章事”可知开平三年永平军</w:t>
        <w:br/>
        <w:t>仅辖大安府和金州(笔者按，金州此时当是遥领，参见本章第一节永平军节度</w:t>
        <w:br/>
        <w:t>使辖区沿革)，商州必已别属他镇。又，《旧五代史》卷8《梁末帝本纪》载：乾化</w:t>
        <w:br/>
        <w:t>四年(916)“二月甲戌，以感化军节度使、华商等州观察使、检校太傅、同平章</w:t>
        <w:br/>
        <w:t>事、太原郡开国公康怀英为大安尹，充永平军节度使、大安金棣等州观察处置</w:t>
        <w:br/>
        <w:t>使”。可知感化军节度使已领有华、商2州。综上所述，推测商州于感化军节</w:t>
        <w:br/>
        <w:t>度使建镇之时由永平军节度使辖下来属。故开平三年时感化军节度使应领</w:t>
        <w:br/>
        <w:t>华、商2州。</w:t>
        <w:br/>
        <w:t>后唐同光元年(923)，感化军节度使更名镇国军节度使。《五代会要》卷</w:t>
        <w:br/>
        <w:t>24《诸道节度使军额》华州下载：“初为感化军，至后唐同光元年，改为镇国军。”</w:t>
        <w:br/>
        <w:t>《旧五代史》卷30《唐庄宗纪四》载：同光元年十二月戊寅，“(诏改)华州感化军</w:t>
        <w:br/>
        <w:t>为镇国军”。《太平寰宇记》卷29华州下载：“梁为感化军节度。后唐同光元年</w:t>
        <w:br/>
        <w:t>改为镇国军。”</w:t>
        <w:br/>
        <w:t>后汉乾祐元年(948)，商州还属永兴军节度使(参见本章第一节永兴军节</w:t>
        <w:br/>
        <w:t>度使辖区沿革)。镇国军节度使仅领华州。</w:t>
        <w:br/>
        <w:t>后周显德元年(954)，镇国军节度使废为华州刺史州，直属京。《五代会</w:t>
      </w:r>
    </w:p>
    <w:p>
      <w:r>
        <w:br w:type="page"/>
      </w:r>
    </w:p>
    <w:p>
      <w:r>
        <w:t>398 中国行政区划通史·五代十国卷</w:t>
        <w:br/>
        <w:t>要》卷24《诸道节度使军额》华州下载：“至周显德元年八月，降为刺史，直属</w:t>
        <w:br/>
        <w:t>京。”《旧五代史》卷114《周世宗纪一》载：显德元年九月“己巳，诏停华州镇国</w:t>
        <w:br/>
        <w:t>军，依旧为郡”。《资治通鉴》卷292显德元年九月、《太平寰宇记》卷29华州下</w:t>
        <w:br/>
        <w:t>所载与此略同。</w:t>
        <w:br/>
        <w:t>华州感化军(镇国军)节度使</w:t>
        <w:br/>
        <w:t>(1)华州(909—954)</w:t>
        <w:br/>
        <w:t>(2)商州(909—948)</w:t>
        <w:br/>
        <w:t>直属京州</w:t>
        <w:br/>
        <w:t>华州(954—959)</w:t>
        <w:br/>
        <w:t>二、华州感化军(镇国军)节度使所辖各州沿革</w:t>
        <w:br/>
        <w:t>1. 华州(907—959)，治郑县(今陕西华县西南)</w:t>
        <w:br/>
        <w:t>《新唐书》卷37《地理志一》华州下辖郑、华阴、下邽、栎阳等4县，且在栎</w:t>
        <w:br/>
        <w:t>阳县下载：“天祐三年(906)来属。”《唐会要》卷70《州县改置上》关内道京兆府</w:t>
        <w:br/>
        <w:t>下所载与此略同。然栎阳县于唐末还属京兆府(参见本章第一节佑国军节度</w:t>
        <w:br/>
        <w:t>使所辖京兆府沿革），华州当领3县。</w:t>
        <w:br/>
        <w:t>五代初，华州仍当辖有郑、华阴、下邽等3县，治郑县。</w:t>
        <w:br/>
        <w:t>后周显德三年(956)，渭南自京兆府来属。《太平寰宇记》卷29华州渭南</w:t>
        <w:br/>
        <w:t>县下载：“周显德三年，自京兆割隶华州。”《舆地广记》卷13华州渭南县下所载</w:t>
        <w:br/>
        <w:t>与此略同。</w:t>
        <w:br/>
        <w:t>(1)郑县(907—959)</w:t>
        <w:br/>
        <w:t>(2)华阴县(907—959)</w:t>
        <w:br/>
        <w:t>(3)下邽县(907—959)</w:t>
        <w:br/>
        <w:t>(4)渭南县(956—959)</w:t>
        <w:br/>
        <w:t>2. 商州(907—959)，治上洛县(今陕西商洛市)</w:t>
        <w:br/>
        <w:t>《旧唐书》卷39《地理志二》商州领上洛、丰阳、洛南、商洛、上津、安业等6</w:t>
        <w:br/>
        <w:t>县，且在安业县下载：“乾元元年(758)正月改为乾元县，割属京兆府。”《新唐</w:t>
        <w:br/>
        <w:t>书》卷37《地理志一》商州领上洛、丰阳、洛南、商洛、上津、乾元等6县，又在乾</w:t>
        <w:br/>
        <w:t>元县下载：“本安业…景龙三年(709)隶雍州，景云元年(710)来属，乾元元年</w:t>
        <w:br/>
        <w:t>更名，隶京兆府，寻复还属。”《太平寰宇记》卷27雍州乾祐县下载：“乾元元年</w:t>
        <w:br/>
        <w:t>改为乾元县，仍属京兆府，寻又归商州。”自乾元元年至唐末，商州领上洛、丰</w:t>
        <w:br/>
        <w:t>阳、洛南、商洛、上津、乾元等6县规模未再发生变化①。</w:t>
        <w:br/>
        <w:t>后梁开平元年(907)，商州仍领唐末6县之地。</w:t>
        <w:br/>
        <w:t>后汉乾祐二年(949)，乾元(祐)县割隶京兆府(参见本章第一节永兴军节</w:t>
        <w:br/>
        <w:t>① 参见郭声波：《中国行政区划通史·唐代卷》商州沿革，第52页。</w:t>
      </w:r>
    </w:p>
    <w:p>
      <w:r>
        <w:br w:type="page"/>
      </w:r>
    </w:p>
    <w:p>
      <w:r>
        <w:t>第二编·第二章 后梁辖境政区沿革(下) 399</w:t>
        <w:br/>
        <w:t>度使所辖京兆府沿革)。商州领上洛、丰阳、洛南、商洛、上津等5县。</w:t>
        <w:br/>
        <w:t>此后至五代末，商州领县未闻再有更改。</w:t>
        <w:br/>
        <w:t>(1)上洛县(907—959)</w:t>
        <w:br/>
        <w:t>(2)丰阳县(907—959)</w:t>
        <w:br/>
        <w:t>(3)洛南县(907—959)</w:t>
        <w:br/>
        <w:t>(4) 商洛县(907—959)</w:t>
        <w:br/>
        <w:t>(5)上津县(907—959)</w:t>
        <w:br/>
        <w:t>(6)乾元县(907—949)</w:t>
        <w:br/>
        <w:t>第五节邠州静难军节度使</w:t>
        <w:br/>
        <w:t>邠州静难军节度使为唐旧镇，五代初为岐王李茂贞所据，领邠、宁、庆、衍</w:t>
        <w:br/>
        <w:t>4州。岐王天祐六年(909)，宁、庆、衍3州为后梁所取，旋即收复。后梁贞明</w:t>
        <w:br/>
        <w:t>元年(915)，静难军节度使降梁。贞明二年(916)，庆、宁、衍3州复叛入岐王。</w:t>
        <w:br/>
        <w:t>旋，后梁复取宁、衍2州。贞明三年(917)，庆州又为后梁所据，静难军节度使</w:t>
        <w:br/>
        <w:t>恢复原领4州之规模[后梁贞明六年(920)之辖区参见图2-4]。至后周显德</w:t>
        <w:br/>
        <w:t>五年(958)，废衍州，邠州静难军节度使领邠、宁、庆3州。</w:t>
        <w:br/>
        <w:t>一、邠州静难军节度使辖区沿革</w:t>
        <w:br/>
        <w:t>邠州静难军节度使(岐王907—915，后梁915—923，后唐923—936，后晋</w:t>
        <w:br/>
        <w:t>936—946，后汉947—950,后周951—959)</w:t>
        <w:br/>
        <w:t>唐乾元二年(795)，割关内道朔方节度使邠、宁、泾、原、庆、延、鄜、坊、丹9</w:t>
        <w:br/>
        <w:t>州置邠宁节度使。后领州多有变化。至大历三年(768)，罢镇。大历十四年，</w:t>
        <w:br/>
        <w:t>复析朔方节度使邠、宁、庆3州重置邠宁节度使。中和四年(884)，改为静难军</w:t>
        <w:br/>
        <w:t>节度使。大顺二年(891)，割宁州定平县置衍州①。</w:t>
        <w:br/>
        <w:t>五代初，邠州静难军节度使仍当领邠、宁、庆、衍等4州，治邠州。《新五代</w:t>
        <w:br/>
        <w:t>史》卷60《职方考》所载可资为证。</w:t>
        <w:br/>
        <w:t>岐王天祐六年(后梁开平三年，909)，宁、庆、衍3州为后梁所取，旋为岐王</w:t>
        <w:br/>
        <w:t>收复。《资治通鉴》卷267开平三年十一月载：“岐王欲取灵州以处刘知俊，且</w:t>
        <w:br/>
        <w:t>以为牧马之地，使知俊自将兵攻之。朔方节度使韩逊告急；(梁太祖)诏镇国节</w:t>
        <w:br/>
        <w:t>度使康怀贞、感化节度使寇彦卿将兵攻邠宁以救之。怀贞等所向皆捷，克宁、</w:t>
        <w:br/>
        <w:t>衍二州，拔庆州南城，刺史李彦广出降……刘知俊闻之，十二月己丑，解灵州</w:t>
        <w:br/>
        <w:t>围，引兵还。帝(梁太祖)急召怀贞等还，遣兵迎援于三原青谷；怀贞等还”。</w:t>
        <w:br/>
        <w:t>① 郭声波：《中国行政区划通史·唐代卷》静难军节度使沿革，第65页。</w:t>
      </w:r>
    </w:p>
    <w:p>
      <w:r>
        <w:br w:type="page"/>
      </w:r>
    </w:p>
    <w:p>
      <w:r>
        <w:t>400</w:t>
        <w:br/>
        <w:t>中国行政区划通史·五代十国卷</w:t>
        <w:br/>
        <w:t>契</w:t>
        <w:br/>
        <w:t>丹</w:t>
        <w:br/>
        <w:t>晋</w:t>
        <w:br/>
        <w:t>宥</w:t>
        <w:br/>
        <w:t>定</w:t>
        <w:br/>
        <w:t>麟</w:t>
        <w:br/>
        <w:t>定</w:t>
        <w:br/>
        <w:t>夏</w:t>
        <w:br/>
        <w:t>朔</w:t>
        <w:br/>
        <w:t>新秦</w:t>
        <w:br/>
        <w:t>水</w:t>
        <w:br/>
        <w:t>王</w:t>
        <w:br/>
        <w:t>难</w:t>
        <w:br/>
        <w:t>根城</w:t>
        <w:br/>
        <w:t>警</w:t>
        <w:br/>
        <w:t>州</w:t>
        <w:br/>
        <w:t>灵</w:t>
        <w:br/>
        <w:t>州</w:t>
        <w:br/>
        <w:t>州</w:t>
        <w:br/>
        <w:t>州</w:t>
        <w:br/>
        <w:t>方</w:t>
        <w:br/>
        <w:t>军。</w:t>
        <w:br/>
        <w:t>月</w:t>
        <w:br/>
        <w:t>盐</w:t>
        <w:br/>
        <w:t>灵州</w:t>
        <w:br/>
        <w:t>银</w:t>
        <w:br/>
        <w:t>水</w:t>
        <w:br/>
        <w:t>回乐</w:t>
        <w:br/>
        <w:t>节</w:t>
        <w:br/>
        <w:t>无</w:t>
        <w:br/>
        <w:t>i朔方</w:t>
        <w:br/>
        <w:t>夏州节</w:t>
        <w:br/>
        <w:t>定</w:t>
        <w:br/>
        <w:t>难</w:t>
        <w:br/>
        <w:t>雄州</w:t>
        <w:br/>
        <w:t>安州</w:t>
        <w:br/>
        <w:t>儒林</w:t>
        <w:br/>
        <w:t>州</w:t>
        <w:br/>
        <w:t>长泽</w:t>
        <w:br/>
        <w:t>度</w:t>
        <w:br/>
        <w:t>扰</w:t>
        <w:br/>
        <w:t>乐</w:t>
        <w:br/>
        <w:t>党</w:t>
        <w:br/>
        <w:t>河</w:t>
        <w:br/>
        <w:t>度</w:t>
        <w:br/>
        <w:t>河</w:t>
        <w:br/>
        <w:t>威州</w:t>
        <w:br/>
        <w:t>州</w:t>
        <w:br/>
        <w:t>绥</w:t>
        <w:br/>
        <w:t>使</w:t>
        <w:br/>
        <w:t>州</w:t>
        <w:br/>
        <w:t>延</w:t>
        <w:br/>
        <w:t>项</w:t>
        <w:br/>
        <w:t>使</w:t>
        <w:br/>
        <w:t>如</w:t>
        <w:br/>
        <w:t>静</w:t>
        <w:br/>
        <w:t>忠</w:t>
        <w:br/>
        <w:t>水</w:t>
        <w:br/>
        <w:t>义</w:t>
        <w:br/>
        <w:t>延</w:t>
        <w:br/>
        <w:t>军</w:t>
        <w:br/>
        <w:t>水</w:t>
        <w:br/>
        <w:t>龄</w:t>
        <w:br/>
        <w:t>难</w:t>
        <w:br/>
        <w:t>庆</w:t>
        <w:br/>
        <w:t>数良</w:t>
        <w:br/>
        <w:t>肤施</w:t>
        <w:br/>
        <w:t>延州</w:t>
        <w:br/>
        <w:t>节</w:t>
        <w:br/>
        <w:t>州</w:t>
        <w:br/>
        <w:t>吐</w:t>
        <w:br/>
        <w:t>芦</w:t>
        <w:br/>
        <w:t>行原州</w:t>
        <w:br/>
        <w:t>彰</w:t>
        <w:br/>
        <w:t>义</w:t>
        <w:br/>
        <w:t>岐</w:t>
        <w:br/>
        <w:t>顺化</w:t>
        <w:br/>
        <w:t>军</w:t>
        <w:br/>
        <w:t>节</w:t>
        <w:br/>
        <w:t>华池</w:t>
        <w:br/>
        <w:t>州</w:t>
        <w:br/>
        <w:t>鄜</w:t>
        <w:br/>
        <w:t>大</w:t>
        <w:br/>
        <w:t>保</w:t>
        <w:br/>
        <w:t>鄜州</w:t>
        <w:br/>
        <w:t>洛交</w:t>
        <w:br/>
        <w:t>临真</w:t>
        <w:br/>
        <w:t>丹</w:t>
        <w:br/>
        <w:t>度</w:t>
        <w:br/>
        <w:t>义川</w:t>
        <w:br/>
        <w:t>成o</w:t>
        <w:br/>
        <w:t>使</w:t>
        <w:br/>
        <w:t>州</w:t>
        <w:br/>
        <w:t>前</w:t>
        <w:br/>
        <w:t>瓦</w:t>
        <w:br/>
        <w:t>泾</w:t>
        <w:br/>
        <w:t>军</w:t>
        <w:br/>
        <w:t>乐</w:t>
        <w:br/>
        <w:t>军</w:t>
        <w:br/>
        <w:t>州</w:t>
        <w:br/>
        <w:t>雄</w:t>
        <w:br/>
        <w:t>行渭州</w:t>
        <w:br/>
        <w:t>行武州</w:t>
        <w:br/>
        <w:t>潘原</w:t>
        <w:br/>
        <w:t>泾州</w:t>
        <w:br/>
        <w:t>保定度</w:t>
        <w:br/>
        <w:t>节</w:t>
        <w:br/>
        <w:t>临泾</w:t>
        <w:br/>
        <w:t>1义</w:t>
        <w:br/>
        <w:t>定安</w:t>
        <w:br/>
        <w:t>宁</w:t>
        <w:br/>
        <w:t>衍</w:t>
        <w:br/>
        <w:t>度</w:t>
        <w:br/>
        <w:t>定平州</w:t>
        <w:br/>
        <w:t>州</w:t>
        <w:br/>
        <w:t>州度</w:t>
        <w:br/>
        <w:t>升平o</w:t>
        <w:br/>
        <w:t>坊节</w:t>
        <w:br/>
        <w:t>中部</w:t>
        <w:br/>
        <w:t>州</w:t>
        <w:br/>
        <w:t>昭化禧</w:t>
        <w:br/>
        <w:t>王</w:t>
        <w:br/>
        <w:t>护</w:t>
        <w:br/>
        <w:t>国</w:t>
        <w:br/>
        <w:t>晋</w:t>
        <w:br/>
        <w:t>军</w:t>
        <w:br/>
        <w:t>使</w:t>
        <w:br/>
        <w:t>使</w:t>
        <w:br/>
        <w:t>忠</w:t>
        <w:br/>
        <w:t>蕃</w:t>
        <w:br/>
        <w:t>渭</w:t>
        <w:br/>
        <w:t>秦</w:t>
        <w:br/>
        <w:t>蜀</w:t>
        <w:br/>
        <w:t>秦州</w:t>
        <w:br/>
        <w:t>成纪</w:t>
        <w:br/>
        <w:t>节</w:t>
        <w:br/>
        <w:t>水使</w:t>
        <w:br/>
        <w:t>度水</w:t>
        <w:br/>
        <w:t>州</w:t>
        <w:br/>
        <w:t>凤</w:t>
        <w:br/>
        <w:t>陇</w:t>
        <w:br/>
        <w:t>州</w:t>
        <w:br/>
        <w:t>汧源</w:t>
        <w:br/>
        <w:t>翔</w:t>
        <w:br/>
        <w:t>良</w:t>
        <w:br/>
        <w:t>阳</w:t>
        <w:br/>
        <w:t>节</w:t>
        <w:br/>
        <w:t>王</w:t>
        <w:br/>
        <w:t>州</w:t>
        <w:br/>
        <w:t>度翔</w:t>
        <w:br/>
        <w:t>使</w:t>
        <w:br/>
        <w:t>府</w:t>
        <w:br/>
        <w:t>凤</w:t>
        <w:br/>
        <w:t>使</w:t>
        <w:br/>
        <w:t>新平邠州</w:t>
        <w:br/>
        <w:t>州</w:t>
        <w:br/>
        <w:t>州</w:t>
        <w:br/>
        <w:t>乾</w:t>
        <w:br/>
        <w:t>邠</w:t>
        <w:br/>
        <w:t>州</w:t>
        <w:br/>
        <w:t>崇州裕州</w:t>
        <w:br/>
        <w:t>华原</w:t>
        <w:br/>
        <w:t>崇</w:t>
        <w:br/>
        <w:t>同</w:t>
        <w:br/>
        <w:t>武</w:t>
        <w:br/>
        <w:t>OF</w:t>
        <w:br/>
        <w:t>军州</w:t>
        <w:br/>
        <w:t>节</w:t>
        <w:br/>
        <w:t>度</w:t>
        <w:br/>
        <w:t>河</w:t>
        <w:br/>
        <w:t>港城</w:t>
        <w:br/>
        <w:t>同州</w:t>
        <w:br/>
        <w:t>觉期</w:t>
        <w:br/>
        <w:t>中</w:t>
        <w:br/>
        <w:t>中</w:t>
        <w:br/>
        <w:t>节</w:t>
        <w:br/>
        <w:t>府</w:t>
        <w:br/>
        <w:t>度</w:t>
        <w:br/>
        <w:t>使</w:t>
        <w:br/>
        <w:t>府</w:t>
        <w:br/>
        <w:t>图2-4920年后梁邠州静难军、鄜州保大军、延州忠义军、</w:t>
        <w:br/>
        <w:t>灵州朔方节度使辖区示意图</w:t>
        <w:br/>
        <w:t>《新五代史》卷2《梁太祖纪下》及卷22《康怀英传》、《五代春秋》卷上《梁太祖》</w:t>
        <w:br/>
        <w:t>略同。据上所载可知，后梁将康怀贞攻下宁、庆、衍等3州仅欲造成“围魏救</w:t>
        <w:br/>
        <w:t>赵”之势，在刘知俊解灵州围之后即撤离此3州，岐王于是复得宁、庆、衍等</w:t>
        <w:br/>
        <w:t>3州。</w:t>
        <w:br/>
        <w:t>后梁贞明元年(915)，邠州静难军节度使降梁，依旧领邠、宁、庆、衍等4</w:t>
        <w:br/>
        <w:t>州。《资治通鉴》卷269贞明元年四月载:“李继徽假子保衡杀李彦鲁，自称静</w:t>
      </w:r>
    </w:p>
    <w:p>
      <w:r>
        <w:br w:type="page"/>
      </w:r>
    </w:p>
    <w:p>
      <w:r>
        <w:t>第二编·第二章 后梁辖境政区沿革(下) 401</w:t>
        <w:br/>
        <w:t>难留后，举邠、宁二州来附(胡三省注曰：叛岐附梁。)。诏以保衡为感化节度</w:t>
        <w:br/>
        <w:t>使，以河阳留后霍彦威为静难节度使。”《旧五代史》卷8《梁末帝纪上》、《新五</w:t>
        <w:br/>
        <w:t>代史》卷3《梁末帝纪》所载略同。又由下引《资治通鉴》卷269贞明二年之文</w:t>
        <w:br/>
        <w:t>可知庆、衍2州亦当于此时与邠、宁2州一同由岐王属后梁。</w:t>
        <w:br/>
        <w:t>后梁贞明二年(916)，庆、宁、衍等3州叛入岐王。旋，宁、衍2州复为后梁</w:t>
        <w:br/>
        <w:t>所得。邠州静难军节度使领邠、宁、衍3州。《旧五代史》卷23《贺瓌传》载：</w:t>
        <w:br/>
        <w:t>“贞明二年，庆州叛，为李继陟所据，瓌以本官充西面行营马步军都指挥使兼诸</w:t>
        <w:br/>
        <w:t>军都虞候，与张筠破泾、凤之众三万，下宁、衍二州。”《资治通鉴》卷269贞明二</w:t>
        <w:br/>
        <w:t>年载：“是岁，庆州叛附于岐(胡三省注曰:庆州本岐地也，盖因去年李保衡以邠</w:t>
        <w:br/>
        <w:t>宁附梁，遂为梁有。)，岐将李继陟据之。诏以左龙虎统军贺瓌为西面行营马步</w:t>
        <w:br/>
        <w:t>都指挥使，将兵讨之，破岐兵，下宁、衍二州。”①</w:t>
        <w:br/>
        <w:t>后梁贞明三年(917)，庆州叛乱平定，后梁邠州静难军节度使领邠、宁、庆、</w:t>
        <w:br/>
        <w:t>衍等4州。《旧五代史》卷23《贺瓌传》载：“贞明二年，庆州叛……三年秋，庆</w:t>
        <w:br/>
        <w:t>州平。”《资治通鉴》卷270贞明三年十二月载：“帝论平庆州功，丁卯，以左龙虎</w:t>
        <w:br/>
        <w:t>统军贺瓌为宣义节度使、同平章事。”</w:t>
        <w:br/>
        <w:t>后周显德五年(958)，废衍州(参见下文邠州沿革)，邠州静难军节度使领</w:t>
        <w:br/>
        <w:t>邠、宁、庆等3州。</w:t>
        <w:br/>
        <w:t>(1)邠州(907—959)</w:t>
        <w:br/>
        <w:t>(2)宁州(907—916,916—959)</w:t>
        <w:br/>
        <w:t>(3)庆州(907—916,917—959)</w:t>
        <w:br/>
        <w:t>(4)</w:t>
        <w:br/>
        <w:t>衍州(907—916,916—958)</w:t>
        <w:br/>
        <w:t>二、邠州静难军节度使所辖各州沿革</w:t>
        <w:br/>
        <w:t>1. 邠州(907—959)，治新平县(今陕西彬县)</w:t>
        <w:br/>
        <w:t>《旧唐书》卷38《地理志一》及《新唐书》卷37《地理志一》邠州下辖新平、三</w:t>
        <w:br/>
        <w:t>水、永寿、宜禄等4县。唐末仍有此规模②。五代初亦当有此4县。</w:t>
        <w:br/>
        <w:t>后周显德五年(958)，衍州废为定平县，来属。《五代会要》卷20《州县分</w:t>
        <w:br/>
        <w:t>道改置》载：“衍州。周显德五年六月，废为定平镇③，隶邠州。”《旧五代史》卷</w:t>
        <w:br/>
        <w:t>118《世宗纪五》载：显德五年，“闰(七)月壬子，废衍州为定平县”。《太平寰宇</w:t>
        <w:br/>
        <w:t>①《资治通鉴考异》曰：“薛史《贺瓌传》：贞明二年庆州叛，为李继陟所据，帝命左龙虎统军贺瓌为西</w:t>
        <w:br/>
        <w:t>面行营马步军都指挥使兼诸军都虞候，与张筠破泾、凤之众三万，下宁、衍二州。’此非小事，而《末</w:t>
        <w:br/>
        <w:t>帝纪》、《李茂贞传》皆无，惟《瓌传》有之，今以为据。”</w:t>
        <w:br/>
        <w:t>②参见郭声波《中国行政区划通史·唐代卷》。</w:t>
        <w:br/>
        <w:t>③《五代会要》此处“定平镇”当为“定平县”之误。下引《旧五代史》及《太平寰宇记》之文可证。另，</w:t>
        <w:br/>
        <w:t>《元丰九域志》卷3与《舆地广记》卷14亦皆为“定平县”，亦可证《五代会要》之误。</w:t>
      </w:r>
    </w:p>
    <w:p>
      <w:r>
        <w:br w:type="page"/>
      </w:r>
    </w:p>
    <w:p>
      <w:r>
        <w:t>402 中国行政区划通史·五代十国卷</w:t>
        <w:br/>
        <w:t>记》卷34邠州定平县下载：“唐末丧乱，曾为衍州。周世宗显德五年，废为定平</w:t>
        <w:br/>
        <w:t>县，隶邠州，寻属宁州。”旋，定平县又改属宁州(参见下文宁州沿革)。</w:t>
        <w:br/>
        <w:t>(1)新平县(907—959)</w:t>
        <w:br/>
        <w:t>(2)三水县(907—959)</w:t>
        <w:br/>
        <w:t>(3)永寿县(907—959)</w:t>
        <w:br/>
        <w:t>(4) 宜禄县(907—959)</w:t>
        <w:br/>
        <w:t>(5)定平县(958—959?)</w:t>
        <w:br/>
        <w:t>2. 宁州(907—959)，治定安县(今甘肃宁县南)</w:t>
        <w:br/>
        <w:t>《旧唐书》卷38《地理志一》及《新唐书》卷37《地理志一》宁州下辖定安、真</w:t>
        <w:br/>
        <w:t>宁、襄乐、彭原、定平5县。其中《新唐书》卷37《地理志一》彭原县下载：“(武</w:t>
        <w:br/>
        <w:t>德)二年(619)析置丰义县……开元八年(720)以丰义隶泾州，寻复还属，唐末</w:t>
        <w:br/>
        <w:t>省。”《读史方舆纪要》卷58平淳府镇原县下载：“丰义城，在县东彭阳废县</w:t>
        <w:br/>
        <w:t>界……武德三年(620)分彭原县置丰义县……贞元三年(787)，吐蕃寇丰义城，</w:t>
        <w:br/>
        <w:t>前锋至大回原，邠宁节度韩游环击却之。四年(788)，游环请筑丰义城，二版而</w:t>
        <w:br/>
        <w:t>溃，遂不果城。五代时县废。”筑丰义城事见于《旧唐书》卷144《韩游环传》、</w:t>
        <w:br/>
        <w:t>《新唐书》卷156《韩游环传》，当确。然丰义县是否如上所引史籍所言废于唐</w:t>
        <w:br/>
        <w:t>末或五代，则颇值深究。《太平寰宇记》卷34宁州彭阳县下载：“唐武德二</w:t>
        <w:br/>
        <w:t>年，分彭原县为丰义县……开元八年四月割隶泾州，寻复属宁州。皇朝开宝</w:t>
        <w:br/>
        <w:t>九年(976)改为彭阳县。”《元丰九域志》卷3宁州下载：“太平兴国元年</w:t>
        <w:br/>
        <w:t>(976)改丰义县为彭阳。”《舆地广记》卷16原州彭阳县、《宋朝事实》卷18泾</w:t>
        <w:br/>
        <w:t>原路原州、《宋史》卷87《地理志三》泾州彭阳县所载略同。若丰义县已于唐</w:t>
        <w:br/>
        <w:t>末或五代废，而宋代诸志又皆未见五代或宋初该县复置之载，于理则不应言</w:t>
        <w:br/>
        <w:t>有宋初改名之事。故颇疑《新唐书·地理志》误以丰义城唐末溃为废县，而</w:t>
        <w:br/>
        <w:t>《读史方舆纪要》以宋初后不见“丰义”之名而误为五代时县废。综上所述，</w:t>
        <w:br/>
        <w:t>其实唐末至宋初丰义县应一直存在，并未省废。又，定平县已于唐末置衍州</w:t>
        <w:br/>
        <w:t>(参见上文邠州沿革)。是唐末至五代初，宁州当领定安、真宁、襄乐、彭原、</w:t>
        <w:br/>
        <w:t>丰义等5县。</w:t>
        <w:br/>
        <w:t>大约在后周显德六年(959)，定平县来属。《太平寰宇记》卷34邠州定平</w:t>
        <w:br/>
        <w:t>县下载：“唐末丧乱，曾为衍州。周世宗显德五年，废为定平县，隶邠州，寻属宁</w:t>
        <w:br/>
        <w:t>州。”其中提及定平县属邠州后“寻属宁州”，故在此暂将该县属宁州时间定在</w:t>
        <w:br/>
        <w:t>显德六年。此时宁州领定安、真宁、襄乐、彭原、丰义、定平等6县。</w:t>
        <w:br/>
        <w:t>(1)定安县(907—959)</w:t>
        <w:br/>
        <w:t>(2)真宁县(907—959)</w:t>
        <w:br/>
        <w:t>(3)襄乐县(907—959)</w:t>
        <w:br/>
        <w:t>(4)彭原县(907—959)</w:t>
        <w:br/>
        <w:t>(5) 丰义县(907—959)</w:t>
        <w:br/>
        <w:t>(6)定平县(959?)</w:t>
      </w:r>
    </w:p>
    <w:p>
      <w:r>
        <w:br w:type="page"/>
      </w:r>
    </w:p>
    <w:p>
      <w:r>
        <w:t>第二编·第二章 后梁辖境政区沿革(下) 403</w:t>
        <w:br/>
        <w:t>3. 庆州(907—959)①，治顺化县(今甘肃庆城县)</w:t>
        <w:br/>
        <w:t>《旧唐书》卷38《地理志一》及《新唐书》卷37《地理志一》庆州下皆领顺化、</w:t>
        <w:br/>
        <w:t>合水、乐蟠、马岭、华池、同川、洛源、延庆、方渠、怀安10县。《太平寰宇记》卷</w:t>
        <w:br/>
        <w:t>33庆州下载：“元领县十一。今三：安化，华池，乐蟠。三县新并合：同川，入</w:t>
        <w:br/>
        <w:t>安化。延庆，入安化。合水，入乐蟠。五县旧废：马岭，洛源，方渠，怀安，</w:t>
        <w:br/>
        <w:t>蟠交。”</w:t>
        <w:br/>
        <w:t>在此先探究上面史籍中提及的新并3县之时间。《太平寰宇记》卷33庆</w:t>
        <w:br/>
        <w:t>州安化县下载：“废延庆县…周显德三年(956)，并入安化县。”乐蟠县下载：</w:t>
        <w:br/>
        <w:t>“废合水县…周显德三年，并入乐蟠。”可知延庆、合水2县废于后周。又，其</w:t>
        <w:br/>
        <w:t>中的安化县即顺化县，宋初易名。《太平寰宇记》卷33庆州安化县所载“(唐)</w:t>
        <w:br/>
        <w:t>至德元年(756)改为顺化。皇朝复为安化”可证。至于同川县，则实废于唐末，</w:t>
        <w:br/>
        <w:t>后唐复置后于宋初再度省并(参见下文考证)。</w:t>
        <w:br/>
        <w:t>再来看上文提及的旧废5县。《太平寰宇记》卷33庆州乐蟠县下载：“废</w:t>
        <w:br/>
        <w:t>马岭县……按韦述《十道录》：与同川、怀安、方渠等四县并废。””其中提及马</w:t>
        <w:br/>
        <w:t>岭、同川、怀安、方渠4县于同年或同时期并废。《旧唐书》卷134《浑瑊传》载：</w:t>
        <w:br/>
        <w:t>“(大历)十一年(776)，领邠州刺史。其年，吐蕃入寇庆州方渠、怀安等镇，瑊击</w:t>
        <w:br/>
        <w:t>却之。”可见此年方渠、怀安已省废为镇。《新唐书》卷156《杨朝晟传》载：“贞</w:t>
        <w:br/>
        <w:t>元九年(793)，城盐州，发卒护境，朝晟屯木波堡……朝晟请城方渠、合道、木波</w:t>
        <w:br/>
        <w:t>以遏吐蕃路。”所载方渠与合道、木波并列，当亦与后二者并为堡或镇。孙光宪</w:t>
        <w:br/>
        <w:t>《北梦琐言》卷1载：“唐大中年(847—860)，兖州奏：先差赴庆州行营押官郑</w:t>
        <w:br/>
        <w:t>神佐阵没，其室女年二十四，先亡父未行营已前许嫁右骁雄军健李玄庆，未受</w:t>
        <w:br/>
        <w:t>财礼。阿郑知父神佐阵没，遂与李玄庆休亲，截发，往庆州北怀安镇，收亡父遗</w:t>
        <w:br/>
        <w:t>骸，到兖州瑕丘县进贤乡，与亡母合葬讫，便于莹内筑庐。””以上记载表明，怀</w:t>
        <w:br/>
        <w:t>安、方渠2县当在唐中期吐蕃入侵后即废为镇，且终未复置。那么，马岭、同川</w:t>
        <w:br/>
        <w:t>2县亦当废于此时②。</w:t>
        <w:br/>
        <w:t>另外，五代中期同川县复置(见下文)、方渠镇升为威州而马岭镇割隶之</w:t>
        <w:br/>
        <w:t>①《元丰九域志》卷3庆州下载：“唐定安军节度。后唐降军事。”《舆地广记》卷14庆州下载:“至德元</w:t>
        <w:br/>
        <w:t>载曰顺化郡，升定安军节度。后唐降之。”《文献通考》卷322《舆地考八》庆州下载：“李茂贞建为安</w:t>
        <w:br/>
        <w:t>定军节度，梁为武静军。”皆言庆州于唐代升为定安(或安定)军节度使，后梁时改为武静军。然</w:t>
        <w:br/>
        <w:t>《旧五代史》卷9《梁末帝纪上》载：贞明三年(917)十一月“戊子，以宁州刺史周武为武静军防御使，</w:t>
        <w:br/>
        <w:t>守庆州刺史；以河潼军使窦廷琬为宁州刺史”。其中“武静军”之长官为“防御使”而非“节度使”，</w:t>
        <w:br/>
        <w:t>且“守庆州刺史”，则可知此“武静军”非节度使之军号。</w:t>
        <w:br/>
        <w:t>②</w:t>
        <w:br/>
        <w:t>《五代会要》卷20《州县分道改置》威州下载：“晋天福四年(939)五月敕：灵州方渠镇宜升为威州，</w:t>
        <w:br/>
        <w:t>隶灵武，仍割宁州木波、马岭二镇隶之。””亦可旁证唐末方渠、马岭2县已为镇。</w:t>
      </w:r>
    </w:p>
    <w:p>
      <w:r>
        <w:br w:type="page"/>
      </w:r>
    </w:p>
    <w:p>
      <w:r>
        <w:t>404中国行政区划通史·五代十国卷</w:t>
        <w:br/>
        <w:t>(参见本章第八节灵州节度使所辖威州沿革)，亦透出同川、方渠、马岭极可能</w:t>
        <w:br/>
        <w:t>于五代之前已废为镇之信息。又，《旧五代史》卷40《明宗纪六》载：天成四年</w:t>
        <w:br/>
        <w:t>(930)，“十二月丁酉，灵武康福奏：破野利、大虫两族三百余帐于方渠，获牛羊</w:t>
        <w:br/>
        <w:t>三万。””《新五代史》卷74《四夷附录三》载：“党项，西羌之遗种………其大姓有</w:t>
        <w:br/>
        <w:t>细封氏、费听氏、折氏、野利氏，拓拔氏为最强。唐德宗(780—805年在位)时，</w:t>
        <w:br/>
        <w:t>党项诸部相率内附，居庆州者号东山部落，居夏州者号平夏部落。部有大姓而</w:t>
        <w:br/>
        <w:t>无君长，不相统一，散处邠宁、鄜延、灵武、河西，东至麟、府之间。”可知唐晚期</w:t>
        <w:br/>
        <w:t>至五代中期，方渠等地散居着野利等党项部落，不设县当有理可循。马岭、同</w:t>
        <w:br/>
        <w:t>川、怀安、方渠4县地域相邻①，皆位于庆州州城以西以北之吐蕃、党项散居之</w:t>
        <w:br/>
        <w:t>地，相邻之原州、武州皆于唐末陷于吐蕃(参见第五章第三节泾州节度使辖区</w:t>
        <w:br/>
        <w:t>沿革)，故《太平寰宇记》所引韦述《十道录》“四县并废”之文实属可信，马岭、同</w:t>
        <w:br/>
        <w:t>川、怀安、方渠4县应废于唐中后期吐蕃入侵之时，至迟唐末时已不再为县②。</w:t>
        <w:br/>
        <w:t>又，《旧唐书》卷122《张献甫传》载：贞元四年(788)，“上疏请复盐州及洪</w:t>
        <w:br/>
        <w:t>门、洛原等镇，各置兵防以备蕃寇，朝廷从之”。《册府元龟》卷390《将帅部·</w:t>
        <w:br/>
        <w:t>警备》所载与此略同。《新唐书》卷148《康日知传》载：“子承训……宣宗</w:t>
        <w:br/>
        <w:t>(847—860年在位)擢为天德军防御使，军中马乏，虏来战，数负，承训罢冗费，</w:t>
        <w:br/>
        <w:t>市马益军，军乃奋张。始，党项破射雕军洛源镇，悉俘其人，闻承训威政，皆还</w:t>
        <w:br/>
        <w:t>俘不敢鳌。”《读史方舆纪要》卷62宁夏后卫洪门镇下载：“《唐志》：贞元八年</w:t>
        <w:br/>
        <w:t>(792)，邠宁节度张献甫请复盐州及洪门、洛原镇兵。”洛源，即庆阳府废洛源</w:t>
        <w:br/>
        <w:t>县。”考各书所指地望，洛原(源)镇当为唐中期洛源县废后之镇。</w:t>
        <w:br/>
        <w:t>至于蟠交县，上引《太平寰宇记》卷33庆州下所载文字不确。检《元和郡县</w:t>
        <w:br/>
        <w:t>图志》与两《唐书·地理志》，庆州下皆无蟠交县，而言天宝元年(742)更蟠交曰合</w:t>
        <w:br/>
        <w:t>水。是《太平寰宇记》将蟠交、合水视为2县，且认为蟠交为旧废5县之一，误矣。</w:t>
        <w:br/>
        <w:t>综上所述，五代初庆州当领顺化、合水、乐蟠、华池、延庆等5县。</w:t>
        <w:br/>
        <w:t>后唐清泰三年(936)，同川县复置。《五代会要》卷20《州县望》条下载：</w:t>
        <w:br/>
        <w:t>“泾州平凉县，庆州同川县，安州吉阳县。晋天福二年(937)正月，尚书吏部奏：</w:t>
        <w:br/>
        <w:t>自清泰三年创改③，已上三县欲编入十道图，皆未有地望。’敕：以吉阳、平凉</w:t>
        <w:br/>
        <w:t>①下文之洛原县亦与上述诸县相邻，疑同在“并废”之列。</w:t>
        <w:br/>
        <w:t>②《旧唐书》卷122《张献甫传》载：“贞元四年(788)，迁检校刑部尚书，兼邠州刺史、邠宁庆节度观察</w:t>
        <w:br/>
        <w:t>使。乃于彭置义仓，方渠、马岭等县选险要之地以为烽堡。”《册府元龟》卷390《将帅部·警备》所</w:t>
        <w:br/>
        <w:t>载与此略同。其中所言方渠、马岭为县，与其他文献及本卷推断相悖，恐非。</w:t>
        <w:br/>
        <w:t>③</w:t>
        <w:br/>
        <w:t>《五代会要》卷20《州县分道改置》条下载：“泾州平凉县。后唐清泰三年正月，泾州奏：平凉县自</w:t>
        <w:br/>
        <w:t>吐蕃陷渭州，权于平凉县为渭州理所，遂罢平凉县……今请却置平凉县……，从之。”可知“创改”</w:t>
        <w:br/>
        <w:t>乃“却置”之义无疑。</w:t>
      </w:r>
    </w:p>
    <w:p>
      <w:r>
        <w:br w:type="page"/>
      </w:r>
    </w:p>
    <w:p>
      <w:r>
        <w:t>第二编·第二章 后梁辖境政区沿革(下)405</w:t>
        <w:br/>
        <w:t>并为中县，同川为下县。””</w:t>
        <w:br/>
        <w:t>后周显德三年(956)，延庆、合水2县分别废入顺化与乐蟠2县(参见上引</w:t>
        <w:br/>
        <w:t>《太平寰宇记》卷33庆州下所载)，庆州领顺化、乐蟠、华池、同川等4县。</w:t>
        <w:br/>
        <w:t>(1)顺化县(907—959)</w:t>
        <w:br/>
        <w:t>(2)乐蟠县(907—959)</w:t>
        <w:br/>
        <w:t>(3)华池县(907—959)</w:t>
        <w:br/>
        <w:t>(4)同川县(936—959)</w:t>
        <w:br/>
        <w:t>(5)延庆县(907—956)</w:t>
        <w:br/>
        <w:t>(6)合水县(907—956)</w:t>
        <w:br/>
        <w:t>4. 衍州(907—958)，治定平县(今甘肃宁县南)</w:t>
        <w:br/>
        <w:t>五代初至后周显德五年(958)，衍州仅领定平1县。</w:t>
        <w:br/>
        <w:t>后周显德五年(958)，废为定平县，隶属邠州(参见上文邠州沿革)。</w:t>
        <w:br/>
        <w:t>定平县(907—958)</w:t>
        <w:br/>
        <w:t>第六节鄜州保大军节度使</w:t>
        <w:br/>
        <w:t>鄜州保大军节度使为唐末旧镇，五代初为岐王李茂贞所据，领鄜、坊、翟等</w:t>
        <w:br/>
        <w:t>3州。后梁开平三年(909)，保大军节度使为梁所取，改翟州为禧州[后梁贞明</w:t>
        <w:br/>
        <w:t>六年(920)之辖区参见前图2-4]。后唐同光元年(923)，禧州废，鄜州保大军</w:t>
        <w:br/>
        <w:t>节度使仅领鄜、坊2州，直至五代末期。</w:t>
        <w:br/>
        <w:t>一、鄜州保大军节度使辖区沿革</w:t>
        <w:br/>
        <w:t>鹿州保大军节度使（岐王907—909，后梁909—923，后唐923—936，后晋</w:t>
        <w:br/>
        <w:t>936—946，后汉947—950，后周951—959)</w:t>
        <w:br/>
        <w:t>唐中和二年(882)，改渭北鄜坊节度使为保大军节度使，在原领鄜、延、丹、</w:t>
        <w:br/>
        <w:t>坊等4州基础之上①，增领翟州，共辖5州之地。《资治通鉴》卷254中和二年三</w:t>
        <w:br/>
        <w:t>月载：“赐鄜坊军号保大。”《新唐书》卷64《方镇表一》载：中和二年，“渭北节度赐</w:t>
        <w:br/>
        <w:t>号保大军节度，增领翟州。”中和三年，割延州隶保塞军节度使。乾宁四年(897)，</w:t>
        <w:br/>
        <w:t>割丹州隶卫国军节度使。故唐末鄜州保大军节度使仅领鄜、坊、翟3州②。</w:t>
        <w:br/>
        <w:t>又，《旧五代史》卷2《梁太祖纪》载：天祐三年(906)，“十月辛巳，邠州杨崇</w:t>
        <w:br/>
        <w:t>本以凤翔、邠、宁、泾、鄜、秦、陇之众合五六万来寇，屯于美原，列十五寨，其势</w:t>
        <w:br/>
        <w:t>甚盛，帝命同州节度使刘知俊、都将康怀英帅师御之。知俊等大破邠寇，杀二</w:t>
        <w:br/>
        <w:t>①《元和郡县志》卷3鄜州下载：“鄜州，今为鄜坊观察使理所。管州四：鄜州、坊州、丹州、延州。”</w:t>
        <w:br/>
        <w:t>② 参见郭声波：《中国行政区划通史·唐代卷》保大军节度使沿革，第90页。</w:t>
      </w:r>
    </w:p>
    <w:p>
      <w:r>
        <w:br w:type="page"/>
      </w:r>
    </w:p>
    <w:p>
      <w:r>
        <w:t>406</w:t>
        <w:br/>
        <w:t>中国行政区划通史·五代十国卷</w:t>
        <w:br/>
        <w:t>万余众，夺马三千余匹，擒其列校百余人，杨崇本、胡章仅以身免。”同书卷13</w:t>
        <w:br/>
        <w:t>《杨崇本传》载：“天祐三年冬十月，崇本复领凤翔、邠、泾、秦、陇之师，会延州胡</w:t>
        <w:br/>
        <w:t>章之众，合五六万，屯于美原，列栅十五，其势甚盛。太祖命同州节度使刘知俊</w:t>
        <w:br/>
        <w:t>及康怀英帅师拒之，崇本大败，复归于邠州。”《资治通鉴》卷265天祐三年九月</w:t>
        <w:br/>
        <w:t>载：“静难节度使杨崇本以凤翔、保塞、彰义、保义①之兵攻夏州。（梁太祖所</w:t>
        <w:br/>
        <w:t>属)匡国节度使刘知俊邀击坊州之兵，斩首三千余级，擒坊州刺史刘彦晖………</w:t>
        <w:br/>
        <w:t>十一月，刘知俊、康怀贞乘胜攻鄜、延等五州(笔者按：当为鄜、坊、翟、延、丹五</w:t>
        <w:br/>
        <w:t>州），下之。”据此，鄜州保大军节度使在唐末一度控制在朱温手中。</w:t>
        <w:br/>
        <w:t>岐王天祐四年(后梁开平元年，907)，鄜州保大军节度使为李茂贞所据，其</w:t>
        <w:br/>
        <w:t>时有岐王所署保大军节度使李彦博可资为证(参见下文《资治通鉴》卷267开</w:t>
        <w:br/>
        <w:t>平三年四月所载)。保大军节度使当领鄜、坊、翟3州，治鄜州。此由《新五代</w:t>
        <w:br/>
        <w:t>史》卷60《职方考》所载可知。</w:t>
        <w:br/>
        <w:t>后梁开平三年(909)，岐王鄜州保大军节度使辖区为后梁所取。《资治通</w:t>
        <w:br/>
        <w:t>鉴》卷267开平三年四月载：“岐王所署保大节度使李彦博、坊州刺史李彦昱皆</w:t>
        <w:br/>
        <w:t>弃城奔凤翔，鄜州都将严弘倚举城降。己未…以绛州刺史牛存节为保大节</w:t>
        <w:br/>
        <w:t>度使。”《旧五代史》卷21《徐怀玉传》载：“(开平)三年，制授鄜坊节度使、特进、</w:t>
        <w:br/>
        <w:t>检校太保，练兵缮壁，人颇安之，加检校太傅。”同卷《牛存节传》载：“(开平)三</w:t>
        <w:br/>
        <w:t>年四月，除鄜州留后。”《新五代史》卷2《梁太祖纪下》载：开平三年二月“甲子，</w:t>
        <w:br/>
        <w:t>延州高万兴叛于岐，来降。夏四月丙午，知俊克延、鄜、坊三州”。同书卷40《高</w:t>
        <w:br/>
        <w:t>万兴传》载：“梁太祖兵屯河中，遣同州刘知俊以兵应万兴，攻丹州，执其刺史崔公</w:t>
        <w:br/>
        <w:t>实。进攻延州，执许从实。鄜州李彦容、坊州李彦昱皆弃城走。梁太祖乃以万</w:t>
        <w:br/>
        <w:t>兴为延州刺史、忠义军节度使，以牛存节为保大军节度使。”其时保大军节度使仍</w:t>
        <w:br/>
        <w:t>领鄜、坊、翟3州之地，唯将其中的翟州改称禧州。《资治通鉴》卷267载：“岐王</w:t>
        <w:br/>
        <w:t>置翟州于鄜城，(开平三年二月)其守将亦降。”《太平寰宇记》卷35鄜州鄜城县下</w:t>
        <w:br/>
        <w:t>载：“唐末李茂贞建为翟州。梁开平三年改为禧州，又改其县为昭化县。后唐同</w:t>
        <w:br/>
        <w:t>光元年复为鄜城县，依旧隶鄜州。”《舆地广记》卷14鄜州鄜城县下所载与此</w:t>
        <w:br/>
        <w:t>略同。</w:t>
        <w:br/>
        <w:t>后唐同光元年(923)，禧州废(参见上文所引)，鄜州保大军节度使领鄜、坊</w:t>
        <w:br/>
        <w:t>2州。此后至后周鄜州保大军节度使辖境未闻有所变更。</w:t>
        <w:br/>
        <w:t>(1)鄜州(907—959)</w:t>
        <w:br/>
        <w:t>(2)坊州(907—959)</w:t>
        <w:br/>
        <w:t>(3) 翟州(907—909)—</w:t>
        <w:br/>
        <w:t>禧州(909—923)</w:t>
        <w:br/>
        <w:t>①笔者按，此处“保义”当作“保大”，时保义军为陕州节度使军号，在河东。胡三省注文辨之已详。</w:t>
      </w:r>
    </w:p>
    <w:p>
      <w:r>
        <w:br w:type="page"/>
      </w:r>
    </w:p>
    <w:p>
      <w:r>
        <w:t>第二编·第二章 后梁辖境政区沿革(下) 407</w:t>
        <w:br/>
        <w:t>二、鄜州保大军节度使所辖各州沿革</w:t>
        <w:br/>
        <w:t>1. 鄜州(907—959)，治洛交县(今陕西富县)</w:t>
        <w:br/>
        <w:t>《旧唐书》卷38《地理志一》、《新唐书》卷37《地理志一》鄜州下辖洛交、洛</w:t>
        <w:br/>
        <w:t>川、三川、直罗、甘泉等5县。五代初当仍有此5县。</w:t>
        <w:br/>
        <w:t>后唐同光元年(923)，禧州废，所领昭化县复名鄜城县来属。《太平寰宇记》</w:t>
        <w:br/>
        <w:t>卷35鄜州鄜城县下载：“后唐同光元年复为鄜城县，依旧隶鄜州。”至此鄜州并前</w:t>
        <w:br/>
        <w:t>共计有6县。</w:t>
        <w:br/>
        <w:t>后周显德三年(956)前，丹州咸宁县来属。是年，废咸宁县①,《五代会要》</w:t>
        <w:br/>
        <w:t>》定《</w:t>
        <w:br/>
        <w:t>史》卷60《职方考》载：“鄜州咸宁，周废。”咸宁县本属丹州(参见本章第七节延</w:t>
        <w:br/>
        <w:t>州节度使所辖丹州沿革)，据此所载可知咸宁县应于显德三年之前已割隶鄜</w:t>
        <w:br/>
        <w:t>州，唯由丹州别属鄜州之确年待考。</w:t>
        <w:br/>
        <w:t>又，《太平寰宇记》卷35鄜州下载：“元领县六。今五…一县割出：甘</w:t>
        <w:br/>
        <w:t>泉。入延州。”同书卷36延州下载：“甘泉，鄜州割到。”宋代诸志皆未载甘泉县</w:t>
        <w:br/>
        <w:t>割属延州的确切时间。清陈鳣《续唐书》卷16《地理志》鄜州下仍领甘泉县，</w:t>
        <w:br/>
        <w:t>《读史方舆纪要》卷57延安府甘泉县下载：“宋改属延安府。”此处从姑从顾祖</w:t>
        <w:br/>
        <w:t>禹之说。</w:t>
        <w:br/>
        <w:t>(1)洛交县(907—959)</w:t>
        <w:br/>
        <w:t>(2)洛川县(907—959)</w:t>
        <w:br/>
        <w:t>(3)三川县(907—959)</w:t>
        <w:br/>
        <w:t>(4) 直罗县(907—959)</w:t>
        <w:br/>
        <w:t>(5)甘泉县(907—959)</w:t>
        <w:br/>
        <w:t>(6) 鄜城县(923—959)</w:t>
        <w:br/>
        <w:t>(7) 咸宁县(955?—956)</w:t>
        <w:br/>
        <w:t>2. 翟州(907—909)，治鄜城县(今陕西洛川县东南)—禧州(909—923)，</w:t>
        <w:br/>
        <w:t>治昭化县(今陕西洛川县东南)</w:t>
        <w:br/>
        <w:t>《新唐书》卷37《地理志一》坊州鄜城县下载：“唐末以县置翟州。”《太平寰</w:t>
        <w:br/>
        <w:t>宇记》卷35鄜城县下所载与此略同。</w:t>
        <w:br/>
        <w:t>五代初，翟州仍领鄜城1县。</w:t>
        <w:br/>
        <w:t>后梁开平三年(909)，翟州改曰禧州，鄜城改曰昭化。禧州领昭化1县。</w:t>
        <w:br/>
        <w:t>①《元丰九域志》卷3丹州下载咸宁县废于太平兴国三年(978)。然《太平寰宇记》卷35丹州宜川县</w:t>
        <w:br/>
        <w:t>下载：“废咸宁城……皇朝太平兴国九年并入宜川。”《宋史》卷87《地理志三》宜川县下载：“太平兴</w:t>
        <w:br/>
        <w:t>国中改名，以鄜州废咸宁县人焉。”据此可知，太平兴国年间并入宜川县者，为鄜州早废之咸宁县</w:t>
        <w:br/>
        <w:t>(咸宁城)。</w:t>
      </w:r>
    </w:p>
    <w:p>
      <w:r>
        <w:br w:type="page"/>
      </w:r>
    </w:p>
    <w:p>
      <w:r>
        <w:t>408 中国行政区划通史·五代十国卷</w:t>
        <w:br/>
        <w:t>《五代会要》卷20《州县分道改置》鄜州鄜城县下载：“梁开平三年四月，改为昭</w:t>
        <w:br/>
        <w:t>化县。”《太平寰宇记》卷35鄜州鄜城县下载：“唐末李茂贞建为翟州。梁开平</w:t>
        <w:br/>
        <w:t>三年改为禧州，又改其县为昭化县。”</w:t>
        <w:br/>
        <w:t>后唐同光元年(923)，禧州废，所领昭化县复名鄜城县。《五代会要》卷20</w:t>
        <w:br/>
        <w:t>《州县分道改置》鄜州鄜城县下载：“后唐同光元年十月，复为鄜城县。”该县别</w:t>
        <w:br/>
        <w:t>属鄜州(参见上文鄜州沿革)。</w:t>
        <w:br/>
        <w:t>鄜城县(907—909)—昭化县(909—923)</w:t>
        <w:br/>
        <w:t>3. 坊州(907—959)，治中部县(今陕西黄陵县)</w:t>
        <w:br/>
        <w:t>《旧唐书》卷38《地理志一》、《新唐书》卷37《地理志一》坊州下辖中部、宜</w:t>
        <w:br/>
        <w:t>君、升平、鄜城等4县，然鄜城于唐末置翟州(参见上文翟州沿革)，故其时坊州</w:t>
        <w:br/>
        <w:t>仅领其余3县。</w:t>
        <w:br/>
        <w:t>五代时期，坊州仍当一直领中部、宜君、升平等3县而未更。《太平寰宇</w:t>
        <w:br/>
        <w:t>记》卷35亦载坊州领此3县可资为证。</w:t>
        <w:br/>
        <w:t>(1)中部县(907—959)</w:t>
        <w:br/>
        <w:t>(2)宜君县(907—959)</w:t>
        <w:br/>
        <w:t>(3) 升平县(907—959)</w:t>
        <w:br/>
        <w:t>第七节延州忠义军(保塞军、彰武军)节度使</w:t>
        <w:br/>
        <w:t>延州保塞军节度使为唐末旧镇，五代初为岐王李茂贞所据，领延、丹2州。</w:t>
        <w:br/>
        <w:t>后梁开平三年(909)为后梁所取，改军号为忠义军[后梁贞明六年(920)之辖区</w:t>
        <w:br/>
        <w:t>参见前图2-4]。后唐同光元年(923)，忠义军节度使又改称彰武军节度使。</w:t>
        <w:br/>
        <w:t>此后至五代末期，延州彰武军节度使一直领延、丹2州而未更。</w:t>
        <w:br/>
        <w:t>一、延州忠义军(保塞军、彰武军)节度使辖区沿革</w:t>
        <w:br/>
        <w:t>延州保塞军节度使(岐王907—909)—延州忠义军节度使(后梁909</w:t>
        <w:br/>
        <w:t>923)—延州彰武军节度使(后唐923—936，后晋936—946，后汉947—950，后</w:t>
        <w:br/>
        <w:t>周951—959）</w:t>
        <w:br/>
        <w:t>唐中和三年(883)，割保大军节度使延州置保塞军节度使。乾宁四年</w:t>
        <w:br/>
        <w:t>(897)，改为宁塞军节度使①。光化元年(898)，复改称卫国军节度使，割保大</w:t>
        <w:br/>
        <w:t>① 参见郭声波：《中国行政区划通史·唐代卷》宁塞军节度使沿革，第75页。</w:t>
      </w:r>
    </w:p>
    <w:p>
      <w:r>
        <w:br w:type="page"/>
      </w:r>
    </w:p>
    <w:p>
      <w:r>
        <w:t>第二编·第二章 后梁辖境政区沿革(下) 409</w:t>
        <w:br/>
        <w:t>军节度使丹州来属。至此当领延、丹2州之地。旋，复称保塞军节度使①。</w:t>
        <w:br/>
        <w:t>岐王天祐四年(后梁开平元年，907)，延州保塞军节度使为李茂贞所据，领</w:t>
        <w:br/>
        <w:t>延、丹2州，治延州。《资治通鉴》卷267开平二年(908)十一月癸已载：“保塞</w:t>
        <w:br/>
        <w:t>节度使胡敬璋卒，静难节度使李继徽以其将刘万子代镇延州。”据此可证五代</w:t>
        <w:br/>
        <w:t>初延州节度使军号仍当为“保塞军”。</w:t>
        <w:br/>
        <w:t>后梁开平三年(909)，延州保塞军节度使为梁所取。《新五代史》卷60《职</w:t>
        <w:br/>
        <w:t>方考》载：后梁在延州置忠义军。《舆地广记》卷13延安府、《记纂渊海》卷24</w:t>
        <w:br/>
        <w:t>《郡县部》延安府下所载略同。《新五代史》卷40《高万兴传》载：“梁太祖兵屯</w:t>
        <w:br/>
        <w:t>河中，遣同州刘知俊以兵应(高)万兴，攻丹州，执其刺史崔公实。进攻延州，执</w:t>
        <w:br/>
        <w:t>许从实…梁太祖乃以万兴为延州刺史、忠义军节度使。”《资治通鉴》卷267</w:t>
        <w:br/>
        <w:t>开平三年载：二月，“保塞节度使刘万子暴虐，失众心，且谋贰于梁，李继徽使</w:t>
        <w:br/>
        <w:t>延州牙将李延实图之。延实因万子葬胡敬璋，攻而杀之，遂据延州”“三月，甲</w:t>
        <w:br/>
        <w:t>戌，帝发洛阳……庚辰，帝至河中，发步骑会高万兴兵取丹、延……辛卯，丹州</w:t>
        <w:br/>
        <w:t>刺史崔公实请降。四月……庚子……刘知俊克延州，李延实降……已未，以高</w:t>
        <w:br/>
        <w:t>万兴为保塞节度使。”</w:t>
        <w:br/>
        <w:t>后梁领有延州节度使后，当将军号由保塞军改为忠义军。《旧五代史》卷</w:t>
        <w:br/>
        <w:t>9《梁末帝纪中》载：贞明四年(918)四月“癸亥，以延州忠义军节度使、太原西</w:t>
        <w:br/>
        <w:t>面招讨应接使、检校太师、兼中书令、渤海王高万兴兼鄜、延两道都制置使，余</w:t>
        <w:br/>
        <w:t>如故。时万兴弟鄜州节度使万金卒，故有是命。”《资治通鉴》卷270贞明四年</w:t>
        <w:br/>
        <w:t>四月载：“保大节度使高万金卒。癸亥，以忠义节度使高万兴兼保大节度使，并</w:t>
        <w:br/>
        <w:t>镇鄜、延。”胡三省注曰：“太祖改保塞军为忠义军”。而由上文知高万兴为延州</w:t>
        <w:br/>
        <w:t>节度使乃开平三年事，且其时后梁新得延州，颇疑太祖改军号之事当在此年。</w:t>
        <w:br/>
        <w:t>《资治通鉴》卷267开平三年仍曰“保塞”，恐非。</w:t>
        <w:br/>
        <w:t>后唐同光元年(923)，忠义军节度使改曰彰武军节度使。《旧五代史》卷</w:t>
        <w:br/>
        <w:t>30《唐庄宗纪四》载：同光元年十二月戊寅，“(诏改)延州为彰武军。”《资治通</w:t>
        <w:br/>
        <w:t>鉴》卷272同光元年十二月载：“(以)延州为彰武军。”胡三省注曰：“帝既灭梁，</w:t>
        <w:br/>
        <w:t>特改梁所置军名耳，凡诸藩帅未之易也。”</w:t>
        <w:br/>
        <w:t>①《新唐书》卷64《方镇表一》载：光化元年(898)，“更保塞军节度曰宁塞军节度，后又更名卫国军节</w:t>
        <w:br/>
        <w:t>度。罢丹州防御使，以丹州隶卫国军。”除此之外，仅《文献通考》卷322和雍正《陕西通志》、乾隆</w:t>
        <w:br/>
        <w:t>《府厅州县图志》、嘉庆《大清一统志》等清代诸志言及“卫国军”，并未见他书记载“卫国节度”，是后</w:t>
        <w:br/>
        <w:t>出诸书所载皆当出自《方镇表》。又由于此后卫国军不复见，而《资治通鉴》卷263天祐三年(906)九</w:t>
        <w:br/>
        <w:t>月载：“静难节度使杨崇本以凤翔、保塞、彰义、保义(笔者按：“保义”当作“保大”)之兵攻夏州”，其中</w:t>
        <w:br/>
        <w:t>已提及“保塞”之名号，故颇疑《方镇表》此处所载或有脱漏，卫国军当旋复保塞军旧军号。</w:t>
      </w:r>
    </w:p>
    <w:p>
      <w:r>
        <w:br w:type="page"/>
      </w:r>
    </w:p>
    <w:p>
      <w:r>
        <w:t>410 中国行政区划通史·五代十国卷</w:t>
        <w:br/>
        <w:t>此后延州彰武军节度使之名一直未闻有所更改，且领延、丹2州之地至后周。</w:t>
        <w:br/>
        <w:t>(1)延州(907—959)</w:t>
        <w:br/>
        <w:t>(2)丹州(907—959)</w:t>
        <w:br/>
        <w:t>二、延州忠义军(保塞军)节度使所辖各州沿革</w:t>
        <w:br/>
        <w:t>1. 延州(907—959)，治肤施县(今陕西延安市东)</w:t>
        <w:br/>
        <w:t>《旧唐书》卷38《地理志一》延州下辖肤施、延长、临真、金明、丰林、延川、敷</w:t>
        <w:br/>
        <w:t>政、延昌、延水等9县。《新唐书》卷37《地理志一》延州下辖肤施、延长、临真、金</w:t>
        <w:br/>
        <w:t>明、丰林、延川、敷政、延昌、延水、门山等10县。其中门山县下载：“武德三年析</w:t>
        <w:br/>
        <w:t>汾州置，隶丹州，广德二年来属。”五代初，延州仍当领此10县。</w:t>
        <w:br/>
        <w:t>又，《太平寰宇记》卷36延州下辖10县中有9县与上述记载相同，独无延</w:t>
        <w:br/>
        <w:t>昌县，另有甘泉县。甘泉县或于宋初自鄜州来属(参见本章第六节鄜州节度使</w:t>
        <w:br/>
        <w:t>所辖鄜州沿革)。而延昌县废于何时，史籍失载，因《太平寰宇记》延州下已无</w:t>
        <w:br/>
        <w:t>延昌，故颇疑此县在宋初或五代末已废。</w:t>
        <w:br/>
        <w:t>(1)肤施县(907—959)</w:t>
        <w:br/>
        <w:t>(2)延长县(907—959)</w:t>
        <w:br/>
        <w:t>(3)临真县(907—959)</w:t>
        <w:br/>
        <w:t>(4)金明县(907—959)</w:t>
        <w:br/>
        <w:t>(5)丰林县(907—959)</w:t>
        <w:br/>
        <w:t>(6)延川县(907—959)</w:t>
        <w:br/>
        <w:t>(7)敷政县(907—959)</w:t>
        <w:br/>
        <w:t>(8) 延水县(907—959)</w:t>
        <w:br/>
        <w:t>(9)门山县(907—959)</w:t>
        <w:br/>
        <w:t>(10) 延昌县(907—959?)</w:t>
        <w:br/>
        <w:t>2. 丹州(907—959)，治义川县(今陕西宜川县)</w:t>
        <w:br/>
        <w:t>《旧唐书》卷38《地理志一》丹州下辖义川、云岩、汾川、咸宁、门山等5县。</w:t>
        <w:br/>
        <w:t>门山县于广德二年(764)割属延州(参见上文延州沿革)。《新唐书》卷37《地理志</w:t>
        <w:br/>
        <w:t>一》丹州下辖义川、云岩、汾川、咸宁等4县。五代初，丹州仍当领有此4县之地。</w:t>
        <w:br/>
        <w:t>后周显德三年(956)前，咸宁县别属鄜州(参见本章第六节鄜州节度使所</w:t>
        <w:br/>
        <w:t>辖鄜州沿革），丹州领义川、云岩、汾川等3县。</w:t>
        <w:br/>
        <w:t>(1)义川县(907—959)</w:t>
        <w:br/>
        <w:t>(2) 云岩县(907—959)</w:t>
        <w:br/>
        <w:t>(3)汾川县(907—959)</w:t>
        <w:br/>
        <w:t>(4)咸宁县(907—955?)</w:t>
        <w:br/>
        <w:t>第八节 灵州朔方节度使</w:t>
        <w:br/>
        <w:t>灵州朔方节度使为唐旧镇，亦称灵武节度使。五代初属后梁①，领灵、盐、</w:t>
        <w:br/>
        <w:t>①唐末，韩逊占据灵州朔方节度使之地，朝廷授以节钺。后梁建立后，太祖朱温加封韩逊为检校太</w:t>
        <w:br/>
        <w:t>尉、同平章事，不久又加封中书令，封颖川王(《新五代史》卷40《韩逊传》)。</w:t>
      </w:r>
    </w:p>
    <w:p>
      <w:r>
        <w:br w:type="page"/>
      </w:r>
    </w:p>
    <w:p>
      <w:r>
        <w:t>第二编·第二章 后梁辖境政区沿革(下) 411</w:t>
        <w:br/>
        <w:t>威、雄、警5州[后梁贞明六年(920)之辖区参见前图2-4]。后晋天福四年</w:t>
        <w:br/>
        <w:t>(939)，置新威州；旧威州降为清边军，别属灵州。天福七年(942)，降雄州为昌</w:t>
        <w:br/>
        <w:t>化军、警州为威肃军，别属灵州。后周广顺二年(952)，威州改曰环州。显德四</w:t>
        <w:br/>
        <w:t>年(957)，环州降为通远军，至此朔方节度使领灵、盐2州及通远军。</w:t>
        <w:br/>
        <w:t>一、灵州朔方节度使辖区沿革</w:t>
        <w:br/>
        <w:t>灵州朔方节度使（后梁907—923，后唐923—936，后晋936—946，后汉</w:t>
        <w:br/>
        <w:t>947—950，后周951—959）</w:t>
        <w:br/>
        <w:t>唐开元九年(721)，置朔方节度使①。至元和十五年(820)，领灵、盐2州。</w:t>
        <w:br/>
        <w:t>大中三年(849)，割灵州鸣沙县置威州(参见下文威州沿革)，又析置雄州(参见</w:t>
        <w:br/>
        <w:t>下文雄州沿革)。光启三年(887)，威州徙治凉州镇，为行州。景福元年(892)，</w:t>
        <w:br/>
        <w:t>割灵州定远城置警州②。</w:t>
        <w:br/>
        <w:t>又，《元和郡县图志》卷4灵州下载：“今为灵武节度使理所，管灵州、会州、</w:t>
        <w:br/>
        <w:t>盐州。”《新唐书》卷37《地理志一》下亦载有会州，似唐末朔方军节度使还应领</w:t>
        <w:br/>
        <w:t>有会州。然，《旧唐书》卷196《吐蕃传》载：广德元年(763)，“吐蕃退至凤</w:t>
        <w:br/>
        <w:t>翔……又复居原、会、成、渭之地。”《册府元龟》卷981《外臣部·盟誓》载，建中</w:t>
        <w:br/>
        <w:t>四年(783)，唐蕃会盟，盟文曰：“………今国家所守界：泾州西至弹筝峡西口，陇</w:t>
        <w:br/>
        <w:t>州西至清水县，凤州西至同谷县，暨剑南西山、大渡水东，为汉界。蕃国守镇在</w:t>
        <w:br/>
        <w:t>兰、渭、原、会，西至临洮；又东至成州，抵剑南西界磨些诸蛮，大渡水西南，为蕃</w:t>
        <w:br/>
        <w:t>界…”其中已提及以会州入蕃界。《太平寰宇记》卷37载会州废，《舆地广</w:t>
        <w:br/>
        <w:t>记》卷16会州乌兰县下载：“唐武德九年置县，后州没吐蕃。皇朝收复。”《文献</w:t>
        <w:br/>
        <w:t>通考》卷322《舆地考八》会州下载：“广德后没于吐蕃。”由此可知会州已在广</w:t>
        <w:br/>
        <w:t>德元年时没入吐蕃，《元和郡县图志》、《新唐书·地理志》等所载朔方节度使领</w:t>
        <w:br/>
        <w:t>有会州，不过是仅存其名。</w:t>
        <w:br/>
        <w:t>后梁开平元年(907)，灵州朔方节度使领属后梁，领灵、威③、雄、警等4</w:t>
        <w:br/>
        <w:t>州，治灵州。唯盐州其时为岐王李茂贞所据(参见下文)。</w:t>
        <w:br/>
        <w:t>①《唐会要》卷78《诸使中》“节度使”下载：“朔方节度使，开元元年(713)十月六日敕，朔方行军大总</w:t>
        <w:br/>
        <w:t>管，宜准诸道例，改为朔方节度使。”</w:t>
        <w:br/>
        <w:t>②</w:t>
        <w:br/>
        <w:t>《新唐书》卷37《地理志一》警州下载：“本定远城……景福元年(892)，灵武节度使韩遵表为州。”</w:t>
        <w:br/>
        <w:t>又，以上有关唐朔方节度使辖州沿革参见郭声波《中国行政区划通史·唐代卷》，第108页。</w:t>
        <w:br/>
        <w:t>③</w:t>
        <w:br/>
        <w:t>《旧五代史》卷31《唐庄宗纪五》载：同光二年(924)四月“乙丑……以朔方、河西等军节度使韩洙依</w:t>
        <w:br/>
        <w:t>前检校太傅、兼侍中，充朔方、河西等军节度使，灵、盐、威、警、雄、凉、甘、肃等州观察使”。其中提</w:t>
        <w:br/>
        <w:t>及“威州”，此处所载虽为后唐时事，但颇疑五代初威州已复置。</w:t>
      </w:r>
    </w:p>
    <w:p>
      <w:r>
        <w:br w:type="page"/>
      </w:r>
    </w:p>
    <w:p>
      <w:r>
        <w:t>412 中国行政区划通史·五代十国卷</w:t>
        <w:br/>
        <w:t>后梁开平三年(909)，后梁攻取盐州。《资治通鉴》卷267开平三年六月</w:t>
        <w:br/>
        <w:t>载：“丁未，朔方节度使韩逊奏克盐州，斩岐所署刺史李继直。”灵州朔方节度使</w:t>
        <w:br/>
        <w:t>领灵、盐、威、雄、警等5州。</w:t>
        <w:br/>
        <w:t>后梁开平四年(910)，盐州复为岐王所据，灵州朔方节度使领灵、威、雄、警等</w:t>
        <w:br/>
        <w:t>4州。《资治通鉴》卷267开平四年七月载：“岐王与邠、泾二帅各遣使告晋，请合</w:t>
        <w:br/>
        <w:t>兵攻定难节度使李仁福。晋王遣振武节度使周德威将兵会之，合五万众围夏州，</w:t>
        <w:br/>
        <w:t>仁福婴城据守。”自邠、泾2州出兵至夏州，当经盐州，则此时盐州应为岐王所有。</w:t>
        <w:br/>
        <w:t>后梁乾化元年(911)，后梁复取盐州，灵州朔方节度使领灵、盐、威、雄、警</w:t>
        <w:br/>
        <w:t>等5州。《资治通鉴》卷268乾化元年十一月载：“庚寅，保塞节度使高万兴奏</w:t>
        <w:br/>
        <w:t>遣都指挥使高万金将兵攻盐州，刺史高行存降。”《旧五代史》卷6《梁太祖纪</w:t>
        <w:br/>
        <w:t>六》、《新五代史》卷2《梁太祖纪下》所载与此略同。</w:t>
        <w:br/>
        <w:t>后晋天福四年(939)，升灵州方渠镇为威州，改旧威州为清边军，别属灵州</w:t>
        <w:br/>
        <w:t>(参见下文威州沿革)。灵州朔方节度使仍领灵、盐、威、雄、警等5州，唯其中</w:t>
        <w:br/>
        <w:t>的威州在地域上已发生了变化。</w:t>
        <w:br/>
        <w:t>后晋天福七年(942)，降雄州为昌化军、警州为威肃军，别属灵州(参见下</w:t>
        <w:br/>
        <w:t>文灵州沿革)。灵州朔方节度使领灵、盐、威等3州。</w:t>
        <w:br/>
        <w:t>后周广顺二年(952)，威州改名环州(参见下文威州沿革)。</w:t>
        <w:br/>
        <w:t>后周显德四年(957)，环州降为通远军，领通远1县(参见下文威州沿革)。</w:t>
        <w:br/>
        <w:t>灵州朔方节度使领灵、盐2州及通远军。</w:t>
        <w:br/>
        <w:t>(1)灵州(907—959)</w:t>
        <w:br/>
        <w:t>(2）威州(907?—939)，威州（939—952)—环州（952—957)—通远军</w:t>
        <w:br/>
        <w:t>(957—959)</w:t>
        <w:br/>
        <w:t>(3) 雄州(907—942)</w:t>
        <w:br/>
        <w:t>(4)</w:t>
        <w:br/>
        <w:t>警州（907—942）</w:t>
        <w:br/>
        <w:t>(5)盐州(909—910,911—959)</w:t>
        <w:br/>
        <w:t>二、灵州朔方节度使所辖各州沿革</w:t>
        <w:br/>
        <w:t>1. 灵州(907—959)，治回乐县(今宁夏灵武市西南)</w:t>
        <w:br/>
        <w:t>《旧唐书》卷38《地理志一》载灵州下领回乐、灵武、怀远、保静、鸣沙、温池</w:t>
        <w:br/>
        <w:t>等6县。《新唐书》卷37《地理志一》载灵州下领回乐、灵武、怀远、保静等4</w:t>
        <w:br/>
        <w:t>县，其中不见的鸣沙、温池2县，由《新唐书》卷37《地理志一》载威州下有此2</w:t>
        <w:br/>
        <w:t>县，可知已于唐末割属威州①。《太平寰宇记》卷36灵州下仅领回乐1县，而</w:t>
        <w:br/>
        <w:t>① 参见郭声波：《中国行政区划通史·唐代卷》威州沿革，第111页。</w:t>
      </w:r>
    </w:p>
    <w:p>
      <w:r>
        <w:br w:type="page"/>
      </w:r>
    </w:p>
    <w:p>
      <w:r>
        <w:t>第二编·第二章后梁辖境政区沿革(下)413</w:t>
        <w:br/>
        <w:t>言灵武、怀远、保静等县已废，唯未言县废之时间。又，《资治通鉴》卷276天成</w:t>
        <w:br/>
        <w:t>四年(929)载：“初，朔方节度使韩洙卒，弟澄为留后。未几，定远军使李匡宾聚</w:t>
        <w:br/>
        <w:t>党据保静镇作乱。”同书卷282天福四年(939)三月载：“灵州戍将王彦忠据怀</w:t>
        <w:br/>
        <w:t>远城叛。”《旧五代史》卷78《晋高祖纪四》所载与此略同。则灵武、怀远、保静3</w:t>
        <w:br/>
        <w:t>县当废于唐末。</w:t>
        <w:br/>
        <w:t>五代初期，灵州领回乐1县。</w:t>
        <w:br/>
        <w:t>后晋天福四年(939)，改旧威州为清边军，隶属灵州(参见下文威州沿革)。</w:t>
        <w:br/>
        <w:t>后晋天福七年(942)，降雄州为昌化军、警州为威肃军，皆隶属灵州。《五</w:t>
        <w:br/>
        <w:t>代会要》卷24《军》下载：“(晋天福)七年四月，降雄州为昌化军，警州为威肃</w:t>
        <w:br/>
        <w:t>军。其军使委命本道差补。”《旧五代史》卷80《晋高祖纪六》所载与此略同。</w:t>
        <w:br/>
        <w:t>至此，灵州领1县3军：回乐县、清边军、昌化军及威肃军。</w:t>
        <w:br/>
        <w:t>又，《太平寰宇记》卷36载灵州下领镇7：清远、昌化、保安、保静、临河、怀</w:t>
        <w:br/>
        <w:t>远、定远。其中“清远”乃“清边”之讹①，定远镇当由威肃军所废②，则清边、昌</w:t>
        <w:br/>
        <w:t>化、威肃3军于五代后期又废军为镇，唯具体时间无考。</w:t>
        <w:br/>
        <w:t>(1) 回乐县(907—959)</w:t>
        <w:br/>
        <w:t>(2)</w:t>
        <w:br/>
        <w:t>清边军(939—959?)</w:t>
        <w:br/>
        <w:t>(3) 昌化军(942—959?)</w:t>
        <w:br/>
        <w:t>(4)</w:t>
        <w:br/>
        <w:t>威肃军(942—959?)</w:t>
        <w:br/>
        <w:t>2. 威州（907?—939），威州（939—952）—环州（952—957）—通远军</w:t>
        <w:br/>
        <w:t>(957—959)，治通远县(今甘肃环县)</w:t>
        <w:br/>
        <w:t>《唐会要》卷70《州县改置上》关内道威州下载：“咸亨三年(672)，以灵州</w:t>
        <w:br/>
        <w:t>之鸣沙县置吐谷浑部落，号安乐州。至德中，没吐蕃。大中三年(849)七月，灵</w:t>
        <w:br/>
        <w:t>武节度使朱叔明奏收复安乐州。八月，遂改为威州。”《新唐书》卷37《地理志</w:t>
        <w:br/>
        <w:t>一》威州下载：“初，吐谷浑部落自凉州徙于鄯州，不安其居，又徙于灵州之境，</w:t>
        <w:br/>
        <w:t>咸亨三年以灵州之故鸣沙县地置(安乐)州以居之。至德后没吐蕃。大中三年</w:t>
        <w:br/>
        <w:t>收复，更名。”又，大中三年，又析鸣沙县地置昌化县，割隶雄州(参见下文雄州</w:t>
        <w:br/>
        <w:t>沿革)。光启三年(887)，威州徙治凉州镇为行州，原领鸣沙、温池2县皆废③。</w:t>
        <w:br/>
        <w:t>五代初，威州无领县。</w:t>
        <w:br/>
        <w:t>① 参见下文清边军注。</w:t>
        <w:br/>
        <w:t>② 参见李昌宪：《中国行政区划通史·宋西夏卷》，第489页。</w:t>
        <w:br/>
        <w:t>《新唐书》卷37《地理志一》威州下载：“光启三年(887)徙治凉州镇为行州。”《太平寰宇记》卷36灵</w:t>
        <w:br/>
        <w:t>州废鸣沙县下载：“其旧县基，咸亨三年归复，因以其地置安乐州，仍移吐谷浑部落自凉州徙于鄯</w:t>
        <w:br/>
        <w:t>州，既而不安其居，又徙于灵州之境，置安乐州以处之。是后，复陷蕃中。吐蕃尝置兵以守之，大</w:t>
        <w:br/>
        <w:t>中三年七月，灵武节度使朱叔明奏收复安乐州。八月，勅安乐州为威州，仍领鸣沙县。后州与县</w:t>
        <w:br/>
        <w:t>俱废。”</w:t>
      </w:r>
    </w:p>
    <w:p>
      <w:r>
        <w:br w:type="page"/>
      </w:r>
    </w:p>
    <w:p>
      <w:r>
        <w:t>414 中国行政区划通史·五代十国卷</w:t>
        <w:br/>
        <w:t>后晋天福四年(939)，以灵州方渠镇新置威州，割宁州木波、马岭2镇隶</w:t>
        <w:br/>
        <w:t>之，仍不领县；原威州改置为清边军。《五代会要》卷20《州县分道改置》下载：</w:t>
        <w:br/>
        <w:t>“威州，晋天福四年五月敕：灵州方渠镇宜升为威州，隶灵武，仍割宁州木波、</w:t>
        <w:br/>
        <w:t>马岭二镇隶之。””《旧五代史》卷78《晋高祖纪四》载：天福四年五月乙已，“升</w:t>
        <w:br/>
        <w:t>灵州方渠镇为威州，隶于灵武。改旧威州为清边军①”。方渠、马岭本均为唐</w:t>
        <w:br/>
        <w:t>庆州属县，唐末俱废为镇，由上所载可知，2县废为镇后属州关系亦发生了</w:t>
        <w:br/>
        <w:t>更改。</w:t>
        <w:br/>
        <w:t>后周广顺二年(952)，新威州改名环州。《五代会要》卷20《州县分道改</w:t>
        <w:br/>
        <w:t>置》威州下载：“周广顺二年三月，改为环州。”《新五代史》卷60《职方考》、《太</w:t>
        <w:br/>
        <w:t>平寰宇记》卷37通远军、《舆地广记》卷14环州通远县所载与此略同②。</w:t>
        <w:br/>
        <w:t>后周显德四年(957)，环州降为通远军，将方渠镇改为通远县，隶属通远</w:t>
        <w:br/>
        <w:t>军。《五代会要》卷20《州县分道改置》威州下载：“(周)显德四年九月，降(环</w:t>
        <w:br/>
        <w:t>州)为通远军。”③《新五代史》卷60《职方考》所载同。《太平寰宇记》卷37通远</w:t>
        <w:br/>
        <w:t>军下载：“本西蕃边界灵州方渠镇，晋天福四年建为威州………显德四年，以地理</w:t>
        <w:br/>
        <w:t>不广，人户至简，(环州)降为通远军，管通远一县，并木波、石昌、马岭等三镇，</w:t>
        <w:br/>
        <w:t>征科人户。”同书同卷通远县下载：“与州同置在郭下。”《舆地广记》卷14环州</w:t>
        <w:br/>
        <w:t>通远县下载：“本方渠…晋以方渠镇复置威州。周改为环州，后废州为通远</w:t>
        <w:br/>
        <w:t>军，而改方渠为通远县。”</w:t>
        <w:br/>
        <w:t>通远县(957—959)</w:t>
        <w:br/>
        <w:t>3. 雄州(907—942)，治承天堡(今宁夏中卫市)</w:t>
        <w:br/>
        <w:t>唐大中三年(849)，析鸣沙县地置雄州④。《新唐书》卷37《地理志一》雄州</w:t>
        <w:br/>
        <w:t>下载：“在灵州西南百八十里。中和元年(881)徙治承天堡为行州。”其时雄州</w:t>
        <w:br/>
        <w:t>无领县。</w:t>
        <w:br/>
        <w:t>五代时期，雄州仍无领县。</w:t>
        <w:br/>
        <w:t>后晋天福七年(942)，雄州降为昌化军，隶属灵州(参见上文灵州沿革)。</w:t>
        <w:br/>
        <w:t>4. 警州(907—942)，治定远城(今宁夏平罗县南)</w:t>
        <w:br/>
        <w:t>《新唐书》卷37《地理志一》警州下载：“本定远城，在灵州东北二百里，先</w:t>
        <w:br/>
        <w:t>①清边军，《五代会要》卷24《军》下记载作“清远军”。然“清远军”当置于宋淳化五年(《宋史》卷5《太</w:t>
        <w:br/>
        <w:t>宗纪二》），故此处应为“清边军”。</w:t>
        <w:br/>
        <w:t>《册府元龟》卷4《帝王部》系此事于“广顺元年三月”。其“元年”当为“二年”之讹。</w:t>
        <w:br/>
        <w:t>③《五代会要》卷24《军》系此事于显德二年七月，不从。</w:t>
        <w:br/>
        <w:t>此事不见诸史籍，兹据郭声波《中国行政区划通史·唐代卷》雄州沿革，第111页。唯郭氏以为其</w:t>
        <w:br/>
        <w:t>时雄州领昌化县，恐非，故不从。</w:t>
      </w:r>
    </w:p>
    <w:p>
      <w:r>
        <w:br w:type="page"/>
      </w:r>
    </w:p>
    <w:p>
      <w:r>
        <w:t>第二编·第二章 后梁辖境政区沿革(下) 415</w:t>
        <w:br/>
        <w:t>天二年(712)，朔方大总管郭元振置。其后为上县，隶灵州。景福元年(892)，</w:t>
        <w:br/>
        <w:t>灵威节度使韩遵表为州。”其时警州无属县。</w:t>
        <w:br/>
        <w:t>五代时期，警州仍无领县。</w:t>
        <w:br/>
        <w:t>后晋天福七年(942)，警州降为威肃军，隶属灵州(参见上文灵州沿革)。</w:t>
        <w:br/>
        <w:t>5. 盐州(909—959)，治五原县(今陕西定边县)</w:t>
        <w:br/>
        <w:t>《新唐书》卷37《地理志一》、《太平寰宇记》卷37所载盐州下皆领五原、白</w:t>
        <w:br/>
        <w:t>池2县。故五代期间盐州领县当无变化，仍当领此2县之地。</w:t>
        <w:br/>
        <w:t>(1) 五原县(907—959)</w:t>
        <w:br/>
        <w:t>(2)白池县(907—959)</w:t>
        <w:br/>
        <w:t>第九节 河中府护国军节度使</w:t>
        <w:br/>
        <w:t>护国军节度使为唐末旧镇。五代初，护国军节度使为后梁所据，辖河中</w:t>
        <w:br/>
        <w:t>府、晋州、绛州等3府州。后梁开平四年(910)四月，析晋、绛2州置定昌军节</w:t>
        <w:br/>
        <w:t>度使，护国军节度使仅辖河中府。晋王天祐九年(后梁乾化二年，912)，护国军</w:t>
        <w:br/>
        <w:t>节度使附于晋王。后梁乾化三年(913)，护国军节度使复属后梁。晋王天祐十</w:t>
        <w:br/>
        <w:t>七年(后梁贞明六年，920)，护国军节度使又属晋王(此年之辖区参见后图2</w:t>
        <w:br/>
        <w:t>7)。后唐同光二年(924)六月，晋州建雄军节度使所辖绛州复属护国军节度</w:t>
        <w:br/>
        <w:t>使。后汉乾祐元年(948)九月，析河中府新置解州，隶属护国军节度使。此后</w:t>
        <w:br/>
        <w:t>至五代末，护国军节度使领河中府及绛、解2州。</w:t>
        <w:br/>
        <w:t>一、河中府护国军节度使辖区沿革</w:t>
        <w:br/>
        <w:t>河中府护国军节度使（后梁907—912，晋王912—913，后梁913—920，晋</w:t>
        <w:br/>
        <w:t>王920—923，后唐923—936，后晋936—946，后汉947—950，后周951—959)</w:t>
        <w:br/>
        <w:t>唐末光启元年(885)，改河中节度使为护国军节度使，领河中府、晋州、绛</w:t>
        <w:br/>
        <w:t>州、慈州、隰州①，为朱温所控。天复二年(902)，慈、隰2州为晋王李氏政权所</w:t>
        <w:br/>
        <w:t>取，属河东节度使(参见第三章第一节河东节度使辖区沿革)。</w:t>
        <w:br/>
        <w:t>五代初，后梁所控护国军节度使当辖河中府及晋、绛2州之地，以朱友谦</w:t>
        <w:br/>
        <w:t>为河中节度使。《旧五代史》卷63《朱友谦传》载：“梁祖建号，移授河中节度</w:t>
        <w:br/>
        <w:t>使、检校太尉，累拜中书令，封冀王。”</w:t>
        <w:br/>
        <w:t>后梁开平四年(910)四月，析晋、绛2州置定昌军节度使(见本章第十节晋</w:t>
        <w:br/>
        <w:t>① 参见郭声波：《中国行政区划通史·唐代卷》护国军节度使沿革，第139页。</w:t>
      </w:r>
    </w:p>
    <w:p>
      <w:r>
        <w:br w:type="page"/>
      </w:r>
    </w:p>
    <w:p>
      <w:r>
        <w:t>416中国行政区划通史·五代十国卷</w:t>
        <w:br/>
        <w:t>州节度使辖区沿革)，护国军节度使仅辖河中府。</w:t>
        <w:br/>
        <w:t>晋王天祐九年(后梁乾化二年，912)，河中节度使附于晋王。《资治通鉴》</w:t>
        <w:br/>
        <w:t>卷268乾化二年八月载：“郢王友珪既篡立，诸宿将多愤怒，虽由加恩礼，终不</w:t>
        <w:br/>
        <w:t>悦。………友珪加(朱)友谦侍中、中书令，以诏书自辨，且征之。友谦谓使者曰：</w:t>
        <w:br/>
        <w:t>所立者为谁？先帝晏驾不以理，吾且至洛阳问罪，何以征为！”戊戌，以侍卫诸</w:t>
        <w:br/>
        <w:t>军使韩勍为西面行营招讨使，督诸军讨之。友谦以河中附于晋以求救。”《旧五</w:t>
        <w:br/>
        <w:t>代史》卷63《朱友谦传》亦载此事，文字与此略同。</w:t>
        <w:br/>
        <w:t>后梁乾化三年(913)，河中节度使复属后梁。《资治通鉴》卷268乾化三</w:t>
        <w:br/>
        <w:t>年三月载：“帝(笔者按，指后梁均王)遣使招抚朱友谦；友谦复称藩，奉梁</w:t>
        <w:br/>
        <w:t>年号。”</w:t>
        <w:br/>
        <w:t>后梁贞明六年(920)，河中节度使复附于晋王。《新五代史》卷45《朱友谦</w:t>
        <w:br/>
        <w:t>传》载：“末帝即位，友谦复臣于梁而不绝晋也。贞明六年，友谦遣其子令德袭</w:t>
        <w:br/>
        <w:t>同州，逐节度使程全晖，因求兼镇。末帝初不许，已而许之，制命未至，友谦复</w:t>
        <w:br/>
        <w:t>叛，始绝梁而附晋矣。末帝遣刘鄩等讨之，鄩为李存审所败。晋封友谦西平</w:t>
        <w:br/>
        <w:t>王，加守太尉，以其子令德为同州节度使。”</w:t>
        <w:br/>
        <w:t>后唐同光二年(924)六月，绛州来属，护国军节度使辖河中府和绛州。《五</w:t>
        <w:br/>
        <w:t>代会要》卷20《州县分道改置》绛州下载：“后唐同光二年六月，却割属河</w:t>
        <w:br/>
        <w:t>中府。”</w:t>
        <w:br/>
        <w:t>后汉乾祐元年(948)九月，以河中府地新置解州，隶属护国军节度使(参见</w:t>
        <w:br/>
        <w:t>下文解州沿革）。</w:t>
        <w:br/>
        <w:t>(1)河中府(907—959)</w:t>
        <w:br/>
        <w:t>(2)晋州(907—910)</w:t>
        <w:br/>
        <w:t>(3)绛州(907—910,924—959)</w:t>
        <w:br/>
        <w:t>(4）解州(948—959)</w:t>
        <w:br/>
        <w:t>二、河中府护国军节度使所辖各府州沿革</w:t>
        <w:br/>
        <w:t>1.河中府(907—959)，治河东县(今山西永济市西南)</w:t>
        <w:br/>
        <w:t>《新唐书》卷39《地理志三》河中府下载辖河东、河西、临晋、解、猗氏、虞</w:t>
        <w:br/>
        <w:t>乡、永乐、安邑、宝鼎、襄陵、稷山、万泉、龙门等13县。在其中的襄陵县下载：</w:t>
        <w:br/>
        <w:t>“大和元年(827)来属。”又，《旧唐书》卷39《地理志二》河东道晋州下载：“元和</w:t>
        <w:br/>
        <w:t>十四年(819)，割襄陵属绛州。大和元年，改属河中府。”《太平寰宇记》卷43晋</w:t>
        <w:br/>
        <w:t>州下所载与此略同。据上所载可知，似唐襄陵县本属晋州，然后属绛州，之后</w:t>
        <w:br/>
        <w:t>又属河中府。然襄陵县与河中府辖境悬远，中隔绛州所领之正平、太平2县，</w:t>
        <w:br/>
        <w:t>于理不应割属河中府。《新唐书·地理志》此处“襄陵”县当是绛州所辖“闻喜”</w:t>
      </w:r>
    </w:p>
    <w:p>
      <w:r>
        <w:br w:type="page"/>
      </w:r>
    </w:p>
    <w:p>
      <w:r>
        <w:t>第二编·第二章 后梁辖境政区沿革(下) 417</w:t>
        <w:br/>
        <w:t>县之误①。《旧唐书·地理志》及《太平寰宇记》所载的襄陵县于大和元年改属</w:t>
        <w:br/>
        <w:t>河中府，应当是闻喜县别属河中府之时间，与襄陵县无涉。</w:t>
        <w:br/>
        <w:t>五代初，河中府当辖河东、河西、临晋、解、猗氏、虞乡、永乐、安邑、宝鼎、闻</w:t>
        <w:br/>
        <w:t>喜、稷山、万泉、龙门等13县。</w:t>
        <w:br/>
        <w:t>后梁开平三年(909)，韩原、郃阳、澄城等3县自同州来属(参见本章第三</w:t>
        <w:br/>
        <w:t>节同州节度使所辖同州沿革)。</w:t>
        <w:br/>
        <w:t>后唐同光元年(923)，韩原改名韩城②。</w:t>
        <w:br/>
        <w:t>后唐同光二年(924)，稷山县割属绛州(参见本章第十节晋州节度使所辖</w:t>
        <w:br/>
        <w:t>绛州沿革）。</w:t>
        <w:br/>
        <w:t>后唐同光三年(925)，澄城县还属同州。</w:t>
        <w:br/>
        <w:t>后唐天成元年(926)，韩城、郃阳2具还属同州(参见本章第三节同州节度</w:t>
        <w:br/>
        <w:t>使所辖同州沿革)。</w:t>
        <w:br/>
        <w:t>后汉高祖乾祐元年(948)，析解、闻喜、安邑等3县新置解州(参见下文解</w:t>
        <w:br/>
        <w:t>州沿革)，河中府当领9县之谱，至五代末而未更。</w:t>
        <w:br/>
        <w:t>(1)河东县(907—959)</w:t>
        <w:br/>
        <w:t>(2)河西县(907—959)</w:t>
        <w:br/>
        <w:t>(3) 临晋县(907—959)</w:t>
        <w:br/>
        <w:t>(4)解县(907—948)</w:t>
        <w:br/>
        <w:t>(5)猗氏县(907—959)</w:t>
        <w:br/>
        <w:t>(6)虞乡县(907—959)</w:t>
        <w:br/>
        <w:t>(7)永乐县(907—959)</w:t>
        <w:br/>
        <w:t>(8)安邑县(907—948)</w:t>
        <w:br/>
        <w:t>(9)宝鼎县(907—959)</w:t>
        <w:br/>
        <w:t>(10) 闻喜县(907—948)</w:t>
        <w:br/>
        <w:t>(11)稷山县(907—924)</w:t>
        <w:br/>
        <w:t>(12)万泉县(907—959)</w:t>
        <w:br/>
        <w:t>(13)龙门县(907—959)</w:t>
        <w:br/>
        <w:t>(14)韩原县(909—923)—韩城县(923—926)</w:t>
        <w:br/>
        <w:t>(15)郃阳县(909—926)</w:t>
        <w:br/>
        <w:t>(16)澄城县(909—925)</w:t>
        <w:br/>
        <w:t>2. 解州(948—959)，治解县(今山西运城市西南)</w:t>
        <w:br/>
        <w:t>后汉乾祐元年(948)九月，析河中府之地置解州，辖解、闻喜、安邑等3县。</w:t>
        <w:br/>
        <w:t>《五代会要》卷20《州县分道改置》河东道解州下载：“汉乾祐元年九月，升解县</w:t>
        <w:br/>
        <w:t>为州，割河中府闻喜、安邑、解三县为属邑。”《新五代史》卷60《职方考》所载与</w:t>
        <w:br/>
        <w:t>① 参见郭声波：《中国行政区划通史·唐代卷》绛州与晋州二州沿革，第149页，第153页。</w:t>
        <w:br/>
        <w:t>②韩原复名韩城之时间，在清代所刊行的毕沅《关中胜迹图志》、乾隆《府厅州县图志》、嘉庆《大清一</w:t>
        <w:br/>
        <w:t>统志》、乾隆《韩城县志》等书中，皆云韩原县于后唐天成元年复曰韩城而还隶同州。然《旧五代</w:t>
        <w:br/>
        <w:t>史》卷30《唐庄宗纪四》载：“(同光元年十月，诏)天下官名府号及寺观门额，曾经改易者，并复旧</w:t>
        <w:br/>
        <w:t>名。”且《五代会要》卷20《州县分道改置》华州洛南县下载同光三年河中府已将“韩原”奏称“韩</w:t>
        <w:br/>
        <w:t>城”，故可推断韩原应于同光元年复曰韩城。</w:t>
      </w:r>
    </w:p>
    <w:p>
      <w:r>
        <w:br w:type="page"/>
      </w:r>
    </w:p>
    <w:p>
      <w:r>
        <w:t>418 中国行政区划通史·五代十国卷</w:t>
        <w:br/>
        <w:t>此略同。《太平寰宇记》卷47河东道下绛州亦载绛州之闻喜入解州。《舆地广</w:t>
        <w:br/>
        <w:t>记》解州闻喜县亦云：“唐属绛州，后属河中府，汉乾祐元年来属。”</w:t>
        <w:br/>
        <w:t>此后至五代末，解州领县规模未闻有何变动。</w:t>
        <w:br/>
        <w:t>(1)解县(948—959)</w:t>
        <w:br/>
        <w:t>(2) 闻喜县(948—959)</w:t>
        <w:br/>
        <w:t>(3)安邑县(948—959)</w:t>
        <w:br/>
        <w:t>3. 绛州</w:t>
        <w:br/>
        <w:t>参见本章第十节晋州节度使所辖绛州沿革。</w:t>
        <w:br/>
        <w:t>4. 晋州</w:t>
        <w:br/>
        <w:t>参见本章第十节晋州节度使所辖晋州沿革。</w:t>
        <w:br/>
        <w:t>第十节晋州建宁军(定昌军、建雄军)节度使</w:t>
        <w:br/>
        <w:t>后梁开平四年(910)四月，析河中府护国军节度使所领晋、绛2州置定昌</w:t>
        <w:br/>
        <w:t>军节度使。贞明三年(917)，晋州定昌军节度使改为建宁军节度使[后梁贞明</w:t>
        <w:br/>
        <w:t>六年(920)之辖区参见前图2-3]。后唐同光元年(923)，晋州建宁军节度使</w:t>
        <w:br/>
        <w:t>改称建雄军节度使。同光二年(924)六月，晋州建雄军节度使所辖绛州复属护</w:t>
        <w:br/>
        <w:t>国军节度使；河东节度使所领慈、隰2州属晋州建雄军节度使。此后至五代</w:t>
        <w:br/>
        <w:t>末，晋州建雄军节度使领晋、慈、隰等3州。</w:t>
        <w:br/>
        <w:t>一、晋州建宁军(定昌军、建雄军)节度使辖区沿革</w:t>
        <w:br/>
        <w:t>晋州定昌军节度使(后梁910—917)—晋州建宁军节度使(后梁917—</w:t>
        <w:br/>
        <w:t>923)—晋州建雄军节度使(后唐923—936，后晋936—946，后汉947—950，后</w:t>
        <w:br/>
        <w:t>周951—959)</w:t>
        <w:br/>
        <w:t>后梁开平四年(910)，梁太祖朱温升河中府护国军节度使所领晋州为定昌</w:t>
        <w:br/>
        <w:t>军节度使，以绛州隶之。《五代会要》卷24《诸道节度使军额》晋州下载：“梁开</w:t>
        <w:br/>
        <w:t>平四年四月，升为定昌军节度，以绛、沁二州隶之。”同书卷20《州县分道改置》</w:t>
        <w:br/>
        <w:t>绛州下亦载：“梁开平四年四月，割隶晋州。”《资治通鉴》卷267开平四年四月</w:t>
        <w:br/>
        <w:t>载：“帝(笔者按，指梁太祖)以晋州刺史下邑华温琪拒晋兵有功，欲赏之，会护</w:t>
        <w:br/>
        <w:t>国节度使冀王友谦上言晋、绛边河东，乞别建节镇，壬申，以晋、绛、沁三州为定</w:t>
        <w:br/>
        <w:t>昌军，以温琪为节度使。”据上所载，似晋州定昌军节度使建立时领晋、绛、沁3</w:t>
        <w:br/>
        <w:t>州之地。然其时沁州隶属于河东节度使，为晋王所控(参见第三章第一节河东</w:t>
      </w:r>
    </w:p>
    <w:p>
      <w:r>
        <w:br w:type="page"/>
      </w:r>
    </w:p>
    <w:p>
      <w:r>
        <w:t>第二编·第二章 后梁辖境政区沿革(下) 419</w:t>
        <w:br/>
        <w:t>节度使沿革)①，故其时定昌军节度使当仅领晋、绛2州。</w:t>
        <w:br/>
        <w:t>后梁贞明三年(917)，定昌军节度使改称建宁军节度使。《新五代史》卷</w:t>
        <w:br/>
        <w:t>60《职方考》晋州下载：“梁开平四年置定昌军，贞明三年改曰建宁。”《旧五代</w:t>
        <w:br/>
        <w:t>史》虽未明载定昌军改名之事，但在同书卷9《梁末帝纪中》载：“(贞明三年六</w:t>
        <w:br/>
        <w:t>月)壬辰，以权知晋州建宁军军州事、前安州刺史刘玘为建宁军节度观察留</w:t>
        <w:br/>
        <w:t>后。”同书卷10《梁末帝纪下》载：“(龙德元年二月)庚午，以晋州建宁军节度观</w:t>
        <w:br/>
        <w:t>察留后刘玘为晋州节度使、检校太保。”由上述这两则史料亦可推知此事。</w:t>
        <w:br/>
        <w:t>后唐同光元年(923)，建宁军节度使改为建雄军节度使。《五代会要》卷</w:t>
        <w:br/>
        <w:t>24《诸道节度使军额》晋州下载：“至后唐同光元年，改为建雄军。”《旧五代史》</w:t>
        <w:br/>
        <w:t>卷30《唐庄宗纪四》载：“(同光元年)十二月戊寅，诏改晋州为建雄军。”《新五</w:t>
        <w:br/>
        <w:t>代史》卷60《职方考》晋州下载：“唐改曰建雄。”</w:t>
        <w:br/>
        <w:t>后唐同光二年(924)，六月，绛州割属河中节度使；河东节度使所领慈、隰</w:t>
        <w:br/>
        <w:t>2州来属，晋州建雄军节度使领晋、慈、隰等3州。《五代会要》卷20《州县分道</w:t>
        <w:br/>
        <w:t>改置》河东道绛州下载：“后唐同光二年六月，却割属河中府。”慈州、隰州下载：</w:t>
        <w:br/>
        <w:t>“后唐同光二年六月，割隶晋州。”《旧五代史》卷63《朱友谦传》载：“同光元年，</w:t>
        <w:br/>
        <w:t>庄宗灭梁，友谦觐于洛阳。庄宗置宴飨劳，宠锡无算……(朱友谦)既归藩，请</w:t>
        <w:br/>
        <w:t>割慈、隰二郡，依旧隶河中，不许，诏以绛州隶之。”</w:t>
        <w:br/>
        <w:t>此后至五代末，晋州建雄军节度使一直领晋、慈、隰等3州。</w:t>
        <w:br/>
        <w:t>(1)晋州(910—959)</w:t>
        <w:br/>
        <w:t>(2)绛州(910—924)</w:t>
        <w:br/>
        <w:t>(3)慈州(924—959)</w:t>
        <w:br/>
        <w:t>(4)隰州(924—959)</w:t>
        <w:br/>
        <w:t>二、晋州建宁军(定昌军、建雄军)节度使所辖各州沿革</w:t>
        <w:br/>
        <w:t>1. 晋州(907—959)，治临汾县(今山西临汾市)</w:t>
        <w:br/>
        <w:t>《旧唐书》卷39《地理志二》、《新唐书》卷39《地理志三》均载晋州辖临汾、</w:t>
        <w:br/>
        <w:t>洪洞、神山、霍邑、赵城、岳阳、汾西、冀氏等8县。《太平寰宇记》卷43晋州下</w:t>
        <w:br/>
        <w:t>领有9县，较两《唐书·地理志》多出襄陵1县。然此襄陵县已于唐元和十四</w:t>
        <w:br/>
        <w:t>年(819)割属绛州(参见下文绛州沿革)，宋初方复属晋州。故唐末晋州当辖两</w:t>
        <w:br/>
        <w:t>①《旧五代史》卷53《李存贤传》载：“(天祐)六年(909)，(存贤)权沁州刺史。先是，州当贼境，不能保</w:t>
        <w:br/>
        <w:t>守，乃于州南五十里据险立栅为治所，已历十余年矣。存贤至郡，乃移复旧郡，划辟荆棘，特立廨</w:t>
        <w:br/>
        <w:t>舍，州民完集。庄宗嘉之，转检校司空，真拜刺史。九年，汴人乘其无备，来攻其城，存贤击退之。”</w:t>
        <w:br/>
        <w:t>同书卷94《郭延鲁传》载：“郭延鲁，字德兴，沁州绵上人也。父饶，后唐武皇时，以军功尝为本郡</w:t>
        <w:br/>
        <w:t>守，凡九年，有遗爱焉。”从这两则史料看，五代初沁州当属晋王，《新五代史》卷60《职方考》之表中</w:t>
        <w:br/>
        <w:t>亦载五代后梁时沁州属晋王。另，朱玉龙亦认为《资治通鉴》卷267所载晋州定昌军节度使领有沁</w:t>
        <w:br/>
        <w:t>州有误，参见《五代十国方镇年表》晋州注1，第147页。</w:t>
      </w:r>
    </w:p>
    <w:p>
      <w:r>
        <w:br w:type="page"/>
      </w:r>
    </w:p>
    <w:p>
      <w:r>
        <w:t>420 中国行政区划通史·五代十国卷</w:t>
        <w:br/>
        <w:t>《唐书·地理志》所载的8县之地①。</w:t>
        <w:br/>
        <w:t>五代时期，晋州一直领唐末8县而未更。</w:t>
        <w:br/>
        <w:t>(1)临汾县(907—959)</w:t>
        <w:br/>
        <w:t>(2)洪洞县(907—959)</w:t>
        <w:br/>
        <w:t>(3)神山县(907—959)</w:t>
        <w:br/>
        <w:t>(4)霍邑县(907—959)</w:t>
        <w:br/>
        <w:t>(5)赵城县(907—959)</w:t>
        <w:br/>
        <w:t>(6)岳阳县(907—959)</w:t>
        <w:br/>
        <w:t>(7) 汾西县(907—959)</w:t>
        <w:br/>
        <w:t>(8) 冀氏县(907—959)</w:t>
        <w:br/>
        <w:t>2. 绛州(907—959)，治正平县(今山西新绛县)</w:t>
        <w:br/>
        <w:t>《新唐书》卷39《地理志三》河东道下载绛州辖有正平、太平、曲沃、翼城、绛、</w:t>
        <w:br/>
        <w:t>闻喜、垣等7县，其中闻喜县于大和元年(827)别属河中府(参见上文河中府沿</w:t>
        <w:br/>
        <w:t>革)。翼城于天祐二年(905)更曰浍川。《旧唐书》卷20下《哀帝纪》亦载：天祐</w:t>
        <w:br/>
        <w:t>二年十一月甲申，“(敕)绛州翼城改为浍川”。《读史方舆纪要》卷41平阳府翼城</w:t>
        <w:br/>
        <w:t>县下亦载：“天祐二年，改曰浍川县。”加之，早在元和十四年(819)，襄陵由晋州来</w:t>
        <w:br/>
        <w:t>属，《旧唐书》卷39《地理志二》河东道晋州所载“元和十四年(819),割襄陵属绛</w:t>
        <w:br/>
        <w:t>州”可资为证。故唐末绛州当辖正平、太平、曲沃、浍川、绛、垣、襄陵等7县。</w:t>
        <w:br/>
        <w:t>五代初，绛州仍当有唐末7县之谱，治正平县。</w:t>
        <w:br/>
        <w:t>后唐同光二年(924)，稷山县由河中府来属。《五代会要》卷20《州县分道</w:t>
        <w:br/>
        <w:t>改置》河中府稷山县下载：“后唐同光二年正月，割隶绛州。”《旧五代史》卷31</w:t>
        <w:br/>
        <w:t>《唐庄宗纪》载：同光二年正月，“河中府上言，稷山县割隶绛州”。</w:t>
        <w:br/>
        <w:t>此后至五代末，绛州一直领上述8县而未更。</w:t>
        <w:br/>
        <w:t>(1)正平县(907—959)</w:t>
        <w:br/>
        <w:t>(2) 太平县(907—959)</w:t>
        <w:br/>
        <w:t>(3)曲沃县(907—959)</w:t>
        <w:br/>
        <w:t>(4)绘川县(907—959)</w:t>
        <w:br/>
        <w:t>(5)绛县(907—959)</w:t>
        <w:br/>
        <w:t>(6)垣县(907—959)</w:t>
        <w:br/>
        <w:t>(7）襄陵县（907—959)</w:t>
        <w:br/>
        <w:t>(8)稷山县(924—959)</w:t>
        <w:br/>
        <w:t>3. 慈州</w:t>
        <w:br/>
        <w:t>参见第三章第一节河东节度使所辖慈州沿革。</w:t>
        <w:br/>
        <w:t>4. 隰州</w:t>
        <w:br/>
        <w:t>参见第三章第一节河东节度使所辖隰州沿革。</w:t>
        <w:br/>
        <w:t>第十一节山南东道(襄州)节度使(含复州、襄州)</w:t>
        <w:br/>
        <w:t>山南东道节度使，又称襄州节度使，本唐旧镇。五代初，为后梁所据，领</w:t>
        <w:br/>
        <w:t>① 参见郭声波：《中国行政区划通史·唐代卷》晋州沿革，第153页。</w:t>
      </w:r>
    </w:p>
    <w:p>
      <w:r>
        <w:br w:type="page"/>
      </w:r>
    </w:p>
    <w:p>
      <w:r>
        <w:t>第二编·第二章 后梁辖境政区沿革(下) 421</w:t>
        <w:br/>
        <w:t>襄、泌、邓、复、郢、随、均、房等8州，治襄州。后梁开平三年(909)，升邓州为宣</w:t>
        <w:br/>
        <w:t>化军节度，割泌、随、复、郢等4州隶之；山南东道节度使仅辖襄、均、房等3州</w:t>
        <w:br/>
        <w:t>[后梁贞明六年(920)之辖区参见图2-5]。后唐天成二年(927),山南东道节</w:t>
        <w:br/>
        <w:t>度使增领复州。后晋天福五年(940)，升复州为防御州，直属京，山南东道节度</w:t>
        <w:br/>
        <w:t>使领襄、均、房等3州。天福七年(942)，废山南东道节度使，襄州降为防御州，</w:t>
        <w:br/>
        <w:t>直属京；均、房2州改属邓州威胜军节度使。后汉天福十二年(947)，复置山南</w:t>
        <w:br/>
        <w:t>东道节度使，领襄、均、房、复等4州，直至五代末期。</w:t>
        <w:br/>
        <w:t>一、山南东道(襄州)节度使辖区沿革(含复州、襄州)</w:t>
        <w:br/>
        <w:t>山南东道(襄州)节度使(后梁907—923，后唐923—936，后晋936—942，后</w:t>
        <w:br/>
        <w:t>汉947—950，后周951—959)</w:t>
        <w:br/>
        <w:t>山南东道节度使，又称襄州节度使，本唐旧镇。唐文德元年(888)，改为忠</w:t>
        <w:br/>
        <w:t>义军节度使。天祐三年(906)，复称山南东道节度使①，领襄、泌、邓、复、郢、</w:t>
        <w:br/>
        <w:t>随、均、房等8州，治襄州。《新五代史》卷《梁太祖纪上》载：天祐元年，“王欲</w:t>
        <w:br/>
        <w:t>代唐，使人谕诸镇，襄州赵匡凝以为不可。遣杨师厚攻之，取其唐、邓、复、郢、</w:t>
        <w:br/>
        <w:t>随、均、房七州。”《资治通鉴》卷265天祐二年八月下载：“杨师厚攻下唐、邓、</w:t>
        <w:br/>
        <w:t>复、郢、随、均、房七州。”胡三省注曰：“七州皆忠义军巡属。”又，《新唐书》卷40</w:t>
        <w:br/>
        <w:t>《地理志四》泌州下载：“武德五年(622)以唐城山更名唐州………天祐三年，朱全</w:t>
        <w:br/>
        <w:t>忠徙治泌阳，表更名。”②可知天祐三年，唐州徙治泌阳后，更名泌州。五代初，</w:t>
        <w:br/>
        <w:t>山南东道节度使为后梁所据，仍当领此8州之地。</w:t>
        <w:br/>
        <w:t>后梁开平三年(909)，邓州升为宣化军节度，割泌、随、复、郢等4州隶之，</w:t>
        <w:br/>
        <w:t>山南东道节度使领襄、均、房等3州(参见本章第十二节邓州节度使辖区</w:t>
        <w:br/>
        <w:t>沿革)。</w:t>
        <w:br/>
        <w:t>后唐天成二年(927)，后唐以南平王高季兴所辖复州来属，山南东道节度</w:t>
        <w:br/>
        <w:t>使领襄、均、房、复等4州。《五代会要》卷20《州县分道改置》复州下载：“梁乾</w:t>
        <w:br/>
        <w:t>化二年(912)十月，割隶荆南。后唐天成二年五月，却隶襄州。”</w:t>
        <w:br/>
        <w:t>后晋天福五年(940)，升复州为防御州，直属京(参见下文复州沿革)，山南</w:t>
        <w:br/>
        <w:t>东道节度使领复领襄、均、房等3州。</w:t>
        <w:br/>
        <w:t>① 参见郭声波：《中国行政区划通史·唐代卷》山南东道节度使沿革，第798页。</w:t>
        <w:br/>
        <w:t>②《舆地广记》卷8唐州泌阳县下载：“天祐二年，州自比阳徙治于此，改为泌州。”其中提及唐州更名</w:t>
        <w:br/>
        <w:t>泌州事在天祐二年，与《新唐书·地理志》异，今姑从后者。</w:t>
      </w:r>
    </w:p>
    <w:p>
      <w:r>
        <w:br w:type="page"/>
      </w:r>
    </w:p>
    <w:p>
      <w:r>
        <w:t>422</w:t>
        <w:br/>
        <w:t>中国行政区划通史·五代十国卷</w:t>
        <w:br/>
        <w:t>为</w:t>
        <w:br/>
        <w:t>激水o</w:t>
        <w:br/>
        <w:t>一.州</w:t>
        <w:br/>
        <w:t>州</w:t>
        <w:br/>
        <w:t>使</w:t>
        <w:br/>
        <w:t>光</w:t>
        <w:br/>
        <w:t>州</w:t>
        <w:br/>
        <w:t>州</w:t>
        <w:br/>
        <w:t>使</w:t>
        <w:br/>
        <w:t>三</w:t>
        <w:br/>
        <w:t>度</w:t>
        <w:br/>
        <w:t>陈</w:t>
        <w:br/>
        <w:t>真阳。</w:t>
        <w:br/>
        <w:t>度</w:t>
        <w:br/>
        <w:t>票</w:t>
        <w:br/>
        <w:t>州</w:t>
        <w:br/>
        <w:t>节</w:t>
        <w:br/>
        <w:t>军</w:t>
        <w:br/>
        <w:t>义阳钟出</w:t>
        <w:br/>
        <w:t>黄</w:t>
        <w:br/>
        <w:t>宣</w:t>
        <w:br/>
        <w:t>颍</w:t>
        <w:br/>
        <w:t>军</w:t>
        <w:br/>
        <w:t>威</w:t>
        <w:br/>
        <w:t>遂平</w:t>
        <w:br/>
        <w:t>博</w:t>
        <w:br/>
        <w:t>节</w:t>
        <w:br/>
        <w:t>州</w:t>
        <w:br/>
        <w:t>国</w:t>
        <w:br/>
        <w:t>西平</w:t>
        <w:br/>
        <w:t>蔡</w:t>
        <w:br/>
        <w:t>申</w:t>
        <w:br/>
        <w:t>安州度</w:t>
        <w:br/>
        <w:t>汝</w:t>
        <w:br/>
        <w:t>图旱</w:t>
        <w:br/>
        <w:t>安陆</w:t>
        <w:br/>
        <w:t>使</w:t>
        <w:br/>
        <w:t>国</w:t>
        <w:br/>
        <w:t>ofji</w:t>
        <w:br/>
        <w:t>安</w:t>
        <w:br/>
        <w:t>许</w:t>
        <w:br/>
        <w:t>州</w:t>
        <w:br/>
        <w:t>慈丘。</w:t>
        <w:br/>
        <w:t>州</w:t>
        <w:br/>
        <w:t>州</w:t>
        <w:br/>
        <w:t>920年后梁山南东道、邓州宣化军、安州宣威军节度使辖区示意图</w:t>
        <w:br/>
        <w:t>叶县</w:t>
        <w:br/>
        <w:t>比阳</w:t>
        <w:br/>
        <w:t>音聊</w:t>
        <w:br/>
        <w:t>汉东</w:t>
        <w:br/>
        <w:t>竟陵</w:t>
        <w:br/>
        <w:t>泌</w:t>
        <w:br/>
        <w:t>州</w:t>
        <w:br/>
        <w:t>州</w:t>
        <w:br/>
        <w:t>平氏</w:t>
        <w:br/>
        <w:t>随</w:t>
        <w:br/>
        <w:t>州</w:t>
        <w:br/>
        <w:t>使</w:t>
        <w:br/>
        <w:t>留</w:t>
        <w:br/>
        <w:t>泌阳</w:t>
        <w:br/>
        <w:t>军</w:t>
        <w:br/>
        <w:t>度</w:t>
        <w:br/>
        <w:t>化</w:t>
        <w:br/>
        <w:t>长寿</w:t>
        <w:br/>
        <w:t>使</w:t>
        <w:br/>
        <w:t>宣</w:t>
        <w:br/>
        <w:t>汝</w:t>
        <w:br/>
        <w:t>都</w:t>
        <w:br/>
        <w:t>南</w:t>
        <w:br/>
        <w:t>白</w:t>
        <w:br/>
        <w:t>复</w:t>
        <w:br/>
        <w:t>州</w:t>
        <w:br/>
        <w:t>宜城</w:t>
        <w:br/>
        <w:t>水</w:t>
        <w:br/>
        <w:t>南</w:t>
        <w:br/>
        <w:t>乐乡</w:t>
        <w:br/>
        <w:t>穰县</w:t>
        <w:br/>
        <w:t>襄州</w:t>
        <w:br/>
        <w:t>时</w:t>
        <w:br/>
        <w:t>漳州使</w:t>
        <w:br/>
        <w:t>府</w:t>
        <w:br/>
        <w:t>邓</w:t>
        <w:br/>
        <w:t>襄</w:t>
        <w:br/>
        <w:t>疏</w:t>
        <w:br/>
        <w:t>度</w:t>
        <w:br/>
        <w:t>陵</w:t>
        <w:br/>
        <w:t>为</w:t>
        <w:br/>
        <w:t>江</w:t>
        <w:br/>
        <w:t>内乡</w:t>
        <w:br/>
        <w:t>菊潭</w:t>
        <w:br/>
        <w:t>河</w:t>
        <w:br/>
        <w:t>图</w:t>
        <w:br/>
        <w:t>O</w:t>
        <w:br/>
        <w:t>谷城</w:t>
        <w:br/>
        <w:t>新</w:t>
        <w:br/>
        <w:t>远安</w:t>
        <w:br/>
        <w:t>夷陵</w:t>
        <w:br/>
        <w:t>道</w:t>
        <w:br/>
        <w:t>峡</w:t>
        <w:br/>
        <w:t>州</w:t>
        <w:br/>
        <w:t>东</w:t>
        <w:br/>
        <w:t>永清</w:t>
        <w:br/>
        <w:t>长</w:t>
        <w:br/>
        <w:t>使</w:t>
        <w:br/>
        <w:t>W</w:t>
        <w:br/>
        <w:t>州</w:t>
        <w:br/>
        <w:t>筑</w:t>
        <w:br/>
        <w:t>荆</w:t>
        <w:br/>
        <w:t>图2-5</w:t>
        <w:br/>
        <w:t>南</w:t>
        <w:br/>
        <w:t>房陵</w:t>
        <w:br/>
        <w:t>秭归</w:t>
        <w:br/>
        <w:t>州</w:t>
        <w:br/>
        <w:t>州</w:t>
        <w:br/>
        <w:t>度</w:t>
        <w:br/>
        <w:t>均</w:t>
        <w:br/>
        <w:t>归</w:t>
        <w:br/>
        <w:t>荆</w:t>
        <w:br/>
        <w:t>山</w:t>
        <w:br/>
        <w:t>节</w:t>
        <w:br/>
        <w:t>州</w:t>
        <w:br/>
        <w:t>汉</w:t>
        <w:br/>
        <w:t>巴东</w:t>
        <w:br/>
        <w:t>商</w:t>
        <w:br/>
        <w:t>军</w:t>
        <w:br/>
        <w:t>上津。</w:t>
        <w:br/>
        <w:t>房</w:t>
        <w:br/>
        <w:t>蜀</w:t>
        <w:br/>
        <w:t>州</w:t>
        <w:br/>
        <w:t>丰阳</w:t>
        <w:br/>
        <w:t>州</w:t>
        <w:br/>
        <w:t>化</w:t>
        <w:br/>
        <w:t>巫山</w:t>
        <w:br/>
        <w:t>大昌。</w:t>
        <w:br/>
        <w:t>施</w:t>
        <w:br/>
        <w:t>*</w:t>
        <w:br/>
        <w:t>感</w:t>
        <w:br/>
        <w:t>金</w:t>
        <w:br/>
        <w:t>前</w:t>
        <w:br/>
        <w:t>州</w:t>
        <w:br/>
        <w:t>夔</w:t>
        <w:br/>
        <w:t>奉节</w:t>
        <w:br/>
        <w:t>夔州</w:t>
      </w:r>
    </w:p>
    <w:p>
      <w:r>
        <w:br w:type="page"/>
      </w:r>
    </w:p>
    <w:p>
      <w:r>
        <w:t>第二编·第二章 后梁辖境政区沿革(下) 423</w:t>
        <w:br/>
        <w:t>后晋天福七年(942)，废山南东道节度使，襄州降为防御州，直属京(参见</w:t>
        <w:br/>
        <w:t>下文襄州沿革);均、房2州割隶邓州威胜军节度使(参见本章第十二节邓州节</w:t>
        <w:br/>
        <w:t>度使辖区沿革)。</w:t>
        <w:br/>
        <w:t>后汉天福十二年(947)，复置山南东道节度使。《五代会要》卷24《诸道节</w:t>
        <w:br/>
        <w:t>度使军额》襄州下载：“至汉天福十二年六月，复旧为山南东道使。”《旧五代史》</w:t>
        <w:br/>
        <w:t>卷100《汉高祖纪下》载：天福十二年六月“已巳，诏青州、襄州、安州复为节镇，</w:t>
        <w:br/>
        <w:t>曹、陈二州依旧为郡”。《资治通鉴》卷287天福十二年六月载：“戊辰…复</w:t>
        <w:br/>
        <w:t>青、襄、汝(笔者按，当为安’)三节度。”此时复置的山南东道节度使辖州情况，</w:t>
        <w:br/>
        <w:t>史未明载。《册府元龟》卷129《帝王部·封建》载：“周太祖显德元年正月，以</w:t>
        <w:br/>
        <w:t>山南东道节度襄钧(笔者按，当为均’)房复观察等使、检校太师、守太傅、中书</w:t>
        <w:br/>
        <w:t>令、南阳王安审琦封陈王。”其中提及后周显德元年(954)山南东道节度使辖</w:t>
        <w:br/>
        <w:t>襄、均、房、复等4州，据此推测山南东道节度使在后汉天福十二年复置时即已</w:t>
        <w:br/>
        <w:t>领有此4州之规模。</w:t>
        <w:br/>
        <w:t>此后至五代末期，山南东道节度使辖区未更。</w:t>
        <w:br/>
        <w:t>山南东道(襄州)节度使</w:t>
        <w:br/>
        <w:t>(1)襄州(907—942,947—959)</w:t>
        <w:br/>
        <w:t>(2)泌州(907—909)</w:t>
        <w:br/>
        <w:t>(3)邓州(907—909)</w:t>
        <w:br/>
        <w:t>(4)复州(907—909,927—940,947—959)</w:t>
        <w:br/>
        <w:t>(5)郢州(907—909)</w:t>
        <w:br/>
        <w:t>(6)随州(907—909)</w:t>
        <w:br/>
        <w:t>(7)均州(907—942,947—959)</w:t>
        <w:br/>
        <w:t>(8)房州(907—942,947—959)</w:t>
        <w:br/>
        <w:t>直属京州</w:t>
        <w:br/>
        <w:t>(1)复州(940—947)</w:t>
        <w:br/>
        <w:t>(2)襄州(942—947)</w:t>
        <w:br/>
        <w:t>二、山南东道(襄州)节度使所辖各州沿革</w:t>
        <w:br/>
        <w:t>1. 襄州(907—959)，治襄阳县(今湖北襄阳市)</w:t>
        <w:br/>
        <w:t>《旧唐书》卷39《地理志二》、《新唐书》卷40《地理志四》均载襄州领襄阳、</w:t>
        <w:br/>
        <w:t>邓城、谷城、义清、南漳、宜城、乐乡等7县。唐末，襄州仍领此7县①。五代</w:t>
        <w:br/>
        <w:t>初，亦复如是②。</w:t>
        <w:br/>
        <w:t>后晋天福七年(942)，襄州随山南东道节度使之废而降为防御州，直属京。</w:t>
        <w:br/>
        <w:t>① 参见郭声波：《中国行政区划通史·唐代卷》襄州沿革，第798页。</w:t>
        <w:br/>
        <w:t>②《旧五代史》卷10《梁末帝纪下》载：龙德元年(921)三月壬寅，“改襄州鄢县为沿夏县……从中书舍</w:t>
        <w:br/>
        <w:t>人马缟请也”。襄州无鄢县，颇疑乃宜城县由避讳而改，后唐同光元年(923)，沿夏县复称宜城县。</w:t>
        <w:br/>
        <w:t>存此待考。</w:t>
      </w:r>
    </w:p>
    <w:p>
      <w:r>
        <w:br w:type="page"/>
      </w:r>
    </w:p>
    <w:p>
      <w:r>
        <w:t>424 中国行政区划通史·五代十国卷</w:t>
        <w:br/>
        <w:t>《五代会要》卷24《诸道节度使军额》襄州下载：“晋天福七年，降为防御州，直</w:t>
        <w:br/>
        <w:t>属京。”</w:t>
        <w:br/>
        <w:t>后汉天福十二年(947)，复置山南东道节度使，襄州当别属之。</w:t>
        <w:br/>
        <w:t>后周显德六年(959)，乐乡县并入宜城县。《五代会要》卷20《州县分道改</w:t>
        <w:br/>
        <w:t>置》襄州乐乡县下载：“周显德六年二月，并入宜城。”①则五代末襄州领襄阳、</w:t>
        <w:br/>
        <w:t>邓城、谷城、义清、南漳、宜城等6县。</w:t>
        <w:br/>
        <w:t>(1)襄阳县(907—959)</w:t>
        <w:br/>
        <w:t>(2) 邓城县(907—959)</w:t>
        <w:br/>
        <w:t>(3)谷城县(907—959)</w:t>
        <w:br/>
        <w:t>(4) 义清县(907—959)</w:t>
        <w:br/>
        <w:t>(5)南漳县(907—959)</w:t>
        <w:br/>
        <w:t>(6)宜城县(907—959)</w:t>
        <w:br/>
        <w:t>(7) 乐乡县(907—959)</w:t>
        <w:br/>
        <w:t>2. 均州(907—959)，治武当县(今湖北丹江口市西北)</w:t>
        <w:br/>
        <w:t>《旧唐书》卷39《地理志二》、《新唐书》卷40《地理志四》皆载均州下领武</w:t>
        <w:br/>
        <w:t>当、郧乡、丰利等3县。唐末，均州仍领此3县②。</w:t>
        <w:br/>
        <w:t>五代时期，均州一直领武当、郧乡、丰利等3县而未闻有所变更。</w:t>
        <w:br/>
        <w:t>(1)武当县(907—959)</w:t>
        <w:br/>
        <w:t>(2)郧乡县(907—959)</w:t>
        <w:br/>
        <w:t>(3) 丰利县(907—959)</w:t>
        <w:br/>
        <w:t>3. 房州(907—959)，治房陵县(今湖北房县)</w:t>
        <w:br/>
        <w:t>《旧唐书》卷39《地理志二》、《新唐书》卷40《地理志四》并载房州下领房</w:t>
        <w:br/>
        <w:t>陵、永清、竹山、上庸等4县。唐末，房州仍领此4县③。</w:t>
        <w:br/>
        <w:t>五代时期，房州一直领房陵、永清、竹山、上庸等4县而未闻有所变更。</w:t>
        <w:br/>
        <w:t>(1)房陵县(907—959)</w:t>
        <w:br/>
        <w:t>(2)永清县(907—959)</w:t>
        <w:br/>
        <w:t>(3)竹山县(907—959)</w:t>
        <w:br/>
        <w:t>(4) 上庸县(907—959)</w:t>
        <w:br/>
        <w:t>4. 邓州</w:t>
        <w:br/>
        <w:t>参见本章第十二节邓州节度使所辖邓州沿革。</w:t>
        <w:br/>
        <w:t>5. 泌州</w:t>
        <w:br/>
        <w:t>参见本章第十二节邓州节度使所辖泌州沿革。</w:t>
        <w:br/>
        <w:t>6. 随州</w:t>
        <w:br/>
        <w:t>参见本章第十二节邓州节度使所辖随州沿革。</w:t>
        <w:br/>
        <w:t>①《太平寰宇记》卷145襄州下载：“元领县七，今六：襄阳，邓城，谷城，宜城，中庐，南漳。一县割出：</w:t>
        <w:br/>
        <w:t>并入宜城之事系于显德二年(955)，与《五代会要》所载“显德六年”异，未详何据，录此备考。</w:t>
        <w:br/>
        <w:t>②参见郭声波：《中国行政区划通史·唐代卷》均州沿革，第811页。</w:t>
        <w:br/>
        <w:t>③ 参见郭声波：《中国行政区划通史·唐代卷》房州沿革，第813页。</w:t>
      </w:r>
    </w:p>
    <w:p>
      <w:r>
        <w:br w:type="page"/>
      </w:r>
    </w:p>
    <w:p>
      <w:r>
        <w:t>第二编·第二章 后梁辖境政区沿革(下) 425</w:t>
        <w:br/>
        <w:t>7. 郢州</w:t>
        <w:br/>
        <w:t>参见本章第十二节邓州节度使所辖郢州沿革。</w:t>
        <w:br/>
        <w:t>8. 复州</w:t>
        <w:br/>
        <w:t>参见第七章第一节荆南节度使所辖复州沿革。</w:t>
        <w:br/>
        <w:t>第十二节邓州宣化军(威胜军、武胜军)节度使</w:t>
        <w:br/>
        <w:t>后梁开平三年(909)，升山南东道节度使所辖邓州为宣化军节度使，割</w:t>
        <w:br/>
        <w:t>泌、随、复、郢等4州隶之，治邓州。乾化二年(912)，割邓州宣化军节度使所</w:t>
        <w:br/>
        <w:t>领复州隶荆南节度使[后梁贞明六年(920)之辖区参见前图2-5]。后唐同</w:t>
        <w:br/>
        <w:t>光元年(923)，改邓州宣化军节度使为威胜军节度使；泌州复称唐州。又，大</w:t>
        <w:br/>
        <w:t>约在同年，邓州节度使又增领复州。同光二年(924)，又割复州隶属荆南节</w:t>
        <w:br/>
        <w:t>度使。后晋天福七年(942)，废山南东道节度使，所属均、房2州来属；又改</w:t>
        <w:br/>
        <w:t>唐州为泌州。后汉初，泌州复称唐州。辽大同元年(947)，邓州节度使一度</w:t>
        <w:br/>
        <w:t>为契丹所据。后汉天福十二年(947)，复置山南东道节度使，均、房、复等3</w:t>
        <w:br/>
        <w:t>州别属之；邓州节度使复由辽属后汉。后周广顺二年(952)，邓州威胜军改</w:t>
        <w:br/>
        <w:t>称武胜军节度使，辖邓、唐、随、郢等4州。</w:t>
        <w:br/>
        <w:t>一、邓州宣化军(威胜军、武胜军)节度使辖区沿革</w:t>
        <w:br/>
        <w:t>邓州宣化军节度使(后梁909—923)—邓州威胜军节度使(后唐923—936，</w:t>
        <w:br/>
        <w:t>后晋936—946，后汉947—950，后周951—952)—邓州武胜军节度使(后周</w:t>
        <w:br/>
        <w:t>952—959)</w:t>
        <w:br/>
        <w:t>后梁开平三年(909)，析山南东道节度使所辖邓州为宣化军节度使，领邓、</w:t>
        <w:br/>
        <w:t>泌、随、复、郢等5州，治邓州。《五代会要》卷24《诸道节度使军额》邓州下载：</w:t>
        <w:br/>
        <w:t>“梁开平三年五月，升为宣化军节度，割泌、随、复、郢四州隶之，与襄州分江心</w:t>
        <w:br/>
        <w:t>为界。”可见此时的邓州宣化军节度使大体是以汉水以东的原山南东道(襄州)</w:t>
        <w:br/>
        <w:t>节度使属州设置的。</w:t>
        <w:br/>
        <w:t>后梁乾化二年(912)，割复州隶荆南节度使，邓州节度使领邓、泌、随、郢等4</w:t>
        <w:br/>
        <w:t>州。《五代会要》卷20《州县分道改置》复州下载：“梁乾化二年十月，割隶荆南。”</w:t>
        <w:br/>
        <w:t>后唐同光元年(923)，改宣化军节度使为威胜军节度使；泌州复称唐州。</w:t>
        <w:br/>
        <w:t>《五代会要》卷24《诸道节度使军额》邓州下载：“至后唐同光元年，改为威胜</w:t>
        <w:br/>
        <w:t>军。”《旧五代史》卷30《唐庄宗纪四》载：同光元年十二月戊寅，“(改)邓州为</w:t>
      </w:r>
    </w:p>
    <w:p>
      <w:r>
        <w:br w:type="page"/>
      </w:r>
    </w:p>
    <w:p>
      <w:r>
        <w:t>426中国行政区划通史·五代十国卷</w:t>
        <w:br/>
        <w:t>威胜军”。《资治通鉴》卷272同光元年十二月下载：“(改)邓州为威胜军。”《太</w:t>
        <w:br/>
        <w:t>平寰宇记》卷142邓州下载：“后唐同光元年改为威胜军。”又，《太平寰宇记》卷</w:t>
        <w:br/>
        <w:t>142唐州下载：“梁改为泌州，后唐同光初复旧名。”而《旧五代史》卷30《唐庄宗</w:t>
        <w:br/>
        <w:t>纪四》载：同光元年十月，“诏除毁朱氏宗庙神主，伪梁二主并降为庶人。天下</w:t>
        <w:br/>
        <w:t>官名府号及寺观门额，曾经改易者，并复旧名”。故可推知泌州复旧名唐州当</w:t>
        <w:br/>
        <w:t>在同光元年。</w:t>
        <w:br/>
        <w:t>又，大约在后唐同光元年(923)，邓州节度使又增领复州。陶岳《五代史</w:t>
        <w:br/>
        <w:t>补》卷4《梁震裨赞》条载：高季兴朝觐后唐庄宗之后，心怀怨愤，“以兵袭取复</w:t>
        <w:br/>
        <w:t>州之监利、玉沙①二县，命震草奏，请以江为界。”《十国春秋》卷103《荆南四·</w:t>
        <w:br/>
        <w:t>梁延嗣传》亦载：“唐同光中，将兵守复州监利，武信王之朝唐也，庄宗欲阴图</w:t>
        <w:br/>
        <w:t>之，既疾趣归，遂以兵攻监利、星沙二县，延嗣兵败，为王所获”。上述二则史载</w:t>
        <w:br/>
        <w:t>皆可说明其时复州已属后唐。复州本为邓州节度使领地，此时仍当如是。</w:t>
        <w:br/>
        <w:t>后唐同光二年(924)，又割复州隶属荆南节度使(参见第七章第一节荆南</w:t>
        <w:br/>
        <w:t>节度使辖区沿革)。</w:t>
        <w:br/>
        <w:t>后晋天福七年(942)，山南东道节度使废，均、房2州来属；唐州又改为泌</w:t>
        <w:br/>
        <w:t>州。邓州节度使领邓、泌、随、郢、均、房等6州。《五代会要》卷24《诸道节度</w:t>
        <w:br/>
        <w:t>使军额》襄州下载：“晋天福七年，降为防御州，直属京，所管均、房二州割隶邓</w:t>
        <w:br/>
        <w:t>州，以安从进叛命初平故也。”《旧五代史》卷81《晋少帝纪一》载：天福七年九</w:t>
        <w:br/>
        <w:t>月“戊子，降襄州为防御使额，均、房二州割属邓州”。又，《太平寰宇记》卷142</w:t>
        <w:br/>
        <w:t>唐州下载：“梁改为泌州，后唐同光初复旧名，晋又改为泌州。”唐州更名之确</w:t>
        <w:br/>
        <w:t>年，史籍虽未明载，然仍可推知。《旧五代史》卷80《晋高祖纪六》载：天福六年</w:t>
        <w:br/>
        <w:t>“十二月丙戌朔……南面军前奏，十一月二十七日，武德使焦继勋、先锋都指挥</w:t>
        <w:br/>
        <w:t>使郭金海等于唐州南遇安从进贼军一万余人，大破之”。《资治通鉴》卷282天</w:t>
        <w:br/>
        <w:t>福六年十一月载：“(安)从进举兵攻邓州，唐州刺史武延翰以闻。”《旧五代史》</w:t>
        <w:br/>
        <w:t>卷81《晋少帝纪一》载：天福七年九月“戊子……升泌州为团练使额”。可知天</w:t>
        <w:br/>
        <w:t>福六年时尚称“唐州”，而次年已有“泌州”之称。故综上所载，可断唐州复称泌</w:t>
        <w:br/>
        <w:t>州必在天福七年无疑。</w:t>
        <w:br/>
        <w:t>辽大同元年(947)，邓州节度使一度属辽。王周为辽邓州节度使。《旧五</w:t>
        <w:br/>
        <w:t>代史》卷106《王周传》载：“开运末，杜重威降于契丹，引契丹主临城谕之。周</w:t>
        <w:br/>
        <w:t>泣曰：受国重恩，不能死战，而以兵降，何面南行见人主与士大夫乎？”乃痛饮</w:t>
        <w:br/>
        <w:t>① 五代复州并不领“玉沙”县，此处所载有误，下引《十国春秋》文中的复州“星沙”县问题与此同。辨</w:t>
        <w:br/>
        <w:t>见曾育荣：《高氏荆南史稿》，暨南大学博士学位论文，2008年，第83页。</w:t>
      </w:r>
    </w:p>
    <w:p>
      <w:r>
        <w:br w:type="page"/>
      </w:r>
    </w:p>
    <w:p>
      <w:r>
        <w:t>第二编·第二章 后梁辖境政区沿革(下) 427</w:t>
        <w:br/>
        <w:t>欲引决，家人止之，事不获已，及见契丹主，授邓州节度使、检校太师。高祖定</w:t>
        <w:br/>
        <w:t>天下，移镇徐州，加同平章事。”</w:t>
        <w:br/>
        <w:t>后汉天福十二年(947)，邓州节度使复为后汉所据。同年，复置山南东道</w:t>
        <w:br/>
        <w:t>节度使，均、房2州由邓州节度使还属之。又，后汉初期(947?)，泌州复称唐</w:t>
        <w:br/>
        <w:t>州。《太平寰宇记》卷142唐州下载：“晋又改为泌州，汉初复旧名。”邓州节度</w:t>
        <w:br/>
        <w:t>使领邓、唐、随、郢等4州(参见本章第十一节山南东道节度使辖区沿革)。</w:t>
        <w:br/>
        <w:t>后周广顺二年(952)，邓州威胜军改称武胜军节度使。《五代会要》卷24</w:t>
        <w:br/>
        <w:t>《诸道节度使军额》邓州下载：“周广顺二年三月，改为武胜军，避讳也。”《资治</w:t>
        <w:br/>
        <w:t>通鉴》卷290广顺二年三月载：“甲戌，改威胜军曰武胜军。”《太平寰宇记》卷</w:t>
        <w:br/>
        <w:t>142邓州下载：“周广顺二年，改为武胜军。”</w:t>
        <w:br/>
        <w:t>(1)邓州(909—959)</w:t>
        <w:br/>
        <w:t>(2）泌州（909—923)—唐州（923—942)—泌州（942—947?)—唐州</w:t>
        <w:br/>
        <w:t>(947?—959)</w:t>
        <w:br/>
        <w:t>(3)随州(909—959)</w:t>
        <w:br/>
        <w:t>(4)复州(909—912,923?—924)</w:t>
        <w:br/>
        <w:t>(5)郢州(909—959)</w:t>
        <w:br/>
        <w:t>(6)均州(942—947)</w:t>
        <w:br/>
        <w:t>(7)房州(942—947)</w:t>
        <w:br/>
        <w:t>二、邓州宣化军(威胜军、武胜军)节度使所辖各州沿革</w:t>
        <w:br/>
        <w:t>1. 邓州(907—959)，治穰县(今河南邓州市)</w:t>
        <w:br/>
        <w:t>《旧唐书》卷39《地理志二》邓州下领穰、南阳、新野、向城、临湍、内乡、菊</w:t>
        <w:br/>
        <w:t>潭等7县。《新唐书》卷40《地理志四》邓州下辖穰、南阳、向城、临湍、内乡、菊</w:t>
        <w:br/>
        <w:t>潭等6县。二者相较，《旧唐书·地理志》多出一县：新野。然《新唐书》卷40</w:t>
        <w:br/>
        <w:t>《地理志四》邓州穰县下注曰“乾元元年(758)省新野”人焉。《舆地广记》卷8</w:t>
        <w:br/>
        <w:t>邓州穰县下载：“新野……唐乾元元年省入穰。”可见两《唐书·地理志》及《元</w:t>
        <w:br/>
        <w:t>和郡县图志》所载并无抵牾。唐末，邓州当辖《新唐书·地理志》所载之6</w:t>
        <w:br/>
        <w:t>县①。五代初期，亦复如是。</w:t>
        <w:br/>
        <w:t>后汉乾祐元年(948)，临湍县改曰临濑县。《五代会要》卷20《州县分道改</w:t>
        <w:br/>
        <w:t>置》邓州临湍县下载：“汉乾祐元年正月，改为临濑县，避庙讳也。”《太平寰宇</w:t>
        <w:br/>
        <w:t>记》卷142邓州南阳县下载：“废临濑县…汉乾祐元年改为临濑，避庙讳。今</w:t>
        <w:br/>
        <w:t>废入穰县。”</w:t>
        <w:br/>
        <w:t>后周显德三年(956)，废菊潭、向城2县入临濑。《五代会要》卷20《州县</w:t>
        <w:br/>
        <w:t>① 参见郭声波：《中国行政区划通史·唐代卷》邓州沿革，第806页。</w:t>
      </w:r>
    </w:p>
    <w:p>
      <w:r>
        <w:br w:type="page"/>
      </w:r>
    </w:p>
    <w:p>
      <w:r>
        <w:t>428 中国行政区划通史·五代十国卷</w:t>
        <w:br/>
        <w:t>分道改置》邓州菊潭县、向城县下载：“周显德三年三月废。”《太平寰宇记》卷</w:t>
        <w:br/>
        <w:t>142邓州南阳县下载：“废菊潭县………周显德五年(笔者按，“五年”当为“三年”</w:t>
        <w:br/>
        <w:t>之讹)并入临濑县。”“废向城县……周显德三年废入临濑。”</w:t>
        <w:br/>
        <w:t>又，后周时邓州复置一县：淅川。《舆地广记》卷8邓州淅川县下载：“五</w:t>
        <w:br/>
        <w:t>代时复置。”淅川曾于唐初析内乡县置，后复省入内乡①。据上所载可知五代</w:t>
        <w:br/>
        <w:t>时该县又复置。又，《记纂渊海》卷12《郡县部》邓州下载：“五代后周复置淅</w:t>
        <w:br/>
        <w:t>川，属邓州。”则颇疑淅川县于显德三年菊潭、向城2县废置的同时复置。</w:t>
        <w:br/>
        <w:t>综上所述，至五代末，邓州领穰、南阳、内乡、临濑、淅川等5县。</w:t>
        <w:br/>
        <w:t>(1)穰县(907—959)</w:t>
        <w:br/>
        <w:t>(2)南阳县(907—959)</w:t>
        <w:br/>
        <w:t>(3) 内乡县(907—959)</w:t>
        <w:br/>
        <w:t>(4)临湍县(907—948)—临濑县(948—959)</w:t>
        <w:br/>
        <w:t>(5)淅川县(956?—959)</w:t>
        <w:br/>
        <w:t>(6) 菊潭县(907—956)</w:t>
        <w:br/>
        <w:t>(7) 向城县(907—956)</w:t>
        <w:br/>
        <w:t>2. 泌州(907—923)—唐州（923—942)—泌州（942—947?)—唐州</w:t>
        <w:br/>
        <w:t>(947？—959)，治泌阳县(今河南唐河县)</w:t>
        <w:br/>
        <w:t>《旧唐书》卷39《地理志二》唐州下与《新唐书》卷40《地理志四》泌州下皆</w:t>
        <w:br/>
        <w:t>载领比阳、慈丘、桐柏、平氏、湖阳、方城、泌阳等7县。唐末，唐州改称泌州，仍</w:t>
        <w:br/>
        <w:t>领此7县②。五代初，亦复如是。</w:t>
        <w:br/>
        <w:t>后唐同光元年(923)，泌州复称唐州。</w:t>
        <w:br/>
        <w:t>后晋天福七年(942)，唐州又改称泌州。</w:t>
        <w:br/>
        <w:t>后汉初期(947?)，泌州又改称唐州(参见上文邓州节度使辖区沿革)。</w:t>
        <w:br/>
        <w:t>后周显德三年(956)，废慈丘县入比阳县。《太平寰宇记》卷142唐州下</w:t>
        <w:br/>
        <w:t>载：“元领县六。今五：泌阳，桐柏，湖阳，方城，比阳。一县废：慈丘(并入比</w:t>
        <w:br/>
        <w:t>阳)。”在比阳县下又载：“废慈丘县……周显德三年入比阳。”</w:t>
        <w:br/>
        <w:t>至五代末，唐州领泌阳、比阳、平氏、桐柏、湖阳、方城等6县。</w:t>
        <w:br/>
        <w:t>(1)泌阳县(907—959)</w:t>
        <w:br/>
        <w:t>(2) 比阳县(907—959)</w:t>
        <w:br/>
        <w:t>(3) 平氏县(907—959)</w:t>
        <w:br/>
        <w:t>(4)桐柏县(907—959)</w:t>
        <w:br/>
        <w:t>(5)湖阳县(907—959)</w:t>
        <w:br/>
        <w:t>(6)方城县(907—959)</w:t>
        <w:br/>
        <w:t>(7) 慈丘县(907—956)</w:t>
        <w:br/>
        <w:t>①参见郭声波：《中国行政区划通史·唐代卷》邓州内乡县沿革，第807页。</w:t>
        <w:br/>
        <w:t>②参见郭声波：《中国行政区划通史·唐代卷》泌州沿革，第803页。</w:t>
      </w:r>
    </w:p>
    <w:p>
      <w:r>
        <w:br w:type="page"/>
      </w:r>
    </w:p>
    <w:p>
      <w:r>
        <w:t>第二编·第二章 后梁辖境政区沿革(下) 429</w:t>
        <w:br/>
        <w:t>3. 随州(907—959)，治随县(今湖北随州市)</w:t>
        <w:br/>
        <w:t>《旧唐书》卷39《地理志二》、《新唐书》卷40《地理志四》皆载隋(随)州下领隋</w:t>
        <w:br/>
        <w:t>(随)①、光化、枣阳、唐城等4县。唐末，随州仍领此4县②。五代初，亦复如是。</w:t>
        <w:br/>
        <w:t>后梁乾化三年(911)，唐城县改曰汉东县。</w:t>
        <w:br/>
        <w:t>后唐同光元年(923)，汉东县复曰唐城县。</w:t>
        <w:br/>
        <w:t>后晋天福元年(936)，唐城县又改为汉东县。</w:t>
        <w:br/>
        <w:t>后汉乾祐元年(948)，汉东县再改称唐城县。《太平寰宇记》卷144随州唐</w:t>
        <w:br/>
        <w:t>城县下载：“自梁朝乾化三年，改为汉东县。后唐同光元年，复为唐城。晋天福</w:t>
        <w:br/>
        <w:t>元年，又改为汉东。汉乾祐元年，却改为唐城县。”</w:t>
        <w:br/>
        <w:t>五代末，随州仍领随、光化、枣阳、唐城等4县。《太平寰宇记》卷144随州</w:t>
        <w:br/>
        <w:t>下亦领此4县，可为一旁证。</w:t>
        <w:br/>
        <w:t>(1)随县(907—959)</w:t>
        <w:br/>
        <w:t>(2) 光化县(907—959)</w:t>
        <w:br/>
        <w:t>(3)枣阳县(907—959)</w:t>
        <w:br/>
        <w:t>(4)唐城县(907—911)—汉东县(911—923)—唐城县(923—936)—汉东</w:t>
        <w:br/>
        <w:t>县(936—948)—唐城县(948—959)</w:t>
        <w:br/>
        <w:t>4. 郢州(907—959)，治长寿县(今湖北钟祥市)</w:t>
        <w:br/>
        <w:t>《旧唐书》卷39《地理志二》、《新唐书》卷40《地理志四》并载郢州下领长</w:t>
        <w:br/>
        <w:t>寿、京山、富水等3县。唐末，郢州仍领此3县③。</w:t>
        <w:br/>
        <w:t>五代时期，郢州一直领长寿、京山、富水等3县而未有变更。</w:t>
        <w:br/>
        <w:t>(1)长寿县(907—959)</w:t>
        <w:br/>
        <w:t>(2)京山县(907—959)</w:t>
        <w:br/>
        <w:t>(3)富水县(907—959)</w:t>
        <w:br/>
        <w:t>5. 均州</w:t>
        <w:br/>
        <w:t>参见本章第十一节山南东道节度使所辖均州沿革。</w:t>
        <w:br/>
        <w:t>6. 房州</w:t>
        <w:br/>
        <w:t>参见本章第十一节山南东道节度使所辖房州沿革。</w:t>
        <w:br/>
        <w:t>7. 复州</w:t>
        <w:br/>
        <w:t>参见第七章第一节荆南节度使所辖复州沿革。</w:t>
        <w:br/>
        <w:t>①郭声波《中国行政区划通史·唐代卷》随州沿革下注曰：“两《唐志》列目作隋州”，《地图集》亦取</w:t>
        <w:br/>
        <w:t>其说。今依《括地志·序略》、《大唐六典》、《州郡典》、《元和志》、《太平寰宇记》。按随州北朝即有</w:t>
        <w:br/>
        <w:t>之，以古随(隨)国为名，隋朝乃去之’作‘隋’，唐朝鼎革，宜复旧名，两《唐志》所载当误。”(第</w:t>
        <w:br/>
        <w:t>454页）</w:t>
        <w:br/>
        <w:t>② 参见郭声波：《中国行政区划通史·唐代卷》随州沿革，第455页。</w:t>
        <w:br/>
        <w:t>③ 参见郭声波：《中国行政区划通史·唐代卷》郢州沿革，第453页。</w:t>
      </w:r>
    </w:p>
    <w:p>
      <w:r>
        <w:br w:type="page"/>
      </w:r>
    </w:p>
    <w:p>
      <w:r>
        <w:t>430中国行政区划通史·五代十国卷</w:t>
        <w:br/>
        <w:t>第十三节 安州宣威军(安远军)节度使</w:t>
        <w:br/>
        <w:t>(含安州、申州；附：汉阳军)</w:t>
        <w:br/>
        <w:t>后梁初，置安州宣威军节度使，辖安、申2州[后梁贞明六年(920)之辖区</w:t>
        <w:br/>
        <w:t>参见前图2-5]。后唐同光元年(923)，改称安州安远军节度使。后晋天福五</w:t>
        <w:br/>
        <w:t>年(940)，安州节度使废，申州别属许州节度使，安州直属京。辽大同元年</w:t>
        <w:br/>
        <w:t>(947)，一度置安远军节度使。后汉天福十二年(947)，安州安远军节度使复置，</w:t>
        <w:br/>
        <w:t>仍领安、申2州。后周显德元年(954)，安远军节度使废，安、申2州直属京。</w:t>
        <w:br/>
        <w:t>一、安州宣威军(安远军)节度使辖区沿革(含安州、申州)</w:t>
        <w:br/>
        <w:t>安州宣威军节度使(后梁907?—923)—安州安远军节度使(后唐923—</w:t>
        <w:br/>
        <w:t>936，后晋936—940，后汉947—950，后周951—954)</w:t>
        <w:br/>
        <w:t>后梁初，安州为宣威军节度使，领安、申2州，治安州。唐末，安州隶属于</w:t>
        <w:br/>
        <w:t>鄂岳都团练观察使，申州隶属于蔡州奉国军节度使。五代初，安州①、申州属</w:t>
        <w:br/>
        <w:t>后梁(参见第一章第八节许州节度使辖区沿革)，又置为安州宣威军节度使。</w:t>
        <w:br/>
        <w:t>然宣威军节度使始置之年，史未明载。《新五代史》卷60《职方考》与《太平寰</w:t>
        <w:br/>
        <w:t>宇记》卷132安州、《舆地纪胜》卷77与《方舆胜览》卷31德安府安州下皆仅载</w:t>
        <w:br/>
        <w:t>“梁置宣威军”而已。又，《旧五代史》卷10《末帝纪下》载：“贞明六年(920)春</w:t>
        <w:br/>
        <w:t>正月戊子，以曹州刺史朱汉宾为安州宣威军节度使。”其中提及的“宣威军节度</w:t>
        <w:br/>
        <w:t>使”，是史籍中首见有具体年月的记录②。察五代初期的形势，在安、申2州之</w:t>
        <w:br/>
        <w:t>西为山南西道节度使，北为许州节度使和宋州节度使，尤其是东与杨吴相邻，</w:t>
        <w:br/>
        <w:t>于理该2州当不应直属京而极有置节度使之必要，故推测安州节度使置于五</w:t>
        <w:br/>
        <w:t>代开平初年。又，宣威军节度使始置之时除辖安州外，还当领有申州(参见第</w:t>
        <w:br/>
        <w:t>一章第八节许州节度使辖区沿革)。</w:t>
        <w:br/>
        <w:t>后唐同光元年(923)，安州宣威军节度使改曰安远军节度使。《五代会要》</w:t>
        <w:br/>
        <w:t>卷24《诸道节度使军额》安州下载：“后唐同光元年，改为安远军节度。”《旧五</w:t>
        <w:br/>
        <w:t>代史》卷30《唐庄宗纪四》载：同光元年十二月戊寅，“(改)安州为安远军”。</w:t>
        <w:br/>
        <w:t>① 唐光化元年(898)，安州为朱温部将攻取。《资治通鉴》卷261光化元年九月载:“汴将朱友恭将兵</w:t>
        <w:br/>
        <w:t>还自江、淮，过安州，或告刺史武瑜潜与淮南通，谋取汴军。冬，十月，己亥，友恭攻而杀之。”此载</w:t>
        <w:br/>
        <w:t>可资为证。</w:t>
        <w:br/>
        <w:t>② 参见朱玉龙：《五代十国方镇年表》安州注1，第120页。</w:t>
      </w:r>
    </w:p>
    <w:p>
      <w:r>
        <w:br w:type="page"/>
      </w:r>
    </w:p>
    <w:p>
      <w:r>
        <w:t>第二编·第二章 后梁辖境政区沿革(下) 431</w:t>
        <w:br/>
        <w:t>《资治通鉴》卷272同光元年十二月载：“(改)安州为安远军。”《太平寰宇记》卷</w:t>
        <w:br/>
        <w:t>132安州下载：“后唐同光元年改为安远军。”</w:t>
        <w:br/>
        <w:t>后晋天福五年(940)，安州安远军节度使废，申州别属许州忠武军节度使</w:t>
        <w:br/>
        <w:t>(参见第一章第八节许州节度使辖区沿革)；安州降为防御州，直属京。《太平</w:t>
        <w:br/>
        <w:t>寰宇记》卷132安州下载：“晋天福五年，以安州自为藩镇，继有兵戍，宜降为防</w:t>
        <w:br/>
        <w:t>御州，以李金全叛入伪唐，初平定故也。”既然史籍仅载申州别属许州(《旧五代</w:t>
        <w:br/>
        <w:t>史》卷79《晋高祖纪五》)，则安州为防御州后当直属京。</w:t>
        <w:br/>
        <w:t>辽大同元年(947)二月，契丹置安远军节度使。《资治通鉴》卷286天福十</w:t>
        <w:br/>
        <w:t>二年(947)二月载：契丹主以“(刘)遂凝为安远节度使”。</w:t>
        <w:br/>
        <w:t>后汉天福十二年(947)六月，辽安远军节度使之地为后汉所据，复置安州</w:t>
        <w:br/>
        <w:t>安远军节度使。《五代会要》卷24《诸道节度使军额》安州下载：“至汉天福十</w:t>
        <w:br/>
        <w:t>二年六月，复为安怀(笔者按，“怀”当作“远”)军节度。”《旧五代史》卷100《汉</w:t>
        <w:br/>
        <w:t>高祖纪下》载：天福十二年六月“己巳，诏青州、襄州、安州复为节镇，曹、陈二</w:t>
        <w:br/>
        <w:t>州依旧为郡”。《资治通鉴》卷287天福十二年六月载：“复青、襄、汝(笔者按，</w:t>
        <w:br/>
        <w:t>“汝”当作“安”)三节度。”《太平寰宇记》卷132安州下载：“天福十二年，复为安</w:t>
        <w:br/>
        <w:t>远军。”安州节度使既然是复置，则其时仍当领安、申2州。</w:t>
        <w:br/>
        <w:t>后周显德元年(954)，安州安远军节度使复废，安州又降为防御州。《五代</w:t>
        <w:br/>
        <w:t>会要》卷24《诸道节度使军额》安州下载：“至周显德元年十月，又降为防御</w:t>
        <w:br/>
        <w:t>州。”《旧五代史》卷114《周世宗纪一》载：显德元年十月己酉，“诏安、贝二州依</w:t>
        <w:br/>
        <w:t>旧为防御州，其军额并停”。《资治通鉴》卷292显德元年十月载：“己酉，废安</w:t>
        <w:br/>
        <w:t>远、永清军。”《太平寰宇记》卷132安州下载：“周显德元年，又降为防御州。”</w:t>
        <w:br/>
        <w:t>安、申2州皆当直属京。</w:t>
        <w:br/>
        <w:t>安州宣威军(安远军)节度使</w:t>
        <w:br/>
        <w:t>(1)安州(907?—940,947—954)</w:t>
        <w:br/>
        <w:t>(2)申州(907?—940,947—954)</w:t>
        <w:br/>
        <w:t>直属京州</w:t>
        <w:br/>
        <w:t>(1)安州(940—947,954—959)</w:t>
        <w:br/>
        <w:t>(2)申州(954—959)</w:t>
        <w:br/>
        <w:t>二、安州宣威军(安远军)节度使所辖各州沿革</w:t>
        <w:br/>
        <w:t>1. 安州(907—959)，治安陆县(今湖北安陆市)</w:t>
        <w:br/>
        <w:t>《旧唐书》卷40《地理志三》、《新唐书》卷41《地理志五》并载安州领安陆、</w:t>
        <w:br/>
        <w:t>孝昌、云梦、应城、吉阳、应山等6县。唐末，安州仍领此6县①，唯应城更名为</w:t>
        <w:br/>
        <w:t>①参见郭声波：《中国行政区划通史·唐代卷》安州沿革，第450页。</w:t>
      </w:r>
    </w:p>
    <w:p>
      <w:r>
        <w:br w:type="page"/>
      </w:r>
    </w:p>
    <w:p>
      <w:r>
        <w:t>432 中国行政区划通史·五代十国卷</w:t>
        <w:br/>
        <w:t>应阳。《新唐书》卷41《地理志五》安州应城县下载：“天祐二年(905)复曰应</w:t>
        <w:br/>
        <w:t>阳。”《旧唐书》卷20下《哀帝纪》：天祐二年，十一月，“安州应城改为应阳。”</w:t>
        <w:br/>
        <w:t>五代初，安州仍当领安陆、云梦、孝昌、应阳、吉阳、应山等6县。</w:t>
        <w:br/>
        <w:t>后唐同光元年(923)，应阳县复曰应城县，孝昌县改曰孝感县。《太平寰宇</w:t>
        <w:br/>
        <w:t>记》卷132安州应城县下载：“梁开平元年①，为国讳改为应阳县。后唐同光元</w:t>
        <w:br/>
        <w:t>年复旧。”又，《舆地广记》卷27安州孝感县下载：“孝昌……后唐改为孝感。”是</w:t>
        <w:br/>
        <w:t>孝昌县当于同光元年避“昌”字讳而改名。</w:t>
        <w:br/>
        <w:t>后周显德五年(958)，南唐鄂州所领汉川县来属。《太平寰宇记》卷132安</w:t>
        <w:br/>
        <w:t>州下领安陆、孝感、云梦、应城、应山、汉川等6县。其中在汉川县下载：“周显</w:t>
        <w:br/>
        <w:t>德五年，平淮南世宗因以汉川隶安州。”则五代末安州领安陆、云梦、孝感、</w:t>
        <w:br/>
        <w:t>应城、吉阳、应山、汉川等7县。</w:t>
        <w:br/>
        <w:t>(1)安陆县(907—959)</w:t>
        <w:br/>
        <w:t>(2)云梦县(907—959)</w:t>
        <w:br/>
        <w:t>(3)孝昌县(907—923)—孝感县(923—959)</w:t>
        <w:br/>
        <w:t>(4)应阳县(907—923)—应城县(923—959)</w:t>
        <w:br/>
        <w:t>(5)吉阳县(907—959)</w:t>
        <w:br/>
        <w:t>(6)应山县(907—959)</w:t>
        <w:br/>
        <w:t>(7)汉川县(958—959)</w:t>
        <w:br/>
        <w:t>2. 申州(907—959)，治义阳县(今河南信阳市)</w:t>
        <w:br/>
        <w:t>《旧唐书》卷40《地理志三》、《新唐书》卷41《地理志五》皆载申州下领义</w:t>
        <w:br/>
        <w:t>阳、钟山、罗山等3县。唐末，申州仍领此3县②。</w:t>
        <w:br/>
        <w:t>五代时期申州一直领义阳、钟山、罗山等3县而未闻有所变更。</w:t>
        <w:br/>
        <w:t>(1)义阳县(907—959)</w:t>
        <w:br/>
        <w:t>(2)钟山县(907—959)</w:t>
        <w:br/>
        <w:t>(3)罗山县(907—959)</w:t>
        <w:br/>
        <w:t>附：</w:t>
        <w:br/>
        <w:t>汉阳军(958—959)，治汉阳县(今湖北武汉市汉阳区)</w:t>
        <w:br/>
        <w:t>后周显德五年(958)，后周以南唐所献的江北鄂州汉阳县地置汉阳军。《太</w:t>
        <w:br/>
        <w:t>平寰宇记》卷131汉阳军下载：“周显德五年平淮南，与江南南江为界;江南以汉</w:t>
        <w:br/>
        <w:t>阳、汉川二县在大江之北，故先进纳。世宗以汊川隶安州，以汉阳县置汉阳军。”</w:t>
        <w:br/>
        <w:t>汉阳县(958—959)</w:t>
        <w:br/>
        <w:t>①《太平寰宇记》此处将应城更名应阳之事系于后梁开平元年，未详何据。兹从上文《新唐书·地理</w:t>
        <w:br/>
        <w:t>志》与《旧唐书·哀帝记》所载。</w:t>
        <w:br/>
        <w:t>②参见郭声波：《中国行政区划通史·唐代卷》申州沿革，第443页。</w:t>
      </w:r>
    </w:p>
    <w:p>
      <w:r>
        <w:br w:type="page"/>
      </w:r>
    </w:p>
    <w:p>
      <w:r>
        <w:t>第三章</w:t>
        <w:br/>
        <w:t xml:space="preserve"> 晋王暨后梁(部分区域)、</w:t>
        <w:br/>
        <w:t>后唐、后晋、后汉、后周；</w:t>
        <w:br/>
        <w:t>附：北汉]辖境政区沿革(上)</w:t>
        <w:br/>
        <w:t>晋王天祐十七年(后梁贞明六年，920)，晋王李氏政权在原唐河东道及关</w:t>
        <w:br/>
        <w:t>内道北部区域内据有太原府河东节度使、潞州昭义军节度使、云州大同军节度</w:t>
        <w:br/>
        <w:t>使、朔州振武军节度使、丰州天德军节度使(当年又为契丹所据)。另，乾祐四</w:t>
        <w:br/>
        <w:t>年(后周广顺元年，951)建立的北汉政权，为十国政权之一，因其疆域大致沿袭</w:t>
        <w:br/>
        <w:t>的是河东节度使的辖区，故将北汉政权的政区沿革与上述晋王李氏所属各节</w:t>
        <w:br/>
        <w:t>度使的辖区及所属各州(府)沿革，一并放在本章分节进行讨论。</w:t>
        <w:br/>
        <w:t>第一节太原府河东节度使[西京(北都、北京)留守]</w:t>
        <w:br/>
        <w:t>附：代州静塞军节度使、汾州宁化军节度使、</w:t>
        <w:br/>
        <w:t>府州永安军节度使(含府州、胜州)]</w:t>
        <w:br/>
        <w:t>河东节度使为唐旧镇，唐末为晋王李克用所据，天祐四年(907)，朱温称</w:t>
        <w:br/>
        <w:t>帝，建立后梁，改年号为开平，然河东仍为李氏所据，依然沿用唐天祐年号，此</w:t>
        <w:br/>
        <w:t>时河东节度使辖太原府及仪、石、岚、汾、朔、蔚、云、沁、宪、应、慈、隰、忻、代等</w:t>
        <w:br/>
        <w:t>14州。晋王天祐五年(908)，云、朔、应、蔚等4州别属大同军节度，二月，罢大</w:t>
        <w:br/>
        <w:t>同军节度使，该4州复属河东节度使。天祐八年(911)，河东节度使增领府州。</w:t>
        <w:br/>
        <w:t>天祐十二年(915)，云、应、蔚3州别属大同军节度使。天祐十六年(919)，朔州</w:t>
        <w:br/>
        <w:t>别属振武军节度使[晋王天祐十七年(920)之辖区参见图2-6]。天祐十九年</w:t>
        <w:br/>
        <w:t>(922)，罢大同军节度使，云、应、蔚3州复属河东节度使。后唐同光元年(923)</w:t>
        <w:br/>
        <w:t>四月，升太原府为西京。十一月，又改为北都。原河东节度使辖区先后归西京</w:t>
        <w:br/>
        <w:t>留守、北都留守管辖。河东节度使之称此后当是虚职。同光二年(924)六月，</w:t>
      </w:r>
    </w:p>
    <w:p>
      <w:r>
        <w:br w:type="page"/>
      </w:r>
    </w:p>
    <w:p>
      <w:r>
        <w:t>434</w:t>
        <w:br/>
        <w:t>中国行政区划通史·五代十国卷</w:t>
        <w:br/>
        <w:t>水</w:t>
        <w:br/>
        <w:t>河</w:t>
        <w:br/>
        <w:t>武</w:t>
        <w:br/>
        <w:t>文德</w:t>
        <w:br/>
        <w:t>契</w:t>
        <w:br/>
        <w:t>金</w:t>
        <w:br/>
        <w:t>丹</w:t>
        <w:br/>
        <w:t>大</w:t>
        <w:br/>
        <w:t>云</w:t>
        <w:br/>
        <w:t>州</w:t>
        <w:br/>
        <w:t>河</w:t>
        <w:br/>
        <w:t>怀安</w:t>
        <w:br/>
        <w:t>新</w:t>
        <w:br/>
        <w:t>榆林</w:t>
        <w:br/>
        <w:t>紫</w:t>
        <w:br/>
        <w:t>同</w:t>
        <w:br/>
        <w:t>蔚</w:t>
        <w:br/>
        <w:t>州</w:t>
        <w:br/>
        <w:t>胜</w:t>
        <w:br/>
        <w:t>河滨</w:t>
        <w:br/>
        <w:t>振</w:t>
        <w:br/>
        <w:t>州</w:t>
        <w:br/>
        <w:t>云州</w:t>
        <w:br/>
        <w:t>云中</w:t>
        <w:br/>
        <w:t>军</w:t>
        <w:br/>
        <w:t>干</w:t>
        <w:br/>
        <w:t>武</w:t>
        <w:br/>
        <w:t>节</w:t>
        <w:br/>
        <w:t>应</w:t>
        <w:br/>
        <w:t>兴唐</w:t>
        <w:br/>
        <w:t>军</w:t>
        <w:br/>
        <w:t>州</w:t>
        <w:br/>
        <w:t>节</w:t>
        <w:br/>
        <w:t>朔</w:t>
        <w:br/>
        <w:t>混源</w:t>
        <w:br/>
        <w:t>度</w:t>
        <w:br/>
        <w:t>义</w:t>
        <w:br/>
        <w:t>金城</w:t>
        <w:br/>
        <w:t>度</w:t>
        <w:br/>
        <w:t>灵丘</w:t>
        <w:br/>
        <w:t>州</w:t>
        <w:br/>
        <w:t>使</w:t>
        <w:br/>
        <w:t>府</w:t>
        <w:br/>
        <w:t>朔州</w:t>
        <w:br/>
        <w:t>兴唐军</w:t>
        <w:br/>
        <w:t>州</w:t>
        <w:br/>
        <w:t>飞机</w:t>
        <w:br/>
        <w:t>武</w:t>
        <w:br/>
        <w:t>麟</w:t>
        <w:br/>
        <w:t>使</w:t>
        <w:br/>
        <w:t>善阳</w:t>
        <w:br/>
        <w:t>O</w:t>
        <w:br/>
        <w:t>河</w:t>
        <w:br/>
        <w:t>囿</w:t>
        <w:br/>
        <w:t>府谷</w:t>
        <w:br/>
        <w:t>州</w:t>
        <w:br/>
        <w:t>雁门</w:t>
        <w:br/>
        <w:t>繁时</w:t>
        <w:br/>
        <w:t>军</w:t>
        <w:br/>
        <w:t>定</w:t>
        <w:br/>
        <w:t>新秦</w:t>
        <w:br/>
        <w:t>镇</w:t>
        <w:br/>
        <w:t>州</w:t>
        <w:br/>
        <w:t>州</w:t>
        <w:br/>
        <w:t>河</w:t>
        <w:br/>
        <w:t>尊县</w:t>
        <w:br/>
        <w:t>代</w:t>
        <w:br/>
        <w:t>州</w:t>
        <w:br/>
        <w:t>节北</w:t>
        <w:br/>
        <w:t>难卢</w:t>
        <w:br/>
        <w:t>定</w:t>
        <w:br/>
        <w:t>茹</w:t>
        <w:br/>
        <w:t>水</w:t>
        <w:br/>
        <w:t>银城</w:t>
        <w:br/>
        <w:t>合河</w:t>
        <w:br/>
        <w:t>浙</w:t>
        <w:br/>
        <w:t>岚</w:t>
        <w:br/>
        <w:t>水</w:t>
        <w:br/>
        <w:t>岚谷</w:t>
        <w:br/>
        <w:t>宜芳</w:t>
        <w:br/>
        <w:t>州</w:t>
        <w:br/>
        <w:t>静乐</w:t>
        <w:br/>
        <w:t>汾</w:t>
        <w:br/>
        <w:t>忻</w:t>
        <w:br/>
        <w:t>秀容</w:t>
        <w:br/>
        <w:t>白鹿</w:t>
        <w:br/>
        <w:t>定要</w:t>
        <w:br/>
        <w:t>沱</w:t>
        <w:br/>
        <w:t>水</w:t>
        <w:br/>
        <w:t>东</w:t>
        <w:br/>
        <w:t>州</w:t>
        <w:br/>
        <w:t>五台</w:t>
        <w:br/>
        <w:t>滋</w:t>
        <w:br/>
        <w:t>成</w:t>
        <w:br/>
        <w:t>德</w:t>
        <w:br/>
        <w:t>军</w:t>
        <w:br/>
        <w:t>州</w:t>
        <w:br/>
        <w:t>彰武水定州</w:t>
        <w:br/>
        <w:t>国</w:t>
        <w:br/>
        <w:t>水</w:t>
        <w:br/>
        <w:t>新乐安喜</w:t>
        <w:br/>
        <w:t>中山</w:t>
        <w:br/>
        <w:t>度</w:t>
        <w:br/>
        <w:t>使</w:t>
        <w:br/>
        <w:t>望都</w:t>
        <w:br/>
        <w:t>州</w:t>
        <w:br/>
        <w:t>银</w:t>
        <w:br/>
        <w:t>定</w:t>
        <w:br/>
        <w:t>水</w:t>
        <w:br/>
        <w:t>宪</w:t>
        <w:br/>
        <w:t>平</w:t>
        <w:br/>
        <w:t>灵寿</w:t>
        <w:br/>
        <w:t>镇州</w:t>
        <w:br/>
        <w:t>祁无</w:t>
        <w:br/>
        <w:t>陉邑</w:t>
        <w:br/>
        <w:t>军</w:t>
        <w:br/>
        <w:t>无</w:t>
        <w:br/>
        <w:t>州</w:t>
        <w:br/>
        <w:t>临</w:t>
        <w:br/>
        <w:t>石</w:t>
        <w:br/>
        <w:t>高</w:t>
        <w:br/>
        <w:t>楼烦</w:t>
        <w:br/>
        <w:t>州</w:t>
        <w:br/>
        <w:t>玄池</w:t>
        <w:br/>
        <w:t>阳曲</w:t>
        <w:br/>
        <w:t>盖县</w:t>
        <w:br/>
        <w:t>井险</w:t>
        <w:br/>
        <w:t>获鹿</w:t>
        <w:br/>
        <w:t>真定九门</w:t>
        <w:br/>
        <w:t>州</w:t>
        <w:br/>
        <w:t>石</w:t>
        <w:br/>
        <w:t>天池</w:t>
        <w:br/>
        <w:t>寿阳</w:t>
        <w:br/>
        <w:t>抚宁</w:t>
        <w:br/>
        <w:t>方山</w:t>
        <w:br/>
        <w:t>太</w:t>
        <w:br/>
        <w:t>统</w:t>
        <w:br/>
        <w:t>蔓</w:t>
        <w:br/>
        <w:t>吐</w:t>
        <w:br/>
        <w:t>度</w:t>
        <w:br/>
        <w:t>节</w:t>
        <w:br/>
        <w:t>使</w:t>
        <w:br/>
        <w:t>绥</w:t>
        <w:br/>
        <w:t>延</w:t>
        <w:br/>
        <w:t>定</w:t>
        <w:br/>
        <w:t>州</w:t>
        <w:br/>
        <w:t>难</w:t>
        <w:br/>
        <w:t>p定胡</w:t>
        <w:br/>
        <w:t>州</w:t>
        <w:br/>
        <w:t>离石</w:t>
        <w:br/>
        <w:t>平夷</w:t>
        <w:br/>
        <w:t>水</w:t>
        <w:br/>
        <w:t>温泉</w:t>
        <w:br/>
        <w:t>度</w:t>
        <w:br/>
        <w:t>西河</w:t>
        <w:br/>
        <w:t>汾</w:t>
        <w:br/>
        <w:t>文水。</w:t>
        <w:br/>
        <w:t>平遥</w:t>
        <w:br/>
        <w:t>胡</w:t>
        <w:br/>
        <w:t>消源</w:t>
        <w:br/>
        <w:t>水</w:t>
        <w:br/>
        <w:t>太原</w:t>
        <w:br/>
        <w:t>甲</w:t>
        <w:br/>
        <w:t>东</w:t>
        <w:br/>
        <w:t>太谷</w:t>
        <w:br/>
        <w:t>太原府</w:t>
        <w:br/>
        <w:t>晋阳</w:t>
        <w:br/>
        <w:t>象</w:t>
        <w:br/>
        <w:t>测</w:t>
        <w:br/>
        <w:t>谷</w:t>
        <w:br/>
        <w:t>水</w:t>
        <w:br/>
        <w:t>榆社</w:t>
        <w:br/>
        <w:t>辽</w:t>
        <w:br/>
        <w:t>过</w:t>
        <w:br/>
        <w:t>平城</w:t>
        <w:br/>
        <w:t>原</w:t>
        <w:br/>
        <w:t>辽山</w:t>
        <w:br/>
        <w:t>州</w:t>
        <w:br/>
        <w:t>广阳</w:t>
        <w:br/>
        <w:t>0</w:t>
        <w:br/>
        <w:t>清</w:t>
        <w:br/>
        <w:t>乐平</w:t>
        <w:br/>
        <w:t>安</w:t>
        <w:br/>
        <w:t>府</w:t>
        <w:br/>
        <w:t>邢</w:t>
        <w:br/>
        <w:t>国</w:t>
        <w:br/>
        <w:t>赵</w:t>
        <w:br/>
        <w:t>龙冈</w:t>
        <w:br/>
        <w:t>室高使</w:t>
        <w:br/>
        <w:t>抵房子</w:t>
        <w:br/>
        <w:t>内丘o</w:t>
        <w:br/>
        <w:t>邢州任县</w:t>
        <w:br/>
        <w:t>元氏</w:t>
        <w:br/>
        <w:t>尧山</w:t>
        <w:br/>
        <w:t>相乡</w:t>
        <w:br/>
        <w:t>@平棘</w:t>
        <w:br/>
        <w:t>州</w:t>
        <w:br/>
        <w:t>宁晋</w:t>
        <w:br/>
        <w:t>巨鹿</w:t>
        <w:br/>
        <w:t>州</w:t>
        <w:br/>
        <w:t>忠延川</w:t>
        <w:br/>
        <w:t>水</w:t>
        <w:br/>
        <w:t>水</w:t>
        <w:br/>
        <w:t>隰</w:t>
        <w:br/>
        <w:t>水</w:t>
        <w:br/>
        <w:t>石楼</w:t>
        <w:br/>
        <w:t>州</w:t>
        <w:br/>
        <w:t>.1</w:t>
        <w:br/>
        <w:t>介休</w:t>
        <w:br/>
        <w:t>州</w:t>
        <w:br/>
        <w:t>昭</w:t>
        <w:br/>
        <w:t>南和</w:t>
        <w:br/>
        <w:t>乡</w:t>
        <w:br/>
        <w:t>曲周</w:t>
        <w:br/>
        <w:t>临</w:t>
        <w:br/>
        <w:t>义</w:t>
        <w:br/>
        <w:t>清</w:t>
        <w:br/>
        <w:t>军</w:t>
        <w:br/>
        <w:t>延长</w:t>
        <w:br/>
        <w:t>延</w:t>
        <w:br/>
        <w:t>云岩</w:t>
        <w:br/>
        <w:t>水</w:t>
        <w:br/>
        <w:t>一</w:t>
        <w:br/>
        <w:t>延</w:t>
        <w:br/>
        <w:t>州</w:t>
        <w:br/>
        <w:t>门山</w:t>
        <w:br/>
        <w:t>永和</w:t>
        <w:br/>
        <w:t>大宁</w:t>
        <w:br/>
        <w:t>隰川</w:t>
        <w:br/>
        <w:t>水</w:t>
        <w:br/>
        <w:t>蒲</w:t>
        <w:br/>
        <w:t>使</w:t>
        <w:br/>
        <w:t>酒县</w:t>
        <w:br/>
        <w:t>晋</w:t>
        <w:br/>
        <w:t>建</w:t>
        <w:br/>
        <w:t>宁</w:t>
        <w:br/>
        <w:t>赵城</w:t>
        <w:br/>
        <w:t>邑</w:t>
        <w:br/>
        <w:t>灵石</w:t>
        <w:br/>
        <w:t>沁源</w:t>
        <w:br/>
        <w:t>绵上。</w:t>
        <w:br/>
        <w:t>沁</w:t>
        <w:br/>
        <w:t>州</w:t>
        <w:br/>
        <w:t>沁</w:t>
        <w:br/>
        <w:t>铜提</w:t>
        <w:br/>
        <w:t>潞</w:t>
        <w:br/>
        <w:t>义</w:t>
        <w:br/>
        <w:t>○武乡</w:t>
        <w:br/>
        <w:t>军</w:t>
        <w:br/>
        <w:t>襄垣</w:t>
        <w:br/>
        <w:t>漳</w:t>
        <w:br/>
        <w:t>潞子</w:t>
        <w:br/>
        <w:t>黎</w:t>
        <w:br/>
        <w:t>磁</w:t>
        <w:br/>
        <w:t>洛</w:t>
        <w:br/>
        <w:t>武安</w:t>
        <w:br/>
        <w:t>昭义水</w:t>
        <w:br/>
        <w:t>O</w:t>
        <w:br/>
        <w:t>邯</w:t>
        <w:br/>
        <w:t>州</w:t>
        <w:br/>
        <w:t>阳</w:t>
        <w:br/>
        <w:t>临洺</w:t>
        <w:br/>
        <w:t>年</w:t>
        <w:br/>
        <w:t>肥乡</w:t>
        <w:br/>
        <w:t>水</w:t>
        <w:br/>
        <w:t>度</w:t>
        <w:br/>
        <w:t>洺</w:t>
        <w:br/>
        <w:t>使</w:t>
        <w:br/>
        <w:t>0</w:t>
        <w:br/>
        <w:t>丹</w:t>
        <w:br/>
        <w:t>节利</w:t>
        <w:br/>
        <w:t>汾川</w:t>
        <w:br/>
        <w:t>邑</w:t>
        <w:br/>
        <w:t>吉昌</w:t>
        <w:br/>
        <w:t>件城</w:t>
        <w:br/>
        <w:t>临汾晋州州</w:t>
        <w:br/>
        <w:t>军</w:t>
        <w:br/>
        <w:t>洪洞</w:t>
        <w:br/>
        <w:t>梁</w:t>
        <w:br/>
        <w:t>川</w:t>
        <w:br/>
        <w:t>长子0</w:t>
        <w:br/>
        <w:t>潞州</w:t>
        <w:br/>
        <w:t>节</w:t>
        <w:br/>
        <w:t>上党</w:t>
        <w:br/>
        <w:t>州</w:t>
        <w:br/>
        <w:t>天</w:t>
        <w:br/>
        <w:t>雄</w:t>
        <w:br/>
        <w:t>安阳</w:t>
        <w:br/>
        <w:t>临源</w:t>
        <w:br/>
        <w:t>长平</w:t>
        <w:br/>
        <w:t>济</w:t>
        <w:br/>
        <w:t>魏县水</w:t>
        <w:br/>
        <w:t>咸宁</w:t>
        <w:br/>
        <w:t>度</w:t>
        <w:br/>
        <w:t>使</w:t>
        <w:br/>
        <w:t>州</w:t>
        <w:br/>
        <w:t>慈</w:t>
        <w:br/>
        <w:t>吕香</w:t>
        <w:br/>
        <w:t>O</w:t>
        <w:br/>
        <w:t>昌宁</w:t>
        <w:br/>
        <w:t>州</w:t>
        <w:br/>
        <w:t>绛</w:t>
        <w:br/>
        <w:t>使州</w:t>
        <w:br/>
        <w:t>襄陵.</w:t>
        <w:br/>
        <w:t>度</w:t>
        <w:br/>
        <w:t>神山</w:t>
        <w:br/>
        <w:t>沁水</w:t>
        <w:br/>
        <w:t>第氏</w:t>
        <w:br/>
        <w:t>水泽</w:t>
        <w:br/>
        <w:t>高平0</w:t>
        <w:br/>
        <w:t>浊</w:t>
        <w:br/>
        <w:t>州</w:t>
        <w:br/>
        <w:t>度</w:t>
        <w:br/>
        <w:t>陵川</w:t>
        <w:br/>
        <w:t>使</w:t>
        <w:br/>
        <w:t>卫</w:t>
        <w:br/>
        <w:t>相</w:t>
        <w:br/>
        <w:t>林虑画</w:t>
        <w:br/>
        <w:t>州汤汤防水</w:t>
        <w:br/>
        <w:t>军</w:t>
        <w:br/>
        <w:t>州</w:t>
        <w:br/>
        <w:t>渠</w:t>
        <w:br/>
        <w:t>度</w:t>
        <w:br/>
        <w:t>回端</w:t>
        <w:br/>
        <w:t>昌乐</w:t>
        <w:br/>
        <w:t>观城</w:t>
        <w:br/>
        <w:t>使</w:t>
        <w:br/>
        <w:t>清丰</w:t>
        <w:br/>
        <w:t>O</w:t>
        <w:br/>
        <w:t>图2-6</w:t>
        <w:br/>
        <w:t>920年晋王太原府河东、云州大同军、朔州振武军节度使辖区示意图</w:t>
      </w:r>
    </w:p>
    <w:p>
      <w:r>
        <w:br w:type="page"/>
      </w:r>
    </w:p>
    <w:p>
      <w:r>
        <w:t>第二编·第三章 晋王辖境政区沿革(上) 435</w:t>
        <w:br/>
        <w:t>慈州、隰州割属晋州建雄军节度使；七月，云州、应州别属大同军节度使，北都</w:t>
        <w:br/>
        <w:t>留守领太原府及辽、石、岚、汾、沁、宪、忻、代、府、蔚等10州。同光三年(925)，</w:t>
        <w:br/>
        <w:t>又改北都为北京。后晋天福三年(938)，北京留守增领原属振武军节度使之麟</w:t>
        <w:br/>
        <w:t>州，罢领蔚州、府州(此2州北属契丹)。天福五年(940)三月，辽、沁2州割属</w:t>
        <w:br/>
        <w:t>潞州昭义军节度使。天福六年(941)七月，辽州、沁州还属北京留守。开运元</w:t>
        <w:br/>
        <w:t>年(944)，府州复脱离契丹来属。后汉天福十二年(947)，府州别属永安军节度</w:t>
        <w:br/>
        <w:t>使。乾祐三年(950)，府州还属北京留守。</w:t>
        <w:br/>
        <w:t>北汉乾祐四年(951)，后周代汉之际，刘旻据北京留守辖境之地建立北汉</w:t>
        <w:br/>
        <w:t>政权，与后周并存。北汉辖境有太原府及汾、忻、代、岚、宪、沁、辽、麟、石等9</w:t>
        <w:br/>
        <w:t>州之地，而府州归属后周。乾祐六年(953)，麟州由北汉归属后周。乾祐七年</w:t>
        <w:br/>
        <w:t>(954)，北汉盂县(太原府属县)及汾、辽、宪、岚、石、沁、忻、代各州均归于后周。</w:t>
        <w:br/>
        <w:t>旋，上述各地连同麟州一起又为北汉收复。天会元年(957)，麟州复由北汉归</w:t>
        <w:br/>
        <w:t>属后周，由后周府州永安军节度使统辖。天会三年(959)，辽州又为后周攻取，</w:t>
        <w:br/>
        <w:t>划入潞州昭义军节度使辖区之中。至此，北汉领太原府及汾、忻、代、岚、宪、</w:t>
        <w:br/>
        <w:t>沁、石等7州之地。天会四年(960)，北宋政权建立，河东依然为北汉政权</w:t>
        <w:br/>
        <w:t>所据。</w:t>
        <w:br/>
        <w:t>一、太原府河东节度使[西京(北都、北京)留守]辖区沿革</w:t>
        <w:br/>
        <w:t>附：代州静塞军节度使、汾州宁化军节度使、府州永安军节度使(含府</w:t>
        <w:br/>
        <w:t>州、胜州）]</w:t>
        <w:br/>
        <w:t>太原府河东节度使(晋王907—923)—西京留守(后唐923)—北都留守(后</w:t>
        <w:br/>
        <w:t>唐923—925)—北京留守(后唐925—936，后晋936—946，后汉947—951)</w:t>
        <w:br/>
        <w:t>河东节度使为唐旧镇。《新唐书》卷65《方镇表二》北都下载：唐开元十一</w:t>
        <w:br/>
        <w:t>年(723)，“更天兵军节度为太原府以北诸军州节度、河东道支度营田使兼北都</w:t>
        <w:br/>
        <w:t>留守，领太原及辽①、石、岚、汾、代、忻、朔、蔚、云九州，治太原。”开元十七年</w:t>
        <w:br/>
        <w:t>(729)，“以仪、石②二州隶潞州都督。”开元十八年(730)，“更太原府以北诸军</w:t>
        <w:br/>
        <w:t>州节度为河东节度…复领仪、石③二州。”至此，河东节度使领太原府及仪、</w:t>
        <w:br/>
        <w:t>石、汾、岚、代、忻、朔、蔚、云等9州。兴元元年(784)，河东节度使改为保宁</w:t>
        <w:br/>
        <w:t>①笔者按，“辽”字误，应为“仪”。下文中和三年(883)改仪州为辽州可证。</w:t>
        <w:br/>
        <w:t>②石州其时不应改隶潞州都督府，因为其与潞府之间隔有汾州，据其时制度，内地都督府不该有遥</w:t>
        <w:br/>
        <w:t>领，此处所言石州或为汾州之误。</w:t>
        <w:br/>
        <w:t>③参见上注。</w:t>
      </w:r>
    </w:p>
    <w:p>
      <w:r>
        <w:br w:type="page"/>
      </w:r>
    </w:p>
    <w:p>
      <w:r>
        <w:t>436 中国行政区划通史·五代十国卷</w:t>
        <w:br/>
        <w:t>军节度使，贞元三年(787)，复为河东节度使(《新唐书》卷65《方镇表二》)。</w:t>
        <w:br/>
        <w:t>贞元十年(794)，割昭义军节度使沁州来属。元和十五年(820)，河东节度</w:t>
        <w:br/>
        <w:t>使领太原府及仪、石、汾、岚、代、忻、朔、蔚、云、沁等10州。会昌三年</w:t>
        <w:br/>
        <w:t>(843)，割云、朔、蔚等3州隶大同都团练使。中和二年(882)，割忻、代2州</w:t>
        <w:br/>
        <w:t>隶雁门节度使。中和三年(883)，改仪州为辽州。中和四年(884)，割代北</w:t>
        <w:br/>
        <w:t>节度使之云、蔚2州来属①。同年，增领振武节度使所辖之麟州。《资治通</w:t>
        <w:br/>
        <w:t>鉴》卷256中和四年载：“八月，李克用奏请割麟州隶河东…皆许之。”②光启</w:t>
        <w:br/>
        <w:t>三年(887)，代北节度使废，原领忻、代、朔等3州来属。乾宁元年(894)，割幽</w:t>
        <w:br/>
        <w:t>州卢龙节度使所辖新、武2州来属。乾宁二年(895)，新、武2州还隶幽州卢龙</w:t>
        <w:br/>
        <w:t>节度使。龙纪元年(889)，增领宪州(《新唐书》卷65《方镇表二》)③。天复元年</w:t>
        <w:br/>
        <w:t>(901)，取护国军节度使慈、隰2州来属。《旧五代史》卷26《武皇纪下》载：唐</w:t>
        <w:br/>
        <w:t>天复元年“六月，(李克用)遣李嗣昭、周德威将兵出阴地，攻慈、隰二郡，隰州刺</w:t>
        <w:br/>
        <w:t>史唐礼、慈州刺史张瑰并以城来降。……(天复二年三月，丁巳，)朱友宁长驱</w:t>
        <w:br/>
        <w:t>至汾州，慈、隰二州复为汴人所据。……丁卯，硃友宁烧营而遁，周德威追至白</w:t>
        <w:br/>
        <w:t>壁关，俘斩万计，因收复慈、隰、汾等三州。”《旧五代史》卷52《李嗣昭传》、《新</w:t>
        <w:br/>
        <w:t>五代史》卷4《唐宗宗纪》、《资治通鉴》卷263所载略同。至迟天祐四年(907)，</w:t>
        <w:br/>
        <w:t>又增领析云州地而置的应州(参见本章第三节云州节度使辖区沿革及所辖应</w:t>
        <w:br/>
        <w:t>州沿革)。</w:t>
        <w:br/>
        <w:t>又，吕梦奇《后唐招讨使李存进墓碑》云：“(天祐)十六年(919)三月，制授</w:t>
        <w:br/>
        <w:t>单于安北都护、御史大夫，充振武节度、麟胜朔等州观察处置、营田、押蕃汉等</w:t>
        <w:br/>
        <w:t>使。”④可见其时麟州已属振武节度使。麟州从河东节度使划入振武节度使之</w:t>
        <w:br/>
        <w:t>确年，史料虽未载，然从振武节度使当时所处的军事形势来分析，仍可约略推</w:t>
        <w:br/>
        <w:t>知。中和四年(884)，振武节度使契苾璋与李克用不睦，彼此之间曾经发生过</w:t>
        <w:br/>
        <w:t>战争⑤，李克用趁讨黄巢有功之时奏划振武节度使所辖之麟州归河东，削弱契</w:t>
        <w:br/>
        <w:t>苾璋势力，唐僖宗许之(参见上面所引《资治通鉴》卷256之文)。至乾宁元年</w:t>
        <w:br/>
        <w:t>①中和三年，唐雁门节度使改称代北节度使。参见本节所附代州节度使辖区沿革。又，云州其时为</w:t>
        <w:br/>
        <w:t>吐谷浑首领赫连铎所据，故此时仅是名义上的隶属。至唐大顺二年(891)，李克用败赫连铎，河东</w:t>
        <w:br/>
        <w:t>节度使才真正领有云州(《资治通鉴》卷258大顺二年七月)。</w:t>
        <w:br/>
        <w:t>2</w:t>
        <w:br/>
        <w:t>《新唐书》卷65《方镇表二》北都下又载：中和二年(882)，“河东节度增领麟州”。然《资治通鉴》卷</w:t>
        <w:br/>
        <w:t>256胡三省注曰：“麟州，本属振武节度，《考异》云：《新方镇表》：中和二年，河东节度增领麟州。”</w:t>
        <w:br/>
        <w:t>误也，今从《唐末见闻录》。”由胡三省注可知此处“中和四年”乃出自五代王仁裕的《唐末见闻录》，</w:t>
        <w:br/>
        <w:t>从写作年代看《唐末见闻录》较《新唐书》为早，所载应较可信，故在此采中和四年之说。</w:t>
        <w:br/>
        <w:t>③参见郭声波：《中国行政区划通史·唐代卷》河东节度使沿革，第172页。</w:t>
        <w:br/>
        <w:t>④《全唐文》卷840。</w:t>
        <w:br/>
        <w:t>⑤《资治通鉴》卷254中和二年载：“三月，振武节度使契苾璋奏与天德、大同共讨克用。”</w:t>
      </w:r>
    </w:p>
    <w:p>
      <w:r>
        <w:br w:type="page"/>
      </w:r>
    </w:p>
    <w:p>
      <w:r>
        <w:t>第二编·第三章 晋王辖境政区沿革(上) 437</w:t>
        <w:br/>
        <w:t>(894)，李克用属下石善友为振武节度使①。此后石善友为振武军节度使长达</w:t>
        <w:br/>
        <w:t>十年。至天祐元年(904)，李克宁继任。既然振武节度使为晋王心腹担任，而</w:t>
        <w:br/>
        <w:t>麟州又向隶振武，倘此时复归振武亦颇合情理。故麟州回归振武节度使之时</w:t>
        <w:br/>
        <w:t>间当在唐乾宁元年后，至迟似不应超过天祐四年(907)五代后梁建立。</w:t>
        <w:br/>
        <w:t>综上可知，唐末河东节度辖有太原府及辽、石、岚、汾、朔、蔚、云、沁、宪、</w:t>
        <w:br/>
        <w:t>应、慈、隰、忻、代等14州。</w:t>
        <w:br/>
        <w:t>晋王天祐四年(后梁开平元年，907)，河东节度使当辖上述唐末15府州之</w:t>
        <w:br/>
        <w:t>地，唯其中的辽州复称仪州(参见下文河东节度使所辖仪州沿革)。</w:t>
        <w:br/>
        <w:t>晋王天祐五年(后梁开平二年，908)正月，升云州为大同军节度使，以朔、</w:t>
        <w:br/>
        <w:t>应、蔚等3州隶之。二月，罢大同军节度使，云、朔、应、蔚4州复属河东节度使</w:t>
        <w:br/>
        <w:t>(参见本章第三节云州节度使辖区沿革)。</w:t>
        <w:br/>
        <w:t>晋王天祐八年(后梁乾化元年，911)，河东节度使增领府州，领有太原府及</w:t>
        <w:br/>
        <w:t>辽②、石、岚、汾、朔、蔚、云、应、沁、宪、慈、隰、忻、代、府等15州地。是年以麟</w:t>
        <w:br/>
        <w:t>州之地所设之府谷县置府州(参见下文府州沿革)，隶属河东节度使。《旧五代</w:t>
        <w:br/>
        <w:t>史》卷125《折从阮传》载：“唐庄宗初有河朔之地，以代北诸部屡为边患，起从</w:t>
        <w:br/>
        <w:t>阮为河东牙将，领府州副使。”其中所提及的“河东牙将”，当为河东节度使牙</w:t>
        <w:br/>
        <w:t>将，从折从阮“领府州副使”来看，其时府州隶属河东节度使应无疑义。</w:t>
        <w:br/>
        <w:t>晋王天祐十二年(后梁贞明元年，915)，云州升为大同军节度使，以应、蔚</w:t>
        <w:br/>
        <w:t>2州为属州(参见本章第三节云州节度使辖区沿革)。河东节度使领太原府及</w:t>
        <w:br/>
        <w:t>辽、石、岚、汾、朔、沁、宪、慈、隰、忻、代、府等12州。</w:t>
        <w:br/>
        <w:t>晋王天祐十三年(后梁贞明二年，916)，振武军节度使徙治朔州(参见本章</w:t>
        <w:br/>
        <w:t>第四节朔州节度使辖区沿革)，朔州自当由河东节度使析出。</w:t>
        <w:br/>
        <w:t>晋王天祐十九年(后梁龙德二年，922)，罢大同军节度使(参见本章第三节</w:t>
        <w:br/>
        <w:t>云州节度使辖区沿革)，云、应、蔚3州复隶于河东节度使。</w:t>
        <w:br/>
        <w:t>后唐同光元年(923)四月，升太原府为西京。《旧五代史》卷29《唐庄宗纪</w:t>
        <w:br/>
        <w:t>三》载：同光元年四月，“诏升魏州为东京兴唐府，改元城县为兴唐县，贵乡县</w:t>
        <w:br/>
        <w:t>为广晋县，以太原为西京，以镇州为北都。”《太平寰宇记》卷40并州下载：“后</w:t>
        <w:br/>
        <w:t>唐同光元年，庄宗即位于魏州，改太原为西京，以镇州为北都。”同年十一月，又</w:t>
        <w:br/>
        <w:t>①陆扆《授石善友镇武节度使滕存免邕州节度使制》曰：“…………具官石善友，夙知边事，素练戎韬。骅</w:t>
        <w:br/>
        <w:t>骝骋风，无远不适……善友可检校右仆射充镇武节度使兼安北都护……”(《全唐文》卷827)吴廷</w:t>
        <w:br/>
        <w:t>燮据此以为石善友在乾宁元年(894)为镇(振)武节度使，可从。参见氏著《唐代方镇年表》，中华</w:t>
        <w:br/>
        <w:t>书局，1980年，第181页。</w:t>
        <w:br/>
        <w:t>②大约在天祐六年(909)，仪州改称辽州。参见下文河东节度使所辖仪州沿革。</w:t>
      </w:r>
    </w:p>
    <w:p>
      <w:r>
        <w:br w:type="page"/>
      </w:r>
    </w:p>
    <w:p>
      <w:r>
        <w:t>438中国行政区划通史·五代十国卷</w:t>
        <w:br/>
        <w:t>改西京为北都。《新五代史》卷5《唐庄宗纪下》载：同光元年“十一月乙已，复</w:t>
        <w:br/>
        <w:t>北都为镇州，太原为北都”①。原河东节度使所辖区域当先为西京留守，后为</w:t>
        <w:br/>
        <w:t>北都留守管辖，河东节度使之名成为虚职。</w:t>
        <w:br/>
        <w:t>后唐同光二年(924)六月，慈、隰2州割属晋州建雄军节度使(参见第二章</w:t>
        <w:br/>
        <w:t>第十节晋州节度使辖区沿革)。七月，云州复为大同军节度使，以应州为属州</w:t>
        <w:br/>
        <w:t>(参见本章第三节云州节度使辖区沿革)。北都留守领太原府及辽、石、岚、汾、</w:t>
        <w:br/>
        <w:t>沁、宪、忻、代、府、蔚等10州之地。</w:t>
        <w:br/>
        <w:t>后唐同光三年(925)，又改北都为北京。《旧五代史》卷33《唐庄宗纪七》</w:t>
        <w:br/>
        <w:t>载：同光三年十二月“丙子，以北京副留守、太原尹孟知祥为检校太傅、同平章</w:t>
        <w:br/>
        <w:t>事、成都尹、剑南西川节度副大使、知节度事、西山八国云南都招抚等使。”其中</w:t>
        <w:br/>
        <w:t>提及了“北京副留守”一职，说明至迟此时北都已更名为北京。《太平寰宇记》</w:t>
        <w:br/>
        <w:t>卷40并州下亦载：“(同光)三年改太原为北京。”</w:t>
        <w:br/>
        <w:t>后晋天福三年(938年)，蔚州自北京留守析出，此由石敬瑭割属契丹之十</w:t>
        <w:br/>
        <w:t>六州中列有蔚州之名可知(参见第四章第六节幽州节度使辖区沿革)。另，又</w:t>
        <w:br/>
        <w:t>因振武军节度使之朔州亦名列十六州之中，其时振武军节度使另一属州</w:t>
        <w:br/>
        <w:t>麟州，当在此时改属北京留守，此由麟州地理位置及下文所附北汉政权中领有</w:t>
        <w:br/>
        <w:t>该州可知②。此外，府州亦当在此年北属契丹。《旧五代史》卷125《折从阮传》</w:t>
        <w:br/>
        <w:t>载：“晋高祖起义，以契丹有援立之恩，赂以云中、河西之地，从阮由是以郡北</w:t>
        <w:br/>
        <w:t>属。”《资治通鉴》卷284开运元年六月载：“初，(后晋)高祖割北边之地以赂契</w:t>
        <w:br/>
        <w:t>丹，由是府州刺史折从远(笔者按，即折从阮)亦北属。”至此，北京留守领太原</w:t>
        <w:br/>
        <w:t>府及辽、石、岚、汾、沁、宪、忻、代、麟等9州。</w:t>
        <w:br/>
        <w:t>后晋天福五年(940)三月，辽州、沁州割隶潞州昭义军节度使(参见本章第</w:t>
        <w:br/>
        <w:t>二节潞州节度使辖区沿革)。</w:t>
        <w:br/>
        <w:t>后晋天福六年(941)七月，辽州、沁州还隶北京留守。《五代会要》卷20</w:t>
        <w:br/>
        <w:t>《州县分道改置》仪州下载：“晋天福五年三月，(辽州)并沁州割隶潞州。六年</w:t>
        <w:br/>
        <w:t>七月，并沁州却隶太原。”《旧五代史》卷80《晋高祖纪六》载：天福六年七月“己</w:t>
        <w:br/>
        <w:t>已，以邺都留守兼侍卫亲军马步军都指挥使、广晋尹刘知远为太原尹，充北京</w:t>
        <w:br/>
        <w:t>留守、河东节度使，仍割辽、沁二州却隶河东”。《资治通鉴》卷282天福六年七</w:t>
        <w:br/>
        <w:t>①《旧五代史》卷32《唐庄宗纪六》载：“(同光三年三月，)诏本朝以雍州为西京，洛州为东都，并州为</w:t>
        <w:br/>
        <w:t>北都。近以魏州为东京，宜依旧以洛京为东都，魏州改为邺都，与北都并为次府。”所叙与《新五代</w:t>
        <w:br/>
        <w:t>史》异，朱玉龙以为《新五代史》所记合理(参见《五代十国藩镇年表》，第343页注3)。今从朱氏</w:t>
        <w:br/>
        <w:t>之说。</w:t>
        <w:br/>
        <w:t>②参见朱玉龙：《五代十国藩镇年表》，第334页。</w:t>
      </w:r>
    </w:p>
    <w:p>
      <w:r>
        <w:br w:type="page"/>
      </w:r>
    </w:p>
    <w:p>
      <w:r>
        <w:t>第二编·第三章 晋王辖境政区沿革(上) 439</w:t>
        <w:br/>
        <w:t>月载：“帝忧安重荣跋扈，己已，以刘知远为北京留守、河东节度使，复以辽、沁</w:t>
        <w:br/>
        <w:t>隶河东。”</w:t>
        <w:br/>
        <w:t>后晋开运元年(944)，府州脱离契丹，复隶于北京留守。《旧五代史》卷</w:t>
        <w:br/>
        <w:t>125《折从阮传》载：“晋高祖起义，以契丹有援立之恩，赂以云中、河西之地，从</w:t>
        <w:br/>
        <w:t>阮由是以郡北属。既而契丹欲尽徙河西之民以实辽东，人心大扰，从阮因保险</w:t>
        <w:br/>
        <w:t>拒之。晋少帝嗣位，北绝边好，乃遣使持诏谕从阮令出师。明年(笔者按，指开</w:t>
        <w:br/>
        <w:t>运元年)春，从阮率兵深入边界，连拔十余寨。”《资治通鉴》卷284开运元年六</w:t>
        <w:br/>
        <w:t>月载：“初，(后晋)高祖割北边之地以赂契丹，由是府州刺史折从远亦北属。契</w:t>
        <w:br/>
        <w:t>丹欲尽徙河西之民以实辽东，州人大恐，从远因保险拒之。及帝与契丹绝，遣</w:t>
        <w:br/>
        <w:t>使谕从远使攻契丹。从远引兵深入，拔十余寨。(六月)戊午，以从远为府州团</w:t>
        <w:br/>
        <w:t>练使。”</w:t>
        <w:br/>
        <w:t>后汉天福十二年(947)，府州由北京留守析出，升为永安军节度使(参见下</w:t>
        <w:br/>
        <w:t>文所附府州节度使辖区沿革)。</w:t>
        <w:br/>
        <w:t>后汉乾祐三年(950)，罢永安军节度使(参见下文所附府州节度使辖区沿</w:t>
        <w:br/>
        <w:t>革），北京留守复领府州。</w:t>
        <w:br/>
        <w:t>后周广顺元年(北汉乾祐四年，951)，北汉建国，据有后汉北京留守所辖太</w:t>
        <w:br/>
        <w:t>原府及汾、忻、代、岚、宪、沁、辽、麟、石等9州之地(参见下文所附北汉辖境政</w:t>
        <w:br/>
        <w:t>区沿革)。原后汉北京留守废。其后，后周与北汉之间展开了领土的争夺。</w:t>
        <w:br/>
        <w:t>后周广顺三年(北汉乾祐六年，953)正月，麟州刺史杨重训降后周，北汉失</w:t>
        <w:br/>
        <w:t>麟州。《新五代史》卷11《周太祖纪》载：“(广顺三年)春正月乙卯，麟州刺史杨</w:t>
        <w:br/>
        <w:t>重训叛于汉来附。”又，《资治通鉴》卷291广顺二年记述了杨重训由北汉属后</w:t>
        <w:br/>
        <w:t>周的缘由：“初，麟州土豪杨信自为刺史，受命于周。信卒，子重训嗣，以州降北</w:t>
        <w:br/>
        <w:t>汉；至是，为群羌所围，复归款，求救于夏、府二州。”</w:t>
        <w:br/>
        <w:t>后周显德元年(北汉乾祐七年，954)四月至五月间，孟县(原太原府所属)</w:t>
        <w:br/>
        <w:t>及汾、辽、宪、岚、石、沁、忻、代等8州先后由北汉归于后周。其时，后周太祖晏</w:t>
        <w:br/>
        <w:t>驾，北汉乘机挥师向南，不料战败，后周乘胜向北，连夺数州。《旧五代史》卷</w:t>
        <w:br/>
        <w:t>114《周世宗纪一》载：“(显德元年)夏四月乙巳，太祖灵驾发东京。乙卯，葬于</w:t>
        <w:br/>
        <w:t>嵩陵。河中节度使王彦超奏，伪汾州防御使董希颜以城归顺。(《旧五代史考</w:t>
        <w:br/>
        <w:t>异》：案《宋史·王彦超传》：彦超自阴地关与符彦卿会兵围汾州，诸将请急</w:t>
        <w:br/>
        <w:t>攻，彦超曰：城已危矣，旦暮将降，我士卒精锐，驱以先登，必死伤者众，少待</w:t>
        <w:br/>
        <w:t>之。’翼日，州将董希颜果降)丙辰，伪辽州刺史张汉超以城归顺。……辛酉，符</w:t>
        <w:br/>
        <w:t>彦卿奏，岚、宪二州归顺。壬戌……王彦超奏，收下石州，获伪刺史安彦进。</w:t>
        <w:br/>
        <w:t>(《旧五代史考异》：案《宋史·王彦超传》：引兵趣石州，彦超亲鼓士乘城，躬</w:t>
      </w:r>
    </w:p>
    <w:p>
      <w:r>
        <w:br w:type="page"/>
      </w:r>
    </w:p>
    <w:p>
      <w:r>
        <w:t>440 中国行政区划通史·五代十国卷</w:t>
        <w:br/>
        <w:t>冒矢石，数日下之，擒其守将安彦进献行在。)癸亥，伪沁州刺史李廷诲以城归</w:t>
        <w:br/>
        <w:t>顺。……(庚午，)车驾发潞州，亲征刘崇。癸酉，忻州伪监军李勍杀刺史赵皋</w:t>
        <w:br/>
        <w:t>及契丹大将杨耨姑，以城归顺。诏授李勍忻州刺史。五月……(丙子，)伪代州</w:t>
        <w:br/>
        <w:t>防御使郑处谦以城归顺。”《新五代史》卷12《周世宗纪》载：“(显德元年)夏四</w:t>
        <w:br/>
        <w:t>月乙卯，葬神圣文武恭肃孝皇帝于嵩陵。汾州防御使董希颜叛于汉来附。丙</w:t>
        <w:br/>
        <w:t>辰，辽州刺史张汉超叛于汉来附。辛酉，取岚、宪州。壬戌……取石、沁</w:t>
        <w:br/>
        <w:t>州。………(庚午，)忻州监军李勍杀其刺史赵皋，叛于汉来附。五月丙子，代州</w:t>
        <w:br/>
        <w:t>守将郑处谦叛于汉来附。”《资治通鉴》卷291显德元年载：“夏，四月，北汉盂县</w:t>
        <w:br/>
        <w:t>降。(后周将)符彦卿军晋阳城下，王彦超攻汾州，北汉防御使董希颜降。帝</w:t>
        <w:br/>
        <w:t>(笔者按，指后周世宗)遣莱州防御使康延沼攻辽州，密州防御使田琼攻沁州，</w:t>
        <w:br/>
        <w:t>皆不下。供备库副使太原李谦溥单骑说辽州刺史张汉超，汉超即降。……辛</w:t>
        <w:br/>
        <w:t>酉，符彦卿奏北汉宪州刺史太原韩光愿、岚州刺史郭言皆举城降。…王彦</w:t>
        <w:br/>
        <w:t>超、韩通攻石州，克之，执刺史安彦进。癸亥，沁州刺史李廷诲降。……癸酉，</w:t>
        <w:br/>
        <w:t>北汉忻州监军李勍杀刺史赵皋及契丹通事杨耨姑，举城降。以勍为忻州刺</w:t>
        <w:br/>
        <w:t>史。”同书卷292显德元年载：“(五月，丙子，北汉代州防御使郑)处谦举城来</w:t>
        <w:br/>
        <w:t>降。”另，同在五月，后周曾一度设置了代州静塞军节度使与汾州宁化军节度</w:t>
        <w:br/>
        <w:t>使。未几，二节度使皆废，领地皆属北汉(参见下文所附代州节度使与汾州节</w:t>
        <w:br/>
        <w:t>度使辖区沿革)。亦在五月，复置府州永安军节度使(参见下文所附府州节度</w:t>
        <w:br/>
        <w:t>使辖区沿革)。</w:t>
        <w:br/>
        <w:t>旋，因后周班师撤退、尽弃所得州县之故，上述诸州县(参见下文所附北汉</w:t>
        <w:br/>
        <w:t>辖境政区沿革)连同麟州(参见下文)复为北汉所有。</w:t>
        <w:br/>
        <w:t>后周显德四年(北汉天会元年，957)，麟州属后周。《旧五代史》卷117《周</w:t>
        <w:br/>
        <w:t>世宗纪四》载：“(显德四年十月)癸亥，河东伪命麟州刺史杨重训以城归顺。”</w:t>
        <w:br/>
        <w:t>《资治通鉴》卷293显德四年十月载：“癸亥，北汉麟州刺史杨重训举城降，(胡</w:t>
        <w:br/>
        <w:t>三省注曰：太祖广顺二年，杨重训以麟州归款，中间必又附北汉也。)以为麟州</w:t>
        <w:br/>
        <w:t>防御使。”上文已述在广顺三年(953)，麟州已属后周，此处又言麟州归顺后周，</w:t>
        <w:br/>
        <w:t>是其间麟州必定又附北汉，唯史籍未有确载。颇疑显德元年在后周班师后，麟</w:t>
        <w:br/>
        <w:t>州与其他诸州一起归属北汉。另，从地理形势上分析，麟州归属后周后当并入</w:t>
        <w:br/>
        <w:t>府州永安军节度使辖区。</w:t>
        <w:br/>
        <w:t>后周显德六年(北汉天会三年，959)，北汉所据辽州为后周昭义军节度使</w:t>
        <w:br/>
        <w:t>李筠攻取(参见下文所附北汉辖境政区沿革)。从地望上来看，辽州当为潞州</w:t>
        <w:br/>
        <w:t>昭义军节度使属州。</w:t>
        <w:br/>
        <w:t>(1)太原府(907—951)</w:t>
      </w:r>
    </w:p>
    <w:p>
      <w:r>
        <w:br w:type="page"/>
      </w:r>
    </w:p>
    <w:p>
      <w:r>
        <w:t>第二编·第三章 晋王辖境政区沿革(上) 441</w:t>
        <w:br/>
        <w:t>(2)仪州(907—909?)—辽州(909?—940,941—951)</w:t>
        <w:br/>
        <w:t>(3)石州(907—951)</w:t>
        <w:br/>
        <w:t>(4) 岚州(907—951)</w:t>
        <w:br/>
        <w:t>(5)汾州(907—951)</w:t>
        <w:br/>
        <w:t>(6)朔州(907—908,908—916)</w:t>
        <w:br/>
        <w:t>(7)蔚州(907—908,908—915,922—938)</w:t>
        <w:br/>
        <w:t>(8)云州(907—908,908—915,922—924)</w:t>
        <w:br/>
        <w:t>(9)沁州(907—940,941—951)</w:t>
        <w:br/>
        <w:t>(10) 宪州(907—951)</w:t>
        <w:br/>
        <w:t>(11)应州(907—908,908—915,922—924)</w:t>
        <w:br/>
        <w:t>(12)慈州(907—924)</w:t>
        <w:br/>
        <w:t>(13)隰州(907—924)</w:t>
        <w:br/>
        <w:t>(14)忻州(907—951)</w:t>
        <w:br/>
        <w:t>(15)代州(907—951)</w:t>
        <w:br/>
        <w:t>(16)府州(911—938,944—947,950—951)</w:t>
        <w:br/>
        <w:t>(17)麟州(938—951)</w:t>
        <w:br/>
        <w:t>附：</w:t>
        <w:br/>
        <w:t>代州静塞军节度使辖区沿革</w:t>
        <w:br/>
        <w:t>代州静塞军节度使(后周954)</w:t>
        <w:br/>
        <w:t>唐末曾于代州置代北节度使①。唐光启三年(887)，代北节度使废，代州</w:t>
        <w:br/>
        <w:t>当为河东节度使属州。然陈鳣《续唐书》卷16《地理志》载：“代州，旧置雁门军</w:t>
        <w:br/>
        <w:t>节度，后唐因之。”②似五代初，代州仍置有雁门节度使。其实，陈鳣之说有误。</w:t>
        <w:br/>
        <w:t>兹请证之如下。</w:t>
        <w:br/>
        <w:t>《新唐书》卷65《方镇表二》北都下载：会昌三年(843)，“以云、蔚、朔三州</w:t>
        <w:br/>
        <w:t>置大同都团练使，治云州”。会昌四年，“升大同都团练使为大同都防御使”。</w:t>
        <w:br/>
        <w:t>乾符五年(878)，“升大同都防御使为节度使”。中和二年(882)，“以忻、代二州</w:t>
        <w:br/>
        <w:t>隶雁门节度。更大同节度为雁门节度……徙治代州”。《资治通鉴》卷255中</w:t>
        <w:br/>
        <w:t>和二年十二月亦载：“以忻、代等州留后李克用为雁门节度使。”据上所载可知，</w:t>
        <w:br/>
        <w:t>唐中和二年(882)，雁门节度使辖有蔚、朔、忻、代等4州③，治代州。</w:t>
        <w:br/>
        <w:t>中和三年(883)，雁门节度改为代北节度使，李国昌为节度使。《新唐书》</w:t>
        <w:br/>
        <w:t>卷65《方镇表二》北都下又载：中和三年，“赐雁门节度为代北节度。”《旧唐书》</w:t>
        <w:br/>
        <w:t>①参见郭声波：《中国行政区划通史·唐代卷》代北节度使沿革，第181页。</w:t>
        <w:br/>
        <w:t>②谭其骧主编《中国历史地图集》第五册“五代十国时期”之“开平二年(908)梁、晋、岐、卢龙等镇图”</w:t>
        <w:br/>
        <w:t>和“清泰元年(934)唐图”中，均于代州处标雁门节度使，未详何据。</w:t>
        <w:br/>
        <w:t>③其时云州仍为赫连铎所据，未被李克用攻占，故不属雁门节度使。</w:t>
      </w:r>
    </w:p>
    <w:p>
      <w:r>
        <w:br w:type="page"/>
      </w:r>
    </w:p>
    <w:p>
      <w:r>
        <w:t>442 中国行政区划通史·五代十国卷</w:t>
        <w:br/>
        <w:t>卷22《僖宗纪》亦载：“(中和三年)八月，李克用赴镇太原。制以前振武节度、</w:t>
        <w:br/>
        <w:t>检校司空、兼单于都护、御史大夫李国昌为检校司徒、代州刺史、雁门已北行营</w:t>
        <w:br/>
        <w:t>节度、蔚朔等州观察等使。”《资治通鉴》卷255中和三年八月所载与此略同。</w:t>
        <w:br/>
        <w:t>中和四年(884)，河东节度使增领云州(名义上)、蔚州，代北节度领代、忻、</w:t>
        <w:br/>
        <w:t>朔等3州(《新唐书》卷65《方镇表二》)。《资治通鉴》卷256中和四年八月亦</w:t>
        <w:br/>
        <w:t>载：“(李)克用奏罢云蔚防御使，依旧隶河东。”</w:t>
        <w:br/>
        <w:t>光启三年(887)，代北节度使李国昌薨①。此后，至后周显德元年(954)五</w:t>
        <w:br/>
        <w:t>月代州升为静塞军节度使，史籍未载其间仍置代北节度使或雁门节度使，而仅</w:t>
        <w:br/>
        <w:t>有代州刺史的任命。如《旧五代史》卷35《唐明宗纪一》载：天祐五年(908)五</w:t>
        <w:br/>
        <w:t>月，“是日，梁军大败，以功授(李嗣源)代州刺史”。《旧五代史》卷65《李建及</w:t>
        <w:br/>
        <w:t>传》载：“(天祐)十七年(920)三月，授(李建及)代州刺史。”故颇疑自李国昌卒</w:t>
        <w:br/>
        <w:t>后，代北节度使即随之撤销，其属州当归属于河东节度使。</w:t>
        <w:br/>
        <w:t>后周显德元年(954)五月，代州升为静塞军节度使。《五代会要》卷24《诸</w:t>
        <w:br/>
        <w:t>道节度使军额》代州下载：“周显德元年，升为静塞军节度，以初归降故也。”《旧</w:t>
        <w:br/>
        <w:t>五代史》卷114《周世宗纪》载：“(显德元年，五月，丙子，)伪代州防御使郑处谦</w:t>
        <w:br/>
        <w:t>以城归顺。……升代州为节镇，以静塞军为额，以郑处谦为节度使。”《新五代</w:t>
        <w:br/>
        <w:t>史》卷12《周世宗纪》载：显德元年，“五月，丙子，代州守将郑处谦叛于汉来</w:t>
        <w:br/>
        <w:t>附”。《资治通鉴》卷292显德元年五月载：“丁丑，置静塞军于代州，以郑处谦</w:t>
        <w:br/>
        <w:t>为节度使。”胡三省注曰：“创置方镇以怀抚郑处谦。”可见，设置代州静塞军节</w:t>
        <w:br/>
        <w:t>度使是后周的一个权宜之策。因此，当郑处谦在此后不久为代州将桑珪、解文</w:t>
        <w:br/>
        <w:t>遇以“潜通契丹”之名杀死②，代州复为北汉攻陷后(参见本节所附北汉辖境政</w:t>
        <w:br/>
        <w:t>区沿革)，静塞军节度使自当随之废除。</w:t>
        <w:br/>
        <w:t>代州(954)</w:t>
        <w:br/>
        <w:t>汾州宁化军节度使辖区沿革</w:t>
        <w:br/>
        <w:t>汾州宁化军节度使(后周954)</w:t>
        <w:br/>
        <w:t>后周显德元年(954)四月，北汉汾州防御使董希颜、沁州刺史李廷诲归降</w:t>
        <w:br/>
        <w:t>(参见上文河东节度使辖区沿革)，升汾州为宁化军节度使，以石、沁2州为属</w:t>
        <w:br/>
        <w:t>①《资治通鉴》卷255光启三年二月。又，李国昌卒年，史载不一。《旧唐书》卷22《僖宗纪》、《旧五代</w:t>
        <w:br/>
        <w:t>史》卷25《唐武皇纪上》、《新五代史》卷4《唐庄宗纪》均言李国昌中和三年(883)十月卒，而《资治通</w:t>
        <w:br/>
        <w:t>鉴》言李国昌光启三年薨，胡三省注以之为然。笔者亦从之。</w:t>
        <w:br/>
        <w:t>②《资治通鉴》卷292显德元年五月。</w:t>
      </w:r>
    </w:p>
    <w:p>
      <w:r>
        <w:br w:type="page"/>
      </w:r>
    </w:p>
    <w:p>
      <w:r>
        <w:t>第二编·第三章 晋王辖境政区沿革(上)443</w:t>
        <w:br/>
        <w:t>州。《五代会要》卷24《诸道节度使军额》汾州下载：“周显德元年五月，升为宁</w:t>
        <w:br/>
        <w:t>化军节度，以初归顺故也。”《资治通鉴》卷292显德元年五月载：“丁亥，置宁化</w:t>
        <w:br/>
        <w:t>军于汾州，以石、沁二州隶之。”《十国春秋》卷104《世祖本纪》载：乾祐七年</w:t>
        <w:br/>
        <w:t>(954)五月“丁亥，周置宁化军于汾州，以石、沁二州隶焉”。汾州宁化军节度使</w:t>
        <w:br/>
        <w:t>之设，当为安抚前来归顺的北汉汾州防御使董希颜与沁州刺史李廷诲。从代</w:t>
        <w:br/>
        <w:t>州静塞军节度使以北汉叛将代州防御使郑处谦来充任的事例看，汾州宁化军</w:t>
        <w:br/>
        <w:t>节度使则当由北汉叛将汾州防御使董希颜充当①。未几，汾州宁化军节度使</w:t>
        <w:br/>
        <w:t>辖地复归北汉(参见本节所附北汉辖境政区沿革)。</w:t>
        <w:br/>
        <w:t>(1)汾州(954)</w:t>
        <w:br/>
        <w:t>(2)石州(954)</w:t>
        <w:br/>
        <w:t>(3) 沁州(954)</w:t>
        <w:br/>
        <w:t>府州永安军节度使辖区沿革(含府州、胜州)</w:t>
        <w:br/>
        <w:t>府州永安军节度使(后汉947—950，后周954—959)</w:t>
        <w:br/>
        <w:t>后汉天福十二年(947)，析北京留守所辖府州为永安军节度使，领府、胜2</w:t>
        <w:br/>
        <w:t>州。《五代会要》卷24《诸道节度使军额》府州下载：“汉天福十二年，升为永安</w:t>
        <w:br/>
        <w:t>军节度。”《旧五代史》卷125《折从阮传》亦载：“.…升府州为永安军，析振武</w:t>
        <w:br/>
        <w:t>之胜州②并沿河五镇以隶焉。”《资治通鉴》卷286天福十二年四月载：“振武节</w:t>
        <w:br/>
        <w:t>度使、府州团练使折从远入朝，更名从阮，置永安军于府州，以从阮为节度使”。</w:t>
        <w:br/>
        <w:t>《舆地广记》卷18府州下载：“汉高祖天福十二年，置永安军，以(折)从阮为节</w:t>
        <w:br/>
        <w:t>度使。”</w:t>
        <w:br/>
        <w:t>后汉乾祐三年(950)，永安军节度使废，府州降为团练州，直属京。《五</w:t>
        <w:br/>
        <w:t>代会要》卷24《诸道节度使军额》府州下载：“至乾祐三年四月，降为团练</w:t>
        <w:br/>
        <w:t>州。”《旧五代史》卷103《汉隐帝纪下》载：“(乾祐三年四月)癸未，府州永安</w:t>
        <w:br/>
        <w:t>军额宜停，命降为团练州。”同书卷125《折从阮传》载：“明年春(笔者按，当</w:t>
        <w:br/>
        <w:t>指乾祐三年二月③)，从阮举族入觐，朝廷命其子德扆为府州团练使。”④《资治</w:t>
        <w:br/>
        <w:t>通鉴》卷289乾祐三年四月载：“癸未，罢永安军。”另，从地理形势上分析，此时</w:t>
        <w:br/>
        <w:t>胜州亦当为直属京州。</w:t>
        <w:br/>
        <w:t>① 参见栗元益男：《五代宋初藩镇年表》汾州藩镇注(1),第677页；朱玉龙：《五代十国藩镇年表》汾</w:t>
        <w:br/>
        <w:t>州，第652页。</w:t>
        <w:br/>
        <w:t>②</w:t>
        <w:br/>
        <w:t>笔者按，胜州至迟在后晋天福元年(936)废，其地为契丹所据。后晋开运二年(945)，胜州从契丹</w:t>
        <w:br/>
        <w:t>重新夺回，隶属后晋振武军节度使。参见本章第四节振武军节度使辖区沿革。</w:t>
        <w:br/>
        <w:t>③</w:t>
        <w:br/>
        <w:t>参见陈尚君辑纂：《旧五代史新辑会证》，复旦大学出版社，2005年，第3852页注3。</w:t>
        <w:br/>
        <w:t>④ 折德扆为府州团练使的记载还见于《册府元龟》卷420《将帅部·掩袭》。</w:t>
      </w:r>
    </w:p>
    <w:p>
      <w:r>
        <w:br w:type="page"/>
      </w:r>
    </w:p>
    <w:p>
      <w:r>
        <w:t>444 中国行政区划通史·五代十国卷</w:t>
        <w:br/>
        <w:t>后周显德元年(954)五月，府州复为永安军节度使。《五代会要》卷24《诸</w:t>
        <w:br/>
        <w:t>道节度使军额》府州下载：“至周显德元年五月，复旧军额。”《旧五代史》卷114</w:t>
        <w:br/>
        <w:t>《周世宗纪一》载：“(显德元年五月)升府州为节镇，以永安军为军额，以本州防</w:t>
        <w:br/>
        <w:t>御使折德扆为节度使。”《资治通鉴》卷292显德元年五月亦载：“辛丑，复置永</w:t>
        <w:br/>
        <w:t>安军于府州。”此时的永安军节度使仍当领府、胜2州之地。</w:t>
        <w:br/>
        <w:t>后周显德四年(957)，北汉麟州属后周，隶属府州永安军节度使(参见上文</w:t>
        <w:br/>
        <w:t>河东节度使辖区沿革)。</w:t>
        <w:br/>
        <w:t>府州永安军节度使</w:t>
        <w:br/>
        <w:t>(1)府州(947—950,954—959)</w:t>
        <w:br/>
        <w:t>(2)胜州(947—950,954—959)</w:t>
        <w:br/>
        <w:t>(3)麟州(957—959)</w:t>
        <w:br/>
        <w:t>直属京州</w:t>
        <w:br/>
        <w:t>(1)府州(950—954)</w:t>
        <w:br/>
        <w:t>(2) 胜州(950—954)</w:t>
        <w:br/>
        <w:t>二、太原府河东(含代州静塞军、汾州宁化军、府州永安军)节度使[西京</w:t>
        <w:br/>
        <w:t>(北都、北京)留守]所辖各州(府)沿革</w:t>
        <w:br/>
        <w:t>1. 太原府(907—959)，治太原县(今山西太原市西南)</w:t>
        <w:br/>
        <w:t>《旧唐书》卷39《地理志二》、《新唐书》卷39《地理志三》均载太原府领太</w:t>
        <w:br/>
        <w:t>原、晋阳、榆次、太谷、祁、阳曲、寿阳、盂、清源、乐平、广阳、交城、文水等13县。</w:t>
        <w:br/>
        <w:t>《太平寰宇记》卷40并州下载：“元领县十三，今九：阳曲、平晋(新置)、文水、</w:t>
        <w:br/>
        <w:t>祁县、榆次、太谷、清源、寿阳、盂县。二县废：太原(入平晋)、晋阳(同)。三县</w:t>
        <w:br/>
        <w:t>割出：交城(入大通监)、广阳(建军)、乐平(入广阳军)。”领县虽有变化，但皆</w:t>
        <w:br/>
        <w:t>发生于宋代，故五代太原府所辖县当与唐末同，仍有13县之谱。</w:t>
        <w:br/>
        <w:t>(1)太原县(907—959)</w:t>
        <w:br/>
        <w:t>(2)晋阳县(907—959)</w:t>
        <w:br/>
        <w:t>(3)榆次县(907—959)</w:t>
        <w:br/>
        <w:t>(4)太谷县(907—959)</w:t>
        <w:br/>
        <w:t>(5)祁县(907—959)</w:t>
        <w:br/>
        <w:t>(6)阳曲县(907—959)</w:t>
        <w:br/>
        <w:t>(7)寿阳县(907—959)</w:t>
        <w:br/>
        <w:t>(8)孟县(907—959)</w:t>
        <w:br/>
        <w:t>(9)清源县(907—959)</w:t>
        <w:br/>
        <w:t>(10)乐平县(907—959)</w:t>
        <w:br/>
        <w:t>(11)广阳县(907—959)</w:t>
        <w:br/>
        <w:t>(12)交城县(907—959)</w:t>
        <w:br/>
        <w:t>(13)文水县(907—959)</w:t>
        <w:br/>
        <w:t>2. 忻州(907—959)，治秀容县(今山西忻州市)</w:t>
        <w:br/>
        <w:t>《旧唐书》卷39《地理志二》、《新唐书》卷39《地理志三》、《太平寰宇记》卷</w:t>
        <w:br/>
        <w:t>42均载忻州领秀容、定襄2县，五代时期忻州辖县当与此相同。</w:t>
        <w:br/>
        <w:t>(1)秀容县(907—959)</w:t>
        <w:br/>
        <w:t>(2)定襄县(907—959)</w:t>
      </w:r>
    </w:p>
    <w:p>
      <w:r>
        <w:br w:type="page"/>
      </w:r>
    </w:p>
    <w:p>
      <w:r>
        <w:t>第二编·第三章 晋王辖境政区沿革(上) 445</w:t>
        <w:br/>
        <w:t>3. 岚州(907—959)，治宜芳县(今山西岚县北)</w:t>
        <w:br/>
        <w:t>《旧唐书》卷39《地理志二》、《新唐书》卷39《地理志三》均载岚州领宜芳、</w:t>
        <w:br/>
        <w:t>静乐、合河、岚谷等4县，唐末岚州领此4县而未更①。五代初期岚州领县仍</w:t>
        <w:br/>
        <w:t>当如此。</w:t>
        <w:br/>
        <w:t>又，《旧五代史》卷112《周太祖纪三》载：广顺二年(952)二月，“庚子，府州</w:t>
        <w:br/>
        <w:t>防御使折德扆奏，收河东界岢岚军”。《资治通鉴》卷290广顺二年载：“北汉遣</w:t>
        <w:br/>
        <w:t>兵寇府州，防御使折德扆败之，杀二千余人。二月庚子，德扆奏攻拔北汉岢岚</w:t>
        <w:br/>
        <w:t>军，以兵戍之。”其中提及了“岢岚军”。胡三省注曰：“《旧唐书·地理志》曰：</w:t>
        <w:br/>
        <w:t>岚州岚谷县，旧岢岚军也，在岚州宜芳县北界；长安二年(703)，分宜芳，于岢岚</w:t>
        <w:br/>
        <w:t>旧军置岚谷县；神龙二年(706)，废县，置军；开元十二年(724)复置县。此盖后</w:t>
        <w:br/>
        <w:t>唐复置军也。《九域志》：岢岚军，治岚谷县，南至岚州九十里。”而《太平寰宇</w:t>
        <w:br/>
        <w:t>记》卷41岚州下又载：“元领县四。今三：宜芳、静乐、合河。一县割出：岚谷</w:t>
        <w:br/>
        <w:t>(入岢岚军)。”综上所述，大概在五代后唐时将岚谷县改置为岢岚军②。</w:t>
        <w:br/>
        <w:t>(1)宜芳县(907—959)</w:t>
        <w:br/>
        <w:t>(2)静乐县(907—959)</w:t>
        <w:br/>
        <w:t>(3)合河县(907—959)</w:t>
        <w:br/>
        <w:t>(4)岚谷县(907—923?)—岢岚军(923?—959?)</w:t>
        <w:br/>
        <w:t>4. 宪州(907—959)，治楼烦县(今山西娄烦县)</w:t>
        <w:br/>
        <w:t>唐龙纪元年(889)，河东节度使李克用奏割岚州楼烦、玄池、天池等3县置</w:t>
        <w:br/>
        <w:t>宪州③。《太平寰宇记》卷42宪州下亦辖此3县，故五代时期宪州仍当辖唐末</w:t>
        <w:br/>
        <w:t>3县之规模而未更。</w:t>
        <w:br/>
        <w:t>(1)楼烦县(907—959)</w:t>
        <w:br/>
        <w:t>(2) 玄池县(907—959)</w:t>
        <w:br/>
        <w:t>（3)天池县(907—959)</w:t>
        <w:br/>
        <w:t>5. 石州(907—959)，治离石县(今山西吕梁市)</w:t>
        <w:br/>
        <w:t>《旧唐书》卷39《地理志二》、《新唐书》卷39《地理志三》、《太平寰宇记》卷</w:t>
        <w:br/>
        <w:t>42均载石州领离石、平夷、定胡、临泉、方山等5县，故五代时期石州辖县当与</w:t>
        <w:br/>
        <w:t>此相同。</w:t>
        <w:br/>
        <w:t>(1)离石县(907—959)</w:t>
        <w:br/>
        <w:t>(2) 平夷县(907—959)</w:t>
        <w:br/>
        <w:t>(3)定胡县(907—959)</w:t>
        <w:br/>
        <w:t>(4) 临泉县(907—959)</w:t>
        <w:br/>
        <w:t>(5)方山县(907—959)</w:t>
        <w:br/>
        <w:t>① 参见郭声波：《中国行政区划通史·唐代卷》岚州沿革，第165页。</w:t>
        <w:br/>
        <w:t>②《宋史》卷86《地理志二》岚州下载：“太平兴国五年(980)，以岚谷隶岢岚军。”岢岚军下亦载：“太平</w:t>
        <w:br/>
        <w:t>兴国五年，以岚州岚谷县建为军。”则岢岚军似在五代末复置为岚谷县，不然无需在宋初再置为军。</w:t>
        <w:br/>
        <w:t>③《旧唐书》卷39《地理志二》宪州、《新唐书》卷39《地理志三》宪州。</w:t>
      </w:r>
    </w:p>
    <w:p>
      <w:r>
        <w:br w:type="page"/>
      </w:r>
    </w:p>
    <w:p>
      <w:r>
        <w:t>446 中国行政区划通史·五代十国卷</w:t>
        <w:br/>
        <w:t>6.汾州(907—959)，治西河县(今山西汾阳市)</w:t>
        <w:br/>
        <w:t>《旧唐书》卷39《地理志二》、《新唐书》卷39《地理志三》、《太平寰宇记》卷</w:t>
        <w:br/>
        <w:t>41均载汾州领西河、介休、孝义、平遥、灵石等5县，故五代时期汾州辖县当与</w:t>
        <w:br/>
        <w:t>此相同。</w:t>
        <w:br/>
        <w:t>(1)西河县(907—959)</w:t>
        <w:br/>
        <w:t>(2)介休县(907—959)</w:t>
        <w:br/>
        <w:t>(3)孝义县(907—959)</w:t>
        <w:br/>
        <w:t>(4) 平遥县(907—959)</w:t>
        <w:br/>
        <w:t>(5)灵石县(907—959)</w:t>
        <w:br/>
        <w:t>7. 仪州(907—909)—辽州(909?—959)，治辽山县(今山西左权县)</w:t>
        <w:br/>
        <w:t>本唐仪州，晋天祐六年(后梁开平三年，909)更名为辽州。《五代会要》卷</w:t>
        <w:br/>
        <w:t>20《州县分道改置》仪州下载：“梁开平三年闰八月，敕：兖州管内已有沂州，其</w:t>
        <w:br/>
        <w:t>仪州改为辽州。””其时仪州为晋王李氏政权所据，后梁改仪州为辽州似为遥</w:t>
        <w:br/>
        <w:t>改。然由于其后史籍不见仪州而仅见辽州之名，故在此暂将仪州更名时间定</w:t>
        <w:br/>
        <w:t>于此年。</w:t>
        <w:br/>
        <w:t>《旧唐书》卷39《地理志二》、《新唐书》卷39《地理志三》、《太平寰宇记》卷</w:t>
        <w:br/>
        <w:t>41均载仪(辽)州领辽山、榆社、和顺、平城等4县，故五代时期仪(辽)州辖县</w:t>
        <w:br/>
        <w:t>当与此相同。</w:t>
        <w:br/>
        <w:t>(1)辽山县(907—959)</w:t>
        <w:br/>
        <w:t>(2) 榆社县(907—959)</w:t>
        <w:br/>
        <w:t>(3)和顺县(907—959)</w:t>
        <w:br/>
        <w:t>(4) 平城县(907—959)</w:t>
        <w:br/>
        <w:t>8. 沁州(907—959)，治沁源县(今山西沁源县)</w:t>
        <w:br/>
        <w:t>《旧唐书》卷39《地理志二》、《新唐书》卷39《地理志三》沁州下均载领沁</w:t>
        <w:br/>
        <w:t>源、和川、绵上等3县，《太平寰宇记》卷50威胜军沁源县下载：“皇朝平伪晋，</w:t>
        <w:br/>
        <w:t>废沁州，以沁源县入威胜军，绵上县入大通监，和川县入晋州。”故五代时期沁</w:t>
        <w:br/>
        <w:t>州辖县当无变化。</w:t>
        <w:br/>
        <w:t>(1)沁源县(907—959)</w:t>
        <w:br/>
        <w:t>(2) 和川县(907—959)</w:t>
        <w:br/>
        <w:t>(3)绵上县(907—959)</w:t>
        <w:br/>
        <w:t>9. 慈州(907—959)，治吉昌县(907—923)—吉乡县(923—959,今山西吉县)</w:t>
        <w:br/>
        <w:t>《旧唐书》卷39《地理志二》、《新唐书》卷39《地理志三》均载慈州辖有吉</w:t>
        <w:br/>
        <w:t>昌、文城、昌宁、吕香、仵城等5县。又，《旧唐书》卷20下《哀帝纪》载：天祐二</w:t>
        <w:br/>
        <w:t>年(905)十一月“甲申……慈州文城改为屈邑”。故唐末慈州所领5县之名为</w:t>
        <w:br/>
        <w:t>吉昌、屈邑、昌宁、吕香、仵城。五代初期慈州亦当辖有此5县之地。</w:t>
        <w:br/>
        <w:t>后唐同光元年(923)，避太祖李克用父国昌讳，吉昌县改为吉乡县，昌宁县</w:t>
        <w:br/>
        <w:t>改为乡宁县。《舆地广记》卷18慈州吉乡县下载：“后唐改吉昌为吉乡。”昌宁</w:t>
        <w:br/>
        <w:t>县下载：“后唐改曰宁乡。”然《文献通考》卷316《舆地考二》慈州下载：“乡宁，</w:t>
      </w:r>
    </w:p>
    <w:p>
      <w:r>
        <w:br w:type="page"/>
      </w:r>
    </w:p>
    <w:p>
      <w:r>
        <w:t>第二编·第三章 晋王辖境政区沿革(上) 447</w:t>
        <w:br/>
        <w:t>后魏昌宁县，后唐改。”对照上述两书的记载，昌宁县于后唐所更之名出现矛</w:t>
        <w:br/>
        <w:t>盾：一曰宁乡，一曰乡宁。又，《读史方舆纪要》卷41吉州吉乡废县下载：“五</w:t>
        <w:br/>
        <w:t>代唐避李国昌讳，(吉昌)改曰吉乡。”乡宁县下载：“五代唐讳昌，改(昌宁)曰乡</w:t>
        <w:br/>
        <w:t>宁。”此又为昌宁县改称“乡宁”添一佐证。避讳更名一般不改地名字序，故可</w:t>
        <w:br/>
        <w:t>断《舆地广记》所记昌宁更名为“宁乡”县有误。</w:t>
        <w:br/>
        <w:t>又，大约在后唐同光元年(923)十月，屈邑县复名为文城县。《旧五代史》</w:t>
        <w:br/>
        <w:t>卷30《唐庄宗纪四》载：同光元年十月，“(诏)天下官名府号及寺观门额，曾经</w:t>
        <w:br/>
        <w:t>改易者，并复旧名”。据此，颇疑屈邑县亦在此时复文城县旧名。《读史方舆纪</w:t>
        <w:br/>
        <w:t>要》卷41吉州文城废县下载：“五代时(屈邑)复曰文城。”</w:t>
        <w:br/>
        <w:t>后周显德三年(956)三月，仵城并入吉乡，吕香并入乡宁，慈州仅辖吉乡、</w:t>
        <w:br/>
        <w:t>乡宁、文城等3县。《五代会要》卷20《州县分道改置》慈州仵城县、吕香县下</w:t>
        <w:br/>
        <w:t>载：“周显德三年三月降。”《新五代史》卷60《职方考》亦载：“慈州仵城、吕香，</w:t>
        <w:br/>
        <w:t>周废。”《太平寰宇记》卷48慈州文城县下废仵城县载：“显德三年并入吉乡</w:t>
        <w:br/>
        <w:t>县。”乡宁县下废吕香县载：“周显德三年并入乡宁县。”</w:t>
        <w:br/>
        <w:t>(1)吉昌县(907—923)—吉乡县(923—959)</w:t>
        <w:br/>
        <w:t>(2) 屈邑县(907—923)—文城县(923—959)</w:t>
        <w:br/>
        <w:t>(3)昌宁县(907—923)—乡宁县(923—959)</w:t>
        <w:br/>
        <w:t>(4) 吕香县(907—956)</w:t>
        <w:br/>
        <w:t>(5) 仵城县(907—956)</w:t>
        <w:br/>
        <w:t>10. 隰州(907—959)，治隰川县(今山西隰县)</w:t>
        <w:br/>
        <w:t>《旧唐书》卷39《地理志二》、《新唐书》卷39《地理志三》、《太平寰宇记》卷</w:t>
        <w:br/>
        <w:t>48均载隰州领隰川、蒲、温泉、大宁、石楼、永和等6县，故五代时期隰州辖县</w:t>
        <w:br/>
        <w:t>当与此相同。</w:t>
        <w:br/>
        <w:t>(1)隰川县(907—959)</w:t>
        <w:br/>
        <w:t>(2) 蒲县(907—959)</w:t>
        <w:br/>
        <w:t>(3) 温泉县(907—959)</w:t>
        <w:br/>
        <w:t>(4)大宁县(907—959)</w:t>
        <w:br/>
        <w:t>(5)石楼县(907—959)</w:t>
        <w:br/>
        <w:t>(6)永和县(907—959)</w:t>
        <w:br/>
        <w:t>11.代州(907—959)，治雁门县(今山西代县)</w:t>
        <w:br/>
        <w:t>《旧唐书》卷39《地理志二》《新唐书》卷39《地理志三》均载代州辖雁门、五</w:t>
        <w:br/>
        <w:t>台、繁畤、崞、唐林等5县。唐末仍是如此①。五代初代州辖县当与此相同。</w:t>
        <w:br/>
        <w:t>晋王天祐五年(后梁开平二年，908)，唐林县更名为白鹿县，后唐同光初期</w:t>
        <w:br/>
        <w:t>(923?)，复称唐林县。《太平寰宇记》卷49代州唐林县下载：“梁开平二年改为</w:t>
        <w:br/>
        <w:t>白鹿县。后唐同光初复旧。”</w:t>
        <w:br/>
        <w:t>① 参见郭声波：《中国行政区划通史·唐代卷》代州沿革，第181页。</w:t>
      </w:r>
    </w:p>
    <w:p>
      <w:r>
        <w:br w:type="page"/>
      </w:r>
    </w:p>
    <w:p>
      <w:r>
        <w:t>448 中国行政区划通史·五代十国卷</w:t>
        <w:br/>
        <w:t>后晋初期(936?)，唐林县更名为广武县，后复称唐林县。《太平寰宇记》卷</w:t>
        <w:br/>
        <w:t>49代州唐林县下载：“晋改为广武，后复旧。”</w:t>
        <w:br/>
        <w:t>又，北汉据有代州后，曾置有宝兴军。《太平寰宇记》卷49代州宝兴军下</w:t>
        <w:br/>
        <w:t>载：“宝兴军者，本代州烹炼之冶务。刘继元割据之时，建为宝兴军，地属五台</w:t>
        <w:br/>
        <w:t>山寺。皇朝平河东，因之不改。”又，《十国春秋》卷106《刘继颙传》载：“继颙，</w:t>
        <w:br/>
        <w:t>故燕王刘守光子也，守光之死，以孽子得不杀，削发为浮图，后居五台山，为人</w:t>
        <w:br/>
        <w:t>多智数，善商财利，自世祖时，颇已赖之。……五台当契丹界上，继颙常得其马</w:t>
        <w:br/>
        <w:t>以献，号添都马’，岁率数百匹。……于团柏谷置银冶，募民凿山，取矿烹银，</w:t>
        <w:br/>
        <w:t>官收十之四，国用多于此取给，即其地建宝兴军。”综上所述，北汉宝兴军当析</w:t>
        <w:br/>
        <w:t>五台县地所置，唯始置之年失考。</w:t>
        <w:br/>
        <w:t>(1）雁门县(907—959)</w:t>
        <w:br/>
        <w:t>(2)五台县(907—959)</w:t>
        <w:br/>
        <w:t>(3)繁畤县(907—959)</w:t>
        <w:br/>
        <w:t>(4)崞县(907—959)</w:t>
        <w:br/>
        <w:t>(5)唐林县(907—908)—白鹿县(908—923?)—唐林县(923?—936?)—</w:t>
        <w:br/>
        <w:t>广武县(936?—947?)—唐林县(947?—959)</w:t>
        <w:br/>
        <w:t>(6)宝兴军(959?)</w:t>
        <w:br/>
        <w:t>12. 府州(911—959)，治府谷县(今陕西府谷县)</w:t>
        <w:br/>
        <w:t>府州为晋王天祐八年(后梁乾化元年，911)新置。《文献通考》卷322《舆</w:t>
        <w:br/>
        <w:t>地考八》府州下载：“历代地界与麟州同。唐末为河西蕃界之地，于此置府谷</w:t>
        <w:br/>
        <w:t>镇，属麟州，土人折太、折嗣伦代为镇将；后唐庄宗以代北诸郡屡为边患，乃升</w:t>
        <w:br/>
        <w:t>府谷为县。八年，麟州刺史折嗣伦男从阮招回纥归国，诏以府谷县建府州，仍</w:t>
        <w:br/>
        <w:t>授从阮刺史。”此处所说的“八年”，据下引胡三省注文可知当为天祐八年。</w:t>
        <w:br/>
        <w:t>又，《资治通鉴》卷284开运元年(944)六月下胡三省注曰：“府州领府谷一</w:t>
        <w:br/>
        <w:t>县，后唐以麟州东北河滨之地置。宋白曰：府州本河西蕃界府谷镇。土人折</w:t>
        <w:br/>
        <w:t>嗣伦，世为镇将。后唐庄宗天佑七年(910)，升镇为府谷县；八年，升建府州以</w:t>
        <w:br/>
        <w:t>扼蕃界，以嗣伦男从远为刺史。”另，《读史方舆纪要》卷57陕西葭州府谷县下</w:t>
        <w:br/>
        <w:t>载：“五代晋王存勗天祐七年升为府谷县。八年建为府州，以控蕃界。”故府州</w:t>
        <w:br/>
        <w:t>升为州当在天祐八年，辖府谷1县①。</w:t>
        <w:br/>
        <w:t>府谷县(911—959)</w:t>
        <w:br/>
        <w:t>13. 云州</w:t>
        <w:br/>
        <w:t>参见本章第三节云州节度使所辖云州沿革。</w:t>
        <w:br/>
        <w:t>①谭其骧主编《中国历史地图集》第五册“五代十国时期”之“开平二年(908)梁、晋、岐、卢龙等镇图”</w:t>
        <w:br/>
        <w:t>中，已标有府州，未详何据。</w:t>
      </w:r>
    </w:p>
    <w:p>
      <w:r>
        <w:br w:type="page"/>
      </w:r>
    </w:p>
    <w:p>
      <w:r>
        <w:t>第二编·第三章 晋王辖境政区沿革(上) 449</w:t>
        <w:br/>
        <w:t>14. 应州</w:t>
        <w:br/>
        <w:t>参见本章第三节云州节度使所辖应州沿革。</w:t>
        <w:br/>
        <w:t>15. 蔚州</w:t>
        <w:br/>
        <w:t>参见本章第三节云州节度使所辖蔚州沿革。</w:t>
        <w:br/>
        <w:t>16. 朔州</w:t>
        <w:br/>
        <w:t>参见本章第四节朔州节度使所辖朔州沿革。</w:t>
        <w:br/>
        <w:t>17.麟州</w:t>
        <w:br/>
        <w:t>参见本章第四节朔州节度使所辖麟州沿革。</w:t>
        <w:br/>
        <w:t>18. 胜州</w:t>
        <w:br/>
        <w:t>参见本章第四节朔州节度使所辖胜州沿革。</w:t>
        <w:br/>
        <w:t>附：</w:t>
        <w:br/>
        <w:t>北汉</w:t>
        <w:br/>
        <w:t>北汉(亦称东汉)，后汉北京留守、河东节度使刘崇于乾祐四年(951)所建，</w:t>
        <w:br/>
        <w:t>都晋阳(太原府)，是十国中最晚建立的政权，也是十国中唯一在北方的国家。</w:t>
        <w:br/>
        <w:t>北汉政权建立后，先后与后周、北宋对峙，战争不断，历刘崇(后改名旻)、刘承</w:t>
        <w:br/>
        <w:t>钧(后改名钧)、刘继恩和刘继元四主，共二十九年，至北宋太平兴国四年</w:t>
        <w:br/>
        <w:t>(979)，宋太宗亲征北汉，刘继元出降，北汉政权灭亡。在此需要说明的是，限</w:t>
        <w:br/>
        <w:t>于体例，在本卷只探讨北汉政权至公元959年北宋建立前的政区情况。</w:t>
        <w:br/>
        <w:t>北汉疆域狭小，乾祐四年(后周广顺元年，951)政权建立之初，领有太原府</w:t>
        <w:br/>
        <w:t>(并)、汾、忻、代、岚、宪、沁、辽、麟、石等10府州之地。《新五代史》卷60《职方</w:t>
        <w:br/>
        <w:t>考》序载：“郭氏代汉，十州入于刘旻(即刘崇)”，并且在表中将并、汾、忻、代、</w:t>
        <w:br/>
        <w:t>岚、宪、沁、辽、麟、石等10州列为北汉所有。然《资治通鉴》卷290广顺元年正</w:t>
        <w:br/>
        <w:t>月载：“刘崇即皇帝位于晋阳，仍用乾祐年号，所有者并、汾、忻、代、岚、宪、隆、</w:t>
        <w:br/>
        <w:t>蔚、沁、辽、麟、石十二州之地。”较上引《新五代史》卷60《职方考》所记多出蔚、</w:t>
        <w:br/>
        <w:t>隆2州。不过，蔚州为石敬瑭割隶契丹之十六州地之一州，《资治通鉴》此处将</w:t>
        <w:br/>
        <w:t>其列入北汉，显误。至于隆州，除出现于上引《资治通鉴》文外，在五代时期并</w:t>
        <w:br/>
        <w:t>未见诸其他的史料，现存有关隆州的记载均出现于公元960年之后。如《十国</w:t>
        <w:br/>
        <w:t>春秋》卷105《英武帝本纪》载：“广运六年(979)四月…癸亥，宋解晖等陷隆</w:t>
        <w:br/>
        <w:t>州。”《续资治通鉴》卷10中提到宋攻北汉时载：“隆州为北汉人依险筑城以拒</w:t>
      </w:r>
    </w:p>
    <w:p>
      <w:r>
        <w:br w:type="page"/>
      </w:r>
    </w:p>
    <w:p>
      <w:r>
        <w:t>450 中国行政区划通史·五代十国卷</w:t>
        <w:br/>
        <w:t>南师者，故先分兵围之。………(太平兴国四年，979，四月)甲子，解晖等攻隆州，</w:t>
        <w:br/>
        <w:t>西头供奉官袁继忠、武骑军校许均先登，陷之。……(五月丁酉，)废隆州，毁其</w:t>
        <w:br/>
        <w:t>城。”虽然由上述史载中可知北汉政权领有隆州，但是否在北汉政权建立之初</w:t>
        <w:br/>
        <w:t>即领有该州，则无法确知。又，从下文的叙述中，可知后周显德元年(954)挥师</w:t>
        <w:br/>
        <w:t>向北，除太原府外，北汉所有属州均降于后周，而在其中却并未出现隆州之名，</w:t>
        <w:br/>
        <w:t>故笔者认为，隆州之置当在北汉乾祐七年(954)之后，北汉立国之初，当不应有</w:t>
        <w:br/>
        <w:t>隆州①。</w:t>
        <w:br/>
        <w:t>北汉乾祐六年(后周广顺三年，953)，北汉所领麟州归降后周(参见上文河</w:t>
        <w:br/>
        <w:t>东节度使辖区沿革)。</w:t>
        <w:br/>
        <w:t>北汉乾祐七年(后周显德元年，954)，北汉乘后周太祖晏驾之机挥师向南，</w:t>
        <w:br/>
        <w:t>不料战败，后周军队乘胜向北，盂县及汾州、辽州、宪州、岚州、石州、沁州、忻</w:t>
        <w:br/>
        <w:t>州、代州等8州均自北汉归于后周(参见上文河东节度使辖区沿革)。旋，后周</w:t>
        <w:br/>
        <w:t>班师，尽弃所得州县，上述各州县连同麟州(参见上文河东节度使辖区沿革)为</w:t>
        <w:br/>
        <w:t>北汉收复。《资治通鉴》卷292显德元年五月载：“己已，帝(笔者按，指周太祖)</w:t>
        <w:br/>
        <w:t>发晋阳…所得北汉州县，周所置刺史等皆弃城走。惟代州桑珪既叛北汉，又</w:t>
        <w:br/>
        <w:t>不敢归周，婴城自守，北汉遣兵攻拔之。”</w:t>
        <w:br/>
        <w:t>北汉天会元年(后周显德四年，957)，麟州自北汉别属后周(参见上文河东</w:t>
        <w:br/>
        <w:t>节度使辖区沿革)。</w:t>
        <w:br/>
        <w:t>北汉天会二年(后周显德五年，958)六月，后周昭义军节度使李筠击北汉</w:t>
        <w:br/>
        <w:t>石会关，拔六寨；晋州都监李谦溥破北汉汾州之孝义县。《资治通鉴》卷294显</w:t>
        <w:br/>
        <w:t>德五年六月载：“壬子，昭义节度使李筠奏击北汉石会关，拔其六寨。乙卯，晋</w:t>
        <w:br/>
        <w:t>州奏都监李谦溥击北汉，破孝义。”</w:t>
        <w:br/>
        <w:t>北汉天会三年(后周显德六年，959)六月，后周昭义军节度使李筠拔北汉</w:t>
        <w:br/>
        <w:t>辽州，建雄军节度使杨廷璋降北汉堡寨十三。《资治通鉴》卷294显德六年六</w:t>
        <w:br/>
        <w:t>月载：“乙亥朔，昭义节度使李筠奏击北汉，拔辽州，获其刺史张丕。……辛巳，</w:t>
        <w:br/>
        <w:t>建雄节度使杨廷璋奏击北汉，降堡寨一十三。”</w:t>
        <w:br/>
        <w:t>朱玉龙曰：“石敬瑭割十六州以畀契丹，蔚州在其中，则《通鉴》以蔚州为北汉有者，误也；又隆州，</w:t>
        <w:br/>
        <w:t>乃北汉立国后新置，《通鉴》列于初造，亦误。然十二州’之说必有所本，或乾祐三年四月永安军</w:t>
        <w:br/>
        <w:t>废后，府、胜二州亦归河东节度，而《通鉴》误以府、胜为隆、蔚。”(《五代十国方镇年表》并州注15，</w:t>
        <w:br/>
        <w:t>第344—345页)朱氏关于蔚州、隆州不在“十二州”之列，笔者上文已认同之。然朱氏认为“《通鉴》</w:t>
        <w:br/>
        <w:t>误以府、胜为隆、蔚”，则恐非。《旧五代史》卷112《周太祖纪三》载：广顺二年(952)“二月庚寅，府</w:t>
        <w:br/>
        <w:t>州防御使折德扆奏，河东贼军寇境，率州兵破之，斩首二千级。……庚子，府州防御使折德扆奏，</w:t>
        <w:br/>
        <w:t>收河东界岢岚军。”《旧五代史》卷135《刘崇传》载：“(广顺)二年二月，(刘)崇遣兵三千余众寇府</w:t>
        <w:br/>
        <w:t>州，为折德扆所破，其所部岢岚军为德扆所取。”据上所述可知府州其时已不为河东节度使所属。</w:t>
      </w:r>
    </w:p>
    <w:p>
      <w:r>
        <w:br w:type="page"/>
      </w:r>
    </w:p>
    <w:p>
      <w:r>
        <w:t>第二编·第三章晋王辖境政区沿革(上)451</w:t>
        <w:br/>
        <w:t>从北汉政权建立及至北宋建立之前，除了麟、辽2州，尚存8州。北汉与</w:t>
        <w:br/>
        <w:t>后周战争频仍，州县多旋失旋得，归属不定，但是基本上保持了建国时的大体</w:t>
        <w:br/>
        <w:t>规模①。</w:t>
        <w:br/>
        <w:t>又，在北汉境内节度使的设置情况，由于史料的缺失，亦不得其详，现仅就</w:t>
        <w:br/>
        <w:t>史料中曾提及者作一梳理。</w:t>
        <w:br/>
        <w:t>1. 雁门节度使</w:t>
        <w:br/>
        <w:t>《辽史》卷8《景宗纪》载：保宁七年(975)“二月癸亥，汉雁门节度使刘继文</w:t>
        <w:br/>
        <w:t>来朝，贡方物。”据此，则北汉其时设置了雁门节度使，且由其军号来看，当升代</w:t>
        <w:br/>
        <w:t>州而置。该节度使始置之年不详。然由于在乾祐七年(954)北汉代州防御使</w:t>
        <w:br/>
        <w:t>郑处谦以城降后周，故至迟乾祐六年(953)北汉已置雁门节度使。乾祐七年，</w:t>
        <w:br/>
        <w:t>雁门节度使随代州属后周而一度废置。旋，该镇为北汉收复(参见本节所附代</w:t>
        <w:br/>
        <w:t>州节度使辖区沿革)。又，《宋史》卷272《杨业传》载：“(业)弱冠事刘崇，为保</w:t>
        <w:br/>
        <w:t>卫指挥使，以骁勇闻。累迁至建雄军节度使。”且《读史方舆纪要》卷40代州下</w:t>
        <w:br/>
        <w:t>载：“五代末，属于北汉。”顾祖禹自注曰：“后周显德初，侵北汉得其地，置静塞</w:t>
        <w:br/>
        <w:t>军，旋复失之。刘继元尝改置建雄军于此。”据此所述，似北汉亦置有代州建雄</w:t>
        <w:br/>
        <w:t>军节度使。然上文已述北汉已在代州设置了雁门节度使，故倘建武军亦置于</w:t>
        <w:br/>
        <w:t>代州，则于理不合，因此合理的解释是，如史载不误，此建武军节度使当是虚</w:t>
        <w:br/>
        <w:t>设，并不实领代州;抑或是雁门节度使之易称，亦未可知。</w:t>
        <w:br/>
        <w:t>2. 汾州节度使</w:t>
        <w:br/>
        <w:t>《续资治通鉴长编》卷20载：太平兴国四年(979)五月，“刘继元所署节度</w:t>
        <w:br/>
        <w:t>使蔚进、卢遂以汾州来降”。《宋史》卷4《太宗纪一》亦载：太平兴国四年五月，</w:t>
        <w:br/>
        <w:t>“北汉节度使蔚进、卢遂以汾州降”。其中提及蔚进、卢遂二人曾任北汉汾州节</w:t>
        <w:br/>
        <w:t>度使。而后周于显德元年(954)一度置有汾州宁化军节度使，旋，辖地入于北</w:t>
        <w:br/>
        <w:t>汉(参见本节所附汾州节度使辖区沿革)，故此北汉汾州节度使当承继后周而</w:t>
        <w:br/>
        <w:t>来。倘如此，则北汉汾州节度使之置当在乾祐七年(后周显德元年，954)之后。</w:t>
        <w:br/>
        <w:t>又由后周所置汾州宁化军节度使领汾、石、沁等3州，推测北汉汾州节度使亦</w:t>
        <w:br/>
        <w:t>应领此3州之地。</w:t>
        <w:br/>
        <w:t>除上述二节度使外，还有一些北汉遥领节度使见于记载，下面亦对这些节</w:t>
        <w:br/>
        <w:t>度使作一梳理。</w:t>
        <w:br/>
        <w:t>义成军节度使、武宁军节度使、忠武军节度使《资治通鉴》卷291显德元</w:t>
        <w:br/>
        <w:t>①《宋史》卷4《太宗纪一》载：太平兴国四年(979)五月“甲申，(刘)继元降，北汉平，凡得州十、县四</w:t>
        <w:br/>
        <w:t>十、户三万五千二百二十”。</w:t>
      </w:r>
    </w:p>
    <w:p>
      <w:r>
        <w:br w:type="page"/>
      </w:r>
    </w:p>
    <w:p>
      <w:r>
        <w:t>452 中国行政区划通史·五代十国卷</w:t>
        <w:br/>
        <w:t>年(954)载：“北汉主闻太祖晏驾，甚喜，谋大举入寇，遣使请兵于契丹。二月，</w:t>
        <w:br/>
        <w:t>契丹遣其武定节度使、政事令杨衮将万余骑如晋阳。北汉主自将兵三万，以义</w:t>
        <w:br/>
        <w:t>成节度使白从晖为行军都部署，武宁节度使张元徽为前锋都指挥使，与契丹自</w:t>
        <w:br/>
        <w:t>团柏南趣潞州。”同书卷293显德四年(957)十一月载：“契丹遣其大同节度使、</w:t>
        <w:br/>
        <w:t>侍中崔勋将兵来会北汉，欲同入寇，北汉主遣其忠武节度使、同平章事李存环</w:t>
        <w:br/>
        <w:t>将兵会之，南侵潞州，至其城下而还。”其中提及了义成军、武宁军、忠武军诸节</w:t>
        <w:br/>
        <w:t>度使，似为北汉所辖。然滑州义成军、徐州武宁军及许州忠武军节度使其时皆</w:t>
        <w:br/>
        <w:t>属后周，是北汉所置的上述节度使皆当是遥领。此点胡三省业已指出①。</w:t>
        <w:br/>
        <w:t>保义军节度使《续资治通鉴长编》卷11载：开宝三年(970)正月，“(契</w:t>
        <w:br/>
        <w:t>丹主)即命李弼为枢密使、刘继文为保义节度使，诏北汉主委任之。继文等久</w:t>
        <w:br/>
        <w:t>驻契丹，复受其命，归秉国政，左右皆谮毁之。未几，继文为代州刺史、弼为宪</w:t>
        <w:br/>
        <w:t>州刺史。”其中提及了刘继文为北汉保义军节度使。然陕州保义军节度使其时</w:t>
        <w:br/>
        <w:t>属后周，故此北汉保义军节度使当是遥领无疑。</w:t>
        <w:br/>
        <w:t>永清军节度使 李恽《大汉英武皇帝新建天龙寺千佛楼碑铭(并序)》载：</w:t>
        <w:br/>
        <w:t>“时诏宣徽北院使、永清军节度使、检校太保范超自始监修，应期成就。”②其中</w:t>
        <w:br/>
        <w:t>提及永清军节度使范超于天会十六年(972)奉北汉英武帝刘继元之命监修天</w:t>
        <w:br/>
        <w:t>龙寺千佛楼之事。然贝州永清军节度使之地其时并不归属北汉，故可知此北</w:t>
        <w:br/>
        <w:t>汉永清军亦当是遥领。</w:t>
        <w:br/>
        <w:t>又，北汉时期曾置数州，除上文所提及的隆州外，见于史载的还有③：</w:t>
        <w:br/>
        <w:t>卫州《宋史》卷1《太祖纪一》载：乾德二年二月“庚午，府州俘北汉卫州</w:t>
        <w:br/>
        <w:t>刺史杨璘来献。”</w:t>
        <w:br/>
        <w:t>耀州《宋史》卷1《太祖纪一》载：乾德二年三月“乙未，北汉耀州团练使</w:t>
        <w:br/>
        <w:t>周审玉等来降。”</w:t>
        <w:br/>
        <w:t>上述北汉所增置的卫、耀2州，因始置之年未详，故暂不将其计入本卷所</w:t>
        <w:br/>
        <w:t>讨论的959年之前北汉领州之数内。</w:t>
        <w:br/>
        <w:t>直隶地区</w:t>
        <w:br/>
        <w:t>(1)太原府(951—959)</w:t>
        <w:br/>
        <w:t>(2)忻州(951—954,954—959)</w:t>
        <w:br/>
        <w:t>(3)岚州(951—954,954—959)</w:t>
        <w:br/>
        <w:t>(4)宪州(951—954,954—959)</w:t>
        <w:br/>
        <w:t>(5)辽州(951—954,954—959)</w:t>
        <w:br/>
        <w:t>(6)麟州(951—953,954—957)</w:t>
        <w:br/>
        <w:t>①参见《资治通鉴》卷291显德元年二月下胡三省注。</w:t>
        <w:br/>
        <w:t>②《全唐文》卷900。</w:t>
        <w:br/>
        <w:t>③《读史方舆纪要》卷6《历代州域形势六》曰：“北汉所增置之州，其不可考者盖多矣。”</w:t>
      </w:r>
    </w:p>
    <w:p>
      <w:r>
        <w:br w:type="page"/>
      </w:r>
    </w:p>
    <w:p>
      <w:r>
        <w:t>第二编·第三章 晋王辖境政区沿革(上) 453</w:t>
        <w:br/>
        <w:t>(7)代州(951—953?)</w:t>
        <w:br/>
        <w:t>(8)汾州(951—953?)</w:t>
        <w:br/>
        <w:t>(9)石州(951—953?)</w:t>
        <w:br/>
        <w:t>(10)沁州(951—953?)</w:t>
        <w:br/>
        <w:t>雁门节度使</w:t>
        <w:br/>
        <w:t>代州(953?—954,954—959)</w:t>
        <w:br/>
        <w:t>汾州节度使</w:t>
        <w:br/>
        <w:t>(1)汾州(954—959)</w:t>
        <w:br/>
        <w:t>(2)沁州(954—959)</w:t>
        <w:br/>
        <w:t>(3) 石州(954—959)①</w:t>
        <w:br/>
        <w:t>第二节潞州昭义军(安义军、匡义军)节度使</w:t>
        <w:br/>
        <w:t>潞州昭义军节度使为唐旧镇，至天复元年(901)，领有潞、泽、邢、洺、磁等</w:t>
        <w:br/>
        <w:t>5州之地。唐天祐三年(906)，潞州归晋王李氏政权所有，晋王李克用以李嗣</w:t>
        <w:br/>
        <w:t>昭为潞州昭义军留后②。至迟晋王天祐九年(912)十月，潞州昭义军节度使增</w:t>
        <w:br/>
        <w:t>领泽州[晋王天祐十七年(920)之辖区参见图2-7]。天祐十九年(922)，改潞</w:t>
        <w:br/>
        <w:t>州昭义军节度使曰安义军节度使。后梁龙德三年(923)三月，晋王潞州节度留</w:t>
        <w:br/>
        <w:t>后李继韬遣使以城归顺后梁，改安义军节度使为匡义军节度使。同光元年</w:t>
        <w:br/>
        <w:t>(923)十月，后唐代后梁；十二月，匡义军节度使复称安义军节度使。后唐长兴</w:t>
        <w:br/>
        <w:t>元年(930)三月，安义军节度使复昭义军节度使旧名。后晋天福五年(940)三</w:t>
        <w:br/>
        <w:t>月，北京留守所辖辽、沁2州属昭义军节度使。天福六年(941)七月，辽、沁2</w:t>
        <w:br/>
        <w:t>州还属北京留守，潞州昭义军节度使辖潞、泽2州。后周显德六年(959)，辽州</w:t>
        <w:br/>
        <w:t>由北汉来属，潞州节度使领潞、泽、辽等3州之地。</w:t>
        <w:br/>
        <w:t>一、潞州昭义军(安义军、匡义军)节度使辖区沿革</w:t>
        <w:br/>
        <w:t>潞州昭义军节度使(晋王907—922)—潞州安义军节度使(晋王922)—潞</w:t>
        <w:br/>
        <w:t>州匡义军节度使(后梁923)—潞州安义军节度使(后唐923—930)—潞州昭义</w:t>
        <w:br/>
        <w:t>军节度使(后唐930—936，后晋936—946，后汉947—950，后周951—959)</w:t>
        <w:br/>
        <w:t>潞州昭义军节度使为唐旧镇，至天复元年(901)，领有潞、泽、邢、洺、磁等</w:t>
        <w:br/>
        <w:t>5州。天祐三年(906)，改磁州为惠州③。</w:t>
        <w:br/>
        <w:t>①北汉各州(府)的辖县情况，参见本节上文河东节度使所辖各州(府)沿革。</w:t>
        <w:br/>
        <w:t>②唐天祐三年，邢州、洺州、惠州(磁州改)、泽州等4州仍当为朱温所控。后梁开平二年(908)，朱温</w:t>
        <w:br/>
        <w:t>以邢州置保义军节度使，割洺、惠2州隶之。参见第四章第二节邢州节度使辖区沿革。</w:t>
        <w:br/>
        <w:t>③ 参见郭声波：《中国行政区划通史·唐代卷》昭义军节度使沿革，第173—174页。</w:t>
      </w:r>
    </w:p>
    <w:p>
      <w:r>
        <w:br w:type="page"/>
      </w:r>
    </w:p>
    <w:p>
      <w:r>
        <w:t>454</w:t>
        <w:br/>
        <w:t>中国行政区划通史·五代十国卷</w:t>
        <w:br/>
        <w:t>德</w:t>
        <w:br/>
        <w:t>E</w:t>
        <w:br/>
        <w:t>博</w:t>
        <w:br/>
        <w:t>州</w:t>
        <w:br/>
        <w:t>天</w:t>
        <w:br/>
        <w:t>东陶</w:t>
        <w:br/>
        <w:t>济</w:t>
        <w:br/>
        <w:t>邹州</w:t>
        <w:br/>
        <w:t>郓</w:t>
        <w:br/>
        <w:t>斗</w:t>
        <w:br/>
        <w:t>中</w:t>
        <w:br/>
        <w:t>军</w:t>
        <w:br/>
        <w:t>兖</w:t>
        <w:br/>
        <w:t>大野泽</w:t>
        <w:br/>
        <w:t>国州</w:t>
        <w:br/>
        <w:t>州</w:t>
        <w:br/>
        <w:t>鱼台</w:t>
        <w:br/>
        <w:t>辉</w:t>
        <w:br/>
        <w:t>州单父州</w:t>
        <w:br/>
        <w:t>贝</w:t>
        <w:br/>
        <w:t>资。</w:t>
        <w:br/>
        <w:t>节</w:t>
        <w:br/>
        <w:t>州</w:t>
        <w:br/>
        <w:t>宣</w:t>
        <w:br/>
        <w:t>鄄城</w:t>
        <w:br/>
        <w:t>州</w:t>
        <w:br/>
        <w:t>宋</w:t>
        <w:br/>
        <w:t>楚丘</w:t>
        <w:br/>
        <w:t>州</w:t>
        <w:br/>
        <w:t>军</w:t>
        <w:br/>
        <w:t>冠氏</w:t>
        <w:br/>
        <w:t>州</w:t>
        <w:br/>
        <w:t>州</w:t>
        <w:br/>
        <w:t>濮</w:t>
        <w:br/>
        <w:t>度</w:t>
        <w:br/>
        <w:t>济阴</w:t>
        <w:br/>
        <w:t>920年晋王同州忠武军、河中府护国军、潞州昭义军、魏州天雄军、邢州安国军节度使辖区示意图</w:t>
        <w:br/>
        <w:t>魏</w:t>
        <w:br/>
        <w:t>W</w:t>
        <w:br/>
        <w:t>义</w:t>
        <w:br/>
        <w:t>巨题</w:t>
        <w:br/>
        <w:t>州</w:t>
        <w:br/>
        <w:t>使</w:t>
        <w:br/>
        <w:t>魏州</w:t>
        <w:br/>
        <w:t>曹</w:t>
        <w:br/>
        <w:t>1</w:t>
        <w:br/>
        <w:t>使</w:t>
        <w:br/>
        <w:t>府</w:t>
        <w:br/>
        <w:t>奥。</w:t>
        <w:br/>
        <w:t>滑</w:t>
        <w:br/>
        <w:t>马</w:t>
        <w:br/>
        <w:t>白</w:t>
        <w:br/>
        <w:t>滑州</w:t>
        <w:br/>
        <w:t>梁</w:t>
        <w:br/>
        <w:t>留</w:t>
        <w:br/>
        <w:t>内丘</w:t>
        <w:br/>
        <w:t>国</w:t>
        <w:br/>
        <w:t>邢州</w:t>
        <w:br/>
        <w:t>龙冈</w:t>
        <w:br/>
        <w:t>阳</w:t>
        <w:br/>
        <w:t>安</w:t>
        <w:br/>
        <w:t>平</w:t>
        <w:br/>
        <w:t>#</w:t>
        <w:br/>
        <w:t>州</w:t>
        <w:br/>
        <w:t>开</w:t>
        <w:br/>
        <w:t>封丘</w:t>
        <w:br/>
        <w:t>封</w:t>
        <w:br/>
        <w:t>都开封府</w:t>
        <w:br/>
        <w:t>东都</w:t>
        <w:br/>
        <w:t>赵</w:t>
        <w:br/>
        <w:t>安</w:t>
        <w:br/>
        <w:t>邢</w:t>
        <w:br/>
        <w:t>州</w:t>
        <w:br/>
        <w:t>州</w:t>
        <w:br/>
        <w:t>州</w:t>
        <w:br/>
        <w:t>磁</w:t>
        <w:br/>
        <w:t>州</w:t>
        <w:br/>
        <w:t>漳州</w:t>
        <w:br/>
        <w:t>相</w:t>
        <w:br/>
        <w:t>卫</w:t>
        <w:br/>
        <w:t>共城</w:t>
        <w:br/>
        <w:t>度</w:t>
        <w:br/>
        <w:t>管城</w:t>
        <w:br/>
        <w:t>辽山</w:t>
        <w:br/>
        <w:t>州</w:t>
        <w:br/>
        <w:t>河阳军节度使</w:t>
        <w:br/>
        <w:t>辽</w:t>
        <w:br/>
        <w:t>使</w:t>
        <w:br/>
        <w:t>潞州</w:t>
        <w:br/>
        <w:t>怀</w:t>
        <w:br/>
        <w:t>#</w:t>
        <w:br/>
        <w:t>潞</w:t>
        <w:br/>
        <w:t>赛垣</w:t>
        <w:br/>
        <w:t>漳</w:t>
        <w:br/>
        <w:t>军</w:t>
        <w:br/>
        <w:t>节</w:t>
        <w:br/>
        <w:t>度</w:t>
        <w:br/>
        <w:t>州</w:t>
        <w:br/>
        <w:t>使</w:t>
        <w:br/>
        <w:t>孟州州</w:t>
        <w:br/>
        <w:t>义</w:t>
        <w:br/>
        <w:t>昭</w:t>
        <w:br/>
        <w:t>都</w:t>
        <w:br/>
        <w:t>○太谷</w:t>
        <w:br/>
        <w:t>河阳</w:t>
        <w:br/>
        <w:t>孟</w:t>
        <w:br/>
        <w:t>留</w:t>
        <w:br/>
        <w:t>祁县</w:t>
        <w:br/>
        <w:t>中</w:t>
        <w:br/>
        <w:t>沁</w:t>
        <w:br/>
        <w:t>沁源</w:t>
        <w:br/>
        <w:t>州</w:t>
        <w:br/>
        <w:t>寓氏</w:t>
        <w:br/>
        <w:t>泽</w:t>
        <w:br/>
        <w:t>图王</w:t>
        <w:br/>
        <w:t>记水</w:t>
        <w:br/>
        <w:t>都</w:t>
        <w:br/>
        <w:t>OW</w:t>
        <w:br/>
        <w:t>州</w:t>
        <w:br/>
        <w:t>99</w:t>
        <w:br/>
        <w:t>州</w:t>
        <w:br/>
        <w:t>西</w:t>
        <w:br/>
        <w:t>汾</w:t>
        <w:br/>
        <w:t>西</w:t>
        <w:br/>
        <w:t>霍色</w:t>
        <w:br/>
        <w:t>晋州临汾</w:t>
        <w:br/>
        <w:t>0</w:t>
        <w:br/>
        <w:t>使州</w:t>
        <w:br/>
        <w:t>温泉</w:t>
        <w:br/>
        <w:t>晋</w:t>
        <w:br/>
        <w:t>建</w:t>
        <w:br/>
        <w:t>宁</w:t>
        <w:br/>
        <w:t>节</w:t>
        <w:br/>
        <w:t>国</w:t>
        <w:br/>
        <w:t>陕州峡</w:t>
        <w:br/>
        <w:t>州</w:t>
        <w:br/>
        <w:t>隰川</w:t>
        <w:br/>
        <w:t>音</w:t>
        <w:br/>
        <w:t>太平</w:t>
        <w:br/>
        <w:t>。</w:t>
        <w:br/>
        <w:t>陕</w:t>
        <w:br/>
        <w:t>军</w:t>
        <w:br/>
        <w:t>隰</w:t>
        <w:br/>
        <w:t>萧</w:t>
        <w:br/>
        <w:t>0万泉</w:t>
        <w:br/>
        <w:t>府</w:t>
        <w:br/>
        <w:t>解县</w:t>
        <w:br/>
        <w:t>使</w:t>
        <w:br/>
        <w:t>水和</w:t>
        <w:br/>
        <w:t>慈</w:t>
        <w:br/>
        <w:t>宝鼎</w:t>
        <w:br/>
        <w:t>中</w:t>
        <w:br/>
        <w:t>显</w:t>
        <w:br/>
        <w:t>定定难军节度使</w:t>
        <w:br/>
        <w:t>中府</w:t>
        <w:br/>
        <w:t>难</w:t>
        <w:br/>
        <w:t>州</w:t>
        <w:br/>
        <w:t>州</w:t>
        <w:br/>
        <w:t>1</w:t>
        <w:br/>
        <w:t>度</w:t>
        <w:br/>
        <w:t>义川</w:t>
        <w:br/>
        <w:t>州</w:t>
        <w:br/>
        <w:t>使</w:t>
        <w:br/>
        <w:t>护</w:t>
        <w:br/>
        <w:t>国</w:t>
        <w:br/>
        <w:t>河东</w:t>
        <w:br/>
        <w:t>使冯翊</w:t>
        <w:br/>
        <w:t>图2-7</w:t>
        <w:br/>
        <w:t>绥</w:t>
        <w:br/>
        <w:t>军</w:t>
        <w:br/>
        <w:t>丹</w:t>
        <w:br/>
        <w:t>河</w:t>
        <w:br/>
        <w:t>港城</w:t>
        <w:br/>
        <w:t>夏1</w:t>
        <w:br/>
        <w:t>同州</w:t>
        <w:br/>
        <w:t>度</w:t>
        <w:br/>
        <w:t>义</w:t>
        <w:br/>
        <w:t>州</w:t>
        <w:br/>
        <w:t>肤施</w:t>
        <w:br/>
        <w:t>延州</w:t>
        <w:br/>
        <w:t>甘泉</w:t>
        <w:br/>
        <w:t>鄜州</w:t>
        <w:br/>
        <w:t>交</w:t>
        <w:br/>
        <w:t>洛</w:t>
        <w:br/>
        <w:t>昭</w:t>
        <w:br/>
        <w:t>州</w:t>
        <w:br/>
        <w:t>华</w:t>
        <w:br/>
        <w:t>延昌</w:t>
        <w:br/>
        <w:t>清</w:t>
        <w:br/>
        <w:t>保</w:t>
        <w:br/>
        <w:t>大</w:t>
        <w:br/>
        <w:t>温中</w:t>
        <w:br/>
        <w:t>州</w:t>
        <w:br/>
        <w:t>同</w:t>
        <w:br/>
        <w:t>裕州</w:t>
        <w:br/>
        <w:t>阳府</w:t>
        <w:br/>
        <w:t>延</w:t>
        <w:br/>
        <w:t>梁</w:t>
        <w:br/>
        <w:t>坊节</w:t>
        <w:br/>
        <w:t>度</w:t>
        <w:br/>
        <w:t>安</w:t>
        <w:br/>
        <w:t>使</w:t>
      </w:r>
    </w:p>
    <w:p>
      <w:r>
        <w:br w:type="page"/>
      </w:r>
    </w:p>
    <w:p>
      <w:r>
        <w:t>第二编·第三章 晋王辖境政区沿革(上) 455</w:t>
        <w:br/>
        <w:t>唐天祐三年(906)闰十二月，潞州昭义军节度使丁会开门迎降①，潞州归</w:t>
        <w:br/>
        <w:t>于晋王。晋王李克用命李嗣昭为昭义军留后。其时晋王所据之潞州昭义军节</w:t>
        <w:br/>
        <w:t>度使无其他属州，仅领潞州1州之地。</w:t>
        <w:br/>
        <w:t>在晋王天祐七年(后梁开平四年，910)十月至九年(后梁乾化二年，912)十</w:t>
        <w:br/>
        <w:t>月间，潞州昭义军节度使增领泽州。《五代会要》卷20《州县分道改置》泽州下</w:t>
        <w:br/>
        <w:t>载：“梁开平元年六月，割隶河阳，四年二月，却隶潞州。”据此似泽州于后梁开</w:t>
        <w:br/>
        <w:t>平四年(晋王天祐七年)二月隶属潞州昭义军节度使。然在天祐三年，晋王取</w:t>
        <w:br/>
        <w:t>潞州之时，原唐潞州昭义军节度使所属之泽州仍为朱温所有，之后梁与晋王政</w:t>
        <w:br/>
        <w:t>权在泽、潞2州之间僵持不下②。天祐七年(910)冬十月，朱温遣大将李思安、</w:t>
        <w:br/>
        <w:t>杨师厚率师营于泽州，以攻上党(潞州治)③，此乃史籍中最后一次记载后梁据</w:t>
        <w:br/>
        <w:t>泽州而攻潞州之事。至天祐九年十月癸未，晋王李存勗路过泽、潞而西破河</w:t>
        <w:br/>
        <w:t>中④。其时晋王能无碍而通过泽州，则说明泽州已为晋据。故泽州被晋王攻</w:t>
        <w:br/>
        <w:t>取，当在天祐七年十月与天祐九年十月之间，《五代会要》所记时间恐嫌稍早。</w:t>
        <w:br/>
        <w:t>晋王天祐十九年(后梁龙德二年，922)四月，改潞州昭义军节度使曰安义</w:t>
        <w:br/>
        <w:t>军节度使，以李继韬为留后。《资治通鉴》卷271龙德二年四月载：昭义军节</w:t>
        <w:br/>
        <w:t>度使李嗣昭为流矢所中而卒，“(晋王)命嗣昭诸子护丧归葬晋阳；其子继能不</w:t>
        <w:br/>
        <w:t>受命，帅父牙兵数千，自行营拥丧归潞州。晋王遣母弟存渥驰骑追谕之，兄弟</w:t>
        <w:br/>
        <w:t>俱忿，欲杀存渥，存渥逃归。嗣昭七子：继俦、继韬、继达、继忠、继能、继袭、继</w:t>
        <w:br/>
        <w:t>远。继俦为泽州刺史，当袭爵，素懦弱。继韬凶狡，囚继俦于别室，诈令士卒劫己</w:t>
        <w:br/>
        <w:t>①丁会降于河东晋王李氏政权之时间，史籍记载不一。《资治通鉴》卷265系此事于天祐三年闰十二</w:t>
        <w:br/>
        <w:t>月，并附《考异》曰：“《唐太宗纪年录》：丁酉，丁会开门迎降，闰十二月，太祖以李嗣昭为潞帅。’薛</w:t>
        <w:br/>
        <w:t>居正《五代史梁纪》在闰月，《后唐纪》在十二月。今从《新》、《旧唐纪》、《薛纪》及《编遗录》。”今从</w:t>
        <w:br/>
        <w:t>《资治通鉴》之说。</w:t>
        <w:br/>
        <w:t>2</w:t>
        <w:br/>
        <w:t>《旧五代史》卷27《唐庄宗纪一》载：晋王天祐五年(908)正月，“汴人方寇潞州…三月，周德威尚</w:t>
        <w:br/>
        <w:t>在乱柳，梁将李思安屡为德威所败，闭壁不出。是时，梁祖自将兵至泽州，以刘知俊为招讨使以代</w:t>
        <w:br/>
        <w:t>思安，以范君寔、刘重霸为先锋，牛存节为抚遏，统大军营于长子。四月，帝(笔者按，指李存勗)召</w:t>
        <w:br/>
        <w:t>德威军归晋阳。汴人既见班师，知我国祸，以为潞州必取，援军无俟再举，遂停斥候。梁祖亦自泽</w:t>
        <w:br/>
        <w:t>州归洛。………甲子，(周德威)军发自太原。己巳，至潞州北黄碾下营。五月辛未朔，晨雾晦暝，帝</w:t>
        <w:br/>
        <w:t>率亲军伏三垂岗下，诘旦，天复昏雾，进军直抵夹城。时李嗣源总帐下亲军攻东北隅，李存璋、王</w:t>
        <w:br/>
        <w:t>霸率丁夫烧寨，厮夹城为二道，周德威、李存审各分道进攻，军士鼓噪，三道齐进。李嗣源坏夹城</w:t>
        <w:br/>
        <w:t>东北隅，率先掩击，梁军大恐，南向而奔，投戈委甲，噎塞行路，斩万余级，获其将副招讨使符道昭</w:t>
        <w:br/>
        <w:t>洎大将三百人，刍粟百万。梁招讨使康怀英得百余骑，出天井关而遁。………是月，周德威乘胜攻</w:t>
        <w:br/>
        <w:t>泽州，刺史王班登城拒守，梁将刘知俊自晋、绛将兵赴援，德威退保高平。”《资治通鉴》卷266开平</w:t>
        <w:br/>
        <w:t>二年所载与此略同。据上述所载可知，经过几年战争，潞州依旧属晋王，泽州依旧归后梁。</w:t>
        <w:br/>
        <w:t>③</w:t>
        <w:br/>
        <w:t>《旧五代史》卷27《唐庄宗纪一》、《资治通鉴》卷267开平四年十月。</w:t>
        <w:br/>
        <w:t>④</w:t>
        <w:br/>
        <w:t>《旧五代史》卷28《唐庄宗纪二》载：天祐九年(912)“十月癸未，帝自泽州路赴河中，遇梁将康怀英</w:t>
        <w:br/>
        <w:t>于平阳，破之，斩首千余级，追至白径岭”。《资治通鉴》卷268乾化二年(912)载：“冬，十月，晋王自</w:t>
        <w:br/>
        <w:t>将自泽潞而西，遇康怀贞于解县，大破之，斩首千级，追至白径岭而还。梁兵解围，退保陕州。”</w:t>
      </w:r>
    </w:p>
    <w:p>
      <w:r>
        <w:br w:type="page"/>
      </w:r>
    </w:p>
    <w:p>
      <w:r>
        <w:t>456 中国行政区划通史·五代十国卷</w:t>
        <w:br/>
        <w:t>为留后，继韬阳让，以事白晋王。晋王以用兵方殷，不得已，改昭义军曰安义①，</w:t>
        <w:br/>
        <w:t>以继韬为留后”。</w:t>
        <w:br/>
        <w:t>后梁龙德三年(后唐同光元年，923)三月，晋王潞州节度留后李继韬遣使</w:t>
        <w:br/>
        <w:t>以城归顺后梁，后梁改安义军节度使为匡义军节度使。同年十月，后唐代后</w:t>
        <w:br/>
        <w:t>梁，十二月，潞州匡义军节度使复为安义军节度使。《旧五代史》卷10《梁末帝</w:t>
        <w:br/>
        <w:t>纪下》载：“龙德三年春三月，晋潞州节度留后李继韬遣使以城归顺。…泽州</w:t>
        <w:br/>
        <w:t>刺史裴约不从继韬之谋，帝命董璋为泽州刺史，令将兵攻之。……(八月戊</w:t>
        <w:br/>
        <w:t>子，)董璋攻泽州，下之。”《资治通鉴》卷272同光元年三月载：“(李)继韬乃使</w:t>
        <w:br/>
        <w:t>(李)继远诣大梁，请以泽潞为梁臣。梁主大喜，更命安义军曰匡义。”《五代会</w:t>
        <w:br/>
        <w:t>要》卷24《诸道节度使军额》潞州下载：“梁龙德三年，改为匡义军节度，以李继</w:t>
        <w:br/>
        <w:t>韬归顺故也。后唐同光元年，复为安义军。”《旧五代史》卷30《唐庄宗纪四》</w:t>
        <w:br/>
        <w:t>载：同光元年十二月，“(诏改)潞州匡义军复为安义军”。</w:t>
        <w:br/>
        <w:t>后唐长兴元年(930)三月，潞州安义军节度使复称昭义军节度使。《五代</w:t>
        <w:br/>
        <w:t>会要》卷24《诸道节度使军额》潞州下载：“至长兴元年三月，复旧名昭义军。”</w:t>
        <w:br/>
        <w:t>《资治通鉴》卷277长兴元年三月载:“复以安义为昭义军。”</w:t>
        <w:br/>
        <w:t>后晋福五年(940)三月，割北京留守所辖辽、沁2州隶属昭义军节度使。</w:t>
        <w:br/>
        <w:t>《五代会要》卷20《州县分道改置》仪州下载：“晋天福五年三月，(辽州)并沁州</w:t>
        <w:br/>
        <w:t>割隶潞州。”《旧五代史》卷79《晋高祖纪五》载：天福五年三月“癸酉，以青州节</w:t>
        <w:br/>
        <w:t>度使王建立为昭义军节度使②，进封韩王，仍割辽、沁二州为昭义属郡，以建立</w:t>
        <w:br/>
        <w:t>本辽州人，用成其衣锦之美也”。《资治通鉴》卷282天福五年三月下载：“癸</w:t>
        <w:br/>
        <w:t>酉，徙建立为昭义节度使，进爵韩王；以建立辽州人，割辽、沁二州隶昭义。”</w:t>
        <w:br/>
        <w:t>后晋天福六年(941)七月，辽、沁2州还属北京留守(参见本章第一节河东</w:t>
        <w:br/>
        <w:t>节度使辖区沿革)，潞州昭义军节度仍辖潞、泽2州。</w:t>
        <w:br/>
        <w:t>后周显德六年(959)，辽州自北汉属后周(参见本章第一节所附北汉辖境政</w:t>
        <w:br/>
        <w:t>区沿革)，划入潞州昭义军节度使辖区之中。</w:t>
        <w:br/>
        <w:t>(1)潞州(907—959)</w:t>
        <w:br/>
        <w:t>(2)泽州(912?—959)</w:t>
        <w:br/>
        <w:t>(3)辽州(940—941,959)</w:t>
        <w:br/>
        <w:t>(4)沁州(940—941)</w:t>
        <w:br/>
        <w:t>①《资治通鉴考异》曰：“按，潞州本号昭义军，今以继韬为安义留后，盖晋王避其父讳改之耳。”</w:t>
        <w:br/>
        <w:t>②《册府元龟》卷111《帝王部·宴享三》载：“(天福四年十二月)庚寅，御明德楼，饯送昭义军节度使</w:t>
        <w:br/>
        <w:t>王建立，赐玉斧蜀马。”所记王建立为昭义军节度使时间与《旧五代史》异，录此备考。</w:t>
      </w:r>
    </w:p>
    <w:p>
      <w:r>
        <w:br w:type="page"/>
      </w:r>
    </w:p>
    <w:p>
      <w:r>
        <w:t>第二编·第三章 晋王辖境政区沿革(上) 457</w:t>
        <w:br/>
        <w:t>二、潞州昭义军(安义军、匡义军)节度使所辖各州沿革</w:t>
        <w:br/>
        <w:t>1. 潞州(907—959)，治上党县(今山西长治市)</w:t>
        <w:br/>
        <w:t>《旧唐书》卷39《地理志二》、《新唐书》卷39《地理志三》均载潞州领上党、</w:t>
        <w:br/>
        <w:t>长子、屯留、潞城、壶关、襄垣、黎城、涉、铜鞮、武乡等10县。然《旧唐书》卷20</w:t>
        <w:br/>
        <w:t>下《哀帝纪》载：“(天祐二年，905)十一月乙卯朔，敕潞州潞城县改为潞子，黎城</w:t>
        <w:br/>
        <w:t>曰黎亭。”《新唐书》卷39《地理志三》潞州潞城县下载：“天祐二年更曰潞子。”</w:t>
        <w:br/>
        <w:t>黎城县下载：“天祐二年更曰黎亭。”故唐末潞城县更名为潞子，黎城县更名为</w:t>
        <w:br/>
        <w:t>黎亭。</w:t>
        <w:br/>
        <w:t>五代初，潞州当辖上党、长子、屯留、潞子、壶关、襄垣、黎亭、涉、铜鞮、武乡</w:t>
        <w:br/>
        <w:t>等10县。</w:t>
        <w:br/>
        <w:t>后唐同光元年(923)，潞子县复名潞城，黎亭复名黎城。《旧五代史》卷30</w:t>
        <w:br/>
        <w:t>《唐庄宗纪四》载：同光元年十月，“诏除毁朱氏宗庙神主，伪梁二主并降为庶</w:t>
        <w:br/>
        <w:t>人。天下官名府号及寺观门额，曾经改易者，并复旧名”。据此，其时潞子县当</w:t>
        <w:br/>
        <w:t>复曰潞城，黎亭复曰黎城。又，《太平寰宇记》卷45潞州下所领10县，名称皆</w:t>
        <w:br/>
        <w:t>与两唐书《地理志》所载相同。《读史方舆纪要》卷42山西潞安府潞城县下亦</w:t>
        <w:br/>
        <w:t>载：“五代唐复曰潞城。”上述记载皆可为潞城、黎城2县复称旧名增添佐证。</w:t>
        <w:br/>
        <w:t>(1)上党县(907—959)</w:t>
        <w:br/>
        <w:t>(2)长子县(907—959)</w:t>
        <w:br/>
        <w:t>(3) 屯留县(907—959)</w:t>
        <w:br/>
        <w:t>(4)潞子县(907—923)—潞城县(923—959)</w:t>
        <w:br/>
        <w:t>(5)壶关县(907—959)</w:t>
        <w:br/>
        <w:t>(6)襄垣县(907—959)</w:t>
        <w:br/>
        <w:t>(7)黎亭县(907—923)—黎城县(923—959)</w:t>
        <w:br/>
        <w:t>(8) 涉县(907—959)</w:t>
        <w:br/>
        <w:t>(9)铜鞮县(907—959)</w:t>
        <w:br/>
        <w:t>(10)武乡县(907—959)</w:t>
        <w:br/>
        <w:t>2. 泽州(907—959)，治高都(或曰丹川)县—晋城县(今山西晋城市)</w:t>
        <w:br/>
        <w:t>《旧唐书》卷39《地理志二》、《新唐书》卷39《地理志三》均载泽州领晋城、</w:t>
        <w:br/>
        <w:t>高平、阳城、端氏、陵川、沁水等6县。然《旧唐书》卷20下《哀帝纪》载：天祐</w:t>
        <w:br/>
        <w:t>二年(905)十一月“甲申…泽州晋城改高都，阳城改为濩泽。”又《新唐书》卷</w:t>
        <w:br/>
        <w:t>39《地理志三》泽州晋城县下载：“天祐二年更曰丹川。”阳城县下曰：“天祐二年</w:t>
        <w:br/>
        <w:t>更曰濩泽。”在上述记载中，阳城更名濩泽，两唐书《地理志》所载相同；晋城更</w:t>
        <w:br/>
        <w:t>名则出现异称，一曰高都，一曰丹川。陈鳣《续唐书》卷16地理志泽州晋城县</w:t>
        <w:br/>
        <w:t>沿“天祐二年更名高都”之说，《山西通志》卷4《沿革》泽州府凤台县下则袭“晋</w:t>
        <w:br/>
        <w:t>城县天祐二年更名丹川”之论，未详孰是，录此备考。</w:t>
      </w:r>
    </w:p>
    <w:p>
      <w:r>
        <w:br w:type="page"/>
      </w:r>
    </w:p>
    <w:p>
      <w:r>
        <w:t>458 中国行政区划通史·五代十国卷</w:t>
        <w:br/>
        <w:t>五代初，泽州当领高都(或曰丹川)、高平、濩泽、端氏、陵川、沁水等6县。</w:t>
        <w:br/>
        <w:t>后唐同光元年(923)十月，天下官名府号及寺观门额，曾经改易者，并复旧</w:t>
        <w:br/>
        <w:t>名(《旧五代史》卷30《唐庄宗纪四》)，高都(或曰丹川)复旧名晋城，濩泽当复</w:t>
        <w:br/>
        <w:t>名阳城。《太平寰宇记》卷44泽州下所领县6县之名皆与两唐书《地理志》相</w:t>
        <w:br/>
        <w:t>同，可为上述2县复旧称添一力证。</w:t>
        <w:br/>
        <w:t>(1)高都县(或曰丹川县)(907—923)—晋城县(923—959)</w:t>
        <w:br/>
        <w:t>(2) 高平县(907—959)</w:t>
        <w:br/>
        <w:t>(3)濩泽县(907—923)—阳城县(923—959)</w:t>
        <w:br/>
        <w:t>(4)端氏县(907—959)</w:t>
        <w:br/>
        <w:t>(5)陵川县(907—959)</w:t>
        <w:br/>
        <w:t>(6)沁水县(907—959)</w:t>
        <w:br/>
        <w:t>3. 辽州</w:t>
        <w:br/>
        <w:t>参见本章第一节河东节度使所辖辽州沿革。</w:t>
        <w:br/>
        <w:t>4. 沁州</w:t>
        <w:br/>
        <w:t>参见本章第一节河东节度使所辖沁州沿革。</w:t>
        <w:br/>
        <w:t>第三节云州大同军节度使(附：应州彰国军节度使)</w:t>
        <w:br/>
        <w:t>云州大同军节度使为唐旧镇。唐末，大同军节度使废，云州降为防御使，</w:t>
        <w:br/>
        <w:t>其辖境为晋王李氏所据。晋王天祐五年(908)正月，升云州为大同军节度使，</w:t>
        <w:br/>
        <w:t>辖云、朔、应、蔚等4州；二月，大同军节度使李克宁伏诛，云州仍降为防御使。</w:t>
        <w:br/>
        <w:t>天祐十二年(915)，复置大同军节度使，领有云、应、蔚等3州[晋王天祐十七年</w:t>
        <w:br/>
        <w:t>(920)之辖区参见前图2-6]。天祐十九年(922)四月，大同军节度使废，云州</w:t>
        <w:br/>
        <w:t>降为刺史州，与应、蔚2州一同别属河东节度使。后唐同光二年(924)七月，复</w:t>
        <w:br/>
        <w:t>置大同军节度使，领云、应2州。天成元年(926)七月，析应州别置彰国军节度</w:t>
        <w:br/>
        <w:t>使，大同军节度使仅辖云州1州。后晋天福元年(936)，石敬瑭许诺将十六州</w:t>
        <w:br/>
        <w:t>割予契丹，云州在十六州之列。天福三年(938)，云州正式割予契丹。云州北</w:t>
        <w:br/>
        <w:t>属后，终五代之世，未再收复。</w:t>
        <w:br/>
        <w:t>一、云州大同军节度使辖区沿革</w:t>
        <w:br/>
        <w:t>云州大同军节度使(晋王908、915—922，后唐924—936，后晋936—938)</w:t>
        <w:br/>
        <w:t>晋王天祐五年(后梁开平二年，908)正月，升河东节度使所辖云州为大同</w:t>
        <w:br/>
        <w:t>军节度使，并析朔、应、蔚等3州隶之。二月，大同军节度使李克宁伏诛，云州</w:t>
      </w:r>
    </w:p>
    <w:p>
      <w:r>
        <w:br w:type="page"/>
      </w:r>
    </w:p>
    <w:p>
      <w:r>
        <w:t>第二编·第三章 晋王辖境政区沿革(上) 459</w:t>
        <w:br/>
        <w:t>降为防御史，云、朔、应、蔚等4州复归河东节度使。《旧五代史》卷27《唐庄宗</w:t>
        <w:br/>
        <w:t>纪一》载：天祐五年春正月，李克宁“请授己云州节度使，割蔚、朔、应三州为属</w:t>
        <w:br/>
        <w:t>郡，帝(笔者按，指李存勗)悉俞允，然知其阴祸有日矣”。《资治通鉴》卷266开</w:t>
        <w:br/>
        <w:t>平二年正月载：“(李克宁)又求领大同节度使，以蔚、朔、应州为巡属。晋王皆</w:t>
        <w:br/>
        <w:t>听之。”然《旧五代史》卷50《李克宁传》载：“(克宁)又请兼领大同节度，以蔚、</w:t>
        <w:br/>
        <w:t>朔为属郡”，其中并未提及李克宁所欲领之大同节度使辖有应州。比照上面所</w:t>
        <w:br/>
        <w:t>引的两则史料，可知此处《李克宁传》所载应当有误。不过，此大同军节度使的</w:t>
        <w:br/>
        <w:t>设置并不长，当年二月即废。《旧五代史》卷27《唐庄宗纪一》载：“(天祐五年)</w:t>
        <w:br/>
        <w:t>二月壬戌，命(李)存璋伏甲以诛克宁，遂靖其难。”同书卷50《李克宁传》及《资</w:t>
        <w:br/>
        <w:t>治通鉴》卷266开平二年二月所载与此略同。李克宁伏诛后并未有他人接任</w:t>
        <w:br/>
        <w:t>大同节度使之记载。又，《旧五代史》卷52《李嗣本传》载：“(天祐)六年</w:t>
        <w:br/>
        <w:t>(909)……及武皇丧事有日，嗣本监护其事，改云中防御使、云蔚应朔等州都知</w:t>
        <w:br/>
        <w:t>兵马使。”可见，李克宁伏诛后，云州复降为防御使。</w:t>
        <w:br/>
        <w:t>晋王天祐十二年(后梁贞明元年，915)，复升河东节度使所辖云州为大同</w:t>
        <w:br/>
        <w:t>军节度使，以应、蔚2州为属州。该镇节度使贺德伦未之任即在翌年二月被</w:t>
        <w:br/>
        <w:t>杀。《旧五代史》卷28《唐庄宗纪二》载：天祐十二年“六月庚寅朔，帝入魏州，</w:t>
        <w:br/>
        <w:t>贺德伦上符印，请帝兼领魏州，帝从之。墨制授德伦大同军节度，令取便路赴</w:t>
        <w:br/>
        <w:t>任”。《旧五代史》卷21《贺德伦传》、《新五代史》卷44《贺德伦传》所载与此略</w:t>
        <w:br/>
        <w:t>同。又，《资治通鉴》卷269载：“(贺)德伦至晋阳，张承业留之。……(贞明二</w:t>
        <w:br/>
        <w:t>年二月，)梁兵之在晋阳城下也，大同节度使贺德伦部兵多逃入梁军，承业恐其</w:t>
        <w:br/>
        <w:t>为变，收德伦，斩之。”此后，大同军节度使由李存璋接任。《旧五代史》卷53</w:t>
        <w:br/>
        <w:t>《李存璋传》载：“(天祐十三年，存璋)以功加检校太傅、大同军节度、应蔚等州</w:t>
        <w:br/>
        <w:t>观察使。”</w:t>
        <w:br/>
        <w:t>晋王天祐十九年(后梁龙德二年，922)，大同节度使李存璋卒，云州降为刺</w:t>
        <w:br/>
        <w:t>史州。《旧五代史》卷29《唐庄宗纪三》载：天祐十九年四月，“大同军节度使李</w:t>
        <w:br/>
        <w:t>存璋卒”。此后大同节度使废，云州降为刺史州，与应、蔚2州一起复隶属于河</w:t>
        <w:br/>
        <w:t>东节度使(参见下文)。</w:t>
        <w:br/>
        <w:t>后唐同光二年(924)，云州从河东节度使析出，复为大同军节度使，以应州</w:t>
        <w:br/>
        <w:t>为属州。《五代会要》卷24《诸道节度使军额》云州下载：“后唐同光二年七月，</w:t>
        <w:br/>
        <w:t>复为大同军节度，以应州隶之。”《旧五代史》卷32《唐庄宗纪六》亦载：同光二</w:t>
        <w:br/>
        <w:t>年七月“庚申，以应州为云州属郡”。八月“丙子，以云州刺史、雁门以北都知兵</w:t>
        <w:br/>
        <w:t>马使安元信为大同军节度留后”。</w:t>
        <w:br/>
        <w:t>后唐天成元年(926)，析应州置彰国军节度使(参见下文所附应州节度使</w:t>
      </w:r>
    </w:p>
    <w:p>
      <w:r>
        <w:br w:type="page"/>
      </w:r>
    </w:p>
    <w:p>
      <w:r>
        <w:t>460 中国行政区划通史·五代十国卷</w:t>
        <w:br/>
        <w:t>辖区沿革)，大同军节度使仅领云州1州。</w:t>
        <w:br/>
        <w:t>后晋天福元年(936)，石敬瑭许诺将十六州割予契丹，云州在十六州之列</w:t>
        <w:br/>
        <w:t>(参见第四章第六节幽州节度使辖区沿革)。</w:t>
        <w:br/>
        <w:t>后晋天福二年(937)，大同节度使沙彦珣归降契丹。《资治通鉴》卷281天</w:t>
        <w:br/>
        <w:t>福二年载：二月，“契丹主自上党过云州，大同节度使沙彦珣出迎，契丹主留</w:t>
        <w:br/>
        <w:t>之，不使还镇。节度判官吴峦在城中………众推峦领州事，闭城不受契丹之命，</w:t>
        <w:br/>
        <w:t>契丹攻之，不克”。六月，“契丹攻云州，半岁不能下。吴峦遣使间道奉表求救，</w:t>
        <w:br/>
        <w:t>帝为之致书契丹主请之，契丹主乃命翟璋解围去。帝召峦归，以为武宁节度</w:t>
        <w:br/>
        <w:t>副使”。</w:t>
        <w:br/>
        <w:t>后晋天福三年(938)，云州正式割予契丹。辽得云州地后仍置大同军节</w:t>
        <w:br/>
        <w:t>度使①。</w:t>
        <w:br/>
        <w:t>(1)云州(908,915—922,924—938)</w:t>
        <w:br/>
        <w:t>(2)朔州(908)</w:t>
        <w:br/>
        <w:t>(3)应州(908,915—922,924—926)</w:t>
        <w:br/>
        <w:t>(4)蔚州(908,915—922)</w:t>
        <w:br/>
        <w:t>附：</w:t>
        <w:br/>
        <w:t>应州彰国军节度使辖区沿革</w:t>
        <w:br/>
        <w:t>应州彰国军节度使(后唐926—936，后晋936—938)</w:t>
        <w:br/>
        <w:t>后唐天成元年(926)，应州从大同节度使析出，升为彰国军节度使，领应、</w:t>
        <w:br/>
        <w:t>寰2州。《五代会要》卷24《诸道节度使军额》载：“应州，后唐天成元年七月，</w:t>
        <w:br/>
        <w:t>升为彰国军节度，以兴唐军为寰州以隶之。”《旧五代史》36《唐明宗纪二》载：</w:t>
        <w:br/>
        <w:t>天成元年“七月己卯，升应州为彰国军节度，仍以兴唐军为寰州，隶彰国军”。</w:t>
        <w:br/>
        <w:t>《新五代史》卷60《职方考》亦载：“应州，故属大同军节度。唐明宗即位，以其</w:t>
        <w:br/>
        <w:t>应州人也，乃置彰国军。”《辽史》卷41《地理志五》西京道应州下载：“天成元年</w:t>
        <w:br/>
        <w:t>升彰国军节度，兴唐军寰州隶焉。”②又，据上所载可知寰州乃于此年由兴唐军</w:t>
        <w:br/>
        <w:t>(由朔州马邑县置，参见本章第四节朔州节度使所辖朔州沿革)改置。</w:t>
        <w:br/>
        <w:t>后晋天福元年(936)，石敬瑭许诺将十六州割予契丹，应州、寰州名列其中</w:t>
        <w:br/>
        <w:t>(参见第四章第六节幽州节度使辖区沿革)。</w:t>
        <w:br/>
        <w:t>①参见余蔚：《中国行政区划通史·辽金卷》(复旦大学出版社，2012年)辽云州沿革，第339页。</w:t>
        <w:br/>
        <w:t>②《文献通考》卷316《舆地考二》应州下载：“唐末置，后唐天成七年升彰国军节度。”其中提及应州升</w:t>
        <w:br/>
        <w:t>为彰国军节度使在“天成七年”，而后唐明宗天成年号仅有四年，故《文献通考》所载不确(或天成</w:t>
        <w:br/>
        <w:t>七年之“七”为“元”之讹，亦未可知)。</w:t>
      </w:r>
    </w:p>
    <w:p>
      <w:r>
        <w:br w:type="page"/>
      </w:r>
    </w:p>
    <w:p>
      <w:r>
        <w:t>第二编·第三章 晋王辖境政区沿革(上) 461</w:t>
        <w:br/>
        <w:t>后晋天福三年(938)，应、寰2州正式割属契丹。辽在此2州之地仍置彰</w:t>
        <w:br/>
        <w:t>国军节度使①。</w:t>
        <w:br/>
        <w:t>(1）应州(926—938)</w:t>
        <w:br/>
        <w:t>(2)寰州(926—938)</w:t>
        <w:br/>
        <w:t>二、云州大同军(含应州彰国军)节度使所辖各州沿革</w:t>
        <w:br/>
        <w:t>1. 云州(907—938)，治云中县(今山西大同市)</w:t>
        <w:br/>
        <w:t>《旧唐书》卷39《地理志二》、《新唐书》卷39《地理志三》均载云州领云中</w:t>
        <w:br/>
        <w:t>县，故五代时期云州辖县当与此相同。</w:t>
        <w:br/>
        <w:t>辽会同元年(938)，云中县随云州北属契丹。</w:t>
        <w:br/>
        <w:t>云中县(907—938)</w:t>
        <w:br/>
        <w:t>2. 蔚州(907—938)，治兴唐县(今河北蔚县)</w:t>
        <w:br/>
        <w:t>《旧唐书》卷39《地理志二》、《新唐书》卷39《地理志三》均载蔚州辖有兴</w:t>
        <w:br/>
        <w:t>唐、飞狐和灵丘等3县。唐末亦当如此②。五代初，蔚州仍当领兴唐、飞狐和</w:t>
        <w:br/>
        <w:t>灵丘等3县之地。</w:t>
        <w:br/>
        <w:t>又，《太平寰宇记》卷51蔚州兴唐县下载：“(唐)天宝元年(742)改为</w:t>
        <w:br/>
        <w:t>安边郡，仍改安边县为兴唐县。梁开平二年(908)改为隆化县。后唐同光</w:t>
        <w:br/>
        <w:t>初复旧。晋初改为灵仙县。”据此似兴唐县在后梁开平二年更名为隆化</w:t>
        <w:br/>
        <w:t>县，后唐同光初又改称兴唐县。然后梁时蔚州为晋王所据，上述史料所说</w:t>
        <w:br/>
        <w:t>的“梁改隆化县”，当系后梁的遥改，不足为凭，故此处不采《太平寰宇记》</w:t>
        <w:br/>
        <w:t>之说。</w:t>
        <w:br/>
        <w:t>后唐同光二年(924)，分兴唐县置广陵县，蔚州辖灵丘、飞狐、兴唐、广陵等</w:t>
        <w:br/>
        <w:t>4县。《辽史》卷41《地理志五》西京道蔚州广陵县下载：“后唐同光初分兴唐县</w:t>
        <w:br/>
        <w:t>置。”《读史方舆纪要》卷44大同府蔚州广灵县下载：“五代唐同光初析兴唐县</w:t>
        <w:br/>
        <w:t>置广陵县，辽因之。”乾隆《广灵县志》卷1《方舆》沿革下亦载：“五代唐庄宗同</w:t>
        <w:br/>
        <w:t>光二年，契丹萧阿古只寇蔚州，始于此置广灵县。”③综上所述，在此将广陵县</w:t>
        <w:br/>
        <w:t>设置之年定在后唐同光二年。</w:t>
        <w:br/>
        <w:t>大约在后晋天福元年(936)，兴唐县改名灵仙县，此由上文所引《太平寰宇</w:t>
        <w:br/>
        <w:t>记》卷51蔚州兴唐县下所载可知。</w:t>
        <w:br/>
        <w:t>后晋天福三年(938)，灵丘、飞狐、灵仙、广陵等4县随蔚州北属契丹。</w:t>
        <w:br/>
        <w:t>①参见余蔚：《中国行政区划通史·辽金卷》辽应州沿革，第350页。</w:t>
        <w:br/>
        <w:t>②参见郭声波：《中国行政区划通史·唐代卷》蔚州沿革，第188页。</w:t>
        <w:br/>
        <w:t>③此处“广灵县”当作“广陵县”，“广陵”改为“广灵”当在金代。参见《读史方舆纪要》卷44山西蔚州</w:t>
        <w:br/>
        <w:t>广灵县下所载。</w:t>
      </w:r>
    </w:p>
    <w:p>
      <w:r>
        <w:br w:type="page"/>
      </w:r>
    </w:p>
    <w:p>
      <w:r>
        <w:t>462 中国行政区划通史·五代十国卷</w:t>
        <w:br/>
        <w:t>(1)兴唐县(907—936?)—灵仙县(936?—938)</w:t>
        <w:br/>
        <w:t>(2)飞狐县(907—938)</w:t>
        <w:br/>
        <w:t>(3)灵丘县(907—938)</w:t>
        <w:br/>
        <w:t>(4)广陵县(924—938)</w:t>
        <w:br/>
        <w:t>3. 应州(907—938)，治金城县(今山西应县东)</w:t>
        <w:br/>
        <w:t>应州不见于新旧《唐书·地理志》记载之中，故应州之置不会早于唐代末</w:t>
        <w:br/>
        <w:t>期。又，《旧五代史》卷27《唐庄宗纪一》、《资治通鉴》卷266开平二年正月下皆</w:t>
        <w:br/>
        <w:t>载李克宁求领大同节度使的属州中有“应州”，而此事距唐亡仅有一年。又，《舆</w:t>
        <w:br/>
        <w:t>地广记》卷19应州下载：“唐末置。”《文献通考》卷316《舆地考二》所载与此同。</w:t>
        <w:br/>
        <w:t>故可断应州于唐末为晋王李氏政权所置。</w:t>
        <w:br/>
        <w:t>又，应州当是析自云州。吴兰廷《五代史记纂误补》卷4《职方考》应州下</w:t>
        <w:br/>
        <w:t>案语云：“胡三省曰《唐书·地理志》未有应州，《欧史》(笔者按，指《新五代史》)</w:t>
        <w:br/>
        <w:t>不载其建置之始，意晋王克用分云州置应州也。”①</w:t>
        <w:br/>
        <w:t>五代时期应州当辖金城、混源2县。《元丰九域志》卷10应州下载：“领金</w:t>
        <w:br/>
        <w:t>城、混源二县。”《舆地广记》卷19和《文献通考》卷316《舆地考二》应州下所载</w:t>
        <w:br/>
        <w:t>与此略同②。</w:t>
        <w:br/>
        <w:t>又，《五代会要》卷20《州县望》应州金城县、雁门县、混源县、寰清县下载：</w:t>
        <w:br/>
        <w:t>“后唐天成四年(929)九月敕：升应州为望州，金城、雁门为望县，混源为上县，</w:t>
        <w:br/>
        <w:t>寰清为次县。’以明宗潜龙乡里故也。”据此，似五代时期应州还应领雁门县与</w:t>
        <w:br/>
        <w:t>寰清县。其实不然，寰清当为寰州属县(参见下文寰州沿革)，而雁门则应为代</w:t>
        <w:br/>
        <w:t>州属县，此由《旧五代史》卷40《唐明宗纪六》所载可知：“(天成四年)九月丁</w:t>
        <w:br/>
        <w:t>卯，中书奏：据宗正寺申，懿祖永兴陵、献祖长宁陵、太祖建极陵并在代州雁门</w:t>
        <w:br/>
        <w:t>县，皇帝追尊四庙在应州金城县。’诏：应州升为望州，金城、雁门并升为望</w:t>
        <w:br/>
        <w:t>县。””故《五代会要》此处应州下所列诸县是笼统言之，并非确指所领之县。</w:t>
        <w:br/>
        <w:t>后晋天福三年(938)，金城、混源2县随应州北属契丹。</w:t>
        <w:br/>
        <w:t>(1)金城县(907—938)</w:t>
        <w:br/>
        <w:t>(2)混源县(907—938)</w:t>
        <w:br/>
        <w:t>4. 寰州(926—938)，治寰清县(今山西朔州市东北)</w:t>
        <w:br/>
        <w:t>后唐天成元年(926)改兴唐军为寰州，领寰清1县。《五代会要》卷24《诸</w:t>
        <w:br/>
        <w:t>道节度使军额》应州下载：“后唐天成元年七月，升为彰国军节度，以兴唐军为</w:t>
        <w:br/>
        <w:t>寰州以隶之。”《旧五代史》卷36《唐明宗纪二》载：天成元年七月，“升应州为彰</w:t>
        <w:br/>
        <w:t>① 傅璇琮、徐海荣、徐吉军主编：《五代史书汇编》(杭州出版社，2005年)第三册，第1418页。</w:t>
        <w:br/>
        <w:t>② 其中的“混源”县，在《辽史》卷41《地理志五》西京道应州下又记作“浑源”(笔者按，盖“混”、“浑”本</w:t>
        <w:br/>
        <w:t>通)，且曰：“浑源县，唐置，有浑源川。”《读史方舆纪要》卷44浑源州恒阳废县下亦载：“本汉平舒、</w:t>
        <w:br/>
        <w:t>崞二县地，唐末置浑源县，以川为名。后唐属应州。”</w:t>
      </w:r>
    </w:p>
    <w:p>
      <w:r>
        <w:br w:type="page"/>
      </w:r>
    </w:p>
    <w:p>
      <w:r>
        <w:t>第二编·第三章 晋王辖境政区沿革(上) 463</w:t>
        <w:br/>
        <w:t>国军节度，仍以兴唐军为寰州，隶彰德军”。《元丰九域志》卷10寰州下载：“领</w:t>
        <w:br/>
        <w:t>寰清一县。”此寰清县当即朔州马邑县所改。《读史方舆纪要》卷44大同府朔</w:t>
        <w:br/>
        <w:t>州马邑县下所载“天成初，改置寰州，领寰清一县”可资为证。</w:t>
        <w:br/>
        <w:t>后晋天福三年(938)，寰清县随寰州北属契丹。</w:t>
        <w:br/>
        <w:t>寰清县(926—938)</w:t>
        <w:br/>
        <w:t>5. 朔州</w:t>
        <w:br/>
        <w:t>参见本章第四节朔州节度使所辖朔州沿革。</w:t>
        <w:br/>
        <w:t>第四节朔州振武军节度使</w:t>
        <w:br/>
        <w:t>振武军节度使为唐旧镇。五代初，为晋王李氏政权所据。晋王天祐四年</w:t>
        <w:br/>
        <w:t>(907)，振武军节度使辖有安北都护府、振武军及麟、胜2州，治所位于金河县</w:t>
        <w:br/>
        <w:t>内。天祐十三年(916)，振武军节度使徙治于朔州，安北都护府、振武军为契丹</w:t>
        <w:br/>
        <w:t>所据，改领朔、麟、胜等3州[晋王天祐十七年(920)之辖区参见前图2-6]。</w:t>
        <w:br/>
        <w:t>至迟后晋天福元年(936)，胜州废，振武军节度使仅辖朔、麟2州。后晋天福元</w:t>
        <w:br/>
        <w:t>年(936)，石敬瑭许诺将朔州割属契丹。天福三年(938)，朔州正式割予契丹，</w:t>
        <w:br/>
        <w:t>后晋振武节度使随之撤废。开运元年(944)，虽复置振武军节度使，然仅为虚</w:t>
        <w:br/>
        <w:t>衔。开运二年(945)，后晋重新夺回胜州，归属振武军节度使统辖。后汉天福</w:t>
        <w:br/>
        <w:t>十二年(947)，胜州别属府州永安军节度使。振武军节度使又为虚置。</w:t>
        <w:br/>
        <w:t>一、朔州振武军节度使辖区沿革</w:t>
        <w:br/>
        <w:t>振武军节度使(晋王907—916)—朔州振武军节度使(晋王916—923，后唐</w:t>
        <w:br/>
        <w:t>923—936，后晋936—938)，振武军节度使(后晋945—946)</w:t>
        <w:br/>
        <w:t>唐乾元元年(758)，割朔方节度使单于都护府、振武军及胜、麟2州置振武</w:t>
        <w:br/>
        <w:t>军节度使，治单于府。广德二年(764)，罢振武军节度使。《新唐书》卷64《方</w:t>
        <w:br/>
        <w:t>镇表一》朔方下载：广德二年，“朔方节度复兼单于大都护，罢河中、振武节度，</w:t>
        <w:br/>
        <w:t>以所管七州隶朔方。”大历十四年(779)，重置振武军节度使。《新唐书》卷64</w:t>
        <w:br/>
        <w:t>《方镇表一》朔方下载：大历十四年，“析置河中、振武、邠宁三节度，朔方所领</w:t>
        <w:br/>
        <w:t>灵、盐、夏、丰四州，西受降城，定远、天德二军。振武节度复领镇北大都护府及</w:t>
        <w:br/>
        <w:t>绥、银二州，东、中二受降城。”然《旧唐书》卷12《德宗纪上》载：“大历十四</w:t>
        <w:br/>
        <w:t>年……以朔方左留后、单于副都护浑瑊为单于大都护，振武军、东中二受降城、</w:t>
        <w:br/>
        <w:t>镇北及绥、银、麟、胜等军州节度营田使。……（建中二年，781，三月）辛巳，以</w:t>
      </w:r>
    </w:p>
    <w:p>
      <w:r>
        <w:br w:type="page"/>
      </w:r>
    </w:p>
    <w:p>
      <w:r>
        <w:t>464中国行政区划通史·五代十国卷</w:t>
        <w:br/>
        <w:t>汾州刺史王翃为振武军使、东中二受降城、镇北、绥、银、麟、胜等州留后。”较上</w:t>
        <w:br/>
        <w:t>引《新唐书·方镇表》所叙大历十四年振武军节度使之所辖多出麟、胜2州。</w:t>
        <w:br/>
        <w:t>又，陆贽《唐朝臣振武节度论惟明鄜坊观察使制》曰：“…朝臣可依前检校兵</w:t>
        <w:br/>
        <w:t>部尚书兼单于大都护、御史大夫，充振武绥银麟胜等州节度营田观察处置押蕃</w:t>
        <w:br/>
        <w:t>落等使。”①从中可以看出振武军节度使当时的确领有麟、胜2州，故大历十四</w:t>
        <w:br/>
        <w:t>年振武军节度使复置时，当领有单于都护府②、振武军(东受降城)③、中受降</w:t>
        <w:br/>
        <w:t>城及绥、银、麟、胜等4州。建中四年(783)，析绥州隶京畿渭北节度使。同年，</w:t>
        <w:br/>
        <w:t>复割绥州来属。贞元三年(787)，割绥、银2州隶夏绥银节度使。元和九年</w:t>
        <w:br/>
        <w:t>(814)，割中受降城隶天德军都防御使。十五年，振武麟胜等军州节度观察处</w:t>
        <w:br/>
        <w:t>置使领单于都护府，振武军，胜、麟2州及一直辖地区。会昌五年(845)，改单</w:t>
        <w:br/>
        <w:t>于都护府为安北都护府。中和四年(884)，割麟州隶河东节度使④。后麟州复</w:t>
        <w:br/>
        <w:t>属振武军节度使(参见本章第一节河东节度使辖区沿革)。</w:t>
        <w:br/>
        <w:t>五代初振武军节度使为晋王李氏政权所据，仍当领唐末所辖安北都护府、</w:t>
        <w:br/>
        <w:t>振武军(东受降城)及麟、胜2州之规模，治所当在金河县⑤。《元和郡县图志》</w:t>
        <w:br/>
        <w:t>卷5关内道下载：“单于大都护府，今为振武军节度使理所……管县一，金河</w:t>
        <w:br/>
        <w:t>县。”五代初振武军节度使治所仍应置于此地。</w:t>
        <w:br/>
        <w:t>晋王天祐十三年(后梁贞明二年，916)，振武军节度使增领朔州，并徙治于</w:t>
        <w:br/>
        <w:t>此。《旧五代史》卷52《李嗣本传》载：“幽州平，论功授振武节度使，号威信可</w:t>
        <w:br/>
        <w:t>汗’。(天祐)十二年，(后唐)庄宗定魏博，刘郭据莘县，命嗣本入太原巡守都</w:t>
        <w:br/>
        <w:t>城。十三年，从破刘鄩于故元城，收洺、磁、卫三郡。六月，还镇振武。八月，契</w:t>
        <w:br/>
        <w:t>丹阿保机倾塞犯边，其众三十万攻振武，嗣本婴城拒战者累日。契丹为火车地</w:t>
        <w:br/>
        <w:t>道，昼夜急攻，城中兵少，御备罄竭，城陷，嗣本举族入契丹。”《辽史》卷1《太祖</w:t>
        <w:br/>
        <w:t>①《全唐文》卷462。</w:t>
        <w:br/>
        <w:t>唐天宝以后，单于都护府与镇北都护府合署。参见宋秀英、龙木：《唐代单于都护府的几个问题》，</w:t>
        <w:br/>
        <w:t>《中国边疆史地研究》2002年第2期。另，谭其骧先生认为“镇北都护府疑撤废于兴元元年</w:t>
        <w:br/>
        <w:t>(784)”。参见氏著《唐北陲二都护府建置沿革与治所迁移——编绘&lt;中国历史地图集&gt;札记》，收</w:t>
        <w:br/>
        <w:t>入《长水集》下，人民出版社，1987年，第275—276页。</w:t>
        <w:br/>
        <w:t>③</w:t>
        <w:br/>
        <w:t>唐天宝三载(744)，王忠嗣并东受降城、振武军为一，亦可谓振武军即在东受降城，亦即在单于都</w:t>
        <w:br/>
        <w:t>护府城内。参见王永兴：《论唐代前期朔方节度》，收入《唐代经营西北研究》，兰州大学出版社，</w:t>
        <w:br/>
        <w:t>2010年，第257页。</w:t>
        <w:br/>
        <w:t>④参见郭声波：《中国行政区划通史·唐代卷》河东节度使沿革，第172页。</w:t>
        <w:br/>
        <w:t>⑤此金河县当为后金河县。参见郭声波：《中国行政区划通史·唐代卷》单于都护府沿革，第</w:t>
        <w:br/>
        <w:t>131页。</w:t>
      </w:r>
    </w:p>
    <w:p>
      <w:r>
        <w:br w:type="page"/>
      </w:r>
    </w:p>
    <w:p>
      <w:r>
        <w:t>第二编·第三章 晋王辖境政区沿革(上) 465</w:t>
        <w:br/>
        <w:t>纪一》载：神册元年(916)“八月，拔朔州，擒节度使李嗣本”①。其中提及振武</w:t>
        <w:br/>
        <w:t>节度使所在之地为朔州。《新五代史》卷60《职方考》亦载振武节度使治朔州。</w:t>
        <w:br/>
        <w:t>《读史方舆纪要》卷44大同府朔州下载：“天祐末改置振武军于此。”又，吕梦</w:t>
        <w:br/>
        <w:t>奇《后唐招讨使李存进墓碑》云：“(天祐)十六年(919)三月，制授单于安北都</w:t>
        <w:br/>
        <w:t>护、御史大夫，充振武节度、麟胜朔等州观察处置、营田、押蕃汉等使。”②其中</w:t>
        <w:br/>
        <w:t>已明确提及朔州归入振武军节度使辖区。而又知天祐十三年初，晋王李存勗</w:t>
        <w:br/>
        <w:t>授李存璋大同防御使、应蔚朔等州都知兵马使(参见本章第三节云州节度使辖</w:t>
        <w:br/>
        <w:t>区沿革)，朔州尚未属振武，故综合上述可断朔州隶属振武军节度使当在此年。</w:t>
        <w:br/>
        <w:t>同年，安北都护府城、振武军所在地为契丹所据(参见下文朔州节度使所辖安</w:t>
        <w:br/>
        <w:t>北都护府、振武军沿革）。</w:t>
        <w:br/>
        <w:t>至迟后晋天福元年(936)，胜州废，振武军节度仅领朔、麟2州。《辽史》卷</w:t>
        <w:br/>
        <w:t>41《地理志》东胜州下载：“太祖神册元年(916)破振武军，胜州之民皆趋河东，</w:t>
        <w:br/>
        <w:t>州废。晋割代北来献，复置。”③但是胜州废弃的具体时间，史料中未有记载，</w:t>
        <w:br/>
        <w:t>且“胜州之民皆趋河东”非一时可以完成，州废应是一个渐变的过程。另外，从</w:t>
        <w:br/>
        <w:t>上引《后唐招讨使李存进墓碑》中可知，后梁贞明五年(919)时胜州仍存，而后</w:t>
        <w:br/>
        <w:t>晋割代北之地予契丹时已废(“燕云十六州”中已不见胜州之名可证)。故至迟</w:t>
        <w:br/>
        <w:t>后晋天福元年(936)朔州振武军节度使已无胜州建置。</w:t>
        <w:br/>
        <w:t>后晋天福元年(936)，石敬瑭许诺将“燕云十六州”割属契丹，朔州位列其</w:t>
        <w:br/>
        <w:t>中(参见第四章第六节幽州节度使辖区沿革)。</w:t>
        <w:br/>
        <w:t>后晋天福三年(938)，朔州正式割予契丹，仍为辽振武军节度使④治所。</w:t>
        <w:br/>
        <w:t>原后晋振武军节度使建置撤销，麟州当在此时改隶北京留守(参见本章第一节</w:t>
        <w:br/>
        <w:t>太原府河东节度使辖区沿革)。</w:t>
        <w:br/>
        <w:t>后晋天福六年(941)，朔州一度归附后晋，旋又为契丹所控制。《辽史》卷</w:t>
        <w:br/>
        <w:t>4《太宗纪下》载：“(会同四年)六月辛卯，振武军节度副使赵崇逐其节度使耶律</w:t>
        <w:br/>
        <w:t>画里，以朔州叛，附晋。丙午，命宣徽使裹古只赴朔州，以兵围其城……(十二</w:t>
        <w:br/>
        <w:t>月)甲寅，攻拔朔州，遣控鹤指挥使谐里劳军。”《资治通鉴》卷282天福六年六</w:t>
        <w:br/>
        <w:t>《旧五代史》卷28《唐庄宗纪二》与《资治通鉴》卷269贞明二年所载此事，均将契丹所陷之州记为</w:t>
        <w:br/>
        <w:t>“蔚州”而非“朔州”，胡三省已揭示《资治通鉴》之误，栗原益男(《五代宋初藩镇年表》朔州藩镇注</w:t>
        <w:br/>
        <w:t>2)、朱玉龙(《五代十国年表》朔州注3)皆同意胡三省之说，今从之。</w:t>
        <w:br/>
        <w:t>②</w:t>
        <w:br/>
        <w:t>《全唐文》卷840。</w:t>
        <w:br/>
        <w:t>③李慎儒《辽史地理志考》卷5案：“东胜州……西与隋、唐胜州隔河相对…此《志》所载沿革皆隋唐</w:t>
        <w:br/>
        <w:t>胜州，与辽东胜州无涉，误也。”(《二十五史补编》第六册，第8136页)笔者从之，故采用《辽史·地</w:t>
        <w:br/>
        <w:t>理志》中东胜州一条下的沿革作为胜州沿革材料。</w:t>
        <w:br/>
        <w:t>④ 参见余蔚：《中国行政区划通史·辽金卷》辽朔州沿革，第353页。</w:t>
      </w:r>
    </w:p>
    <w:p>
      <w:r>
        <w:br w:type="page"/>
      </w:r>
    </w:p>
    <w:p>
      <w:r>
        <w:t>466 中国行政区划通史·五代十国卷</w:t>
        <w:br/>
        <w:t>月载：戊午，安重荣上后晋高祖表称：“朔州节度副使赵崇已逐契丹节度使刘</w:t>
        <w:br/>
        <w:t>山，求归命朝廷。臣相继以闻。”</w:t>
        <w:br/>
        <w:t>后晋出帝开运元年(944)，折从阮任振武军节度使。《旧五代史》卷83《晋</w:t>
        <w:br/>
        <w:t>少帝纪三》载：“(开运元年)以府州刺史折从阮为安北都护，充振武节度使。”同</w:t>
        <w:br/>
        <w:t>书卷125《折从阮传》亦载：“其年(笔者按，指开运元年)，(折从阮)兼领朔州刺</w:t>
        <w:br/>
        <w:t>史、安北都护、振武军节度使、契丹西南面行营马步都虞候。”这两则史料均载开</w:t>
        <w:br/>
        <w:t>运元年折从阮曾为振武军节度使。然此时朔、胜等原振武军节度使所辖之州仍</w:t>
        <w:br/>
        <w:t>在契丹控制之下，故此时的振武军节度使当是遥领其原有辖境(参见下文)。</w:t>
        <w:br/>
        <w:t>后晋开运二年(945)，胜州从契丹手中重新夺回，成为振武军节度使的属</w:t>
        <w:br/>
        <w:t>州。《旧五代史》卷83《晋少帝纪三》载：开运二年二月戊子，“府州防御使折从</w:t>
        <w:br/>
        <w:t>阮奏，部领兵士攻围契丹胜州，降之，见进兵趋朔州。”《辽史》卷4《太宗纪下》</w:t>
        <w:br/>
        <w:t>载：会同八年二月戊子，“晋将折从阮陷胜州”。《资治通鉴》卷284开运二年</w:t>
        <w:br/>
        <w:t>正月载：“庚申，振武节度使折从远击契丹，围胜州，遂攻朔州。”可见，开运二年</w:t>
        <w:br/>
        <w:t>之前朔州、胜州等原振武军节度使辖区仍属契丹，并未归为后晋所有，故可推</w:t>
        <w:br/>
        <w:t>知开运元年所设的振武军节度使只是遥领而已。</w:t>
        <w:br/>
        <w:t>后汉天福十二年(947)，置府州永安军节度使，胜州别属之(参见本章第一</w:t>
        <w:br/>
        <w:t>节河东节度使所附府州节度使辖区沿革)。振武军节度使又成虚设。《旧五代</w:t>
        <w:br/>
        <w:t>史》卷99《汉高祖纪上》载：“(天福十二年四月)丁卯，以河东都巡馆驿、沿河巡</w:t>
        <w:br/>
        <w:t>检使阎万进为岚州刺史，领朔州节度使，充岚、宪二州义军都制置。”《资治通</w:t>
        <w:br/>
        <w:t>鉴》卷286天福十二年四月载：“丁卯，以缘河巡检使阎万进为岚州刺史，领振</w:t>
        <w:br/>
        <w:t>武节度使兼岚、宪二州义军都制置使。”</w:t>
        <w:br/>
        <w:t>(1）朔州(916—938)</w:t>
        <w:br/>
        <w:t>(2)麟州(907—938)</w:t>
        <w:br/>
        <w:t>(3）胜州（907—936?,945—947)（4）安北都护府(907—916)</w:t>
        <w:br/>
        <w:t>(5)振武军(907—916)</w:t>
        <w:br/>
        <w:t>二、朔州振武军节度使所辖各州沿革</w:t>
        <w:br/>
        <w:t>1.朔州(907—938)，治善阳县(今山西朔州市)</w:t>
        <w:br/>
        <w:t>《旧唐书》卷39《地理志二》、《新唐书》卷39《地理志三》均载朔州辖善阳、</w:t>
        <w:br/>
        <w:t>马邑2县，唐末仍如此①，故五代初朔州当辖善阳、马邑2县。</w:t>
        <w:br/>
        <w:t>晋王天祐七年(后梁开平四年，910)，以马邑县置兴唐军。《读史方舆纪</w:t>
        <w:br/>
        <w:t>要》卷44大同府马邑县下载：“五代梁开平四年，晋王存勗于此置兴唐军”。</w:t>
        <w:br/>
        <w:t>①参见郭声波：《中国行政区划通史·唐代卷》朔州沿革，第184页。</w:t>
      </w:r>
    </w:p>
    <w:p>
      <w:r>
        <w:br w:type="page"/>
      </w:r>
    </w:p>
    <w:p>
      <w:r>
        <w:t>第二编·第三章 晋王辖境政区沿革(上) 467</w:t>
        <w:br/>
        <w:t>后唐天成元年(926)，兴唐军改置为寰州，别属应州彰国军节度使(参见本</w:t>
        <w:br/>
        <w:t>章第三节云州节度使所附应州节度使辖区沿革)，朔州仅辖善阳县。</w:t>
        <w:br/>
        <w:t>后晋天福三年(938)，朔州正式割属契丹，善阳自当随之北属。</w:t>
        <w:br/>
        <w:t>(1)善阳县(907—938)</w:t>
        <w:br/>
        <w:t>(2)马邑县(907—910)—兴唐军(910—926)</w:t>
        <w:br/>
        <w:t>2. 麟州(907—959)，治新秦县(今陕西神木县北)</w:t>
        <w:br/>
        <w:t>《旧唐书》卷38《地理志一》、《新唐书》卷37《地理志一》均载麟州领新秦、</w:t>
        <w:br/>
        <w:t>连谷、银城等3县，唐末仍如此①。五代初，麟州领县未更。</w:t>
        <w:br/>
        <w:t>晋王天祐七年(910),升麟州东北河滨之地所设府谷镇为府谷县。</w:t>
        <w:br/>
        <w:t>晋王天祐八年(911)，又析府谷县别置府州，隶属河东节度使(参见本章第</w:t>
        <w:br/>
        <w:t>一节河东节度使所辖府州沿革)。</w:t>
        <w:br/>
        <w:t>此后至五代末，麟州一直辖新秦、连谷、银城等3县。《太平寰宇记》卷38</w:t>
        <w:br/>
        <w:t>麟州下亦领此3县，可为旁证。</w:t>
        <w:br/>
        <w:t>(1) 新秦县(907—959)</w:t>
        <w:br/>
        <w:t>(2)连谷县(907—959)</w:t>
        <w:br/>
        <w:t>(3)银城县(907—959)</w:t>
        <w:br/>
        <w:t>(4)府谷县(910—911)</w:t>
        <w:br/>
        <w:t>3. 胜州（907—936?，945—959)，治榆林县(今内蒙古准格尔旗东北)</w:t>
        <w:br/>
        <w:t>《旧唐书》卷38《地理志一》、《新唐书》卷37《地理志一》均载胜州辖榆林、</w:t>
        <w:br/>
        <w:t>河滨2县，唐末仍如此②，而《舆地广记》卷17胜州下亦领此2县，故五代时期</w:t>
        <w:br/>
        <w:t>胜州州废前及从契丹手中收复后皆当辖榆林、河滨2县。</w:t>
        <w:br/>
        <w:t>(999990)()(999990)(9)</w:t>
        <w:br/>
        <w:t>4.安北都护府(907—916) 5. 振武军(907—916)，治金河县(今内蒙古</w:t>
        <w:br/>
        <w:t>和林格尔县北)</w:t>
        <w:br/>
        <w:t>《旧唐书》卷38《地理志一》朔方节度使下载：“东受降城，在胜州东北二百</w:t>
        <w:br/>
        <w:t>里……振武军，在单于东都护府城内。”同书卷39《地理志二》单于都护府下</w:t>
        <w:br/>
        <w:t>载：“秦汉时云中郡城也。唐龙朔三年(663)，置云中都护府。麟德元年(664)，</w:t>
        <w:br/>
        <w:t>改为单于大都护府。东南至朔州三百五十七里。振武军在城内置。”《新唐书》</w:t>
        <w:br/>
        <w:t>卷37《地理志一》丰州东受降城下载：“景云三年(712)，朔方军总管张仁愿筑</w:t>
        <w:br/>
        <w:t>三受降城。宝历元年(825)，振武节度使张惟清以东城滨河，徙置绥远烽南。”</w:t>
        <w:br/>
        <w:t>同书卷37《地理志一》单于大都护府下载：“本云中都护府，龙朔三年(663)置，</w:t>
        <w:br/>
        <w:t>麟德元年(664)更名。……县一，金河。”《元和郡县图志》卷4单于大都护府下</w:t>
        <w:br/>
        <w:t>① 参见郭声波：《中国行政区划通史·唐代卷》麟州沿革，第122页。</w:t>
        <w:br/>
        <w:t>②参见郭声波：《中国行政区划通史·唐代卷》胜州沿革，第121页。</w:t>
      </w:r>
    </w:p>
    <w:p>
      <w:r>
        <w:br w:type="page"/>
      </w:r>
    </w:p>
    <w:p>
      <w:r>
        <w:t>468 中国行政区划通史·五代十国卷</w:t>
        <w:br/>
        <w:t>载：“管县一：金河。”《唐会要》卷73单于都护府下载：“天宝四载(745)十月，单</w:t>
        <w:br/>
        <w:t>于都护府置金河县。”综上所述，可知安北都护府(单于都护府于会昌五年更名，</w:t>
        <w:br/>
        <w:t>参见下文)、振武军同治在东受降城所在的金河县。五代初期，亦当如是。</w:t>
        <w:br/>
        <w:t>晋王天祐十三年(后梁贞明二年，916)，安北都护府、振武军废。《辽史》卷</w:t>
        <w:br/>
        <w:t>41《地理志五》西京道丰州振武县下载：“本汉定襄郡盛乐县。…麟德三年改</w:t>
        <w:br/>
        <w:t>单于大都督府①。圣历元年(698)又改安北都督。开元七年(719)割隶东受降</w:t>
        <w:br/>
        <w:t>城。八年(720)置振武军节度使。会昌五年(845)为安北都护府。后唐庄宗以</w:t>
        <w:br/>
        <w:t>兄嗣本为振武节度使。太祖神册元年(916)，伐吐浑还，攻之，尽俘其民以东，</w:t>
        <w:br/>
        <w:t>唯存乡兵三百人防戍。后更为县。”则自天祐十三年起，这一区域已入契丹。</w:t>
        <w:br/>
        <w:t>金河县(907—916)</w:t>
        <w:br/>
        <w:t>第五节丰州天德军节度使(都团练防御使)</w:t>
        <w:br/>
        <w:t>天德军都团练防御使为唐旧镇。唐末为晋王李氏政权所据，至迟于晋王</w:t>
        <w:br/>
        <w:t>天祐八年(911)，天德军都团练防御使升为天德军节度使，领有丰州、天德军及</w:t>
        <w:br/>
        <w:t>西、中两个受降城。晋王天祐十七年(920)十月，丰州天德军节度使为契丹</w:t>
        <w:br/>
        <w:t>侵占。</w:t>
        <w:br/>
        <w:t>一、丰州天德军节度使(都团练防御使)辖区沿革</w:t>
        <w:br/>
        <w:t>天德军都团练防御使(晋王907—911?)—丰州天德军节度使(晋王</w:t>
        <w:br/>
        <w:t>911?—920)</w:t>
        <w:br/>
        <w:t>唐贞元十二年(796)，置天德军都团练防御使。《新唐书》卷64《方镇表</w:t>
        <w:br/>
        <w:t>一》朔方下载：“贞元十二年，朔方节度罢领丰州及西受降城、天德军，以振武之</w:t>
        <w:br/>
        <w:t>东、中二受降城隶天德军，以天德军置都团练防御使，领丰、会二州，三受降</w:t>
        <w:br/>
        <w:t>城。”然其中提及的辖区范围恐不确。</w:t>
        <w:br/>
        <w:t>其一，其时天德军都团练防御使不当领有会州。从地望上看，唐丰州、天</w:t>
        <w:br/>
        <w:t>德军位于今内蒙古河套地区，而会州位于今甘肃会宁县，与天德军隔唐朔方节</w:t>
        <w:br/>
        <w:t>度使，相距甚远；再者，《旧唐书》卷13《德宗纪下》载：“(贞元十二年)九月甲</w:t>
        <w:br/>
        <w:t>午，以河东行军司马李景略为丰州刺史、天德军丰州西受降城都防御使。”同书</w:t>
        <w:br/>
        <w:t>① 笔者按，麟德年号仅有二年。查《旧唐书·地理志》及《唐会要》，此事皆系于麟德元年，故此处</w:t>
        <w:br/>
        <w:t>“三”当为“元”之讹。</w:t>
      </w:r>
    </w:p>
    <w:p>
      <w:r>
        <w:br w:type="page"/>
      </w:r>
    </w:p>
    <w:p>
      <w:r>
        <w:t>第二编·第三章 晋王辖境政区沿革(上) 469</w:t>
        <w:br/>
        <w:t>卷15《宪宗纪下》载：“(元和十年，815)三月壬申朔，以右金吾将军李奉仙为丰</w:t>
        <w:br/>
        <w:t>州刺史、天德军西城中城都防御使。”在上述史料记载中，“都防御使”之前均</w:t>
        <w:br/>
        <w:t>未提及会州；另外，《文献通考》卷322《舆地八》会州下载：“广德后没于吐蕃。”</w:t>
        <w:br/>
        <w:t>是会州已在置天德军都团练防御使之前没于吐蕃。</w:t>
        <w:br/>
        <w:t>其二，东受降城仍隶振武军节度使。除上引《旧唐书·德宗纪》所载之外，</w:t>
        <w:br/>
        <w:t>《旧唐书》卷19下《僖宗纪》又载：乾符二年(875)十月，“以前大同军及云朔都</w:t>
        <w:br/>
        <w:t>防御营田供军等使李珰检校左散骑常侍、丰州刺史，充天德军、丰州、西城、中</w:t>
        <w:br/>
        <w:t>城都防御使、本管押蕃落等使”①，并未有天德军辖东受降城之证据。又《元和</w:t>
        <w:br/>
        <w:t>郡县图志》卷4天德军下载：“东受降城………今属振武节度。”《新唐书》卷37</w:t>
        <w:br/>
        <w:t>《地理志一》丰州下载：“东受降城……宝历元年(825)，振武节度使张惟清以东</w:t>
        <w:br/>
        <w:t>城滨河，徙置绥远烽南。”</w:t>
        <w:br/>
        <w:t>其三，大历十四年(779)时，已割中受降城隶振武军节度使，故贞元十二年</w:t>
        <w:br/>
        <w:t>(796)时，天德军都团练防御使不辖中受降城②。</w:t>
        <w:br/>
        <w:t>故综上所述，唐天德军都团练防御使设置之时当领丰州、天德军及西受降</w:t>
        <w:br/>
        <w:t>城③，治永清栅④。元和九年(814)，宰相李吉甫奏请天德军都团练防御使还</w:t>
        <w:br/>
        <w:t>治天德旧城⑤，割振武军节度使直辖中受降城来属，由天德军都团练防御使统</w:t>
        <w:br/>
        <w:t>领。唐末天德军都团练防御使为晋王李氏所有⑥。</w:t>
        <w:br/>
        <w:t>至迟晋王天祐八年(后梁乾化元年，911)，天德军都团练防御使升为节度</w:t>
        <w:br/>
        <w:t>使，辖有丰州、天德军及西、中2受降城。《旧五代史》卷27《唐庄宗纪一》邵晋</w:t>
        <w:br/>
        <w:t>涵《考异》曰：“《通鉴考异》引《庄宗实录》云：(天祐八年)三月己丑，镇州遣押</w:t>
        <w:br/>
        <w:t>衙刘光业至，言刘守光凶淫纵毒，欲自尊大，请稔其恶以咎之，推为尚父。乙</w:t>
        <w:br/>
        <w:t>未，上至晋阳宫，召张承业诸将等议讨燕之谋，诸将亦云宜稔其恶。上令押衙</w:t>
        <w:br/>
        <w:t>①《资治通鉴》卷235贞元十二年载：“九月甲午，以景略为丰州都防御使。”同书卷247会昌三年</w:t>
        <w:br/>
        <w:t>(843)正月载：“庚戌，以石雄为丰州都防御使。”其中提及李景略和石雄均为“丰州都防御使”，而</w:t>
        <w:br/>
        <w:t>在前引《旧唐书》史料中，任命李景略、李奉仙为天德军都防御使，又均兼丰州刺史一职，故此两处</w:t>
        <w:br/>
        <w:t>“丰州都防御使”与前述“天德军都防御使”实为一职，盖天德军都防御使治所虽在天德军，而丰州</w:t>
        <w:br/>
        <w:t>刺史与天德军都防御使常由一人兼任，《资治通鉴》便将天德军都防御使记载为丰州都防御使。</w:t>
        <w:br/>
        <w:t>②③参见郭声波：《中国行政区划通史·唐代卷》天德军沿革，第127页。</w:t>
        <w:br/>
        <w:t>④ 永清栅故址在今内蒙古巴彦淖尔市乌拉特前旗额尔登布拉格苏木境，乌梁素海东畔。参见张郁：</w:t>
        <w:br/>
        <w:t>《唐王逆修墓志铭考释》，《内蒙古文物考古》创刊号，1981年。</w:t>
        <w:br/>
        <w:t>⑤《元和郡县图志》卷4、《资治通鉴》卷239系此事于元和八年(813)，《唐会要》卷73则系于元和十</w:t>
        <w:br/>
        <w:t>二年(817)，兹据《新唐书》卷37《地理志一》所载。</w:t>
        <w:br/>
        <w:t>⑥</w:t>
        <w:br/>
        <w:t>全祖望《答王十一兄敬朗论五代史天德军建节始末帖子》曰：“晋人起于忻、代之间，世有事于天</w:t>
        <w:br/>
        <w:t>德。……国昌据命，天德入于吐浑。……《五代史·唐本纪》：大顺二年(891)，克用攻云州，围之</w:t>
        <w:br/>
        <w:t>百余日，赫连铎走吐浑。’天德之复归于晋，盖在是时。”参见《全祖望集汇校集注》卷42，上海古籍</w:t>
        <w:br/>
        <w:t>出版社，2000年，第1631页。</w:t>
      </w:r>
    </w:p>
    <w:p>
      <w:r>
        <w:br w:type="page"/>
      </w:r>
    </w:p>
    <w:p>
      <w:r>
        <w:t>470 中国行政区划通史·五代十国卷</w:t>
        <w:br/>
        <w:t>戴汉超持墨制及六镇书如幽州，其辞曰：天祐八年三月二十七日，天德军节度</w:t>
        <w:br/>
        <w:t>使宋瑶、振武节度使周德威、昭义节度使李嗣昭、易定节度使王处直、镇州节度</w:t>
        <w:br/>
        <w:t>使王镕、河东节度使尚书令晋王谨奉册进卢龙横海等军节度、检校太尉、中书</w:t>
        <w:br/>
        <w:t>令，燕王为尚书令、尚父。””同书卷135《刘守光传》载：“(天祐八年)及庄宗有</w:t>
        <w:br/>
        <w:t>柏乡之捷，守光谋攻易、定，讽动镇人，欲为河朔元帅。庄宗乃与镇州节度使王</w:t>
        <w:br/>
        <w:t>镕、易定节度使王处直、昭义节度使李嗣昭、振武节度使周德威、天德军节度使</w:t>
        <w:br/>
        <w:t>宋瑶，同遣使奉册，推守光为尚父，以稔其恶。”《新五代史》卷39《刘守光传》</w:t>
        <w:br/>
        <w:t>载：“守光以为诸镇畏其强，乃讽诸镇共推尊己，于是晋王率天德宋瑶、振武周</w:t>
        <w:br/>
        <w:t>德威、昭义李嗣昭、义武王处直、成德王镕等，以墨制册尊守光为尚书令、尚</w:t>
        <w:br/>
        <w:t>父。”《资治通鉴》卷268乾化元年六月载：“(晋王)乃与镕及义武王处直、昭义</w:t>
        <w:br/>
        <w:t>李嗣昭、振武周德威、天德宋瑶六节度使共奉册推守光为尚书令、尚父。”其中</w:t>
        <w:br/>
        <w:t>均提及天德军节度使。是知至迟在天祐八年，天德军升为节度使。其辖境当</w:t>
        <w:br/>
        <w:t>与唐末天德军都团练防御使同，为丰州、天德军及西、中2受降城。</w:t>
        <w:br/>
        <w:t>晋王天祐十七年(后梁贞明六年，辽神册五年，920)，天德军节度使为契丹</w:t>
        <w:br/>
        <w:t>所据。《辽史》卷2《太祖纪下》载：“(神册五年)冬十月辛未，攻天德。癸酉，节</w:t>
        <w:br/>
        <w:t>度使宋瑶降，赐弓矢、鞍马、旗鼓，更其军曰应天。甲戌，班师。宋瑶复叛。丙</w:t>
        <w:br/>
        <w:t>子，拔其城，擒宋瑶，俘其家属，徙其民于阴山南。”据此可知，是年辽夺取了晋</w:t>
        <w:br/>
        <w:t>王天德军节度使之地，并随后更名为应天军节度使，并徙其民于阴山南。旋，</w:t>
        <w:br/>
        <w:t>应天军节度使复降为丰州。《辽史》卷41《地理志五》丰州天德军下载：“后唐</w:t>
        <w:br/>
        <w:t>改天德军。太祖神册五年攻下，更名应天军，复为州。”《金史》卷24《地理志</w:t>
        <w:br/>
        <w:t>上》丰州下载：“丰州，下，天德军节度使。辽尝更军名应天，寻复。金因之。”</w:t>
        <w:br/>
        <w:t>《读史方舆纪要》卷61丰州城下载：“五代唐曰天德军。石晋初为契丹所有，曰</w:t>
        <w:br/>
        <w:t>应天军，寻复为丰州。”</w:t>
        <w:br/>
        <w:t>又，《旧五代史》卷32《唐庄宗纪六》载：同光三年(925)六月“癸丑，以天德</w:t>
        <w:br/>
        <w:t>军节度使、管内蕃汉都知兵马使刘承训为天德军节度观察留后”。同书卷39</w:t>
        <w:br/>
        <w:t>《唐明宗纪五》亦载：天成三年(928)“二月丁亥，天德军节度使郭承丰加检校</w:t>
        <w:br/>
        <w:t>司徒”。同书卷101《汉隐帝纪上》载：乾祐元年(948)六月，“丰州节度使郭勋</w:t>
        <w:br/>
        <w:t>加检校太师”。同书卷111《周太祖纪二》载：广顺元年(951)二月“已未，天德</w:t>
        <w:br/>
        <w:t>军节度使、虢国公郭勋加同平章事”。同书卷114《周世宗纪一》载：显德元年</w:t>
        <w:br/>
        <w:t>(954)七月，“天德军节度使郭勋、邠州折从阮、安州李洪义并加兼侍中”。由上</w:t>
        <w:br/>
        <w:t>所载可知在后唐、后汉、后周时期均设置有天德军节度使一职，然其是实领抑</w:t>
        <w:br/>
        <w:t>或遥领以及具体建置，史籍未载，待考。</w:t>
        <w:br/>
        <w:t>(1)丰州(911?—920)</w:t>
        <w:br/>
        <w:t>(2)天德军(911?—920)</w:t>
      </w:r>
    </w:p>
    <w:p>
      <w:r>
        <w:br w:type="page"/>
      </w:r>
    </w:p>
    <w:p>
      <w:r>
        <w:t>第二编·第三章 晋王辖境政区沿革(上) 471</w:t>
        <w:br/>
        <w:t>(3)中受降城(911?—920)</w:t>
        <w:br/>
        <w:t>(4) 西受降城(911?—920)</w:t>
        <w:br/>
        <w:t>二、丰州天德军节度使(天德军都团练防御使)所辖各州沿革</w:t>
        <w:br/>
        <w:t>1. 丰州(907—920)，治九原县(今内蒙古五原县南)</w:t>
        <w:br/>
        <w:t>《旧唐书》卷38《地理志一》、《新唐书》卷37《地理志一》均载丰州辖九原、</w:t>
        <w:br/>
        <w:t>永丰2县。唐末丰州仍辖此2县①。</w:t>
        <w:br/>
        <w:t>五代时期丰州当领唐末九原、永丰2县。</w:t>
        <w:br/>
        <w:t>晋王天祐十七年(后梁末帝贞明六年，辽神册五年，920)，天德军节度使为</w:t>
        <w:br/>
        <w:t>契丹所有，丰州之地当随之归属契丹。</w:t>
        <w:br/>
        <w:t>(1)九原县(907—920)</w:t>
        <w:br/>
        <w:t>(2) 永丰县(907—920)</w:t>
        <w:br/>
        <w:t>2. 天德军(907—920)，治天德军城(今内蒙古乌拉特前旗乌梁素海土</w:t>
        <w:br/>
        <w:t>城子）</w:t>
        <w:br/>
        <w:t>晋王天祐十七年(920)，天德军节度使为契丹所有，天德军之地当随之归</w:t>
        <w:br/>
        <w:t>属契丹。</w:t>
        <w:br/>
        <w:t>3. 中受降城(907—920)</w:t>
        <w:br/>
        <w:t>晋王天祐十七年(920)，天德军节度使为契丹所有，中受降城之地当随之</w:t>
        <w:br/>
        <w:t>归属契丹。</w:t>
        <w:br/>
        <w:t>4. 西受降城(907—920)</w:t>
        <w:br/>
        <w:t>晋王天祐十七年(920)，天德军节度使为契丹所有，西受降城之地当随之</w:t>
        <w:br/>
        <w:t>归属契丹。</w:t>
        <w:br/>
        <w:t>①参见郭声波：《中国行政区划通史·唐代卷》丰州沿革，第125页。</w:t>
      </w:r>
    </w:p>
    <w:p>
      <w:r>
        <w:br w:type="page"/>
      </w:r>
    </w:p>
    <w:p>
      <w:r>
        <w:t>第四章 晋王[承后梁(部分</w:t>
        <w:br/>
        <w:t>区域)、卢龙(暨燕王、燕国)、赵王、</w:t>
        <w:br/>
        <w:t>北平王；暨后唐、后晋、后汉、</w:t>
        <w:br/>
        <w:t>后周]辖境政区沿革(下)</w:t>
        <w:br/>
        <w:t>晋王天祐十七年(后梁贞明六年，920)，晋王李氏政权在原唐河北道区域</w:t>
        <w:br/>
        <w:t>内据有魏州天雄军节度使、邢州安国军节度使、镇州成德军节度使、定州义武</w:t>
        <w:br/>
        <w:t>军节度使、沧州横海军节度使及幽州卢龙节度使。本章下文即分节讨论上述</w:t>
        <w:br/>
        <w:t>各留守与节度使的辖区及所属各州的沿革。</w:t>
        <w:br/>
        <w:t>第一节魏州[兴唐府(广晋府、大名府)]天雄军节度使</w:t>
        <w:br/>
        <w:t>[东京(邺都)留守含贝州永清军节度使；</w:t>
        <w:br/>
        <w:t>附：相州昭德军(彰德军)节度使</w:t>
        <w:br/>
        <w:t>(含澶州镇宁军节度使)]</w:t>
        <w:br/>
        <w:t>魏州天雄军节度使为唐末旧镇。五代后梁开平年间，魏州天雄军节度使</w:t>
        <w:br/>
        <w:t>为后梁所占据，领魏、博、澶、卫、相、贝等6州，治魏州。贞明元年(915)三月，</w:t>
        <w:br/>
        <w:t>析相州置昭德军节度使，以澶、卫2州属之。魏州天雄军节度使改领魏、博、贝</w:t>
        <w:br/>
        <w:t>等3州；八月，晋王据有魏州天雄军节度使魏、博2州。贞明二年(晋王天祐十</w:t>
        <w:br/>
        <w:t>三年，916)，昭德军节度使废，卫、相、澶等3州及后梁所据的贝州皆为晋王所</w:t>
        <w:br/>
        <w:t>据，至此魏州天雄军节度使所领6州之地全部归属晋王晋王天祐十七年</w:t>
        <w:br/>
        <w:t>(920)之辖区参见前图2-7]。龙德二年(晋王天祐十九年，922)，卫州复为后</w:t>
        <w:br/>
        <w:t>梁夺取。后唐同光元年(923)四月，升魏州为东京兴唐府，去天雄军号，所属6</w:t>
        <w:br/>
        <w:t>府州由东京留守管辖。同光三年(925)，改东京为邺都，兴唐为次府。天成四</w:t>
      </w:r>
    </w:p>
    <w:p>
      <w:r>
        <w:br w:type="page"/>
      </w:r>
    </w:p>
    <w:p>
      <w:r>
        <w:t>第二编·第四章 晋王辖境政区沿革(下) 473</w:t>
        <w:br/>
        <w:t>年(929)，降邺都为兴唐府，复天雄军号。天雄军节度使领兴唐府及博、相、澶、</w:t>
        <w:br/>
        <w:t>卫、贝5州。后晋天福二年(937)，改兴唐府曰广晋府。天福三年(938)十一</w:t>
        <w:br/>
        <w:t>月，建邺都于广晋府，天雄军号复除。同时，复析相州置彰德军节度使，以澶、</w:t>
        <w:br/>
        <w:t>卫隶之；又于贝州置永清军节度使，以博、冀(镇州成德军节度使属州)2州隶之。</w:t>
        <w:br/>
        <w:t>邺都留守此时仅领广晋府1府之地。开运元年(944)八月，分彰德军节度使所辖</w:t>
        <w:br/>
        <w:t>澶州置镇宁军节度使，割滑州义成军节度使所领濮州为其属州；同时，又割彰德</w:t>
        <w:br/>
        <w:t>军节度使所辖卫州益滑州义成军节度使。至此，彰德军节度使仅有相州1州之</w:t>
        <w:br/>
        <w:t>地。开运二年(945)，复以邺都广晋府置天雄军节度使。后汉乾祐元年(948)，改</w:t>
        <w:br/>
        <w:t>广晋府曰大名府。大约在后周广顺元年(951)，复改大名府天雄军节度使为邺都</w:t>
        <w:br/>
        <w:t>留守。后周显德元年(954)，废邺都，复称大名府天雄军节度使。同年，贝州永清</w:t>
        <w:br/>
        <w:t>军节度使废，原辖贝、博2州当还隶大名府天雄军节度使；冀州则当还属镇州成</w:t>
        <w:br/>
        <w:t>德军节度使。至此，天雄军节度使当领大名府及博、贝2州之地。</w:t>
        <w:br/>
        <w:t>一、魏州[兴唐府(广晋府、大名府)]天雄军节度使[东京(邺都)留守][含</w:t>
        <w:br/>
        <w:t>贝州永清军节度使]辖区沿革[附：相州昭德军(彰德军)节度使(含澶州镇宁</w:t>
        <w:br/>
        <w:t>军节度使)]</w:t>
        <w:br/>
        <w:t>魏州天雄军节度使(后梁907—915，晋王915—923)—东京留守（后唐</w:t>
        <w:br/>
        <w:t>923—925)—邺都留守(后唐925—929)—兴唐府天雄军节度使(后唐929—</w:t>
        <w:br/>
        <w:t>936，后晋936—937)—广晋府天雄军节度使(后晋937—938)—邺都留守(后</w:t>
        <w:br/>
        <w:t>晋938—945)—广晋府天雄军节度使(后晋945—946，后汉947—948)—大名</w:t>
        <w:br/>
        <w:t>府天雄军节度使(后汉948—950)—邺都留守(后周951？—954)—大名府天</w:t>
        <w:br/>
        <w:t>雄军节度使(后周954959)</w:t>
        <w:br/>
        <w:t>贝州永清军节度使(后晋938—947，后汉947—950，后周951—954)</w:t>
        <w:br/>
        <w:t>唐元和十五年(820)，魏博节度使领魏、博、澶、卫、相、贝等6州，治魏</w:t>
        <w:br/>
        <w:t>州。大和三年(829)，相、卫、澶等3州曾一度割属相卫澶节度使。旋，该3</w:t>
        <w:br/>
        <w:t>州随相卫澶节度使的废置复来属①。天祐元年(904)，魏博节度使改称天雄</w:t>
        <w:br/>
        <w:t>军节度使②。</w:t>
        <w:br/>
        <w:t>① 参见郭声波：《中国行政区划通史·唐代卷》魏博节度使(天雄军节度使)沿革，第217页。</w:t>
        <w:br/>
        <w:t>②《资治通鉴》卷264天祐元年四月载：“更命魏博曰天雄军。”然，《资治通鉴》卷266开平元年(907)</w:t>
        <w:br/>
        <w:t>四月载：“(戊辰，)更名魏博曰天雄军。”胡三省注曰：“《通鉴》二百六十四卷昭宗天祐元年四月，已</w:t>
        <w:br/>
        <w:t>书更命魏博曰天雄军’，盖亦出朱全忠之意，此复出也，但未知更军额的在何年。”在此姑从天祐</w:t>
        <w:br/>
        <w:t>元年更名之说。</w:t>
      </w:r>
    </w:p>
    <w:p>
      <w:r>
        <w:br w:type="page"/>
      </w:r>
    </w:p>
    <w:p>
      <w:r>
        <w:t>474 中国行政区划通史·五代十国卷</w:t>
        <w:br/>
        <w:t>五代初，魏州天雄军仍当领唐末所辖魏、博、澶、卫、相、贝等6州。</w:t>
        <w:br/>
        <w:t>后梁贞明元年(915)三月，魏州天雄军节度使杨师厚薨。天雄军本为重</w:t>
        <w:br/>
        <w:t>镇，握有强兵。末帝欲趁此机会分割魏博为两镇，削弱其实力，故下诏析魏州</w:t>
        <w:br/>
        <w:t>天雄军所辖之相州置昭德军，并以澶、卫2州属之(参见下文所附相州节度使</w:t>
        <w:br/>
        <w:t>辖区沿革)。不意这道诏令下达之后，魏州天雄军兵众发生动乱，囚节度使贺</w:t>
        <w:br/>
        <w:t>德伦，并迫德伦上章请却复6州之地。末帝不从，乱军又迫贺德伦归于晋王李</w:t>
        <w:br/>
        <w:t>氏政权，致使最终导致魏州叛梁入晋(《旧五代史》卷8《梁末帝纪上》、《资治通</w:t>
        <w:br/>
        <w:t>鉴》卷269)。六月，晋王李存勖入魏州，并亲自兼领魏州节度使。《旧五代史》</w:t>
        <w:br/>
        <w:t>卷28《唐庄宗纪二》载：“(贞明元年)六月庚寅朔，帝入魏州，贺德伦上符印，请</w:t>
        <w:br/>
        <w:t>帝兼领魏州，帝从之。”七月，博州属晋。《资治通鉴》卷269贞明元年七月载：</w:t>
        <w:br/>
        <w:t>“时晋王出师屯博州。”同月，澶州为晋所控。八月，后梁又收复澶州(参见下文</w:t>
        <w:br/>
        <w:t>所附相州节度使辖区沿革)。至此晋人占有魏州天雄军的魏、博2州，而后梁</w:t>
        <w:br/>
        <w:t>据有魏州天雄军的贝州及相州昭德军所辖的相、卫、澶等3州。</w:t>
        <w:br/>
        <w:t>后梁贞明二年(晋王天祐十三年，916)三月，卫州为晋王占据。八月，后梁</w:t>
        <w:br/>
        <w:t>相州昭德军节度使废，相州为晋王李氏政权所控。九月，贝州为晋王所据。</w:t>
        <w:br/>
        <w:t>《五代会要》卷24《诸道节度使军额》相州下载：“梁贞明元年三月，魏博节度使</w:t>
        <w:br/>
        <w:t>杨师厚薨，乃割相州建节度，寻军乱，以地归后唐庄宗，却为属郡，隶魏州。”《旧</w:t>
        <w:br/>
        <w:t>五代史》卷8《梁末帝纪上》载：贞明二年三月，“晋人攻卫州，陷之。……(九</w:t>
        <w:br/>
        <w:t>月，)晋人陷贝州”。同书卷28《唐庄宗纪二》载：“(天祐十三年)三月乙卯朔，</w:t>
        <w:br/>
        <w:t>分兵以攻卫州。壬戌，刺史米昭以城降。……八月，大阅师徒，进攻邢州。相</w:t>
        <w:br/>
        <w:t>州节度使张筠弃城遁去，以袁建丰为相州刺史，依旧隶魏州。………是月(笔者</w:t>
        <w:br/>
        <w:t>按，指九月)，贝州平，以沧州降将毛璋为贝州刺史。自是河朔悉为帝所有。”</w:t>
        <w:br/>
        <w:t>《新五代史》卷5《唐庄宗纪下》载：“(天祐十三年)三月，攻梁卫州，降其刺史米</w:t>
        <w:br/>
        <w:t>昭；克磁州，杀其刺史靳昭。四月，克洺州。八月，围邢州，降其节度使阎宝。</w:t>
        <w:br/>
        <w:t>梁张筠弃相州、戴思远弃沧州而逃，遂取二州，而贝州人杀梁守将张源德，以城</w:t>
        <w:br/>
        <w:t>降。…(天祐十九年)八月，梁取卫州。”《资治通鉴》卷269贞明二年八月载：</w:t>
        <w:br/>
        <w:t>“晋王自将攻邢州，(后梁)昭德节度使张筠弃相州走；晋人复以相州隶天雄军，</w:t>
        <w:br/>
        <w:t>以李嗣源为刺史。”至此，晋王可已据有魏州天雄军节度使领魏、博、卫、相、贝</w:t>
        <w:br/>
        <w:t>等5州，而澶州因相州昭德军节度使已废，作为属州，当随相州一起属晋王(下</w:t>
        <w:br/>
        <w:t>引《资治通鉴》卷271龙德二年(922)八月所载之文可资为证)。由此，晋王已</w:t>
        <w:br/>
        <w:t>有魏州天雄军节度使原有的6州之地。</w:t>
        <w:br/>
        <w:t>后梁龙德二年(晋王天祐十九年，922)，晋王所控制的卫州复为后梁夺取。</w:t>
        <w:br/>
        <w:t>《资治通鉴》卷271龙德二年八月载：“(后梁)遂克卫州…于是澶州之西，相</w:t>
      </w:r>
    </w:p>
    <w:p>
      <w:r>
        <w:br w:type="page"/>
      </w:r>
    </w:p>
    <w:p>
      <w:r>
        <w:t>第二编·第四章 晋王辖境政区沿革(下) 475</w:t>
        <w:br/>
        <w:t>州之南，皆为梁有；晋人失军储三之一，梁军复振。(末)帝以张朗为卫州刺</w:t>
        <w:br/>
        <w:t>史。”后梁夺取卫州后，晋魏州天雄军节度使的领域当只有魏、博、相、贝、澶等</w:t>
        <w:br/>
        <w:t>5州之地。</w:t>
        <w:br/>
        <w:t>后唐同光元年(923)，四月，晋王李存勗于魏州即帝位，升魏州为东京兴唐</w:t>
        <w:br/>
        <w:t>府(参见下文魏州沿革)。此后遂去天雄军号，由东京留守掌管原天雄军节度</w:t>
        <w:br/>
        <w:t>使事务。其时史籍中虽仍有天雄军节度使的记载，但皆应是虚额，独立的天雄</w:t>
        <w:br/>
        <w:t>军衙署当已废除①。此时东京留守当辖兴唐府及博、卫、相、贝、澶等5州</w:t>
        <w:br/>
        <w:t>之地。</w:t>
        <w:br/>
        <w:t>后唐同光三年(925)，改魏州东京为邺都，兴唐为次府(参见下文魏州沿</w:t>
        <w:br/>
        <w:t>革)。原东京留守所辖之6府州，仍当归邺都留守管辖。《旧五代史》卷75《晋</w:t>
        <w:br/>
        <w:t>高祖纪一》所载“(天成)三年(928)四月，车驾还洛，制加(石敬瑭)检校太傅、同</w:t>
        <w:br/>
        <w:t>中书门下平章事、兴唐尹、邺都留守、天雄军节度使”可资为证。</w:t>
        <w:br/>
        <w:t>后唐天成四年(929)，降邺都为兴唐府，复天雄军号(参见下文魏州沿革)。</w:t>
        <w:br/>
        <w:t>此时的天雄军节度使当辖原6州之谱而未更。</w:t>
        <w:br/>
        <w:t>后晋天福二年(937)，改兴唐府曰广晋府(参见下文魏州沿革)。</w:t>
        <w:br/>
        <w:t>后晋天福三年(938)十一月，建邺都于广晋府(参见下文魏州沿革)，天雄</w:t>
        <w:br/>
        <w:t>军号复除。同时，复于相州置彰德军节度使，以澶、卫隶之(参见下文所附相州</w:t>
        <w:br/>
        <w:t>节度使辖区沿革)；又于贝州置永清军节度使，以博、冀2州隶之。《旧五代史》</w:t>
        <w:br/>
        <w:t>卷77《晋高祖纪三》载：天福三年十一月辛亥，“升贝州为永清军，置节度观察</w:t>
        <w:br/>
        <w:t>使，以博、冀二州为属郡”。《资治通鉴》卷281天福三年十一月载：“辛亥，建邺</w:t>
        <w:br/>
        <w:t>都于广晋府，置彰德军于相州，以澶、卫隶之；置永清军于贝州，以博、冀隶</w:t>
        <w:br/>
        <w:t>关8</w:t>
        <w:br/>
        <w:t>都留守仅领广晋府1府之地。</w:t>
        <w:br/>
        <w:t>后晋开运二年(945)，复以邺都为天雄军节度使。《五代会要》卷19《大名</w:t>
        <w:br/>
        <w:t>府》：“开运二年四月敕：邺都依旧为天雄军。节度使管内观察处置等使，邺都</w:t>
        <w:br/>
        <w:t>①如《资治通鉴》卷275天成元年(926)十二月载：“庚子，以皇子(李)从荣为天雄节度使、同平章事。”</w:t>
        <w:br/>
        <w:t>同书卷276天成三年(928)又载：“夏，四月，以邺都留守(李)从荣为河东节度使、北都留守……戊</w:t>
        <w:br/>
        <w:t>寅，以宣武节度使石敬瑭为邺都留守、天雄节度使。”但是其时的天雄军节度使皆是虚额，当无衙</w:t>
        <w:br/>
        <w:t>署。理由有二：其一，其时出现的天雄军节度使都是由邺都留守兼领；其二，《旧五代史》卷40《唐</w:t>
        <w:br/>
        <w:t>明宗纪六》载：天成四年六月，“诏邺都仍旧为魏府。应魏府、汴州、益州宫殿悉去鸱尾，赐节度使</w:t>
        <w:br/>
        <w:t>为衙署。”据上述史载，可知其时后唐降邺都为兴唐府，重新恢复了天雄军节度使的衙署，这也恰</w:t>
        <w:br/>
        <w:t>可说明此前出现的由邺都留守兼领的天雄军节度使是无独立衙署的。</w:t>
        <w:br/>
        <w:t>②</w:t>
        <w:br/>
        <w:t>《五代会要》卷24《诸道节度使军额》贝州下载贝州升为永清军节度使在天福三年十二月，与《旧五</w:t>
        <w:br/>
        <w:t>代史》、《资治通鉴》所载月份微异。</w:t>
      </w:r>
    </w:p>
    <w:p>
      <w:r>
        <w:br w:type="page"/>
      </w:r>
    </w:p>
    <w:p>
      <w:r>
        <w:t>476 中国行政区划通史·五代十国卷</w:t>
        <w:br/>
        <w:t>留守广晋尹。””《旧五代史》卷83《晋少帝纪三》：开运二年四月“己亥，诏邺都</w:t>
        <w:br/>
        <w:t>依旧为天雄军”。然《资治通鉴》卷284开运二年四月载：“己丑，复以邺都为天</w:t>
        <w:br/>
        <w:t>雄军。”其中所记之日与《旧五代史》异。兹以前后干支推之，当以《资治通鉴》</w:t>
        <w:br/>
        <w:t>所记“己丑”为是。</w:t>
        <w:br/>
        <w:t>后汉乾祐元年(948)，改广晋府曰大名府(参见下文魏州沿革)。</w:t>
        <w:br/>
        <w:t>大约在后周广顺元年(951)，复改大名府天雄军节度使为邺都留守。</w:t>
        <w:br/>
        <w:t>后周显德元年(954)，废邺都留守，复称大名府天雄军节度使。《五代会</w:t>
        <w:br/>
        <w:t>要》卷19《大名府》下载：“显德元年正月，废邺都留守，依旧为天雄军大名</w:t>
        <w:br/>
        <w:t>府。”《旧五代史》卷113《周太祖纪四》载：显德元年正月“戊寅，诏废邺都依</w:t>
        <w:br/>
        <w:t>旧为天雄军，大名府在京兆府之下”。《资治通鉴》卷291显德元年正月载：</w:t>
        <w:br/>
        <w:t>“戊寅，罢邺都，但为天雄军。”据上所载亦可知后周初年当改大名府天雄军</w:t>
        <w:br/>
        <w:t>节度使为邺都留守。唯改置之年，未见史载，倘若断在后周建立之广顺元</w:t>
        <w:br/>
        <w:t>年，应无太大疑义。又，同在显德元年，贝州永清军节度使废。《五代会要》</w:t>
        <w:br/>
        <w:t>卷24《诸道节度使军额》贝州下载：“晋天福三年十二月，升为永清军节度，</w:t>
        <w:br/>
        <w:t>以博、冀二州隶之。至周显德元年十月，降为防御州。”《旧五代史》卷114</w:t>
        <w:br/>
        <w:t>《周世宗纪一》载：显德元年十月己酉“诏安、贝二州依旧为防御州，其军额</w:t>
        <w:br/>
        <w:t>并停”。《资治通鉴》卷292显德元年八月载：“己酉，废安远、永清军。”永</w:t>
        <w:br/>
        <w:t>清军节度使废除后，原辖贝、博2州当还隶大名府天雄军节度使；冀州则</w:t>
        <w:br/>
        <w:t>当还属镇州成德军节度使。至此，天雄军节度使当领大名府及博、贝2州</w:t>
        <w:br/>
        <w:t>之地。</w:t>
        <w:br/>
        <w:t>魏州[兴唐府(广晋府、大名府)]天雄军节度使[东京(邺都)留守]</w:t>
        <w:br/>
        <w:t>(1)魏州(907—923)—兴唐府(923—937)—广晋府(937—948)—大名</w:t>
        <w:br/>
        <w:t>府(948—959)</w:t>
        <w:br/>
        <w:t>(2)博州(907—938,954—959)</w:t>
        <w:br/>
        <w:t>(3)澶州(907—915,916—938)</w:t>
        <w:br/>
        <w:t>(4)卫州(907—915,916—922,923—938)</w:t>
        <w:br/>
        <w:t>(5)相州(907—915,916—938)</w:t>
        <w:br/>
        <w:t>(6)贝州(907—938,954—959)</w:t>
        <w:br/>
        <w:t>贝州永清军节度使</w:t>
        <w:br/>
        <w:t>(1)贝州(938—954)</w:t>
        <w:br/>
        <w:t>(2)博州(938—954)</w:t>
        <w:br/>
        <w:t>(3)冀州(938—954)</w:t>
      </w:r>
    </w:p>
    <w:p>
      <w:r>
        <w:br w:type="page"/>
      </w:r>
    </w:p>
    <w:p>
      <w:r>
        <w:t>第二编·第四章晋王辖境政区沿革(下) 477</w:t>
        <w:br/>
        <w:t>附：</w:t>
        <w:br/>
        <w:t>相州昭德军(彰德军)节度使(含澶州镇宁军节度使)辖区沿革</w:t>
        <w:br/>
        <w:t>相州昭德军节度使(后梁915—916)，相州彰德军节度使(后晋938—946，</w:t>
        <w:br/>
        <w:t>后汉947—950,后周951—959)</w:t>
        <w:br/>
        <w:t>澶州镇宁军节度使(后晋944—946，后汉947—950，后周951—959)</w:t>
        <w:br/>
        <w:t>后梁贞明元年(晋王天祐十二年，915)三月，因魏州天雄军节度使势力过</w:t>
        <w:br/>
        <w:t>大，后梁末帝析魏州天雄军节度使所辖之相、澶、卫等3州置相州昭德军节度</w:t>
        <w:br/>
        <w:t>使，以削弱天雄军节度使。《旧五代史》卷8《梁末帝纪上》载：“(贞明元年三</w:t>
        <w:br/>
        <w:t>月，)魏博节度使杨师厚薨，辍视朝三日。初，师厚握强兵，据重镇，每邀朝廷姑</w:t>
        <w:br/>
        <w:t>息，及薨，辍视朝三日，或者以为天意。租庸使赵岩、租庸判官邵赞献议于帝</w:t>
        <w:br/>
        <w:t>曰：魏博六州，精兵数万，蠹害唐室百有余年。罗绍威(笔者按，为后梁首任天</w:t>
        <w:br/>
        <w:t>雄军节度使)前恭后倨，太祖每深含怒。太祖尸未属纪，师厚即肆阴谋。盖以</w:t>
        <w:br/>
        <w:t>地广兵强，得肆其志，不如分削，使如身使臂，即无不从也。陛下不以此时制</w:t>
        <w:br/>
        <w:t>之，宁知后人之不为杨师厚耶。若分割相、魏为两镇，则朝廷无北顾之患矣。”</w:t>
        <w:br/>
        <w:t>帝曰：善。’即以平卢军节度使贺德伦为天雄军节度使，遣刘鄩率兵六万屯河</w:t>
        <w:br/>
        <w:t>朔。诏曰：分疆裂土，虽赏勋劳；建节屯师，亦从机便。比者魏博一镇，巡属六</w:t>
        <w:br/>
        <w:t>州，为河朔之大藩，实国家之巨镇。所分忧寄，允谓重难；将叶事机，须期通济。</w:t>
        <w:br/>
        <w:t>但缘镇、定贼境，最为魏、博亲邻；其次相、卫两州，皆控泽潞山口。两道并连于</w:t>
        <w:br/>
        <w:t>晋土，分头常寇于魏封。既须日有战争，未若俱分节制。免劳兵力，因奔命于</w:t>
        <w:br/>
        <w:t>两途；稍泰人心，俾安居于终日。其相州宜建节度为昭德军。以澶、卫两州为</w:t>
        <w:br/>
        <w:t>属郡，以张筠为相州节度使。””《资治通鉴》卷269贞明元年三月载：“天雄节度</w:t>
        <w:br/>
        <w:t>使兼中书令邺王杨师厚卒。…(后梁末帝用判官邵赞言，分六州为两镇以弱</w:t>
        <w:br/>
        <w:t>其权，)以平卢节度使贺德伦为天雄节度使；置昭德军于相州，割澶、卫二州隶</w:t>
        <w:br/>
        <w:t>焉，以宣徽使张筠为昭德节度使，仍分魏州将士府库之半于相州。”另，《五代会</w:t>
        <w:br/>
        <w:t>要》卷24《诸道节度使军额》、《旧五代史》卷23《刘鄩传》与卷28《唐庄宗纪</w:t>
        <w:br/>
        <w:t>二》、《新五代史》卷3《梁末帝纪》与卷5《唐庄宗纪下》、《册府元龟》卷8《帝王</w:t>
        <w:br/>
        <w:t>部·创业四》、《太平寰宇记》卷55相州下等亦均载此事，文字略同。七月，澶</w:t>
        <w:br/>
        <w:t>州为晋王李氏政权所控。八月，后梁又收复澶州。《旧五代史》卷8《梁末帝纪</w:t>
        <w:br/>
        <w:t>上》载：“(贞明元年)秋七月，(晋王)又陷澶州，刺史王彦章弃城来奔。……八</w:t>
        <w:br/>
        <w:t>月，贺瓌收复澶州。”《旧五代史》卷28《唐庄宗纪二》亦载：天祐十二年“秋七</w:t>
        <w:br/>
        <w:t>月，梁澶州刺史王彦章弃城而遁，畏帝军之逼也。以故将李岩为澶州刺</w:t>
        <w:br/>
        <w:t>史。……八月，梁将贺瓌袭取澶州”。故至此年底，后梁仍当据有相州昭德军</w:t>
      </w:r>
    </w:p>
    <w:p>
      <w:r>
        <w:br w:type="page"/>
      </w:r>
    </w:p>
    <w:p>
      <w:r>
        <w:t>478中国行政区划通史·五代十国卷</w:t>
        <w:br/>
        <w:t>节度使所领相、澶、卫等3州之地。</w:t>
        <w:br/>
        <w:t>后梁贞明二年(晋王天祐十三年，916)三月，卫州为晋王占据。八月，后</w:t>
        <w:br/>
        <w:t>梁相州昭德军节度使张筠弃城走，昭德军至此而废。相、卫及澶等3州当再</w:t>
        <w:br/>
        <w:t>次并入为晋王李氏政权所控控制的魏州天雄军(参见上文魏州节度使辖区</w:t>
        <w:br/>
        <w:t>沿革)。</w:t>
        <w:br/>
        <w:t>后晋天福三年(938)十一月，复析邺都留守所领相州置彰德军节度使，以</w:t>
        <w:br/>
        <w:t>澶、卫隶之。《五代会要》卷24《诸道节度使军额》相州下载：“梁贞明元年三</w:t>
        <w:br/>
        <w:t>月，魏博节度使杨师厚薨，乃割相州建节度，寻军乱，以地归后唐庄宗，却为属</w:t>
        <w:br/>
        <w:t>郡，隶魏州。至晋天福三年十一月，复升为彰德军节度，以澶、卫二州隶之。”澶</w:t>
        <w:br/>
        <w:t>州下载：“晋天福三年十一月初，升为防御，隶相州，移理所于德胜渡。”《旧五代</w:t>
        <w:br/>
        <w:t>史》卷77《晋高祖纪三》：天福三年十一月辛亥，“升相州为彰德军，置节度观察</w:t>
        <w:br/>
        <w:t>使，以澶、卫二州为属郡，其澶州仍升为防御州，移于德胜口为治所。…(以)</w:t>
        <w:br/>
        <w:t>广晋府行营中军使、贝州防御使王庭胤加检校太傅，充相州彰德军节度使”。</w:t>
        <w:br/>
        <w:t>《资治通鉴》卷281天福三年十一月载：“(辛亥，)置彰德军于相州，以澶、卫隶</w:t>
        <w:br/>
        <w:t>之。”其实早在晋王天祐十九年(后梁龙德二年，922)九月，李存勗即曾想分魏州</w:t>
        <w:br/>
        <w:t>天雄军之地而新置节度使。其时李存勗除兼领魏州外尚统镇州，于是欲割相、</w:t>
        <w:br/>
        <w:t>卫2州置义宁军，以符习为节度使。但符习以“魏博六州，见系霸府，不宜遽有割</w:t>
        <w:br/>
        <w:t>隶”为由而加以婉绝(《旧五代史》卷59《符习传》、《资治通鉴》卷271龙德二年九</w:t>
        <w:br/>
        <w:t>月)。至此后晋天福三年，邺都留守辖区(即原天雄军节度使领域)终被再次</w:t>
        <w:br/>
        <w:t>分割。</w:t>
        <w:br/>
        <w:t>后晋开运元年(944)八月，析澶州置镇宁军节度使，并割滑州义成军节度</w:t>
        <w:br/>
        <w:t>使所领濮州为其属郡。《五代会要》卷24《诸道节度使军额》澶州下载：“至(后</w:t>
        <w:br/>
        <w:t>晋天福)九年八月，升为节度，号镇宁军，以濮州隶之。”《旧五代史》卷83《晋少</w:t>
        <w:br/>
        <w:t>帝纪三》载：开运元年八月“癸亥，升澶州为节镇，以镇宁为军额，割濮州为属</w:t>
        <w:br/>
        <w:t>郡”。《资治通鉴》卷284开运元年八月载：“癸亥，置镇宁军于澶州，以濮州隶</w:t>
        <w:br/>
        <w:t>焉。”《太平寰宇记》卷57澶州下载：“(后晋天福)九年(笔者按，即开运元年)升</w:t>
        <w:br/>
        <w:t>为镇宁军节度。”大约在同时，又割卫州益滑州义成军节度使(参见第一章第三</w:t>
        <w:br/>
        <w:t>节滑州节度使辖区沿革)。故此时彰德军节度使仅领相州1州之地。</w:t>
        <w:br/>
        <w:t>相州昭德军(彰德军)节度使</w:t>
        <w:br/>
        <w:t>(1）相州(915—916,938—959)</w:t>
        <w:br/>
        <w:t>(2)澶州(915—916,938—944)</w:t>
        <w:br/>
        <w:t>(3)卫州(915—916,938—944?)</w:t>
        <w:br/>
        <w:t>澶州镇宁军节度使</w:t>
        <w:br/>
        <w:t>(1)澶州(944—959)</w:t>
        <w:br/>
        <w:t>(2)濮州(944—959)</w:t>
      </w:r>
    </w:p>
    <w:p>
      <w:r>
        <w:br w:type="page"/>
      </w:r>
    </w:p>
    <w:p>
      <w:r>
        <w:t>第二编·第四章 晋王辖境政区沿革(下) 479</w:t>
        <w:br/>
        <w:t>二、魏州[兴唐府(广晋府、大名府)]天雄军节度使[东京(邺都)留守]所</w:t>
        <w:br/>
        <w:t>辖各州沿革[含贝州永清军节度使、相州昭德军(彰德军)节度使、澶州镇宁军</w:t>
        <w:br/>
        <w:t>节度使]</w:t>
        <w:br/>
        <w:t>1. 魏州(907—923)—兴唐府(923—937)—广晋府(937—948)—大名府</w:t>
        <w:br/>
        <w:t>9)()(9)(9)</w:t>
        <w:br/>
        <w:t>北大名县东北）</w:t>
        <w:br/>
        <w:t>《旧唐书》卷39《地理志二》魏州领贵乡、元城、魏、馆陶、冠氏、莘、临黄、朝</w:t>
        <w:br/>
        <w:t>城、昌乐等9县。《新唐书》卷39《地理志三》载唐末魏州辖贵乡、元城、魏、馆</w:t>
        <w:br/>
        <w:t>陶、冠氏、莘、朝城、昌乐、临河、洹水、成安、内黄、宗城、永济等14县，并在不见</w:t>
        <w:br/>
        <w:t>于《旧唐书·地理志》魏州下的临河、洹水、成安、内黄、宗城、永济等6县下皆</w:t>
        <w:br/>
        <w:t>载“天祐三年来属”。故可知此6县是唐末天祐三年(906)来属。而《旧唐书·</w:t>
        <w:br/>
        <w:t>地理志》魏州下尚有临黄一县不见于《新唐书·地理志》，据《太平寰宇记》卷</w:t>
        <w:br/>
        <w:t>尚科花民花</w:t>
        <w:br/>
        <w:t>州。故唐末天祐三年后魏州当领《新唐书·地理志》所载的14县规模，唯其中</w:t>
        <w:br/>
        <w:t>的朝城更名武阳，成安已更名斥丘，宗城更名广宗(参见下文)。</w:t>
        <w:br/>
        <w:t>五代初，魏州仍当领贵乡、元城、魏、馆陶、冠氏、莘、武阳、昌乐、临河、洹</w:t>
        <w:br/>
        <w:t>水、斥丘、内黄、广宗、永济等14县。</w:t>
        <w:br/>
        <w:t>后唐同光元年(923)四月，升魏州为东京兴唐府，并改贵乡县为广晋县，改</w:t>
        <w:br/>
        <w:t>元城县为兴唐县。《五代会要》卷19《大名府》载：“后唐同光元年四月，升魏州</w:t>
        <w:br/>
        <w:t>为东京，都督府曰兴唐府，元城县为兴唐县，贵乡县为广晋县。”《旧五代史》卷</w:t>
        <w:br/>
        <w:t>29《唐庄宗纪三》载：同光元年四月，“诏升魏州为东京兴唐府，改元城县为兴</w:t>
        <w:br/>
        <w:t>唐县，贵乡县为广晋县”。《册府元龟》卷14《帝王部·都邑二》、《资治通鉴》卷</w:t>
        <w:br/>
        <w:t>272同光元年四月及《太平寰宇记》卷54魏州下所载与上述略同。又，同年，</w:t>
        <w:br/>
        <w:t>斥丘复名成安，武阳复名朝城，广宗复名宗城，昌乐更名南乐。据《旧唐书》卷</w:t>
        <w:br/>
        <w:t>39《地理志二》魏州下载：天祐二年，成安更名斥丘；天祐三年，朝城更名武阳、</w:t>
        <w:br/>
        <w:t>宗城更名广宗。而《旧五代史》卷30《唐庄宗纪四》载：同光元年十月，“诏除毁</w:t>
        <w:br/>
        <w:t>朱氏宗庙神主，伪梁二主并降为庶人。天下官名府号及寺观门额，曾经改易</w:t>
        <w:br/>
        <w:t>者，并复旧名。”加之，《太平寰宇记》卷54魏州领县中已是成安、朝城及宗城之</w:t>
        <w:br/>
        <w:t>名，《舆地广记》卷5大名府成安县下又载：“唐属相州，天祐二年更名斥丘来</w:t>
        <w:br/>
        <w:t>属。后唐复为成安。”故推测此3县当在此时更名。至于昌乐县，据《舆地广</w:t>
        <w:br/>
        <w:t>记》卷10开德府南乐县所载“后唐避讳，改为南乐”，可知后唐因避讳而改为南</w:t>
        <w:br/>
        <w:t>乐。同光元年为后唐始建之年，故该县更名亦当在此时。</w:t>
      </w:r>
    </w:p>
    <w:p>
      <w:r>
        <w:br w:type="page"/>
      </w:r>
    </w:p>
    <w:p>
      <w:r>
        <w:t>480中国行政区划通史·五代十国卷</w:t>
        <w:br/>
        <w:t>后唐同光三年(925)三月，改东京为邺都，兴唐为次府。《五代会要》卷19</w:t>
        <w:br/>
        <w:t>《河南府》下载：“后唐同光三年三月，详定院奏：近升魏州为东京，臣检故事，</w:t>
        <w:br/>
        <w:t>须先定两府。未审依旧以京兆及河南为两府，太原、兴唐为次府；为复以兴王</w:t>
        <w:br/>
        <w:t>之地别定府名？’敕：故事，雍州为西京，洛州为东都，太原府在两府之次。近</w:t>
        <w:br/>
        <w:t>以中兴大业，以魏州为东京兴唐府，权名东都为洛京。今后依旧以洛京为东</w:t>
        <w:br/>
        <w:t>都，魏州改为邺都兴唐府，与北都太原府并为次府。”同卷《大名府》下亦载：“至</w:t>
        <w:br/>
        <w:t>(同光)三年三月改为邺都，兴唐为次府。”《旧五代史》卷32《唐庄宗纪六》载：</w:t>
        <w:br/>
        <w:t>同光三年三月辛酉，“魏州改为邺都，与北都(笔者按，指镇州)并为次府”。《资</w:t>
        <w:br/>
        <w:t>治通鉴》卷273同光三年三月载：“辛酉，诏复以…兴唐府为邺都。”《太平寰</w:t>
        <w:br/>
        <w:t>宇记》卷54魏州下载：“后唐同光元年升为东京兴唐府，三年改为邺都。”</w:t>
        <w:br/>
        <w:t>后唐天成四年(929)六月，降邺都为兴唐府。《五代会要》卷19《大名府》</w:t>
        <w:br/>
        <w:t>载：“天成四年五月敕：先升魏州为邺都，有留守、王城使及宫殿诸门园亭名</w:t>
        <w:br/>
        <w:t>额，并废。””《旧五代史》卷40《唐明宗纪六》载：天成四年六月戊申，“诏邺都仍</w:t>
        <w:br/>
        <w:t>旧为魏府，应魏府、汴州、益州宫殿悉去鸱尾，赐节度使为衙署”。《资治通鉴》</w:t>
        <w:br/>
        <w:t>卷276天成四年六月载：“戊申，复以邺都为魏州，留守、皇城使并停。”</w:t>
        <w:br/>
        <w:t>后晋天福二年(937)九月，改兴唐府为广晋府，并改兴唐县为元城县。《五</w:t>
        <w:br/>
        <w:t>代会要》卷19《大名府》载：“晋天福二年九月，改兴唐府为广晋府，兴唐县为广</w:t>
        <w:br/>
        <w:t>晋县。”《旧五代史》卷76《晋高祖纪二》载：天福二年九月乙丑，“改兴唐府为广</w:t>
        <w:br/>
        <w:t>晋府，兴唐县为广晋县”①。据上引之文，似兴唐府改为广晋府时，兴唐县又在</w:t>
        <w:br/>
        <w:t>此时更为广晋县。然《五代会要》卷19《大名府》载：“(天福)三年十一月敕：</w:t>
        <w:br/>
        <w:t>魏州广晋府复升为邺都，置留守，广晋、元城两县为赤县，其余属县为畿县。””</w:t>
        <w:br/>
        <w:t>其中明提广晋与元城为二县。若兴唐县更为广晋县，而兴唐县前身即是元城</w:t>
        <w:br/>
        <w:t>县，则断无广晋与元城并列之理。又，《太平寰宇记》卷54魏州元城县下有“后</w:t>
        <w:br/>
        <w:t>唐改为兴唐县，晋复为元城”的记载，故颇疑上引《五代会要》与《旧五代史》“兴</w:t>
        <w:br/>
        <w:t>唐县为广晋县”之文为“兴唐县为元城县”之误。</w:t>
        <w:br/>
        <w:t>后晋天福三年(938)十一月，复升广晋府为邺都。《五代会要》卷19《大名</w:t>
        <w:br/>
        <w:t>府》载：“(天福)三年十一月敕：魏州广晋府复升为邺都，置留守。””《旧五代</w:t>
        <w:br/>
        <w:t>史》卷77《晋高祖纪三》、《新五代史》卷8《晋高祖纪》及《资治通鉴》卷281天福</w:t>
        <w:br/>
        <w:t>三年十一月条所载与此略同。</w:t>
        <w:br/>
        <w:t>后晋天福九年(944)，临河县改隶澶州(参见下文澶州沿革)。</w:t>
        <w:br/>
        <w:t>①《资治通鉴》卷280天福元年十二月载：“改兴唐府曰广晋府。”所载改名时间与《五代会要》、《旧五</w:t>
        <w:br/>
        <w:t>代史》异，未详何据，录此待考。</w:t>
      </w:r>
    </w:p>
    <w:p>
      <w:r>
        <w:br w:type="page"/>
      </w:r>
    </w:p>
    <w:p>
      <w:r>
        <w:t>第二编·第四章 晋王辖境政区沿革(下) 481</w:t>
        <w:br/>
        <w:t>后汉乾祐元年三月(948)，广晋府更为大名府，并改广晋县为大名县。《五</w:t>
        <w:br/>
        <w:t>代会要》卷19《大名府》载：“汉乾祐元年三月，改广晋府为大名府，广晋县为大</w:t>
        <w:br/>
        <w:t>名县。”《旧五代史》卷101《汉隐帝纪上》：乾祐元年三月丙寅，“诏改广晋府为</w:t>
        <w:br/>
        <w:t>大名府”。《资治通鉴》卷288乾祐元年三月载：“改广晋为大名府。”</w:t>
        <w:br/>
        <w:t>后周广顺元年(951)六月，以元城县为赤县。《五代会要》卷19《大名府》</w:t>
        <w:br/>
        <w:t>载：“周广顺元年六月，以大名府元城县为赤县。”</w:t>
        <w:br/>
        <w:t>后周显德元年(954)，废邺都，仅存大名府之名(参见上文魏州节度使辖区</w:t>
        <w:br/>
        <w:t>沿革)。</w:t>
        <w:br/>
        <w:t>又，五代时期，夏津、临清、经城3县均自贝州来属。《太平寰宇记》卷54</w:t>
        <w:br/>
        <w:t>魏州下载：“天祐三年割贝州之夏津、临清、永济、宗城、经城，相州之内黄、成</w:t>
        <w:br/>
        <w:t>安、洹水，博州之清平来属。”其中不见于《新唐书·地理志》魏州14县的有夏</w:t>
        <w:br/>
        <w:t>津、临清、经城、清平等4县，如此似唐末天祐三年(906)初魏州已领此诸县。</w:t>
        <w:br/>
        <w:t>然《宋史》卷86《地理志二》大名府清平县下载：“宋初，自博州来隶。”可见清平</w:t>
        <w:br/>
        <w:t>入魏州当在宋初而非天祐三年。又，《资治通鉴》卷269贞明元年(915)八月</w:t>
        <w:br/>
        <w:t>载：“晋王遣李存审将兵五千击贝州，张源德有卒三千，每夕分出剽掠，州民苦</w:t>
        <w:br/>
        <w:t>之，请堑其城以安耕耘。存审乃发八县丁夫堑而围之。”胡三省注曰：“贝州管</w:t>
        <w:br/>
        <w:t>清河、清阳、武城、经城、临清、漳南、历亭、夏津八县。”可见其时夏津、临清、经</w:t>
        <w:br/>
        <w:t>城等3县尚不属魏州①。又，《旧五代史》卷84《晋少帝纪四》载：开运三年</w:t>
        <w:br/>
        <w:t>(946)，“邺都夏津、临清两县，饿死民凡三千三百”。则至迟在后晋少帝时夏</w:t>
        <w:br/>
        <w:t>津、临清确已入魏州。故夏津、临清2县从贝州别属魏州的时间应在后梁贞明</w:t>
        <w:br/>
        <w:t>元年至后晋开运三年之间。至于经城，《宋史》卷275《郭密传》载：“郭密，贝州</w:t>
        <w:br/>
        <w:t>经城人。”郭密卒于宋至道二年(996)，年五十八，以此逆推，故应生于后晋天福</w:t>
        <w:br/>
        <w:t>四年(939)。据此，经城隶属魏州时间不会早于天福四年(939)。</w:t>
        <w:br/>
        <w:t>综上所述，至迟于开运三年(946)，魏州当领广晋(大名)、元城、魏、馆陶、</w:t>
        <w:br/>
        <w:t>冠氏、莘、朝城、南乐、洹水、成安、内黄、宗城、永济、夏津、临清、经城等16县。</w:t>
        <w:br/>
        <w:t>(1)贵乡县(907—923)—广晋县(923—948)—大名县(948—959)</w:t>
        <w:br/>
        <w:t>(2)元城县(907—923)—兴唐县(923—937)—元城县(937—959)</w:t>
        <w:br/>
        <w:t>(3)魏县(907—959)</w:t>
        <w:br/>
        <w:t>(4)馆陶县(907—959)</w:t>
        <w:br/>
        <w:t>①《旧五代史》卷23《刘鄩传》载：贞明元年(915)，“魏之临清，积粟之所，鄩引军将据之”。据此，似临</w:t>
        <w:br/>
        <w:t>清其时已属魏州。然《旧五代史》卷26《唐武皇纪下》载：“(乾宁三年，896)九月，李存信攻魏之临</w:t>
        <w:br/>
        <w:t>清，汴将葛从周等引军来援，大败于宗城北。”乾宁三年远在贞明元年之前，此时临清当隶贝州，可</w:t>
        <w:br/>
        <w:t>见此处所谓“魏之临清”，当是指临清在魏州节度使辖境内而并非一定在魏州辖境内。临清属魏</w:t>
        <w:br/>
        <w:t>州的时间尚无法依据上述史料而加以断定。</w:t>
      </w:r>
    </w:p>
    <w:p>
      <w:r>
        <w:br w:type="page"/>
      </w:r>
    </w:p>
    <w:p>
      <w:r>
        <w:t>482 中国行政区划通史·五代十国卷</w:t>
        <w:br/>
        <w:t>(5)冠氏县(907—959)</w:t>
        <w:br/>
        <w:t>(6)莘县(907—959)</w:t>
        <w:br/>
        <w:t>(7)武阳县(907—923)—朝城县(923—959)</w:t>
        <w:br/>
        <w:t>(8)昌乐县(907—923)—南乐县(923—959)</w:t>
        <w:br/>
        <w:t>(9)临河县(907—944)</w:t>
        <w:br/>
        <w:t>(10)洹水县(907—959)</w:t>
        <w:br/>
        <w:t>(11)斥丘县(907—923)—成安县(923—959)</w:t>
        <w:br/>
        <w:t>(12)内黄县(907—959)</w:t>
        <w:br/>
        <w:t>(13)广宗县(907—923)—宗城县(923—959)</w:t>
        <w:br/>
        <w:t>(14)永济县(907—959)</w:t>
        <w:br/>
        <w:t>(15)夏津县(946?—959)</w:t>
        <w:br/>
        <w:t>(16)临清县(946?—959)</w:t>
        <w:br/>
        <w:t>(17) 经城县(939?—959)</w:t>
        <w:br/>
        <w:t>2. 博州(907—959)，治聊城县(今山东聊城市东南)</w:t>
        <w:br/>
        <w:t>《旧唐书》卷39《地理志二》及《新唐书》卷39《地理志三》并载博州领聊城、</w:t>
        <w:br/>
        <w:t>博平、武水、清平、堂邑、高唐等6县。又，《唐会要》卷71《州县改置下》博州下</w:t>
        <w:br/>
        <w:t>载：“博平县，贞观十七年(643)废入聊城，天授二年(691)更置，天祐三年(906)</w:t>
        <w:br/>
        <w:t>四月割隶郓州。聊城县、武阳县、武水县、高唐县，天祐三年四月并割隶郓州。”</w:t>
        <w:br/>
        <w:t>据此，似博平、聊城、武阳、武水、高唐等5县在天祐三年割属郓州。然《新唐</w:t>
        <w:br/>
        <w:t>书》卷39《地理志三》博州聊城下载：“天祐三年更曰聊邑，又以聊邑、博平、高</w:t>
        <w:br/>
        <w:t>唐、武水之河外地入郓州。”可见其时聊邑、博平、高唐、武水等县均由黄河穿</w:t>
        <w:br/>
        <w:t>境而过，这样自然会给各县的管辖区域带来不便，故天祐三年割聊邑、博平、高</w:t>
        <w:br/>
        <w:t>唐、武水等县在黄河以南的地区(而并非这些县的全境)属郓州，从而使得博、</w:t>
        <w:br/>
        <w:t>郓2州以黄河为界，这也与山川形便的政区划界原则颇为相符。故上引《唐会</w:t>
        <w:br/>
        <w:t>要》之文恐非。是唐末博州当领两《唐书·地理志》所载6县之地，唯聊城已更</w:t>
        <w:br/>
        <w:t>名聊邑而已。</w:t>
        <w:br/>
        <w:t>五代初，博州仍当领聊邑、博平、武水、清平、堂邑、高唐等6县。</w:t>
        <w:br/>
        <w:t>后梁开平二年(908)，改高唐曰鱼丘。《太平寰宇记》卷54博州高唐县下</w:t>
        <w:br/>
        <w:t>载：“梁开平二年改为鱼丘县。”</w:t>
        <w:br/>
        <w:t>后唐同光元年(923)十月，聊邑复称聊城，鱼丘复曰高唐。《太平寰宇记》</w:t>
        <w:br/>
        <w:t>卷54博州高唐县下载：“梁开平二年改为鱼丘县。后唐同光初复旧。”其时，</w:t>
        <w:br/>
        <w:t>“(诏)天下官名府号及寺观门额，曾经改易者，并复旧名”(《旧五代史》卷30</w:t>
        <w:br/>
        <w:t>《唐庄宗纪四》)。故上述2县更名当在同光元年。</w:t>
        <w:br/>
        <w:t>后晋初年(936?)，堂邑更名河清，高唐更名齐城。当避石敬瑭名讳。</w:t>
        <w:br/>
        <w:t>后汉初年(947?)，河清复称堂邑，齐城复称高唐。《太平寰宇记》卷54博</w:t>
        <w:br/>
        <w:t>州堂邑县下载：“晋改为河清县，后复旧。”高唐县下载：“晋改为齐城县。汉复</w:t>
        <w:br/>
        <w:t>旧。”二县之改名既然为避石敬瑭名讳，故当于后汉初即复旧名。</w:t>
      </w:r>
    </w:p>
    <w:p>
      <w:r>
        <w:br w:type="page"/>
      </w:r>
    </w:p>
    <w:p>
      <w:r>
        <w:t>第二编·第四章 晋王辖境政区沿革(下) 483</w:t>
        <w:br/>
        <w:t>后周显德三年(956)，武水废，其地并入聊城。《五代会要》卷20《州县分</w:t>
        <w:br/>
        <w:t>道改置》河北道博州武水县下载：“周显德三年，十月，并入聊城县。”又，《太平</w:t>
        <w:br/>
        <w:t>寰宇记》卷54博州聊城县下废武水县载：“周广顺二年(952)，河决冲没。显德</w:t>
        <w:br/>
        <w:t>二年，割属聊城县。”所记与《五代会要》异，今姑从《五代会要》。故五代末博州</w:t>
        <w:br/>
        <w:t>当下辖5县：聊城、博平、清平、堂邑、高唐。</w:t>
        <w:br/>
        <w:t>(1)聊邑县(907—923)—聊城县(923—959)</w:t>
        <w:br/>
        <w:t>(2)博平县(907—959)</w:t>
        <w:br/>
        <w:t>(3)清平县(907—959)</w:t>
        <w:br/>
        <w:t>)—(9)(—)()</w:t>
        <w:br/>
        <w:t>(696</w:t>
        <w:br/>
        <w:t>(90—9)(—)()(9)</w:t>
        <w:br/>
        <w:t>(936?—947?)—高唐县(947?—959)</w:t>
        <w:br/>
        <w:t>(6) 武水县(907—956)</w:t>
        <w:br/>
        <w:t>3. 相州(907—959)，治安阳县(今河南安阳市)</w:t>
        <w:br/>
        <w:t>《旧唐书》卷39《地理志二》相州领安阳、邺、汤阴、林虑、尧城、洹水、临漳、</w:t>
        <w:br/>
        <w:t>成安、内黄、临河等10县。《新唐书》卷39《地理志三》相州领安阳、邺、汤阴、</w:t>
        <w:br/>
        <w:t>林虑、尧城、临漳等6县。二者相较，《旧唐书·地理志》多洹水、成安、内黄、临</w:t>
        <w:br/>
        <w:t>河等4县。而此4县在天祐三年(906)已别属魏州(参见上文魏州沿革)，故唐</w:t>
        <w:br/>
        <w:t>末相州当领《新唐书·地理志》所载的6县，唯其中的尧城在天祐三年更名</w:t>
        <w:br/>
        <w:t>永定。</w:t>
        <w:br/>
        <w:t>五代初，相州仍当领安阳、邺、汤阴、林虑、永定、临漳等6县。</w:t>
        <w:br/>
        <w:t>大约在后梁开平三年(909)，永定更名长平。</w:t>
        <w:br/>
        <w:t>后唐同光元年(923)，长平复曰永定。《太平寰宇记》卷55相州永定县下</w:t>
        <w:br/>
        <w:t>载：“朱梁开平中改为长平，后唐同光初复为永定。”又因同光元年十月，“(诏)</w:t>
        <w:br/>
        <w:t>天下官名府号及寺观门额，曾经改易者，并复旧名”(《旧五代史》卷30《唐庄宗</w:t>
        <w:br/>
        <w:t>纪四》)。故上述长平复旧名当在此时。</w:t>
        <w:br/>
        <w:t>(1)安阳县(907—959)</w:t>
        <w:br/>
        <w:t>(2) 邺县(907—959)</w:t>
        <w:br/>
        <w:t>(3)汤阴县(907—959)</w:t>
        <w:br/>
        <w:t>(4)林虑县(907—959)</w:t>
        <w:br/>
        <w:t>(5)永定县(907—909?)—长平县(909?—923)—永定县(923—959)</w:t>
        <w:br/>
        <w:t>(6)临漳县(907—959)</w:t>
        <w:br/>
        <w:t>4. 卫州(907—959)，治汲县(今河南卫辉市西南)</w:t>
        <w:br/>
        <w:t>《旧唐书》卷39《地理志二》、《新唐书》卷39《地理志三》卫州下皆载领汲、</w:t>
      </w:r>
    </w:p>
    <w:p>
      <w:r>
        <w:br w:type="page"/>
      </w:r>
    </w:p>
    <w:p>
      <w:r>
        <w:t>484 中国行政区划通史·五代十国卷</w:t>
        <w:br/>
        <w:t>卫、共城、新乡、黎阳等5县。是唐末卫州辖此5县之地①。五代初，当亦复</w:t>
        <w:br/>
        <w:t>如此。</w:t>
        <w:br/>
        <w:t>后晋天福五年(940)十一月，黎阳县别属滑州(参见第一章第三节滑州</w:t>
        <w:br/>
        <w:t>节度使所辖滑州沿革)。另，《太平寰宇记》卷56卫州下领县汲县、新乡、卫</w:t>
        <w:br/>
        <w:t>县、共城等4县，而在同书卷9滑州下又载割黎阳县建通利军，这些均可为</w:t>
        <w:br/>
        <w:t>黎阳在五代时已属滑州增添佐证。故五代末卫州当辖汲、卫、共城、新乡等</w:t>
        <w:br/>
        <w:t>4县。</w:t>
        <w:br/>
        <w:t>又，《旧五代史》卷10《梁末帝纪下》载：龙德二年(922)“八月，段凝、张朗</w:t>
        <w:br/>
        <w:t>攻卫州，下之。获刺史李存儒以献，戴思远又下淇门、共城、新乡等三县，自是</w:t>
        <w:br/>
        <w:t>澶州之西相州之南，皆为梁有。晋人失军储三分之一焉”。据此，似五代时卫</w:t>
        <w:br/>
        <w:t>州还领淇门一县。然检相关史籍，除有淇门在唐曾一度为清淇县治所②，后又</w:t>
        <w:br/>
        <w:t>随清淇县之废而并入卫县的记载外③，并不见另有淇门县的记载。又，《旧五</w:t>
        <w:br/>
        <w:t>代史》卷1《梁太祖纪一》载：大顺元年(890)“十二月辛丑，帝遣丁会、葛从周</w:t>
        <w:br/>
        <w:t>率众渡河取黎阳、临河，又令庞师古、霍存下淇门卫县，帝徐以大军继其后”。</w:t>
        <w:br/>
        <w:t>其中将“淇门卫县”并提。故综上所述，颇疑上引《旧五代史·梁末帝纪》中提</w:t>
        <w:br/>
        <w:t>及的“淇门”是代指卫州之卫县④。</w:t>
        <w:br/>
        <w:t>(1)汲县(907—959)</w:t>
        <w:br/>
        <w:t>(2) 卫县(907—959)</w:t>
        <w:br/>
        <w:t>(3)共城县(907—959)</w:t>
        <w:br/>
        <w:t>(4)新乡县(907—959)</w:t>
        <w:br/>
        <w:t>(5) 黎阳县(907—940)</w:t>
        <w:br/>
        <w:t>5. 澶州(907—959)，治顿丘县(907—938，今河南清丰县西南；938—948，</w:t>
        <w:br/>
        <w:t>今河南濮阳市)，德胜寨故基(948—955?，今河南濮阳市)，顿丘县(955？</w:t>
        <w:br/>
        <w:t>959，今河南濮阳市)</w:t>
        <w:br/>
        <w:t>《旧唐书》卷39《地理志二》、《新唐书》卷39《地理志三》并载澶州领顿丘、</w:t>
        <w:br/>
        <w:t>清丰、观城、临黄等4县。唐末澶州当辖上述4县⑤。五代初，亦复如是。</w:t>
        <w:br/>
        <w:t>后晋天福三年(938)十一月，澶州升为防御州，治所及顿丘县治并由顿丘</w:t>
        <w:br/>
        <w:t>县原址移至德胜，且仍治顿丘县；而于原顿丘县治置顿丘镇；濮阳县由濮州来</w:t>
        <w:br/>
        <w:t>属。《五代会要》卷24《诸道节度使军额》澶州下载：“晋天福三年十一月初，升</w:t>
        <w:br/>
        <w:t>① 参见郭声波：《中国行政区划通史·唐代卷》卫州沿革，第223页。</w:t>
        <w:br/>
        <w:t>②《唐会要》卷71《州县改置下》。</w:t>
        <w:br/>
        <w:t>③参见郭声波：《中国行政区划通史·唐代卷》卫州清淇县沿革，第224页。</w:t>
        <w:br/>
        <w:t>尚不排除另外一种可能，即唐末卫县更名淇门。倘如此，淇门当在后唐同光元年(923)废后梁所</w:t>
        <w:br/>
        <w:t>改官府名号时复曰卫县。又，《资治通鉴》卷271龙德二年八月下亦有与《旧五代史·梁末帝纪》文</w:t>
        <w:br/>
        <w:t>字略同的记载，且胡三省注曰“汲县又有淇门镇”，则淇门在五代后又成为汲县的一镇。</w:t>
        <w:br/>
        <w:t>⑤参见郭声波：《中国行政区划通史·唐代卷》澶州沿革，第221页。</w:t>
      </w:r>
    </w:p>
    <w:p>
      <w:r>
        <w:br w:type="page"/>
      </w:r>
    </w:p>
    <w:p>
      <w:r>
        <w:t>第二编·第四章 晋王辖境政区沿革(下) 485</w:t>
        <w:br/>
        <w:t>为防御，隶相州，移理所于德胜渡。”《旧五代史》卷77《晋高祖纪三》：天福三年</w:t>
        <w:br/>
        <w:t>十一月辛亥，“其澶州仍升为防御州，移于德胜口为治所。……癸亥，割濮州濮</w:t>
        <w:br/>
        <w:t>阳县隶澶州。”《资治通鉴》卷281天福三年十一月载：“澶州旧治顿丘，帝(笔者</w:t>
        <w:br/>
        <w:t>按，指后晋高祖)虑契丹为后世之患，遣前淄州刺史汲人刘继勋徙澶州跨德胜</w:t>
        <w:br/>
        <w:t>津，并顿丘徙焉。”胡三省注曰：“澶州本治顿丘县，今并州县皆徙治德胜。”《太</w:t>
        <w:br/>
        <w:t>花关花期</w:t>
        <w:br/>
        <w:t>寨，乃于旧澶州置顿丘镇，取县为名。”上述引文中的“德胜渡”、“德胜口”、“德</w:t>
        <w:br/>
        <w:t>胜津”及“德胜寨”，当指德胜一地。</w:t>
        <w:br/>
        <w:t>后晋天福四年(939)，濮阳县治所发生迁徙。《太平寰宇记》卷57澶州濮</w:t>
        <w:br/>
        <w:t>阳县下载：“晋天福四年，诏移于澶州之南郭为理所。”《舆地广记》卷10开德府</w:t>
        <w:br/>
        <w:t>濮阳县下载：“晋天福中，移县于澶州南郭为治所。”清丰县下载：“晋天福四年</w:t>
        <w:br/>
        <w:t>移濮阳于澶州南郭为治所。”</w:t>
        <w:br/>
        <w:t>后晋天福六年(941)八月，改顿丘镇为德清军；于胡梁渡置大通军。《五代</w:t>
        <w:br/>
        <w:t>会要》卷24《军》载：“(晋天福)六年八月，改澶州顿邱镇为德清军，镇使为军</w:t>
        <w:br/>
        <w:t>使①。其年九月，以新修胡梁渡为大通军。”《旧五代史》卷80《晋高祖纪六》亦</w:t>
        <w:br/>
        <w:t>载：天福六年八月，“改旧澶州为德清军”。十月“己丑，诏以胡梁度月城为大</w:t>
        <w:br/>
        <w:t>通军，浮桥为大通桥”。唯置大通军的时间为十月，与《五代会要》微异。今姑</w:t>
        <w:br/>
        <w:t>从《五代会要》所载。</w:t>
        <w:br/>
        <w:t>后晋天福九年(944)，临河自广晋府(魏州)来属。《太平寰宇记》卷57澶</w:t>
        <w:br/>
        <w:t>州临河县下载：“天祐三年属魏州。晋天福九年隶澶州。”</w:t>
        <w:br/>
        <w:t>后晋开运二年(945)十一月，德清军治所移至陆家店。《太平寰宇记》卷</w:t>
        <w:br/>
        <w:t>57德清军下载：“开运二年十一月，又移德清军于陆家店置。”②</w:t>
        <w:br/>
        <w:t>后汉乾祐元年(948)，澶州治所由顿丘县移就德胜寨故基。《太平寰宇记》</w:t>
        <w:br/>
        <w:t>卷57澶州下载：“汉乾祐元年，移就德胜寨故基。”</w:t>
        <w:br/>
        <w:t>后周世宗时(955—959)，澶州又移理顿丘县。《太平寰宇记》卷57澶州下</w:t>
        <w:br/>
        <w:t>载：“今理顿丘县……晋天福三年升为防御州，仍自旧州移于此………汉乾祐元</w:t>
        <w:br/>
        <w:t>年移就德胜寨故基。至周世宗又移于今理。”顿丘县下载：“晋天福三年随州移</w:t>
        <w:br/>
        <w:t>于今理所。”此时的顿丘县亦在德胜，故澶州治所移至顿丘县，不过是将州治与</w:t>
        <w:br/>
        <w:t>县治合一，在地望上应未有大变化。</w:t>
        <w:br/>
        <w:t>① 《太平寰宇记》卷57德清军、《舆地广记》卷10开德府清丰县下所载皆将德清军始置时间系于后晋</w:t>
        <w:br/>
        <w:t>天福四年(938)，与《五代会要》异，未详何据，待考。</w:t>
        <w:br/>
        <w:t>②</w:t>
        <w:br/>
        <w:t>《资治通鉴》卷283开运元年胡三省注引宋白曰：“开运元年，移德清军于陆家店。”与《太平寰宇记》</w:t>
        <w:br/>
        <w:t>所载异，未详孰是，录此备考。</w:t>
      </w:r>
    </w:p>
    <w:p>
      <w:r>
        <w:br w:type="page"/>
      </w:r>
    </w:p>
    <w:p>
      <w:r>
        <w:t>486 中国行政区划通史·五代十国卷</w:t>
        <w:br/>
        <w:t>又，五代时，滑州卫南县来属。《舆地广记》卷10开德府卫南县下载：“唐</w:t>
        <w:br/>
        <w:t>属滑州，五代时来属。”唯史籍不载此县来属之确年，因该县地近临河，颇疑与</w:t>
        <w:br/>
        <w:t>临河县同时在后晋天福九年来属。</w:t>
        <w:br/>
        <w:t>综上所述，五代末澶州当辖顿丘、清丰、观城、临黄、濮阳、临河、卫南等7</w:t>
        <w:br/>
        <w:t>县与德清、大通2军。</w:t>
        <w:br/>
        <w:t>(1)顿丘县(907—959)</w:t>
        <w:br/>
        <w:t>(2)清丰县(907—959)</w:t>
        <w:br/>
        <w:t>(3) 观城县(907—959)</w:t>
        <w:br/>
        <w:t>(4)临黄县(907—959)</w:t>
        <w:br/>
        <w:t>(5)濮阳县(938—959)</w:t>
        <w:br/>
        <w:t>(6)临河县(944—959)</w:t>
        <w:br/>
        <w:t>(7) 卫南县(944?—959)</w:t>
        <w:br/>
        <w:t>(8) 德清军(941—959)</w:t>
        <w:br/>
        <w:t>(9)大通军(941—959)</w:t>
        <w:br/>
        <w:t>6. 贝州(907—959)，治清阳县(今河北清河县西北)</w:t>
        <w:br/>
        <w:t>《旧唐书》卷39《地理志二》载贝州领清阳、清河、宗城、临清、经城、漳南、</w:t>
        <w:br/>
        <w:t>历亭、夏津等8县。《新唐书》卷39《地理志三》载贝州辖清阳、清河、武城、漳</w:t>
        <w:br/>
        <w:t>南、历亭、经城、临清、夏津等8县。其中《旧唐书·地理志》贝州之宗城不见于</w:t>
        <w:br/>
        <w:t>《新唐书·地理志》贝州下，而《新唐书·地理志》贝州之武城亦不见于《旧唐</w:t>
        <w:br/>
        <w:t>书·地理志》贝州下。又，宗城在天祐三年时已别属魏州(参见上文魏州沿</w:t>
        <w:br/>
        <w:t>革)，故唐末贝州当辖《新唐书·地理志》贝州下所载的8县。五代初，亦复</w:t>
        <w:br/>
        <w:t>如是。</w:t>
        <w:br/>
        <w:t>又，五代时期，3县别属魏州：夏津、临清2县别属魏州应在后梁贞明元年</w:t>
        <w:br/>
        <w:t>(915)至后开运三年(946)之间;经城别属魏州时间则不会早于后晋天福四年</w:t>
        <w:br/>
        <w:t>(939)(参见上文魏州节度使辖区沿革)。</w:t>
        <w:br/>
        <w:t>后周显德元年(954)，贝州为防御州(参见上文魏州节度使辖区沿革)。</w:t>
        <w:br/>
        <w:t>综上所述，贝州五代末当领清阳、清河、武城、漳南、历亭等5县。《太平寰</w:t>
        <w:br/>
        <w:t>宇记》卷58贝州下所领5县与此同。</w:t>
        <w:br/>
        <w:t>(1)清阳县(907—959)</w:t>
        <w:br/>
        <w:t>(2)清河县(907—959)</w:t>
        <w:br/>
        <w:t>(3)武城县(907—959)</w:t>
        <w:br/>
        <w:t>(4)漳南县(907—959)</w:t>
        <w:br/>
        <w:t>(5)历亭县(907—959)</w:t>
        <w:br/>
        <w:t>(6)经城县(907—939?)</w:t>
        <w:br/>
        <w:t>(7) 临清县(907—946?)</w:t>
        <w:br/>
        <w:t>(8)夏津县(907—946?)</w:t>
        <w:br/>
        <w:t>7. 冀州</w:t>
        <w:br/>
        <w:t>参见本章第三节镇州节度使所辖冀州沿革。</w:t>
        <w:br/>
        <w:t>8. 濮州</w:t>
        <w:br/>
        <w:t>参见第一章第三节滑州节度使所辖濮州沿革。</w:t>
      </w:r>
    </w:p>
    <w:p>
      <w:r>
        <w:br w:type="page"/>
      </w:r>
    </w:p>
    <w:p>
      <w:r>
        <w:t>第二编·第四章 晋王辖境政区沿革(下) 487</w:t>
        <w:br/>
        <w:t>第二节 邢州安国军(保义军)节度使</w:t>
        <w:br/>
        <w:t>后梁开平二年(908)，朱温以邢州置保义军节度使，辖洺、惠2州。晋王天</w:t>
        <w:br/>
        <w:t>祐十三年(916)，邢州保义军节度使属晋王李氏政权，更名为安国军节度使，辖</w:t>
        <w:br/>
        <w:t>区不变，唯更惠州为磁州[晋王天祐十七年(920)之辖区参见前图2-7]。此</w:t>
        <w:br/>
        <w:t>后至五代末，邢州安国军节度使领州无所变更。</w:t>
        <w:br/>
        <w:t>一、邢州安国军(保义军)节度使辖区沿革</w:t>
        <w:br/>
        <w:t>邢州保义军节度使(后梁908—916)—邢州安国军节度使(晋王916—923，</w:t>
        <w:br/>
        <w:t>后唐923—936，后晋936—946，后汉947—950，后周951—959)</w:t>
        <w:br/>
        <w:t>唐时，河北道之邢、洺、磁等3州与河东道之潞、泽2州皆属潞泽昭义军节</w:t>
        <w:br/>
        <w:t>度使管辖，其中邢、洺、磁等3州与潞、泽2州中隔太行山，因此从政区划分上</w:t>
        <w:br/>
        <w:t>看，昭义军节度使的辖区打破了依“山川形变”划界的原则，盖以防止地方割</w:t>
        <w:br/>
        <w:t>据。但是在唐末藩镇割据形势下，此种格局必然要被打破。唐中和二年</w:t>
        <w:br/>
        <w:t>(882)，昭义将孟方立迁昭义军于邢州，据山东邢、洺、磁等3州，自称留后①。</w:t>
        <w:br/>
        <w:t>中和三年(883)，山西潞州为李克用所取，以李克修为昭义军节度使②。自是</w:t>
        <w:br/>
        <w:t>出现了二昭义军节度使。龙纪元年(889)，李克用遣将攻下洺、磁2州③。大</w:t>
        <w:br/>
        <w:t>顺元年(890)，李克用兵再下邢州，改孟方立所建之昭义军节度使为邢洺磁都</w:t>
        <w:br/>
        <w:t>团练使。同年，又升为邢洺磁节度使。天复元年(901)，罢邢洺磁节度使④，昭</w:t>
        <w:br/>
        <w:t>义军节度使复领潞、泽、邢、洺、磁等5州。</w:t>
        <w:br/>
        <w:t>唐天祐三年(906)闰十二月，潞州昭义军节度使丁会开门迎降，潞州归于</w:t>
        <w:br/>
        <w:t>晋王李氏政权，其余泽、邢、洺、磁等4州仍为后梁所据(参见第三章第二节潞</w:t>
        <w:br/>
        <w:t>州节度使辖区沿革)，唯磁州改称惠州。《新唐书》卷39惠州下载：“本磁(磁)</w:t>
        <w:br/>
        <w:t>州……天祐三年以磁(磁)”、“慈’声一，更名。”</w:t>
        <w:br/>
        <w:t>后梁开平二年(908)六月，升邢州为保义军节度使，以洺、惠2州隶之⑤。</w:t>
        <w:br/>
        <w:t>①《新唐书》卷187《孟方立传》。另，《资治通鉴》卷255系此事于中和三年。</w:t>
        <w:br/>
        <w:t>《资治通鉴》卷255中和三年九月。</w:t>
        <w:br/>
        <w:t>③</w:t>
        <w:br/>
        <w:t>《资治通鉴》卷258龙纪元年五月。</w:t>
        <w:br/>
        <w:t>④《新唐书》卷66《方镇表三》;参见郭声波：《中国行政区划通史·唐代卷》河北道沿革，第193页。</w:t>
        <w:br/>
        <w:t>⑤</w:t>
        <w:br/>
        <w:t>另外所余之泽州，当在晋王天祐七年(后梁开平四年，910)十月至九年(后梁乾化二年，912)十月</w:t>
        <w:br/>
        <w:t>间，已属晋王潞州昭义军节度使。参见第三章第二节潞州节度使辖区沿革。</w:t>
      </w:r>
    </w:p>
    <w:p>
      <w:r>
        <w:br w:type="page"/>
      </w:r>
    </w:p>
    <w:p>
      <w:r>
        <w:t>488 中国行政区划通史·五代十国卷</w:t>
        <w:br/>
        <w:t>《五代会要》卷24《诸道节度使军额》邢州下载：“梁开平二年六月，建为保义军</w:t>
        <w:br/>
        <w:t>节度，割洺、惠二州隶之。”《旧五代史》卷22《王檀传》载：“开平二年六月，授邢</w:t>
        <w:br/>
        <w:t>州保义军节度使、检校司徒。”《太平寰宇记卷》59邢州下载：“梁开平二年建为</w:t>
        <w:br/>
        <w:t>保义军节度。”</w:t>
        <w:br/>
        <w:t>晋王天祐十三年(后梁贞明二年，916)，邢州节度使辖地入于晋王，并复惠</w:t>
        <w:br/>
        <w:t>州旧称名磁州。同时，更邢州保义军节度使为安国军节度使。《新五代史》卷</w:t>
        <w:br/>
        <w:t>5《唐庄宗纪下》载：天祐十三年“三月，攻梁卫州，降其刺史米昭；克磁州，杀其</w:t>
        <w:br/>
        <w:t>刺史靳昭。四月，克洺州。八月，围邢州，降其节度使阎宝”。《旧五代史》卷8</w:t>
        <w:br/>
        <w:t>《梁末帝纪上》载：贞明二年四月，“晋人陷洺州……(七月，)邢州节度使阎宝</w:t>
        <w:br/>
        <w:t>以城降于晋王”。《资治通鉴》卷269贞明二年载：“三月乙卯朔，晋王攻卫州，</w:t>
        <w:br/>
        <w:t>壬戌，刺史米昭降之。又攻惠州，刺史靳绍走，擒斩之，复以惠州为磁州。(胡</w:t>
        <w:br/>
        <w:t>三省注曰：唐天祐三年以磁”、慈’声相近，改磁州为惠州，是时政在朱氏。</w:t>
        <w:br/>
        <w:t>晋既取之，因复旧州名。)”又，《五代会要》卷20《诸道节度使军额》邢州下载：</w:t>
        <w:br/>
        <w:t>“至后唐同光元年，改为安国军。”据此似邢州节度使更名在同光元年(923)。</w:t>
        <w:br/>
        <w:t>然《资治通鉴》卷269贞明二年八月载：“晋王遣人告阎宝以相州已拔，又遣张</w:t>
        <w:br/>
        <w:t>温帅援兵至城下谕之，宝举城降；晋王以宝为东南面招讨使，领天平节度使、同</w:t>
        <w:br/>
        <w:t>平章事；以李存审为安国节度使，镇邢州。”①且《旧五代史》卷56《符存审传》亦</w:t>
        <w:br/>
        <w:t>载：天祐十三年“秋，邢州阎宝降，授(李)存审安国军节度、邢洺磁等州观察</w:t>
        <w:br/>
        <w:t>使”②。均言李存审早在天祐十三年(后梁贞明二年)邢州节度使归晋王李氏</w:t>
        <w:br/>
        <w:t>政权时，即为邢州安国军节度使。《五代会要》所记邢州节度使更名之年显误。</w:t>
        <w:br/>
        <w:t>此后至五代末，未闻邢州安国军节度使复有何变更。</w:t>
        <w:br/>
        <w:t>(1)邢州(908—959)</w:t>
        <w:br/>
        <w:t>(2)洺州(908—959)</w:t>
        <w:br/>
        <w:t>(3)惠州(908—916)—磁州(916—959)</w:t>
        <w:br/>
        <w:t>二、邢州安国军(保义军)节度使所辖各州沿革</w:t>
        <w:br/>
        <w:t>1. 邢州(907—959)，治龙冈县(今河北邢台市)</w:t>
        <w:br/>
        <w:t>《旧唐书》卷39《地理志二》、《新唐书》卷39《地理志三》邢州下皆领龙冈、</w:t>
        <w:br/>
        <w:t>沙河、南和、巨鹿、平乡、任、尧山、内丘等8县。唐末至五代末期，亦复如是，无</w:t>
        <w:br/>
        <w:t>①胡三省注曰：“邢州，梁保义军；既入于晋，自此遂改为安国军。《考异》曰：王溥《五代会要》、薛史</w:t>
        <w:br/>
        <w:t>《地理志》、乐史《寰宇记》皆云梁建保义军，唐同光元年改为安国军。’而庄宗、明宗《实录》《列</w:t>
        <w:br/>
        <w:t>传》、薛史《存审传》皆云此年授安国节度使。”恐是才属晋即改军额，《会要》等书误云同光元年。”</w:t>
        <w:br/>
        <w:t>②</w:t>
        <w:br/>
        <w:t>《旧五代史考异》卷2：“案《五代会要》，同光元年始改邢州为安国军，据薛史此传，则晋人得邢州即</w:t>
        <w:br/>
        <w:t>改军额，疑《会要》误也。”</w:t>
      </w:r>
    </w:p>
    <w:p>
      <w:r>
        <w:br w:type="page"/>
      </w:r>
    </w:p>
    <w:p>
      <w:r>
        <w:t>第二编·第四章 晋王辖境政区沿革(下) 489</w:t>
        <w:br/>
        <w:t>有变化。《太平寰宇记》卷59邢州下亦领此8县，可作一旁证。</w:t>
        <w:br/>
        <w:t>(1)龙冈县(907—959)</w:t>
        <w:br/>
        <w:t>(2) 沙河县(907—959)</w:t>
        <w:br/>
        <w:t>(3)南和县(907—959)</w:t>
        <w:br/>
        <w:t>(4)巨鹿县(907—959)</w:t>
        <w:br/>
        <w:t>(5)平乡县(907—959)</w:t>
        <w:br/>
        <w:t>(6)任县(907—959)</w:t>
        <w:br/>
        <w:t>(7)尧山县(907—959)</w:t>
        <w:br/>
        <w:t>(8) 内丘县(907—959)</w:t>
        <w:br/>
        <w:t>2. 洺州(907—959)，治永年县(今河北永年县东南)</w:t>
        <w:br/>
        <w:t>《旧唐书》卷39《地理志二》、《新唐书》卷39《地理志三》载洺州下辖永年、</w:t>
        <w:br/>
        <w:t>平恩、临洺、鸡泽，肥乡、曲周等6县。唐末至五代末期，亦复如是，无有变化。</w:t>
        <w:br/>
        <w:t>《太平寰宇记》卷58洺州下亦领此6县，可为一旁证。</w:t>
        <w:br/>
        <w:t>(1)永年县(907—959)</w:t>
        <w:br/>
        <w:t>(2) 平恩县(907—959)</w:t>
        <w:br/>
        <w:t>(3)临洺县(907—959)</w:t>
        <w:br/>
        <w:t>(4) 鸡泽县(907—959)</w:t>
        <w:br/>
        <w:t>(5)肥乡县(907—959)</w:t>
        <w:br/>
        <w:t>(6)曲周县(907—959)</w:t>
        <w:br/>
        <w:t>3. 惠州(907—916)—磁州(916—959)，治滏阳县(今河北磁县)</w:t>
        <w:br/>
        <w:t>《旧唐书》卷39《地理志二》磁州与《新唐书》卷39《地理志三》惠州(本磁</w:t>
        <w:br/>
        <w:t>州，天祐三年更名)下皆载领滏阳、邯郸、武安、昭义等4县。五代初，惠州领县</w:t>
        <w:br/>
        <w:t>亦复如是。</w:t>
        <w:br/>
        <w:t>晋王天祐十三年(916)，惠州恢复旧称，名磁州(参见上文邢州节度使辖区</w:t>
        <w:br/>
        <w:t>沿革)。</w:t>
        <w:br/>
        <w:t>此后至五代末，磁州无有变更。《太平寰宇记》卷56磁州下亦领滏阳、邯</w:t>
        <w:br/>
        <w:t>郸、武安、昭义等4县，可视为一旁证。</w:t>
        <w:br/>
        <w:t>(1)滏阳县(907—959)</w:t>
        <w:br/>
        <w:t>(2) 邯郸县(907—959)</w:t>
        <w:br/>
        <w:t>(3)武安县(907—959)</w:t>
        <w:br/>
        <w:t>(4) 昭义县(907—959)</w:t>
        <w:br/>
        <w:t>第三节镇州(真定府、恒州)成德军(武顺军、顺国军)</w:t>
        <w:br/>
        <w:t>节度使[北都(中京)留守]</w:t>
        <w:br/>
        <w:t>镇州武顺军节度使本唐旧镇，初置时称成德军节度使，唐末改为武顺军节</w:t>
        <w:br/>
        <w:t>度使，辖镇、冀、赵、深等4州，治镇州。五代初属后梁①。后梁开平四年(唐天</w:t>
        <w:br/>
        <w:t>祐七年，910)，镇州节度使赵王王镕与定州节度使北平王王处直联合叛梁，武</w:t>
        <w:br/>
        <w:t>①《旧五代史》卷54《王铭传》载：“及梁祖称帝，镕不得已行其正朔…镕于昭宗朝赐号敦睦保定久</w:t>
        <w:br/>
        <w:t>大功臣，位至成德军节度使、守太师、中书令、赵王，梁祖加尚书令。”(《新五代史》卷39《王镕传》</w:t>
        <w:br/>
        <w:t>载：“(梁)太祖即位，封镕赵王。”与《旧五代史》所载王镕为赵王时间异，未详孰是)《资治通鉴》卷</w:t>
        <w:br/>
        <w:t>266开平元年五月载：“加武顺节度使赵王王铬守太师。”</w:t>
      </w:r>
    </w:p>
    <w:p>
      <w:r>
        <w:br w:type="page"/>
      </w:r>
    </w:p>
    <w:p>
      <w:r>
        <w:t>490 中国行政区划通史·五代十国卷</w:t>
        <w:br/>
        <w:t>顺军节度使复称成德军节度使。天祐八年(后梁乾化元年，911)，镇州成德军</w:t>
        <w:br/>
        <w:t>节度使在地域上完全脱离后梁。晋王天祐十一年(914)，镇州节度使归属晋王</w:t>
        <w:br/>
        <w:t>李存勗[晋王天祐十七年(920)之辖区参见图2-8]。后唐同光元年(923)四</w:t>
        <w:br/>
        <w:t>月，升镇州为北都真定府，成德军号废，所属4州由北都留守管辖。十一月，废</w:t>
        <w:br/>
        <w:t>北都，复置镇州成德军节度使。后晋天福三年(938)十一月，冀州别属永清军</w:t>
        <w:br/>
        <w:t>节度使，镇州节度使辖镇、赵、深等3州。天福七年(942)，镇州成德军节度使</w:t>
        <w:br/>
        <w:t>改称恒州顺国军节度使。辽大同元年(947)二月，恒州顺国军节度使为辽所</w:t>
        <w:br/>
        <w:t>据，改镇州为中京，顺国军节度使废。后汉天福十二年(947)八月，辽废中京，</w:t>
        <w:br/>
        <w:t>恒州顺国军节度使属后汉，复称镇州成德军节度使。后周显德元年(954)，永</w:t>
        <w:br/>
        <w:t>清军节度使废，所领冀州还属镇州节度使。至此镇州成德军节度使复领镇、</w:t>
        <w:br/>
        <w:t>赵、深、冀等4州。</w:t>
        <w:br/>
        <w:t>一、镇州(真定府、恒州)成德军(武顺军;顺国军)节度使[北都(中京)留</w:t>
        <w:br/>
        <w:t>守]辖区沿革</w:t>
        <w:br/>
        <w:t>镇州武顺军节度使(后梁907—910)—镇州成德军节度使(赵王910—</w:t>
        <w:br/>
        <w:t>914，晋王914—923)—北都留守(后唐923)—镇州成德军节度使(后唐923—</w:t>
        <w:br/>
        <w:t>936，后晋936—942)—恒州顺国军节度使(后晋942—946)—镇州成德军节度</w:t>
        <w:br/>
        <w:t>使(后汉947—950，后周951—959)</w:t>
        <w:br/>
        <w:t>镇州武顺军节度使本唐旧镇，初设于宝应元年(762)，曰成德军。至元和</w:t>
        <w:br/>
        <w:t>十五年(820)，成德军节度使下辖镇、冀、赵、深等4州①。天祐二年(905)，更</w:t>
        <w:br/>
        <w:t>成德军号为武顺军。《资治通鉴》卷265天祐二年十月载：“癸丑，更名成德军</w:t>
        <w:br/>
        <w:t>曰武顺。”②又，《新五代史》卷60《职方考》载：“镇州，故曰成德军。梁初以成音</w:t>
        <w:br/>
        <w:t>犯庙讳(笔者按，朱温父名诚)，改曰武顺。”可见成德军节度使此时当为避朱</w:t>
        <w:br/>
        <w:t>温父字讳而改为武顺军节度使。</w:t>
        <w:br/>
        <w:t>五代初，武顺军节度使属后梁，仍当辖镇、冀、赵、深等4州，治镇州(今河北</w:t>
        <w:br/>
        <w:t>正定县)。</w:t>
        <w:br/>
        <w:t>天祐七年(后梁开平四年，910),武顺军节度使复称成德军节度使。是年</w:t>
        <w:br/>
        <w:t>镇州节度使赵王王镕与定州节度使北平王王处直联合叛梁，王镕复奉唐朝正</w:t>
        <w:br/>
        <w:t>朔，称天祐七年。《旧五代史》卷54《王镕传》载：“其后梁祖常虑河朔悠久难</w:t>
        <w:br/>
        <w:t>①参见郭声波：《中国行政区划通史·唐代卷》武顺军节度使沿革，第276页。</w:t>
        <w:br/>
        <w:t>②《新唐书》卷66《方镇表三》天祐二年亦载此事。</w:t>
      </w:r>
    </w:p>
    <w:p>
      <w:r>
        <w:br w:type="page"/>
      </w:r>
    </w:p>
    <w:p>
      <w:r>
        <w:t>第二编·第四章</w:t>
        <w:br/>
        <w:t>晋王辖境政区沿革(下)</w:t>
        <w:br/>
        <w:t>491</w:t>
        <w:br/>
        <w:t>州</w:t>
        <w:br/>
        <w:t>卢</w:t>
        <w:br/>
        <w:t>登</w:t>
        <w:br/>
        <w:t>920年晋王镇州成德军、定州义武军、沧州横海军、幽州卢龙节度使辖区示意图</w:t>
        <w:br/>
        <w:t>营</w:t>
        <w:br/>
        <w:t>龙</w:t>
        <w:br/>
        <w:t>olt</w:t>
        <w:br/>
        <w:t>莱</w:t>
        <w:br/>
        <w:t>掖县</w:t>
        <w:br/>
        <w:t>柳城</w:t>
        <w:br/>
        <w:t>州</w:t>
        <w:br/>
        <w:t>海</w:t>
        <w:br/>
        <w:t>节</w:t>
        <w:br/>
        <w:t>渤</w:t>
        <w:br/>
        <w:t>卢州</w:t>
        <w:br/>
        <w:t>龙</w:t>
        <w:br/>
        <w:t>州</w:t>
        <w:br/>
        <w:t>510</w:t>
        <w:br/>
        <w:t>脚5</w:t>
        <w:br/>
        <w:t>平</w:t>
        <w:br/>
        <w:t>天</w:t>
        <w:br/>
        <w:t>度</w:t>
        <w:br/>
        <w:t>州</w:t>
        <w:br/>
        <w:t>军</w:t>
        <w:br/>
        <w:t>沧</w:t>
        <w:br/>
        <w:t>横</w:t>
        <w:br/>
        <w:t>海</w:t>
        <w:br/>
        <w:t>州</w:t>
        <w:br/>
        <w:t>日3</w:t>
        <w:br/>
        <w:t>州</w:t>
        <w:br/>
        <w:t>使</w:t>
        <w:br/>
        <w:t>齐</w:t>
        <w:br/>
        <w:t>使</w:t>
        <w:br/>
        <w:t>瀛</w:t>
        <w:br/>
        <w:t>河间州</w:t>
        <w:br/>
        <w:t>景</w:t>
        <w:br/>
        <w:t>涿</w:t>
        <w:br/>
        <w:t>州</w:t>
        <w:br/>
        <w:t>易</w:t>
        <w:br/>
        <w:t>图2-8</w:t>
        <w:br/>
        <w:t>州</w:t>
        <w:br/>
        <w:t>武</w:t>
        <w:br/>
        <w:t>军</w:t>
        <w:br/>
        <w:t>武</w:t>
        <w:br/>
        <w:t>0杯安</w:t>
        <w:br/>
        <w:t>隆化</w:t>
        <w:br/>
        <w:t>使</w:t>
        <w:br/>
        <w:t>定</w:t>
        <w:br/>
        <w:t>安国军节</w:t>
        <w:br/>
        <w:t>度</w:t>
        <w:br/>
        <w:t>蔚</w:t>
        <w:br/>
        <w:t>节</w:t>
        <w:br/>
        <w:t>州</w:t>
        <w:br/>
        <w:t>军</w:t>
        <w:br/>
        <w:t>云</w:t>
        <w:br/>
        <w:t>同</w:t>
        <w:br/>
        <w:t>成</w:t>
        <w:br/>
        <w:t>府</w:t>
        <w:br/>
        <w:t>用</w:t>
        <w:br/>
        <w:t>原</w:t>
        <w:br/>
        <w:t>大</w:t>
        <w:br/>
        <w:t>州</w:t>
        <w:br/>
        <w:t>应</w:t>
        <w:br/>
        <w:t>河</w:t>
        <w:br/>
        <w:t>州</w:t>
      </w:r>
    </w:p>
    <w:p>
      <w:r>
        <w:br w:type="page"/>
      </w:r>
    </w:p>
    <w:p>
      <w:r>
        <w:t>492 中国行政区划通史·五代十国卷</w:t>
        <w:br/>
        <w:t>制，会(魏州天雄军节度使)罗绍威卒，因欲除移镇、定。先遣亲军三千，分据镕</w:t>
        <w:br/>
        <w:t>深、冀二郡，以镇守为名。又遣大将王景仁、李思安率师七万，营于柏乡。镕遣</w:t>
        <w:br/>
        <w:t>使告急庄宗，庄宗命周德威率兵应之；镕复奉唐朝正朔，称天祐七年。”《资治通</w:t>
        <w:br/>
        <w:t>鉴》卷267开平四年十一月载：“上(笔者按，指梁太祖)疑赵王镕贰于晋，且欲</w:t>
        <w:br/>
        <w:t>因邺王绍威卒除移镇、定。……镕使者至晋阳，义武节度使王处直使者亦至，</w:t>
        <w:br/>
        <w:t>欲共推晋王为盟主，合兵攻梁。自是镇、定复称唐天祐年号，复以武顺为</w:t>
        <w:br/>
        <w:t>成德军。”</w:t>
        <w:br/>
        <w:t>天祐八年(后梁乾化元年，911)，经过柏乡之役，后梁大败于晋王李氏政</w:t>
        <w:br/>
        <w:t>权，镇州节度使在地域上完全脱离后梁。《旧五代史》卷27《唐庄宗纪一》载：</w:t>
        <w:br/>
        <w:t>天祐八年正月，“帝号令收军于赵州。既而梁人弃深、冀二州而遁”。</w:t>
        <w:br/>
        <w:t>晋王天祐十一年(后梁乾化四年，914)，镇州节度使与定州节度使一起归</w:t>
        <w:br/>
        <w:t>属晋王李存勗。《旧五代史》卷28《唐庄宗纪二》载：天祐十一年正月，“镇州王</w:t>
        <w:br/>
        <w:t>镕、定州王处直遣使推帝为尚书令。初，王镕称藩于梁，梁以镕为尚书令，至是</w:t>
        <w:br/>
        <w:t>镇、定以帝南破梁军，北定幽、蓟，乃共推崇焉。使三至，帝让乃从之，遂选日受</w:t>
        <w:br/>
        <w:t>册，开霸府，建行台，如武德故事”。</w:t>
        <w:br/>
        <w:t>晋王天祐十八年(后梁龙德元年，921)，镇州发生军变，亲军杀节度使王</w:t>
        <w:br/>
        <w:t>镕，推张文礼为留后。晋王迫于形势授之。复以符习为成德军留后，与天平节</w:t>
        <w:br/>
        <w:t>度使阎宝、相州刺史史建瑭一起率兵讨之。晋兵拔赵州后，张文礼惊惧而卒。</w:t>
        <w:br/>
        <w:t>其子处瑾代掌军事，与其党谋悉力拒晋王(《资治通鉴》卷271龙德元年、《旧五</w:t>
        <w:br/>
        <w:t>代史》卷29《唐庄宗纪三》)。</w:t>
        <w:br/>
        <w:t>晋王天祐十九年(后梁龙德二年，922)，镇州乱平。《旧五代史》卷29</w:t>
        <w:br/>
        <w:t>《唐庄宗纪三》载：天祐十九年九月，“以蕃汉马步总管李存审为北面招讨</w:t>
        <w:br/>
        <w:t>使，以攻镇州。丙午夜，赵将李再丰之子冲投缒以接王师，诸军登城，迟明</w:t>
        <w:br/>
        <w:t>毕入，镇州平。……帝以符习为镇州节度使，乌震为赵州刺史，赵仁贞为</w:t>
        <w:br/>
        <w:t>深州刺史，李再丰为冀州刺史。镇人请帝兼领本镇，从之，乃以符习遥领</w:t>
        <w:br/>
        <w:t>天平军节度使”。</w:t>
        <w:br/>
        <w:t>后唐同光元年(923)四月，升镇州为北都真定府，成德军号废，所属4州当</w:t>
        <w:br/>
        <w:t>由北都留守管辖。十一月，废北都，复置镇州成德军节度使，辖区未更。《五代</w:t>
        <w:br/>
        <w:t>会要》卷20《州县分道改置》镇州下载：“后唐同光元年四月，改为北京，至十一</w:t>
        <w:br/>
        <w:t>月，却复为成德县(笔者按，此处“成德县”当是“成德军”之误)。”《旧五代史》卷</w:t>
        <w:br/>
        <w:t>29《唐庄宗纪三》载：同光元年四月，“诏升魏州为东京兴唐府……以镇州为北</w:t>
        <w:br/>
        <w:t>都”。《新五代史》卷5《唐庄宗纪下》载：同光元年“十一月乙巳，复北都为镇</w:t>
        <w:br/>
        <w:t>州，太原为北都”。《资治通鉴》卷272同光元年载：“(四月，)以魏州为兴唐府，</w:t>
      </w:r>
    </w:p>
    <w:p>
      <w:r>
        <w:br w:type="page"/>
      </w:r>
    </w:p>
    <w:p>
      <w:r>
        <w:t>第二编·第四章 晋王辖境政区沿革(下) 493</w:t>
        <w:br/>
        <w:t>建东京。又于太原府建西京，又以镇州为真定府，建北都。”十一月，“乙巳，废</w:t>
        <w:br/>
        <w:t>北都，复为成德军。”《太平寰宇记》卷61镇州下载：“唐同光初升为北都，其年</w:t>
        <w:br/>
        <w:t>复为成德军。”①</w:t>
        <w:br/>
        <w:t>后晋天福三年(938)十一月，冀州别属永清军节度使(参见本章第一节魏</w:t>
        <w:br/>
        <w:t>州天雄军节度使所含贝州节度使辖区沿革)。</w:t>
        <w:br/>
        <w:t>后晋天福七年(942)，镇州改称恒州，成德军节度使改名顺国军节度使。</w:t>
        <w:br/>
        <w:t>《五代会要》卷24《诸道节度使军额》镇州下载：“晋天福七年正月，改为顺国军</w:t>
        <w:br/>
        <w:t>节度，改常山为恒山郡，应军额馆驿带常山名者，并改为恒山，以安重荣叛命初</w:t>
        <w:br/>
        <w:t>平故也。”《旧五代史》卷80《晋高祖纪六》载：天福七年正月“癸亥，改镇州为恒</w:t>
        <w:br/>
        <w:t>州，成德军为顺国军”。《资治通鉴》卷283天福七年正月所载与此略同。</w:t>
        <w:br/>
        <w:t>辽大同元年(后晋开运四年，947)二月，后晋恒州顺国军节度使为辽所据，</w:t>
        <w:br/>
        <w:t>改恒州为中京，顺国军节度使废。《资治通鉴》卷286天福十二年二月载：“时</w:t>
        <w:br/>
        <w:t>契丹以恒州为中京。”《辽史》卷4《太宗纪下》载“(大同元年)二月丁巳朔，建国</w:t>
        <w:br/>
        <w:t>号大辽，大赦，改元大同。升镇州为中京。以赵延寿为大丞相兼政事令、枢密</w:t>
        <w:br/>
        <w:t>使、中京留守。”</w:t>
        <w:br/>
        <w:t>后汉天福十二年(辽大同元年，947)八月，辽中京留守麻答逃奔定州，辽中</w:t>
        <w:br/>
        <w:t>京当废，恒州顺国军节度使属后汉，并复镇州成德军节度使旧称。《五代会要》</w:t>
        <w:br/>
        <w:t>卷24《诸道节度使军额》镇州下载：“至汉天福十二年八月，却并复为成德军。”</w:t>
        <w:br/>
        <w:t>《旧五代史》卷100《汉高祖纪下》：天福十二年八月“辛卯，诏恒州复为镇州，顺</w:t>
        <w:br/>
        <w:t>国军复为成德军”。《资治通鉴》卷287天福十二年八月载：“壬午朔…契丹</w:t>
        <w:br/>
        <w:t>惧而北遁，麻答、刘晞、崔廷勋皆奔定州……(众)乃以(白)再荣权知留后，具以</w:t>
        <w:br/>
        <w:t>状闻，且请援兵……辛卯，复以恒州顺国军为镇州成德军。乙未，以白再荣为</w:t>
        <w:br/>
        <w:t>成德留后。”</w:t>
        <w:br/>
        <w:t>后周显德元年(954)，贝州永清军节度使废，所领冀州还属镇州成德军节</w:t>
        <w:br/>
        <w:t>度使(参见本章第一节魏州节度使所含贝州节度使辖区沿革)。</w:t>
        <w:br/>
        <w:t>此后至后周显德六年(959)，镇州成德军节度使未闻再有所变更。</w:t>
        <w:br/>
        <w:t>(1）镇州（907—923)—真定府(923)—镇州（923—942)—恒州（942—</w:t>
        <w:br/>
        <w:t>①《旧五代史》卷39《唐明宗纪五》载：天成三年(928)“十二月壬寅朔，诏真定府属县宜准河中、凤翔</w:t>
        <w:br/>
        <w:t>例升为次畿，真定县升为次赤。”《旧五代史》卷43《唐明宗纪九》载：长兴三年(932)“夏四月……戊</w:t>
        <w:br/>
        <w:t>午，中书奏：准敕重定三京、诸道州府地望次第者。旧制以王者所都之地为上，今都洛阳，请以河</w:t>
        <w:br/>
        <w:t>南道为上，关内道为第二，河东道为第三，余依旧制。其五府，按《十道图》，以凤翔为首，河中、成</w:t>
        <w:br/>
        <w:t>都、江陵、兴元为次。中兴初，升魏州为兴唐府，镇州为真定府，望升二府在五府之上，合为七州，</w:t>
        <w:br/>
        <w:t>余依旧制。……”从之。”其时仍有“真定府”之名，而不称“镇州”。与他书所载异，似后唐明宗时</w:t>
        <w:br/>
        <w:t>又曾一度将镇州改称真定府。录此备考。</w:t>
      </w:r>
    </w:p>
    <w:p>
      <w:r>
        <w:br w:type="page"/>
      </w:r>
    </w:p>
    <w:p>
      <w:r>
        <w:t>494 中国行政区划通史·五代十国卷</w:t>
        <w:br/>
        <w:t>947)—镇州(947—959)</w:t>
        <w:br/>
        <w:t>(2)冀州(907—938,954—959)</w:t>
        <w:br/>
        <w:t>(3)赵州(907—959)</w:t>
        <w:br/>
        <w:t>(4)深州(907—959)</w:t>
        <w:br/>
        <w:t>二、镇州(真定府、恒州)成德军(武顺军、顺国军)节度使[北都(中京)留</w:t>
        <w:br/>
        <w:t>守]所辖各州沿革</w:t>
        <w:br/>
        <w:t>1.镇州(907—923)—真定府(923)—镇州（923—942)—恒州（942—</w:t>
        <w:br/>
        <w:t>947)—镇州(947—959)，治真定县(今河北正定县)</w:t>
        <w:br/>
        <w:t>《旧唐书》卷39《地理志二》与《新唐书》卷39《地理志三》镇州下均载领真</w:t>
        <w:br/>
        <w:t>定、藁城、石邑、九门、灵寿、行唐、井陉、获鹿、平山、鼓城、栾城等11县。唐末</w:t>
        <w:br/>
        <w:t>亦当辖此11县①，唯在天祐二年(905)藁城已更名藁平，栾城已更名栾氏，此</w:t>
        <w:br/>
        <w:t>据《新唐书·地理志》镇州藁城及栾城下各自注文可知。五代初，镇州仍当为</w:t>
        <w:br/>
        <w:t>11县之规模。</w:t>
        <w:br/>
        <w:t>后梁开平二年(908)，行唐县更名彰武县。《太平寰宇记》卷61镇州行唐</w:t>
        <w:br/>
        <w:t>县下载：“梁开平二年改为彰武县。”②</w:t>
        <w:br/>
        <w:t>晋王天祐六年(后梁开平三年，909)，藁平复称藁城。《读史方舆纪要》卷</w:t>
        <w:br/>
        <w:t>14真定府藁城县下载：“天祐初改为藁平。五代梁开平三年，赵王镕附晋，</w:t>
        <w:br/>
        <w:t>复故。”</w:t>
        <w:br/>
        <w:t>后唐同光元年(923)四月，升镇州为真定府；十一月，复称镇州(参见上文</w:t>
        <w:br/>
        <w:t>镇州节度使辖区沿革)。又，同年，彰武县复名行唐县。《太平寰宇记》卷61镇</w:t>
        <w:br/>
        <w:t>州行唐县下载：“梁开平二年改为彰武县，后唐同光初复旧。”又，《旧五代史》卷</w:t>
        <w:br/>
        <w:t>30《唐庄宗纪四》载：同光元年，“(诏)天下官名府号及寺观门额，曾经改易者，</w:t>
        <w:br/>
        <w:t>并复旧名”。故彰武县复旧名当在此时。再，《太平寰宇记》卷61镇州下领栾</w:t>
        <w:br/>
        <w:t>城县而非栾氏县。结合上引《旧五代史》之文，颇疑栾氏县亦当在同光元年复</w:t>
        <w:br/>
        <w:t>旧名栾城县。</w:t>
        <w:br/>
        <w:t>又，大约在后唐同光元年(923)，元氏县由赵州来属。《舆地广记》卷11真</w:t>
        <w:br/>
        <w:t>定府元氏县下载：“唐属赵州，五代时来属。”《读史方舆纪要》卷14真定府元氏</w:t>
        <w:br/>
        <w:t>县下载：“五代唐改属真定府。”又，束鹿，亦当在后唐时由深州来属。《舆地广</w:t>
        <w:br/>
        <w:t>记》卷11深州束鹿县下载：“唐属深州…五代时属真定国(笔者按，国’当作</w:t>
        <w:br/>
        <w:t>①参见郭声波：《中国行政区划通史·唐代卷》镇州沿革，第239页。</w:t>
        <w:br/>
        <w:t>②《资治通鉴》卷269乾化四年(914)正月载：“己亥，晋王与(王)镕畋于行唐之西。”其中仍有“行唐”</w:t>
        <w:br/>
        <w:t>之名，与《太平寰宇记》所载异，未详何据。兹姑从《太平寰宇记》。</w:t>
      </w:r>
    </w:p>
    <w:p>
      <w:r>
        <w:br w:type="page"/>
      </w:r>
    </w:p>
    <w:p>
      <w:r>
        <w:t>第二编·第四章 晋王辖境政区沿革(下) 495</w:t>
        <w:br/>
        <w:t>府”)。”既然其中提及“真定府”，则应为后唐时事无疑。</w:t>
        <w:br/>
        <w:t>又，大约在后晋天福元年(936)，行唐县更称永昌县。《太平寰宇记》卷61</w:t>
        <w:br/>
        <w:t>镇州行唐县下载：“晋改为永昌县。”另外，堂阳县由冀州来属。《文献通考》卷</w:t>
        <w:br/>
        <w:t>316《舆地考二》冀州下载：“(后)晋以堂阳属真定府。”</w:t>
        <w:br/>
        <w:t>后晋天福七年(942)，镇州改称恒州(参见上文镇州节度使辖区沿革)。</w:t>
        <w:br/>
        <w:t>辽大同元年(后汉天福十二年，947)二月，辽改恒州为中京。八月，辽中京</w:t>
        <w:br/>
        <w:t>废，恒州复为后汉所据，恢复旧称镇州(参见上文镇州节度使辖区沿革)。</w:t>
        <w:br/>
        <w:t>大约在后汉天福十二年(947)，永昌县复曰行唐县。《太平寰宇记》卷61</w:t>
        <w:br/>
        <w:t>镇州行唐县下载：“晋改为永昌县，汉复旧名。”</w:t>
        <w:br/>
        <w:t>大约在后周广顺元年(951)，堂阳县还属冀州(参见下文冀州沿革)。</w:t>
        <w:br/>
        <w:t>(1)真定县(907—959)</w:t>
        <w:br/>
        <w:t>(2)藁平县(907—909)—藁城县(909—959)</w:t>
        <w:br/>
        <w:t>(3)石邑县(907—959)</w:t>
        <w:br/>
        <w:t>(4)九门县(907—959)</w:t>
        <w:br/>
        <w:t>(5)灵寿县(907—959)</w:t>
        <w:br/>
        <w:t>(6)行唐县(907—908)—彰武县(908—923)—行唐县(923—936?)—永</w:t>
        <w:br/>
        <w:t>昌县(936?—947?)—行唐县(947?—959)</w:t>
        <w:br/>
        <w:t>(7)井陉县(907—959)</w:t>
        <w:br/>
        <w:t>(8) 获鹿县(907—959)</w:t>
        <w:br/>
        <w:t>(9) 平山县(907—959)</w:t>
        <w:br/>
        <w:t>(10)鼓城县(907—959)</w:t>
        <w:br/>
        <w:t>(11)栾氏县(907—923?)—栾城县(923?—959)</w:t>
        <w:br/>
        <w:t>(12)元氏县(923?—959)</w:t>
        <w:br/>
        <w:t>(13)束鹿县(923?—959)</w:t>
        <w:br/>
        <w:t>(14)堂阳县(936?—951?)</w:t>
        <w:br/>
        <w:t>2. 冀州（907—959），治尧都县（907—923，治河北冀州市)—信都县</w:t>
        <w:br/>
        <w:t>(923—959，今河北冀州市)</w:t>
        <w:br/>
        <w:t>《旧唐书》卷39《地理志二》冀州下领信都、南宫、堂阳、枣强、武邑、衡水、</w:t>
        <w:br/>
        <w:t>阜城、蓨等8县。《新唐书》卷39《地理志三》载冀州辖信都、南宫、堂阳、枣强、</w:t>
        <w:br/>
        <w:t>武邑、衡水、阜城、蓨、武强等9县。二者相较，《新唐书·地理志》冀州下多出</w:t>
        <w:br/>
        <w:t>武强一县。据《新唐书·地理志》冀州武强县下所载可知，武强于唐末由深州</w:t>
        <w:br/>
        <w:t>来属。是唐末冀州当领《新唐书·地理志》冀州所领9县，唯在天祐二年信都</w:t>
        <w:br/>
        <w:t>更名尧都，阜城更名汉阜①。五代初，冀州领县亦复如是。</w:t>
        <w:br/>
        <w:t>后唐同光元年(923)，尧都复旧名信都，汉阜复旧称阜城。《读史方舆纪</w:t>
        <w:br/>
        <w:t>①《新唐书》卷39《地理志三》冀州下载：“信都，望。天祐二年更曰尧都。”“阜城，望。天祐二年更曰</w:t>
        <w:br/>
        <w:t>汉阜。”</w:t>
      </w:r>
    </w:p>
    <w:p>
      <w:r>
        <w:br w:type="page"/>
      </w:r>
    </w:p>
    <w:p>
      <w:r>
        <w:t>496 中国行政区划通史·五代十国卷</w:t>
        <w:br/>
        <w:t>要》卷13阜城县下载：“天祐二年，朱全忠改曰汉阜县，五代唐复故。”《旧五代</w:t>
        <w:br/>
        <w:t>史》卷30《唐庄宗纪四》载：同光元年，“(诏)天下官名府号及寺观门额，曾经改</w:t>
        <w:br/>
        <w:t>易者，并复旧名”。故汉阜县复旧名阜城当在此时。再，《太平寰宇记》卷63冀</w:t>
        <w:br/>
        <w:t>州下领信都县而非尧都县，结合上引《旧五代史》之文，颇疑尧都县亦在同光元</w:t>
        <w:br/>
        <w:t>年复旧名信都。</w:t>
        <w:br/>
        <w:t>后晋开运元年(945)，冀州升为防御使。《旧五代史》卷82《晋少帝纪二》</w:t>
        <w:br/>
        <w:t>载：开运元年四月“丁巳，升冀州为防御使额。”</w:t>
        <w:br/>
        <w:t>又,大约在后晋天福元年(936)，堂阳县别属镇州(参见上文镇州沿革)</w:t>
        <w:br/>
        <w:t>大约在后周广顺元年(951)，武强县别属深州；堂阳县复由镇州还属。《文</w:t>
        <w:br/>
        <w:t>献通考》卷316《舆地考二》冀州下载：“(后)周以武强隶深州，以堂阳还属。”冀</w:t>
        <w:br/>
        <w:t>州此时当领8县。</w:t>
        <w:br/>
        <w:t>(1)尧都县(907—923)—信都县(923—959)</w:t>
        <w:br/>
        <w:t>(2)南宫县(907—959)</w:t>
        <w:br/>
        <w:t>(3)堂阳县(907—936?,951?—959)</w:t>
        <w:br/>
        <w:t>(4)枣强县(907—959)</w:t>
        <w:br/>
        <w:t>(5)武邑县(907—959)</w:t>
        <w:br/>
        <w:t>(6)衡水县(907—959)</w:t>
        <w:br/>
        <w:t>(7)汉阜县(907—923)—阜城县(923—959)</w:t>
        <w:br/>
        <w:t>(8)蓨县(907—959)</w:t>
        <w:br/>
        <w:t>(9) 武强县(907—951?)</w:t>
        <w:br/>
        <w:t>3. 深州(907—959)，治陆泽县(907—951?，今河北深州市西南)、下博县</w:t>
        <w:br/>
        <w:t>(951？—959，今河北深州市东南)</w:t>
        <w:br/>
        <w:t>《旧唐书》卷39《地理志二》深州领陆泽、饶阳、束鹿、下博、安平、武强、博</w:t>
        <w:br/>
        <w:t>野、乐寿等8县。《新唐书》卷39《地理志三》深州辖陆泽、饶阳、束鹿、安平、博</w:t>
        <w:br/>
        <w:t>野、乐寿、下博等7县。二者相较，《旧唐书·地理志》深州下多出武强县，而又</w:t>
        <w:br/>
        <w:t>知武强于唐末已属冀州(参见上文冀州沿革)。故唐末深州当领《新唐书·地</w:t>
        <w:br/>
        <w:t>理志》所载之7县。五代初，亦复如是。</w:t>
        <w:br/>
        <w:t>大约在后唐同光元年(923),束鹿别属镇州(参见上文镇州沿革)。</w:t>
        <w:br/>
        <w:t>大约在后周广顺元年(951)，武强县由冀州来属。《舆地广记》卷11深州</w:t>
        <w:br/>
        <w:t>武强县下载：“唐末属冀州，五代时又来属。”《文献通考》卷316《舆地考二》冀</w:t>
        <w:br/>
        <w:t>州下载：“周以武强隶深州。”又，州治在这一时期由陆泽徙至下博。《舆地广</w:t>
        <w:br/>
        <w:t>记》卷11深州静安县下载：“本下博……后周为州治。”</w:t>
        <w:br/>
        <w:t>后周显德二年(955)，下博县境之李晏口一度置有静安军，后废。《旧五代</w:t>
        <w:br/>
        <w:t>史》卷115《周世宗纪二》：显德二年“三月辛未，以李晏口为静安军，其军南距</w:t>
        <w:br/>
        <w:t>冀州百里，北距深州三十里，夹胡卢河为垒”。《册府元龟》卷994《外臣部·备</w:t>
        <w:br/>
        <w:t>御七》载：显德二年“(三月)辛未，改李晏口为静安军……李晏口者，即(胡芦)</w:t>
      </w:r>
    </w:p>
    <w:p>
      <w:r>
        <w:br w:type="page"/>
      </w:r>
    </w:p>
    <w:p>
      <w:r>
        <w:t>第二编·第四章 晋王辖境政区沿革(下) 497</w:t>
        <w:br/>
        <w:t>河上之要津也，故赐以军额。”</w:t>
        <w:br/>
        <w:t>后周显德四年五月，博野县割隶定州(参见本章第四节定州节度使辖区沿革)。</w:t>
        <w:br/>
        <w:t>综上所述，五代末深州当领陆泽、饶阳、安平、乐寿、下博、武强等6县。</w:t>
        <w:br/>
        <w:t>(1)陆泽县(907—959)</w:t>
        <w:br/>
        <w:t>(2)饶阳县(907—959)</w:t>
        <w:br/>
        <w:t>(3)束鹿县(907—923?)</w:t>
        <w:br/>
        <w:t>(4)安平县(907—959)</w:t>
        <w:br/>
        <w:t>(5)博野县(907—957)</w:t>
        <w:br/>
        <w:t>(6)乐寿县(907—959)</w:t>
        <w:br/>
        <w:t>(7)下博县(907—959)</w:t>
        <w:br/>
        <w:t>(8) 武强县(951? —959)</w:t>
        <w:br/>
        <w:t>(9)静安军(955—959?)</w:t>
        <w:br/>
        <w:t>4. 赵州(907—959)，治平棘县(今河北赵县)</w:t>
        <w:br/>
        <w:t>《旧唐书》卷39《地理志二》与《新唐书》卷39《地理志三》并载赵州领平棘、</w:t>
        <w:br/>
        <w:t>宁晋、昭庆、柏乡、高邑、临城、赞皇、元氏等8县。唐末赵州仍辖此8县，唯临</w:t>
        <w:br/>
        <w:t>城改称房子。《新唐书》卷39《地理志三》赵州临城县下载：“本房子，天宝元年</w:t>
        <w:br/>
        <w:t>更名，天祐二年更曰房子。”五代初，赵州领县亦复如是。</w:t>
        <w:br/>
        <w:t>后唐同光元年(923)，房子当复名临城。《旧五代史》卷30《唐庄宗纪四》</w:t>
        <w:br/>
        <w:t>载：同光元年，“(诏)天下官名府号及寺观门额，曾经改易者，并复旧名”。故</w:t>
        <w:br/>
        <w:t>房子当在此时恢复旧称。《太平寰宇记》卷60赵州下领有临城县而非房子县</w:t>
        <w:br/>
        <w:t>亦可为一旁证。</w:t>
        <w:br/>
        <w:t>又，大约在后唐同光元年(923)，元氏别属镇州(参见上文镇州沿革)。</w:t>
        <w:br/>
        <w:t>此后至五代末赵州一直领7县规模而未闻复有何变更。</w:t>
        <w:br/>
        <w:t>(1)平棘县(907—959)</w:t>
        <w:br/>
        <w:t>(2) 宁晋县(907—959)</w:t>
        <w:br/>
        <w:t>(3)昭庆县(907—959)</w:t>
        <w:br/>
        <w:t>(4)柏乡县(907—959)</w:t>
        <w:br/>
        <w:t>(5)高邑县(907—959)</w:t>
        <w:br/>
        <w:t>(6)房子县(907—923)—临城县(923—959)</w:t>
        <w:br/>
        <w:t>(7)赞皇县(907—959)</w:t>
        <w:br/>
        <w:t>(8)元氏县(907—923?)</w:t>
        <w:br/>
        <w:t>第四节 定州义武军节度使</w:t>
        <w:br/>
        <w:t>定州义武军节度使本唐旧镇，唐末领定、易、祁等3州，治定州。五代初属</w:t>
        <w:br/>
        <w:t>后梁。后梁开平四年(唐天祐七年，910)，定州节度使王处直叛梁，复唐天祐年</w:t>
        <w:br/>
        <w:t>号。天祐八年(后梁乾化元年，911)，定州义武军节度使在地域上完全脱离后</w:t>
        <w:br/>
        <w:t>梁。晋王天祐十一年(后梁乾化四年，914)，定州节度使属晋王李氏政权[晋王</w:t>
        <w:br/>
        <w:t>天祐十七年(920)之辖区参见前图2-8]。后晋开运二年(945)，定州义武军</w:t>
        <w:br/>
        <w:t>节度使增领泰州。开运三年(946)，易州附于契丹。后汉乾祐元年(948)，易州</w:t>
      </w:r>
    </w:p>
    <w:p>
      <w:r>
        <w:br w:type="page"/>
      </w:r>
    </w:p>
    <w:p>
      <w:r>
        <w:t>498中国行政区划通史·五代十国卷</w:t>
        <w:br/>
        <w:t>复属定州义武军节度使。后周广顺二年(952)，泰州废。广顺三年(953)，易州</w:t>
        <w:br/>
        <w:t>又为契丹占据。显德六年(959)，易州复为后周所攻取，义武军节度使仍领定、</w:t>
        <w:br/>
        <w:t>易、祁等3州。</w:t>
        <w:br/>
        <w:t>一、定州义武军节度使辖区沿革</w:t>
        <w:br/>
        <w:t>定州义武军节度使（后梁907—910，北平王910—914，晋王914—923，后</w:t>
        <w:br/>
        <w:t>唐923—936，后晋936—946，后汉947—950，后周951—959)</w:t>
        <w:br/>
        <w:t>定州义武军节度使本唐旧镇，唐建中三年(782)置，下辖定、易、沧等</w:t>
        <w:br/>
        <w:t>3州，治定州。《资治通鉴》卷227建中三年五月载：“辛亥，置义武军节度</w:t>
        <w:br/>
        <w:t>于定州，以易、定、沧三州隶之。”兴元元年(784)，割义武军节度使沧州置</w:t>
        <w:br/>
        <w:t>横海军节度使①。景福二年(893)，又新置祁州。《旧唐书》卷39《地理志二》</w:t>
        <w:br/>
        <w:t>祁州下载：“景福二年，定州节度使王处存奏请于本部无极县置祁州。”是唐末，</w:t>
        <w:br/>
        <w:t>定州义武军节度使当领易、定、祁等3州。五代初，亦复如是。</w:t>
        <w:br/>
        <w:t>后梁开平元年(907)，定州义武军节度使为后梁所据，由北平王王处直任</w:t>
        <w:br/>
        <w:t>节度使。《新五代史》卷39《王处直传》载：“光化三年，梁兵攻定州，(王)郜遣</w:t>
        <w:br/>
        <w:t>处直率兵拒之，战于沙河，为梁兵所败。兵返入城逐郜。郜出奔晋，乱兵推处</w:t>
        <w:br/>
        <w:t>直为留后。梁兵围之，处直遣人告梁，请绝晋而事梁，出绢十万匹犒军，乃与梁</w:t>
        <w:br/>
        <w:t>盟。梁太祖表处直义武军节度使，累封太原王。太祖即位，封处直北平王。”</w:t>
        <w:br/>
        <w:t>《资治通鉴》卷266开平元年五月载：“(加)义武节度使王处直兼侍中。”</w:t>
        <w:br/>
        <w:t>后梁开平四年(唐天祐七年，910)，定州节度使王处直与镇州节度使王镕</w:t>
        <w:br/>
        <w:t>联合叛梁，复唐天祐年号(参见本章第三节镇州节度使辖区沿革)。</w:t>
        <w:br/>
        <w:t>天祐八年(后梁乾化元年，911)，经过柏乡之役，后梁大败于晋王，镇、定二</w:t>
        <w:br/>
        <w:t>州节度使在地域上完全脱离后梁。《资治通鉴》卷267乾化元年正月载：“时魏、</w:t>
        <w:br/>
        <w:t>滑之兵陈于东，宋、汴之兵陈于西。至晡，梁军未食，士无斗志，(王)景仁等引兵</w:t>
        <w:br/>
        <w:t>稍却，周德威疾呼曰：梁兵走矣！’晋兵大噪争进，魏、滑兵先退，李嗣源帅众噪于</w:t>
        <w:br/>
        <w:t>西陈之前曰：东陈已走，尔何久留！”梁兵互相惊怖，遂大溃。……自野河至柏</w:t>
        <w:br/>
        <w:t>乡，僵尸蔽地。王景仁、韩勍、李思安以数十骑走。晋兵夜至柏乡，梁兵已去，弃</w:t>
        <w:br/>
        <w:t>粮食、资财、器械不可胜计。凡斩首二万级。李嗣源等追奔至邢州，河朔大震。”</w:t>
        <w:br/>
        <w:t>晋王天祐十一年(后梁乾化四年，914)，定州节度使属晋王李氏政权(参见</w:t>
        <w:br/>
        <w:t>本章第三节镇州节度使辖区沿革)。</w:t>
        <w:br/>
        <w:t>① 参见郭声波：《中国行政区划通史·唐代卷》义武军节度使沿革，第274页。</w:t>
      </w:r>
    </w:p>
    <w:p>
      <w:r>
        <w:br w:type="page"/>
      </w:r>
    </w:p>
    <w:p>
      <w:r>
        <w:t>第二编·第四章 晋王辖境政区沿革(下) 499</w:t>
        <w:br/>
        <w:t>至后晋开运二年(945)三月，辽所置泰州终又为后晋所属，隶属于定州义</w:t>
        <w:br/>
        <w:t>武军节度使。《旧五代史》卷83《晋少帝纪三》载：开运二年三月“庚戌，王师攻</w:t>
        <w:br/>
        <w:t>泰州，刺史晋庭谦以城降”。《新五代史》卷9《晋出帝纪》载：“(开运)二年春正</w:t>
        <w:br/>
        <w:t>月，契丹陷泰州。……三月戊戌，契丹陷祁州……庚戌，马全节克泰州。”《册府</w:t>
        <w:br/>
        <w:t>元龟》卷118《帝王部·亲征三》载：开元二年三月“乙丑，杜威大军自定州班师</w:t>
        <w:br/>
        <w:t>赴镇州。敕曰：睠唯泰郡，素乃汉疆。偶隶藩戎，久罹涂炭。遇王师之进讨，</w:t>
        <w:br/>
        <w:t>倾臣节以来降。况地处要冲，人推勇悍，将控临于黠虏，宜系属于雄藩。其泰</w:t>
        <w:br/>
        <w:t>州宜割属定州为属郡，以狼山寨主孙方简为泰州刺史，仍检校尚书右仆射、本</w:t>
        <w:br/>
        <w:t>州守御都指挥使，充定州东西面都巡检。””《资治通鉴》卷284开运元年三月</w:t>
        <w:br/>
        <w:t>载：“辛卯，马全节攻契丹泰州，拔之。”开运二年三月载：“庚戌，诸军攻契丹，泰</w:t>
        <w:br/>
        <w:t>州刺史晋廷谦举州降……乙丑，诸军自定州引归。诏以泰州隶定州。”综合上</w:t>
        <w:br/>
        <w:t>述史料，可知在开运元年三月，辽泰州为后晋攻占。开运二年正月，契丹再陷</w:t>
        <w:br/>
        <w:t>泰州。三月，后晋复攻占泰州。随后，下诏以泰州隶定州节度使。此后定州节</w:t>
        <w:br/>
        <w:t>度使下辖4州。</w:t>
        <w:br/>
        <w:t>后晋开运三年(946)，易州附于契丹。《资治通鉴》卷285开运三年十二月</w:t>
        <w:br/>
        <w:t>载：“戊辰，契丹主入恒州。遣兵袭代州，刺史王晖以城降之。先是契丹屡攻易</w:t>
        <w:br/>
        <w:t>州，刺史郭璘固守拒之。…及杜威既降，契丹主遣通事耿崇美至易州，诱谕</w:t>
        <w:br/>
        <w:t>其众，众皆降；璘不能制，遂为崇美所杀。”《辽史》卷4《太宗纪下》载：“(会同九</w:t>
        <w:br/>
        <w:t>年，946)五月庚戌，晋易州戍将孙方简请内附。”《辽史》卷40《地理志四》易州</w:t>
        <w:br/>
        <w:t>下载：“五代隶定州节度使。会同九年孙方简以其地来附。”定州节度使此时仅</w:t>
        <w:br/>
        <w:t>领定、祁、泰3州。</w:t>
        <w:br/>
        <w:t>后汉乾祐元年(948)，定州义武军节度使由辽转为后汉控制。易州于此时</w:t>
        <w:br/>
        <w:t>复隶于定州节度使之下。《旧五代史》卷101《汉隐帝纪上》载：乾祐元年三月，</w:t>
        <w:br/>
        <w:t>“定州节度使、检校太尉孙方简……加检校太师”。四月辛巳，“定州孙方简奏，</w:t>
        <w:br/>
        <w:t>三月二十七日，契丹弃定州遁去。……乙巳，定州节度使孙方简奏，复入于本</w:t>
        <w:br/>
        <w:t>州。初，方简为狼山寨主，叛晋归契丹，及契丹降中渡之师，乃以方简为定州节</w:t>
        <w:br/>
        <w:t>度使。契丹主死，永康王嗣位，即以蕃将耶律忠代之，移方简为云州节度使，方</w:t>
        <w:br/>
        <w:t>简不受命，遂归狼山。高祖至阙，方简归款，复以中山命之。是岁三月二十七</w:t>
        <w:br/>
        <w:t>日，契丹弃定州，隳城壁，焚室庐，尽驱人民入蕃，惟余空城瓦砾而已。至是，方</w:t>
        <w:br/>
        <w:t>简自狼山回保定州”。《资治通鉴》卷287乾祐元年载：“初，契丹主北归，至定</w:t>
        <w:br/>
        <w:t>州，以义武节度副使邪律忠为节度使，徙故节度使孙方简为大同节度使。方简</w:t>
        <w:br/>
        <w:t>怨恚，且惧入朝为契丹所留，迁延不受命，帅其党三千人保狼山故寨，控守要</w:t>
        <w:br/>
        <w:t>害。契丹攻之，不克。未几，遣使请降，帝复其旧官，以扦契丹。（胡三省注曰：</w:t>
      </w:r>
    </w:p>
    <w:p>
      <w:r>
        <w:br w:type="page"/>
      </w:r>
    </w:p>
    <w:p>
      <w:r>
        <w:t>500 中国行政区划通史·五代十国卷</w:t>
        <w:br/>
        <w:t>复以为义武节度使。)邪律忠闻邺都既平，常惧华人为变。诏以成德留后刘在</w:t>
        <w:br/>
        <w:t>明为幽州道马步都部署，使出兵经略定州。未行，忠与麻答等焚掠定州，悉驱</w:t>
        <w:br/>
        <w:t>其人弃城北去。孙方简自狼山帅其众数百，还据定州，又奏以弟行友为易州刺</w:t>
        <w:br/>
        <w:t>史，方遇为泰州刺史。每契丹入寇，兄弟奔命，契丹颇畏之。于是晋末州县陷</w:t>
        <w:br/>
        <w:t>契丹者，皆复为汉有矣。”《旧五代史》卷125《孙方谏传》所载与此略同。</w:t>
        <w:br/>
        <w:t>后周广顺二年(952)，泰州废(《五代会要》卷20《州县分道改置》泰州)，定</w:t>
        <w:br/>
        <w:t>州节度使复领五代初年定、易、祁等3州之地。</w:t>
        <w:br/>
        <w:t>后周广顺三年(953)，易州为契丹所占据。《辽史》卷6《穆宗纪》载：应历</w:t>
        <w:br/>
        <w:t>三年(953)二月甲子，“太保敌烈修易州城，镇州以兵来挑战，却之”。据此可知</w:t>
        <w:br/>
        <w:t>其时易州已入辽①。</w:t>
        <w:br/>
        <w:t>后周显德六年(959)，易州复为后周所攻取。《旧五代史》卷119《周世宗</w:t>
        <w:br/>
        <w:t>纪六》载：显德六年五月“戊申，定州节度使孙行友奏，攻下易州，擒伪命刺史</w:t>
        <w:br/>
        <w:t>李在钦来献”。《宋史》卷253《孙行友传》载：“显德六年，世宗北征，行友攻下</w:t>
        <w:br/>
        <w:t>契丹之易州，擒其刺史李在钦以献。”《辽史》卷40《地理志四》易州下载：“应历</w:t>
        <w:br/>
        <w:t>九年(959)，为周世宗所取。”此时定州节度使仍当领定、易、祁等3州。</w:t>
        <w:br/>
        <w:t>(1)定州(907—959)</w:t>
        <w:br/>
        <w:t>(2)易州(907—946,948—953,959)</w:t>
        <w:br/>
        <w:t>(3)祁州(907—959)</w:t>
        <w:br/>
        <w:t>(4) 泰州(945—952)</w:t>
        <w:br/>
        <w:t>二、定州义武军节度使所辖各州沿革</w:t>
        <w:br/>
        <w:t>1. 定州(907—959)，治安喜县(今河北定州市)</w:t>
        <w:br/>
        <w:t>《旧唐书》卷39《地理志二》定州下领安喜、义丰、北平、望都、安险、曲阳、</w:t>
        <w:br/>
        <w:t>陉邑、唐、新乐等9县。《新唐书》卷39《地理志三》定州下辖安喜、义丰、北平、</w:t>
        <w:br/>
        <w:t>望都、曲阳、陉邑、唐、新乐、无极、深泽等10县。又知《新唐书·地理志》定州</w:t>
        <w:br/>
        <w:t>无极、深泽2县已在唐景福二年(893)别属而置祁州②，而《旧唐书·地理志》</w:t>
        <w:br/>
        <w:t>定州所领的安险县当是衍文③，故唐末定州当领安喜、义丰、北平、望都、曲阳、</w:t>
        <w:br/>
        <w:t>①参见余蔚：《中国行政区划通史·辽金卷》辽易州沿革，第321页。</w:t>
        <w:br/>
        <w:t>②参见郭声波：《中国行政区划通史·唐代卷》定州沿革，第244页。</w:t>
        <w:br/>
        <w:t>③</w:t>
        <w:br/>
        <w:t>罗士琳等《旧唐书校勘记》卷21在《旧唐书·地理志》定州下所载“安险，汉县，属中山国”之下曰：</w:t>
        <w:br/>
        <w:t>“按，汉安险县，后汉改为安喜县，唐有安喜县，无安险县。此八字疑校者之辞误衍。”清道光二十</w:t>
        <w:br/>
        <w:t>六年(1846)扬州岑氏懼盈斋刻本]当是。然《读史方舆纪要》卷14定州安险城下又载：“唐大历三</w:t>
        <w:br/>
        <w:t>年复置安险县，属定州。五代唐仍省入安喜。”未详顾祖禹何据，存此备考。</w:t>
      </w:r>
    </w:p>
    <w:p>
      <w:r>
        <w:br w:type="page"/>
      </w:r>
    </w:p>
    <w:p>
      <w:r>
        <w:t>第二编·第四章 晋王辖境政区沿革(下) 501</w:t>
        <w:br/>
        <w:t>陉邑、唐、新乐等8县。五代初期，亦复如是。</w:t>
        <w:br/>
        <w:t>后梁开平三年(909)，唐县改称中山县。</w:t>
        <w:br/>
        <w:t>后唐同光元年(923)，中山县复称唐县。《太平寰宇记》卷62定州唐县下</w:t>
        <w:br/>
        <w:t>载：“梁开平三年改为中山县。后唐同光初复旧。”因后唐同光元年十月，“(诏)</w:t>
        <w:br/>
        <w:t>天下官名府号及寺观门额，曾经改易者，并复旧名”(《旧五代史》卷30《唐庄宗</w:t>
        <w:br/>
        <w:t>纪四》)。故中山县复旧名当在此时。</w:t>
        <w:br/>
        <w:t>后唐长兴三年(932)，北平县改名燕平县。《太平寰宇记》卷62定州北平</w:t>
        <w:br/>
        <w:t>县下载：“后唐长兴三年改为燕平县。”</w:t>
        <w:br/>
        <w:t>后晋初期(936年?)，唐县又改称博陵县，盖避石敬瑭之“瑭”讳。</w:t>
        <w:br/>
        <w:t>后汉初期(947年?)，博陵县复名唐县。《太平寰宇记》卷62定州唐县下</w:t>
        <w:br/>
        <w:t>载：“晋改为博陵县。汉初复旧。”</w:t>
        <w:br/>
        <w:t>后周显德四年(957)，博野县由深州来属。《五代会要》卷20《州县分道改</w:t>
        <w:br/>
        <w:t>置》河北道深州博野县下载：“周显德四年五月，割隶定州。”①故五代末定州下</w:t>
        <w:br/>
        <w:t>辖9县。</w:t>
        <w:br/>
        <w:t>(1) 安喜县(907—959)</w:t>
        <w:br/>
        <w:t>(2) 义丰县(907—959)</w:t>
        <w:br/>
        <w:t>(3)北平县(907—932)—燕平县(932—959)</w:t>
        <w:br/>
        <w:t>(4)望都县(907—959)</w:t>
        <w:br/>
        <w:t>(5)曲阳县(907—959)</w:t>
        <w:br/>
        <w:t>(6)陉邑县(907—959)</w:t>
        <w:br/>
        <w:t>(7)唐县(907—909)—中山县(909—923)—唐县(923—936?)—博陵县</w:t>
        <w:br/>
        <w:t>(936?—947?)—唐县(947?—959)</w:t>
        <w:br/>
        <w:t>(8)新乐县(907—959)</w:t>
        <w:br/>
        <w:t>(9)博野县(957—959)</w:t>
        <w:br/>
        <w:t>2. 易州(907—946,948—953,959)，治易县(今河北易县)</w:t>
        <w:br/>
        <w:t>《旧唐书》卷39《地理志二》易州下领易、容城、遂城、涞水、满城、五回等6</w:t>
        <w:br/>
        <w:t>县。《新唐书》卷39《地理志三》易州下辖易、容城、涞水、遂城、满城等5县。</w:t>
        <w:br/>
        <w:t>然《旧唐书·地理志》易州五回县下曰：“天宝后废。”是唐末易州当领《新唐</w:t>
        <w:br/>
        <w:t>书·地理志》所领的5县之地②。五代初，亦复如是。</w:t>
        <w:br/>
        <w:t>后晋开运元年(944)，遂城为契丹所据。《新五代史》卷9《晋出帝纪》载：</w:t>
        <w:br/>
        <w:t>开运元年“九月丙子，契丹寇遂城、乐寿，代州刺史白文珂及契丹战于七里烽，</w:t>
        <w:br/>
        <w:t>败之”。满城亦在此年为契丹一度占据(此由下文所引《新五代史·晋出帝纪》</w:t>
        <w:br/>
        <w:t>①《太平寰宇记》卷68宁边军博野县下日:“周显德二年(955)割属定州。”所载时间与《五代会要》异，</w:t>
        <w:br/>
        <w:t>未详何据，录此备考。今姑从《五代会要》所载。</w:t>
        <w:br/>
        <w:t>②参见郭声波：《中国行政区划通史·唐代卷》易州沿革，第205页。</w:t>
      </w:r>
    </w:p>
    <w:p>
      <w:r>
        <w:br w:type="page"/>
      </w:r>
    </w:p>
    <w:p>
      <w:r>
        <w:t>502 中国行政区划通史·五代十国卷</w:t>
        <w:br/>
        <w:t>之文可证)。</w:t>
        <w:br/>
        <w:t>后晋开运二年(945)三月，满城、遂城2县又为后晋收复。《新五代史》卷</w:t>
        <w:br/>
        <w:t>9《晋出帝纪》载：开运二年三月“甲寅，杜威克满城。乙卯，克遂城”。同月，泰</w:t>
        <w:br/>
        <w:t>州由辽属晋。九月，泰州移治满城县(参见本章第六节幽州节度使辖区沿革)。</w:t>
        <w:br/>
        <w:t>而满城县本属易州，故当是此时别属泰州。</w:t>
        <w:br/>
        <w:t>后晋开运三年(946)，易州附于契丹(参见上文定州节度使辖区沿</w:t>
        <w:br/>
        <w:t>革)。《辽史》卷40《地理志四》载易州下辖易、容城、涞水等3县，无易州</w:t>
        <w:br/>
        <w:t>原辖的遂城县。其实，遂城县亦当于此时入辽，唯归属于辽泰州抑或易</w:t>
        <w:br/>
        <w:t>州，尚难确定①。</w:t>
        <w:br/>
        <w:t>后汉乾祐元年(948)，易州复属后汉(参见上文定州节度使辖区沿革)，其</w:t>
        <w:br/>
        <w:t>时仍当领有易、容城、涞水、遂城等4县之地②。</w:t>
        <w:br/>
        <w:t>后周广顺二年(952)，泰州废，满城县还属易州。《五代会要》卷20《州县</w:t>
        <w:br/>
        <w:t>分道改置》河北道泰州下载：“至周广顺二年二月，废州，其满城县割隶易州。”</w:t>
        <w:br/>
        <w:t>易州并前共领5县之地。</w:t>
        <w:br/>
        <w:t>后周广顺三年(953)，易州为契丹所占据(参见上文定州节度使辖区沿</w:t>
        <w:br/>
        <w:t>革)，所领5县尽失于辽。</w:t>
        <w:br/>
        <w:t>后周显德六年(959)，易州复为后周所攻取(参见上文定州节度使辖区沿</w:t>
        <w:br/>
        <w:t>革)。同年，因世宗克瓦桥关后设雄州，遂以容城属之(参见本章第六节幽州节</w:t>
        <w:br/>
        <w:t>度使所附雄州沿革)。易州当领易、遂城、涞水、满城等4县。</w:t>
        <w:br/>
        <w:t>(1)易县(907—946,948—953,959)</w:t>
        <w:br/>
        <w:t>(2)容城县(907—946,948—953,959)</w:t>
        <w:br/>
        <w:t>(3)遂城县(907—944,945—946,948—953,959)</w:t>
        <w:br/>
        <w:t>(4)涞水县(907—946,948—953,959)</w:t>
        <w:br/>
        <w:t>(5)满城县(907—944,945,952—953,959)</w:t>
        <w:br/>
        <w:t>3. 祁州(907—959)，治无极县(今河北无极县)</w:t>
        <w:br/>
        <w:t>《旧唐书》卷39《地理志二》、《新唐书》卷39《地理志三》并载祁州辖无极、</w:t>
        <w:br/>
        <w:t>深泽2县。唐末祁州当辖此2县③。</w:t>
        <w:br/>
        <w:t>五代时期，祁州仍辖唐末2县而未更。《太平寰宇记》卷60祁州下亦领此</w:t>
        <w:br/>
        <w:t>2县。</w:t>
        <w:br/>
        <w:t>①参见余蔚：《中国行政区划通史·辽金卷》辽易州遂城县沿革，第325页。</w:t>
        <w:br/>
        <w:t>② 参见余蔚：《中国行政区划通史·辽金卷》辽易州沿革，第321页。</w:t>
        <w:br/>
        <w:t>③ 参见郭声波：《中国行政区划通史·唐代卷》祁州沿革，第246页。</w:t>
      </w:r>
    </w:p>
    <w:p>
      <w:r>
        <w:br w:type="page"/>
      </w:r>
    </w:p>
    <w:p>
      <w:r>
        <w:t>第二编·第四章 晋王辖境政区沿革(下) 503</w:t>
        <w:br/>
        <w:t>(1)无极县(907—959)</w:t>
        <w:br/>
        <w:t>(2)深泽县(907—959)</w:t>
        <w:br/>
        <w:t>4. 泰州</w:t>
        <w:br/>
        <w:t>参见本章第六节幽州节度使所辖泰州沿革。</w:t>
        <w:br/>
        <w:t>第五节沧州横海军(义昌军、顺化军)节度使</w:t>
        <w:br/>
        <w:t>沧州义昌军节度使，唐旧镇。五代初为后梁所据，辖沧、景、德等3州。后</w:t>
        <w:br/>
        <w:t>梁开平四年(910)，义昌军节度使为燕王刘守光所据。乾化二年(燕应天二年，</w:t>
        <w:br/>
        <w:t>912)，因燕义昌军节度使刘继威为都指挥使张万进所杀，请降于后梁。朱温遂</w:t>
        <w:br/>
        <w:t>改义昌军节度使为顺化军节度使。乾化三年(913)，顺化军节度使辖地正式为</w:t>
        <w:br/>
        <w:t>后梁占据。贞明元年(晋王天祐十二年，915)，德州为晋王李存勗所据。贞明</w:t>
        <w:br/>
        <w:t>二年(晋王天祐十三年，916)，沧州顺化军节度使全境属晋王，李存勗改顺化军</w:t>
        <w:br/>
        <w:t>节度使为横海军节度使[晋王天祐十七年(920)之辖区参见前图2-8]。后周</w:t>
        <w:br/>
        <w:t>显德二年(955)，景州废为定远军。此后沧州横海军节度使仅辖沧、德2州。</w:t>
        <w:br/>
        <w:t>一、沧州横海军(义昌军、顺化军)节度使辖区沿革</w:t>
        <w:br/>
        <w:t>沧州义昌军节度使(后梁907—910，燕王910—911，燕911—912)—沧州</w:t>
        <w:br/>
        <w:t>顺化军节度使(后梁912—916)—沧州横海军节度使（晋王916—923，后唐</w:t>
        <w:br/>
        <w:t>923—936，后晋936—946，后汉947—950，后周951—959)</w:t>
        <w:br/>
        <w:t>沧州义昌军节度使为唐旧镇。唐大和五年(831)，更齐德沧节度使名义昌</w:t>
        <w:br/>
        <w:t>军节度使①。唐末沧州义昌军节度使下辖沧、德、景等3州，治沧州②。五代</w:t>
        <w:br/>
        <w:t>初，当复如是。</w:t>
        <w:br/>
        <w:t>后梁开平元年(907)，沧州义昌军节度使刘守文降于后梁。《资治通鉴》卷</w:t>
        <w:br/>
        <w:t>266开平元年十一月载：“义昌节度使刘守文闻其弟守光幽其父………乃发兵击</w:t>
        <w:br/>
        <w:t>守光，互有胜负。(后梁)天雄节度使邺王(罗)绍威谓其下曰:守光以窘急归</w:t>
        <w:br/>
        <w:t>国，守文孤立无援，沧州可不战服也。’乃遗守文书，谕以祸福。守文亦恐梁乘</w:t>
        <w:br/>
        <w:t>虚袭其后，戊子，遣使请降，以子延佑为质。帝(笔者按，指梁太祖)拊手曰：‘绍</w:t>
        <w:br/>
        <w:t>威折简，胜十万兵!’加守文中书令，抚纳之。”</w:t>
        <w:br/>
        <w:t>后梁开平四年(910)，义昌军节度使为燕王刘守光所据。《资治通鉴》卷</w:t>
        <w:br/>
        <w:t>①《新唐书》卷66《方镇表三》。</w:t>
        <w:br/>
        <w:t>② 参见郭声波：《中国行政区划通史·唐代卷》义昌军节度使沿革，第274页。</w:t>
      </w:r>
    </w:p>
    <w:p>
      <w:r>
        <w:br w:type="page"/>
      </w:r>
    </w:p>
    <w:p>
      <w:r>
        <w:t>504中国行政区划通史·五代十国卷</w:t>
        <w:br/>
        <w:t>267开平四年载：“春，正月，乙未，刘延祚(笔者按，延祚，守文之子。时因守文</w:t>
        <w:br/>
        <w:t>为守光所擒而自立为帅)力尽出降。时刘继威(笔者按，继威，守光之子。时已</w:t>
        <w:br/>
        <w:t>被守光任命为义昌留后)尚幼，守光使大将张万进、周知裕辅之镇沧州，以延祚</w:t>
        <w:br/>
        <w:t>及其将佐归幽州。……(五月)己亥，以刘继威为义昌节度使。”①尹洙《五代春</w:t>
        <w:br/>
        <w:t>秋》卷上《梁太祖》条亦载：“(开平)四年正月，燕王守光克沧州。”②</w:t>
        <w:br/>
        <w:t>后梁乾化二年(燕应天二年，912)，因义昌军节度使刘继威淫虐，都指挥使</w:t>
        <w:br/>
        <w:t>张万进怒而杀之，自燕请降于后梁。朱温遂以张万进为义昌留后，又改义昌军</w:t>
        <w:br/>
        <w:t>为顺化军。《五代会要》卷24《诸道节度使军额》沧州下载：“梁乾化二年三月，</w:t>
        <w:br/>
        <w:t>改为顺化军节度，以张万进归顺故也。”《资治通鉴》卷268乾化二年三月载：</w:t>
        <w:br/>
        <w:t>“义昌节度使刘继威年少，淫虐类其父，淫于都指挥使张万进家，万进怒，杀之。</w:t>
        <w:br/>
        <w:t>诘旦，召大将周知裕，告其故。万进自称留后，以知裕为左都押牙。庚子，遣使</w:t>
        <w:br/>
        <w:t>奉表请降，亦遣使降于晋；晋王命周德威安抚之。知裕心不自安，遂来奔，帝为</w:t>
        <w:br/>
        <w:t>之置归化军，以知裕为指挥使，凡军士自河朔来者皆隶之。辛丑，以万进为义</w:t>
        <w:br/>
        <w:t>昌留后。甲辰，改义昌为顺化军，以万进为节度使。”</w:t>
        <w:br/>
        <w:t>后梁乾化三年(913)，顺化军节度使正式为后梁所据。《旧五代史》卷8</w:t>
        <w:br/>
        <w:t>《梁末帝纪上》载：乾化三年五月，“天雄军节度使杨师厚及刘守奇率魏、博、</w:t>
        <w:br/>
        <w:t>邢、洺、徐、兖、郓、滑之众十万讨镇州。……刘守奇以一军自贝州掠冀州衡水、</w:t>
        <w:br/>
        <w:t>阜城，陷下博。师厚自弓高渡御河，迫沧州，张万进惧，送款，师厚表请以万进</w:t>
        <w:br/>
        <w:t>为青州节度使，以刘守奇为沧州节度使”。同书卷28《唐庄宗纪二》载：天祐十</w:t>
        <w:br/>
        <w:t>年(913)五月，“(杨)师厚移军寇沧州，张万进惧，遂降于梁”。《资治通鉴》卷</w:t>
        <w:br/>
        <w:t>268乾化三年五月载：“杨师厚与刘守奇将汴、滑、徐、兖、魏、博、邢、洺之兵十</w:t>
        <w:br/>
        <w:t>万大掠赵境……师厚、守奇自弓高渡御河而东，逼沧州，张万进惧，请迁于河</w:t>
        <w:br/>
        <w:t>南；师厚表徙万进镇青州，以守奇为顺化节度使。”</w:t>
        <w:br/>
        <w:t>晋王天祐十二年(后梁贞明元年，915)，后梁德州为晋王所据。《旧五代</w:t>
        <w:br/>
        <w:t>史》卷8《梁末帝纪上》：贞明元年六月，“晋人陷德州”。《新五代史》卷3《梁末</w:t>
        <w:br/>
        <w:t>帝纪》：贞明元年“夏六月庚寅朔，晋王李存勗入于魏州，遂取德州”。《资治通</w:t>
        <w:br/>
        <w:t>鉴》卷269贞明元年六月载：“(晋兵)袭德州……遂克之。”</w:t>
        <w:br/>
        <w:t>晋王天祐十三年(后梁贞明二年，916)，沧州顺化军节度使属晋王李氏政</w:t>
        <w:br/>
        <w:t>权，并改顺义军为横海军节度使。《旧五代史》卷8《梁末帝纪上》：贞明二年九</w:t>
        <w:br/>
        <w:t>①《资治通鉴》卷267开平四年载：“八月，以刘守光兼义昌节度使。”《考异》曰：“《实录》，是岁五月以</w:t>
        <w:br/>
        <w:t>义昌留后刘继威为义昌节度使，八月又云以守光兼义昌节度使，不言置继威于何处，或者复为留</w:t>
        <w:br/>
        <w:t>后。不然，守光兼幽、沧节度使，继威但为沧州节度使，皆不可知。今两存之。”录此备考。</w:t>
        <w:br/>
        <w:t>②傅璇琮、徐海荣、徐吉军主编：《五代史书汇编》第五册，第2544页。</w:t>
      </w:r>
    </w:p>
    <w:p>
      <w:r>
        <w:br w:type="page"/>
      </w:r>
    </w:p>
    <w:p>
      <w:r>
        <w:t>第二编·第四章 晋王辖境政区沿革(下) 505</w:t>
        <w:br/>
        <w:t>月，“沧州节度使戴思远弃城来奔”。《新五代史》卷3《梁末帝纪》：贞明二年</w:t>
        <w:br/>
        <w:t>“九月，晋人取沧州，横海军节度使戴思远奔于京师”。《旧五代史》卷56《符存</w:t>
        <w:br/>
        <w:t>审传》载：“(天祐十三年)十月，戴思远弃沧州，毛璋以城降，授存审检校太傅、</w:t>
        <w:br/>
        <w:t>横海军节度使，兼领魏博马步军都指挥使。”《资治通鉴》卷269贞明二年九月</w:t>
        <w:br/>
        <w:t>载：“晋人以兵逼沧州，顺化节度使戴思远弃城奔东都。沧州将毛璋据城降晋，</w:t>
        <w:br/>
        <w:t>晋王命李嗣源将兵镇抚之，嗣源遣璋诣晋阳。晋王徙李存审为横海节度使，镇</w:t>
        <w:br/>
        <w:t>沧州，以嗣源为安国节度使。”据上所载，可知后梁沧州顺义军节度使归属晋王</w:t>
        <w:br/>
        <w:t>后即改为横海军节度使①。</w:t>
        <w:br/>
        <w:t>后周显德二年(955)，景州废为定远军，原辖之地分入沧、德2州(参见下</w:t>
        <w:br/>
        <w:t>文景州沿革)。此后沧州横海军节度使仅辖沧、德2州。</w:t>
        <w:br/>
        <w:t>(1)沧州(907—959)</w:t>
        <w:br/>
        <w:t>(2)德州(907—959)</w:t>
        <w:br/>
        <w:t>(3) 景州(907—955)</w:t>
        <w:br/>
        <w:t>二、沧州横海军(义昌军、顺化军)节度使所辖各州沿革</w:t>
        <w:br/>
        <w:t>1. 沧州(907—959)，治清池县(今河北沧州市)</w:t>
        <w:br/>
        <w:t>《旧唐书》卷39《地理志二》沧州领清池、盐山、南皮、长芦、乐陵、饶安、无</w:t>
        <w:br/>
        <w:t>棣、临津、乾符等9县，《新唐书》卷39《地理志三》沧州辖清池、盐山、长芦、乐</w:t>
        <w:br/>
        <w:t>陵、饶安、无棣、乾符等7县。二者相较，《旧唐书·地理志》比《新唐书·地理</w:t>
        <w:br/>
        <w:t>志》多南皮、临津2县。而此2县在唐大和四年(830)景州废时来属②，故唐末</w:t>
        <w:br/>
        <w:t>沧州当领《旧唐书·地理志》所载的9县规模。五代初，亦复如是。</w:t>
        <w:br/>
        <w:t>至后周时期，沧州领域发生了较大变化。</w:t>
        <w:br/>
        <w:t>后周显德二年(955)，废景州为定远军，原领东光、弓高2县来属。并前9</w:t>
        <w:br/>
        <w:t>县，沧州至此共领11县及定远1军之地。《五代会要》卷24《军》：“其年(笔者</w:t>
        <w:br/>
        <w:t>按，指周显德二年)六月，废景州为定远军，所管东光、弓高两县隶沧州，安陵县</w:t>
        <w:br/>
        <w:t>隶德州。”《太平寰宇记》卷68定远军下载：“本景州。…(唐)景福元年(892)</w:t>
        <w:br/>
        <w:t>复于弓高置景州，管〔弓高〕、东光、安陵三县。天祐五年(908)移州治于东光</w:t>
        <w:br/>
        <w:t>县。周显德二年，废景州为定远军，县属沧州，至六年并弓高县入东光县。皇</w:t>
        <w:br/>
        <w:t>朝太平兴国六年(981)割东光县属军。”又由上引文中的“皇朝太平兴国六年割</w:t>
        <w:br/>
        <w:t>东光县属军”可知，景州废为定远军后，其治所当在东光县境。</w:t>
        <w:br/>
        <w:t>①《五代会要》卷24《诸道节度使军额》沧州下载：“后唐同光元年(923)，改为横海军。”与他书所载</w:t>
        <w:br/>
        <w:t>异，恐非。</w:t>
        <w:br/>
        <w:t>②参见郭声波：《中国行政区划通史·唐代卷》沧州、景州沿革，第257、261页。</w:t>
      </w:r>
    </w:p>
    <w:p>
      <w:r>
        <w:br w:type="page"/>
      </w:r>
    </w:p>
    <w:p>
      <w:r>
        <w:t>506 中国行政区划通史·五代十国卷</w:t>
        <w:br/>
        <w:t>后周显德三年(956)十月，长芦，乾符2县废，辖地并入清池县。《五代会</w:t>
        <w:br/>
        <w:t>要》卷20《州县分道改置》河北道下载：“沧州长芦县，乾符县，周显德三年十</w:t>
        <w:br/>
        <w:t>月，并入清池县。”①</w:t>
        <w:br/>
        <w:t>后周显德五年(958)，以无棣县之保顺镇为保顺军。《五代会要》卷20《州</w:t>
        <w:br/>
        <w:t>县分道改置》河北道沧州无棣县下载：“周显德五年，改为保顺军。”据此似以无</w:t>
        <w:br/>
        <w:t>棣一县之地置保顺军。然《太平寰宇记》卷68保顺军下载：“本沧州无棣县之</w:t>
        <w:br/>
        <w:t>保顺镇，周显德六年建为军，以旧镇为名。”并结合上文显德二年定远军的设置</w:t>
        <w:br/>
        <w:t>情况，可知保顺军仅以无棣县保顺镇而设，无棣县此时仍属沧州。《太平寰宇</w:t>
        <w:br/>
        <w:t>记》卷65沧州下仍领无棣县，亦可为此添一旁证②。</w:t>
        <w:br/>
        <w:t>后周显德六年(959)二月，弓高县废，其地并入东光县(《五代会要》卷20</w:t>
        <w:br/>
        <w:t>《州县分道改置》河北道、《太平寰宇记》卷68定远军)。同年四月，原幽州所辖</w:t>
        <w:br/>
        <w:t>乾宁军地在后晋天福三年(938)属辽后(参见第四章第六节幽州节度使所辖幽</w:t>
        <w:br/>
        <w:t>州沿革)于此时为后周收复③，置永安县，并在县境内仍置乾宁军，皆属沧州管</w:t>
        <w:br/>
        <w:t>辖。《旧五代史》卷119《周世宗纪六》载：显德六年四月“壬辰，至乾宁军，伪宁</w:t>
        <w:br/>
        <w:t>州刺史王洪以城降”。《资治通鉴》卷959显德六年四月载：“壬辰，上至乾宁</w:t>
        <w:br/>
        <w:t>军，契丹宁州刺史王洪举城降。”胡三省注曰：“契丹盖置宁州于乾宁军。”④《太</w:t>
        <w:br/>
        <w:t>平寰宇记》卷68乾宁军下载：“周世宗显德六年，收复关南，却为乾宁军，仍置</w:t>
        <w:br/>
        <w:t>乾宁县。”据上引《太平寰宇记》之文，似其时后周置有乾宁军与乾宁县。其实</w:t>
        <w:br/>
        <w:t>此“乾宁县”之名有误。《太平寰宇记》卷68乾宁军乾宁县下曰：“旧名永安县，</w:t>
        <w:br/>
        <w:t>与军同置在城下，太平兴国七年六月改为乾宁县。”《舆地广记》卷10清州下</w:t>
        <w:br/>
        <w:t>载：“五代时置乾宁军，后入契丹。周显德六年，世宗北伐，取乾宁军……后废</w:t>
        <w:br/>
        <w:t>焉。皇朝太平兴国七年，以沧州永安县复置。”《宋史》卷86《地理志二》清州下</w:t>
        <w:br/>
        <w:t>载：“本乾宁军。幽州芦台军之地，晋陷契丹。周平三关，置永安县，属沧州。</w:t>
        <w:br/>
        <w:t>太平兴国七年置军，改县曰乾宁隶焉。”则可知显德六年原乾宁军之地所置之</w:t>
        <w:br/>
        <w:t>县当名永安县而非乾宁县。</w:t>
        <w:br/>
        <w:t>综上所述，五代末沧州当领清池、盐山、南皮、临津、乐陵、饶安、无棣、东</w:t>
        <w:br/>
        <w:t>光、永安等9县及定远、保顺、乾宁等3军。</w:t>
        <w:br/>
        <w:t>①《太平寰宇记》卷65沧州清池县下载：“废长芦县……皇朝乾德二年割入清池县。”“废乾符县……</w:t>
        <w:br/>
        <w:t>周显德二年并人清池县。”所载长芦、乾符2县并入清池县时间与《五代会要》异，不知何据。录此</w:t>
        <w:br/>
        <w:t>备考。</w:t>
        <w:br/>
        <w:t>②</w:t>
        <w:br/>
        <w:t>唯《太平寰宇记》所记保顺军始置之年与《五代会要》异，今姑从《会要》之说。</w:t>
        <w:br/>
        <w:t>③</w:t>
        <w:br/>
        <w:t>幽州乾宁军入辽后，辽在其地置宁州。参见余蔚：《中国行政区划通史·辽金卷》辽宁州沿革，第</w:t>
        <w:br/>
        <w:t>328页。</w:t>
        <w:br/>
        <w:t>④《读史方舆纪要》卷13河间府青县下亦载：青县之地，“五代晋初陷入契丹，置宁州于此”。</w:t>
      </w:r>
    </w:p>
    <w:p>
      <w:r>
        <w:br w:type="page"/>
      </w:r>
    </w:p>
    <w:p>
      <w:r>
        <w:t>第二编·第四章 晋王辖境政区沿革(下) 507</w:t>
        <w:br/>
        <w:t>(1)清池县(907—959)</w:t>
        <w:br/>
        <w:t>(2)盐山县(907—959)</w:t>
        <w:br/>
        <w:t>(3)南皮县(907—959)</w:t>
        <w:br/>
        <w:t>(4)临津县(907—959)</w:t>
        <w:br/>
        <w:t>(5) 乐陵县(907—959)</w:t>
        <w:br/>
        <w:t>(6)饶安县(907—959)</w:t>
        <w:br/>
        <w:t>(7)无棣县(907—959)</w:t>
        <w:br/>
        <w:t>(8) 东光县(955—959)</w:t>
        <w:br/>
        <w:t>(9) 永安县(959)</w:t>
        <w:br/>
        <w:t>(10)定远军(955—959)</w:t>
        <w:br/>
        <w:t>(11)保顺军(958—959)</w:t>
        <w:br/>
        <w:t>(12)乾宁军(959)</w:t>
        <w:br/>
        <w:t>(13） 乾符县(907—956)</w:t>
        <w:br/>
        <w:t>(14) 长芦县(907—956)</w:t>
        <w:br/>
        <w:t>(15) 弓高县(955—959)</w:t>
        <w:br/>
        <w:t>2. 德州(907—959)，治安德县(907—940，今山东德州市陵城区)、长河县</w:t>
        <w:br/>
        <w:t>(940—959，今山东德州市)</w:t>
        <w:br/>
        <w:t>《旧唐书》卷39《地理志二》、《新唐书》卷39《地理志三》并载德州领安德、</w:t>
        <w:br/>
        <w:t>平原、长河、平昌、将陵等5县。是唐末德州当领此5县。五代初亦复如是。</w:t>
        <w:br/>
        <w:t>后晋天福五年(940)十一月，移德州理所于长河县。《旧五代史》卷79《晋</w:t>
        <w:br/>
        <w:t>高祖纪五》载：天福五年十一月，“癸未，移德州长河县，大水故也”。《记纂渊</w:t>
        <w:br/>
        <w:t>海》卷20《郡县部》德州下载：“五代晋移治长河县，本朝移治安德。”</w:t>
        <w:br/>
        <w:t>后周显德二年(955)景州废，安陵县来属。《五代会要》卷24《军》载：“其</w:t>
        <w:br/>
        <w:t>年(笔者按，指周显德二年)六月，废景州为定远军，所管东光、弓高两县隶沧</w:t>
        <w:br/>
        <w:t>州，安陵县隶德州。”自此以后，德州领安德、长河、平原、平昌、将陵、安陵等</w:t>
        <w:br/>
        <w:t>6县。</w:t>
        <w:br/>
        <w:t>(1)安德县(907—959)</w:t>
        <w:br/>
        <w:t>(2) 长河县(907—959)</w:t>
        <w:br/>
        <w:t>(3) 平原县(907—959)</w:t>
        <w:br/>
        <w:t>(4) 平昌县(907—959)</w:t>
        <w:br/>
        <w:t>(5)将陵县(907—959)</w:t>
        <w:br/>
        <w:t>(6)安陵县(955—959)</w:t>
        <w:br/>
        <w:t>3. 景州(907—955)，治东光县(今河北东光县)</w:t>
        <w:br/>
        <w:t>唐代景州多次置废。大和四年(830)景州废时，所领弓高、南皮、东光、临</w:t>
        <w:br/>
        <w:t>津、景城等5县皆归属沧州①。景福元年(892)，复割沧州弓高、东光、安陵3</w:t>
        <w:br/>
        <w:t>县置景州。天祐五年(908)，移州治弓高县至东光县②。</w:t>
        <w:br/>
        <w:t>后周显德二年(955)，六月，景州废为定远军，治东光县境。原领东光、弓</w:t>
        <w:br/>
        <w:t>高2县别属沧州(参见上文沧州沿革);安陵县则别属德州(参见上文德州</w:t>
        <w:br/>
        <w:t>沿革)。</w:t>
        <w:br/>
        <w:t>① 参见郭声波：《中国行政区划通史·唐代卷》景州沿革，第261页。</w:t>
        <w:br/>
        <w:t>②《旧唐书》卷39《地理志二》景州。</w:t>
      </w:r>
    </w:p>
    <w:p>
      <w:r>
        <w:br w:type="page"/>
      </w:r>
    </w:p>
    <w:p>
      <w:r>
        <w:t>508 中国行政区划通史·五代十国卷</w:t>
        <w:br/>
        <w:t>(1)东光县(907—955)</w:t>
        <w:br/>
        <w:t>(2) 弓高县(907—955)</w:t>
        <w:br/>
        <w:t>(3)安陵县(907—955)</w:t>
        <w:br/>
        <w:t>第六节幽州卢龙节度使(含新州威塞军节度使、</w:t>
        <w:br/>
        <w:t>莫州、瀛州；附：雄州、霸州）</w:t>
        <w:br/>
        <w:t>后梁开平元年(907)，承唐末之势，幽州卢龙节度为刘守光所据，领幽、蓟、</w:t>
        <w:br/>
        <w:t>瀛、莫、檀、顺、武、新、妫、儒、营、平、涿等13州。开平三年(909)，朱温封刘守</w:t>
        <w:br/>
        <w:t>光为燕王。燕应天元年(911)，刘守光称帝，建立燕国，年号应天，卢龙节度使</w:t>
        <w:br/>
        <w:t>属燕。晋王天祐十年(913)，该节度使辖区入于晋王李氏政权。此节度使与契</w:t>
        <w:br/>
        <w:t>丹地界相邻，经常受到侵扰，属州归属无常[晋王天祐十七年(920)之辖区参见</w:t>
        <w:br/>
        <w:t>前图2-8]。后唐同光元年(923)，营、平2州陷于契丹。同光二年(924)，升</w:t>
        <w:br/>
        <w:t>新州为威塞军节度使，新、妫、儒、武等4州别属，幽州节度使仅领有幽、蓟、瀛、</w:t>
        <w:br/>
        <w:t>莫、檀、顺、涿等7州。天成三年(928)，又置泰州，旋废。长兴元年(930)，武州</w:t>
        <w:br/>
        <w:t>更名毅州。大约在清泰元年(934)，毅州又称武州。后晋天福元年(936)，石敬</w:t>
        <w:br/>
        <w:t>瑭许诺将十六州割予契丹，幽州卢龙节度使与新州威塞军节度使所辖各州均</w:t>
        <w:br/>
        <w:t>在十六州之列。天福三年(938)，十六州正式割属契丹。终五代之世，除莫、瀛</w:t>
        <w:br/>
        <w:t>2州外，其他各州均未能收复。</w:t>
        <w:br/>
        <w:t>一、幽州卢龙(含新州威塞军)节度使辖区沿革(含莫州、瀛州)</w:t>
        <w:br/>
        <w:t>幽州卢龙节度使(卢龙907—919，燕王909—911，燕911—913，晋王913—</w:t>
        <w:br/>
        <w:t>923,后唐923—936，后晋936—938)</w:t>
        <w:br/>
        <w:t>新州威塞军节度使(后唐924—936，后晋936—938)</w:t>
        <w:br/>
        <w:t>唐广德元年(763)，范阳卢龙节度使改称幽州卢龙节度使。至元和十五年</w:t>
        <w:br/>
        <w:t>(820)，幽州卢龙节度使领幽、妫、檀、蓟、平、营、瀛、莫、涿等9州。光启二年</w:t>
        <w:br/>
        <w:t>(886)，新置新、武、儒等3州。又，唐末，析羁縻归顺州复置顺州，隶幽州卢龙</w:t>
        <w:br/>
        <w:t>节度使①。是唐末幽州卢龙节度使有13州之地。</w:t>
        <w:br/>
        <w:t>后梁开平元年(907)，幽州卢龙军节度使为刘守光所据。《资治通鉴》卷</w:t>
        <w:br/>
        <w:t>266开平元年载：“刘守光既囚其父(刘仁恭)，自称卢龙留后，遣使请命。秋，</w:t>
        <w:br/>
        <w:t>七月，甲午，以守光为卢龙节度使、同平章事。”其时幽州卢龙节度使仍辖上述</w:t>
        <w:br/>
        <w:t>① 参见郭声波：《中国行政区划通史·唐代卷》幽州卢龙节度使沿革，第199页。</w:t>
      </w:r>
    </w:p>
    <w:p>
      <w:r>
        <w:br w:type="page"/>
      </w:r>
    </w:p>
    <w:p>
      <w:r>
        <w:t>第二编·第四章 晋王辖境政区沿革(下) 509</w:t>
        <w:br/>
        <w:t>唐末13州之地，即幽、蓟、瀛、莫、檀、顺、武、新、妫、儒、营、平、涿诸州。</w:t>
        <w:br/>
        <w:t>后梁开平三年(909)，后梁封刘守光为燕王。《资治通鉴》卷276开平三年</w:t>
        <w:br/>
        <w:t>载：“七月，甲子，以刘守光为燕王。”</w:t>
        <w:br/>
        <w:t>燕应天元年(后梁乾化元年，911)，刘守光称帝，建立燕国，年号应天，境内</w:t>
        <w:br/>
        <w:t>幽州节度使所辖之平州陷于契丹，旋又收复。《旧五代史》卷135《刘守光传》</w:t>
        <w:br/>
        <w:t>载：“(乾化元年)八月十三日，守光僭号大燕皇帝，改年曰应天……伪册之日，</w:t>
        <w:br/>
        <w:t>契丹陷平州。”《资治通鉴》卷268乾化元年所载与此略同。不过此次契丹陷平</w:t>
        <w:br/>
        <w:t>州时日不长，旋为燕收复(参见下文考证)。</w:t>
        <w:br/>
        <w:t>晋王天祐九年(燕应天二年，后梁乾化二年，912)燕幽州节度使所辖涿、</w:t>
        <w:br/>
        <w:t>莫、瀛等州先后为晋王李存勗之割据政权所控。《资治通鉴》卷268乾化二年</w:t>
        <w:br/>
        <w:t>载：“春，正月，德威东出飞狐，与赵王将王德明、义武将程岩会于易水。丙戌，</w:t>
        <w:br/>
        <w:t>三镇兵进攻燕祁沟关，下之；戊子，围涿州。刺史刘知温城守，刘守奇之客刘去</w:t>
        <w:br/>
        <w:t>非大呼于城下，谓知温曰：河东小刘郎来为父讨贼，何豫汝事而坚守邪？’守奇</w:t>
        <w:br/>
        <w:t>免胄劳之，知温拜于城上，遂降。”三月，“戊申，周德威遣裨将李存晖等攻瓦桥</w:t>
        <w:br/>
        <w:t>关，其将吏及莫州刺史李严皆降。”四月，“李嗣源攻瀛州，刺史赵敬降。”不过，</w:t>
        <w:br/>
        <w:t>莫、瀛2州旋又属燕(参见下文)。十月，平州再次陷于契丹，旋又收复。《辽</w:t>
        <w:br/>
        <w:t>史》卷1《太祖纪上》载：“(辽太祖)六年(912)七月丙午……命弟刺葛分兵攻平</w:t>
        <w:br/>
        <w:t>州……冬十月戊寅，刺葛破平州。”然由上文知，在911年平州已为契丹所陷，</w:t>
        <w:br/>
        <w:t>而此处复言契丹再陷平州，可见911年平州陷于契丹后当旋即收复。又，《资</w:t>
        <w:br/>
        <w:t>治通鉴》卷268乾化三年(913)四月载：“己亥，晋刘光濬拔燕平州。”此处既言</w:t>
        <w:br/>
        <w:t>乾化三年晋王攻燕时，平州依然为幽州节度使所辖，可见《辽史》所载912年契</w:t>
        <w:br/>
        <w:t>丹破平州后，该地旋又为燕收复。</w:t>
        <w:br/>
        <w:t>晋王天祐十年(燕应天三年，后梁末帝乾化三年，913)，在幽州卢龙节度使</w:t>
        <w:br/>
        <w:t>辖境内，经过燕晋之间的激战，属州在双方之间多有易手，最终这一节镇归属</w:t>
        <w:br/>
        <w:t>晋王李存勗。《旧五代史》卷28《唐庄宗纪二》载：“天祐十年春正月丁巳，晋将</w:t>
        <w:br/>
        <w:t>周德威攻下顺州，获刺史王在思。”《资治通鉴》卷268乾化三年载：“春正月丁</w:t>
        <w:br/>
        <w:t>已，晋周德威拔燕顺州。……(二月)丙申，晋李存晖攻燕檀州，刺史陈确以城</w:t>
        <w:br/>
        <w:t>降。………(四月)己亥，晋刘光浚拔燕平州，执刺史张在吉。五月，光浚攻营州，</w:t>
        <w:br/>
        <w:t>刺史杨靖降。……(七月)甲子，晋五院军使拔莫州，擒燕将毕元福。八月，乙</w:t>
        <w:br/>
        <w:t>亥，李信拔瀛州。”《新五代史》卷6《唐明宗纪》载：“庄宗攻刘守光，嗣源及李嗣</w:t>
        <w:br/>
        <w:t>昭将兵三万别出飞狐，定山后，取武、妫、儒三州。”《新五代史》卷39《刘守光</w:t>
        <w:br/>
        <w:t>传》亦载：乾化二年(912)，“晋遣周德威将三万人，会镇、定之兵以攻燕，自祈</w:t>
        <w:br/>
        <w:t>沟关入，其澶(笔者按，澶’当作檀”)、涿、武、顺诸州皆迎降。”旋，顺州复为燕</w:t>
      </w:r>
    </w:p>
    <w:p>
      <w:r>
        <w:br w:type="page"/>
      </w:r>
    </w:p>
    <w:p>
      <w:r>
        <w:t>510 中国行政区划通史·五代十国卷</w:t>
        <w:br/>
        <w:t>夺回。《资治通鉴》卷268乾化三年九月载：“燕主守光引兵夜出，复取顺州。”</w:t>
        <w:br/>
        <w:t>不过，燕据顺州不久，又为晋王所据。至乾化三年十月，燕幽州卢龙节度使辖</w:t>
        <w:br/>
        <w:t>区除幽州一州之地外，余州皆已属晋王，《资治通鉴》卷268乾化三年十月所载</w:t>
        <w:br/>
        <w:t>“卢龙巡属皆入于晋，燕主守光独守幽州城”可证。之后，刘守光之燕国悉入于</w:t>
        <w:br/>
        <w:t>晋王，晋将周德威任幽州卢龙节度使。《旧五代史》卷28《唐庄宗纪二》载：</w:t>
        <w:br/>
        <w:t>“(天祐十年)十一月己亥朔，帝下令亲征幽州，甲辰，发晋阳。己未，至范阳。</w:t>
        <w:br/>
        <w:t>辛酉，守光奉礼币归款于帝，帝单骑临城邀守光，辞以他日，盖为其亲将李小喜</w:t>
        <w:br/>
        <w:t>所扼也。是夕，小喜来奔，帝下令诸军，诘旦攻城。壬戌，梯幢并进，军士毕登，</w:t>
        <w:br/>
        <w:t>帝登燕丹冢以观之。有顷，擒刘仁恭以献。癸亥，帝入燕城，诸将毕贺。十二</w:t>
        <w:br/>
        <w:t>月庚午，墨制授周德威幽州节度使。”《旧五代史》卷56《周德威传》载：“(天祐)</w:t>
        <w:br/>
        <w:t>十年十一月，擒守光父子，幽州平。”《资治通鉴》卷268乾化三年所载与此</w:t>
        <w:br/>
        <w:t>略同。</w:t>
        <w:br/>
        <w:t>晋王天祐十三年(后梁末帝贞明二年，916)，晋王幽州节度使所辖之新、</w:t>
        <w:br/>
        <w:t>武、妫、儒4州陷于契丹，旋又收复。《辽史》卷1《太祖纪上》载：神册元年</w:t>
        <w:br/>
        <w:t>(916)十一月，“攻蔚、新、武、妫、儒五州，斩首万四千七百余级。自代北至河曲</w:t>
        <w:br/>
        <w:t>逾阴山，尽有其地。遂改武州为归化州，妫州为可汗州，置西南面招讨司，选有</w:t>
        <w:br/>
        <w:t>功者领之。”不久，随着契丹的退兵，新、武、妫、儒4州复属晋王。下文此4州</w:t>
        <w:br/>
        <w:t>之地重又由晋王陷入契丹可资为证。</w:t>
        <w:br/>
        <w:t>又，对于上引《辽史·太祖纪》中记载的是年辽改武州为归化州、妫州为可</w:t>
        <w:br/>
        <w:t>汗州之事，《旧五代史》与《资治通鉴》二书均未提及。钱大昕经过考证，以为</w:t>
        <w:br/>
        <w:t>武、妫2州更名之事当在石敬瑭割地予辽之后，《辽史·太祖纪》此处所书，恐</w:t>
        <w:br/>
        <w:t>非其实①。其说甚是。</w:t>
        <w:br/>
        <w:t>晋王天祐十四年(后梁贞明三年，917)，幽州节度使所辖之新州陷于契丹，</w:t>
        <w:br/>
        <w:t>旋又为晋王收复。《旧五代史》卷28《唐庄宗纪二》载：“天祐十四年二月……</w:t>
        <w:br/>
        <w:t>新州将卢文进杀节度使(笔者按，节度使当为团练使之误)李存矩，叛入契丹，</w:t>
        <w:br/>
        <w:t>遂引契丹之众寇新州………契丹攻新州甚急，刺史安金全弃城而遁，契丹以文进</w:t>
        <w:br/>
        <w:t>部将刘殷为刺史。”《资治通鉴》卷269贞明三年三月载：“卢文进引契丹兵急攻</w:t>
        <w:br/>
        <w:t>新州，刺史安金全不能守，弃城走；文进以其部将刘殷为刺史，使守之。晋王使</w:t>
        <w:br/>
        <w:t>周德威合河东、镇、定之兵攻之，旬日不克。契丹主帅众三十万救之，德威众寡</w:t>
        <w:br/>
        <w:t>不敌，大为契丹所败，奔归。”《契丹国志》卷1《太祖纪》载：“神册二年(917)春</w:t>
        <w:br/>
        <w:t>二月，晋王之弟威塞军节度使李存矩在新州，骄惰不治，边人嗟怨，为小校宫彦</w:t>
        <w:br/>
        <w:t>①钱大昕：《廿二史考异》卷83《辽史》。</w:t>
      </w:r>
    </w:p>
    <w:p>
      <w:r>
        <w:br w:type="page"/>
      </w:r>
    </w:p>
    <w:p>
      <w:r>
        <w:t>第二编·第四章 晋王辖境政区沿革(下) 511</w:t>
        <w:br/>
        <w:t>璋谋杀，其裨将卢文进帅其众奔契丹。三月，卢文进引契丹兵马攻晋新州，刺</w:t>
        <w:br/>
        <w:t>史安金全弃城走，文进以其部将刘殷为刺史，守之。晋王使周德威令河东镇定</w:t>
        <w:br/>
        <w:t>之兵攻之，旬日不克，太祖帅三十万众救之，德威大败奔归。”另外，《契丹国志》</w:t>
        <w:br/>
        <w:t>卷18《卢文进传》、《辽史》卷1《太祖纪上》对此事亦有记载。</w:t>
        <w:br/>
        <w:t>契丹占据新州后，更进围幽州，长达“二百日，城中危困”①。最后，晋将李</w:t>
        <w:br/>
        <w:t>嗣源等率军击退契丹。《新五代史》卷5《唐庄宗纪下》载：“(天祐)十四年，契</w:t>
        <w:br/>
        <w:t>丹寇新州，遂寇幽州，李嗣源击走之。”《辽史》卷41《地理志五》西京道奉圣州</w:t>
        <w:br/>
        <w:t>下亦云：“太祖克新州，庄宗遣李嗣源复取之。”②据上所引可知，917年新州陷</w:t>
        <w:br/>
        <w:t>于契丹，旋又为晋王收复。</w:t>
        <w:br/>
        <w:t>晋王天祐十八年(后梁龙德元年，921)，新州刺史王郁叛入契丹，幽州节度</w:t>
        <w:br/>
        <w:t>使所辖之新、檀、顺、涿、妫、儒、武等州陷于契丹，旋又为晋王收复。《资治通</w:t>
        <w:br/>
        <w:t>鉴》卷271龙德元年八月载：“及晋王存勗讨(镇州成德军留后)张文礼，(定州</w:t>
        <w:br/>
        <w:t>义武军节度使王)处直以平日镇、定相为唇齿，恐镇亡而定孤，固谏，以为方御</w:t>
        <w:br/>
        <w:t>梁寇，且宜赦文礼。晋王答以文礼弑君，义不可赦；又潜引梁兵，恐于易定亦不</w:t>
        <w:br/>
        <w:t>利。处直患之，以新州地邻契丹，乃潜遣人语(其子)郁，使赂契丹，召令犯塞，</w:t>
        <w:br/>
        <w:t>务以解镇州之围。”《契丹国志》卷1《太祖纪》所载略同。又，《辽史》卷2《太祖</w:t>
        <w:br/>
        <w:t>纪下》载：神册六年(921)“冬十月癸丑朔，晋新州防御使王郁以所部山北兵马</w:t>
        <w:br/>
        <w:t>内附。丙子，上率大军入居庸关。十一月癸卯，下古北口。丁未，分兵略檀、</w:t>
        <w:br/>
        <w:t>顺、安远、三河、良乡、望都、潞、满城、遂城等十余城，俘其民徙内地。……(十</w:t>
        <w:br/>
        <w:t>二月)癸亥，围涿州，有白兔缘垒而上，是日破其郛。癸酉，刺史李嗣弼以城</w:t>
        <w:br/>
        <w:t>降。……己卯，还次檀州，幽人来袭，击走之，擒其裨将。诏徙檀、顺民于东平、</w:t>
        <w:br/>
        <w:t>沈州”。《资治通鉴》卷271龙德元年载：“十二月辛未…契丹长驱而南，围涿</w:t>
        <w:br/>
        <w:t>州，旬日拔之，擒刺史李嗣弼。”《旧五代史》卷29《唐庄宗纪三》载：天祐十八年</w:t>
        <w:br/>
        <w:t>(921)“十二月辛未，王郁诱契丹阿保机寇幽州，遂引军涿州，陷之”。综合上述</w:t>
        <w:br/>
        <w:t>史籍所载可知，契丹占有新州后，又南下进军，拔晋王檀、顺、涿等州及相邻地</w:t>
        <w:br/>
        <w:t>区的数县，并徙民于契丹境内。又，《旧五代史》卷50《李嗣肱传》载：“(天祐)</w:t>
        <w:br/>
        <w:t>十九年(922)，新州刺史王郁叛入契丹。嗣肱进兵定妫、儒、武等三州，授山北</w:t>
        <w:br/>
        <w:t>都团练使。”《新五代史》卷14《李嗣肱传》亦载：“新州王郁叛晋，亡入契丹，山</w:t>
        <w:br/>
        <w:t>后诸州皆叛，嗣肱取妨、儒、武三州，拜新州刺史、山北都团练使。”《资治通鉴》</w:t>
        <w:br/>
        <w:t>①《资治通鉴》卷270贞明三年八月。</w:t>
        <w:br/>
        <w:t>②击退契丹军的晋军将领除李嗣源外，尚有阎宝、李存审二人。事见《资治通鉴》卷270贞明三年八</w:t>
        <w:br/>
        <w:t>月所载。</w:t>
      </w:r>
    </w:p>
    <w:p>
      <w:r>
        <w:br w:type="page"/>
      </w:r>
    </w:p>
    <w:p>
      <w:r>
        <w:t>512 中国行政区划通史·五代十国卷</w:t>
        <w:br/>
        <w:t>卷271龙德二年所载略同。据上所载可知，随着新州王郁引契丹入寇，妫、儒、</w:t>
        <w:br/>
        <w:t>武等3州之地亦曾为契丹所据，随后晋将李嗣肱将此3州并新州又一一收复，</w:t>
        <w:br/>
        <w:t>并任新州刺史。之后，此前为契丹所据的檀、顺、涿等州之地，随着契丹的兵败</w:t>
        <w:br/>
        <w:t>北归①，而依旧为晋王所有，幽州节度使的辖境未变。</w:t>
        <w:br/>
        <w:t>后唐同光元年(923)，平、营2州陷于契丹。《辽史》卷2《太祖纪下》载：</w:t>
        <w:br/>
        <w:t>(天赞二年，923)“春正月丙申，大元帅尧骨克平州……二月，如平州。甲子，以</w:t>
        <w:br/>
        <w:t>平州为卢龙军，置节度使。”据此所载知，平州为契丹攻克后，契丹以其地置卢</w:t>
        <w:br/>
        <w:t>龙军节度使②。又，《新五代史》卷60《职方考》载：营州属契丹。然营州隶属</w:t>
        <w:br/>
        <w:t>契丹之年，史籍不载，据其地望(营州位于平州之东北)，颇疑与平州同年没于</w:t>
        <w:br/>
        <w:t>契丹。至此，晋王幽州节度使辖有幽、蓟、瀛、莫、檀、顺、武、新、妫、儒、涿等11</w:t>
        <w:br/>
        <w:t>州之地，辖境较前有所减小。</w:t>
        <w:br/>
        <w:t>后唐同光二年(924)正月，新州曾短暂属契丹，旋复属后唐。《旧五代史》</w:t>
        <w:br/>
        <w:t>卷31《唐庄宗纪五》：“(同光二年正月)乙卯…幽州奏，妫州山后十三寨百姓</w:t>
        <w:br/>
        <w:t>却复新州。”《资治通鉴》卷273同光二年正月载：“李存审奏契丹去，复得新</w:t>
        <w:br/>
        <w:t>州。”此处既然提及“复得新州”，则可知新州曾失。又，《旧五代史》卷29《唐庄</w:t>
        <w:br/>
        <w:t>宗纪三》载：“(同光元年)二月，新州团练使李嗣肱卒。”据此可知此前新州仍属</w:t>
        <w:br/>
        <w:t>后唐。而《资治通鉴》卷273同光二年载：“春正月甲辰，幽州(李存审)奏契丹</w:t>
        <w:br/>
        <w:t>入寇，至瓦桥。”故颇疑新州之失即在此时，唯该州“失”与“复得”，之间仅隔旬</w:t>
        <w:br/>
        <w:t>日(从“甲辰”至“乙卯”)而已。同年七月，升新州为威塞军节度使，幽州节度使</w:t>
        <w:br/>
        <w:t>所领妫、儒、武等3州别属之。《五代会要》卷24《诸道节度使军额》新州下载：</w:t>
        <w:br/>
        <w:t>“后唐同光二年七月，升为威塞军节度，以妫、儒、武三州隶之。”《旧五代史》卷</w:t>
        <w:br/>
        <w:t>32《唐庄宗纪六》载：同光二年七月庚申，“升新州为威塞军节度使，以妫、儒、</w:t>
        <w:br/>
        <w:t>武等州为属郡”。《资治通鉴》卷273同光二年七月载：“庚申，置威塞军于新</w:t>
        <w:br/>
        <w:t>州。”至此，幽州节度使领有幽、蓟、瀛、莫、檀、顺、涿等7州之地。</w:t>
        <w:br/>
        <w:t>至迟后唐天成二年(927)，平州复属后唐(参见下文)。</w:t>
        <w:br/>
        <w:t>后唐天成三年(928)，平州再陷于契丹。《旧五代史》卷39《唐明宗纪五》</w:t>
        <w:br/>
        <w:t>载：“(天成三年春正月辛酉③，)契丹陷平州。”然上文已言同光元年(923)时平</w:t>
        <w:br/>
        <w:t>州已陷于契丹，故在此次平州属契丹前当已还属后唐，唯史籍中未明言平州何</w:t>
        <w:br/>
        <w:t>①《契丹国志》卷1《太祖纪》载：“太祖兵败，遂北至易州。会大雪弥旬，平地数尺，人马死者相属，太</w:t>
        <w:br/>
        <w:t>祖乃归。”</w:t>
        <w:br/>
        <w:t>②</w:t>
        <w:br/>
        <w:t>参见余蔚：《中国行政区划通史·辽金卷》辽平洲沿革，第359页。</w:t>
        <w:br/>
        <w:t>③笔者按，“辛酉”，《新五代史》卷5《唐明宗》作“丁已”。《资治通鉴》卷276记载此事则不书日。</w:t>
      </w:r>
    </w:p>
    <w:p>
      <w:r>
        <w:br w:type="page"/>
      </w:r>
    </w:p>
    <w:p>
      <w:r>
        <w:t>第二编·第四章 晋王辖境政区沿革(下) 513</w:t>
        <w:br/>
        <w:t>时复为后唐收复①。又，同年三月，以莫州奉化军置泰州，隶幽州节度使(参见</w:t>
        <w:br/>
        <w:t>下文泰州沿革)②。故是年幽州节度使当辖幽、蓟、瀛、莫、檀、顺、涿、泰等</w:t>
        <w:br/>
        <w:t>8州。</w:t>
        <w:br/>
        <w:t>后唐长兴元年(930)四月，新州威塞军节度使所辖武州更名毅州。大约在</w:t>
        <w:br/>
        <w:t>清泰元年(934)，仍复名为武州(参见下文武州沿革)。</w:t>
        <w:br/>
        <w:t>又，至迟后唐清泰三年(936)，泰州废(参见下文莫州沿革)。</w:t>
        <w:br/>
        <w:t>后晋天福元年(后唐清泰三年，936)，幽州卢龙节度使及新州威塞军节度</w:t>
        <w:br/>
        <w:t>使辖区之地已由石敬瑭许诺，割属契丹。是年，后唐末帝徙河东节度使石敬瑭</w:t>
        <w:br/>
        <w:t>为天平军节度使，石敬瑭不从，于是在晋阳举兵叛乱。末帝派张敬达等人统军</w:t>
        <w:br/>
        <w:t>讨伐。石敬瑭自忖实力不足，听从幕僚桑维翰之计，遣使向辽“赍表乞师，愿为</w:t>
        <w:br/>
        <w:t>臣子”③。辽太宗耶律德光闻之甚喜，亲率大军五万自雁门前来援助石敬瑭。</w:t>
        <w:br/>
        <w:t>在晋阳，辽太宗大败后唐张敬达军队后，册立石敬瑭为帝④，国号为晋，改元天</w:t>
        <w:br/>
        <w:t>福，史称后晋。随后，石敬瑭许诺割地给契丹。《旧五代史》卷137《契丹传》</w:t>
        <w:br/>
        <w:t>载：石敬瑭与契丹“约为父子之国，割幽州管内及新、武、云、应、朔州之地以赂</w:t>
        <w:br/>
        <w:t>之，仍每岁许输帛三十万”。契丹所得之地，在下面两则史料中有明确的记载。</w:t>
        <w:br/>
        <w:t>《新五代史》卷8《晋高祖纪》载：“(天福元年)十一月丁酉，皇帝即位，国号晋。</w:t>
        <w:br/>
        <w:t>以幽、涿、蓟、檀、顺、瀛、莫、蔚、朔、云、应、新、妫、儒、武、寰州入于契丹。”《资治</w:t>
        <w:br/>
        <w:t>通鉴》卷280天福元年十一月载：石敬瑭“割幽、蓟、瀛、莫、涿、檀、顺、新、妫、</w:t>
        <w:br/>
        <w:t>儒、武、云、应、寰、朔、蔚十六州以与契丹”。此16州之地即后世所谓的“燕云</w:t>
        <w:br/>
        <w:t>十六州”。幽州卢龙节度使与新州威塞军节度使其时所辖之州尽在此16州</w:t>
        <w:br/>
        <w:t>之列。</w:t>
        <w:br/>
        <w:t>然《辽史》卷37《地理志一》序载：“太宗立晋，有幽、涿、檀、蓟、顺、营、平、</w:t>
        <w:br/>
        <w:t>蔚、朔、云、应、新、妫、儒、武、寰十六州，于是割古幽、并、营之境而跨有之。”较</w:t>
        <w:br/>
        <w:t>之上述《新五代史》与《资治通鉴》所载，则无莫、瀛2州，而有营、平2州。不过</w:t>
        <w:br/>
        <w:t>营、平2州由上文所述可知，已在石敬瑭割地之前先属契丹，故知《辽史·地理</w:t>
        <w:br/>
        <w:t>①《资治通鉴》卷275天成元年(926)十月载：“庚子，幽州奏契丹卢龙节度使卢文进来奔。初，文进为</w:t>
        <w:br/>
        <w:t>契丹守平州，帝(笔者按，指唐明宗)即位，遣间使说之，以易代之后，无复嫌怨。文进所部皆华人，</w:t>
        <w:br/>
        <w:t>思归，乃杀契丹戍平州者，帅其众十余万、车帐八千乘来奔。”细究起来，此次天成元年卢文进率众</w:t>
        <w:br/>
        <w:t>来属之后不久，平州之地亦当由后唐乘机收复，因而也才会有天成三年该地再陷契丹的记载。</w:t>
        <w:br/>
        <w:t>②</w:t>
        <w:br/>
        <w:t>朱玉龙以为此时所置泰州隶属于定州义武军节度使(《五代十国方镇年表》定州，第295页)，不确。</w:t>
        <w:br/>
        <w:t>《资治通鉴》卷76天成三年载：义武节度使王都反，王晏球以诏讨之，“定州城坚，不可攻，晏球增</w:t>
        <w:br/>
        <w:t>修西关城以为行府，使三州民输税供军食而守之”。胡三省注曰：“三州，定、祁、易也。”可知义武</w:t>
        <w:br/>
        <w:t>节度使此时仍领3州之地。后晋开运年间夺辽所置泰州后，始改隶定州节度使。参见本章第四节</w:t>
        <w:br/>
        <w:t>定州节度使辖区沿革。</w:t>
        <w:br/>
        <w:t>③④《旧五代史》卷137《契丹传》。</w:t>
      </w:r>
    </w:p>
    <w:p>
      <w:r>
        <w:br w:type="page"/>
      </w:r>
    </w:p>
    <w:p>
      <w:r>
        <w:t>514 中国行政区划通史·五代十国卷</w:t>
        <w:br/>
        <w:t>志》所载有误。钱大昕以为此误乃由于辽得莫、瀛2州后旋失，而营、平2州原</w:t>
        <w:br/>
        <w:t>系后唐故地，后人因以当16州之数所致①。</w:t>
        <w:br/>
        <w:t>又，《辽史》卷4《太宗纪下》载：“(会同元年，938)十一月，晋复遣赵莹奉表</w:t>
        <w:br/>
        <w:t>来贺，以幽、蓟、瀛、莫、涿、檀、顺、妫、儒、新、武、云、应、朔、寰、蔚十六州并图籍</w:t>
        <w:br/>
        <w:t>来献。”在16州归入契丹的时间上，与《新五代史》及《资治通鉴》所载不同。其</w:t>
        <w:br/>
        <w:t>中或许有许诺割地与正式割地的时间差问题，换言之，石敬瑭许诺割地在天福</w:t>
        <w:br/>
        <w:t>元年(936)，而正式割地给契丹则是在二年之后的天福三年(938)②。</w:t>
        <w:br/>
        <w:t>后周显德六年(959)四月，莫州由契丹归属后周。五月，瀛州亦由契</w:t>
        <w:br/>
        <w:t>丹归属后周(参见下文莫、瀛二州沿革)。莫、瀛2州归附后，成为后周直</w:t>
        <w:br/>
        <w:t>属京州。</w:t>
        <w:br/>
        <w:t>幽州卢龙节度使</w:t>
        <w:br/>
        <w:t>(1)幽州(907—938)</w:t>
        <w:br/>
        <w:t>(2)蓟州(907—938)</w:t>
        <w:br/>
        <w:t>(3）涿州(907—921,921？—938)(4）檀州(907—921,921?—938)</w:t>
        <w:br/>
        <w:t>(5)顺州(907—921,921?—938)</w:t>
        <w:br/>
        <w:t>(6)妫州(907—916,916?—921,921?—924)</w:t>
        <w:br/>
        <w:t>(7)新州(907—916,916—917,917?—921,921?—924)</w:t>
        <w:br/>
        <w:t>(8)儒州(907—916,916?—921,921?—924)</w:t>
        <w:br/>
        <w:t>(9)武州(907—916,916?—921,921?—924)</w:t>
        <w:br/>
        <w:t>(10)平州(907—911,911—912,912?—923,927?—928)</w:t>
        <w:br/>
        <w:t>（11）营州(907—923)</w:t>
        <w:br/>
        <w:t>(12)瀛州(907—938)</w:t>
        <w:br/>
        <w:t>(13)莫州(907—938)</w:t>
        <w:br/>
        <w:t>(14)</w:t>
        <w:br/>
        <w:t>泰州(928—936?)</w:t>
        <w:br/>
        <w:t>新州威塞军节度使</w:t>
        <w:br/>
        <w:t>(1）新州(924—938)</w:t>
        <w:br/>
        <w:t>(2)妫州（924—938)</w:t>
        <w:br/>
        <w:t>(3）儒州（924—938)</w:t>
        <w:br/>
        <w:t>①钱大昕：《廿二史考异》卷83《辽史》。</w:t>
        <w:br/>
        <w:t>②刘浦江认为天福元年(936)十一月，辽太宗在晋阳册命石敬瑭为大晋皇帝时，燕云十六州还都在</w:t>
        <w:br/>
        <w:t>后唐的控制之下，此时石敬瑭尚未入洛攻灭后唐，不可能正式割地。并据《旧五代史》卷75《晋高</w:t>
        <w:br/>
        <w:t>祖纪一》所载而认为石敬瑭被立为帝时，只是向辽许下割让燕云十六州和岁输帛三十万的诺言，</w:t>
        <w:br/>
        <w:t>当时并未兑现。欧阳修和司马光皆误解了《旧五代史》的意思。参见刘浦江：《辽朝国号考释》，</w:t>
        <w:br/>
        <w:t>《历史研究》2001年第6期。该文后又收入刘浦江：《松漠之间—辽金契丹女真史研究》，中华书</w:t>
        <w:br/>
        <w:t>局，2008年，第27—51页。此外，笔者以为这里除了刘浦江所说的承诺割地与正式割地之间存在</w:t>
        <w:br/>
        <w:t>时间差外，可能还有实际执行的问题。《资治通鉴》卷281天福二年二月载：“契丹主自上党归，过</w:t>
        <w:br/>
        <w:t>统众，交关</w:t>
        <w:br/>
        <w:t>城不受契丹之命，契丹攻之，不克。应州马军都指挥使金城郭崇威亦耻臣契丹，挺身南归。”可见，</w:t>
        <w:br/>
        <w:t>虽说其时云、应2州已割属契丹，但仍不为契丹真正掌控。</w:t>
      </w:r>
    </w:p>
    <w:p>
      <w:r>
        <w:br w:type="page"/>
      </w:r>
    </w:p>
    <w:p>
      <w:r>
        <w:t>第二编·第四章 晋王辖境政区沿革(下) 515</w:t>
        <w:br/>
        <w:t>(4)武州(924—930)—毅州(930—934?)—武州(934?—938)</w:t>
        <w:br/>
        <w:t>直属京州</w:t>
        <w:br/>
        <w:t>(1)莫州(959)</w:t>
        <w:br/>
        <w:t>(2)瀛州(959)</w:t>
        <w:br/>
        <w:t>二、幽州卢龙(含新州威塞军)节度使所辖各州沿革</w:t>
        <w:br/>
        <w:t>1. 幽州(907—938)，治蓟县(今北京市区)</w:t>
        <w:br/>
        <w:t>后梁开平元年(晋天祐四年，907)，幽州辖有蓟、幽都、潞、武清、永清、安</w:t>
        <w:br/>
        <w:t>次、良乡、昌平、玉河等9县。《旧唐书》卷39《地理志二》、《新唐书》卷39《地理</w:t>
        <w:br/>
        <w:t>志三》均载幽州辖有蓟、幽都、广平、潞、武清、永清、安次、良乡、昌平等9县。</w:t>
        <w:br/>
        <w:t>然，《太平寰宇记》卷69载幽州原领县八，较两唐书《地理志》少广平县。《读史</w:t>
        <w:br/>
        <w:t>方舆纪要》卷11顺天府宛平县宾义废县下载：“《唐书》：幽州管内有广平县，</w:t>
        <w:br/>
        <w:t>天宝初分蓟县置，三载废。至德以后复分置，后又省入蓟县。”故综合上述史</w:t>
        <w:br/>
        <w:t>料，可断五代时期幽州所辖各县中不应有广平县。</w:t>
        <w:br/>
        <w:t>又，《辽史》卷40《地理志四》南京析津府下载：“玉河县，本〔玉〕泉山地，刘</w:t>
        <w:br/>
        <w:t>仁恭于大安山创宫观……因割蓟县分置，以供给之。”据此可知唐末刘仁恭据</w:t>
        <w:br/>
        <w:t>有幽州时已置玉河县。是五代初幽州当辖有蓟、幽都、潞、武清、永清、安次、良</w:t>
        <w:br/>
        <w:t>乡、昌平、玉河等9县，治蓟县。</w:t>
        <w:br/>
        <w:t>后唐长兴三年(932)，昌平县改名燕平县，良乡县移治盐沟。《五代会要》</w:t>
        <w:br/>
        <w:t>卷20《州县分道改置》幽州北平县下载：“后唐长兴三年八月，改为燕平县。”然</w:t>
        <w:br/>
        <w:t>两唐书《地理志》幽州下均未辖有北平县。《读史方舆纪要》卷11昌平州昌平</w:t>
        <w:br/>
        <w:t>废县下载：“今州治，本汉旧县……唐亦曰昌平县……五代唐曰燕平县，徙治曹</w:t>
        <w:br/>
        <w:t>村，又徙于白浮图城，在今州西八里，自辽以后皆治焉。”《日下旧闻考》卷134</w:t>
        <w:br/>
        <w:t>昌平州与光绪《昌平州志》卷3《土地记三上》均据《清类天文分野之书》而认为</w:t>
        <w:br/>
        <w:t>后唐同光二年(924)，改昌平曰燕平县，石晋复名昌平。故综合以上史料可知，</w:t>
        <w:br/>
        <w:t>上引《五代会要》中后唐长兴三年八月改为燕平县之“北平县”，当为“昌平县”</w:t>
        <w:br/>
        <w:t>之误。唯昌平更名燕平之时间，史籍记载存在差异，今姑从《五代会要》所记。</w:t>
        <w:br/>
        <w:t>又，《新五代史》卷72《四夷附录一》载：“庄宗之末，赵德钧镇幽州，于盐沟置良</w:t>
        <w:br/>
        <w:t>乡县。”许亢宗《宣和乙已奉使金国行程录》亦载：“良乡乃唐庄宗时赵德钧镇边</w:t>
        <w:br/>
        <w:t>幽州，岁苦契丹侵钞转饷，乃于盐沟置良乡，即此地，隶燕山府。”良乡县本汉</w:t>
        <w:br/>
        <w:t>县，似不应言后唐庄宗之末方置该县。而《资治通鉴》卷278长兴三年八月载：</w:t>
        <w:br/>
        <w:t>“(赵德钧)城阎沟而戍之，为良乡县。”胡三省注曰：“良乡，汉古县，赵德钧移之</w:t>
        <w:br/>
        <w:t>于阎沟耳。……盖契丹得燕之后改良乡县为阎沟县，而所谓古良乡空城即赵</w:t>
        <w:br/>
        <w:t>德钧未移县之前古城也。”《辽史纪事本末》卷12及《辽史拾遗》卷14又皆已指</w:t>
      </w:r>
    </w:p>
    <w:p>
      <w:r>
        <w:br w:type="page"/>
      </w:r>
    </w:p>
    <w:p>
      <w:r>
        <w:t>516 中国行政区划通史·五代十国卷</w:t>
        <w:br/>
        <w:t>出阎沟即盐沟。故可知《新五代史》所言“于盐沟置良乡县”，乃后唐明宗长兴</w:t>
        <w:br/>
        <w:t>三年良乡县移治盐沟之意。</w:t>
        <w:br/>
        <w:t>后晋天福元年(936)，燕平县复名为昌平县，石敬瑭许诺将幽州割属契丹</w:t>
        <w:br/>
        <w:t>(参见上文)。天福三年(938)，幽州正式割属契丹。</w:t>
        <w:br/>
        <w:t>又，在辽据幽州前，据有关史料记载，境内还曾置有芦台军与乾宁军(宁</w:t>
        <w:br/>
        <w:t>州）。兹将有关沿革叙述如下：</w:t>
        <w:br/>
        <w:t>芦台军</w:t>
        <w:br/>
        <w:t>芦台军，唐末五代初燕王刘守光为防备沧州而置于幽州海口镇①。《资治</w:t>
        <w:br/>
        <w:t>通鉴》卷267开平二年(908)十一月载：“丁亥，(刘)守文兵至卢(芦)台军，为</w:t>
        <w:br/>
        <w:t>(刘)守光所败。”又，《清一统志》卷9顺天府芦台镇巡司下载：芦台镇，“在宁</w:t>
        <w:br/>
        <w:t>河县东南，去宝坻县一百四十里，即古芦台军，元至元十九年立芦台盐使司，明</w:t>
        <w:br/>
        <w:t>亦设芦台场，置巡司”。据此可知五代时的芦台军治所当在清代的芦台镇(今</w:t>
        <w:br/>
        <w:t>天津宁河县治)。</w:t>
        <w:br/>
        <w:t>晋王天祐十年(燕应天三年，后梁乾化三年，913)，晋王灭燕时，芦台军为</w:t>
        <w:br/>
        <w:t>晋王大将周德威攻取②。</w:t>
        <w:br/>
        <w:t>后晋天福三年(938)，芦台军之地与“燕云十六州”一同入辽③。</w:t>
        <w:br/>
        <w:t>乾宁军(宁州)</w:t>
        <w:br/>
        <w:t>乾宁军，唐时已置。《资治通鉴》卷262光化三年(900)四月载：“朱全忠遣</w:t>
        <w:br/>
        <w:t>葛从周……击刘仁恭，五月，庚寅，拔德州。”六月，“刘仁恭将幽州兵五万救沧</w:t>
        <w:br/>
        <w:t>州，营于乾宁军”。胡三省注曰：“乾宁军，在沧州西一百里，盖乾宁间始置此</w:t>
        <w:br/>
        <w:t>军也。”</w:t>
        <w:br/>
        <w:t>五代初，为燕王刘守光所据，并曾一度置为宁州。《太平寰宇记》卷68乾</w:t>
        <w:br/>
        <w:t>宁军下载：“乾宁军，理冯桥镇，本古卢台军地，后为冯桥镇，临御河之岸，接沧</w:t>
        <w:br/>
        <w:t>州、霸州之界。幽州割据，伪命升为宁州。”又，燕应天元年(后梁乾化元年，</w:t>
        <w:br/>
        <w:t>911)，刘守光称帝，建立燕国，乾宁军或在此时升为宁州，亦未可知。</w:t>
        <w:br/>
        <w:t>至迟晋王天祐十年(燕应天三年、后梁乾化三年，913)，晋王李存勗灭燕</w:t>
        <w:br/>
        <w:t>① 刘晞颜《创建宝坻县碑》(金大定十二年，1161)载：“(刘守光)因置芦台军于海口镇以备沧州。”(阎</w:t>
        <w:br/>
        <w:t>凤梧主编：《全辽金文》，山西古籍出版社，2002年，第1619页)</w:t>
        <w:br/>
        <w:t>②刘晞颜《创建宝坻县碑》(金大定十二年，1161)载：“后唐庄宗命其大将周德威破燕军于平冈，复收</w:t>
        <w:br/>
        <w:t>芦台军。同光中，以赵德钧镇其地，十余年间，兴利除害，人共赖之。遂因芦台卤地置盐场，又般</w:t>
        <w:br/>
        <w:t>行运盐东去京国一百八十八里，相其地高阜平阔，因置榷盐院，谓之新仓，以贮其盐。……清泰二</w:t>
        <w:br/>
        <w:t>年(935)，晋祖起于并、汾，以辽主有援立之劳，因父事之，遂以山前后燕蓟等一十六州遗于有辽。</w:t>
        <w:br/>
        <w:t>遂改燕京，因置新仓镇，广榷盐以补用度。”(阎凤梧主编：《全辽金文》，第1619页)</w:t>
        <w:br/>
        <w:t>③参见余蔚：《中国行政区划通史·辽金卷》辽(废)芦台军沿革，第326页。</w:t>
      </w:r>
    </w:p>
    <w:p>
      <w:r>
        <w:br w:type="page"/>
      </w:r>
    </w:p>
    <w:p>
      <w:r>
        <w:t>第二编·第四章 晋王辖境政区沿革(下) 517</w:t>
        <w:br/>
        <w:t>后，宁州当废。</w:t>
        <w:br/>
        <w:t>后晋天福三年(938)，原乾宁军之地与“燕云十六州”一起入辽①。</w:t>
        <w:br/>
        <w:t>后周显德六年(959)四月，原乾宁军地由辽属周，仍置为乾宁军，归属沧州</w:t>
        <w:br/>
        <w:t>管辖(参见本章第五节沧州节度使所辖沧州沿革)。</w:t>
        <w:br/>
        <w:t>(1)蓟县(907—938)</w:t>
        <w:br/>
        <w:t>(2)幽都县(907—938)</w:t>
        <w:br/>
        <w:t>(3)潞县(907—938)</w:t>
        <w:br/>
        <w:t>(4) 武清县(907—938)</w:t>
        <w:br/>
        <w:t>(5) 永清县(907—938)</w:t>
        <w:br/>
        <w:t>(6)安次县(907—938)</w:t>
        <w:br/>
        <w:t>(7)良乡县(907—938)</w:t>
        <w:br/>
        <w:t>(8)昌平县(907—932)—燕平县(932—936)—昌平县(936—938)</w:t>
        <w:br/>
        <w:t>(9) 玉河县(907—938)</w:t>
        <w:br/>
        <w:t>(10) 芦台军(907—938)</w:t>
        <w:br/>
        <w:t>(11)乾宁军(907—911?)—宁州(911?—913?)</w:t>
        <w:br/>
        <w:t>2. 蓟州(907—938)，治渔阳县(今天津蓟县)</w:t>
        <w:br/>
        <w:t>《旧唐书》卷39《地理志二》、《新唐书》卷39《地理志三》均载蓟州辖有渔</w:t>
        <w:br/>
        <w:t>阳、三河、玉田等3县，《太平寰宇记》卷70、《舆地广记》卷12及《宋史》卷90</w:t>
        <w:br/>
        <w:t>《地理志六》蓟州下所载均同。可知蓟州领渔阳、三河、玉田等3县之规模在五</w:t>
        <w:br/>
        <w:t>代时期没有发生更改。</w:t>
        <w:br/>
        <w:t>然《新五代史》卷72《四夷附录一》载：“庄宗之末，赵德钧镇幽州，于盐沟</w:t>
        <w:br/>
        <w:t>置良乡县，又于幽州东五十里筑城，皆戍以兵。及破赫邈等，又于其东置三河</w:t>
        <w:br/>
        <w:t>县。”许亢宗《宣和乙巳奉使金国行程录》亦载：“三河县隶蓟州，后唐赵德钧于</w:t>
        <w:br/>
        <w:t>幽州东置三河县，以护转输，即此。”据此似三河县置于后唐时期。而《新唐书》</w:t>
        <w:br/>
        <w:t>卷39《地理志三》蓟州三河县下又明载：“开元四年(716)析潞置。”其实二者所</w:t>
        <w:br/>
        <w:t>载并不矛盾。《资治通鉴》卷278长兴三年(932)载：“(八月，赵德钧)又于州东</w:t>
        <w:br/>
        <w:t>北百余里城三河县以通蓟州运路………九月，庚辰朔，奏城三河毕。”《读史方舆</w:t>
        <w:br/>
        <w:t>纪要》卷11通州三河县三河城下载：“旧城在今县东三里沟河南，被水冲废。</w:t>
        <w:br/>
        <w:t>后唐长兴三年，幽州帅赵德钧于幽州东北百余里城三河县，以通蓟州运路。”据</w:t>
        <w:br/>
        <w:t>上所载可知，三河县当唐开元四年始置，后被水冲废，后唐长兴三年于旧城西</w:t>
        <w:br/>
        <w:t>三里复置。</w:t>
        <w:br/>
        <w:t>后晋天福元年(936)，石敬瑭许诺将蓟州割属契丹。</w:t>
        <w:br/>
        <w:t>后晋天福三年(938)，蓟州正式割属契丹(参见上文幽州节度使辖区</w:t>
        <w:br/>
        <w:t>沿革)。</w:t>
        <w:br/>
        <w:t>① 参见余蔚：《中国行政区划通史·辽金卷》辽(废)乾宁军—宁州沿革，第327页。</w:t>
      </w:r>
    </w:p>
    <w:p>
      <w:r>
        <w:br w:type="page"/>
      </w:r>
    </w:p>
    <w:p>
      <w:r>
        <w:t>518 中国行政区划通史·五代十国卷</w:t>
        <w:br/>
        <w:t>(1)渔阳县(907—938)</w:t>
        <w:br/>
        <w:t>(2)三河县(907—?,932—938)</w:t>
        <w:br/>
        <w:t>(3) 玉田县(907—938)</w:t>
        <w:br/>
        <w:t>3. 涿州(907—921,921？—938)，治范阳县(今河北涿州市)</w:t>
        <w:br/>
        <w:t>《旧唐书》卷39《地理志二》、《新唐书》卷39《地理志三》均载涿州辖有范</w:t>
        <w:br/>
        <w:t>阳、归义、固安、新昌、新城等5县。涿州领此5县之规模直至唐末①。</w:t>
        <w:br/>
        <w:t>五代初期，涿州仍当领唐末5县之地。</w:t>
        <w:br/>
        <w:t>晋王天祐十八年(后梁末帝龙德元年，921)，涿州陷于契丹，旋为晋王</w:t>
        <w:br/>
        <w:t>收复。</w:t>
        <w:br/>
        <w:t>后唐天成四年(929)，新昌县省入新城县。《辽史》卷40《地理志四》南京</w:t>
        <w:br/>
        <w:t>析津府下与《宋史》卷90《地理志六》燕山府路下均载涿州辖范阳、归义、固安、</w:t>
        <w:br/>
        <w:t>新城等4县之地，较之两唐书《地理志》少新昌县。《读史方舆纪要》卷12保定</w:t>
        <w:br/>
        <w:t>府新城县新昌废县下载：“汉旧县，后废。唐复置，属涿州。李克用克幽、燕，避</w:t>
        <w:br/>
        <w:t>父讳，省入新城县。”陈鳣《续唐书》卷16《地理志》涿州新城县下载：“旧县。后</w:t>
        <w:br/>
        <w:t>分设新昌，天成四年，省入新城。”从此两则史料看，新昌县在后唐时，为避李国</w:t>
        <w:br/>
        <w:t>昌(李克用之父)名讳，省入新城县。然在省并之具体时间上，《读史方舆纪要》</w:t>
        <w:br/>
        <w:t>以为是在李克用克幽、燕后新昌省入新城，恐非。因李克用亡故于天祐五年</w:t>
        <w:br/>
        <w:t>(908)，后唐克幽、燕者为李存勗。故在此采《续唐书》之说，将新昌县并入新城</w:t>
        <w:br/>
        <w:t>县的时间定在天成四年。</w:t>
        <w:br/>
        <w:t>后晋天福元年(936)，石敬瑭许诺将涿州割属契丹。</w:t>
        <w:br/>
        <w:t>后晋天福三年(938)，涿州正式割属契丹(参见上文幽州节度使辖区</w:t>
        <w:br/>
        <w:t>沿革)。</w:t>
        <w:br/>
        <w:t>(1)范阳县(907—921,921?—938)</w:t>
        <w:br/>
        <w:t>(2)归义县(907—921,921?—938)</w:t>
        <w:br/>
        <w:t>(3) 固安县(907—921,921?—938)</w:t>
        <w:br/>
        <w:t>(4）新城县(907—921,921?—938)</w:t>
        <w:br/>
        <w:t>(5)新昌县(907—921,921?—929)</w:t>
        <w:br/>
        <w:t>4. 檀州(907—921,921？—938)，治密云县(今北京密云县)</w:t>
        <w:br/>
        <w:t>《旧唐书》卷39《地理志二》、《新唐书》卷39《地理志三》、《太平寰宇记》卷</w:t>
        <w:br/>
        <w:t>71下均载檀州辖有密云、燕乐2县，似五代时期，檀州辖此2县而未变。然</w:t>
        <w:br/>
        <w:t>① 参见郭声波：《中国行政区划通史·唐代卷》涿州沿革，第204页。</w:t>
      </w:r>
    </w:p>
    <w:p>
      <w:r>
        <w:br w:type="page"/>
      </w:r>
    </w:p>
    <w:p>
      <w:r>
        <w:t>第二编·第四章 晋王辖境政区沿革(下) 519</w:t>
        <w:br/>
        <w:t>《辽史》卷40《地理志四》载檀州辖密云、行唐①2县而无燕乐县。《读史方舆纪</w:t>
        <w:br/>
        <w:t>要》卷11昌平州密云县燕乐废县下载：“五代梁乾化三年(913)，晋将周德威伐</w:t>
        <w:br/>
        <w:t>燕，刘守光奔燕乐被擒，县寻废。”《旧五代史》卷28《庄宗纪二》亦载有天祐十</w:t>
        <w:br/>
        <w:t>年(913)刘守光于燕乐县被擒之事②。在此姑从顾祖禹之说，将燕乐县之废定</w:t>
        <w:br/>
        <w:t>为晋王天祐十年。因燕乐地近契丹，该县之废当与其时契丹扰境有关。此后，</w:t>
        <w:br/>
        <w:t>檀州当仅辖密云1县之地而至割属契丹。</w:t>
        <w:br/>
        <w:t>晋王天祐十八年(后梁龙德元年，921)，檀州陷于契丹，旋为晋王收复。</w:t>
        <w:br/>
        <w:t>后晋天福元年(936)，石敬瑭许诺将檀州割属契丹。</w:t>
        <w:br/>
        <w:t>后晋天福三年(938)，檀州正式割属契丹(参见上文幽州节度使辖区沿</w:t>
        <w:br/>
        <w:t>革)。</w:t>
        <w:br/>
        <w:t>(1）密云县(907—921,921?—938) （2) 燕乐县(907—913)</w:t>
        <w:br/>
        <w:t>5. 顺州(907—921,921？—938)，治辽西县(今北京顺义区)</w:t>
        <w:br/>
        <w:t>《旧唐书》卷39《地理志二》、《新唐书》卷43《地理志七》皆载顺州辖有宾义</w:t>
        <w:br/>
        <w:t>1县，且《旧唐书》卷43《地理志二》顺州下载：唐末，“宾义，郡所理，在幽州城</w:t>
        <w:br/>
        <w:t>内”。据此所载，知唐末顺州寄治幽州，所辖之宾义县后废③。</w:t>
        <w:br/>
        <w:t>后梁时，顺州承继了燕州的领地，当辖有辽西县。《读史方舆纪要》卷11</w:t>
        <w:br/>
        <w:t>昌平州顺义县下载：辽西废县，“五代梁乾化三年(913)，晋将周德威攻燕，拔</w:t>
        <w:br/>
        <w:t>顺州，即此。”是五代顺州之治所，实为辽西县。而据《旧唐书》卷39《地理志</w:t>
        <w:br/>
        <w:t>二》燕州下所载可知，辽西县本为燕州治所，而唐末时，燕州仅领此1县④。故</w:t>
        <w:br/>
        <w:t>可知五代之顺州乃承继唐燕州领地而来。辽西县当在顺州属辽时而废，此由</w:t>
        <w:br/>
        <w:t>《辽史》卷40《地理志四》顺州不载有该县可以推知。</w:t>
        <w:br/>
        <w:t>又，五代初期，顺州还应领有怀柔县。《旧唐书》卷39《地理志二》归顺州</w:t>
        <w:br/>
        <w:t>下载：“开元四年置，为契丹松漠府弹汗州部落。天宝元年，改为归化郡。乾元</w:t>
        <w:br/>
        <w:t>元年，复为归顺州。天宝领县一……怀柔，州所理也。”而《辽史》卷40《地理志</w:t>
        <w:br/>
        <w:t>四》又载顺州辖怀柔1县。综合上述史料，怀柔属顺州似在辽据其地之后。顾</w:t>
        <w:br/>
        <w:t>祖禹即持此论，《读史方舆纪要》卷11昌平州怀柔县下所载“辽废归顺州，以县</w:t>
        <w:br/>
        <w:t>①《辽史》卷40《地理志》南京道檀州下载：“行唐县，本定州行唐县。太祖掠定州，破行唐，尽驱其民，</w:t>
        <w:br/>
        <w:t>北至檀州，择旷土居之，凡置十寨，仍名行唐县。”</w:t>
        <w:br/>
        <w:t>②</w:t>
        <w:br/>
        <w:t>《旧五代史》卷28《唐庄宗纪二》载：天祐十年(913)十二月“癸酉，檀州燕乐县人执刘守光并妻李氏</w:t>
        <w:br/>
        <w:t>祝氏、子继祚以献。”</w:t>
        <w:br/>
        <w:t>③</w:t>
        <w:br/>
        <w:t>《读史方舆纪要》卷11顺天府宛平县宾义废县下载：“唐贞观初，置顺州于营州南五柳戍，后寄治于</w:t>
        <w:br/>
        <w:t>幽州城内。天宝初曰顺义郡。乾元初复曰顺州，领宾义县一，后废。”</w:t>
        <w:br/>
        <w:t>④</w:t>
        <w:br/>
        <w:t>郭声波《中国行政区划通史·唐代卷》燕州沿革下以为燕州废于建中二年(782)，所属辽西县废入</w:t>
        <w:br/>
        <w:t>幽州昌平县。如此，则五代燕时当复置辽西县。</w:t>
      </w:r>
    </w:p>
    <w:p>
      <w:r>
        <w:br w:type="page"/>
      </w:r>
    </w:p>
    <w:p>
      <w:r>
        <w:t>520 中国行政区划通史·五代十国卷</w:t>
        <w:br/>
        <w:t>属顺州”即可为证。然遍检五代史料，不见有关归顺州的记载，故颇疑该州在</w:t>
        <w:br/>
        <w:t>五代初期已废，其所领怀柔县随之即归属顺州，而不必非如顾氏所说，要迟至</w:t>
        <w:br/>
        <w:t>辽据该地时归顺州方废。</w:t>
        <w:br/>
        <w:t>晋王天祐十八年(后梁龙德元年，921)，顺州陷于契丹，旋为晋王收复。</w:t>
        <w:br/>
        <w:t>后晋天福元年(936)，石敬瑭许诺将顺州割属契丹。</w:t>
        <w:br/>
        <w:t>后晋天福三年(938)，顺州正式割属契丹(参见上文幽州节度使辖区</w:t>
        <w:br/>
        <w:t>沿革)。</w:t>
        <w:br/>
        <w:t>(1)怀柔县(907—921,921?—938)</w:t>
        <w:br/>
        <w:t>(2)辽西县(907—921,921?—938)</w:t>
        <w:br/>
        <w:t>6. 妫州(907—916,916？—921,921？—938)，治怀戎县(今河北怀来县)</w:t>
        <w:br/>
        <w:t>《旧唐书》卷39《地理志二》、《新唐书》卷39《地理志三》、《太平寰宇记》卷</w:t>
        <w:br/>
        <w:t>71均载妫州辖怀戎一县，故可推知妨州在五代时期，亦应仅辖怀戎县。</w:t>
        <w:br/>
        <w:t>晋王天祐十三年(后梁贞明二年，916)，妫州陷于契丹，旋为晋王收复。</w:t>
        <w:br/>
        <w:t>晋王天祐十八年(后梁龙德元年，921)，妫州再次陷于契丹，旋为晋王</w:t>
        <w:br/>
        <w:t>收复。</w:t>
        <w:br/>
        <w:t>后唐同光二年(924)，升新州为威塞军节度使，妫州别属之。</w:t>
        <w:br/>
        <w:t>后晋天福元年(936)，石敬瑭许诺将妫州割属契丹。</w:t>
        <w:br/>
        <w:t>后晋天福三年(938)，妫州及其属县怀戎正式割属契丹(参见上文幽州节</w:t>
        <w:br/>
        <w:t>度使辖区沿革)。</w:t>
        <w:br/>
        <w:t>怀戎县(907—916,916?—921,921?—938)</w:t>
        <w:br/>
        <w:t>7. 新州(907—916,916—917,917？—921,921？—938)，治永兴县(今河</w:t>
        <w:br/>
        <w:t>北涿鹿县）</w:t>
        <w:br/>
        <w:t>《新唐书》卷39《地理志三》新州下载：“领县四：永兴，矾山，龙门，怀</w:t>
        <w:br/>
        <w:t>安。”《辽史》卷41《地理志五》西京道奉圣州下载：“本唐新州……县四：永兴</w:t>
        <w:br/>
        <w:t>县……矾山县……龙门县……望云县。”其中望云县乃辽新置，而《辽史》同</w:t>
        <w:br/>
        <w:t>卷西京大同府下载有怀安县，并云该县“初隶奉圣州，后来属”，是可知新州</w:t>
        <w:br/>
        <w:t>在割属契丹前辖县与唐相同，有永兴、矾山、龙门、怀安等4县，治永兴县①。</w:t>
        <w:br/>
        <w:t>晋王天祐十三年(后梁贞明二年，916)，新州陷于契丹，旋为晋王收复。</w:t>
        <w:br/>
        <w:t>晋王天祐十四年(后梁贞明三年，917)，新州再次陷于契丹，旋为晋王</w:t>
        <w:br/>
        <w:t>收复。</w:t>
        <w:br/>
        <w:t>①《读史方舆纪要》卷17保安州下载：“永兴废县……唐末，置永兴县，为新州治。五代晋没于契丹，</w:t>
        <w:br/>
        <w:t>新州仍治焉。”</w:t>
      </w:r>
    </w:p>
    <w:p>
      <w:r>
        <w:br w:type="page"/>
      </w:r>
    </w:p>
    <w:p>
      <w:r>
        <w:t>第二编·第四章 晋王辖境政区沿革(下) 521</w:t>
        <w:br/>
        <w:t>晋王天祐十八年(后梁龙德元年，921)，新州又一次陷于契丹，旋为晋王</w:t>
        <w:br/>
        <w:t>收复。</w:t>
        <w:br/>
        <w:t>后唐同光二年(924)，升新州为威塞军节度使，新州为威塞军治所。</w:t>
        <w:br/>
        <w:t>后晋天福元年(936)，石敬瑭许诺将新州割属契丹。</w:t>
        <w:br/>
        <w:t>后晋天福三年(938)，新州及其属县永兴、矾山、龙门、怀安正式割属契丹</w:t>
        <w:br/>
        <w:t>(参见上文幽州节度使辖区沿革)。</w:t>
        <w:br/>
        <w:t>(1)永兴县(907—916,916—917,917?—921,921?—938)</w:t>
        <w:br/>
        <w:t>(2)矾山县(907—916,916—917,917?—921,921?—938)</w:t>
        <w:br/>
        <w:t>(3)龙门县(907—916,916—917,917?—921,921?—938)</w:t>
        <w:br/>
        <w:t>(4)怀安县(907—916,916—917,917?—921,921?—938)</w:t>
        <w:br/>
        <w:t>8. 儒州(907—916,916?—921,921？—938)，治缙山县(今北京延庆县)</w:t>
        <w:br/>
        <w:t>两《唐书·地理志》、《太平寰宇记》均未载儒州。然《辽史》卷41《地理志</w:t>
        <w:br/>
        <w:t>五》西京道奉圣州儒州下载：“唐置……统县一：缙山县。”《文献通考》卷316</w:t>
        <w:br/>
        <w:t>《舆地考二》儒州下又载：“唐末置，石晋时没于契丹，领县一：缙山。”《读史方</w:t>
        <w:br/>
        <w:t>舆纪要》卷17延庆州缙山废县下亦载：“唐为妫州(笔者按，州’当作川’)县</w:t>
        <w:br/>
        <w:t>地。唐末析置缙山县，为儒州治。契丹因之。”故综上所述可知唐末置儒州，治</w:t>
        <w:br/>
        <w:t>缙山县，五代因之。</w:t>
        <w:br/>
        <w:t>晋王天祐十三年(后梁贞明二年，916)，儒州陷于契丹，旋为晋王收复。</w:t>
        <w:br/>
        <w:t>晋王天祐十八年(后梁龙德元年，921)，儒州再次陷于契丹，旋为晋王收复。</w:t>
        <w:br/>
        <w:t>后唐同光二年(924)，升新州为威塞军节度使，儒州别属之。</w:t>
        <w:br/>
        <w:t>后晋天福元年(936)，石敬瑭许诺将儒州割属契丹。</w:t>
        <w:br/>
        <w:t>后晋天福三年(938)，儒州及其属县缙山正式割属契丹(参见上文幽州节</w:t>
        <w:br/>
        <w:t>度使辖区沿革)。</w:t>
        <w:br/>
        <w:t>缙山县(907—916,916?—921,921?—938)</w:t>
        <w:br/>
        <w:t>9. 武州(907—916,916?—921,921?—930)—毅州(930—934?)—武州</w:t>
        <w:br/>
        <w:t>(934？—938)，治文德县(今河北宣化县)</w:t>
        <w:br/>
        <w:t>《新唐书》卷39《地理志三》武州下载：“领县一：文德。”《辽史》卷41《地理</w:t>
        <w:br/>
        <w:t>志五》西京道奉圣州下亦载归化州(即唐武州)统文德一县。又，《读史方舆纪</w:t>
        <w:br/>
        <w:t>要》卷18万全都指挥使司文德废县下载：“唐末析怀戎县置，为武州治。契丹</w:t>
        <w:br/>
        <w:t>因之。”此又为武州辖文德县添一佐证。五代初期武州仍当领文德1县。</w:t>
        <w:br/>
        <w:t>晋王天祐十三年(后梁末帝贞明二年，916)，武州陷于契丹，旋为晋王</w:t>
        <w:br/>
        <w:t>收复。</w:t>
        <w:br/>
        <w:t>晋王天祐十八年(后梁末帝龙德元年，921)，武州再次陷于契丹，旋为晋王</w:t>
      </w:r>
    </w:p>
    <w:p>
      <w:r>
        <w:br w:type="page"/>
      </w:r>
    </w:p>
    <w:p>
      <w:r>
        <w:t>522 中国行政区划通史·五代十国卷</w:t>
        <w:br/>
        <w:t>收复。</w:t>
        <w:br/>
        <w:t>后唐同光二年(924)，升新州为威塞军节度使，武州别属之(参见上文幽州</w:t>
        <w:br/>
        <w:t>节度使辖区沿革)。</w:t>
        <w:br/>
        <w:t>后唐长兴元年(930)四月，武州更名毅州。大约在清泰元年(934)，仍复名</w:t>
        <w:br/>
        <w:t>为武州。《旧五代史》卷41《明宗纪七》载：“(长兴元年四月)改新州管内武州</w:t>
        <w:br/>
        <w:t>为毅州。”《舆地广记》卷19毅州下载：“毅州，本武州，唐末置。后唐长兴元年</w:t>
        <w:br/>
        <w:t>改曰毅州。领县一：文德县。”《辽史》卷41《地理志五》西京道奉圣州归化州下</w:t>
        <w:br/>
        <w:t>载：“唐升武州，僖宗改毅州。后唐太祖复武州①，明宗又为毅州，潞王(笔者</w:t>
        <w:br/>
        <w:t>按，指后唐末帝李从珂)仍为武州。”②《读史方舆纪要》卷18万全都指挥使司</w:t>
        <w:br/>
        <w:t>下载：“唐属妫州，光启中始置武州于此，寻改毅州。后唐复曰武州。③（顾祖</w:t>
        <w:br/>
        <w:t>禹自注曰：明宗时仍曰毅州，潞王从珂又改为武州。)”以上所载，均可为证。</w:t>
        <w:br/>
        <w:t>后晋天福元年(936)，石敬瑭许诺将武州割属契丹。</w:t>
        <w:br/>
        <w:t>后晋天福三年(938)，武州及其属县文德正式割属契丹(参见上文幽州节</w:t>
        <w:br/>
        <w:t>度使辖区沿革)。</w:t>
        <w:br/>
        <w:t>文德县(907—916,916?—921,921?—938)</w:t>
        <w:br/>
        <w:t>10.平州(907—911，911？—912,912？—923，927？—928)，治卢龙县</w:t>
        <w:br/>
        <w:t>(今河北卢龙县)</w:t>
        <w:br/>
        <w:t>《旧唐书》卷39《地理志二》、《新唐书》卷39《地理志三》、《太平寰宇记》卷</w:t>
        <w:br/>
        <w:t>70、《舆地广记》卷12均载平州辖卢龙、石城、马城等3县。故五代时期平州辖</w:t>
        <w:br/>
        <w:t>县应与此同。</w:t>
        <w:br/>
        <w:t>燕应天元年(后梁乾化元年，911)，平州陷于契丹，旋复。</w:t>
        <w:br/>
        <w:t>燕应天二年(后梁乾化二年，912)，平州再次陷于契丹，旋又收复。</w:t>
        <w:br/>
        <w:t>后唐同光元年(923)，平州又陷于契丹。</w:t>
        <w:br/>
        <w:t>至迟后唐天成二年(927)，平州复为后唐所据。</w:t>
        <w:br/>
        <w:t>后唐天成三年(928)，平州再陷于契丹(参见上文幽州节度使辖区沿革)。</w:t>
        <w:br/>
        <w:t>(1)卢龙县(907—911,911?—912,912?—923,927—928)</w:t>
        <w:br/>
        <w:t>(2)石城县(907—911,911?—912,912?—923,927—928)</w:t>
        <w:br/>
        <w:t>① 武州自唐末至后唐初一直未易名，此处《辽史·地理志》所载“僖宗改毅州。后唐太祖复武州”之</w:t>
        <w:br/>
        <w:t>说，未详何据，故不取。</w:t>
        <w:br/>
        <w:t>②</w:t>
        <w:br/>
        <w:t>《辽史》卷41《地理志五》西京道朔州辖下亦领有一武州，并在该武州下载：“唐末置武州。后唐改</w:t>
        <w:br/>
        <w:t>毅州。”然从该武州领有的神武县来看，与西京道奉圣州辖下易名为归化州之武州并非一地，故该</w:t>
        <w:br/>
        <w:t>武州上述沿革的叙述不确。</w:t>
        <w:br/>
        <w:t>③ 此处顾祖禹所云“寻改毅州。后唐复曰武州”，颇疑即据上引《辽史·地理志》之文而来。</w:t>
      </w:r>
    </w:p>
    <w:p>
      <w:r>
        <w:br w:type="page"/>
      </w:r>
    </w:p>
    <w:p>
      <w:r>
        <w:t>第二编·第四章 晋王辖境政区沿革(下) 523</w:t>
        <w:br/>
        <w:t>(3)马城县(907—911,911?—912,912?—923,927—928)</w:t>
        <w:br/>
        <w:t>11. 营州(907—923)，治柳城县(今辽宁朝阳市)</w:t>
        <w:br/>
        <w:t>《旧唐书》卷39《地理志二》、《新唐书》卷39《地理志三》、《太平寰宇记》卷</w:t>
        <w:br/>
        <w:t>71、《舆地广记》卷12、《文献通考》卷316《舆地考二》均载营州辖柳城县。故五</w:t>
        <w:br/>
        <w:t>代营州辖县应与此同。</w:t>
        <w:br/>
        <w:t>后唐同光元年(923)，营州陷于契丹（参见上文幽州节度使辖区</w:t>
        <w:br/>
        <w:t>沿革)。</w:t>
        <w:br/>
        <w:t>柳城县(907—923)</w:t>
        <w:br/>
        <w:t>12. 瀛州(907—938,959)，治河间县(今河北河间市)</w:t>
        <w:br/>
        <w:t>《旧唐书》卷39《地理志二》、《新唐书》卷39《地理志三》均载唐末瀛州辖河</w:t>
        <w:br/>
        <w:t>间、高阳、平舒、束城、景城等5县①，五代初瀛州仍当辖此5县。</w:t>
        <w:br/>
        <w:t>至迟燕应天二年(晋王天祐九年，后梁乾化二年，912)，平舒县改名为大</w:t>
        <w:br/>
        <w:t>城县。《旧五代史》卷56《周德威传》载：天祐九年五月晋灭燕时，“德威自涿州</w:t>
        <w:br/>
        <w:t>进军良乡、大城”。其中的大城县，即原平舒县。故至迟是年平舒县已改名为</w:t>
        <w:br/>
        <w:t>大城县。《读史方舆纪要》卷11霸州大城县下虽载“五代唐改(平舒县)为大城</w:t>
        <w:br/>
        <w:t>县，周改属霸州”，然并未指出具体更名之确年。</w:t>
        <w:br/>
        <w:t>后晋天福元年(936)，石敬瑭许诺割十六州与契丹，瀛州在此之列。</w:t>
        <w:br/>
        <w:t>后晋天福三年(938)，瀛州及其领县属契丹(参见上文幽州节度使辖区</w:t>
        <w:br/>
        <w:t>沿革)。</w:t>
        <w:br/>
        <w:t>后周显德六年(959)五月，瀛州属周②，割大城县隶霸州③，《太平寰宇记》</w:t>
        <w:br/>
        <w:t>卷66瀛州下所载“元领县六，今四，河间、高阳、束城、景城…平舒④入霸州”</w:t>
        <w:br/>
        <w:t>为大城县割隶霸州添一佐证。</w:t>
        <w:br/>
        <w:t>(1)河间县(907—938,959)</w:t>
        <w:br/>
        <w:t>(2)高阳县(907—938,959)</w:t>
        <w:br/>
        <w:t>(3)平舒县(907—912?)—大城县(912?—938,959)</w:t>
        <w:br/>
        <w:t>(4)束城县(907—938,959)</w:t>
        <w:br/>
        <w:t>(5)景城县(907—938,959)</w:t>
        <w:br/>
        <w:t>13. 莫州(907—938，959)，治莫县(今河北任丘市)</w:t>
        <w:br/>
        <w:t>《旧唐书》卷39《地理志二》、《新唐书》卷39《地理志三》均载唐末莫州辖</w:t>
        <w:br/>
        <w:t>① 参见郭声波：《中国行政区划通史·唐代卷》瀛州沿革，第249页。</w:t>
        <w:br/>
        <w:t>②《资治通鉴》卷294显德六年(959)五月载:“契丹瀛州刺史高彦晖举城降。”</w:t>
        <w:br/>
        <w:t>③《五代会要》卷20《州县分道改置》雄州、霸州下载：“周显德六年五月……益津关为霸州，割文安、</w:t>
        <w:br/>
        <w:t>大城二县隶之。”《新五代史》卷60《职方考》所载与此略同。</w:t>
        <w:br/>
        <w:t>④ 笔者按，平舒县已改为大城县，此处“平舒”应为“大城”。</w:t>
      </w:r>
    </w:p>
    <w:p>
      <w:r>
        <w:br w:type="page"/>
      </w:r>
    </w:p>
    <w:p>
      <w:r>
        <w:t>524 中国行政区划通史·五代十国卷</w:t>
        <w:br/>
        <w:t>莫、文安、任丘、清苑、长丰、唐兴等6县①，五代初，莫州仍当领此6县之规模。</w:t>
        <w:br/>
        <w:t>后唐天成三年(928)三月，清苑县别属泰州(参见下文泰州沿革)，莫州改</w:t>
        <w:br/>
        <w:t>领5县。</w:t>
        <w:br/>
        <w:t>至迟后唐清泰三年(936)，泰州废。此可由下文石敬瑭在后晋初年许诺割</w:t>
        <w:br/>
        <w:t>十六州而非十七州之数推知②。清苑县仍当还属莫州。《太平寰宇记》卷68</w:t>
        <w:br/>
        <w:t>保州下载：“本莫州清苑县地，石晋初割属契丹，番戎立为泰州。”此处乐史虽略</w:t>
        <w:br/>
        <w:t>掉泰州始置于后唐的记载，但清苑县在泰州废后仍属莫州的情况应该不误。</w:t>
        <w:br/>
        <w:t>后晋时期，唐兴县一度改为宜川县，后复旧名。《太平寰宇记》卷66莫州</w:t>
        <w:br/>
        <w:t>莫县下所载“废唐兴县……石晋改为宜川县，后复旧”可证。</w:t>
        <w:br/>
        <w:t>后晋天福元年(936)，石敬瑭许诺割十六州与契丹，莫州在此之列。</w:t>
        <w:br/>
        <w:t>后晋天福三年(938)，莫州及其领县属契丹(参见上文幽州节度使辖区</w:t>
        <w:br/>
        <w:t>沿革)。</w:t>
        <w:br/>
        <w:t>后周显德六年(959)四月，莫州属周③，清苑县亦当于此时复属莫州(参见</w:t>
        <w:br/>
        <w:t>下文泰州沿革)。同时，割文安县隶霸州④，唐兴县并入莫县。《太平寰宇记》</w:t>
        <w:br/>
        <w:t>卷66莫州下载：“二县割出：文安(割入霸州)，清苑(割入保州)。一县废：唐</w:t>
        <w:br/>
        <w:t>兴(并入莫县)。”莫州废唐兴县下载:“周显德六年并入莫州”。是此时莫州当</w:t>
        <w:br/>
        <w:t>辖莫、任丘、长丰、清苑等4县。</w:t>
        <w:br/>
        <w:t>(1)莫县(907—938,959)</w:t>
        <w:br/>
        <w:t>(2)文安县(907—938,959)</w:t>
        <w:br/>
        <w:t>(3)任丘县(907—938,959)</w:t>
        <w:br/>
        <w:t>(4)清苑县(907—928,936?—938,959)</w:t>
        <w:br/>
        <w:t>(5)长丰县(907—938,959)</w:t>
        <w:br/>
        <w:t>(6)唐兴县(907—936?)—宜川县(936?—937?)—唐兴县(937?</w:t>
        <w:br/>
        <w:t>2—</w:t>
        <w:br/>
        <w:t>938)—唐兴县(959)</w:t>
        <w:br/>
        <w:t>14. 泰州(928—936?,945—946,948—952)，治清苑县(928—936?,今河</w:t>
        <w:br/>
        <w:t>北清苑县)、满城县(945—952，今河北满城县)</w:t>
        <w:br/>
        <w:t>后唐天成三年(928)三月，升奉化军为泰州。《五代会要》卷20《州县分道</w:t>
        <w:br/>
        <w:t>改置》泰州下载：“后唐天成三年三月，升奉化军为泰州，以清苑县为理所。”奉</w:t>
        <w:br/>
        <w:t>化军始建之年，史未明载，据此《五代会要》之文可以推知当以莫州清苑县置，</w:t>
        <w:br/>
        <w:t>①参见郭声波：《中国行政区划通史·唐代卷》莫州沿革，第246页。</w:t>
        <w:br/>
        <w:t>②参见余蔚：《中国行政区划通史·辽金卷》辽(失)泰州沿革，第329页。</w:t>
        <w:br/>
        <w:t>③《资治通鉴》卷294显德六年(959)四月载：“甲辰，契丹莫州刺史刘楚信举城降。”</w:t>
        <w:br/>
        <w:t>④《五代会要》卷20《州县分道改置》、《新五代史》卷60《职方考》所载与此略同。</w:t>
      </w:r>
    </w:p>
    <w:p>
      <w:r>
        <w:br w:type="page"/>
      </w:r>
    </w:p>
    <w:p>
      <w:r>
        <w:t>第二编·第四章 晋王辖境政区沿革(下) 525</w:t>
        <w:br/>
        <w:t>随后又升军为州。故泰州当领清苑1县之地。</w:t>
        <w:br/>
        <w:t>至迟后唐清泰三年(936)，泰州废，清苑县当还属莫州(参见上文莫州</w:t>
        <w:br/>
        <w:t>沿革)。</w:t>
        <w:br/>
        <w:t>后晋开运二年(945)三月，占据辽泰州之地，并以泰州隶定州节度使(参见</w:t>
        <w:br/>
        <w:t>本章第四节定州节度使辖区沿革)。同年九月，将州治移于满城县。《旧五代</w:t>
        <w:br/>
        <w:t>史》卷84《晋少帝纪四》载：开运二年九月“甲寅，移泰州理所于满城县”。《五</w:t>
        <w:br/>
        <w:t>代会要》卷20《州县分道改置》所载与此略同。泰州本治清苑县，现将州治移</w:t>
        <w:br/>
        <w:t>于满城，当出于军事考虑①。</w:t>
        <w:br/>
        <w:t>后晋开运三年(946)，定州义武军节度使归顺契丹，泰州当随之属辽(参见</w:t>
        <w:br/>
        <w:t>本章第四节定州节度使辖区沿革)。</w:t>
        <w:br/>
        <w:t>后汉乾祐元年(948)，定州义武军节度使复由辽归汉(参见本章第四节定</w:t>
        <w:br/>
        <w:t>州节度使辖区沿革)。其时后汉泰州当治于满城，沿袭后晋之建置。而原泰州</w:t>
        <w:br/>
        <w:t>所属的另一县清苑，则仍当在辽所置泰州辖区之内，《宋史》卷253《孙行友传》</w:t>
        <w:br/>
        <w:t>载其时辽仍有泰州刺史蔡福顺与清苑县令王琏即可为证②。故其时后汉、契</w:t>
        <w:br/>
        <w:t>丹各应置有一泰州。</w:t>
        <w:br/>
        <w:t>后周广顺二年(952)，泰州废，所领满城县归属易州(参见本章第四节定州</w:t>
        <w:br/>
        <w:t>节度使辖区沿革)。</w:t>
        <w:br/>
        <w:t>后周广顺三年(953)，易州为契丹所占据，满城县当随之入辽，该县或于此</w:t>
        <w:br/>
        <w:t>时复隶于辽泰州之下，亦未可知③。</w:t>
        <w:br/>
        <w:t>后周显德六年(959)，周世宗北伐，收复瀛州、莫州、易州。此时位于易州</w:t>
        <w:br/>
        <w:t>以南的辽泰州(包括清苑、满城)之地，亦当于此时归属后周。清苑县当还隶刚</w:t>
        <w:br/>
        <w:t>刚收复的莫州。至于满城县，则应仍属易州④。</w:t>
        <w:br/>
        <w:t>(1)清苑县(928—936?,945—946)</w:t>
        <w:br/>
        <w:t>(2)满城县(945—946,948—952)</w:t>
        <w:br/>
        <w:t>附：</w:t>
        <w:br/>
        <w:t>雄、霸2州为后周显德六年(959)新置之州，不隶属于任何节度使，直属</w:t>
        <w:br/>
        <w:t>京。因2州所在之地为原中原政权幽州节度使辖境⑤，故将该2州之建置沿</w:t>
        <w:br/>
        <w:t>革附录于此。</w:t>
        <w:br/>
        <w:t>① 参见余蔚：《中国行政区划通史·辽金卷》辽(失)泰州沿革，第330页。</w:t>
        <w:br/>
        <w:t>②③④参见余蔚：《中国行政区划通史·辽金卷》辽(失)泰州沿革，第331页。</w:t>
        <w:br/>
        <w:t>⑤《五代会要》卷20《州县分道改置》下载雄、霸州二州“地望并为中州，时初平关南故也”。</w:t>
      </w:r>
    </w:p>
    <w:p>
      <w:r>
        <w:br w:type="page"/>
      </w:r>
    </w:p>
    <w:p>
      <w:r>
        <w:t>526 中国行政区划通史·五代十国卷</w:t>
        <w:br/>
        <w:t>1. 雄州(959)，治归义县(今河北雄县)</w:t>
        <w:br/>
        <w:t>后周显德六年(959)，在原涿州境内的瓦桥关置雄州，容城与归义2县别</w:t>
        <w:br/>
        <w:t>属之。容城本易州属县，归义本涿州属县(参见本章第六节幽州节度使所辖涿</w:t>
        <w:br/>
        <w:t>州沿革)。《五代会要》卷20《州县分道改置》雄州下载：“周显德六年五月，以</w:t>
        <w:br/>
        <w:t>瓦桥关为雄州，割容城、归义二县隶之。”《新五代史》卷60《职方考》雄州下载：</w:t>
        <w:br/>
        <w:t>“周显德六年克瓦桥关置，治归义；割易州之容城为属，寻废。”《资治通鉴》卷</w:t>
        <w:br/>
        <w:t>294显德六年五月载：“己酉，以瓦桥关为雄州，割容城、归义二县隶之。”《太平</w:t>
        <w:br/>
        <w:t>寰宇记》卷67雄州下载：“本涿州归义县之瓦子济桥，在涿州南，易州东，当九</w:t>
        <w:br/>
        <w:t>河之末，旧置瓦桥关，周显德六年收复三关，以其地控扼幽、蓟，建为雄州，仍移</w:t>
        <w:br/>
        <w:t>归义并易州之容城二县于城中。”又，《舆地广记》卷10雄州容城下载：“周显德</w:t>
        <w:br/>
        <w:t>六年属雄州，寻废。”李攸《宋朝事实》卷18雄州下载：“建隆四年(963)复置容</w:t>
        <w:br/>
        <w:t>城县(周显德六年废)。”据此，容城在隶属雄州之当年即废①。而雄州所属的</w:t>
        <w:br/>
        <w:t>归义县也与原涿州之归义县在地域上有别，后者其时已在契丹界中，而前者是</w:t>
        <w:br/>
        <w:t>移于瓦桥关后新置的。胡三省《资治通鉴》注引宋白曰“归义县，本涿州属邑，</w:t>
        <w:br/>
        <w:t>今移于瓦桥，而涿州之归义自治汉易县故城，属契丹界”可资为证。</w:t>
        <w:br/>
        <w:t>(1)归义县(959)</w:t>
        <w:br/>
        <w:t>(2) 容城县(959)</w:t>
        <w:br/>
        <w:t>2. 霸州(959)，治永清县(今河北永清县)</w:t>
        <w:br/>
        <w:t>后周显德六年(959)，在益津关置霸州，以莫州之文安县与瀛州之大城县</w:t>
        <w:br/>
        <w:t>为其属县。《五代会要》卷20《州县分道改置》霸州下载：周显德六年五月，以</w:t>
        <w:br/>
        <w:t>“益津关为霸州，割文安、大城二县隶之”。《资治通鉴》卷294显德六年五月</w:t>
        <w:br/>
        <w:t>载：已酉，“以益津关为霸州，割文安、大城二县隶之”。上述二则史料可资为</w:t>
        <w:br/>
        <w:t>证。又，《太平寰宇记》卷67霸州下载：“霸州今理永清…晋天福初陷契丹，</w:t>
        <w:br/>
        <w:t>周显德六年收复，因置霸州并永清县，仍割莫州之文安、瀛州之大城二县隶焉。</w:t>
        <w:br/>
        <w:t>领县三，永清、文安、大城。”益津关在原幽州永清县地，后周从契丹手中收复该</w:t>
        <w:br/>
        <w:t>地后，仍在此置永清县而属霸州②。</w:t>
        <w:br/>
        <w:t>(1)永清县(959)</w:t>
        <w:br/>
        <w:t>(2)文安县(959)</w:t>
        <w:br/>
        <w:t>(3) 大城县(959)</w:t>
        <w:br/>
        <w:t>①《辽史》卷6《穆宗纪上》载：应历九年(959)九月“戊寅，复容城县”。可见，后周容城县之废，当是辽</w:t>
        <w:br/>
        <w:t>夺取之故。参见余蔚：《中国行政区划通史·辽金卷》辽易州沿革，第321页。</w:t>
        <w:br/>
        <w:t>②参见彭元瑞：《五代史记注》卷60下霸州，清道光八年(1828)刻本。</w:t>
      </w:r>
    </w:p>
    <w:p>
      <w:r>
        <w:br w:type="page"/>
      </w:r>
    </w:p>
    <w:p>
      <w:r>
        <w:t>第五章 岐王[暨后唐、后晋、后汉</w:t>
        <w:br/>
        <w:t>(部分区域：暨后蜀)、后周]、定难、</w:t>
        <w:br/>
        <w:t>归义(承西汉金山国)辖境政区沿革</w:t>
        <w:br/>
        <w:t>岐王天祐十七年(后梁贞明六年，920)，岐王李氏政权在原唐京畿区域内</w:t>
        <w:br/>
        <w:t>领有凤翔节度使、乾州威胜军节度使、泾州彰义军节度使。另外，在原唐关内</w:t>
        <w:br/>
        <w:t>道区域内尚有由拓跋氏(自称李氏)所控制的夏州定难军节度使、在原唐陇右</w:t>
        <w:br/>
        <w:t>道区域内由曹氏所控制的沙州归义军节度使(承张氏西汉金山国)，其时虽奉</w:t>
        <w:br/>
        <w:t>中原王朝为正朔，然实皆为世袭相传的割据政权。出于章节划分与行文叙述</w:t>
        <w:br/>
        <w:t>方面的便利，将上述诸节度使及割据政权同置于本章之中，分节讨论其各自的</w:t>
        <w:br/>
        <w:t>辖区及所属各州(府)的沿革。</w:t>
        <w:br/>
        <w:t>第一节 凤翔(岐阳军)节度使(附：陇州保胜军节度使)</w:t>
        <w:br/>
        <w:t>凤翔节度使、陇州保胜军节度使皆为唐旧镇。五代初承唐末之势，为岐王</w:t>
        <w:br/>
        <w:t>李茂贞所据。凤翔节度使领凤翔府和乾州，陇州保胜军节度使仅领陇州。</w:t>
        <w:br/>
        <w:t>大约在岐王天祐八年(911)，乾州别置威胜军节度使。天祐十三年(916)，</w:t>
        <w:br/>
        <w:t>保胜军节度使废，陇州来属[岐王天祐十七年(920)之辖区参见图2-9]。</w:t>
        <w:br/>
        <w:t>天祐二十年(923)，又分陇州之地置义州。后唐同光二年(924)，凤翔节度</w:t>
        <w:br/>
        <w:t>使由岐王归属后唐。同年，废威胜军节度使，乾州来属。后晋天福元年</w:t>
        <w:br/>
        <w:t>(936)，凤翔节度使归属后晋。辽大同元年(947)，凤翔节度使属辽，旋归后</w:t>
        <w:br/>
        <w:t>汉。后蜀广政十一年(948)，后汉凤翔节度使降后蜀，改曰岐阳军节度使。</w:t>
        <w:br/>
        <w:t>后汉乾祐二年(949)，后汉收复凤翔节度使，复旧名。后周广顺元年(951)，</w:t>
        <w:br/>
        <w:t>凤翔节度使属后周。</w:t>
      </w:r>
    </w:p>
    <w:p>
      <w:r>
        <w:br w:type="page"/>
      </w:r>
    </w:p>
    <w:p>
      <w:r>
        <w:t>528</w:t>
        <w:br/>
        <w:t>中国行政区划通史·五代十国卷</w:t>
        <w:br/>
        <w:t>威</w:t>
        <w:br/>
        <w:t>州</w:t>
        <w:br/>
        <w:t>华</w:t>
        <w:br/>
        <w:t>葫</w:t>
        <w:br/>
        <w:t>静</w:t>
        <w:br/>
        <w:t>马</w:t>
        <w:br/>
        <w:t>池</w:t>
        <w:br/>
        <w:t>马</w:t>
        <w:br/>
        <w:t>吐</w:t>
        <w:br/>
        <w:t>芦</w:t>
        <w:br/>
        <w:t>1</w:t>
        <w:br/>
        <w:t>彰</w:t>
        <w:br/>
        <w:t>川</w:t>
        <w:br/>
        <w:t>梁</w:t>
        <w:br/>
        <w:t>华池</w:t>
        <w:br/>
        <w:t>O</w:t>
        <w:br/>
        <w:t>水</w:t>
        <w:br/>
        <w:t>庆</w:t>
        <w:br/>
        <w:t>延庆</w:t>
        <w:br/>
        <w:t>水</w:t>
        <w:br/>
        <w:t>河</w:t>
        <w:br/>
        <w:t>1</w:t>
        <w:br/>
        <w:t>难。</w:t>
        <w:br/>
        <w:t>顺化</w:t>
        <w:br/>
        <w:t>O</w:t>
        <w:br/>
        <w:t>州</w:t>
        <w:br/>
        <w:t>泾</w:t>
        <w:br/>
        <w:t>合水</w:t>
        <w:br/>
        <w:t>瓦</w:t>
        <w:br/>
        <w:t>义</w:t>
        <w:br/>
        <w:t>岭</w:t>
        <w:br/>
        <w:t>亭</w:t>
        <w:br/>
        <w:t>阳</w:t>
        <w:br/>
        <w:t>乐蟠</w:t>
        <w:br/>
        <w:t>行原州</w:t>
        <w:br/>
        <w:t>O</w:t>
        <w:br/>
        <w:t>水</w:t>
        <w:br/>
        <w:t>蕃</w:t>
        <w:br/>
        <w:t>行武州</w:t>
        <w:br/>
        <w:t>晋</w:t>
        <w:br/>
        <w:t>临泾</w:t>
        <w:br/>
        <w:t>彭原</w:t>
        <w:br/>
        <w:t>军</w:t>
        <w:br/>
        <w:t>丰义</w:t>
        <w:br/>
        <w:t>宁</w:t>
        <w:br/>
        <w:t>州</w:t>
        <w:br/>
        <w:t>军</w:t>
        <w:br/>
        <w:t>2</w:t>
        <w:br/>
        <w:t>潘原</w:t>
        <w:br/>
        <w:t>川</w:t>
        <w:br/>
        <w:t>定安</w:t>
        <w:br/>
        <w:t>襄乐</w:t>
        <w:br/>
        <w:t>真</w:t>
        <w:br/>
        <w:t>宁</w:t>
        <w:br/>
        <w:t>行渭州</w:t>
        <w:br/>
        <w:t>泾</w:t>
        <w:br/>
        <w:t>泾州</w:t>
        <w:br/>
        <w:t>水</w:t>
        <w:br/>
        <w:t>节</w:t>
        <w:br/>
        <w:t>节</w:t>
        <w:br/>
        <w:t>衍</w:t>
        <w:br/>
        <w:t>罗</w:t>
        <w:br/>
        <w:t>保定</w:t>
        <w:br/>
        <w:t>定平</w:t>
        <w:br/>
        <w:t>州</w:t>
        <w:br/>
        <w:t>凤</w:t>
        <w:br/>
        <w:t>州</w:t>
        <w:br/>
        <w:t>宜禄</w:t>
        <w:br/>
        <w:t>天</w:t>
        <w:br/>
        <w:t>水</w:t>
        <w:br/>
        <w:t>陇</w:t>
        <w:br/>
        <w:t>良原</w:t>
        <w:br/>
        <w:t>度</w:t>
        <w:br/>
        <w:t>O</w:t>
        <w:br/>
        <w:t>邠</w:t>
        <w:br/>
        <w:t>度</w:t>
        <w:br/>
        <w:t>三水</w:t>
        <w:br/>
        <w:t>略阳</w:t>
        <w:br/>
        <w:t>灵台</w:t>
        <w:br/>
        <w:t>雄</w:t>
        <w:br/>
        <w:t>前</w:t>
        <w:br/>
        <w:t>翔</w:t>
        <w:br/>
        <w:t>O</w:t>
        <w:br/>
        <w:t>邠州</w:t>
        <w:br/>
        <w:t>汧</w:t>
        <w:br/>
        <w:t>汧源</w:t>
        <w:br/>
        <w:t>使</w:t>
        <w:br/>
        <w:t>新平</w:t>
        <w:br/>
        <w:t>泾</w:t>
        <w:br/>
        <w:t>使</w:t>
        <w:br/>
        <w:t>崇</w:t>
        <w:br/>
        <w:t>清水</w:t>
        <w:br/>
        <w:t>川</w:t>
        <w:br/>
        <w:t>州</w:t>
        <w:br/>
        <w:t>秦</w:t>
        <w:br/>
        <w:t>普润</w:t>
        <w:br/>
        <w:t>节</w:t>
        <w:br/>
        <w:t>节</w:t>
        <w:br/>
        <w:t>凤</w:t>
        <w:br/>
        <w:t>永寿</w:t>
        <w:br/>
        <w:t>州</w:t>
        <w:br/>
        <w:t>州</w:t>
        <w:br/>
        <w:t>汧阳</w:t>
        <w:br/>
        <w:t>漆</w:t>
        <w:br/>
        <w:t>武</w:t>
        <w:br/>
        <w:t>水</w:t>
        <w:br/>
        <w:t>麟游</w:t>
        <w:br/>
        <w:t>威</w:t>
        <w:br/>
        <w:t>度</w:t>
        <w:br/>
        <w:t>吴山</w:t>
        <w:br/>
        <w:t>水</w:t>
        <w:br/>
        <w:t>凤翔府</w:t>
        <w:br/>
        <w:t>好時</w:t>
        <w:br/>
        <w:t>天兴</w:t>
        <w:br/>
        <w:t>乾州</w:t>
        <w:br/>
        <w:t>醴泉</w:t>
        <w:br/>
        <w:t>使</w:t>
        <w:br/>
        <w:t>州</w:t>
        <w:br/>
        <w:t>渭</w:t>
        <w:br/>
        <w:t>宝鸡</w:t>
        <w:br/>
        <w:t>度</w:t>
        <w:br/>
        <w:t>水</w:t>
        <w:br/>
        <w:t>岐山</w:t>
        <w:br/>
        <w:t>翔</w:t>
        <w:br/>
        <w:t>扶风</w:t>
        <w:br/>
        <w:t>奉天</w:t>
        <w:br/>
        <w:t>胜</w:t>
        <w:br/>
        <w:t>1</w:t>
        <w:br/>
        <w:t>虢县</w:t>
        <w:br/>
        <w:t>O</w:t>
        <w:br/>
        <w:t>乾</w:t>
        <w:br/>
        <w:t>永</w:t>
        <w:br/>
        <w:t>武</w:t>
        <w:br/>
        <w:t>凤</w:t>
        <w:br/>
        <w:t>故</w:t>
        <w:br/>
        <w:t>斜</w:t>
        <w:br/>
        <w:t>郿县</w:t>
        <w:br/>
        <w:t>水</w:t>
        <w:br/>
        <w:t>武功</w:t>
        <w:br/>
        <w:t>军</w:t>
        <w:br/>
        <w:t>平</w:t>
        <w:br/>
        <w:t>兴</w:t>
        <w:br/>
        <w:t>两当</w:t>
        <w:br/>
        <w:t>谷</w:t>
        <w:br/>
        <w:t>使</w:t>
        <w:br/>
        <w:t>整屋</w:t>
        <w:br/>
        <w:t>平</w:t>
        <w:br/>
        <w:t>凤州</w:t>
        <w:br/>
        <w:t>水</w:t>
        <w:br/>
        <w:t>府</w:t>
        <w:br/>
        <w:t>鄂县</w:t>
        <w:br/>
        <w:t>河池</w:t>
        <w:br/>
        <w:t>军</w:t>
        <w:br/>
        <w:t>道</w:t>
        <w:br/>
        <w:t>梁泉</w:t>
        <w:br/>
        <w:t>蜀</w:t>
        <w:br/>
        <w:t>军</w:t>
        <w:br/>
        <w:t>O</w:t>
        <w:br/>
        <w:t>水</w:t>
        <w:br/>
        <w:t>节</w:t>
        <w:br/>
        <w:t>褒</w:t>
        <w:br/>
        <w:t>武</w:t>
        <w:br/>
        <w:t>洋</w:t>
        <w:br/>
        <w:t>满</w:t>
        <w:br/>
        <w:t>节</w:t>
        <w:br/>
        <w:t>度</w:t>
        <w:br/>
        <w:t>定</w:t>
        <w:br/>
        <w:t>度</w:t>
        <w:br/>
        <w:t>西</w:t>
        <w:br/>
        <w:t>长举</w:t>
        <w:br/>
        <w:t>州</w:t>
        <w:br/>
        <w:t>使</w:t>
        <w:br/>
        <w:t>军</w:t>
        <w:br/>
        <w:t>度</w:t>
        <w:br/>
        <w:t>)</w:t>
        <w:br/>
        <w:t>州</w:t>
        <w:br/>
        <w:t>汉兴</w:t>
        <w:br/>
        <w:t>沮</w:t>
        <w:br/>
        <w:t>水</w:t>
        <w:br/>
        <w:t>节</w:t>
        <w:br/>
        <w:t>使</w:t>
        <w:br/>
        <w:t>州</w:t>
        <w:br/>
        <w:t>兴</w:t>
        <w:br/>
        <w:t>真符</w:t>
        <w:br/>
        <w:t>度</w:t>
        <w:br/>
        <w:t>使</w:t>
        <w:br/>
        <w:t>水</w:t>
        <w:br/>
        <w:t>水</w:t>
        <w:br/>
        <w:t>元</w:t>
        <w:br/>
        <w:t>O</w:t>
        <w:br/>
        <w:t>州</w:t>
        <w:br/>
        <w:t>使</w:t>
        <w:br/>
        <w:t>图2-9</w:t>
        <w:br/>
        <w:t>920年岐王凤翔、乾州威胜军、泾州彰义军节度使辖区示意图</w:t>
      </w:r>
    </w:p>
    <w:p>
      <w:r>
        <w:br w:type="page"/>
      </w:r>
    </w:p>
    <w:p>
      <w:r>
        <w:t>第二编·第五章 岐王辖境政区沿革 529</w:t>
        <w:br/>
        <w:t>一、凤翔(岐阳军)节度使辖区沿革(附：陇州保胜军节度使)</w:t>
        <w:br/>
        <w:t>凤翔节度使（岐王907—924，后唐924—936，后晋936—946，后汉947—</w:t>
        <w:br/>
        <w:t>948)—岐阳军节度使(后蜀948—949)—凤翔节度使(后汉949—950，后周</w:t>
        <w:br/>
        <w:t>951959)</w:t>
        <w:br/>
        <w:t>唐末，凤翔节度使辖凤翔府、陇州。《元和郡县图志》卷2凤翔府下载：“今</w:t>
        <w:br/>
        <w:t>为凤翔节度使理所。管州二：凤翔府，陇州。”《旧唐书》卷38《地理志一》载：</w:t>
        <w:br/>
        <w:t>“凤翔陇节度使(治凤翔府，管凤翔府、陇州)。”天复元年(901)，分陇州置保胜</w:t>
        <w:br/>
        <w:t>军节度使(参见下文所附陇州节度使辖区沿革)，凤翔节度使仅领凤翔1府之</w:t>
        <w:br/>
        <w:t>地。其时，凤翔节度使辖区为岐王李茂贞所据①，治凤翔府。</w:t>
        <w:br/>
        <w:t>天祐三年(906)，李茂贞墨制以京兆府奉天县置乾州，属凤翔节度使。宋</w:t>
        <w:br/>
        <w:t>敏求《长安志》卷19奉天县下载：“天祐中李茂贞墨制以奉天县复乾州，领奉天</w:t>
        <w:br/>
        <w:t>一县。”又，天祐三年，李茂贞有“墨制”置数州之举②，故上文中所提及的“天祐</w:t>
        <w:br/>
        <w:t>中”可推知为“天祐三年”。</w:t>
        <w:br/>
        <w:t>大约在岐王天祐八年③(后梁乾化元年，911)，升乾州置威胜军节度使(参</w:t>
        <w:br/>
        <w:t>见本章第二节乾州节度使辖区沿革)。</w:t>
        <w:br/>
        <w:t>岐王天祐十三年(后梁贞明二年，916)，保胜军节度使废，陇州来属。凤翔</w:t>
        <w:br/>
        <w:t>节度使复领凤翔府、陇州二地。《资治通鉴》卷269贞明二年十月载：“甲申，蜀</w:t>
        <w:br/>
        <w:t>王宗绾等出大散关，大破岐兵，俘斩万计，遂取宝鸡。己丑，王宗播等出故关，</w:t>
        <w:br/>
        <w:t>①《旧唐书》卷19《僖宗纪》载：光启三年七月(笔者按，《资治通鉴》作“八月”)“丙子，制以武定军节度</w:t>
        <w:br/>
        <w:t>使、检校尚书左仆射，兼洋州刺史、御史大夫、上柱国、陇西郡公、食邑一千五百户李茂贞检校司</w:t>
        <w:br/>
        <w:t>空、同平章事，兼凤翔尹、凤翔陇右节度等使。”又，《旧五代史》卷41《唐明宗纪七》载：长兴元年</w:t>
        <w:br/>
        <w:t>(930)四月庚申，“诏改凤翔管内应州为匡州，信州为晏州……(六月甲辰，)凤翔奏：所管良、晏、</w:t>
        <w:br/>
        <w:t>匡三州并无属县，请却改为县。从之，仍旧为军镇。”据此可知自五代初至后唐长兴元年，凤翔府</w:t>
        <w:br/>
        <w:t>还曾一度领有良、应(匡)、信(晏)3州。然有关此3州的记载仅此一见，其地望已不可考。不过，</w:t>
        <w:br/>
        <w:t>由于从上述引文可知该3州领地不大(本各为军镇，升州之后亦无属县)，州废之后复为军镇，故并</w:t>
        <w:br/>
        <w:t>不影响这一时段凤翔节度使的辖区范围。</w:t>
        <w:br/>
        <w:t>②参见郭声波：《中国行政区划通史·唐代卷》，第46—47页。</w:t>
        <w:br/>
        <w:t>③《旧五代史》卷132《李茂贞传》载：“及梁祖建号，茂贞与王建会兵于太原，志图兴复，竟无成功。茂</w:t>
        <w:br/>
        <w:t>贞疆土危蹙，不遂僭窃之志，但开岐王府，署天官，目妻为皇后，鸣鞘掌扇，宣词令，一如王者之制，</w:t>
        <w:br/>
        <w:t>然尚行昭宗(按，指唐昭宗)之正朔焉。”又，《资治通鉴》卷266开平元年四月下载：“是时，惟河东、</w:t>
        <w:br/>
        <w:t>凤翔、淮南称天祐’，西川称天复’年号。”综上所述，可知李茂贞的岐王政权于后唐同光二年</w:t>
        <w:br/>
        <w:t>(924)降唐前当一直使用天祐年号。然朱玉龙以《大唐秦王重修法门寺塔庙记》中出现的纪年记</w:t>
        <w:br/>
        <w:t>载，以为李茂贞其时先自用“天复”年号，至壬午岁(天祐十九年，后梁龙德二年，922)，迫于其时晋</w:t>
        <w:br/>
        <w:t>王李存勗即将灭梁之强势，不敢自异，始改称天祐年号(详见氏著《五代十国方镇年表》岐州注3，</w:t>
        <w:br/>
        <w:t>第224页)。其论可备一说，存此待考。</w:t>
      </w:r>
    </w:p>
    <w:p>
      <w:r>
        <w:br w:type="page"/>
      </w:r>
    </w:p>
    <w:p>
      <w:r>
        <w:t>530 中国行政区划通史·五代十国卷</w:t>
        <w:br/>
        <w:t>至陇州。丙寅，保胜节度使兼侍中李继岌畏岐王猜忌，帅其众二万，弃陇州奔</w:t>
        <w:br/>
        <w:t>于蜀军。蜀兵进攻陇州，以继岌为西北面行营第四招讨。刘知俊会王宗绾等</w:t>
        <w:br/>
        <w:t>围凤翔，岐兵不出。会大雪，蜀主召军还。”自是年之后，保胜军节度使之名未</w:t>
        <w:br/>
        <w:t>再见于史载。推测其中应与该节度使降蜀，且陇州地处岐、蜀交锋前线，导致</w:t>
        <w:br/>
        <w:t>李茂贞遂罢军额有关。而原保胜军节度使所领陇州之地，也复应在此时还属</w:t>
        <w:br/>
        <w:t>凤翔节度使才是。</w:t>
        <w:br/>
        <w:t>岐王天祐二十年(后唐同光元年，923)，以陇州汧源县华亭乡之地新置义</w:t>
        <w:br/>
        <w:t>州(参见下文凤翔节度使所辖义州沿革)。又，《册府元龟》卷160《帝王部·革</w:t>
        <w:br/>
        <w:t>弊二》载：“是月[笔者按，指周太祖广顺元年(951)十一月]，凤翔言义州蕃部买</w:t>
        <w:br/>
        <w:t>牛入蕃多是宰杀，乞止绝沿路州县道路，百姓不得杀牛货卖与蕃人。”据此可知</w:t>
        <w:br/>
        <w:t>义州新置后当属凤翔节度使。</w:t>
        <w:br/>
        <w:t>后唐同光二年(924)，岐王李茂贞派子从入觐听命，凤翔节度使辖区归</w:t>
        <w:br/>
        <w:t>属后唐。又在同年，威胜军节度使废为乾州，隶属凤翔节度使。《太平寰宇记》</w:t>
        <w:br/>
        <w:t>卷31乾州下载：“至庄宗同光年中改为刺史，属凤翔。”宋敏求《长安志》卷19</w:t>
        <w:br/>
        <w:t>奉天县下亦载：“后唐同光二年罢军名，复为乾州，属凤翔府。”是此年凤翔节度</w:t>
        <w:br/>
        <w:t>使当领凤翔府及陇、义、乾3州。</w:t>
        <w:br/>
        <w:t>后晋天福元年(936)，凤翔节度使归属后晋。</w:t>
        <w:br/>
        <w:t>辽会同十年(后汉天福十二年，947)正月，契丹灭后晋，晋藩镇争奉表称</w:t>
        <w:br/>
        <w:t>臣。凤翔节度使辖区一度属辽。《资治通鉴》卷286天福十二年正月载：癸</w:t>
        <w:br/>
        <w:t>丑，“契丹主以……前护国节度使侯益为凤翔节度使，权知凤翔府事”。七月，</w:t>
        <w:br/>
        <w:t>凤翔节度使复归后汉。《旧五代史》卷100《汉高祖纪》载：天福十二年七月，</w:t>
        <w:br/>
        <w:t>“以凤翔节度使、检校太师、同平章事侯益依前凤翔节度使，加兼侍中”。凤翔</w:t>
        <w:br/>
        <w:t>节度使仍辖凤翔府与陇、义、乾3州。</w:t>
        <w:br/>
        <w:t>后蜀广政十一年(后汉乾祐元年，948)，凤翔节度使属后蜀，改称岐阳军节</w:t>
        <w:br/>
        <w:t>度使，领凤翔府与义、陇、乾3州。《资治通鉴》卷288后汉乾祐元年六月载：</w:t>
        <w:br/>
        <w:t>乙酉，“(凤翔巡检使、邠州留后)王景崇遣使请降于蜀，亦受李守贞官爵………</w:t>
        <w:br/>
        <w:t>(八月)戊子，蜀改凤翔曰岐阳军，己丑，以王景崇为岐阳节度使、同平章事”。</w:t>
        <w:br/>
        <w:t>后汉乾祐二年(949)，收复凤翔节度使并复旧名。《资治通鉴》卷288乾祐</w:t>
        <w:br/>
        <w:t>二年十二月载：“(后汉)赵晖急攻凤翔…(王)景崇已与家人自焚矣。(其将</w:t>
        <w:br/>
        <w:t>周)璨亦降。”后汉既收凤翔，自当废后蜀所置之军额，而复原名。此后直至后</w:t>
        <w:br/>
        <w:t>周显德六年(959)而未再有所更改。</w:t>
        <w:br/>
        <w:t>(1)凤翔府(907—959)</w:t>
        <w:br/>
        <w:t>(2)乾州(907—911?,924—959)</w:t>
        <w:br/>
        <w:t>(3)陇州(916—959)</w:t>
        <w:br/>
        <w:t>(4)义州(923—959)</w:t>
      </w:r>
    </w:p>
    <w:p>
      <w:r>
        <w:br w:type="page"/>
      </w:r>
    </w:p>
    <w:p>
      <w:r>
        <w:t>第二编·第五章 岐王辖境政区沿革 531</w:t>
        <w:br/>
        <w:t>附：</w:t>
        <w:br/>
        <w:t>陇州保胜军节度使辖区沿革</w:t>
        <w:br/>
        <w:t>陇州保胜军节度使(岐王907—916)</w:t>
        <w:br/>
        <w:t>唐天复元年(901)，分陇州置保胜军节度使。《新唐书》卷64《方镇表一》</w:t>
        <w:br/>
        <w:t>载：天复元年，“升陇州防御使为保胜节度使”。其时仅领陇州1州之地。</w:t>
        <w:br/>
        <w:t>五代初，岐王李茂贞据有保胜军节度使，仍治陇州。</w:t>
        <w:br/>
        <w:t>岐王天祐十三年(后梁贞明元年，916)，废保胜军节度使，所辖之陇州属凤</w:t>
        <w:br/>
        <w:t>翔节度使(参见上文凤翔节度使辖区沿革)。</w:t>
        <w:br/>
        <w:t>陇州(907—916)</w:t>
        <w:br/>
        <w:t>二、凤翔(岐阳军;含陇州保胜军)节度使所辖各州(府)沿革</w:t>
        <w:br/>
        <w:t>1. 凤翔府(907—959)，治天兴县(今陕西凤翔县)</w:t>
        <w:br/>
        <w:t>《旧唐书》卷38《地理志一》凤翔府下领天兴、扶风、宝鸡、岐阳、岐山、郿、</w:t>
        <w:br/>
        <w:t>麟游、普润、虢等9县。《新唐书》卷37《地理志一》凤翔府下所领天兴、岐山、</w:t>
        <w:br/>
        <w:t>扶风、麟游、普润、宝鸡、虢、郿、盩屋等9县虽然与《旧唐书·地理志》在数目上</w:t>
        <w:br/>
        <w:t>一致，但在名称上两《唐书·地理志》有2县(岐阳、盩屋)各不重见。其中，在</w:t>
        <w:br/>
        <w:t>《新唐书·地理志》中出现的盩屋县下载：“乾宁中隶乾州，天复元年(901)来</w:t>
        <w:br/>
        <w:t>属。”而在《旧唐书·地理志》中出现的岐阳，《唐会要》卷70《州县改置上》载：</w:t>
        <w:br/>
        <w:t>“岐阳县，贞观七年割扶风、岐山并京兆上宜县置焉，二十一年废，永徽五年十</w:t>
        <w:br/>
        <w:t>二月又置，元和三年三月并入岐山、扶风县。”据上所述，则唐末凤翔府当领天</w:t>
        <w:br/>
        <w:t>兴、扶风、宝鸡、岐山、郿、麟游、普润、虢、盩屋等9县。</w:t>
        <w:br/>
        <w:t>五代初，凤翔府仍当领唐末9县及唐末京兆府原属好畤、武功、醴泉等3</w:t>
        <w:br/>
        <w:t>县(参见本章第二节乾州节度使所辖乾州沿革)，合计12县之谱。</w:t>
        <w:br/>
        <w:t>大约在岐王天祐八年(后梁乾化元年，911)，歧王李茂贞置乾州威胜军，割</w:t>
        <w:br/>
        <w:t>盩屋县、好畤、武功、醴泉等4县别属之(参见本章第二节乾州节度使所辖乾州</w:t>
        <w:br/>
        <w:t>沿革)。</w:t>
        <w:br/>
        <w:t>后唐同光二年(924)，乾州盩屋县复来属。《太平寰宇记》卷30凤翔府盩</w:t>
        <w:br/>
        <w:t>屋县下载：“后唐同光元年割属凤翔。”①同书卷31乾州下载：“至庄宗同光年</w:t>
        <w:br/>
        <w:t>中改为刺史，属凤翔，其武功、醴泉二县还京兆府，鳌屋入凤翔，只领奉天、好</w:t>
        <w:br/>
        <w:t>畤二县。”宋敏求《长安志》卷19奉天县下载：“后唐同光二年(威胜军)罢军</w:t>
        <w:br/>
        <w:t>①笔者按，同光二年时岐王李茂贞才向后唐称臣，故“元年”当为“二年”之误。</w:t>
      </w:r>
    </w:p>
    <w:p>
      <w:r>
        <w:br w:type="page"/>
      </w:r>
    </w:p>
    <w:p>
      <w:r>
        <w:t>532 中国行政区划通史·五代十国卷</w:t>
        <w:br/>
        <w:t>名，复为乾州，属凤翔府，领奉天、好畤二县，其武功、醴泉二县还京兆府，鳌</w:t>
        <w:br/>
        <w:t>厔人凤翔。”</w:t>
        <w:br/>
        <w:t>此后至五代末，凤翔府一直领天兴、扶风、宝鸡、岐山、郿、麟游、普润、虢、</w:t>
        <w:br/>
        <w:t>盩屋等9县而未更，领域复与唐末同。</w:t>
        <w:br/>
        <w:t>(1）天兴县(907—959)</w:t>
        <w:br/>
        <w:t>(2) 扶风县(907—959)</w:t>
        <w:br/>
        <w:t>(3)宝鸡县(907—959)</w:t>
        <w:br/>
        <w:t>(4)岐山县(907—959)</w:t>
        <w:br/>
        <w:t>(5)郿县(907—959)</w:t>
        <w:br/>
        <w:t>(6)麟游县(907—959)</w:t>
        <w:br/>
        <w:t>(7)普润县(907—959)</w:t>
        <w:br/>
        <w:t>(8)虢县(907—959)</w:t>
        <w:br/>
        <w:t>(9)盩屋县(907—911?,924—959) (10)好畤县(907—911?)</w:t>
        <w:br/>
        <w:t>(11)武功县(907—911?)</w:t>
        <w:br/>
        <w:t>(12)醴泉县(907—911?)</w:t>
        <w:br/>
        <w:t>2. 陇州(907—959)，治汧源县(今陕西陇县)</w:t>
        <w:br/>
        <w:t>《旧唐书》卷38《地理志一》陇州下领汧源、汧阳、吴山、南由、华亭等5县。</w:t>
        <w:br/>
        <w:t>《新唐书》卷37《地理志一》陇州下辖汧源、汧阳、吴山3县，且在其中的汧源县</w:t>
        <w:br/>
        <w:t>下载：“垂拱二年(686)更华亭曰亭川，神龙元年(705)复故名，元和三年(808)</w:t>
        <w:br/>
        <w:t>有民花89)杂关</w:t>
        <w:br/>
        <w:t>和三年省入焉。”则可知华亭县并入了汧源县，南由县并入了吴山县。故唐末</w:t>
        <w:br/>
        <w:t>陇州仅领《新唐书·地理志》所载之3县。</w:t>
        <w:br/>
        <w:t>五代初，陇州仍当辖汧源、汧阳、吴山等3县。</w:t>
        <w:br/>
        <w:t>岐王天祐二十年(后唐同光元年，923)，析陇州汧源县华亭乡之地新置义</w:t>
        <w:br/>
        <w:t>州(参见下文义州沿革)。汧源县领域应较前有所缩小，然陇州领3县之数未</w:t>
        <w:br/>
        <w:t>变，自此延续至后周。</w:t>
        <w:br/>
        <w:t>(1)汧源县(907—959)</w:t>
        <w:br/>
        <w:t>(2)汧阳县(907—959)</w:t>
        <w:br/>
        <w:t>(3)吴山县(907—959)</w:t>
        <w:br/>
        <w:t>3. 义州(923—959)，治华亭乡(今甘肃华亭县)</w:t>
        <w:br/>
        <w:t>后唐同光元年(923)，析陇州汧源县华亭乡置义州，无属县。华亭本唐县，</w:t>
        <w:br/>
        <w:t>元和三年(808)省并入汧源县①。《太平寰宇记》卷150仪州领华亭、安化2</w:t>
        <w:br/>
        <w:t>县，并在仪州下载：“唐为神策军。后唐同光元年改为义州。”</w:t>
        <w:br/>
        <w:t>后周显德六年(959)，复置华亭县，义州领1县。《太平寰宇记》卷150仪州</w:t>
        <w:br/>
        <w:t>下载：“周显德六年置华亭县于州郭。”又在华亭县下载：“周显德六年置，以华亭</w:t>
        <w:br/>
        <w:t>乡为名。”《元丰九域志》卷10《省废军州》载：“陕西路仪州。后唐义州，领县一。”</w:t>
        <w:br/>
        <w:t>华亭县(959)</w:t>
        <w:br/>
        <w:t>① 《新唐书》卷37《地理志一》。</w:t>
      </w:r>
    </w:p>
    <w:p>
      <w:r>
        <w:br w:type="page"/>
      </w:r>
    </w:p>
    <w:p>
      <w:r>
        <w:t>第二编·第五章 岐王辖境政区沿革 533</w:t>
        <w:br/>
        <w:t>4. 乾州</w:t>
        <w:br/>
        <w:t>参见本章第二节乾州节度使所辖乾州沿革。</w:t>
        <w:br/>
        <w:t>第二节 乾州威胜军节度使</w:t>
        <w:br/>
        <w:t>大约在岐王天祐八年(911)，析凤翔节度使所辖乾州别置威胜军节度使</w:t>
        <w:br/>
        <w:t>[岐王天祐十七年(920)之辖区参见前图2-9]。后唐同光二年(924)，威胜军</w:t>
        <w:br/>
        <w:t>节度使废，乾州还属凤翔节度使。</w:t>
        <w:br/>
        <w:t>一、乾州威胜军节度使辖区沿革</w:t>
        <w:br/>
        <w:t>乾州威胜军节度使(岐王911?—924)</w:t>
        <w:br/>
        <w:t>五代初，乾州隶属岐王凤翔节度使(参见本章第一节凤翔节度使辖区</w:t>
        <w:br/>
        <w:t>沿革)。</w:t>
        <w:br/>
        <w:t>大约在岐王天祐八年(后梁乾化元年，911)，岐王李茂贞将凤翔节度使所</w:t>
        <w:br/>
        <w:t>领乾州别置为威胜军节度使，治奉天县。唐乾宁二年(895)曾一度以乾州置威</w:t>
        <w:br/>
        <w:t>胜军节度使①，旋罢②。此次天祐年间的设置，当是岐王李茂贞据前复置。宋</w:t>
        <w:br/>
        <w:t>敏求《长安志》卷19奉天县下载：“天祐中李茂贞墨制以奉天县复乾州，领奉天</w:t>
        <w:br/>
        <w:t>一县。梁乾化中升为威胜军，析奉天、好畤、武功、盩屋、醴泉五县以隶焉。”据</w:t>
        <w:br/>
        <w:t>此可知其时的威胜军节度使地仅1州之地。又，李茂贞于天祐八年设置了耀</w:t>
        <w:br/>
        <w:t>州义胜军节度使(参见第二章第二节崇州节度使辖区沿革)，颇疑乾州威胜军</w:t>
        <w:br/>
        <w:t>节度使之设亦在此时。</w:t>
        <w:br/>
        <w:t>后唐同光二年(924)，威胜军节度使废为乾州，仍属凤翔节度使(参见本章</w:t>
        <w:br/>
        <w:t>第一节凤翔节度使辖区沿革)。</w:t>
        <w:br/>
        <w:t>乾州(911?—924)</w:t>
        <w:br/>
        <w:t>二、乾州威胜军节度使辖州沿革</w:t>
        <w:br/>
        <w:t>乾州(907—959)，治奉天县(今陕西乾县)</w:t>
        <w:br/>
        <w:t>唐乾宁二年(895)，曾一度设置过乾州，领奉天、好畤、武功、盩屋、醴泉5</w:t>
        <w:br/>
        <w:t>①参见《新唐书》卷37《地理志一》。又，《新唐书》卷64《方镇表一》载：乾宁元年(894)，“以乾州置威</w:t>
        <w:br/>
        <w:t>胜军节度。凤翔节度增领乾州，未几罢。”据相关史料可知“乾宁元年”当作“乾宁二年”。</w:t>
        <w:br/>
        <w:t>宋敏求《长安志》卷19奉天县下载：“乾宁二年，以县置乾州。及覃王出镇，又以畿内之好畤、武功、</w:t>
        <w:br/>
        <w:t>熬屋、醴泉隶之。寻并复旧。”</w:t>
      </w:r>
    </w:p>
    <w:p>
      <w:r>
        <w:br w:type="page"/>
      </w:r>
    </w:p>
    <w:p>
      <w:r>
        <w:t>534 中国行政区划通史·五代十国卷</w:t>
        <w:br/>
        <w:t>县。《新唐书》卷37《地理志一》京兆府奉天县下载：“乾宁二年(895)以县置乾</w:t>
        <w:br/>
        <w:t>州，及覃王出镇，又以畿内之好畤、武功、盩屋、醴泉隶之。”不久，乾州废。《新</w:t>
        <w:br/>
        <w:t>唐书》卷64《方镇表一》载：“乾宁元年(笔者按，元年’当作二年”)，凤翔节度</w:t>
        <w:br/>
        <w:t>增领乾州，未几罢。”宋敏求《长安志》卷19奉天县下又载：“乾宁二年，以县置</w:t>
        <w:br/>
        <w:t>乾州。及覃王出镇，又以畿内之好畤、武功、盩屋、醴泉隶之。寻并复旧。”天祐</w:t>
        <w:br/>
        <w:t>三年(906)①，复置乾州，领奉天县。《长安志》卷19奉天县下载：“天祐中李茂</w:t>
        <w:br/>
        <w:t>贞墨制以奉天县复乾州，领奉天一县。”</w:t>
        <w:br/>
        <w:t>大约在岐王天祐八年(后梁乾化元年，911)，乾州增领好畤、武功、盩屋、醴</w:t>
        <w:br/>
        <w:t>泉等4县，并奉天县，共计5县。《长安志》卷19奉天县下载：“梁乾化中升为</w:t>
        <w:br/>
        <w:t>威胜军，析奉天、好畤、武功、盩屋、醴泉五县以隶焉。”其中的盩屋本为凤翔府</w:t>
        <w:br/>
        <w:t>属县(参见本章第一节凤翔节度使所辖凤翔府沿革)，而好畤、武功、醴泉等3</w:t>
        <w:br/>
        <w:t>县唐末时属京兆府(参见第二章第一节佑国军节度使所辖大安府沿革)，且京</w:t>
        <w:br/>
        <w:t>兆府在五代初已为后梁所据(参见第二章第一节佑国军节度使辖区沿革)，则</w:t>
        <w:br/>
        <w:t>可推知此3县五代初应为岐王李茂贞所据，不然，无法在以乾州置威胜军节度</w:t>
        <w:br/>
        <w:t>使时隶属之。由于此3县地近凤翔府，颇疑其时为岐王凤翔府属县。</w:t>
        <w:br/>
        <w:t>后唐同光二年(924)，威胜军节度使废为乾州，仅领奉天、好畤2县。原所</w:t>
        <w:br/>
        <w:t>领之武功、醴泉2县还属京兆府，盩屋县还属凤翔府。上文凤翔府沿革中所引</w:t>
        <w:br/>
        <w:t>《太平寰宇记》与《长安志》之文可证。</w:t>
        <w:br/>
        <w:t>后唐天成三年(928)，好畤县还属京兆府，乾州仅领奉天县。《太平寰宇</w:t>
        <w:br/>
        <w:t>记》卷31乾州下载：“至明宗天成三年又割好畤还京兆府。只领奉天一县。”宋</w:t>
        <w:br/>
        <w:t>敏求《长安志》卷19所载与此略同。</w:t>
        <w:br/>
        <w:t>此后至五代末，乾州领奉天1县而未更。</w:t>
        <w:br/>
        <w:t>(1)奉天县(907—959)</w:t>
        <w:br/>
        <w:t>(2) 好畤县(911? —928)</w:t>
        <w:br/>
        <w:t>(3)武功县(911?—924)</w:t>
        <w:br/>
        <w:t>(4)盩屋县(911?—924)</w:t>
        <w:br/>
        <w:t>(5)醴泉县(911?—924)</w:t>
        <w:br/>
        <w:t>第三节泾州彰义军节度使</w:t>
        <w:br/>
        <w:t>泾州彰义军节度使为唐末旧镇，五代初为岐王李茂贞所据，领泾、行原、行</w:t>
        <w:br/>
        <w:t>渭、行武等4州[岐王天祐十七年(920)之政区参见前图2-9]。后唐同光二</w:t>
        <w:br/>
        <w:t>年(924)，岐王称臣于后唐，泾州彰义节度使始归属后唐。清泰三年(936)，行</w:t>
        <w:br/>
        <w:t>① 参见郭声波：《中国行政区划通史·唐代卷》京兆府奉天县沿革，第42页。</w:t>
      </w:r>
    </w:p>
    <w:p>
      <w:r>
        <w:br w:type="page"/>
      </w:r>
    </w:p>
    <w:p>
      <w:r>
        <w:t>第二编·第五章 岐王辖境政区沿革 535</w:t>
        <w:br/>
        <w:t>原州升为正州。后晋天福五年(940)，行渭州升为正州。后周显德五年(958)，</w:t>
        <w:br/>
        <w:t>废武州，泾州彰义军节度使领泾、原、渭等3州之地。</w:t>
        <w:br/>
        <w:t>一、泾州彰义军节度使辖区沿革</w:t>
        <w:br/>
        <w:t>泾州彰义军节度使（岐王907—924，后唐924—936，后晋936—946，后汉</w:t>
        <w:br/>
        <w:t>947—950，后周951—959)</w:t>
        <w:br/>
        <w:t>唐大历三年(768)，以废邠宁节度使之泾、行原2州置泾原节度使。其后</w:t>
        <w:br/>
        <w:t>领州多有变化，至大顺二年(891)，改为彰义军节度使，其时当领泾、行原、行</w:t>
        <w:br/>
        <w:t>渭、行武4州①。《新唐书》卷37《地理志一》原州下载：“广明(880—881)后复</w:t>
        <w:br/>
        <w:t>没吐蕃，又侨治临泾。”《新五代史》卷60《职方考》、《太平寰宇记》卷32泾州下</w:t>
        <w:br/>
        <w:t>及卷33原州下、《舆地广记》卷16原州下所载与此略同。《新唐书》卷37《地</w:t>
        <w:br/>
        <w:t>理志一》渭州下载：“元和四年(809)以原州之平凉县置行渭州，广明元年(880)</w:t>
        <w:br/>
        <w:t>为吐蕃所破，中和四年(884)，泾原节度使张钧表置…县一：平凉。”《新五代</w:t>
        <w:br/>
        <w:t>史》卷60《职方考》、《舆地广记》卷16渭州下所载略同②。然，平凉县实已废于</w:t>
        <w:br/>
        <w:t>唐末(参见下文《五代会要》卷20《州县分道改置》平凉县下引文)。《新唐书》卷</w:t>
        <w:br/>
        <w:t>37《地理志一》武州下载：“大中五年(851)以原州之萧关置。中和四年(884)侨治潘</w:t>
        <w:br/>
        <w:t>原。”据上所载可知，行原、行渭、行武3州分别侨治于泾州临泾县、原州原平凉县境</w:t>
        <w:br/>
        <w:t>和泾州潘原县。</w:t>
        <w:br/>
        <w:t>岐王天祐四年(后梁开平元年，907)，泾州彰义军节度使为岐王李茂贞所</w:t>
        <w:br/>
        <w:t>据，仍当领泾、行原、行渭、行武等4州，治泾州。《新五代史》卷60《职方考》所</w:t>
        <w:br/>
        <w:t>载可资为证。</w:t>
        <w:br/>
        <w:t>后唐同光二年(924)，岐王称臣于唐，泾州彰义节度使归属后唐。《资治通</w:t>
        <w:br/>
        <w:t>鉴》卷273同光二年正月载：“岐王闻帝入洛，内不自安，遣其子行军司马彰义</w:t>
        <w:br/>
        <w:t>节度使兼侍中继入贡，始上表称臣。”</w:t>
        <w:br/>
        <w:t>后唐清泰三年(936)，行原州升为正州，泾州彰义军节度使领泾、原、行渭、</w:t>
        <w:br/>
        <w:t>行武等4州(参见下文泾州沿革)。</w:t>
        <w:br/>
        <w:t>后晋天福五年(940)，行渭州升为正州，泾州彰义军节度使领泾、原、渭、行</w:t>
        <w:br/>
        <w:t>武等4州(参见下文渭州沿革)。</w:t>
        <w:br/>
        <w:t>至迟后周显德五年(958)，行武州升为正州。显德五年，武州废，泾州彰义</w:t>
        <w:br/>
        <w:t>① 参见郭声波：《中国行政区划通史·唐代卷》原州沿革，第98页。</w:t>
        <w:br/>
        <w:t>②《太平寰宇记》卷32泾州下载：“潘原，唐末割置行渭州。”与本文所引其他文献所载皆悖，恐非。</w:t>
      </w:r>
    </w:p>
    <w:p>
      <w:r>
        <w:br w:type="page"/>
      </w:r>
    </w:p>
    <w:p>
      <w:r>
        <w:t>536 中国行政区划通史·五代十国卷</w:t>
        <w:br/>
        <w:t>军节度使领泾、原、渭等3州(参见下文渭州沿革)。</w:t>
        <w:br/>
        <w:t>(1)泾州(907—959)</w:t>
        <w:br/>
        <w:t>(2)行原州(907—936)—原州(936—959)</w:t>
        <w:br/>
        <w:t>(3)行渭州(907—940)—渭州(940—959)</w:t>
        <w:br/>
        <w:t>(4)行武州(907—?)—武州(?—958)</w:t>
        <w:br/>
        <w:t>二、泾州彰义军节度使所辖各州沿革</w:t>
        <w:br/>
        <w:t>1. 泾州(907—959)，治保定县(今甘肃泾川县)</w:t>
        <w:br/>
        <w:t>《旧唐书》卷38《地理志一》及《新唐书》卷37《地理志一》泾州下皆领保定、</w:t>
        <w:br/>
        <w:t>灵台、临泾、良原、潘原等5县。五代初因之。</w:t>
        <w:br/>
        <w:t>后唐清泰三年(936)，临泾县别属原州。《五代会要》卷20《州县分道改</w:t>
        <w:br/>
        <w:t>置》泾州临泾县下载：“后唐清泰三年二月，原州刺史翟建奏：本州自陷吐蕃，</w:t>
        <w:br/>
        <w:t>权于临泾县为理所，临泾元属泾州，刺史只管捕盗，其人户即泾州管县，既无属</w:t>
        <w:br/>
        <w:t>县，刺举何施?伏乞割临泾属当州。’从之。”《新五代史》卷60《职方考》载：“临</w:t>
        <w:br/>
        <w:t>泾，故属泾州。唐末原州陷吐蕃，权于临泾置原州而泾州兼治其民。后唐清泰</w:t>
        <w:br/>
        <w:t>三年割隶原州。”《舆地广记》卷16原州下所载与此略同。同年，复置平凉县。</w:t>
        <w:br/>
        <w:t>《五代会要》卷20《州县分道改置》泾州平凉县下载：“后唐清泰三年正月，泾州</w:t>
        <w:br/>
        <w:t>奏：平凉县自吐蕃陷渭州，权于平凉县为渭州理所，遂罢平凉县。又有安国、</w:t>
        <w:br/>
        <w:t>耀武两镇，兼属平凉，其赋租节目，并无县管。今请却置平凉县，管安国、耀武</w:t>
        <w:br/>
        <w:t>两镇人户。’从之。”同卷《州县望》载：“泾州平凉县，庆州同川县，安州吉阳县。</w:t>
        <w:br/>
        <w:t>晋天福二年正月，尚书吏部奏：自清泰三年创改，已上三县欲编入《十道图》，</w:t>
        <w:br/>
        <w:t>皆未有地望。””《新五代史》卷60《职方考》载：“平凉，故属泾州。唐末渭州陷</w:t>
        <w:br/>
        <w:t>吐蕃，权于平凉置渭州而县废。后唐清泰三年，以故平凉之安国、耀武两镇置</w:t>
        <w:br/>
        <w:t>平凉县，属泾州。”</w:t>
        <w:br/>
        <w:t>后晋天福五年(940)，平凉县别属渭州(参见上文泾州节度使辖区沿革)。</w:t>
        <w:br/>
        <w:t>至迟后周显德五年(958)，潘原别属武州(参见上文泾州节度使辖区沿</w:t>
        <w:br/>
        <w:t>革)。至此，泾州仅领保定、灵台、良原等3县。</w:t>
        <w:br/>
        <w:t>(1)保定县(907—959)</w:t>
        <w:br/>
        <w:t>(2)灵台县(907—959)</w:t>
        <w:br/>
        <w:t>(3)临泾县(907—936)</w:t>
        <w:br/>
        <w:t>(4) 良原县(907—959)</w:t>
        <w:br/>
        <w:t>(5)潘原县(907—958?)</w:t>
        <w:br/>
        <w:t>(6) 平凉县(936—940)</w:t>
        <w:br/>
        <w:t>2. 行原州(907—936，侨治泾州临泾县)—原州(936—959)，治临泾县(今</w:t>
        <w:br/>
        <w:t>甘肃镇原县）</w:t>
        <w:br/>
        <w:t>五代初，行原州侨治泾州临泾县(参见上文泾州节度使辖区沿革)，无</w:t>
      </w:r>
    </w:p>
    <w:p>
      <w:r>
        <w:br w:type="page"/>
      </w:r>
    </w:p>
    <w:p>
      <w:r>
        <w:t>第二编·第五章 岐王辖境政区沿革 537</w:t>
        <w:br/>
        <w:t>属县。</w:t>
        <w:br/>
        <w:t>后唐清泰三年(936)，泾州临泾县来属(参见上文泾州节度使辖区沿革)，</w:t>
        <w:br/>
        <w:t>原州领临泾1县。此后至后周，原州领县未闻有何变更。</w:t>
        <w:br/>
        <w:t>临泾县(936—959)</w:t>
        <w:br/>
        <w:t>3. 行渭州(907—940，侨治泾州原平凉县境)—渭州(940—959)，治平凉</w:t>
        <w:br/>
        <w:t>县(今甘肃平凉市)</w:t>
        <w:br/>
        <w:t>五代初，行渭州侨治原州原平凉县境(参见上文泾州节度使辖区沿革)，无</w:t>
        <w:br/>
        <w:t>属县。</w:t>
        <w:br/>
        <w:t>后晋天福五年(940)，泾州平凉县来属。《太平寰宇记》卷151渭州平凉县</w:t>
        <w:br/>
        <w:t>下载：“唐元和四年以渭州陷蕃，权置行渭州于此。天福五年割属渭州。”</w:t>
        <w:br/>
        <w:t>后周显德五年(958)，武州废，原领潘原县来属。《五代会要》卷20《州县</w:t>
        <w:br/>
        <w:t>分道改置》武州下载：“周显德五年六月，废为潘源县，隶渭州。”《太平寰宇记》</w:t>
        <w:br/>
        <w:t>卷151渭州潘原县下载：“广德元年(763)陷于蕃。至贞元十年(794)置行县于</w:t>
        <w:br/>
        <w:t>彰信堡。周显德五年废新武州入。”①武州本是行州，上述史载径言“武州”或</w:t>
        <w:br/>
        <w:t>“新武州”，说明当是在废前已改为正州。</w:t>
        <w:br/>
        <w:t>(1)平凉县(940—959)</w:t>
        <w:br/>
        <w:t>(2)潘原县(958—959)</w:t>
        <w:br/>
        <w:t>4. 行武州(907—?，侨治潘原县)—武州(?—958)，治潘原县(?—958，</w:t>
        <w:br/>
        <w:t>今甘肃平凉市东南）</w:t>
        <w:br/>
        <w:t>五代初，行武州侨治泾州潘原县(参见上文泾州节度使辖区沿革)，无</w:t>
        <w:br/>
        <w:t>属县。</w:t>
        <w:br/>
        <w:t>至迟后周显德五年(958)，行武州升为正州，析泾州潘原县属之。显德五</w:t>
        <w:br/>
        <w:t>年，武州废为潘原县。《旧五代史》卷118《世宗纪五》载：显德五年“闰(七)月</w:t>
        <w:br/>
        <w:t>壬子……废武州为潘原县”。潘原县别属渭州(参见上文渭州沿革)。</w:t>
        <w:br/>
        <w:t>又，《太平寰宇记》卷33原州萧关县下载：“大中五年(851)置武州。周显</w:t>
        <w:br/>
        <w:t>德五年废入潘原县。”同书卷151渭州潘原县下载：“萧关一县，周显德五年六</w:t>
        <w:br/>
        <w:t>月废入潘原县，属渭州。”然武州既侨治潘原县，当无实土，且萧关远在灵州界，</w:t>
        <w:br/>
        <w:t>与临泾县更近之平高、百泉(《新唐书·地理志》)、平凉(参见上文)3县都已落</w:t>
        <w:br/>
        <w:t>入蕃土，此萧关县自应早亦如此。《太平寰宇记》不察五代时的武州是由侨治</w:t>
        <w:br/>
        <w:t>泾州潘原县改置的，而仍视为在原唐武州故土所置，故而认为当武州废入潘原</w:t>
        <w:br/>
        <w:t>县后，原治所萧关县亦当随之废入，误甚。</w:t>
        <w:br/>
        <w:t>①《舆地广记》卷16渭州潘原县下载：“唐属泾州，天宝元年(742)改为潘原县。周显德六年(959)来</w:t>
        <w:br/>
        <w:t>属。”笔者按，其中“显德六年”当为“显德五年”之误。</w:t>
      </w:r>
    </w:p>
    <w:p>
      <w:r>
        <w:br w:type="page"/>
      </w:r>
    </w:p>
    <w:p>
      <w:r>
        <w:t>538 中国行政区划通史·五代十国卷</w:t>
        <w:br/>
        <w:t>潘原县(?—958)</w:t>
        <w:br/>
        <w:t>第四节夏州定难军节度使</w:t>
        <w:br/>
        <w:t>夏州定难军节度使为唐末旧镇，领夏、绥、银、宥等4州。五代期间，夏州</w:t>
        <w:br/>
        <w:t>定难军节度使为拓跋氏(自称李氏)所掌控，虽奉中原王朝为正朔，然实为世袭</w:t>
        <w:br/>
        <w:t>相传的割据政权。在五代初期，夏州定难军节度使仍领唐末4州[后梁贞明六</w:t>
        <w:br/>
        <w:t>年(920)之辖区参见图2-10]。后汉乾祐二年(949)，增领静州，并前合计有5</w:t>
        <w:br/>
        <w:t>州之地。</w:t>
        <w:br/>
        <w:t>一、夏州定难军节度使辖区沿革</w:t>
        <w:br/>
        <w:t>夏州定难军节度使(907—959)</w:t>
        <w:br/>
        <w:t>《元和郡县志》卷4夏州下载：“夏州，今为夏绥银节度使理所。管州四：</w:t>
        <w:br/>
        <w:t>夏州、绥州、银州、宥州。”《旧唐书》卷38《地理志一》宥州下载：“宥州…宝应</w:t>
        <w:br/>
        <w:t>后废。元和九年(814)，复于经略军置宥州，郭下置延恩县。十五年(820)，移</w:t>
        <w:br/>
        <w:t>治长泽县，为吐蕃所破。长庆四年(824)，夏州节度使李祐复置。”《唐会要》卷</w:t>
        <w:br/>
        <w:t>70《州县分望道》载：“宥州，元和九年五月复置，隶夏州。”同卷《州县改置上》</w:t>
        <w:br/>
        <w:t>载：“宥州延恩县，元和九年二月敕：天宝末年，宥州寄治于经略军，宝应已后，</w:t>
        <w:br/>
        <w:t>因循遂废。……朕方弘远略，思复旧规，宜于经略军置宥州，仍为上州。于郭</w:t>
        <w:br/>
        <w:t>下置延恩县，为上县，仍属夏州。’元和十五年九月，夏州节度使李佑请置宥州</w:t>
        <w:br/>
        <w:t>于长泽县。”《新唐书》卷37《地理志一》、《舆地广记》卷17宥州所载与此略同。</w:t>
        <w:br/>
        <w:t>中和元年(881)，改夏绥银节度使为定难军节度使。《资治通鉴》卷254中和元</w:t>
        <w:br/>
        <w:t>年载：“赐夏州号定难军。”①</w:t>
        <w:br/>
        <w:t>后梁开平元年(907)，夏州定难军节度使李思谏臣服于梁，仍领夏、绥、银、</w:t>
        <w:br/>
        <w:t>宥等4州，治夏州。吴广成《西夏书事》卷1综合《旧五代史》卷2《梁太祖纪》、</w:t>
        <w:br/>
        <w:t>卷13《杨崇本传》及《资治通鉴》卷265所叙而记载道：“唐昭宣帝天祐三年</w:t>
        <w:br/>
        <w:t>(906)秋九月，邠州李继徽将六镇兵攻夏州。冬十月，李思谏告急于梁，梁遣刘</w:t>
        <w:br/>
        <w:t>知俊等击走之。先是朱全忠攻邠州，降静难节度李继徽。继徽，茂贞假子也。</w:t>
        <w:br/>
        <w:t>全忠令镇邠州，质其妻、子于河中。已而，私其妻，继徽怒，遣使与茂贞连兵。</w:t>
        <w:br/>
        <w:t>①《新唐书》卷64《方镇表一》载：中和二年(882)，“夏州节度赐号定难节度”。此处从《资治通鉴》所</w:t>
        <w:br/>
        <w:t>载。参见郭声波：《中国行政区划通史·唐代卷》夏州沿革，第113页。</w:t>
      </w:r>
    </w:p>
    <w:p>
      <w:r>
        <w:br w:type="page"/>
      </w:r>
    </w:p>
    <w:p>
      <w:r>
        <w:t>第二编·第五章</w:t>
        <w:br/>
        <w:t>岐王辖境政区沿革</w:t>
        <w:br/>
        <w:t>539</w:t>
        <w:br/>
        <w:t>河金</w:t>
        <w:br/>
        <w:t>契</w:t>
        <w:br/>
        <w:t>大</w:t>
        <w:br/>
        <w:t>同川</w:t>
        <w:br/>
        <w:t>丹</w:t>
        <w:br/>
        <w:t>河</w:t>
        <w:br/>
        <w:t>9统伏干泉</w:t>
        <w:br/>
        <w:t>水</w:t>
        <w:br/>
        <w:t>振</w:t>
        <w:br/>
        <w:t>胡洛盐池</w:t>
        <w:br/>
        <w:t>乌那水</w:t>
        <w:br/>
        <w:t>武</w:t>
        <w:br/>
        <w:t>晋</w:t>
        <w:br/>
        <w:t>军</w:t>
        <w:br/>
        <w:t>库也干泊</w:t>
        <w:br/>
        <w:t>0大非苦盐池</w:t>
        <w:br/>
        <w:t>王</w:t>
        <w:br/>
        <w:t>麟</w:t>
        <w:br/>
        <w:t>定</w:t>
        <w:br/>
        <w:t>朔</w:t>
        <w:br/>
        <w:t>夏</w:t>
        <w:br/>
        <w:t>度</w:t>
        <w:br/>
        <w:t>府</w:t>
        <w:br/>
        <w:t>突统利泊</w:t>
        <w:br/>
        <w:t>州</w:t>
        <w:br/>
        <w:t>新秦</w:t>
        <w:br/>
        <w:t>难</w:t>
        <w:br/>
        <w:t>使</w:t>
        <w:br/>
        <w:t>方</w:t>
        <w:br/>
        <w:t>宥</w:t>
        <w:br/>
        <w:t>银城</w:t>
        <w:br/>
        <w:t>州</w:t>
        <w:br/>
        <w:t>沃野泊</w:t>
        <w:br/>
        <w:t>州</w:t>
        <w:br/>
        <w:t>军</w:t>
        <w:br/>
        <w:t>茹</w:t>
        <w:br/>
        <w:t>德静</w:t>
        <w:br/>
        <w:t>卢</w:t>
        <w:br/>
        <w:t>灵</w:t>
        <w:br/>
        <w:t>盐</w:t>
        <w:br/>
        <w:t>鸟</w:t>
        <w:br/>
        <w:t>节</w:t>
        <w:br/>
        <w:t>银</w:t>
        <w:br/>
        <w:t>开</w:t>
        <w:br/>
        <w:t>水</w:t>
        <w:br/>
        <w:t>光</w:t>
        <w:br/>
        <w:t>河</w:t>
        <w:br/>
        <w:t>白盐池</w:t>
        <w:br/>
        <w:t>朔</w:t>
        <w:br/>
        <w:t>水</w:t>
        <w:br/>
        <w:t>白池</w:t>
        <w:br/>
        <w:t>梁</w:t>
        <w:br/>
        <w:t>夏州</w:t>
        <w:br/>
        <w:t>石</w:t>
        <w:br/>
        <w:t>度</w:t>
        <w:br/>
        <w:t>无</w:t>
        <w:br/>
        <w:t>儒林</w:t>
        <w:br/>
        <w:t>州</w:t>
        <w:br/>
        <w:t>临泉</w:t>
        <w:br/>
        <w:t>州</w:t>
        <w:br/>
        <w:t>长泽</w:t>
        <w:br/>
        <w:t>度</w:t>
        <w:br/>
        <w:t>五原</w:t>
        <w:br/>
        <w:t>州</w:t>
        <w:br/>
        <w:t>抚宁</w:t>
        <w:br/>
        <w:t>州</w:t>
        <w:br/>
        <w:t>威</w:t>
        <w:br/>
        <w:t>使</w:t>
        <w:br/>
        <w:t>使</w:t>
        <w:br/>
        <w:t>河</w:t>
        <w:br/>
        <w:t>绥</w:t>
        <w:br/>
        <w:t>马</w:t>
        <w:br/>
        <w:t>清延吐</w:t>
        <w:br/>
        <w:t>州</w:t>
        <w:br/>
        <w:t>静难军</w:t>
        <w:br/>
        <w:t>州</w:t>
        <w:br/>
        <w:t>洛节度使</w:t>
        <w:br/>
        <w:t>延</w:t>
        <w:br/>
        <w:t>水</w:t>
        <w:br/>
        <w:t>州</w:t>
        <w:br/>
        <w:t>水</w:t>
        <w:br/>
        <w:t>州</w:t>
        <w:br/>
        <w:t>忠义军节度使</w:t>
        <w:br/>
        <w:t>石楼</w:t>
        <w:br/>
        <w:t>图2-10 920年夏州定难军节度使辖区示意图</w:t>
      </w:r>
    </w:p>
    <w:p>
      <w:r>
        <w:br w:type="page"/>
      </w:r>
    </w:p>
    <w:p>
      <w:r>
        <w:t>540 中国行政区划通史·五代十国卷</w:t>
        <w:br/>
        <w:t>茂贞令率凤翔、静难、彰义、秦陇等六镇兵围夏州。思谏告急于全忠。全忠使</w:t>
        <w:br/>
        <w:t>匡国节度刘知俊出兵援之。继徽以五万众阵于美原。知俊击破之，乘胜取鄜</w:t>
        <w:br/>
        <w:t>州等地，自是夏州服于梁。”又，《旧五代史》卷132《李仁福传》载：“梁开平元</w:t>
        <w:br/>
        <w:t>年，授(定难军节度使李)思谏检校太尉、兼侍中。”</w:t>
        <w:br/>
        <w:t>后梁开平二年(908)，夏州定难军节度使李思谏卒，由思谏子彝昌继位①。</w:t>
        <w:br/>
        <w:t>《旧五代史》卷132《李仁福传》载：“(开平)二年，思谏卒，三军立其子彝昌为留</w:t>
        <w:br/>
        <w:t>后，寻起复，正授旄钺。”《新五代史》卷40《李仁福传》所载与此略同。《资治通</w:t>
        <w:br/>
        <w:t>鉴》卷267开平二年十一月载：“定难节度使李思谏卒；甲戌，其子彝昌自为留</w:t>
        <w:br/>
        <w:t>后。”其中言及李彝昌自为定难节度使留后，可见其独立性。</w:t>
        <w:br/>
        <w:t>后梁开平四年(910)，李彝昌为叛将所杀，众将吏又推李仁福为帅。《旧五</w:t>
        <w:br/>
        <w:t>代史》卷132《李仁福传》载：“(开平)三年春，牙将高宗益等作乱，彝昌遇害，时</w:t>
        <w:br/>
        <w:t>仁福为蕃部指挥使，本州军吏迎立仁福为帅。其年四月，梁祖降制授仁福检校</w:t>
        <w:br/>
        <w:t>司空，充定难军节度使。”《资治通鉴》卷267开平四年三月载：“夏州都指挥使</w:t>
        <w:br/>
        <w:t>高宗益作乱，杀节度使李彝昌。将吏共诛宗益，推彝昌族父蕃汉都指挥使李仁</w:t>
        <w:br/>
        <w:t>福为帅，癸丑，仁福以闻。夏，四月，甲子，以仁福为定难节度使。”由上所载可</w:t>
        <w:br/>
        <w:t>知夏州定难节度使的人选是由当地将吏拥立的，后梁只不过是在形式上加以</w:t>
        <w:br/>
        <w:t>认可。而夏州节度使对后梁也仅是名义上的臣服。《新五代史》卷40《李仁福</w:t>
        <w:br/>
        <w:t>传》所载“(夏州)终梁之世，奉正朔而已”即是明证。</w:t>
        <w:br/>
        <w:t>后梁乾化三年(913)，为笼络李仁福，梁末帝又封他为陇西郡王。《旧五代</w:t>
        <w:br/>
        <w:t>史》卷八《末帝纪上》载：乾化三年三月“壬戌，以夏州节度使、检校太尉、同平</w:t>
        <w:br/>
        <w:t>章事李仁福为检校太师，进封陇西郡王。”</w:t>
        <w:br/>
        <w:t>后唐同光二年(926)，李仁福“闻庄宗灭梁，自以向拒晋师，中怀恐惧，首遣</w:t>
        <w:br/>
        <w:t>宥州刺史李仁裕奉表入贺。”②后唐为了拉拢割据夏州的李氏以为己用，又封</w:t>
        <w:br/>
        <w:t>李仁福为朔方王。《旧五代史》卷31《庄宗纪五》载：同光二年四月“己丑，以夏</w:t>
        <w:br/>
        <w:t>州节度使李仁福依前检校太师、兼中书令、夏州节度使，封朔方王”。</w:t>
        <w:br/>
        <w:t>后唐长兴四年(933)，李仁福卒，其子彝超自为夏州定难军节度使留后。</w:t>
        <w:br/>
        <w:t>后唐为控制夏州之地，欲迁李彝超为彰武军留后，彝超不就，与后唐军发生争</w:t>
        <w:br/>
        <w:t>战，最终以后唐撤军，明宗以彝超为定难军节度使告终。《资治通鉴》卷278长</w:t>
        <w:br/>
        <w:t>兴四年二月载：“戊午，定难节度使李仁福卒；庚申，军中立其子彝超为留</w:t>
        <w:br/>
        <w:t>①《宋史》卷485《夏国传》载：“思谏卒，思恭孙彝昌嗣。”除此之外，诸书皆以彝昌为思谏子，故《夏国</w:t>
        <w:br/>
        <w:t>传》所言恐误。</w:t>
        <w:br/>
        <w:t>②吴广成：《西夏书事》卷2。</w:t>
      </w:r>
    </w:p>
    <w:p>
      <w:r>
        <w:br w:type="page"/>
      </w:r>
    </w:p>
    <w:p>
      <w:r>
        <w:t>第二编·第五章 岐玉辖境政区沿革 541</w:t>
        <w:br/>
        <w:t>后…先是，河西诸镇皆言李仁福潜通契丹，朝廷恐其与契丹连兵，并吞河右，</w:t>
        <w:br/>
        <w:t>南侵关中，会仁福卒，三月，癸未，以其子彝超为彰武留后，徙彰武节度使安从</w:t>
        <w:br/>
        <w:t>进为定难留后，仍命静塞(笔者按，塞’，他本作难’)节度使药彦稠将兵五万，</w:t>
        <w:br/>
        <w:t>以宫苑使安重益为监军，送从进赴镇……丁亥，敕谕夏、银、绥、宥将士吏民，以</w:t>
        <w:br/>
        <w:t>夏州穷边，李彝超年少，未能扦御，故使之延安，从命则有李从曮、高允韬富贵</w:t>
        <w:br/>
        <w:t>之福，违命则有王都、李匡宾覆族之祸。’夏，四月，彝超上言，为军士百姓拥留，</w:t>
        <w:br/>
        <w:t>未得赴镇，诏遣使趣之。……李彝超不奉诏，遣其兄阿啰王守青岭门，集境内</w:t>
        <w:br/>
        <w:t>党项诸胡以自救。药彦稠等进屯芦关，彝超遣党项抄粮运及攻具，官军自芦关</w:t>
        <w:br/>
        <w:t>退保金明。……壬辰夜，夏州城上举火，比明，杂虏数千骑救之，安从进遣先锋</w:t>
        <w:br/>
        <w:t>使宋温击走之。……安从进攻夏州。州城赫连勃勃所筑，坚如铁石，厮凿不能</w:t>
        <w:br/>
        <w:t>入。又党项万余骑徜徉四野，抄掠粮饷，官军无所刍牧。山路险狭，关中民输</w:t>
        <w:br/>
        <w:t>斗粟束藁费钱数缗，民间困竭不能供。李彝超兄弟登城谓从进曰：夏州贫瘠，</w:t>
        <w:br/>
        <w:t>非有珍宝蓄积可以充朝廷贡赋也；但以祖父世守此土，不欲失之。蕞尔孤城，</w:t>
        <w:br/>
        <w:t>胜之不武，何足烦国家劳费如此！幸为表闻，若许其自新，或使之征伐，愿为众</w:t>
        <w:br/>
        <w:t>先。’上闻之，壬午，命从进引兵还。其后有知李仁福阴事者，云：仁福畏朝廷</w:t>
        <w:br/>
        <w:t>除移，扬言结契丹为援，契丹实不与之通也；致朝廷误兴是役，无功而还。”自是</w:t>
        <w:br/>
        <w:t>夏州轻朝廷，每有叛臣，必阴与之连以邀赂遗。………(十月，)权知夏州事李彝</w:t>
        <w:br/>
        <w:t>超上表谢罪，求昭雪；壬戌，以彝超为定难军节度使。”《旧五代史》卷132、《新</w:t>
        <w:br/>
        <w:t>五代史》卷40《李彝超传》所载略同。经过这一番争斗，李氏据夏州而割据的</w:t>
        <w:br/>
        <w:t>色彩更加浓厚①。</w:t>
        <w:br/>
        <w:t>后唐清泰二年(935)，李彝超卒，其弟彝殷继夏州定难节度使之位。《旧五</w:t>
        <w:br/>
        <w:t>代史》卷47《唐末帝纪中》载：清泰二年三月辛丑，“以夏州行军司马李彝殷为</w:t>
        <w:br/>
        <w:t>本州节度使，兄彝超卒故也。”《资治通鉴》卷279清泰二年二月载：“丁丑，夏州</w:t>
        <w:br/>
        <w:t>节度使李彝超上言疾病，以兄行军司马彝殷权知军州事；彝超寻卒。”</w:t>
        <w:br/>
        <w:t>后晋天福初年，李彝殷被加封官爵。《旧五代史》卷132《李彝兴传》载：</w:t>
        <w:br/>
        <w:t>“晋天福初，加检校太尉、同平章事。少帝嗣位，加检校太师。”</w:t>
        <w:br/>
        <w:t>后汉乾祐元年(948)，李彝殷又被加封官爵。《旧五代史》卷101《汉隐帝</w:t>
        <w:br/>
        <w:t>纪上》载：乾祐元年三月“西京留守、检校太师、平章事、莒国公李从敏，夏州节</w:t>
        <w:br/>
        <w:t>度使、检校太师、同平章事李彝殷，并加兼侍中”。</w:t>
        <w:br/>
        <w:t>后汉乾祐二年(949)，夏州定难军节度使增领静州，并前共领夏、绥、银、</w:t>
        <w:br/>
        <w:t>宥、静等5州。《资治通鉴》卷288乾祐二年载：正月，“诏以静州隶定难军，</w:t>
        <w:br/>
        <w:t>① 吴广成《西夏书事》卷2评论此事加按语曰：“此李氏显据夏州之始。”</w:t>
      </w:r>
    </w:p>
    <w:p>
      <w:r>
        <w:br w:type="page"/>
      </w:r>
    </w:p>
    <w:p>
      <w:r>
        <w:t>542 中国行政区划通史·五代十国卷</w:t>
        <w:br/>
        <w:t>(胡三省注曰：唐置静边州都督于银州界，以处党项降者。)二月，辛未，李彝殷</w:t>
        <w:br/>
        <w:t>上表谢。”检《旧唐书》卷38《地理志一》，银州下有静边州都督府，静州当由此</w:t>
        <w:br/>
        <w:t>羁縻州升为正州。又，《资治通鉴》卷288乾祐二年载：“彝殷以中原多故，有轻</w:t>
        <w:br/>
        <w:t>傲之志，每藩镇有叛者，常阴助之，邀其重赂。朝廷知其事，亦以恩泽羁縻之。”</w:t>
        <w:br/>
        <w:t>从中道出了后汉之所以让夏州定难军增领静州的用意。</w:t>
        <w:br/>
        <w:t>后周广顺元年(951)，册封李彝殷为陇西郡王。《五代会要》卷11《封建》</w:t>
        <w:br/>
        <w:t>下载：周广顺元年正月，进封“夏州节度使李彝殷为陇西郡王”。《旧五代史》</w:t>
        <w:br/>
        <w:t>卷110《周太祖纪一》所载与此略同。</w:t>
        <w:br/>
        <w:t>后周显德元年(954)，又改封李彝殷为西平王。《五代会要》卷11《封建》</w:t>
        <w:br/>
        <w:t>下载：显德元年正月，进封“陇西郡王李彝殷为西平王”。</w:t>
        <w:br/>
        <w:t>后周显德六年，李彝殷被再一次加封。《旧五代史》卷120《周恭帝纪》载：八</w:t>
        <w:br/>
        <w:t>月庚辰，“夏州节度使、检校太师、守太保、兼中书令、西平王李彝兴加守太傅”。</w:t>
        <w:br/>
        <w:t>(1)夏州(907—959)</w:t>
        <w:br/>
        <w:t>(2)绥州(907—959)</w:t>
        <w:br/>
        <w:t>(3)银州(907—959)</w:t>
        <w:br/>
        <w:t>(4)宥州(907—959)</w:t>
        <w:br/>
        <w:t>(5)静州(949—959)</w:t>
        <w:br/>
        <w:t>二、夏州定难军节度使所辖各州沿革</w:t>
        <w:br/>
        <w:t>1. 夏州(907—959)，治朔方县(今陕西靖边县北)</w:t>
        <w:br/>
        <w:t>《旧唐书》卷38《地理志一》夏州下领朔方、宁朔、德静、长泽等4县。而</w:t>
        <w:br/>
        <w:t>《新唐书》卷37《地理志一》和《太平寰宇记》卷37夏州下辖朔方、宁朔、德静等</w:t>
        <w:br/>
        <w:t>3县，无长泽县。长泽县于元和十五年(820)别属宥州(参见下文宥州沿革)。</w:t>
        <w:br/>
        <w:t>唐末经五代至宋初，夏州一直领朔方、宁朔、德静等3县而未更。</w:t>
        <w:br/>
        <w:t>(1)朔方县(907—959)</w:t>
        <w:br/>
        <w:t>(2)宁朔县(907—959)</w:t>
        <w:br/>
        <w:t>(3)德静县(907—959)</w:t>
        <w:br/>
        <w:t>2. 绥州(907—959)，治今陕西绥德县境</w:t>
        <w:br/>
        <w:t>《旧唐书》卷38《地理志一》及《新唐书》卷37《地理志一》绥州下皆领龙泉、</w:t>
        <w:br/>
        <w:t>延福、绥德、城平、大斌等5县。然《太平寰宇记》卷38绥州下载：“自唐末蕃寇</w:t>
        <w:br/>
        <w:t>侵扰，所管五县并废，或陷在蕃界，亦无乡里，其民皆蕃族，州差军将征科。”故</w:t>
        <w:br/>
        <w:t>此5县当废于唐末，经五代而未复置。</w:t>
        <w:br/>
        <w:t>又，《太平寰宇记》卷38绥州废龙泉县下载；“至皇朝见管蕃户。”废城平县</w:t>
        <w:br/>
        <w:t>下载：“今废为城平镇，见差蕃人为镇将，管蕃户。”废绥德县下载：“今废为绥德</w:t>
        <w:br/>
        <w:t>镇，见差蕃人为镇将，管蕃户。”废延福县下载：“今废为镇，差蕃人管蕃户。”废</w:t>
        <w:br/>
        <w:t>大斌县下载:“今废为大斌镇，差蕃人管蕃户。”</w:t>
      </w:r>
    </w:p>
    <w:p>
      <w:r>
        <w:br w:type="page"/>
      </w:r>
    </w:p>
    <w:p>
      <w:r>
        <w:t>第二编·第五章 岐王辖境政区沿革 543</w:t>
        <w:br/>
        <w:t>3. 银州(907—959)，治儒林县(今陕西横山县东)</w:t>
        <w:br/>
        <w:t>《旧唐书》卷38《地理志一》、《新唐书》卷37《地理志一》及《太平寰宇记》</w:t>
        <w:br/>
        <w:t>卷38银州下皆领儒林、真乡、开光、抚宁等4县。五代期间，银州领县当无</w:t>
        <w:br/>
        <w:t>变化。</w:t>
        <w:br/>
        <w:t>(1)儒林县(907—959)</w:t>
        <w:br/>
        <w:t>(2) 真乡县(907—959)</w:t>
        <w:br/>
        <w:t>(3)开光县(907—959)</w:t>
        <w:br/>
        <w:t>(4)抚宁县(907—959)</w:t>
        <w:br/>
        <w:t>4. 宥州(907—959)，治长泽县(今内蒙古鄂托克旗东南)</w:t>
        <w:br/>
        <w:t>《旧唐书》卷38《地理志一》宥州下领延恩、归仁、怀德等3县。《新唐书》</w:t>
        <w:br/>
        <w:t>卷37《地理志一》宥州下领延恩、长泽2县。《太平寰宇记》卷39宥州下领长</w:t>
        <w:br/>
        <w:t>泽1县，并言延恩、归仁、怀德等3县“唐末废”。陈鳣《续唐书》卷16《地理志》</w:t>
        <w:br/>
        <w:t>宥州下亦载：“领县二。唐末衰乱，废延恩县。止领县一，长泽，旧县。”</w:t>
        <w:br/>
        <w:t>五代期间，宥州一直领长泽1县而未闻有所更改。</w:t>
        <w:br/>
        <w:t>长泽县(907—959)</w:t>
        <w:br/>
        <w:t>5. 静州(949—959)，治今陕西米脂县境</w:t>
        <w:br/>
        <w:t>后汉乾祐二年(949)，夏州定难军节度使增领静州(参见上文夏州节度使</w:t>
        <w:br/>
        <w:t>辖区沿革)。由于静州源自羁縻州，相关史籍亦未载其下有属县，故其时静州</w:t>
        <w:br/>
        <w:t>下应无领县。</w:t>
        <w:br/>
        <w:t>又，《续资治通鉴长编》卷23太平兴国七年(982)五月载：“己酉，定难军留</w:t>
        <w:br/>
        <w:t>后李继捧来朝……遂献其所管四州八县。”其中所谓“四州”，指上文所述夏、</w:t>
        <w:br/>
        <w:t>绥、银、宥等4州，而“八县”，则恰与上面所提及的朔方、宁朔、德静、儒林、真</w:t>
        <w:br/>
        <w:t>乡、开光、抚宁、长泽相合。</w:t>
        <w:br/>
        <w:t>第五节 沙州归义军节度使(暨西汉金山国)</w:t>
        <w:br/>
        <w:t>沙州归义军节度使为唐旧镇，唐天祐二年(905)，节度使张承奉建号西汉</w:t>
        <w:br/>
        <w:t>金山国，领沙、瓜、肃、甘、凉等州。后梁乾化四年(914)，沙州归义军节度使又</w:t>
        <w:br/>
        <w:t>为曹议军掌控，领沙、瓜2州之地，虽奉中原王朝为正朔，然实为世袭相传的割</w:t>
        <w:br/>
        <w:t>据政权[后梁贞明六年(920)之辖区参见图2-11]。</w:t>
        <w:br/>
        <w:t>一、沙州归义军节度使(暨西汉金山国)辖区沿革</w:t>
        <w:br/>
        <w:t>西汉金山国(907—914)—沙州归义军节度使(914—959)</w:t>
        <w:br/>
        <w:t>唐安史之乱后，吐蕃乘虚进攻陇右、河西，至唐贞元三年(787)，河西节度</w:t>
      </w:r>
    </w:p>
    <w:p>
      <w:r>
        <w:br w:type="page"/>
      </w:r>
    </w:p>
    <w:p>
      <w:r>
        <w:t>544</w:t>
        <w:br/>
        <w:t>中国行政区划通史·五代十国卷</w:t>
        <w:br/>
        <w:t>九</w:t>
        <w:br/>
        <w:t>白</w:t>
        <w:br/>
        <w:t>移</w:t>
        <w:br/>
        <w:t>农米</w:t>
        <w:br/>
        <w:t>甘</w:t>
        <w:br/>
        <w:t>杨</w:t>
        <w:br/>
        <w:t>西</w:t>
        <w:br/>
        <w:t>瓜</w:t>
        <w:br/>
        <w:t>州</w:t>
        <w:br/>
        <w:t>姓</w:t>
        <w:br/>
        <w:t>州</w:t>
        <w:br/>
        <w:t>乌</w:t>
        <w:br/>
        <w:t>鹃</w:t>
        <w:br/>
        <w:t>鹃</w:t>
        <w:br/>
        <w:t>归</w:t>
        <w:br/>
        <w:t>护</w:t>
        <w:br/>
        <w:t>河</w:t>
        <w:br/>
        <w:t>义</w:t>
        <w:br/>
        <w:t>悬泉镇</w:t>
        <w:br/>
        <w:t>玉门军</w:t>
        <w:br/>
        <w:t>共期出</w:t>
        <w:br/>
        <w:t>常乐镇</w:t>
        <w:br/>
        <w:t>大并高</w:t>
        <w:br/>
        <w:t>晋昌</w:t>
        <w:br/>
        <w:t>州</w:t>
        <w:br/>
        <w:t>河</w:t>
        <w:br/>
        <w:t>蒲昌海</w:t>
        <w:br/>
        <w:t>燉煌沙州</w:t>
        <w:br/>
        <w:t>雍归镇</w:t>
        <w:br/>
        <w:t>军</w:t>
        <w:br/>
        <w:t>寿昌</w:t>
        <w:br/>
        <w:t>紫亭镇</w:t>
        <w:br/>
        <w:t>寿昌镇</w:t>
        <w:br/>
        <w:t>沙</w:t>
        <w:br/>
        <w:t>州</w:t>
        <w:br/>
        <w:t>于</w:t>
        <w:br/>
        <w:t>河</w:t>
        <w:br/>
        <w:t>度</w:t>
        <w:br/>
        <w:t>吐</w:t>
        <w:br/>
        <w:t>末</w:t>
        <w:br/>
        <w:t>且</w:t>
        <w:br/>
        <w:t>使</w:t>
        <w:br/>
        <w:t>蕃</w:t>
        <w:br/>
        <w:t>河源</w:t>
        <w:br/>
        <w:t>阗</w:t>
        <w:br/>
        <w:t>图2-11 920年沙州归义军节度使辖区示意图</w:t>
        <w:br/>
        <w:t>使所领沙、瓜2州及行甘州之地陷于吐蕃，河西节度使遂废①。唐大中二年</w:t>
        <w:br/>
        <w:t>(848)张议潮趁吐蕃内乱，起兵收复瓜、沙2州。大中三年，收复甘、肃2州。</w:t>
        <w:br/>
        <w:t>大中四年，收复伊州。大中五年，张议潮遣使入朝归附，唐宣宗遂置归义军，以</w:t>
        <w:br/>
        <w:t>张议潮为节度使，治沙州。后又一度取得石城镇。咸通二年(861)，张议潮又</w:t>
        <w:br/>
        <w:t>①郭声波：《中国行政区划通史·唐代卷》河西节度使沿革，第1029页。</w:t>
      </w:r>
    </w:p>
    <w:p>
      <w:r>
        <w:br w:type="page"/>
      </w:r>
    </w:p>
    <w:p>
      <w:r>
        <w:t>第二编·第五章 岐王辖境政区沿革 545</w:t>
        <w:br/>
        <w:t>收复凉州。至此归义军政权据有沙、瓜、肃、甘、伊、沙等6州之地，辖境达到极</w:t>
        <w:br/>
        <w:t>盛①，“西尽伊吾，东接灵武，得地四千余里，户口百万之家，六郡山河，宛然而</w:t>
        <w:br/>
        <w:t>旧。”②其后归义军的势力范围还一度达到河湟地区的鄯州及兰州以北的广武</w:t>
        <w:br/>
        <w:t>县地。到咸通七年，张议潮通过回鹘又在名义上取得了西州、庭州之地③。</w:t>
        <w:br/>
        <w:t>咸通八年张议潮入朝不归，咸通十三年张议潮病死长安。张淮深继任节</w:t>
        <w:br/>
        <w:t>度使，在其任内后期，归义军辖区有所变化。先是西州、庭州脱离了归义军的</w:t>
        <w:br/>
        <w:t>名义管辖，接着北部的伊州又为西州回鹘攻占。另外，其时河湟地区的鄯州及</w:t>
        <w:br/>
        <w:t>兰州以北的广武县地，亦不在归义军的掌控之中了④。</w:t>
        <w:br/>
        <w:t>至乾宁元年(894)，张议潮孙张承奉被推为归义军节度使。两年后，独揽</w:t>
        <w:br/>
        <w:t>大权。唐天祐二年(905)，张承奉建号西汉金山国，自立为白衣天子⑤。但由</w:t>
        <w:br/>
        <w:t>于甘州回鹘不断侵扰，后梁乾化元年(911)，派使臣与甘州回鹘约为父子之国，</w:t>
        <w:br/>
        <w:t>张承奉做了甘州回鹘可汗的儿皇帝，从此一蹶不振。西汉金山国的辖区进一</w:t>
        <w:br/>
        <w:t>步退缩，甘、凉、肃等州尽失，辖境仅有疏勒河流域的沙、瓜2州了⑥。</w:t>
        <w:br/>
        <w:t>后梁乾化四年(914)，归义军政权由张氏转入曹议金手中。</w:t>
        <w:br/>
        <w:t>至迟后梁龙德二年(922)，归义军节度使曹议金称大王⑦。</w:t>
        <w:br/>
        <w:t>大约在后唐清泰二年(935)前，曹议金对回鹘第二次用兵时，先后收复了</w:t>
        <w:br/>
        <w:t>肃州与甘州⑧。《敦煌碑铭赞辑释》P.3718《薛善通邈真赞并序》载：“自曹王秉</w:t>
        <w:br/>
        <w:t>政，收复甘、肃二州。公乃战效勇于沙场，纳忠勤于柳境。”⑨P.3556《府君庆德</w:t>
        <w:br/>
        <w:t>邈真赞并序》载：“重佥步卒元帅，又选兵马都权；职位崇隆，荣超极品。运张良</w:t>
        <w:br/>
        <w:t>之计，东静金河；立韩信之谋，北清玉塞。单枪匹马，舍躯命而张掖河边；仗剑</w:t>
        <w:br/>
        <w:t>轮刀，建功勋于燕脂山下。再举衙内师长，兼任亲从行班。……西收蕃塞，东</w:t>
        <w:br/>
        <w:t>静甘凉。”①</w:t>
        <w:br/>
        <w:t>后唐清泰二年(935)四月，甘州复为回鹘夺取。P.3718《梁幸德邈真赞并</w:t>
        <w:br/>
        <w:t>①③④⑥⑧郑炳林：《晚唐五代归义军疆域演变研究》，《历史地理》第十五辑，上海人民出版社，</w:t>
        <w:br/>
        <w:t>1999年。</w:t>
        <w:br/>
        <w:t>②《敕河西节度兵部尚书张公德政之碑》。该碑录文参见荣新江《敦煌写本&lt;敕河西节度兵部尚书张</w:t>
        <w:br/>
        <w:t>公德政之碑&gt;校考》，收入氏著《归义军史研究——唐宋时代敦煌历史考索》附录，上海古籍出版</w:t>
        <w:br/>
        <w:t>社，1996年，第401页。</w:t>
        <w:br/>
        <w:t>⑤</w:t>
        <w:br/>
        <w:t>罗振玉：《瓜沙曹氏年表》，罗继祖主编、王同策副主编：《罗振玉学述论著集》第八辑，上海古籍出</w:t>
        <w:br/>
        <w:t>版社，2010年。</w:t>
        <w:br/>
        <w:t>⑦</w:t>
        <w:br/>
        <w:t>王惠民：《一条曹议金称“大王”的新资料》，《北京图书馆馆刊》1994年第3、4期。又，荣新江认为</w:t>
        <w:br/>
        <w:t>曹议金称大王在931年至935年之间，参见氏撰《沙州归义军历任节度使称号研究》，中国敦煌吐</w:t>
        <w:br/>
        <w:t>鲁番学会编：《敦煌吐鲁番研究论文集》，汉语大词典出版社，1990年，第768—816页。</w:t>
        <w:br/>
        <w:t>⑨ 郑炳林：《敦煌碑铭赞辑释》，甘肃教育出版社，1992年，第464页。</w:t>
        <w:br/>
        <w:t>①同上书，第392—393页。</w:t>
      </w:r>
    </w:p>
    <w:p>
      <w:r>
        <w:br w:type="page"/>
      </w:r>
    </w:p>
    <w:p>
      <w:r>
        <w:t>546中国行政区划通史·五代十国卷</w:t>
        <w:br/>
        <w:t>序》载：“奉贡东朝，不辞路间之苦。乃遇睿慈合允累对，频宣封赐衣冠而难量。</w:t>
        <w:br/>
        <w:t>恩诏西陲而准奏，面迁左散骑常侍。兼使臣七十余人，意着珠珍，不可筹度。</w:t>
        <w:br/>
        <w:t>一行匡泰，逍遥往还。回程届此鬼方，忽值奸邪之略。”“路隘张掖，狁验侵</w:t>
        <w:br/>
        <w:t>缠。……于时清泰二年乙未岁四月九日题记。”①肃州也应在此期间再次为回</w:t>
        <w:br/>
        <w:t>鹘占据。P.4638《丙申年(936)正月马军武达儿状》记载：“去七月令捉道，汜</w:t>
        <w:br/>
        <w:t>都知将壮羊壹口放却。同月闻瓜州贼起，再复境界宁谧，军回至东定点检”②。</w:t>
        <w:br/>
        <w:t>其中提及的“东定”城在沙州附近，虽然此处所云“再复境界”是指瓜州被回鹘</w:t>
        <w:br/>
        <w:t>打下后再行收复，抑或是平定回鹘骚扰尚有待进一步研究，但可以肯定的是，</w:t>
        <w:br/>
        <w:t>归义军的辖区东部仅到瓜州③。</w:t>
        <w:br/>
        <w:t>此后历曹元德、曹元深至曹元忠，归义军节度使辖区基本维持在曹议金时</w:t>
        <w:br/>
        <w:t>期的规模，仅有瓜、沙2州之地，直至五代末期。《高居诲使于阗记》载：“(肃州</w:t>
        <w:br/>
        <w:t>西经吐蕃界)西至瓜州、沙州，二州多中国人，闻晋使者来，其刺史曹元深等郊</w:t>
        <w:br/>
        <w:t>迎，问使者天子起居。”④由此说明曹元深时期归义军节度使的辖区范围仅有</w:t>
        <w:br/>
        <w:t>瓜、沙2州之地。又，《弟归义军节度使曹元忠致甘州回鹘可汗状》称：“早者，</w:t>
        <w:br/>
        <w:t>当道差亲从都头曹延定，往贵道复礼。况是两地一家，并无疑阻。使人去后，</w:t>
        <w:br/>
        <w:t>只务宽快，并不提防。去五月廿七日从向东有贼出来，于雍归镇下，煞却一人，</w:t>
        <w:br/>
        <w:t>又打将马三两疋，却往东去，运后奔赵问讯，言道趁逃人来。又至六月四日悬</w:t>
        <w:br/>
        <w:t>泉镇贼下，假作往来使人，从大道，一半乘骑，一半步行，直至城门捉将，作极小</w:t>
        <w:br/>
        <w:t>口五人，亦乃奔趁相竞。其贼一十八人及前件雍归镇下，并是回鹘，亦称趁逃</w:t>
        <w:br/>
        <w:t>人来。自前或有逃人经过，只是有般次行时发书寻问，不曾队队作贼偷劫。如</w:t>
        <w:br/>
        <w:t>今道途开泰，共保一家，不期如此打劫，是何名价。又去五月十五日被肃州家</w:t>
        <w:br/>
        <w:t>一鸡悉列作引道人，领达坦贼壹伯已来，于瓜州、会稽两处同日下，打将人口及</w:t>
        <w:br/>
        <w:t>牛马。此件不忏贵道人也。况且兄弟才敦恩义，永契岁寒，有此恶弱之人，不</w:t>
        <w:br/>
        <w:t>要两地世界。到日伏希兄可汗天子细与寻问，勾当发遣，即是久远之恩幸矣。</w:t>
        <w:br/>
        <w:t>今因肃州人去，谨修状起居咨闻。”⑤由上所述可知，其时甘州回鹘兵马攻打雍</w:t>
        <w:br/>
        <w:t>归镇、骚扰悬泉镇，肃州达坦出兵攻打瓜州、会稽，故曹元忠向甘州回鹘可汗提</w:t>
        <w:br/>
        <w:t>出归还所劫人口的要求。从中可以证明肃州在甘州回鹘控制之下，曹元忠时</w:t>
        <w:br/>
        <w:t>①郑炳林：《敦煌碑铭赞辑释》，甘肃教育出版社，1992年，第450—451页。</w:t>
        <w:br/>
        <w:t>②唐耕耦、陆宏基：《敦煌社会经济文献真迹释录》第4辑，全国图书馆文献缩微复制中心，1990年，</w:t>
        <w:br/>
        <w:t>第507页。</w:t>
        <w:br/>
        <w:t>③郑炳林：《晚唐五代归义军疆域演变研究》。</w:t>
        <w:br/>
        <w:t>④《新五代史》卷74《四夷附录三·于阗》。</w:t>
        <w:br/>
        <w:t>⑤唐耕耦、陆宏基：《敦煌社会经济文献真迹释录》第4辑，第401—402页。</w:t>
      </w:r>
    </w:p>
    <w:p>
      <w:r>
        <w:br w:type="page"/>
      </w:r>
    </w:p>
    <w:p>
      <w:r>
        <w:t>第二编·第五章 岐王辖境政区沿革 547</w:t>
        <w:br/>
        <w:t>期的辖域只到瓜州东境①。</w:t>
        <w:br/>
        <w:t>(1)沙州(907—959)</w:t>
        <w:br/>
        <w:t>(2)瓜州(907—959)</w:t>
        <w:br/>
        <w:t>(3)肃州(907—911,934?—935)</w:t>
        <w:br/>
        <w:t>(4)甘州(907—911,934?—935)</w:t>
        <w:br/>
        <w:t>(5)凉州(907—911)</w:t>
        <w:br/>
        <w:t>二、沙州归义军节度使(暨西汉金山国)所辖诸州沿革</w:t>
        <w:br/>
        <w:t>1. 沙州(907—959)，治燉煌县(今甘肃敦煌市)</w:t>
        <w:br/>
        <w:t>《旧唐书》卷40《地理志三》、《新唐书》卷41《地理志五》皆载沙州领燉煌、</w:t>
        <w:br/>
        <w:t>寿昌2县。</w:t>
        <w:br/>
        <w:t>后梁开平元年(907)，沙州为张氏归义军节度使所控，领燉煌、寿昌2县及</w:t>
        <w:br/>
        <w:t>寿昌、紫亭、石城3镇②，其中寿昌、紫亭属县、镇并置，同治一地③。紫亭镇，又</w:t>
        <w:br/>
        <w:t>作子亭镇，位于沙州南境党河流域紫亭山下的党城湾，即今甘肃肃北蒙古族自</w:t>
        <w:br/>
        <w:t>治县城东南4里的党城遗址；石城镇位于沙州之西1580里的楼兰地区④。</w:t>
        <w:br/>
        <w:t>后梁乾化四年(914)后，石城镇为楼兰地区的仲云人所据。《高居诲使于阗</w:t>
        <w:br/>
        <w:t>记》载：后晋使者张匡邺、高居诲等出使于阗，途经沙州，受到归义军节度使曹元</w:t>
        <w:br/>
        <w:t>深等郊迎。“其西，渡都乡河曰阳关。沙州西曰仲云，其牙帐居胡卢碛。云仲云</w:t>
        <w:br/>
        <w:t>者，小月氏之遗种也，其人勇而好战，瓜、沙之人皆惮之。……匡邺等西行入仲云</w:t>
        <w:br/>
        <w:t>界，至大屯城，仲云遣宰相四人、都督三十七人候晋使者，匡邺等以诏书慰谕之，</w:t>
        <w:br/>
        <w:t>皆东向拜。”⑤其中提及仲云有“宰相”、“都督”，可见其已立国，居住在楼兰地</w:t>
        <w:br/>
        <w:t>区。又据敦煌写本《寿昌县地境》、S.367《沙州伊州地志》等记载，知石城镇位</w:t>
        <w:br/>
        <w:t>于屯城之西，故可断在曹氏归义军时期(914后)石城镇为仲云人所据。</w:t>
        <w:br/>
        <w:t>此后至五代末，沙州领燉煌、寿昌2县及寿昌、紫亭2镇⑦。</w:t>
        <w:br/>
        <w:t>①郑炳林：《晚唐五代归义军疆域演变研究》。</w:t>
        <w:br/>
        <w:t>②郑炳林：《晚唐五代敦煌归义军行政区划制度研究(之二)》，《敦煌研究》2002年第3期；冯培红：</w:t>
        <w:br/>
        <w:t>《归义军镇制考》，《敦煌吐鲁番研究》第九卷，中华书局，2006年。</w:t>
        <w:br/>
        <w:t>③</w:t>
        <w:br/>
        <w:t>晚唐五代归义军时期，在所领诸州的非附郭县地，一般按例实行县、镇并置，同治一地(参见郑炳</w:t>
        <w:br/>
        <w:t>林：《晚唐五代敦煌归义军行政区划制度研究(之二)》)，但是否必然如此，尚待进一步探究(参见</w:t>
        <w:br/>
        <w:t>冯培红：《归义军镇制考》)，故本节在所述归义军诸州所置县镇之时，仍以有明确史料记载者为标</w:t>
        <w:br/>
        <w:t>准，对县镇的叙述不作划一处理。</w:t>
        <w:br/>
        <w:t>④⑥冯培红：《归义军镇制考》。</w:t>
        <w:br/>
        <w:t>⑤《新五代史》卷74《四夷附录三·于阗》。</w:t>
        <w:br/>
        <w:t>⑦ 在曹氏归义军的晚期，还另置有紫亭县，与紫亭镇并置。莫高窟第431窟窟檐后梁上有红底墨书</w:t>
        <w:br/>
        <w:t>的题记云“□(窟)主节度内亲从知紫亭县令兼衙前都押衙银青光禄大夫检校刑部尚书兼御史大</w:t>
        <w:br/>
        <w:t>夫上柱国阎员清”，窟檐前梁有归义军节度使曹延禄的题记，时间在太平兴国五年(980)，据此可</w:t>
        <w:br/>
        <w:t>知至迟在曹氏归义军后期已设有紫亭县。参见郑炳林：《晚唐五代敦煌归义军行政区划制度研究</w:t>
        <w:br/>
        <w:t>(之二)》。</w:t>
      </w:r>
    </w:p>
    <w:p>
      <w:r>
        <w:br w:type="page"/>
      </w:r>
    </w:p>
    <w:p>
      <w:r>
        <w:t>548 中国行政区划通史·五代十国卷</w:t>
        <w:br/>
        <w:t>(1)燉煌县(907—959)</w:t>
        <w:br/>
        <w:t>(2) 寿昌县(907—959)</w:t>
        <w:br/>
        <w:t>(3)寿昌镇(907—959)</w:t>
        <w:br/>
        <w:t>(4)紫亭镇(907—959)</w:t>
        <w:br/>
        <w:t>(5)石城镇(907—914?)</w:t>
        <w:br/>
        <w:t>2. 瓜州(907—959)，治晋昌县(今甘肃瓜州县东南)</w:t>
        <w:br/>
        <w:t>《旧唐书》卷40《地理志三》、《新唐书》卷41《地理志五》皆载瓜州领晋昌、</w:t>
        <w:br/>
        <w:t>常乐2县。</w:t>
        <w:br/>
        <w:t>后梁开平元年(907)，瓜州为张氏归义军节度使所控，领晋昌、常乐2县及</w:t>
        <w:br/>
        <w:t>常乐、悬泉、雍归、新城等4镇，其中常乐属县、镇并置，同治一地①。常乐镇位</w:t>
        <w:br/>
        <w:t>于城西115公里处，即今甘肃瓜州县南岔镇六工破城；悬泉镇位于今甘肃瓜州</w:t>
        <w:br/>
        <w:t>县锁阳城镇破城子；雍归镇，又作邕归镇，在榆林窟南70里处之石包城；新城</w:t>
        <w:br/>
        <w:t>镇位于瓜州县东北80里处，即今甘肃瓜州县布隆吉乡旱湖脑古城②。</w:t>
        <w:br/>
        <w:t>后梁乾化元年(911)，归义军节度使所领肃州失守后，以玉门镇来属。玉</w:t>
        <w:br/>
        <w:t>门镇本肃州属镇，是年，肃州大片辖境陷于回鹘，归义军节度使便以玉门镇改</w:t>
        <w:br/>
        <w:t>属瓜州。</w:t>
        <w:br/>
        <w:t>大约在后梁乾化四年(914)，玉门镇改为玉门军③。</w:t>
        <w:br/>
        <w:t>后周广顺三年(953)，新置新乡镇(位于瓜州城东南180里处，即今甘肃玉</w:t>
        <w:br/>
        <w:t>门市昌马乡)。经学者考证，S.8516《后周广顺三年(953)十二月十九日归义</w:t>
        <w:br/>
        <w:t>军节度使元忠榜》即为归义军节度使曹元忠设置乡镇的榜文④，其中提及：“右</w:t>
        <w:br/>
        <w:t>奉处分，盖闻□封建邑，先看□山川，阡陌堪居，□乃置城立社。况河□境部，</w:t>
        <w:br/>
        <w:t>旧日总有人民。因为土蕃吞侵，便有多投停废。伏自犬王治世，方便再置安</w:t>
        <w:br/>
        <w:t>城。自把已来，例皆快活。唯残新乡要镇，未及安置军人。今岁初春，乃遣少</w:t>
        <w:br/>
        <w:t>多人口耕种一熟，早得二载喉粮，柴在□头，使是觅得活处。仍仰乡城百姓审</w:t>
        <w:br/>
        <w:t>细思量，空莫执愚。”⑤另外，在P.3727《后周广顺五年(955)正月都知兵马使</w:t>
        <w:br/>
        <w:t>吕留延阴义进等上太保衙状》中亦有新乡镇的记载。新乡镇地本属肃州辖境，</w:t>
        <w:br/>
        <w:t>而曹氏归义军时期，肃州早已陷落，为附属于甘州回鹘的肃州家所据，故此时</w:t>
        <w:br/>
        <w:t>所新置的新乡镇当属瓜州⑥。</w:t>
        <w:br/>
        <w:t>又，大约在广顺三年(953)新置新乡镇的同时，亦新置会稽镇(位于瓜州城</w:t>
        <w:br/>
        <w:t>① 郑炳林：《晚唐五代敦煌归义军行政区划制度研究(之二)》;冯培红：《归义军镇制考》。</w:t>
        <w:br/>
        <w:t>②⑥冯培红：《归义军镇制考》。</w:t>
        <w:br/>
        <w:t>③ 因在曹氏归义军时期，仅见玉门镇，而无玉门军之载，故可推知其时玉门镇为玉门军所取代。参</w:t>
        <w:br/>
        <w:t>见冯培红：《归义军镇制考》。</w:t>
        <w:br/>
        <w:t>④冯培红《归义军镇制考》文转述荣新江观点。</w:t>
        <w:br/>
        <w:t>⑤ 宁可主编：《英藏敦煌文献(汉文佛经以外部分)》第12卷，四川人民出版社，1995年，第145—</w:t>
        <w:br/>
        <w:t>147页。</w:t>
      </w:r>
    </w:p>
    <w:p>
      <w:r>
        <w:br w:type="page"/>
      </w:r>
    </w:p>
    <w:p>
      <w:r>
        <w:t>第二编·第五章 岐王辖境政区沿革 549</w:t>
        <w:br/>
        <w:t>东北，即今瓜州县东36里处的小宛破城)。此由P.3727v《后周广顺五年</w:t>
        <w:br/>
        <w:t>(955)正月都知兵马使吕留延阴义进等上太保衙状》中所载“有马踪多少骑，数</w:t>
        <w:br/>
        <w:t>来入会稽、新乡、雍归、新城管界”之语可推知①。</w:t>
        <w:br/>
        <w:t>至五代末，瓜州领晋昌、常乐2县及常乐、悬泉、雍归、新城、新乡、会稽等</w:t>
        <w:br/>
        <w:t>6镇及玉门军1军。</w:t>
        <w:br/>
        <w:t>(1)晋昌县(907—959)</w:t>
        <w:br/>
        <w:t>(2)常乐县(907—959)</w:t>
        <w:br/>
        <w:t>(3)常乐镇(907—959)</w:t>
        <w:br/>
        <w:t>(4)悬泉镇(907—959)</w:t>
        <w:br/>
        <w:t>(5)雍归镇(907—959)</w:t>
        <w:br/>
        <w:t>(6)新城镇(907—959)</w:t>
        <w:br/>
        <w:t>(7)玉门镇(911—914)—玉门军(914?—959)</w:t>
        <w:br/>
        <w:t>(8)新乡镇(953—959)</w:t>
        <w:br/>
        <w:t>(9)会稽镇(953?—959)</w:t>
        <w:br/>
        <w:t>3. 肃州(907—911,934?—935)，治酒泉县(今甘肃酒泉市)</w:t>
        <w:br/>
        <w:t>《旧唐书》卷40《地理志三》载肃州领酒泉、福禄2县；《新唐书》卷41《地理</w:t>
        <w:br/>
        <w:t>志五》载肃州辖酒泉、福禄、玉门等3县。</w:t>
        <w:br/>
        <w:t>后梁开平元年(907)，肃州为张氏归义军节度使所控，肃州领酒泉、福禄、</w:t>
        <w:br/>
        <w:t>振武②等3县及玉门镇1镇。</w:t>
        <w:br/>
        <w:t>后梁乾化元年(911)，肃州陷于回鹘，玉门镇当在此时别属瓜州(参见上文</w:t>
        <w:br/>
        <w:t>瓜州沿革）。</w:t>
        <w:br/>
        <w:t>大约在后唐清泰二年(935)前，曹氏归义军节度使对回鹘第二次用兵时，</w:t>
        <w:br/>
        <w:t>收复了肃州，仍当领酒泉、福禄、振武等3县。</w:t>
        <w:br/>
        <w:t>后唐清泰二年(935)，肃州再次陷于回鹘。</w:t>
        <w:br/>
        <w:t>(1)酒泉县(907—911,934?—935)</w:t>
        <w:br/>
        <w:t>(2)福禄县(907—911,934?—935)</w:t>
        <w:br/>
        <w:t>(3)振武县(907—911,934?—935)</w:t>
        <w:br/>
        <w:t>(4)玉门镇(907—911)</w:t>
        <w:br/>
        <w:t>4. 甘州(907—911,934?—935)，治张掖县(今甘肃张掖市)</w:t>
        <w:br/>
        <w:t>《旧唐书》卷40《地理志三》、《新唐书》卷41《地理志五》皆载甘州领张掖、</w:t>
        <w:br/>
        <w:t>删丹2县。</w:t>
        <w:br/>
        <w:t>①冯培红：《归义军镇制考》。</w:t>
        <w:br/>
        <w:t>②P.2672《胡桐树诗十二首》中有“金河，亦名呼蚕水。县名标振武，波浪出西凉。直入居延海，分流</w:t>
        <w:br/>
        <w:t>洗战场。塞城滋黍稷，地利赖金汤。道性通川静，风涛怨异乡”之载，而金河即今酒泉北大河，其</w:t>
        <w:br/>
        <w:t>时属肃州管辖区域。故郑炳林据此认为归义军据肃州时领有振武县。又，振武县之名不见于新</w:t>
        <w:br/>
        <w:t>旧《唐书·地理志》、《元和郡县图志》、《通典·州郡典》等地理志书，或是归义军时期新置，或是将</w:t>
        <w:br/>
        <w:t>原有旧县更名，待考(参见郑炳林：《晚唐五代敦煌归义军行政区划制度研究(之二)》)。此处暂将</w:t>
        <w:br/>
        <w:t>振武县视为归义军新置之县。</w:t>
      </w:r>
    </w:p>
    <w:p>
      <w:r>
        <w:br w:type="page"/>
      </w:r>
    </w:p>
    <w:p>
      <w:r>
        <w:t>550 中国行政区划通史·五代十国卷</w:t>
        <w:br/>
        <w:t>后梁开平元年(907)，甘州为张氏归义军节度使所控，仍当领张掖、删丹</w:t>
        <w:br/>
        <w:t>2县①。</w:t>
        <w:br/>
        <w:t>后梁乾化元年(911)，甘州陷于回鹘。</w:t>
        <w:br/>
        <w:t>大约在后唐清泰二年(935)前，曹氏归义军节度使对回鹘第二次用兵时，</w:t>
        <w:br/>
        <w:t>收复了甘州，仍领张掖、删丹2县。</w:t>
        <w:br/>
        <w:t>后唐清泰二年(935)，甘州再次陷于回鹘。</w:t>
        <w:br/>
        <w:t>(1)张掖县(907—911,934?—935)</w:t>
        <w:br/>
        <w:t>(2)删丹县(907—911,934?—935)</w:t>
        <w:br/>
        <w:t>5. 凉州(907—911)，治姑臧县(今甘肃武威市)</w:t>
        <w:br/>
        <w:t>《旧唐书》卷40《地理志三》、《新唐书》卷41《地理志五》皆载凉州领姑臧、</w:t>
        <w:br/>
        <w:t>神乌、昌松、天宝、嘉麟等5县。</w:t>
        <w:br/>
        <w:t>后梁开平元年(907)，凉州为张氏归义军节度使所控，仍当领姑臧、神乌、</w:t>
        <w:br/>
        <w:t>昌松、番禾(天宝县更名）、嘉麟等5县②。</w:t>
        <w:br/>
        <w:t>至后梁乾化元年(911)，凉州陷于回鹘。</w:t>
        <w:br/>
        <w:t>(1) 姑臧县(907—911)</w:t>
        <w:br/>
        <w:t>(2)神乌县(907—911)</w:t>
        <w:br/>
        <w:t>(3) 昌松县(907—911)</w:t>
        <w:br/>
        <w:t>(4)番禾县(907—911)</w:t>
        <w:br/>
        <w:t>(5)嘉麟县(907—911)</w:t>
        <w:br/>
        <w:t>①②郑炳林：《晚唐五代敦煌归义军行政区划制度研究(之二)》。</w:t>
      </w:r>
    </w:p>
    <w:p>
      <w:r>
        <w:br w:type="page"/>
      </w:r>
    </w:p>
    <w:p>
      <w:r>
        <w:t>7</w:t>
      </w:r>
    </w:p>
    <w:p>
      <w:r>
        <w:br w:type="page"/>
      </w:r>
    </w:p>
    <w:p>
      <w:r>
        <w:t>[ Gener al I nf or nat i on]</w:t>
        <w:br/>
        <w:t>书名=a</w:t>
        <w:br/>
        <w:t>SS号=14340622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