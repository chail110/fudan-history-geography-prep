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国移目</w:t>
        <w:br/>
        <w:t>民史</w:t>
        <w:br/>
        <w:t>第一卷</w:t>
        <w:br/>
        <w:t>●导</w:t>
        <w:br/>
        <w:t>论</w:t>
        <w:br/>
        <w:t>葛剑雄著</w:t>
        <w:br/>
        <w:t>●大事年表</w:t>
        <w:br/>
        <w:t>葛剑雄</w:t>
        <w:br/>
        <w:t xml:space="preserve"> 吴松弟 曹树基 编</w:t>
        <w:br/>
        <w:t>福建人民出版社</w:t>
        <w:br/>
        <w:t>1997年7月·福州</w:t>
      </w:r>
    </w:p>
    <w:p>
      <w:r>
        <w:br w:type="page"/>
      </w:r>
    </w:p>
    <w:p>
      <w:r>
        <w:t>中国移民史 第一卷</w:t>
        <w:br/>
        <w:t>ZHONGGUO YIMIN SHI</w:t>
        <w:br/>
        <w:t>导论葛剑雄著</w:t>
        <w:br/>
        <w:t>大事年表</w:t>
        <w:br/>
        <w:t>葛剑雄 吴松弟</w:t>
        <w:br/>
        <w:t>曹树基编</w:t>
        <w:br/>
        <w:t>出版发行</w:t>
        <w:br/>
        <w:t>福建人民出版社</w:t>
        <w:br/>
        <w:t>地址：（350001）福州市东水路76号</w:t>
        <w:br/>
        <w:t>电话：(0591)7536862 传真：（0591)7552086</w:t>
        <w:br/>
        <w:t>排</w:t>
        <w:br/>
        <w:t>版</w:t>
        <w:br/>
        <w:t>上海杰申电脑排版有限公司</w:t>
        <w:br/>
        <w:t>地址：（200041）上海市新闸路1209弄60号</w:t>
        <w:br/>
        <w:t>电话：(021) 62584555 传真：(021) 62584555</w:t>
        <w:br/>
        <w:t>印</w:t>
        <w:br/>
        <w:t>刷</w:t>
        <w:br/>
        <w:t>福建地质印刷厂</w:t>
        <w:br/>
        <w:t>地址：（350011）福州市塔头路2号</w:t>
        <w:br/>
        <w:t>850mm×1168mm 1/32 13.375 印张 2 插页 304 千字</w:t>
        <w:br/>
        <w:t>1997年7月第1版第一次印刷</w:t>
        <w:br/>
        <w:t>印数：1-3000册</w:t>
        <w:br/>
        <w:t>ISBN7-211-02930-7/K·211</w:t>
        <w:br/>
        <w:t>定价：25.50元</w:t>
        <w:br/>
        <w:t>本书如有印装质量问题，影响阅读，请直接向承印厂调换。</w:t>
      </w:r>
    </w:p>
    <w:p>
      <w:r>
        <w:br w:type="page"/>
      </w:r>
    </w:p>
    <w:p>
      <w:r>
        <w:t>全书总目</w:t>
        <w:br/>
        <w:t>第一卷 导论</w:t>
        <w:br/>
        <w:t>第一章 移民的定义和本书研究的范围</w:t>
        <w:br/>
        <w:t>第二章中国移民史的分期、历代移民的类型和特点</w:t>
        <w:br/>
        <w:t>第三章 研究中国移民史的意义：移民对中国的伟大贡献</w:t>
        <w:br/>
        <w:t>第四章 研究中国移民史的基本方法和手段</w:t>
        <w:br/>
        <w:t>大事年表(约公元前21世纪—1949年)</w:t>
        <w:br/>
        <w:t>第二卷 先秦至南北朝时期</w:t>
        <w:br/>
        <w:t>第一章 先秦时期</w:t>
        <w:br/>
        <w:t>第二章 秦汉三国时期移民的社会与自然背景</w:t>
        <w:br/>
        <w:t>第三章 秦朝：大移民时代</w:t>
        <w:br/>
        <w:t>第四章 汉代的关中和洛阳</w:t>
        <w:br/>
        <w:t>第五章 西北地区的移民</w:t>
        <w:br/>
        <w:t>第六章匈奴、鲜卑、西域和东北地区的汉人移民</w:t>
        <w:br/>
        <w:t>第七章 少数民族的内徙和西迁</w:t>
        <w:br/>
        <w:t>第八章 汉人南下的序幕和分裂中的内聚迁移</w:t>
        <w:br/>
        <w:t>1</w:t>
      </w:r>
    </w:p>
    <w:p>
      <w:r>
        <w:br w:type="page"/>
      </w:r>
    </w:p>
    <w:p>
      <w:r>
        <w:t>第九章 晋南北朝时期移民的社会与自然背景</w:t>
        <w:br/>
        <w:t>第十章 永嘉乱后的人口大迁移</w:t>
        <w:br/>
        <w:t>第十一章 汉族向西北、东北和北方的迁移</w:t>
        <w:br/>
        <w:t>第十二章 少数民族的进一步内迁</w:t>
        <w:br/>
        <w:t>第十三章 十六国和北朝的移民</w:t>
        <w:br/>
        <w:t>第三卷 隋唐五代时期</w:t>
        <w:br/>
        <w:t>第一章 隋唐五代移民的社会与自然背景</w:t>
        <w:br/>
        <w:t>第二章 周边民族的内迁：迁移背景、北方民族</w:t>
        <w:br/>
        <w:t>第三章 周边民族的内迁：西方民族</w:t>
        <w:br/>
        <w:t>第四章 周边民族的内迁：东北方民族</w:t>
        <w:br/>
        <w:t>第五章 周边民族的内迁：移民影响(上)</w:t>
        <w:br/>
        <w:t>第六章 周边民族的内迁：移民影响(下)</w:t>
        <w:br/>
        <w:t>第七章 汉族人民向边疆的迁移</w:t>
        <w:br/>
        <w:t>第八章 唐后期五代北方人民的南迁：迁移过程</w:t>
        <w:br/>
        <w:t>第九章 唐后期五代北方人民的南迁：移民分布(上)</w:t>
        <w:br/>
        <w:t>第十章 唐后期五代北方人民的南迁：移民分布(下)</w:t>
        <w:br/>
        <w:t>第十一章 唐后期五代北方人民的南迁：移民影响(上)</w:t>
        <w:br/>
        <w:t>第十二章 唐后期五代北方人民的南迁：移民影响(下)</w:t>
        <w:br/>
        <w:t>第十三章 其他地区的人口迁移</w:t>
        <w:br/>
        <w:t>第四卷 辽宋金元时期</w:t>
        <w:br/>
        <w:t>第一章 辽宋金元时期移民的社会与自然背景</w:t>
        <w:br/>
        <w:t>第二章 辽北宋西夏时期华北地区的人口迁移</w:t>
        <w:br/>
        <w:t>第三章 辽金时期东北地区的人口迁移(上)</w:t>
        <w:br/>
        <w:t>第四章 辽金时期东北地区的人口迁移(下)</w:t>
        <w:br/>
        <w:t>第五章 金代华北地区的人口迁移</w:t>
        <w:br/>
        <w:t>2</w:t>
      </w:r>
    </w:p>
    <w:p>
      <w:r>
        <w:br w:type="page"/>
      </w:r>
    </w:p>
    <w:p>
      <w:r>
        <w:t>第六章 宋代南方土著人民的迁移(上)</w:t>
        <w:br/>
        <w:t>第七章 宋代南方土著人民的迁移(下)</w:t>
        <w:br/>
        <w:t>第八章 靖康乱后北方人民的南迁：迁移过程</w:t>
        <w:br/>
        <w:t>第九章 靖康乱后北方人民的南迁：分布地区(上)</w:t>
        <w:br/>
        <w:t>第十章 靖康乱后北方人民的南迁：分布地区(下)</w:t>
        <w:br/>
        <w:t>第十一章 靖康乱后北方人民的南迁：移民数量、迁移路线</w:t>
        <w:br/>
        <w:t>和入籍过程</w:t>
        <w:br/>
        <w:t>第十二章 靖康乱后北方人民的南迁：移民与南宋政治</w:t>
        <w:br/>
        <w:t>第十三章 靖康乱后北方人民的南迁：移民与南宋经济</w:t>
        <w:br/>
        <w:t>第十四章 靖康乱后北方人民的南迁：移民与南宋文化</w:t>
        <w:br/>
        <w:t>第十五章 蒙元时期非汉民族的内迁(上)</w:t>
        <w:br/>
        <w:t>第十六章 蒙元时期非汉民族的内迁(下)</w:t>
        <w:br/>
        <w:t>第十七章 非汉民族内迁与蒙元社会</w:t>
        <w:br/>
        <w:t>第十八章 蒙元时期汉族人民的迁移</w:t>
        <w:br/>
        <w:t>第五卷 明时期</w:t>
        <w:br/>
        <w:t>第一章 明时期移民的社会与自然背景</w:t>
        <w:br/>
        <w:t>第二章 洪武大移民：京师篇</w:t>
        <w:br/>
        <w:t>第三章 洪武大移民：湖广篇(上)</w:t>
        <w:br/>
        <w:t>第四章 洪武大移民：湖广篇(下)</w:t>
        <w:br/>
        <w:t>—兼论湖广填四川</w:t>
        <w:br/>
        <w:t>第五章 洪武大移民：山东篇</w:t>
        <w:br/>
        <w:t>第六章 洪武大移民：北平、河南篇</w:t>
        <w:br/>
        <w:t>第七章 洪武大移民：边疆篇</w:t>
        <w:br/>
        <w:t>第八章 永乐移民</w:t>
        <w:br/>
        <w:t>第九章 流民和客民</w:t>
        <w:br/>
        <w:t>第十章 民族人口迁移</w:t>
        <w:br/>
        <w:t>3</w:t>
      </w:r>
    </w:p>
    <w:p>
      <w:r>
        <w:br w:type="page"/>
      </w:r>
    </w:p>
    <w:p>
      <w:r>
        <w:t>第十一章移民与人口、经济和文化</w:t>
        <w:br/>
        <w:t>第六卷 清民国时期</w:t>
        <w:br/>
        <w:t>第一章 清 民国时期移民的社会和自然环境</w:t>
        <w:br/>
        <w:t>第二章 清兵入关与满族迁移</w:t>
        <w:br/>
        <w:t>第三章 西南移民潮：湖广填四川</w:t>
        <w:br/>
        <w:t>第四章 西南移民潮：陕南、湘鄂西、黔、滇地区</w:t>
        <w:br/>
        <w:t>第五章 东南棚民与客家：江西南部和中部</w:t>
        <w:br/>
        <w:t>第六章</w:t>
        <w:br/>
        <w:t>东南棚民与客家：江西北部</w:t>
        <w:br/>
        <w:t>第七章</w:t>
        <w:br/>
        <w:t>东南棚民与客家：湘东、浙江与皖南</w:t>
        <w:br/>
        <w:t>第八章 台湾的移民垦殖</w:t>
        <w:br/>
        <w:t>第九章 岭南的客家移民</w:t>
        <w:br/>
        <w:t>第十章 太平天国战后的移民</w:t>
        <w:br/>
        <w:t>第十一章 北方地区的移民</w:t>
        <w:br/>
        <w:t>第十二章 海外移民</w:t>
        <w:br/>
        <w:t>第十三章 民族人口迁移</w:t>
        <w:br/>
        <w:t>第十四章</w:t>
        <w:br/>
        <w:t>城市化移民</w:t>
        <w:br/>
        <w:t>第十五章 移民与近代中国</w:t>
      </w:r>
    </w:p>
    <w:p>
      <w:r>
        <w:br w:type="page"/>
      </w:r>
    </w:p>
    <w:p>
      <w:r>
        <w:t>目录</w:t>
        <w:br/>
        <w:t>导论</w:t>
        <w:br/>
        <w:t>第一章</w:t>
        <w:br/>
        <w:t>移民的定义和本书研究的范围</w:t>
        <w:br/>
        <w:t>3</w:t>
        <w:br/>
        <w:t>第一节“移民”一词现有的解释</w:t>
        <w:br/>
        <w:t>3</w:t>
        <w:br/>
        <w:t>古籍中的“移民”及其同义词的含义</w:t>
        <w:br/>
        <w:t>3</w:t>
        <w:br/>
        <w:t>当代使用的“移民”及其同义词的含义</w:t>
        <w:br/>
        <w:t>5</w:t>
        <w:br/>
        <w:t>第二节</w:t>
        <w:br/>
        <w:t>本书的定义</w:t>
        <w:br/>
        <w:t>10</w:t>
        <w:br/>
        <w:t>移民的数量意义</w:t>
        <w:br/>
        <w:t>11</w:t>
        <w:br/>
        <w:t>移民的迁移距离的意义</w:t>
        <w:br/>
        <w:t>14</w:t>
        <w:br/>
        <w:t>三</w:t>
        <w:br/>
        <w:t>移民的居留时间的意义</w:t>
        <w:br/>
        <w:t>17</w:t>
        <w:br/>
        <w:t>四</w:t>
        <w:br/>
        <w:t>移民与其他类型的迁移人口之间的关系</w:t>
        <w:br/>
        <w:t>19</w:t>
        <w:br/>
        <w:t>第三节</w:t>
        <w:br/>
        <w:t>中国移民史研究的对象和具体内容</w:t>
        <w:br/>
        <w:t>23</w:t>
        <w:br/>
        <w:t>移民的迁移过程</w:t>
        <w:br/>
        <w:t>23</w:t>
        <w:br/>
        <w:t>1. 迁出地</w:t>
        <w:br/>
        <w:t>23</w:t>
        <w:br/>
        <w:t>2. 迁出地的状况</w:t>
        <w:br/>
        <w:t>25</w:t>
        <w:br/>
        <w:t>3. 迁出地对移民的推力</w:t>
        <w:br/>
        <w:t>26</w:t>
        <w:br/>
        <w:t>4. 始迁时间</w:t>
        <w:br/>
        <w:t>27</w:t>
        <w:br/>
        <w:t>5. 迁出时的数量</w:t>
        <w:br/>
        <w:t>27</w:t>
        <w:br/>
        <w:t>1</w:t>
      </w:r>
    </w:p>
    <w:p>
      <w:r>
        <w:br w:type="page"/>
      </w:r>
    </w:p>
    <w:p>
      <w:r>
        <w:t>6. 迁移的方向、路线</w:t>
        <w:br/>
        <w:t>28</w:t>
        <w:br/>
        <w:t>7. 迁移距离(地理距离和社会文化距离)</w:t>
        <w:br/>
        <w:t>29</w:t>
        <w:br/>
        <w:t>8. 迁人地的状况</w:t>
        <w:br/>
        <w:t>30</w:t>
        <w:br/>
        <w:t>9. 迁人地的拉力</w:t>
        <w:br/>
        <w:t>31</w:t>
        <w:br/>
        <w:t>10. 迁出地与迁入地以外的作用力</w:t>
        <w:br/>
        <w:t>32</w:t>
        <w:br/>
        <w:t>11. 定居的过程和数量</w:t>
        <w:br/>
        <w:t>32</w:t>
        <w:br/>
        <w:t>12. 移民后裔</w:t>
        <w:br/>
        <w:t>34</w:t>
        <w:br/>
        <w:t>移民的影响</w:t>
        <w:br/>
        <w:t>35</w:t>
        <w:br/>
        <w:t>三移民运动的规律</w:t>
        <w:br/>
        <w:t>37</w:t>
        <w:br/>
        <w:t>第四节</w:t>
        <w:br/>
        <w:t>中国移民史的空间范围—历史时期的中国</w:t>
        <w:br/>
        <w:t>37</w:t>
        <w:br/>
        <w:t>第五节</w:t>
        <w:br/>
        <w:t>中国移民史的时间范围</w:t>
        <w:br/>
        <w:t>68</w:t>
        <w:br/>
        <w:t>第二章</w:t>
        <w:br/>
        <w:t>中国移民史的分期、历代移民的类型和特点</w:t>
        <w:br/>
        <w:t>42</w:t>
        <w:br/>
        <w:t>第一节 中国移民史的分期</w:t>
        <w:br/>
        <w:t>42</w:t>
        <w:br/>
        <w:t>第一阶段：先秦时期(公元前220年前)</w:t>
        <w:br/>
        <w:t>43</w:t>
        <w:br/>
        <w:t>二 第二阶段：秦朝至元末(公元前221年一公元1368年)</w:t>
        <w:br/>
        <w:t>三 第三阶段：明初至太平天国起义爆发前(1368一1850年）46</w:t>
        <w:br/>
        <w:t>四 第四阶段：太平天国起义至20世纪上半叶(1851-1950</w:t>
        <w:br/>
        <w:t>年)</w:t>
        <w:br/>
        <w:t>46</w:t>
        <w:br/>
        <w:t>五 各阶段内部的分期</w:t>
        <w:br/>
        <w:t>47</w:t>
        <w:br/>
        <w:t>第二节</w:t>
        <w:br/>
        <w:t>移民的基本性质生存型和发展型</w:t>
        <w:br/>
        <w:t>48</w:t>
        <w:br/>
        <w:t>生存型移民</w:t>
        <w:br/>
        <w:t>49</w:t>
        <w:br/>
        <w:t>发展型移民</w:t>
        <w:br/>
        <w:t>50</w:t>
        <w:br/>
        <w:t>三 生存型移民与发展型移民的关系</w:t>
        <w:br/>
        <w:t>50</w:t>
        <w:br/>
        <w:t>第三节 移民的主要类型和特点</w:t>
        <w:br/>
        <w:t>54</w:t>
        <w:br/>
        <w:t>自南而北的生存型移民</w:t>
        <w:br/>
        <w:t>54</w:t>
        <w:br/>
        <w:t>以行政或军事手段推行的强制性移民</w:t>
        <w:br/>
        <w:t>60</w:t>
        <w:br/>
        <w:t>2</w:t>
      </w:r>
    </w:p>
    <w:p>
      <w:r>
        <w:br w:type="page"/>
      </w:r>
    </w:p>
    <w:p>
      <w:r>
        <w:t>三 从平原到山区、从内地到边疆的开发性移民</w:t>
        <w:br/>
        <w:t>65</w:t>
        <w:br/>
        <w:t>四 北方牧业民族或非华夏族的内徙与西迁</w:t>
        <w:br/>
        <w:t>69</w:t>
        <w:br/>
        <w:t>五</w:t>
        <w:br/>
        <w:t>东南沿海地区对海外的移民</w:t>
        <w:br/>
        <w:t>71</w:t>
        <w:br/>
        <w:t>第三章</w:t>
        <w:br/>
        <w:t>研究中国移民史的意义：移民对中国的</w:t>
        <w:br/>
        <w:t>伟大贡献</w:t>
        <w:br/>
        <w:t>75</w:t>
        <w:br/>
        <w:t>第一节</w:t>
        <w:br/>
        <w:t>移民与中国疆域</w:t>
        <w:br/>
        <w:t>76</w:t>
        <w:br/>
        <w:t>中原王朝的疆域与移民</w:t>
        <w:br/>
        <w:t>76</w:t>
        <w:br/>
        <w:t>二 边区政权的扩张和内迁</w:t>
        <w:br/>
        <w:t>81</w:t>
        <w:br/>
        <w:t>三 中国疆域的定型与巩固</w:t>
        <w:br/>
        <w:t>84</w:t>
        <w:br/>
        <w:t>第二节 移民与中华民族</w:t>
        <w:br/>
        <w:t>86</w:t>
        <w:br/>
        <w:t>华夏汉族的形成和壮大</w:t>
        <w:br/>
        <w:t>86</w:t>
        <w:br/>
        <w:t>二少数民族的发展和变化</w:t>
        <w:br/>
        <w:t>06</w:t>
        <w:br/>
        <w:t>三多民族共同体的形成</w:t>
        <w:br/>
        <w:t>94</w:t>
        <w:br/>
        <w:t>第三节 移民与地区开发</w:t>
        <w:br/>
        <w:t>97</w:t>
        <w:br/>
        <w:t>移民与农业社会的地区开发</w:t>
        <w:br/>
        <w:t>97</w:t>
        <w:br/>
        <w:t>移民与地区重新开发</w:t>
        <w:br/>
        <w:t>66</w:t>
        <w:br/>
        <w:t>三移民与近代城市的发展</w:t>
        <w:br/>
        <w:t>101</w:t>
        <w:br/>
        <w:t>第四节</w:t>
        <w:br/>
        <w:t>移民与文化</w:t>
        <w:br/>
        <w:t>102</w:t>
        <w:br/>
        <w:t>学术文化</w:t>
        <w:br/>
        <w:t>103</w:t>
        <w:br/>
        <w:t>二</w:t>
        <w:br/>
        <w:t>制度文化</w:t>
        <w:br/>
        <w:t>109</w:t>
        <w:br/>
        <w:t>三</w:t>
        <w:br/>
        <w:t>艺术</w:t>
        <w:br/>
        <w:t>111</w:t>
        <w:br/>
        <w:t>1. 音乐舞蹈</w:t>
        <w:br/>
        <w:t>111</w:t>
        <w:br/>
        <w:t>2. 戏剧</w:t>
        <w:br/>
        <w:t>114</w:t>
        <w:br/>
        <w:t>四方言</w:t>
        <w:br/>
        <w:t>115</w:t>
        <w:br/>
        <w:t>1. 北方方言(官话方言)区</w:t>
        <w:br/>
        <w:t>116</w:t>
        <w:br/>
        <w:t>2. 吴语区</w:t>
        <w:br/>
        <w:t>117</w:t>
        <w:br/>
        <w:t>3</w:t>
      </w:r>
    </w:p>
    <w:p>
      <w:r>
        <w:br w:type="page"/>
      </w:r>
    </w:p>
    <w:p>
      <w:r>
        <w:t>3. 湘语区</w:t>
        <w:br/>
        <w:t>118</w:t>
        <w:br/>
        <w:t>4. 赣语区</w:t>
        <w:br/>
        <w:t>119</w:t>
        <w:br/>
        <w:t>5. 客家方言区</w:t>
        <w:br/>
        <w:t>119</w:t>
        <w:br/>
        <w:t>6. 闽语区</w:t>
        <w:br/>
        <w:t>120</w:t>
        <w:br/>
        <w:t>7. 粤语区</w:t>
        <w:br/>
        <w:t>121</w:t>
        <w:br/>
        <w:t>五</w:t>
        <w:br/>
        <w:t>宗教与信仰</w:t>
        <w:br/>
        <w:t>121</w:t>
        <w:br/>
        <w:t>1. 道教</w:t>
        <w:br/>
        <w:t>122</w:t>
        <w:br/>
        <w:t>2. 佛教</w:t>
        <w:br/>
        <w:t>123</w:t>
        <w:br/>
        <w:t>3. 伊斯兰教和摩尼教</w:t>
        <w:br/>
        <w:t>124</w:t>
        <w:br/>
        <w:t>4. 民间信仰</w:t>
        <w:br/>
        <w:t>125</w:t>
        <w:br/>
        <w:t>六 农作物及其栽培</w:t>
        <w:br/>
        <w:t>126</w:t>
        <w:br/>
        <w:t>1. 水稻 小麦</w:t>
        <w:br/>
        <w:t>126</w:t>
        <w:br/>
        <w:t>2. 玉米 番薯</w:t>
        <w:br/>
        <w:t>128</w:t>
        <w:br/>
        <w:t>3. 烟草 甘蔗</w:t>
        <w:br/>
        <w:t>129</w:t>
        <w:br/>
        <w:t>第五节</w:t>
        <w:br/>
        <w:t>移民与人口发展</w:t>
        <w:br/>
        <w:t>131</w:t>
        <w:br/>
        <w:t>人口自然增长率的提高</w:t>
        <w:br/>
        <w:t>131</w:t>
        <w:br/>
        <w:t>人口的合理分布</w:t>
        <w:br/>
        <w:t>134</w:t>
        <w:br/>
        <w:t>三</w:t>
        <w:br/>
        <w:t>人口素质的提高</w:t>
        <w:br/>
        <w:t>139</w:t>
        <w:br/>
        <w:t>第四章</w:t>
        <w:br/>
        <w:t>研究中国移民史的基本方法和手段</w:t>
        <w:br/>
        <w:t>141</w:t>
        <w:br/>
        <w:t>第一节</w:t>
        <w:br/>
        <w:t>文献资料</w:t>
        <w:br/>
        <w:t>142</w:t>
        <w:br/>
        <w:t>官方史籍的记载</w:t>
        <w:br/>
        <w:t>142</w:t>
        <w:br/>
        <w:t>其他古籍中的记载</w:t>
        <w:br/>
        <w:t>144</w:t>
        <w:br/>
        <w:t>三</w:t>
        <w:br/>
        <w:t>家(族)谱</w:t>
        <w:br/>
        <w:t>145</w:t>
        <w:br/>
        <w:t>四</w:t>
        <w:br/>
        <w:t>地方志</w:t>
        <w:br/>
        <w:t>147</w:t>
        <w:br/>
        <w:t>第二节</w:t>
        <w:br/>
        <w:t>文献以外的研究方法</w:t>
        <w:br/>
        <w:t>149</w:t>
        <w:br/>
        <w:t>考古学的方法</w:t>
        <w:br/>
        <w:t>149</w:t>
        <w:br/>
        <w:t>4</w:t>
      </w:r>
    </w:p>
    <w:p>
      <w:r>
        <w:br w:type="page"/>
      </w:r>
    </w:p>
    <w:p>
      <w:r>
        <w:t>二</w:t>
        <w:br/>
        <w:t>人口学的方法</w:t>
        <w:br/>
        <w:t>153</w:t>
        <w:br/>
        <w:t>三</w:t>
        <w:br/>
        <w:t>历史地理学的方法</w:t>
        <w:br/>
        <w:t>155</w:t>
        <w:br/>
        <w:t>四</w:t>
        <w:br/>
        <w:t>地名学的方法</w:t>
        <w:br/>
        <w:t>156</w:t>
        <w:br/>
        <w:t>五</w:t>
        <w:br/>
        <w:t>语言学的方法</w:t>
        <w:br/>
        <w:t>161</w:t>
        <w:br/>
        <w:t>六</w:t>
        <w:br/>
        <w:t>社会学和文化人类学的方法</w:t>
        <w:br/>
        <w:t>163</w:t>
        <w:br/>
        <w:t>大事年表</w:t>
        <w:br/>
        <w:t>167</w:t>
        <w:br/>
        <w:t>5</w:t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t>第一章</w:t>
        <w:br/>
        <w:t>移民的定义和本书研究的范围</w:t>
        <w:br/>
        <w:t>本章所要论述的移民的定义，主要是用之于本书。但由于迄</w:t>
        <w:br/>
        <w:t>今为止国内在移民研究中也还没有一个公认的定义，笔者自然希</w:t>
        <w:br/>
        <w:t>望这一定义能推广到中国移民史的研究领域，为同行学者和有关</w:t>
        <w:br/>
        <w:t>的研究人员所接受。</w:t>
        <w:br/>
        <w:t>第一节“移民”一词现有的解释</w:t>
        <w:br/>
        <w:t>古籍中的“移民”及其同义词的含义</w:t>
        <w:br/>
        <w:t>“移民”一词最早出现在《周礼·秋宫·士师》中：“掌士之八</w:t>
        <w:br/>
        <w:t>成：……八日为邦诬。若邦凶荒，则以荒辩之法治之。令移民通</w:t>
        <w:br/>
        <w:t>财，纠守缓刑。”①本意是在列举士师一职所负对士进行考核督察</w:t>
        <w:br/>
        <w:t>的八个方面，并作具体的阐述。在其中第八种情况下说明：如果</w:t>
        <w:br/>
        <w:t>邦中发生谷物歉收引起饥荒时，就应该采用救济的特殊措施，一方</w:t>
        <w:br/>
        <w:t>面可以让受灾百姓迁往谷物丰收、价格较贱的地区，另一方面可以</w:t>
        <w:br/>
        <w:t>从丰收地区调运谷物来救灾。这里的“移民”还不是一个专名，而</w:t>
        <w:br/>
        <w:t>是作为动词，即迁移人口。</w:t>
        <w:br/>
        <w:t>另一处见于《管子·七法》：“不明于决塞，而欲殴众移民，犹</w:t>
        <w:br/>
        <w:t>①《周礼注疏》卷35，《十三经注疏》下册，中华书局1979年影印本，第237页。</w:t>
        <w:br/>
        <w:t>3</w:t>
      </w:r>
    </w:p>
    <w:p>
      <w:r>
        <w:br w:type="page"/>
      </w:r>
    </w:p>
    <w:p>
      <w:r>
        <w:t>使水逆流。”①大意是说：一个当政的人如果不懂得疏导或堵塞</w:t>
        <w:br/>
        <w:t>河流的道理，却要调动人力或迁移人口，那就等于要让水倒流；因</w:t>
        <w:br/>
        <w:t>为如果不懂得堵塞河流的道理就进行了堵塞工程，并且让百姓迁</w:t>
        <w:br/>
        <w:t>入了河流堵塞后形成的耕地，那么除非能让河水倒流，否则难免不</w:t>
        <w:br/>
        <w:t>出事故。这里的“移民”也还是迁移人口的意思。</w:t>
        <w:br/>
        <w:t>《周礼》与《管子》的成书年代至今还没有一致的说法，但一般</w:t>
        <w:br/>
        <w:t>都认为不会晚于战国后期，因此“移民”成为迁移人口的动词来运</w:t>
        <w:br/>
        <w:t>用，至少已有2200多年的历史了。</w:t>
        <w:br/>
        <w:t>与“移民”同义的一个词是“徙民”。“徙”，也是迁移的意思。</w:t>
        <w:br/>
        <w:t>此词同样首见于《周礼》。</w:t>
        <w:br/>
        <w:t>《》《》量</w:t>
        <w:br/>
        <w:t>其比之治。……徙于国中及郊，则从而授之。若徙于他，则为之旌</w:t>
        <w:br/>
        <w:t>节以行之。若无授无节，则惟圜土纳之。”②按郑玄等人的注释，</w:t>
        <w:br/>
        <w:t>这段话的大意是：每五家编为一个比。比长的职责就是负责这五</w:t>
        <w:br/>
        <w:t>家的管理。如果所管的居民感到不便，要从城里迁到郊外，或从郊</w:t>
        <w:br/>
        <w:t>外迁入城中，可以给他们办一个手续，向迁入地的官员说明他们并</w:t>
        <w:br/>
        <w:t>没有犯罪，只是感到不便而迁移的。如果居民要迁到其他地方去，</w:t>
        <w:br/>
        <w:t>就得给他们办一个旌节作为证明。如果迁移的人既没有办手续，</w:t>
        <w:br/>
        <w:t>也没有证明，当地的官员就应该将他们送到圜土中监禁。</w:t>
        <w:br/>
        <w:t>类似的说法还见于《地官·邻长》，在“五家为邻”的编制下，</w:t>
        <w:br/>
        <w:t>“邻长掌相纠相授……徙于他邑，则从而授之。”②根据这里的规</w:t>
        <w:br/>
        <w:t>定，居民迁往其他邑时，应该由邻长给他们办证明。</w:t>
        <w:br/>
        <w:t>《管子·四时》则直接使用了“徙民”一词：“其时曰冬，其气曰</w:t>
        <w:br/>
        <w:t>寒。……其事号令，修禁徙民，令静止。”作者认为冬天天气寒冷，</w:t>
        <w:br/>
        <w:t>① 戴望《管子校正》卷2,《诸子集成》，上海书店1986年影印本，第29页。</w:t>
        <w:br/>
        <w:t>②《周礼注疏》卷12,第80页。</w:t>
        <w:br/>
        <w:t>③《周礼注疏》卷15,第105页。</w:t>
        <w:br/>
        <w:t>4</w:t>
      </w:r>
    </w:p>
    <w:p>
      <w:r>
        <w:br w:type="page"/>
      </w:r>
    </w:p>
    <w:p>
      <w:r>
        <w:t>应该禁止百姓私自迁移，使他们得到安定。这里的“徙民”仍然是</w:t>
        <w:br/>
        <w:t>动词的意义。</w:t>
        <w:br/>
        <w:t>徙民”一词作名词用，到《史记·平准书》中才出现：“其明</w:t>
        <w:br/>
        <w:t>年，贫民大徙，皆仰给县官，无以尽赡，卜式持钱二十万予河南守，</w:t>
        <w:br/>
        <w:t>以给徙民。”这里所谓徙民，也就是移民，即已经从内地迁至西北</w:t>
        <w:br/>
        <w:t>地区的人口。如果说这还只是作者自己的用语的话，那么在郦道</w:t>
        <w:br/>
        <w:t>元《水经注》的记载中就出现了当时社会上的习惯用语。《水经注》</w:t>
        <w:br/>
        <w:t>卷4《河水》“又过蒲坂县西”一句下注云：“魏秦州刺史治，太和迁</w:t>
        <w:br/>
        <w:t>都罢州，置河东郡，郡多流杂，谓之徙民。”①这就是说，至迟在公</w:t>
        <w:br/>
        <w:t>元5世纪初，人们已将迁居于外地的人口称之为“徙民”了。</w:t>
        <w:br/>
        <w:t>古籍中表示“移”或“徙”的另一个词是“迁”，出现得也很早。</w:t>
        <w:br/>
        <w:t>如《尚书·盘庚》中就有“盘庚五迁，将治亳殷”及“盘庚迁殷，民不</w:t>
        <w:br/>
        <w:t>适有居”②这样的话。《尚书·多士》中载：“成周既成，迁殷顽</w:t>
        <w:br/>
        <w:t>民。”③“迁”字类似的用法在先秦典籍中出现得很多。</w:t>
        <w:br/>
        <w:t>二 当代使用的“移民”及其同义词的含义</w:t>
        <w:br/>
        <w:t>在现代汉语中，“徙”、“迁”比较罕用，一般都用“移民”。此词</w:t>
        <w:br/>
        <w:t>作动词用时释为将一部分人口从原居住地迁移至其他地方居住，</w:t>
        <w:br/>
        <w:t>作名词时就是指进行这种迁移行为的人(无论出于主动或被动)。</w:t>
        <w:br/>
        <w:t>但至今还没有见到一种确切的、权威的、得到公认的定义，像《辞</w:t>
        <w:br/>
        <w:t>海》中的解释就并不妥当：</w:t>
        <w:br/>
        <w:t>(1) 迁往国外某一地区永久定居的人。</w:t>
        <w:br/>
        <w:t>(2)较大数量的、有组织的人口迁移。④</w:t>
        <w:br/>
        <w:t>① 陈桥驿点校《水经注&gt;，上海古籍出版社1990年版，第68-69页。</w:t>
        <w:br/>
        <w:t>②《尚书正义》卷9,(十三经注疏》本，第56页。</w:t>
        <w:br/>
        <w:t>③《尚书正义》卷16,第107页。</w:t>
        <w:br/>
        <w:t>④ 上海辞书出版社 1989年版，第1973 页。</w:t>
        <w:br/>
        <w:t>5</w:t>
      </w:r>
    </w:p>
    <w:p>
      <w:r>
        <w:br w:type="page"/>
      </w:r>
    </w:p>
    <w:p>
      <w:r>
        <w:t>第一种是狭义的移民，或国际法意义的移民，专指国家之间的</w:t>
        <w:br/>
        <w:t>定居性人口迁移。</w:t>
        <w:br/>
        <w:t>第二种是指一般意义的移民，但也有三点不妥之处：移民固</w:t>
        <w:br/>
        <w:t>然应有一定的数量，但不一定要有较大的数量；移民可以有组织，</w:t>
        <w:br/>
        <w:t>但自发性的移民也大量存在；有组织的迁移人口不一定以定居为</w:t>
        <w:br/>
        <w:t>目的，事实上也不一定在迁人地定居，有的只是流动人口，算不上</w:t>
        <w:br/>
        <w:t>移民。</w:t>
        <w:br/>
        <w:t>由中国人编写的《英汉大词典》对“emigrant”“emigrate</w:t>
        <w:br/>
        <w:t>词的解释都是“移居外国(或外地区)”或“移居外国(或外地区)的</w:t>
        <w:br/>
        <w:t>人”①内容虽无明显错误，但过于简单，显然只适用于一般读者，不</w:t>
        <w:br/>
        <w:t>能作为专业性的定义。</w:t>
        <w:br/>
        <w:t>台湾出版的《云五社会科学大辞典》第11册《地理学》对“移</w:t>
        <w:br/>
        <w:t>民”的解释为：</w:t>
        <w:br/>
        <w:t>移民是人口动态的一种，“普通限于涉及有较长居住</w:t>
        <w:br/>
        <w:t>变更的人口迁徙”，并非指任何一种的人口移动。如甲地</w:t>
        <w:br/>
        <w:t>人口移往乙地从事较长期的居留，这才叫做移民。从甲</w:t>
        <w:br/>
        <w:t>地的立场，这是人口外移(emigration);从乙地的立场</w:t>
        <w:br/>
        <w:t>看，这叫人口内移(immigration)。就其迁徙所及的区</w:t>
        <w:br/>
        <w:t>域看，国与国间的人口迁徙名为国际移民；一国内部的人</w:t>
        <w:br/>
        <w:t>口迁徙名为国内移民，又可分为区域移民和农村都市移</w:t>
        <w:br/>
        <w:t>民。②</w:t>
        <w:br/>
        <w:t>① 陆谷孙主编《英汉大词典》，上海译文出版社1993年缩印本，第561页。</w:t>
        <w:br/>
        <w:t>② 王云五主编《云五社会科学大辞典》第11册，台湾商务印书馆1974年版，第195</w:t>
        <w:br/>
        <w:t>页。</w:t>
        <w:br/>
        <w:t>6</w:t>
      </w:r>
    </w:p>
    <w:p>
      <w:r>
        <w:br w:type="page"/>
      </w:r>
    </w:p>
    <w:p>
      <w:r>
        <w:t>在国际英语辞典中最有影响的《新编韦氏大辞典》(Dorset &amp;</w:t>
        <w:br/>
        <w:t>Baber : Webster's New Universal Unabridged Dictionary,</w:t>
        <w:br/>
        <w:t>Second edition, 1983)第 593 页对 emigrante 的释义是：</w:t>
        <w:br/>
        <w:t>离开一个国家、州或地区并居住于另一国家、州或地</w:t>
        <w:br/>
        <w:t>区；出于定居的目的而从一个国家或州迁往另一国家或</w:t>
        <w:br/>
        <w:t>州；与“迁入”一词意义相反。(to leave one country,</w:t>
        <w:br/>
        <w:t>state, or region and settle in another; to remove</w:t>
        <w:br/>
        <w:t>from one country or state to another, for the pur-</w:t>
        <w:br/>
        <w:t>pose of residence: opposed to immigrate.)</w:t>
        <w:br/>
        <w:t>1980年版《美国大百科全书》(国际版)对“human migra-</w:t>
        <w:br/>
        <w:t>tion”(人口迁移，移民)一词的释义是：</w:t>
        <w:br/>
        <w:t>广义的移民是指个人或团体有相当长的距离的比较</w:t>
        <w:br/>
        <w:t>经常性的迁移行动。这一定义中的“相当长的距离”和</w:t>
        <w:br/>
        <w:t>“比较经常性的”两个关键定语，因人们使用的标准不同，</w:t>
        <w:br/>
        <w:t>而有各种不同的解释。</w:t>
        <w:br/>
        <w:t>在国际移民的统计中，一般把声称将在接受国居留</w:t>
        <w:br/>
        <w:t>至少一年的人列为移民，而不问其实际是否居留了这么</w:t>
        <w:br/>
        <w:t>久。但对迁入移民或一个国家内部移民的统计，要作国</w:t>
        <w:br/>
        <w:t>际性的比较就很困难，因为各国对移民的定义不尽相同。</w:t>
        <w:br/>
        <w:t>在美国，经常性迁移的定义实际上是由州或地方的法规</w:t>
        <w:br/>
        <w:t>确定的，如选举的居住资格。美国国家人口普查局收集</w:t>
        <w:br/>
        <w:t>在12个月的时间内改变原来地址的人的名单，如改变的</w:t>
        <w:br/>
        <w:t>(①□见该书第593页。</w:t>
      </w:r>
    </w:p>
    <w:p>
      <w:r>
        <w:br w:type="page"/>
      </w:r>
    </w:p>
    <w:p>
      <w:r>
        <w:t>范围不出一县就列为流动人口(mover),如已超出一县</w:t>
        <w:br/>
        <w:t>范围则列为移民(migrant)。</w:t>
        <w:br/>
        <w:t>尽管距离的意义一般是就地理角度而言，但也可由</w:t>
        <w:br/>
        <w:t>社会条件来决定。例如，一位农民迁至本县一座城市公</w:t>
        <w:br/>
        <w:t>寓所引起的他的生活状况的变化，可能比一个人从纽约</w:t>
        <w:br/>
        <w:t>一座公寓迁至旧金山一座公寓所产生的变化还大得多。</w:t>
        <w:br/>
        <w:t>一个人从东柏林迁至近在咫尺的西柏林，实际上却是社</w:t>
        <w:br/>
        <w:t>会制度的改变。考虑到这种短距离迁移的社会意义，大</w:t>
        <w:br/>
        <w:t>多数分析家同意，移民至少应有永久性的社区变更。①</w:t>
        <w:br/>
        <w:t>1984年版《英国大百科全书》的释义是：</w:t>
        <w:br/>
        <w:t>移民通常是指居住地发生了经常性的变更的个人或</w:t>
        <w:br/>
        <w:t>团体。由于这一定义取决于“经常性”的含义，统计学者</w:t>
        <w:br/>
        <w:t>在收集移民数据时或多或少会作出各自的不同解释。例</w:t>
        <w:br/>
        <w:t>如，一个声明他的目的是在迁入国居留至少一年的人通</w:t>
        <w:br/>
        <w:t>常被列为移民。</w:t>
        <w:br/>
        <w:t>各类专家还会对这一词的定义加上不同的限制，一</w:t>
        <w:br/>
        <w:t>些人特别强调出于强制的迁移不能包括在移民的概念</w:t>
        <w:br/>
        <w:t>中，尽管要确定一次迁移是否出于强制同样是相当不容</w:t>
        <w:br/>
        <w:t>易的。同样，一些社会学家将移民的概念限于从一种社</w:t>
        <w:br/>
        <w:t>会制度迁至另一种社会制度，但最成问题的是，现代人往</w:t>
        <w:br/>
        <w:t>往同时参预不同的社会团体，一些社会团体的成员只集</w:t>
        <w:br/>
        <w:t>中在小的地区范围内，而另一些团体(如罗马天主教)却</w:t>
        <w:br/>
        <w:t>遍于世界。因而，有些人在迁移后就不得不离开原来的</w:t>
        <w:br/>
        <w:t>① 《美国大百科全书》(国际版)(The Encyclopedia American International Edi-</w:t>
        <w:br/>
        <w:t>tion)第19册，1980年版，第97-98页。</w:t>
        <w:br/>
        <w:t>8</w:t>
      </w:r>
    </w:p>
    <w:p>
      <w:r>
        <w:br w:type="page"/>
      </w:r>
    </w:p>
    <w:p>
      <w:r>
        <w:t>社会团体，而另一些人却能够在新居住地找到他原来所</w:t>
        <w:br/>
        <w:t>属的团体。这就意味着，如果移民必须根据是否从一种</w:t>
        <w:br/>
        <w:t>社会制度迁入了另一种社会制度来确定的话，困难就在</w:t>
        <w:br/>
        <w:t>于所属团体转变到了什么程度才能算改变了社会制</w:t>
        <w:br/>
        <w:t>度。①</w:t>
        <w:br/>
        <w:t>在拙著《简明中国移民史》②出版之前，国内虽也有以“移民”</w:t>
        <w:br/>
        <w:t>命名或专门论述移民的专著，如由田方主编的论文集《中国移民史</w:t>
        <w:br/>
        <w:t>略》③，李德滨、石方著的《黑龙江移民概要》④，中国中日关系史研</w:t>
        <w:br/>
        <w:t>究会编的论文集《日本的中国移民》⑤等，但都没有对“移民”的定</w:t>
        <w:br/>
        <w:t>义作出规定或进行过论述。另外一些著作用的是“人口迁移”，如</w:t>
        <w:br/>
        <w:t>田方、林发棠主编的《中国人口迁移》⑥、石方著的《中国人口迁移</w:t>
        <w:br/>
        <w:t>史稿》⑦等。但“人口迁移”与“移民”的含义是有明显区别的，这在</w:t>
        <w:br/>
        <w:t>下一节中将作讨论。</w:t>
        <w:br/>
        <w:t>需要强调的是，本书使用的人口迁移的概念与地理学界的解</w:t>
        <w:br/>
        <w:t>释稍有不同。《中国大百科全书·地理学》对“人口迁移(popula-</w:t>
        <w:br/>
        <w:t>tion migration)”释为：“一定时期内人口在地区之间永久或半</w:t>
        <w:br/>
        <w:t>永久的居住地的变动。人口迁移的形式为移民。”⑧这里的“人口</w:t>
        <w:br/>
        <w:t>迁移”即本书所说的“移民过程”或“移民迁移过程”。而本书所说</w:t>
        <w:br/>
        <w:t>热·</w:t>
        <w:br/>
        <w:t>① 《英国大百科全书)( Encycloparpia Britannica )第 12 册，1984 年版，第 185</w:t>
        <w:br/>
        <w:t>页。</w:t>
        <w:br/>
        <w:t>②福建人民出版社1993年版。</w:t>
        <w:br/>
        <w:t>③知识出版社1986年版。</w:t>
        <w:br/>
        <w:t>④ 黑龙江人民出版社1987年版。</w:t>
        <w:br/>
        <w:t>⑤三联书店1987年版。</w:t>
        <w:br/>
        <w:t>⑥ 知识出版社1986 年版。</w:t>
        <w:br/>
        <w:t>⑦黑龙江人民出版社1990年版。</w:t>
        <w:br/>
        <w:t>⑧ 中国大百科全书出版社1990 年，第 358页。</w:t>
        <w:br/>
        <w:t>9</w:t>
      </w:r>
    </w:p>
    <w:p>
      <w:r>
        <w:br w:type="page"/>
      </w:r>
    </w:p>
    <w:p>
      <w:r>
        <w:t>人口流动(populationflow)”，即：“一般指离家外出工作、读</w:t>
        <w:br/>
        <w:t>书、旅游、探亲和从军一段时间，未改变定居地的人口移民。人口</w:t>
        <w:br/>
        <w:t>流动不属于人口迁移，流动的人口不能称为移民。”①</w:t>
        <w:br/>
        <w:t>那么为什么不采用与上述《地理学》相同的定义呢？主要也是</w:t>
        <w:br/>
        <w:t>受到历史的局限。因为对近代或当代的情况，要区分人口迁移和</w:t>
        <w:br/>
        <w:t>人口流动似乎并没有什么技术上的困难，但对古代的情况就不尽</w:t>
        <w:br/>
        <w:t>然，往往根本无法加以区别，所以我们只能将除了本书定义的“移</w:t>
        <w:br/>
        <w:t>民”以外的所有人口迁移和人口流动全部称之为“人口迁移”了。</w:t>
        <w:br/>
        <w:t>第二节 本书的定义</w:t>
        <w:br/>
        <w:t>我们要确定的“移民”的定义当然要有其普遍性的意义，但本</w:t>
        <w:br/>
        <w:t>书将要论述的是中国历史上的移民，所以必须考虑这一特殊需要。</w:t>
        <w:br/>
        <w:t>一般来说，移民是指迁离了原来的居住地而在其他地方定居</w:t>
        <w:br/>
        <w:t>或居住了较长时间的人口。任何参加了这一迁移过程的人都是这</w:t>
        <w:br/>
        <w:t>次移民中的一员，都具有移民的身份。但作为研究的对象或一种</w:t>
        <w:br/>
        <w:t>社会现象，移民一般都是指人口，即一群人或一个群体。因为除了</w:t>
        <w:br/>
        <w:t>极个别的特殊例子外，即使是以个人为单位的迁移，也可以归纳为</w:t>
        <w:br/>
        <w:t>某一类型的移民。</w:t>
        <w:br/>
        <w:t>但根据中国历史上人口迁移的特点和本书的宗旨，我们为本</w:t>
        <w:br/>
        <w:t>书确定的移民的定义是：具有一定数量、一定距离、在迁入地居住</w:t>
        <w:br/>
        <w:t>了一定时间的迁移人口。</w:t>
        <w:br/>
        <w:t>下面分别从三个方面阐述这个定义的含义和确定的理由，并</w:t>
        <w:br/>
        <w:t>说明移民与其他迁移人口之间的关系。</w:t>
        <w:br/>
        <w:t>① 同上书，第367页。</w:t>
        <w:br/>
        <w:t>10</w:t>
      </w:r>
    </w:p>
    <w:p>
      <w:r>
        <w:br w:type="page"/>
      </w:r>
    </w:p>
    <w:p>
      <w:r>
        <w:t>一移民的数量意义</w:t>
        <w:br/>
        <w:t>中国有文字记载以来发生过的人口迁移的次数不胜枚举，有</w:t>
        <w:br/>
        <w:t>过迁移行为并符合移民条件的人口数以千万甚至以亿计，要把这</w:t>
        <w:br/>
        <w:t>些移民的次数和涉及的个人都记录下来并加以研究和论述是绝对</w:t>
        <w:br/>
        <w:t>不可能的。即使我们能够把目前见诸记载的一切人口迁移的史实</w:t>
        <w:br/>
        <w:t>都整理出来，不仅对绝大多数读者来说缺乏实际意义，更难以从中</w:t>
        <w:br/>
        <w:t>了解这些迁移的类型和规律，而且就是对于专门的研究人员来说，</w:t>
        <w:br/>
        <w:t>也没有必要去研究历史上所有的迁移人口或移民。就像我们研究</w:t>
        <w:br/>
        <w:t>历史时既没有必要、也不可能研究过去发生过的一切事情一样，研</w:t>
        <w:br/>
        <w:t>究移民史没有必要也不可能研究以往的一切移民现象或移民个</w:t>
        <w:br/>
        <w:t>人。</w:t>
        <w:br/>
        <w:t>我们强调要有一定的数量，首先是考虑到一定的数量在很大</w:t>
        <w:br/>
        <w:t>程度上显示了移民的规律。</w:t>
        <w:br/>
        <w:t>无论是目前所见的文字记载中涉及的移民数量，还是我们研</w:t>
        <w:br/>
        <w:t>究结果所证明的移民数量，都是非常悬殊的。例如，《史记·吴太</w:t>
        <w:br/>
        <w:t>伯世家》中记载周族首领古公亶父的长子太(泰)伯和次子仲雍从</w:t>
        <w:br/>
        <w:t>周原(今陕西岐山县一带)迁至江南，只提到他们两人①。族谱中</w:t>
        <w:br/>
        <w:t>记载的迁移者往往只是该族的始祖或某一代祖先。但《后汉书》和</w:t>
        <w:br/>
        <w:t>《三国志》称东汉初平元年(190年)董卓强行迁都长安时，就曾迫</w:t>
        <w:br/>
        <w:t>使首都洛阳及其周围的数百万人西迁。又如东魏天平元年(534</w:t>
        <w:br/>
        <w:t>年)，高欢逼孝静帝迁都于邺城(今河北临漳县西南)，《魏书·孝静</w:t>
        <w:br/>
        <w:t>纪》称被迁的有“四十万户”，应该有100多万人口。据我们的研</w:t>
        <w:br/>
        <w:t>究，西晋末永嘉年间(307-312年)开始、唐朝安史之乱(755年)后</w:t>
        <w:br/>
        <w:t>和北宋靖康之乱(1126年)后的三次人口南迁都有100万以上至</w:t>
        <w:br/>
        <w:t>① 凡导论部分列举的史实或例证见于本书以下各卷各编者，不一一注明出处，请参</w:t>
        <w:br/>
        <w:t>阅具体论述部分。以下同。</w:t>
        <w:br/>
        <w:t>11</w:t>
      </w:r>
    </w:p>
    <w:p>
      <w:r>
        <w:br w:type="page"/>
      </w:r>
    </w:p>
    <w:p>
      <w:r>
        <w:t>数百万的规模，明朝初年的大移民涉及的人口更多。</w:t>
        <w:br/>
        <w:t>但是迁移人口的主流，或者说其中具有共同目的、方向、路线</w:t>
        <w:br/>
        <w:t>和类型的那一部分人口，却无不具有一定的数量，因而反映了当时</w:t>
        <w:br/>
        <w:t>人口迁移的趋势，具有一定的代表性。因为无论是哪一种类型的</w:t>
        <w:br/>
        <w:t>移民，如果只有个别人或很少数量的话，就不可能具有代表性。除</w:t>
        <w:br/>
        <w:t>了个别特殊情况外，也不会产生重大的影响。我们强调要有一定</w:t>
        <w:br/>
        <w:t>的数量，就是为了要在纷纭复杂的迁移人口中筛选出有一定代表</w:t>
        <w:br/>
        <w:t>性、能够反映一定规律的那一部分来。</w:t>
        <w:br/>
        <w:t>其次，我们不得不考虑本书的容量。尽管本书将有6卷，约</w:t>
        <w:br/>
        <w:t>250万字，但要非常详细地论述中国历史上见于记载的全部移民</w:t>
        <w:br/>
        <w:t>过程却是根本不可能的。尤其是明清以来，仅仅是见于地方志和</w:t>
        <w:br/>
        <w:t>族谱中的移民就不计其数，因此我们只能选择其中很少的一部分。</w:t>
        <w:br/>
        <w:t>在其他条件大致相同的情况下，移民的作用和影响的大小，基本就</w:t>
        <w:br/>
        <w:t>取决于他们的数量了。数量作为我们的选择标准之一，就是基于</w:t>
        <w:br/>
        <w:t>这样的认识。</w:t>
        <w:br/>
        <w:t>我们所取的数量，是对特定的移民进行研究后的结论，而不是</w:t>
        <w:br/>
        <w:t>文献资料中的记载。由于历史上的人口迁移被记录下来的只是少</w:t>
        <w:br/>
        <w:t>数，能够保留到今天的就更少，所以我们不能以直接记载为唯一标</w:t>
        <w:br/>
        <w:t>准。有的迁移类型或过程有记载可考的只是个别事例，或者仅仅</w:t>
        <w:br/>
        <w:t>涉及相当有限的个人，但如果有确切的史料或研究成果足以证明</w:t>
        <w:br/>
        <w:t>是属于“一定数量”中的一部分，具有代表性，那就应该归入本书界</w:t>
        <w:br/>
        <w:t>定的移民。如太伯和仲雍的迁移，《史记》等史籍只提及他们二人，</w:t>
        <w:br/>
        <w:t>但实际上当时迁移的绝不止他们二人，而是一次数量不小的集团</w:t>
        <w:br/>
        <w:t>移民。又如汉武帝时派往西域的使者及其随员、征伐西域的军队</w:t>
        <w:br/>
        <w:t>中有不少人流落在当地，但在现存的西汉和东汉史料中并没有任</w:t>
        <w:br/>
        <w:t>何记载；直到数百年后的《隋书》中才提到。尽管《隋书》的记载中</w:t>
        <w:br/>
        <w:t>也没有提供这些移民的数量，但从各方面的情况分析，我们还是可</w:t>
        <w:br/>
        <w:t>12</w:t>
      </w:r>
    </w:p>
    <w:p>
      <w:r>
        <w:br w:type="page"/>
      </w:r>
    </w:p>
    <w:p>
      <w:r>
        <w:t>以肯定他们的数量是相当可观的。还有一些迁移过程虽然是以个</w:t>
        <w:br/>
        <w:t>人或少数人分散进行的，没有形成移民群体，但在相当长一段时间</w:t>
        <w:br/>
        <w:t>里却是经常性的现象，如在某一地区开发之初迁入的人口往往就</w:t>
        <w:br/>
        <w:t>有这样的特点;这自然也属于本书所要论述的移民。</w:t>
        <w:br/>
        <w:t>不过我们只能用“一定的”这种模糊的概念，而无法规定一个</w:t>
        <w:br/>
        <w:t>具体的数字或数量范围。原因之一，是中国历史上的绝大多数移</w:t>
        <w:br/>
        <w:t>民运动当时就没有留下确切的数量统计。少数提及数量的，也往</w:t>
        <w:br/>
        <w:t>往是很粗略的，或者并不是真正的人口数字，如“百万”、“数万”、</w:t>
        <w:br/>
        <w:t>“万户”、“数千落”、“数百家”等。既便是这样的史料，无论是直接</w:t>
        <w:br/>
        <w:t>的还是间接的，能够搜集到的也是相当有限的，所以历史上大多数</w:t>
        <w:br/>
        <w:t>迁移人口是无法作精确的数量分析的。原因之二，是迁移人口的</w:t>
        <w:br/>
        <w:t>情况千差万别，决定其是否具有代表性的基本数量也是难以统一</w:t>
        <w:br/>
        <w:t>规定的。这既取决于迁移人口本身的数量、在当时当地总人口中</w:t>
        <w:br/>
        <w:t>所占的比例和所处的地位、迁移时间和迁人地点的集中程度、迁移</w:t>
        <w:br/>
        <w:t>距离的长短、对迁出地和迁入地的影响等等方面的情况；也要考虑</w:t>
        <w:br/>
        <w:t>史料记载和保存方面的因素，进行研究的可能性和必要性。正因</w:t>
        <w:br/>
        <w:t>为如此，我们对不同时期、不同地区、不同民族、不同类型的移民将</w:t>
        <w:br/>
        <w:t>采用不同的标准。一般说来，对早期的、边远地区的、非汉族的、跨</w:t>
        <w:br/>
        <w:t>国界或地区界的尽可能少遗漏，而对后期的(特别是明清以来)、中</w:t>
        <w:br/>
        <w:t>原地区的、汉族的、一个政权或地区内部的则取数量较大的。对其</w:t>
        <w:br/>
        <w:t>中无法作数量推断的那些，就只能根据笔者对史料的理解和判断</w:t>
        <w:br/>
        <w:t>来作取舍了。</w:t>
        <w:br/>
        <w:t>在一般情况下，“一定数量”是就迁移人口本身而言。在特殊</w:t>
        <w:br/>
        <w:t>条件下，也要考虑其后裔的数量和影响的大小。在方志和家谱中</w:t>
        <w:br/>
        <w:t>往往会见到这样的记载：某地或某一家族成千上万人口都源于某</w:t>
        <w:br/>
        <w:t>一位或少数几位外来移民。对这种情况当然首先应该进行分析，</w:t>
        <w:br/>
        <w:t>因为有时并非事实。例如这些人口实际上并不是出于一姓一人，</w:t>
        <w:br/>
        <w:t>13</w:t>
      </w:r>
    </w:p>
    <w:p>
      <w:r>
        <w:br w:type="page"/>
      </w:r>
    </w:p>
    <w:p>
      <w:r>
        <w:t>大批贫穷又无文化的移民在迁入地定居繁衍以后，往往会将自己</w:t>
        <w:br/>
        <w:t>的祖先或始迁祖附会于某一位可能迁人过当地的名人，甚至编造</w:t>
        <w:br/>
        <w:t>出这样一位人物来。当地的土著宗族，在人口繁衍并具有了一定</w:t>
        <w:br/>
        <w:t>的经济和社会地位后，也往往会把自己说成是某一位曾经流寓本</w:t>
        <w:br/>
        <w:t>地的著名人物的后裔。如海南岛上不少李姓人口都说自己是唐朝</w:t>
        <w:br/>
        <w:t>谪居崖州(治今海南岛琼州市东南)的宰相李德裕之后，这类记载</w:t>
        <w:br/>
        <w:t>常见于当地方志和族谱之中，实际都是出于附会。又如某地某族</w:t>
        <w:br/>
        <w:t>中这位或这几位移民正是当时大批迁入的人口中的一员，只是其</w:t>
        <w:br/>
        <w:t>他人没有留下记载，或者这位移民于该地该姓虽属个别，但就全国</w:t>
        <w:br/>
        <w:t>或一个地区而言却并非特例。</w:t>
        <w:br/>
        <w:t>不过应该承认，历史上的确有个别杰出的移民对地区开发、文</w:t>
        <w:br/>
        <w:t>化传播、民族融合、疆域巩固作出过重大贡献，他们个人也在当地</w:t>
        <w:br/>
        <w:t>繁殖了不少后裔，这些当然应该列为本书的论述对象。不过这类</w:t>
        <w:br/>
        <w:t>移民一般都是在任或被谪居的官员、文人学者、宗教领袖、宗族或</w:t>
        <w:br/>
        <w:t>部族首领、巨商大贾等拥有权力、能力或财力的高素质移民。</w:t>
        <w:br/>
        <w:t>最后还应该说明，上面讨论的定义是为本书的撰写而确定的，</w:t>
        <w:br/>
        <w:t>所以特别强调了“一定的数量”。但这并不意味着，没有“一定的数</w:t>
        <w:br/>
        <w:t>量”就不能算移民。即使是一个人，只要他迁移了一定的距离并在</w:t>
        <w:br/>
        <w:t>迁入地居住了一定的时间，也完全符合移民标准。所以，在确定其</w:t>
        <w:br/>
        <w:t>是否属于移民时完全不必考虑数量，而在研究或撰写移民史时，我</w:t>
        <w:br/>
        <w:t>们却不得不考虑数量。</w:t>
        <w:br/>
        <w:t>二移民的迁移距离的意义</w:t>
        <w:br/>
        <w:t>与数量相比，有关移民迁移距离的记载要具体得多。因为无</w:t>
        <w:br/>
        <w:t>论史料记载多么简单，一般总还有关于移民迁人地或迁出地的记</w:t>
        <w:br/>
        <w:t>载，至少有一个大的范围，如关东、关中、河西、江南，或琅邪郡临沂</w:t>
        <w:br/>
        <w:t>县、陇西成纪，或南雄珠玑巷、山西大槐树、麻城孝感乡等。由于这</w:t>
        <w:br/>
        <w:t>14</w:t>
      </w:r>
    </w:p>
    <w:p>
      <w:r>
        <w:br w:type="page"/>
      </w:r>
    </w:p>
    <w:p>
      <w:r>
        <w:t>些地名今天大多还能查考，所以可以大致了解这些迁移的距离，有</w:t>
        <w:br/>
        <w:t>作数量分析的条件。</w:t>
        <w:br/>
        <w:t>要规定多少长的距离才够得上“一定的”标准是相当困难的，</w:t>
        <w:br/>
        <w:t>但这样的规定还是必须的。迁移的距离与移民的数量一样，无论</w:t>
        <w:br/>
        <w:t>对某些具体的移民个人，还是对一场移民运动，都具有重要的甚至</w:t>
        <w:br/>
        <w:t>决定性的意义。如果迁移的距离过近，那么无论迁移人口的数量</w:t>
        <w:br/>
        <w:t>有多少，至多只对当地有影响，不会影响到周围地区，更不用说整</w:t>
        <w:br/>
        <w:t>个社会。以往人们在日常生活中由北街改住南街，东门迁到西门，</w:t>
        <w:br/>
        <w:t>乡下搬到城里，甲村移居乙村，此县徙于彼县，这样一类迁移是多</w:t>
        <w:br/>
        <w:t>得不计其数的。例如，随着家族人口的增加，居住区总要不断扩</w:t>
        <w:br/>
        <w:t>大；婚姻嫁娶即使范围有限，也不会都在原地。如果不加以必要的</w:t>
        <w:br/>
        <w:t>区别和限制，真正有意义的人口迁移反而会湮没在这些随时随地</w:t>
        <w:br/>
        <w:t>都在进行的人口流动之中了。</w:t>
        <w:br/>
        <w:t>既然如此，为什么不确定一些具体的距离指标呢？因为这样</w:t>
        <w:br/>
        <w:t>做并不科学。</w:t>
        <w:br/>
        <w:t>首先，我们研究近代或当代的移民，要取得某些移民或某一次</w:t>
        <w:br/>
        <w:t>移民的迁移距离一般不会有什么困难，但文献中对移民的迁出地</w:t>
        <w:br/>
        <w:t>或迁入地的记叙往往只是一个很大的地域范围。如秦汉时的关</w:t>
        <w:br/>
        <w:t>东，就是泛指今太行山以东、燕山山脉以南、淮河以北、渤海和黄海</w:t>
        <w:br/>
        <w:t>以西这样一个大的区域，如果史料中只记载了某次移民迁自关东，</w:t>
        <w:br/>
        <w:t>那末以哪一个地点作为迁出地，怎样来确定迁移的距离呢？如果</w:t>
        <w:br/>
        <w:t>迁入地也是这样一个大的区域，如江南、岭南，要确定具体的距离</w:t>
        <w:br/>
        <w:t>就更无可能了。</w:t>
        <w:br/>
        <w:t>其次，尽管距离作为一个量化的指标是绝对的，但在决定移民</w:t>
        <w:br/>
        <w:t>的意义与影响方面却是相对的。就是考察迁移的困难程度，也不</w:t>
        <w:br/>
        <w:t>能仅仅根据距离一项，还应考虑自然地理和人文地理的条件。如</w:t>
        <w:br/>
        <w:t>平原之间的迁移与跨越高山、峡谷、江河、沙漠的迁移，就不能只用</w:t>
        <w:br/>
        <w:t>15</w:t>
      </w:r>
    </w:p>
    <w:p>
      <w:r>
        <w:br w:type="page"/>
      </w:r>
    </w:p>
    <w:p>
      <w:r>
        <w:t>距离来衡量它们的难度。台湾海峡的宽度比从东南沿海地区到东</w:t>
        <w:br/>
        <w:t>南亚的距离要短得多，但由于复杂的水文和气候条件，在航海技术</w:t>
        <w:br/>
        <w:t>不够发达的情况下，从福建沿海驶往台湾的风险比远航东南亚还</w:t>
        <w:br/>
        <w:t>大。在政府允许、鼓励甚至资助下的迁移与在官方封锁禁止时的</w:t>
        <w:br/>
        <w:t>偷渡闯关，即使迁移的距离相差悬殊，也很难一概而论。</w:t>
        <w:br/>
        <w:t>正因为如此，我们所确定的“一定的距离”，并非局限于具体的</w:t>
        <w:br/>
        <w:t>里程，而是指不同的区域之间。首先是指大的自然地理区域之间，</w:t>
        <w:br/>
        <w:t>例如黄河流域和长江流域之间，华北平原与关中平原之间，青藏高</w:t>
        <w:br/>
        <w:t>原与四川盆地之间等等。其次是指省与省之间，即省际。在省(行</w:t>
        <w:br/>
        <w:t>省、布政使司)这一级政区没有出现之前，则指一级政区如州、道、</w:t>
        <w:br/>
        <w:t>路等单位之间。再次是指范围较大的二级政区如郡、府、州之间；</w:t>
        <w:br/>
        <w:t>或者不同的地理小区域之间，如平原与丘陵、平原与山区、大江河</w:t>
        <w:br/>
        <w:t>的此岸与彼岸等等。总之，在考虑绝对距离的同时，必须用是否跨</w:t>
        <w:br/>
        <w:t>不同的地理区域或行政区域来衡量。</w:t>
        <w:br/>
        <w:t>对这些标准不能孤立地、绝对地看待，而应该进行综合的、全</w:t>
        <w:br/>
        <w:t>面的分析。例如清代的台湾，从康熙二十三年(1684年)至光绪十</w:t>
        <w:br/>
        <w:t>一年(1885年)这201年间都是福建省的属地，因此从福建大陆向</w:t>
        <w:br/>
        <w:t>台湾的人口迁移不能列为“省际”，只是同一个省的“府际”；而且两</w:t>
        <w:br/>
        <w:t>地的绝对距离也不算远。但谁也不会否认，这一类迁移人口的移</w:t>
        <w:br/>
        <w:t>民特征，其意义和影响远在一些省际迁移之上。相反，有些省际迁</w:t>
        <w:br/>
        <w:t>移却并没有超越同一地理区域，与邻县间的迁移并无二致，如太湖</w:t>
        <w:br/>
        <w:t>周围的江苏、浙江之间，华北平原上的河北、山东、河南之间，江淮</w:t>
        <w:br/>
        <w:t>平原上的江苏、安徽之间，云贵高原上的云南、贵州之间等等。</w:t>
        <w:br/>
        <w:t>对人口从农村迁入城市，一般也限于来自其他行政区，而不包</w:t>
        <w:br/>
        <w:t>括由本县或本府的乡村迁入县城、府城一类的近距离迁移。如近</w:t>
        <w:br/>
        <w:t>代迁入上海市区的移民，一般是指来自上海县城以外的，如苏南、</w:t>
        <w:br/>
        <w:t>浙北各县及其他省区。在移民具体数量无法区分的情况下，则将</w:t>
        <w:br/>
        <w:t>16</w:t>
      </w:r>
    </w:p>
    <w:p>
      <w:r>
        <w:br w:type="page"/>
      </w:r>
    </w:p>
    <w:p>
      <w:r>
        <w:t>论述的重点置于距离这一方面。</w:t>
        <w:br/>
        <w:t>历史上有一些近距离的移民是随着渐进式的地区开发而推进</w:t>
        <w:br/>
        <w:t>的，当移民累积到一定的数量时，也会产生重大的影响，如新县的</w:t>
        <w:br/>
        <w:t>建立、产业区的扩大、文化区域的调整等。尽管这类移民的迁移距</w:t>
        <w:br/>
        <w:t>离是微不足道的，但他们的数量和作用是值得重视的，也是移民史</w:t>
        <w:br/>
        <w:t>的一部分，所以在篇幅允许的条件下，本书同样予以论述。</w:t>
        <w:br/>
        <w:t>三移民的居留时间的意义</w:t>
        <w:br/>
        <w:t>我们之所以还要规定“在迁入地居留了一定的时间”，是因为</w:t>
        <w:br/>
        <w:t>最终是否定居是区分移民与其他流动人口的主要界限。</w:t>
        <w:br/>
        <w:t>在中国历史上的迁移人口中，有相当一部分人并不是以定居</w:t>
        <w:br/>
        <w:t>为目的，事实上以后也没有在迁人地定居。例如自秦汉以来直到</w:t>
        <w:br/>
        <w:t>宋代，大多数平民都必须承担兵役或劳役，必须离家去边疆、首都</w:t>
        <w:br/>
        <w:t>或其他地点服役若干时间。由于涉及全国绝大多数男性成年人</w:t>
        <w:br/>
        <w:t>口，这类迁移人口的数量不可谓不多，一次多达数十万或上百万的</w:t>
        <w:br/>
        <w:t>记载在史料中屡见不鲜；距离也不可谓不远，往往不下数千里，如</w:t>
        <w:br/>
        <w:t>汉唐时关东或江淮间的人到西域服役；但其中的绝大多数是定期</w:t>
        <w:br/>
        <w:t>返回的，而不是以定居为目的的，所以在一般情况下是不能归入移</w:t>
        <w:br/>
        <w:t>民之列的。不少论著把汉唐时在西北的戍卒和屯田都列为移民，</w:t>
        <w:br/>
        <w:t>而对这些人员是否在实际上定居不加区别，显然是与事实不符的。</w:t>
        <w:br/>
        <w:t>另外，像到外地赴任的官吏、游学或赶考的学人、流动经营的商人、</w:t>
        <w:br/>
        <w:t>派驻各地定期轮换的军队、有期流放的罪犯、从事季节性工作的工</w:t>
        <w:br/>
        <w:t>匠或农民、逃荒或乞讨而短期离乡的灾民等等，尽管其中有些对象</w:t>
        <w:br/>
        <w:t>不乏数量大或距离远的特点，也不能视为移民。当然，在这些对象</w:t>
        <w:br/>
        <w:t>中的确包含了一部分真正的移民，因为其中有些人最终在迁入地</w:t>
        <w:br/>
        <w:t>或流动地定居了。但总的说来，这些人只占少数。更重要的是，他</w:t>
        <w:br/>
        <w:t>们已不再返回原地，与其他人的性质已完全不同了。</w:t>
        <w:br/>
        <w:t>17</w:t>
      </w:r>
    </w:p>
    <w:p>
      <w:r>
        <w:br w:type="page"/>
      </w:r>
    </w:p>
    <w:p>
      <w:r>
        <w:t>在判断迁移人口是否居留时，主要应根据实际，而不是名义、</w:t>
        <w:br/>
        <w:t>籍贯或者户籍所在。</w:t>
        <w:br/>
        <w:t>例如不少朝代都有这样的情况：一些官员早已在京城定居，</w:t>
        <w:br/>
        <w:t>甚至已居住了不止一代，但在原籍还有住宅田产，或者户籍还在原</w:t>
        <w:br/>
        <w:t>地，籍贯自然更未改变。他们实际上已成为移民，不能因为与原籍</w:t>
        <w:br/>
        <w:t>名义上的关系就被当作流动或者临时外迁人口。如西汉时在首都</w:t>
        <w:br/>
        <w:t>长安及附近县居住的官员，只要没有正式迁人因建造皇帝的陵墓</w:t>
        <w:br/>
        <w:t>而设置的新县(陵县)的话，即使已在那里生儿育女、安家定居，也</w:t>
        <w:br/>
        <w:t>不能取得正式户籍。他们在法律上还是流动人口，在史书上也只</w:t>
        <w:br/>
        <w:t>记载为原籍人。明清时不少南方籍人士，实际上是随当官或游学</w:t>
        <w:br/>
        <w:t>的先辈生长在北京的，但习惯上还称他们为南方某地人。又如明</w:t>
        <w:br/>
        <w:t>清的徽州商人，有的已经在外地定居了几代，但往往还在原籍留有</w:t>
        <w:br/>
        <w:t>家属或房产田地，有的户口也登记在原籍，有的不时回乡扫墓省</w:t>
        <w:br/>
        <w:t>亲。我们如果因为他们与原籍的这些关系或根据他们自报的籍贯</w:t>
        <w:br/>
        <w:t>就认为他们不符合移民的条件，那就完全不符实际了。</w:t>
        <w:br/>
        <w:t>还有一些迁移人口在一开始的确是候鸟型的，每年作季节性</w:t>
        <w:br/>
        <w:t>流动，但他们的主要生活时间和生活基础已经不在原地了。对这</w:t>
        <w:br/>
        <w:t>些人口也应该实事求是地承认他们已在迁入地居留的事实。像</w:t>
        <w:br/>
        <w:t>18世纪以后迁往台湾的人口中，相当一部分并没有立即定居。他</w:t>
        <w:br/>
        <w:t>们大多数单身前往台湾开垦耕作，在收获后返回大陆，次年春耕前</w:t>
        <w:br/>
        <w:t>再去台湾。随着开垦的成功和生活条件的改善，他们返回大陆的</w:t>
        <w:br/>
        <w:t>次数和时间逐渐减少，携带的家属也不断增加，大多数最终在台湾</w:t>
        <w:br/>
        <w:t>定居。类似的情况也发生在近代华北人口向东北的迁移过程之</w:t>
        <w:br/>
        <w:t>中。不少贫民都是单身闯关东的，有的每年春去冬归，有的在东北</w:t>
        <w:br/>
        <w:t>积累了一定的钱财后返回家乡，有的多次往返于两地；但多数人以</w:t>
        <w:br/>
        <w:t>后成为东北的定居人口。因此，在研究这类移民运动时，应该注意</w:t>
        <w:br/>
        <w:t>到这类特殊情况，尤其是在确定初期的移民数量时必须考虑到这</w:t>
        <w:br/>
        <w:t>18</w:t>
      </w:r>
    </w:p>
    <w:p>
      <w:r>
        <w:br w:type="page"/>
      </w:r>
    </w:p>
    <w:p>
      <w:r>
        <w:t>些候鸟型人口。</w:t>
        <w:br/>
        <w:t>我们没有使用“定居”这个概念，因为要确定“定居”的定义同</w:t>
        <w:br/>
        <w:t>样并不容易。定居不仅涉及迁入人口的居留目的和状态，也还有</w:t>
        <w:br/>
        <w:t>时间的长短问题。究竟多长时间可以算定居，是很难确定的。如</w:t>
        <w:br/>
        <w:t>果迁人一个地方居住了若干年后又迁移，究竟能不能算定居，中间</w:t>
        <w:br/>
        <w:t>居留了多少时间才能算定居，都有很多复杂的因素要考虑和衡量。</w:t>
        <w:br/>
        <w:t>与其再要对“定居”作出新的界定，倒还不如比较原则地定为“在迁</w:t>
        <w:br/>
        <w:t>人地居留了一定时间”为好。</w:t>
        <w:br/>
        <w:t>一般来说，就迁移人口本人而言，是指迁入一个地方住下后直</w:t>
        <w:br/>
        <w:t>至终老没有再迁移；对于迁移对象的后代来说，至少居留了一代</w:t>
        <w:br/>
        <w:t>人。如在两汉之际，一些北方人士避居南方，到东汉建立并恢复了</w:t>
        <w:br/>
        <w:t>中原的秩序后，大多返回了北方。尽管这些人在南方居住了十余</w:t>
        <w:br/>
        <w:t>年时间，对迁人地不无影响，但不能归入移民之列。而东汉末年从</w:t>
        <w:br/>
        <w:t>北方迁人蜀、吴二地的人口，有很大一部分没能回到北方。其中有</w:t>
        <w:br/>
        <w:t>些人没有几年就死亡了，他们的下一代却居留在迁人地了，他们自</w:t>
        <w:br/>
        <w:t>然属于移民。到了魏灭蜀和西晋灭吴时，这些移民的后裔又有一</w:t>
        <w:br/>
        <w:t>部分被迁回北方，这也不影响他们的移民身份。北宋末年由黄河</w:t>
        <w:br/>
        <w:t>流域、江淮间迁入南方的人口，一部分人以后返回故乡；也有一部</w:t>
        <w:br/>
        <w:t>分人客死南方，他们的下一代迁了回去；前者不能算移民；后者本</w:t>
        <w:br/>
        <w:t>人算移民，但他们的下一代不算移民。如果他们的下一代再迁到</w:t>
        <w:br/>
        <w:t>南方，那么有可能列入新的移民。不过，除了少数人在史料中有如</w:t>
        <w:br/>
        <w:t>此详细的记载外，多数人的情况不可能有具体的反映；这些个别例</w:t>
        <w:br/>
        <w:t>子往往只是给我们提供一种移民类型，使我们能在确定一次移民</w:t>
        <w:br/>
        <w:t>运动或一个移民过程的规模时考虑到这些因素。</w:t>
        <w:br/>
        <w:t>四 移民与其他类型的迁移人口之间的关系</w:t>
        <w:br/>
        <w:t>根据我们确定的移民定义，移民与迁移人口之间的关系也就</w:t>
        <w:br/>
        <w:t>19</w:t>
      </w:r>
    </w:p>
    <w:p>
      <w:r>
        <w:br w:type="page"/>
      </w:r>
    </w:p>
    <w:p>
      <w:r>
        <w:t>很清楚了。移民是人口迁移的结果，移民必定是迁移人口。但移</w:t>
        <w:br/>
        <w:t>民只是迁移人口中的一部分，或者说是迁移人口中符合一定的条</w:t>
        <w:br/>
        <w:t>件的那一部分，并不是所有的迁移人口都是移民。正因为如此，人</w:t>
        <w:br/>
        <w:t>口迁移历史的研究是移民史研究的基础。也只有对迁移人口进行</w:t>
        <w:br/>
        <w:t>深人的研究，才能从中筛选出符合移民条件的那一部分来。</w:t>
        <w:br/>
        <w:t>中国历史上曾经大量出现过流民，尤其是在战乱时期和自然</w:t>
        <w:br/>
        <w:t>灾害严重的情况下。流民都是流动人口，因为他们或近或远都已</w:t>
        <w:br/>
        <w:t>经离开原来居住的地方。但流民的情况相当复杂：其中多数属于</w:t>
        <w:br/>
        <w:t>在原居住地就没有什么土地财产的贫民、佃农、奴婢等，他们对故</w:t>
        <w:br/>
        <w:t>乡较少留恋，如果他们在外乡获得了比原来好的生活环境，就会随</w:t>
        <w:br/>
        <w:t>遇而安，在当地定居；如果他们无法定居，一时又回不了故乡，他们</w:t>
        <w:br/>
        <w:t>就会继续流动，直到找到新的定居地或返回故乡为止。另一部分</w:t>
        <w:br/>
        <w:t>在故乡拥有一定的资产和社会地位的人虽然被迫离家，但始终持</w:t>
        <w:br/>
        <w:t>临时观点，一旦有可能就要迁回原居住地。但如果战乱长期持续，</w:t>
        <w:br/>
        <w:t>或者政权分裂，或灾情过于严重，他们就不得不长期侨居外地，实</w:t>
        <w:br/>
        <w:t>际上定居下来。对灾害流民，迁入地的政府一般都在灾害过后予</w:t>
        <w:br/>
        <w:t>以遣返，无法遣返时才承认现实，允许流民定居。对战乱移民，迁</w:t>
        <w:br/>
        <w:t>入地政府开始也作为难民进行临时安置，但在他们迁返无望的情</w:t>
        <w:br/>
        <w:t>况下，就改为办理入籍手续，纳人编户。如西晋末年开始南迁的北</w:t>
        <w:br/>
        <w:t>方人开始基本都安置在专门设置的侨州、侨郡或侨县中，他们自己</w:t>
        <w:br/>
        <w:t>也以侨民自居。但百余年后分裂已成定局，南方政权不得不实行</w:t>
        <w:br/>
        <w:t>“土断”，将侨州郡县改为普通州县，将这些人的侨民身份改为正式</w:t>
        <w:br/>
        <w:t>居民。又如北宋末南迁的北方人口，在南方被称为“流人”，他们自</w:t>
        <w:br/>
        <w:t>己也以流民、难民自居，政府还一度为流亡士人举行“流寓试”，使</w:t>
        <w:br/>
        <w:t>他们能在外乡参加科举考试。但在宋金和议达成，分裂合法化后，</w:t>
        <w:br/>
        <w:t>朝廷就采取措施让流人在迁居地人籍。可见流民虽然不等于移</w:t>
        <w:br/>
        <w:t>民，却在客观上造就了大批移民，是移民的重要来源。所以我们一</w:t>
        <w:br/>
        <w:t>20</w:t>
      </w:r>
    </w:p>
    <w:p>
      <w:r>
        <w:br w:type="page"/>
      </w:r>
    </w:p>
    <w:p>
      <w:r>
        <w:t>方面要注意两者的区别，而另一方面却往往要从研究流民入手，从</w:t>
        <w:br/>
        <w:t>中发现真正的移民。</w:t>
        <w:br/>
        <w:t>移民与民族迁移也是既有区别又有联系的。民族迁移至少应</w:t>
        <w:br/>
        <w:t>有两方面的特点：一是迁移人口基本上都是一个或若干个民族，</w:t>
        <w:br/>
        <w:t>一是迁移的结果是这个民族居住地的改变。就第一方面而言，可</w:t>
        <w:br/>
        <w:t>以是汉(华夏)族，也可以是非汉族；可以是农业民族，也可以是牧</w:t>
        <w:br/>
        <w:t>业或其他民族；可以是内地的，也可以是边疆地区的。第二个特点</w:t>
        <w:br/>
        <w:t>就规定了像游牧民族的季节性迁徙，或游牧地在周围的扩大和转</w:t>
        <w:br/>
        <w:t>移，或出于掠夺骚扰目的并返回了原地的南侵等，都不属于民族迁</w:t>
        <w:br/>
        <w:t>移。一个民族的部分人口在本民族的居住范围内从一地迁至另一</w:t>
        <w:br/>
        <w:t>地，无论距离多远，也不能称之为民族迁移。只有这些人口迁离了</w:t>
        <w:br/>
        <w:t>原来的居住范围，或迁入了其他民族的居住区，才可以列入民族迁</w:t>
        <w:br/>
        <w:t>移。所以民族迁移也是移民运动，只是迁移的对象有特殊性，因而</w:t>
        <w:br/>
        <w:t>迁移的方式和造成的影响也可能不同于一般移民。但多数移民不</w:t>
        <w:br/>
        <w:t>属于民族迁移，所以移民不能等同于民族迁移。</w:t>
        <w:br/>
        <w:t>以往习惯于将西晋永嘉之乱后和北宋靖康之乱后的人口南迁</w:t>
        <w:br/>
        <w:t>称之为民族迁移，其实并不十分确切，特别是后者。永嘉之乱后的</w:t>
        <w:br/>
        <w:t>确出现了大规模的民族迁移，但这不仅指汉族的南迁，也包括匈</w:t>
        <w:br/>
        <w:t>奴、鲜卑、乌桓(丸)、羯、氐、羌、卢水胡、丁零、高车、柔然、铁勒等各</w:t>
        <w:br/>
        <w:t>族的迁移，这些民族的聚居区大多经历了很大的变迁。汉族的南</w:t>
        <w:br/>
        <w:t>迁尽管不始于永嘉之乱后，但南迁却使汉族的居住区有了进一步</w:t>
        <w:br/>
        <w:t>的扩大，并更加深入到南方各地。从这一意义上说，南迁也可以看</w:t>
        <w:br/>
        <w:t>成为汉族的一次迁移。可是南迁人口并不全是汉族，也包括一部</w:t>
        <w:br/>
        <w:t>分其他民族人口，南迁后汉族中国北方依然是最主要的民族，所以</w:t>
        <w:br/>
        <w:t>这并不是一次典型的民族迁移。靖康后的北人南迁虽然也导致了</w:t>
        <w:br/>
        <w:t>南方汉族聚居区的扩展，但基本上是汉族地区内人口从一个地区</w:t>
        <w:br/>
        <w:t>迁往另一个地区。虽然有数百万女真人、契丹人、渤海人迁入北</w:t>
        <w:br/>
        <w:t>21</w:t>
      </w:r>
    </w:p>
    <w:p>
      <w:r>
        <w:br w:type="page"/>
      </w:r>
    </w:p>
    <w:p>
      <w:r>
        <w:t>方，但汉族仍在人口总数中占了大多数。所以对女真等族来说固</w:t>
        <w:br/>
        <w:t>然是民族迁移，对汉人来说就谈不上是民族迁移，因此还是列入移</w:t>
        <w:br/>
        <w:t>民为宜。</w:t>
        <w:br/>
        <w:t>在结束对移民定义的论述的时候，有必要再讨论一下我们与</w:t>
        <w:br/>
        <w:t>西方学者在确定移民定义方面的不同历史背景。1990年8月我</w:t>
        <w:br/>
        <w:t>参加国际历史人口委员会在马德里召开的学术讨论会，会议的主</w:t>
        <w:br/>
        <w:t>题是“1500年以来的长距离人口迁移”。以1500年为界，显然是</w:t>
        <w:br/>
        <w:t>以1492年哥伦布发现新大陆从而开始了欧洲人对美洲的移民为</w:t>
        <w:br/>
        <w:t>一个阶段。对“长距离”的定义，尽管没有明确的规定，但从与会者</w:t>
        <w:br/>
        <w:t>的报告和发表的意见来看，主要还是指洲际或欧洲各国之间。从</w:t>
        <w:br/>
        <w:t>欧洲、美洲历史的实际出发，这样的界定当然是正确的，因为1500</w:t>
        <w:br/>
        <w:t>年以来欧洲的绝大多数国家领土范围不大，本国内的迁移距离有</w:t>
        <w:br/>
        <w:t>限。而中国历史上的情况就完全不同了，本书将要论述的移民尽</w:t>
        <w:br/>
        <w:t>管都是在中国的疆域范围之内进行的，但他们迁移的距离一般都</w:t>
        <w:br/>
        <w:t>超过欧洲多数国家之间的迁移，因此属于“长距离人口迁移”的范</w:t>
        <w:br/>
        <w:t>围是毫无疑问的。</w:t>
        <w:br/>
        <w:t>由此我们想到，对移民定义的确定应该从研究对象的实际出</w:t>
        <w:br/>
        <w:t>发。西方的学者习惯于欧洲、美洲的实际，往往特别强调移民的国</w:t>
        <w:br/>
        <w:t>际特点，甚至以是否属于国际间的迁移为确定移民性质的唯一标</w:t>
        <w:br/>
        <w:t>准。在这种观点的影响下，国内有些学者也只重视历史上中国与</w:t>
        <w:br/>
        <w:t>外国间的人口迁移。讲到中国移民史，似乎只指向海外的移民这</w:t>
        <w:br/>
        <w:t>一类，或者就是一部华侨史。中国内部移民历史的研究长期以来</w:t>
        <w:br/>
        <w:t>没有受到应有的重视，与这种观念的存在不无关系。当然，我们丝</w:t>
        <w:br/>
        <w:t>毫不认为，目前对中国与外国之间人口迁移历史的研究已经相当</w:t>
        <w:br/>
        <w:t>充分了，事实上这一方面同样还有不少亟待进行的工作；但相比之</w:t>
        <w:br/>
        <w:t>下，中国内部的移民对中国历史的发展具有更加重大的意义，而这</w:t>
        <w:br/>
        <w:t>22</w:t>
      </w:r>
    </w:p>
    <w:p>
      <w:r>
        <w:br w:type="page"/>
      </w:r>
    </w:p>
    <w:p>
      <w:r>
        <w:t>方面的研究处于非常薄弱的状态，应该放在更加主要的地位。而</w:t>
        <w:br/>
        <w:t>且，根据中国历史上人口迁移的实际来确定移民的定义，无疑会比</w:t>
        <w:br/>
        <w:t>完全按照西方学者的观念行事要合理得多。</w:t>
        <w:br/>
        <w:t>第三节中国移民史研究的对象和具体内容</w:t>
        <w:br/>
        <w:t>中国移民史的研究对象，是发生在历史时期的中国范围内的</w:t>
        <w:br/>
        <w:t>移民。移民的概念已见上述，关于“历史时期的中国”所包含的空</w:t>
        <w:br/>
        <w:t>间和时间范围，在下面两节中将作专门的论述。这一点与当代移</w:t>
        <w:br/>
        <w:t>民的研究并无二致。就研究对象而言，中国移民史所要研究的与</w:t>
        <w:br/>
        <w:t>当代所要研究的移民问题也并没有本质上的区别。但由于受到客</w:t>
        <w:br/>
        <w:t>观条件的限制，也由于历史时期的一些特殊原因，两者在具体的研</w:t>
        <w:br/>
        <w:t>究内容上有所不同，深入的程度也不一样。</w:t>
        <w:br/>
        <w:t>中国移民史必须研究的具体内容，或者说本书应该包含的内</w:t>
        <w:br/>
        <w:t>容，有以下三个方面：</w:t>
        <w:br/>
        <w:t>移民的迁移过程</w:t>
        <w:br/>
        <w:t>从总体上说，这是指曾经发生在本书所规定的时间和空间范</w:t>
        <w:br/>
        <w:t>围内的总的迁移过程，即所有的移民运动。我们应该把以往的移</w:t>
        <w:br/>
        <w:t>民运动作为一个总的迁移过程来考察，只有这样我们才能全面地</w:t>
        <w:br/>
        <w:t>认识移民的影响，因为每次移民运动都有其具体的影响，有的是相</w:t>
        <w:br/>
        <w:t>互抵消的，有的是互不关联的，有的却是彼此叠加的，对中国历史</w:t>
        <w:br/>
        <w:t>各方面造成的影响就是它们的合力或总和。</w:t>
        <w:br/>
        <w:t>就一次具体的移民过程而言，应该研究的问题有：</w:t>
        <w:br/>
        <w:t>1. 迁出地 即移民在迁移以前所居住的地点，或者可称为移</w:t>
        <w:br/>
        <w:t>民的出发地。这在当代移民研究中一般是不成问题的，但对历史</w:t>
        <w:br/>
        <w:t>时期的移民往往会有很大的困难。有的移民的迁出地只知道一个</w:t>
        <w:br/>
        <w:t>23</w:t>
      </w:r>
    </w:p>
    <w:p>
      <w:r>
        <w:br w:type="page"/>
      </w:r>
    </w:p>
    <w:p>
      <w:r>
        <w:t>很大的区域，如关东、中原、西域、江南等，有的只有一个更模糊的</w:t>
        <w:br/>
        <w:t>概念，如漠北、南方、海外等。有的虽然知道一个具体的古地名，却</w:t>
        <w:br/>
        <w:t>无法查清它的今地在何处。还有一些移民的来源已经无考，目前</w:t>
        <w:br/>
        <w:t>找不到任何关于他们的迁出地的记载。我们当然要尽可能将迁出</w:t>
        <w:br/>
        <w:t>地落实到最小、最具体的范围，如果实在无法查清，也只能采用宽</w:t>
        <w:br/>
        <w:t>泛的概念，或者保留空白。</w:t>
        <w:br/>
        <w:t>另一种情况更加复杂。有的迁出地史料中虽有明确记载，今</w:t>
        <w:br/>
        <w:t>地也不难考订，但却并不符合事实。如果我们不加分析就加以采</w:t>
        <w:br/>
        <w:t>用，就不能正确复原这种移民的过程，而且会得出错误的结论。例</w:t>
        <w:br/>
        <w:t>如，据《汉书·武帝纪》所载，元狩四年(前119年)迁往西北地区的</w:t>
        <w:br/>
        <w:t>移民迁自关东和会稽。如果这是事实，那就意味着会稽郡(约相当</w:t>
        <w:br/>
        <w:t>今江苏南部和浙江北部)当时已开始输出移民，也就是说，会稽郡</w:t>
        <w:br/>
        <w:t>或存在着相对过剩人口，或发生了某种特殊情况，否则何以成为淮</w:t>
        <w:br/>
        <w:t>河以南唯一的移民输出地？但实际上这“会稽”二字并不是《汉书》</w:t>
        <w:br/>
        <w:t>中原来有的，而是传抄过程中的衍文，事实上会稽当时并没有输出</w:t>
        <w:br/>
        <w:t>移民，当然也就不存在什么过剩人口或特殊情况。像这样的迁出</w:t>
        <w:br/>
        <w:t>地如果不弄清楚，势必影响我们对移民规律的认识，类似问题在移</w:t>
        <w:br/>
        <w:t>民史上并非个别。</w:t>
        <w:br/>
        <w:t>即使记载没有错误，对某些迁出地也还要认真分析。例如有</w:t>
        <w:br/>
        <w:t>几次规模非常大的移民运动，史料所载或移民及后裔自称的迁出</w:t>
        <w:br/>
        <w:t>地，却往往是一个很小的地点。如明代由湖广(大致相当今湖南、</w:t>
        <w:br/>
        <w:t>湖北二省)迁入四川的移民都自称是麻城孝感乡人，甚至说是江西</w:t>
        <w:br/>
        <w:t>麻城人、或江西麻城孝感乡人;迁至安徽、湖北的移民都说来自江</w:t>
        <w:br/>
        <w:t>西瓦屑坝;迁人苏北的移民大多说原籍在苏州闻门外；云南卫所人</w:t>
        <w:br/>
        <w:t>口往往只知道祖先是从南京杨柳巷迁来；居住在华北平原的移民</w:t>
        <w:br/>
        <w:t>更有“家在山西大槐树(在今洪洞县城)”之说；南雄珠玑巷则是岭</w:t>
        <w:br/>
        <w:t>南众多移民所公认的始迁地；而宁化石壁寨是天下客家共同的发</w:t>
        <w:br/>
        <w:t>24</w:t>
      </w:r>
    </w:p>
    <w:p>
      <w:r>
        <w:br w:type="page"/>
      </w:r>
    </w:p>
    <w:p>
      <w:r>
        <w:t>祥地。这些迁出地，大的不过是一乡一寨，小的仅一村一巷，甚至</w:t>
        <w:br/>
        <w:t>是一棵树，无论如何不可能迁出如此多的移民。其他邻近地区也</w:t>
        <w:br/>
        <w:t>不可能毫无移民迁出，更不可能不留下任何后裔。但这类传说却</w:t>
        <w:br/>
        <w:t>明明白白载于族谱、方志，世代流传于口碑，移民后裔深信不疑。</w:t>
        <w:br/>
        <w:t>因此我们既要从历史事实出发复原真相，又要从社会文化心理的</w:t>
        <w:br/>
        <w:t>角度对这种特殊现象作出合理的解释。</w:t>
        <w:br/>
        <w:t>迁出地是移民实际出发的地方，而不是他们的籍贯或郡望。</w:t>
        <w:br/>
        <w:t>古人极重籍贯和郡望，尽管实际居住地早已改变，但籍贯并不一定</w:t>
        <w:br/>
        <w:t>改变，郡望更是永久不变的。所以我们在确定移民的出发地时，一</w:t>
        <w:br/>
        <w:t>定要根据他们的实际居住地或出发地，而不能简单地根据他们的</w:t>
        <w:br/>
        <w:t>籍贯或郡望。例如，永嘉之乱后，很多官僚士人都是从首都洛阳迁</w:t>
        <w:br/>
        <w:t>往南方的，而不是从他们的原籍出发的。琅邪王氏在洛阳当官任</w:t>
        <w:br/>
        <w:t>职已有几代，不少人是生在洛阳、长在洛阳的，他们南迁的出发地</w:t>
        <w:br/>
        <w:t>当然是洛阳，而不是今天的山东。十六国前凉的创始人张轨的籍</w:t>
        <w:br/>
        <w:t>贯是安定乌氏(今宁夏固原县东南)，但他的上一代已经内迁，所以</w:t>
        <w:br/>
        <w:t>张氏的出发地是中原河南，而不是安定乌氏。唐朝的柳宗元是出</w:t>
        <w:br/>
        <w:t>生在江南的北方移民后裔，如果只了解他被称为“柳河东”(籍贯河</w:t>
        <w:br/>
        <w:t>东)，就抹煞了他的移民后裔身份。南宋理学家胡安国籍贯福建，</w:t>
        <w:br/>
        <w:t>却是地道的“北方移民”，因为他长住今湖北荆门，南渡后迁至湖南</w:t>
        <w:br/>
        <w:t>衡山。</w:t>
        <w:br/>
        <w:t>2. 迁出地的状况 即移民在迁移以前所居住的地点各方面</w:t>
        <w:br/>
        <w:t>的条件，包括其自然地理如地形、地貌、水文、气候、灾害等状况，人</w:t>
        <w:br/>
        <w:t>文地理如经济、文化、人口、民族、风俗等状况，有关的历史事件如</w:t>
        <w:br/>
        <w:t>异族入侵、农民起义、社会动乱、赋税制度和土地制度的改变等。</w:t>
        <w:br/>
        <w:t>当然这些因素中有的对移民在迁移前的生产和生活并没有明显的</w:t>
        <w:br/>
        <w:t>影响，有的就起着很大的作用，都会因时间和地区的不同而异。所</w:t>
        <w:br/>
        <w:t>以那些与移民关系密切的因素，应该是研究的重点所在。</w:t>
        <w:br/>
        <w:t>25</w:t>
      </w:r>
    </w:p>
    <w:p>
      <w:r>
        <w:br w:type="page"/>
      </w:r>
    </w:p>
    <w:p>
      <w:r>
        <w:t>3. 迁出地对移民的推力 即导致移民迁移的直接和间接原</w:t>
        <w:br/>
        <w:t>因，或称为移民迁移的动力，也就是上述迁出地的状况中对移民的</w:t>
        <w:br/>
        <w:t>迁出起了一定作用的因素。一般说来，以下几种因素是比较重要</w:t>
        <w:br/>
        <w:t>的：(1)自然灾害的类型及其影响的剧烈、持久程度，当地官方和</w:t>
        <w:br/>
        <w:t>民间的抗御和救助能力；(2)社会动乱或战争的波及或影响程度、</w:t>
        <w:br/>
        <w:t>时间，地方当局对局势的控制能力，社会治安状况；(3)人口密度与</w:t>
        <w:br/>
        <w:t>周围地区及全国平均水平的差异程度；(4)经济水平与周围地区及</w:t>
        <w:br/>
        <w:t>全国平均水平的差异程度；(5)赋税负担、土地占有、人均耕地与周</w:t>
        <w:br/>
        <w:t>围及全国平均水平的差异程度;(6)异族人口所占比例或外来文化</w:t>
        <w:br/>
        <w:t>的影响程度；(7)气候、环境和生存条件的恶化程度或潜在的威胁。</w:t>
        <w:br/>
        <w:t>这些因素是对移民整体而言，至于具体的个人的迁移原因必</w:t>
        <w:br/>
        <w:t>然要复杂得多。但我们不可能研究移民个人，除非是有代表性的</w:t>
        <w:br/>
        <w:t>例子。这些因素不一定同时都起作用，但也不是孤立的，如自然灾</w:t>
        <w:br/>
        <w:t>害与战争可能同时发生，治安的恶化会在异族迁入以后出现，经济</w:t>
        <w:br/>
        <w:t>发达可以缓解人口密度高造成的压力，社会安定情况下发生的自</w:t>
        <w:br/>
        <w:t>然灾害能得到较好的救济，诸如此类。另外，不同阶级、层次的人</w:t>
        <w:br/>
        <w:t>口对这些因素的反应也不相同，如上层和富裕人口对自然灾害有</w:t>
        <w:br/>
        <w:t>较强的应变能力，但比贫穷者更担心受战争动乱和异族迁入的影</w:t>
        <w:br/>
        <w:t>响；贫民不大会考虑气候、环境等方面的变化，在赋税负担加重、自</w:t>
        <w:br/>
        <w:t>然灾害严重时较多以迁移为应付的手段。所以在具体研究中必须</w:t>
        <w:br/>
        <w:t>作全面综合的分析。</w:t>
        <w:br/>
        <w:t>在当代的移民研究中，这些推力大多是可以量化的，有具体的</w:t>
        <w:br/>
        <w:t>数据，所以能用数理统计的方法进行定量分析和比较。根据现有</w:t>
        <w:br/>
        <w:t>的史料，对中国以往的移民迁出地能够比较全面地列出若干种推</w:t>
        <w:br/>
        <w:t>力的已属不易，要作定量分析几乎没有可能。如自然灾害的强度</w:t>
        <w:br/>
        <w:t>和破坏程度、人口密度、各种经济指标、赋税额等很少能找到符合</w:t>
        <w:br/>
        <w:t>科学标准的数据，如果要硬套现代的什么模式或框架，不仅得不出</w:t>
        <w:br/>
        <w:t>26</w:t>
      </w:r>
    </w:p>
    <w:p>
      <w:r>
        <w:br w:type="page"/>
      </w:r>
    </w:p>
    <w:p>
      <w:r>
        <w:t>可靠的结果，还可能南辕北辙，闹出笑话。因此，我们在论述移民</w:t>
        <w:br/>
        <w:t>迁移的动力时从实际出发，并不一定用推力这个术语或概念。</w:t>
        <w:br/>
        <w:t>还有些因素，如宗教冲突，在世界上有的地区曾经是导致移民</w:t>
        <w:br/>
        <w:t>迁出的重要推力，但在中国的汉族地区却几乎没有起过什么作用。</w:t>
        <w:br/>
        <w:t>即使是在北朝、唐朝这样发生过灭佛、佛道之争的时期，宗教因素</w:t>
        <w:br/>
        <w:t>也没有成为移民迁出地的主要推力。不过我们在研究青藏高原、</w:t>
        <w:br/>
        <w:t>蒙古高原、西域(今新疆及中亚地区)的移民时，还是应该注意到佛</w:t>
        <w:br/>
        <w:t>教(含藏传佛教)、伊斯兰教的影响。至于其他一些因素如方言、宗</w:t>
        <w:br/>
        <w:t>族或血缘关系、风俗习惯、同乡等，主要是表现为迁入地的拉力，而</w:t>
        <w:br/>
        <w:t>不是以迁出地的推力出现。</w:t>
        <w:br/>
        <w:t>4. 始迁时间 移民迁离原居住地的时间。如果有多批移民</w:t>
        <w:br/>
        <w:t>或迁移过程持续了较长的时间，则应指从首批移民迁离至最后一</w:t>
        <w:br/>
        <w:t>批移民迁离之间的时间。中国历史上有些类型的移民，尤其是那</w:t>
        <w:br/>
        <w:t>些下层民众的自发性迁移，延续时间很长，但很少见于史料记载。</w:t>
        <w:br/>
        <w:t>如由北向南、由平原向山区、由内地向边疆的开发性移民，见于记</w:t>
        <w:br/>
        <w:t>载的只是形成高潮后的情况，此前至多只能找到一鳞半爪，具体始</w:t>
        <w:br/>
        <w:t>迁时间只能作大略的估计。</w:t>
        <w:br/>
        <w:t>5. 迁出时的数量移民迁离原居住地时的数量。如果是距</w:t>
        <w:br/>
        <w:t>离较短、迁移时间不长、迁移过程比较顺利，这个数字基本上就是</w:t>
        <w:br/>
        <w:t>在迁入地定居的数量；反之则不一定。如在距离较远、迁移时间较</w:t>
        <w:br/>
        <w:t>长的情况下，移民既有在途中死亡或流散的可能，也有在途中生育</w:t>
        <w:br/>
        <w:t>或接纳其他移民参加的可能。迁移过程的顺利与否也有很大的关</w:t>
        <w:br/>
        <w:t>系，如在和平时期得到官方鼓励资助的移民，尽管路途遥远，途中</w:t>
        <w:br/>
        <w:t>时间较长，但由于有较好的准备，途中也能得到必要的安置，移民</w:t>
        <w:br/>
        <w:t>流散和死亡的数量不会太多。而在战乱条件下的迁移，移民能顺</w:t>
        <w:br/>
        <w:t>利到达终点的比例一般很低，在其中那些无目的的避难或逃亡中</w:t>
        <w:br/>
        <w:t>能到达终点的人数更少。由于以往大多数年代、大多数地区并没</w:t>
        <w:br/>
        <w:t>27</w:t>
      </w:r>
    </w:p>
    <w:p>
      <w:r>
        <w:br w:type="page"/>
      </w:r>
    </w:p>
    <w:p>
      <w:r>
        <w:t>有留下可靠的人口数字，移民本身有数量可考的也只是极少的一</w:t>
        <w:br/>
        <w:t>部分，所以我们既无法直接了解移民迁离原居住地时的数量，也不</w:t>
        <w:br/>
        <w:t>能通过比较迁出地和迁入地的人口变化来推算迁移人口的数量。</w:t>
        <w:br/>
        <w:t>有时我们或许可以用一些间接的手段(详见下章研究方法)对有关</w:t>
        <w:br/>
        <w:t>的人口数量作出大略的估计或推测，但在多数情况下是没有这种</w:t>
        <w:br/>
        <w:t>可能性的。</w:t>
        <w:br/>
        <w:t>由于缺乏基本的数据，现代移民研究或人口地理学上人口的</w:t>
        <w:br/>
        <w:t>迁移率等定量指标是无法测算的，往往连估计也非常困难。这就</w:t>
        <w:br/>
        <w:t>是本书在多数情况下不使用这些指标或术语的主要原因。</w:t>
        <w:br/>
        <w:t>6. 迁移的方向、路线自觉的移民，无论是出于主动还是出</w:t>
        <w:br/>
        <w:t>于被动，都有具体的目的地，有明确的方向。但不自觉的移民离开</w:t>
        <w:br/>
        <w:t>原居住地时并没有永久迁移或在其他地方定居的打算，至多只有</w:t>
        <w:br/>
        <w:t>一个临时性的目标或暂时居留的地点，有的甚至毫无目的地，如灾</w:t>
        <w:br/>
        <w:t>民逃荒时只考虑何处可以生存下去，战争时的难民只求生命安全</w:t>
        <w:br/>
        <w:t>有保障。当然作为后人考察这些最终成为移民的迁移人口，他们</w:t>
        <w:br/>
        <w:t>的迁移方向还是客观存在的。无论他们在迁移的过程中发生过多</w:t>
        <w:br/>
        <w:t>少曲折、停留了多少时间，或者有过南辕北辙，去而复来，他们的迁</w:t>
        <w:br/>
        <w:t>移方向就是最终定居的地方对于原居住地的相对位置。</w:t>
        <w:br/>
        <w:t>不论移民属于何种类型，迁移路线都是他们在迁移过程中的</w:t>
        <w:br/>
        <w:t>实际轨迹，即曾经经过的地点。在一次大规模的移民运动中，从同</w:t>
        <w:br/>
        <w:t>一地点出发并迁人同一地点的人也可能会走不同的路线，个别人</w:t>
        <w:br/>
        <w:t>更可能使用了与众不同的特殊路线。但在史料中，有关移民迁移</w:t>
        <w:br/>
        <w:t>的具体路线的记载是很少的，即使是像永嘉南迁、安史之乱后的南</w:t>
        <w:br/>
        <w:t>迁这样大规模的、长期持续的移民浪潮，有关移民迁移路线的记载</w:t>
        <w:br/>
        <w:t>也是零星的、不连贯的，更不用说下层民众自发性的移民了。所以</w:t>
        <w:br/>
        <w:t>我们在论述迁移路线时，往往不得不根据当时的交通路线、地理环</w:t>
        <w:br/>
        <w:t>境、地形地貌条件、政治和军事形势、经济开发程度等状况作综合</w:t>
        <w:br/>
        <w:t>28</w:t>
      </w:r>
    </w:p>
    <w:p>
      <w:r>
        <w:br w:type="page"/>
      </w:r>
    </w:p>
    <w:p>
      <w:r>
        <w:t>分析，在此基础上进行合理的推测。</w:t>
        <w:br/>
        <w:t>移民使用的交通手段应该是具体的，但现存的史料无法供给</w:t>
        <w:br/>
        <w:t>我们足够的依据。由于工业化以前交通工具比较简单，除了某些</w:t>
        <w:br/>
        <w:t>特殊情况外，一般交通工具的论证并无多少意义。因此我们主要</w:t>
        <w:br/>
        <w:t>应当弄清他们是取陆路、水路还是海路，走的具体路线是什么。如</w:t>
        <w:br/>
        <w:t>从山东半岛迁至朝鲜半岛，既能直接渡海前往，也可能从陆路绕道</w:t>
        <w:br/>
        <w:t>辽东；从江淮平原迁至今越南北方，既能由陆路南下翻越南岭而</w:t>
        <w:br/>
        <w:t>去，也可能是从长江下游出海，沿中国大陆岸线而西南航行。如果</w:t>
        <w:br/>
        <w:t>移民使用的交通工具不同一般或有特殊意义，或者使用了新的交</w:t>
        <w:br/>
        <w:t>通工具，如清末开始用轮船运送迁往东北和台湾的人口，从而提高</w:t>
        <w:br/>
        <w:t>了移民的速度，那还是值得作详细说明的。</w:t>
        <w:br/>
        <w:t>7. 迁移距离(地理距离和社会文化距离） 指迁出地至迁入</w:t>
        <w:br/>
        <w:t>地的地理坐标差距。严格地说，应该是指两地间的直线距离。但</w:t>
        <w:br/>
        <w:t>我们更应该考察两地的实际距离，因为这才是移民们在迁移过程</w:t>
        <w:br/>
        <w:t>中的具体运动轨迹。了解实际迁移距离与直线距离间的差异不仅</w:t>
        <w:br/>
        <w:t>在于说明历史事实，还能够反映这次移民发生时的自然地理和人</w:t>
        <w:br/>
        <w:t>文地理环境。如在人类克服地理障碍能力很差时，他们只能选择</w:t>
        <w:br/>
        <w:t>比较容易穿越的地带，如平原、河谷、山口、高原、比较平缓的山岭、</w:t>
        <w:br/>
        <w:t>比较狭窄或平静的河流。这样他们的迁移线路不得不迂回曲折，</w:t>
        <w:br/>
        <w:t>实际迁移距离往往大于甚至数倍于直线距离。如在穿越秦岭的</w:t>
        <w:br/>
        <w:t>道路没有开凿之前，关中盆地与四川盆地间的交通必须绕过秦岭。</w:t>
        <w:br/>
        <w:t>处于关中盆地西缘的羌人是在到达黄河上游以后，再折向东南，循</w:t>
        <w:br/>
        <w:t>白龙江河谷经川西高原南下的。在翻越秦岭的道路开通以后，尽</w:t>
        <w:br/>
        <w:t>管“蜀道之难难于上青天”，一旦需要，关中的人口还是能够大批直</w:t>
        <w:br/>
        <w:t>接南下，迁移距离大大缩短了。在战乱或分裂状态下，迁移的路线</w:t>
        <w:br/>
        <w:t>往往受到人为的阻碍，移民不得不绕道而行，实际距离也会因此而</w:t>
        <w:br/>
        <w:t>延长。一般说来，迁移的难度是与实际距离成正比的。但同样的</w:t>
        <w:br/>
        <w:t>29</w:t>
      </w:r>
    </w:p>
    <w:p>
      <w:r>
        <w:br w:type="page"/>
      </w:r>
    </w:p>
    <w:p>
      <w:r>
        <w:t>距离也还有不同的通行条件，其难度与迁移难度也存在正比关系。</w:t>
        <w:br/>
        <w:t>以上所说的都是地理距离。我们还应该注意到，人类社会普</w:t>
        <w:br/>
        <w:t>遍存在的地区差异使任何迁出地与迁人地之间都可能存在着社会</w:t>
        <w:br/>
        <w:t>文化距离。所谓社会文化距离，就是迁出地与迁入地之间在社会</w:t>
        <w:br/>
        <w:t>文化背景上的差别程度。这种距离是不能以里程来表示的，也不</w:t>
        <w:br/>
        <w:t>能简单地加以量化，但却是实际存在的，并且的确有程度上的不</w:t>
        <w:br/>
        <w:t>同。这种距离也很难根据某一方面，或用单一的指标来衡量，而只</w:t>
        <w:br/>
        <w:t>能将各种因素叠加后作一个综合的判断。当然社会文化距离与地</w:t>
        <w:br/>
        <w:t>理距离并非毫无关系，在各种因素都大致相同的情况下，社会文化</w:t>
        <w:br/>
        <w:t>距离与地理距离也是成正比的；即地理距离越远，社会文化距离也</w:t>
        <w:br/>
        <w:t>越远。各种因素都相同的情况几乎是不存在的，所以实际上两者</w:t>
        <w:br/>
        <w:t>并没有比例关系，也没有必然的联系。</w:t>
        <w:br/>
        <w:t>而且，同样的因素对于不同类型的人口、不同时期所起的作用</w:t>
        <w:br/>
        <w:t>也是不同的，这就产生了不同的社会文化距离。如上层移民注重</w:t>
        <w:br/>
        <w:t>精神文化的差异，而下层移民则更关心物质文化的距离；不同的政</w:t>
        <w:br/>
        <w:t>权或政治制度对宗室、贵族、官僚来说是很大的距离，但对农民和</w:t>
        <w:br/>
        <w:t>贫民而言，只要能提供耕地和赋税豁免，他们就根本不会感到有什</w:t>
        <w:br/>
        <w:t>么距离；不同民族之间，特别是牧业民族和农业民族之间的距离是</w:t>
        <w:br/>
        <w:t>相当大的，在和平时期除非是被掳掠，汉人一般不会主动迁往牧业</w:t>
        <w:br/>
        <w:t>民族地区，但在战乱中就会有人到那些地方避难，罪犯、奴婢、逃兵</w:t>
        <w:br/>
        <w:t>等在汉族政权下无法生存的人也常常逃往少数民族地区。如在东</w:t>
        <w:br/>
        <w:t>汉末年、隋唐之际都曾有大批汉人迁往乌桓、鲜卑、突厥地区避难，</w:t>
        <w:br/>
        <w:t>东汉末聚居在南方山区的山越人中、南朝时分布很广的蛮族人中</w:t>
        <w:br/>
        <w:t>都有不少逃亡的汉人。</w:t>
        <w:br/>
        <w:t>8. 迁入地的状况 对移民迁入地各方面情况的考察，与对迁</w:t>
        <w:br/>
        <w:t>出地的考察并无二致。这些情况自然并不是都对移民的迁入发生</w:t>
        <w:br/>
        <w:t>作用，起作用的也有大小之分。除非出于外力或强制性移民，迁人</w:t>
        <w:br/>
        <w:t>30</w:t>
      </w:r>
    </w:p>
    <w:p>
      <w:r>
        <w:br w:type="page"/>
      </w:r>
    </w:p>
    <w:p>
      <w:r>
        <w:t>地的总体状况一般应比迁出地优越，否则就不可能成为迁入地。</w:t>
        <w:br/>
        <w:t>所以我们在研究或论述中，应该注意迁入地与迁出地各对应因素</w:t>
        <w:br/>
        <w:t>的比较，如两地的人口密度、人均耕地面积、丁银或地税额、气候条</w:t>
        <w:br/>
        <w:t>件等等。</w:t>
        <w:br/>
        <w:t>9. 迁入地的拉力 即迁入地吸引移民迁人及导致移民最终</w:t>
        <w:br/>
        <w:t>定居的因素。这包括上述迁入地与迁出地各对应因素的比较中有</w:t>
        <w:br/>
        <w:t>利的那一部分，不利的自然就不成其为拉力了。也有一些因素只</w:t>
        <w:br/>
        <w:t>是在吸引移民定居方面起作用，可以说是迁入地特有的拉力；有的</w:t>
        <w:br/>
        <w:t>在迁出地只能起到阻碍人口外迁的作用，但在迁入地却能起积极</w:t>
        <w:br/>
        <w:t>作用；因此拉力和推力并不是一一对应的。如宗族或血缘关系，在</w:t>
        <w:br/>
        <w:t>原居住地一般起着维系本族人口，使之保持稳定、不轻易迁移的作</w:t>
        <w:br/>
        <w:t>用。除非一个宗族的大部分人口一起迁移，否则就不会在迁出地</w:t>
        <w:br/>
        <w:t>产生一种推力。但在迁入地，宗族的因素却会起很大的作用，成为</w:t>
        <w:br/>
        <w:t>吸引外来同族人口就此定居的重要原因，完全是一种拉力。又如</w:t>
        <w:br/>
        <w:t>同乡对迁出地的土著人口来说，不会产生什么影响；但当迁移人口</w:t>
        <w:br/>
        <w:t>到达异乡时，当地有无同乡、同乡的数量、同乡所处的地位、同乡的</w:t>
        <w:br/>
        <w:t>态度等往往成为促使他们最终定居的决定因素。同宗、同乡在迁</w:t>
        <w:br/>
        <w:t>入地的定居和发展、生活条件的改善、事业的成功、社会地位的提</w:t>
        <w:br/>
        <w:t>高，都是对还留在原居住地的本族、本乡人口的一种强大的拉力。</w:t>
        <w:br/>
        <w:t>历史上大规模的、长期持续的移民运动往往产生这样一种结果：</w:t>
        <w:br/>
        <w:t>移民在迁入地的定居表现出强烈的地域性和宗族性，即相当多的</w:t>
        <w:br/>
        <w:t>移民是以原籍甚至原乡、原村为单位定居，或聚族而居的。如在明</w:t>
        <w:br/>
        <w:t>初迁山西移民于华北平原北部后，形成了很多以原籍县、乡为单位</w:t>
        <w:br/>
        <w:t>的聚落。闽南移民和客家移民在台湾的分布也相当集中，大陆同</w:t>
        <w:br/>
        <w:t>宗族的移民在台湾依然聚族而居。同乡人“闯关东”成功的事例一</w:t>
        <w:br/>
        <w:t>直是不少山东、河北人投身于移民行列的动力。近代上海市区一</w:t>
        <w:br/>
        <w:t>些行业具有极强的地域性：广东人开百货店、当洋行买办，苏北人</w:t>
        <w:br/>
        <w:t>..</w:t>
        <w:br/>
        <w:t>31</w:t>
      </w:r>
    </w:p>
    <w:p>
      <w:r>
        <w:br w:type="page"/>
      </w:r>
    </w:p>
    <w:p>
      <w:r>
        <w:t>拉人力车、开理发店，徽州人开茶叶店、中药店，等等。现代作家茅</w:t>
        <w:br/>
        <w:t>盾曾回忆，20年代商务印书馆的茶房是清一色的南浔(今属浙江</w:t>
        <w:br/>
        <w:t>湖州市)人，就是一个很典型的例子。</w:t>
        <w:br/>
        <w:t>10. 迁出地与迁入地以外的作用力有些移民既不是迁出地</w:t>
        <w:br/>
        <w:t>的推力，也不是迁入地的拉力造成的，而是外力作用的结果。如历</w:t>
        <w:br/>
        <w:t>史上有些强制性的移民就是出于统治者的个人意志或一时好恶，</w:t>
        <w:br/>
        <w:t>开始时与迁出地的推力和迁入地的拉力可能并没有关系，但一旦</w:t>
        <w:br/>
        <w:t>实施移民，这一外力就转化为推力和拉力了：迁出地的地方官对</w:t>
        <w:br/>
        <w:t>迁移对象的强制执行就是压倒其他因素的推力，而迁入地的军政</w:t>
        <w:br/>
        <w:t>机构对移民的监督防范就是一种主要的拉力。没有这些措施，强</w:t>
        <w:br/>
        <w:t>制性移民就无法实行。如果迁入地根本不存在其他拉力，仅仅依</w:t>
        <w:br/>
        <w:t>靠这种强制力是绝对不能使移民定居的。一旦强制力减弱或消</w:t>
        <w:br/>
        <w:t>除，迁入的人口就会逃回迁出地，或远走他乡。如十六国后赵的石</w:t>
        <w:br/>
        <w:t>勒和石虎曾将数百万人口强制迁移至襄国(今河北邢台市)和邺</w:t>
        <w:br/>
        <w:t>(今河北临漳县西南)及周围地区，但在后赵覆灭后几乎全部迁离</w:t>
        <w:br/>
        <w:t>襄国、邺，没有留下多少定居的移民。还有一些移民尽管也是被强</w:t>
        <w:br/>
        <w:t>制迁移，但由于迁入地的拉力起了作用，他们由被迫变为自愿，成</w:t>
        <w:br/>
        <w:t>为真正的移民。如战国末年赵国的卓氏、程氏，亡国后被秦国迁至</w:t>
        <w:br/>
        <w:t>蜀地，当他们了解了当地丰富的铁矿资源后就主动争取定居，并因</w:t>
        <w:br/>
        <w:t>经营矿冶而成为巨富。很显然，促使他们定居的根本原因是迁人</w:t>
        <w:br/>
        <w:t>地本身的拉力，而不是秦国的强制力。</w:t>
        <w:br/>
        <w:t>11. 定居的过程和数量 到达迁入地的人口，有的在居留了</w:t>
        <w:br/>
        <w:t>较短时间后又迁离了。根据本书的定义，这些并不属于移民，我们</w:t>
        <w:br/>
        <w:t>只把他们看成迁移过程中的人口，要到他们在其他地方居留较长</w:t>
        <w:br/>
        <w:t>时间后再列入那里的移民。</w:t>
        <w:br/>
        <w:t>所谓定居的过程，一般有两方面的含义：一是实际上的定居，</w:t>
        <w:br/>
        <w:t>一是法律上的定居。实际上的定居是指迁入的人口在迁入地长期</w:t>
        <w:br/>
        <w:t>32</w:t>
      </w:r>
    </w:p>
    <w:p>
      <w:r>
        <w:br w:type="page"/>
      </w:r>
    </w:p>
    <w:p>
      <w:r>
        <w:t>居住，不再有迁移的打算；或者虽无长期居住的愿望，但在实际上</w:t>
        <w:br/>
        <w:t>没有再迁移。这一过程并不需要很长时间，往往从他们一迁入该</w:t>
        <w:br/>
        <w:t>地就已经完成。例如永嘉之乱后跟随琅邪王司马睿从琅邪(今山</w:t>
        <w:br/>
        <w:t>东临沂市北)迁至南方的人口大多被安置在新设立的怀德县(治今</w:t>
        <w:br/>
        <w:t>南京市区鼓楼一带)，他们一开始并没有定居的打算，但在实际上</w:t>
        <w:br/>
        <w:t>没有再迁移，他们的定居过程到迁入怀德县就完成了。但法律上</w:t>
        <w:br/>
        <w:t>的定居过程却长得多，因为除了由官方直接组织的移民以外，即使</w:t>
        <w:br/>
        <w:t>是完全合法的难民、流民，宫方开始时一般是作为临时居留的人口</w:t>
        <w:br/>
        <w:t>来安置的，他们也以临时居留人口自居。如怀德县就是永嘉之乱</w:t>
        <w:br/>
        <w:t>后官方设立的第一个“侨县”，居住在那里的琅邪人是“侨民”。他</w:t>
        <w:br/>
        <w:t>们虽有合法的户籍，但不同于当地原来的居民；这种差别要到百余</w:t>
        <w:br/>
        <w:t>年后才消除。所以从法律上说，他们的定居过程长达百余年才完</w:t>
        <w:br/>
        <w:t>成。还有些朝代，移民的户籍被列为“客籍”或“客户”，他们的社会</w:t>
        <w:br/>
        <w:t>地位、土地所有权、赋役负担等与土著居民还有不同，要到多年后</w:t>
        <w:br/>
        <w:t>甚至几代以后才能完全相同。非法移民在法律上的定居过程则更</w:t>
        <w:br/>
        <w:t>困难、时间更长，官方从禁止、驱赶到默许、承认并最终将他们纳入</w:t>
        <w:br/>
        <w:t>编户，往往要经过多次反复，甚至要经过流血的冲突。如从明朝初</w:t>
        <w:br/>
        <w:t>年后陆续迁人荆襄山区这块禁区的流民，曾多次受到官府的驱逐，</w:t>
        <w:br/>
        <w:t>其中最严重的一次还造成大批被逐流民在途中死亡。直到成化十</w:t>
        <w:br/>
        <w:t>二年(1470年)，朝廷才派原杰前往招抚，将4万多人驱逐回原籍，</w:t>
        <w:br/>
        <w:t>其余近40万人被准予编入新设的郧阳府和附近各府户籍，成为合</w:t>
        <w:br/>
        <w:t>法移民。由于这一过程持续近百年，多数移民的实际定居过程早</w:t>
        <w:br/>
        <w:t>已完成，有的并已在迁人地居住了不止一代，可见法律上的定居过</w:t>
        <w:br/>
        <w:t>程与实际定居过程之间存在的巨大差距。</w:t>
        <w:br/>
        <w:t>正因为如此，我们在计算定居移民的数量时，必须分清是指实</w:t>
        <w:br/>
        <w:t>际定居人口，还是指法律上的定居人口。前者是指到达迁入地后</w:t>
        <w:br/>
        <w:t>不再离开的人口数，后者是指得到官方承认并已取得合法户籍或</w:t>
        <w:br/>
        <w:t>33</w:t>
      </w:r>
    </w:p>
    <w:p>
      <w:r>
        <w:br w:type="page"/>
      </w:r>
    </w:p>
    <w:p>
      <w:r>
        <w:t>得到合法居留权的迁入人口数。由于官方户籍统计数往往不反映</w:t>
        <w:br/>
        <w:t>特别应该注意两者的区别，以便能正确分析移民的数量和状况。</w:t>
        <w:br/>
        <w:t>12. 移民后裔 即第一代移民到达迁入地后生育的子女及其</w:t>
        <w:br/>
        <w:t>后代。由于移民的过程往往持续很长的年代，在此期间移民人口</w:t>
        <w:br/>
        <w:t>的自然增长与新移民迁入的机械增长在同时进行，所以如果不将</w:t>
        <w:br/>
        <w:t>移民及移民后裔加以区分，就无法明确原始移民的数量，而得出模</w:t>
        <w:br/>
        <w:t>糊的、错误的结论。例如在一次持续了50年的移民运动中，当最</w:t>
        <w:br/>
        <w:t>后一批移民到达迁入地时，第一批迁入的移民有一半以上的人已</w:t>
        <w:br/>
        <w:t>死亡，留下了他们的子女或第三代。在这50年中，移民是不断迁</w:t>
        <w:br/>
        <w:t>入的，每批的数量又不相同，所以在没有确切的数据的情况下，仅</w:t>
        <w:br/>
        <w:t>仅根据移民运动结束时的数量是不能计算出原始移民的数量的。</w:t>
        <w:br/>
        <w:t>在这种情况下，我们只能使用移民及其后裔这样的概念。如从北</w:t>
        <w:br/>
        <w:t>宋靖康元年(1126年)开始的人口南迁一直持续不断，其中的高潮</w:t>
        <w:br/>
        <w:t>就有好几年，直到南宋末年(1279年)。如果我们推算出南宋末或</w:t>
        <w:br/>
        <w:t>此前某一年定居在南方的北方移民数量，那就是移民及其后裔之</w:t>
        <w:br/>
        <w:t>和，因为其中既有第一代移民，也包括了他们迁入南方后繁殖的人</w:t>
        <w:br/>
        <w:t>口。第一代移民的数量只与迁出地发生关系，但移民后裔的数量</w:t>
        <w:br/>
        <w:t>就与迁入地的状况和定居时间的长短有密切关系。在相同条件</w:t>
        <w:br/>
        <w:t>下，迁入越早、定居时间越长，后裔的数量就越多。</w:t>
        <w:br/>
        <w:t>划分移民及移民后裔的唯一界线，就是出生地。凡是迁人前</w:t>
        <w:br/>
        <w:t>出生的都是第一代移民，在迁人地出生的就是移民后裔。如一对</w:t>
        <w:br/>
        <w:t>夫妻带着一个婴儿迁至某地定居，不久他们又生了一个孩子，那么</w:t>
        <w:br/>
        <w:t>第一个孩子属于第一代移民，第二个孩子就计为移民后裔，尽管他</w:t>
        <w:br/>
        <w:t>们之间是兄弟姐妹关系。当然在缺乏逐人登记的人口统计数的情</w:t>
        <w:br/>
        <w:t>况下，实际上并不可能作如此精确的统计，但这一理论概念还是必</w:t>
        <w:br/>
        <w:t>须明确的。只有这样，迁入时的移民数量或者说初始移民、第一代</w:t>
        <w:br/>
        <w:t>34</w:t>
      </w:r>
    </w:p>
    <w:p>
      <w:r>
        <w:br w:type="page"/>
      </w:r>
    </w:p>
    <w:p>
      <w:r>
        <w:t>移民与移民后裔之间的差别才能明确。</w:t>
        <w:br/>
        <w:t>在中国传统的家庭观念影响下，得到当时承认的移民后裔一</w:t>
        <w:br/>
        <w:t>般只指第一代移民的男性子孙及其子女，移民的女性后代如果出</w:t>
        <w:br/>
        <w:t>嫁到非移民家庭后，她的移民后裔身份就没有意义了，至多只能维</w:t>
        <w:br/>
        <w:t>持到她的有生之年，而不会影响她的子女。与此同时，非移民的女</w:t>
        <w:br/>
        <w:t>性嫁至移民(含后裔)家庭后，她就被视为移民家庭的一员，她的子</w:t>
        <w:br/>
        <w:t>女继续保持移民后裔的身份。所以移民及其后裔因婚姻而增减的</w:t>
        <w:br/>
        <w:t>人数大体是平衡的，仅在某些特殊情况下才会有较大的影响。如</w:t>
        <w:br/>
        <w:t>回族移民一般不许本族女姓嫁给异族男性，而本族男性娶异族女</w:t>
        <w:br/>
        <w:t>性也要以对方皈依伊斯兰教为前提，本人及所生子女都属于穆斯</w:t>
        <w:br/>
        <w:t>林。</w:t>
        <w:br/>
        <w:t>在推算第一代移民时，可以根据若干年后的移民及其后裔(或</w:t>
        <w:br/>
        <w:t>纯粹为移民后裔)及自迁入年代至此年间的年平均人口自然增长</w:t>
        <w:br/>
        <w:t>率来计算。如果迁人的移民不止一批，且在不同年代，就要作分段</w:t>
        <w:br/>
        <w:t>计算，即：</w:t>
        <w:br/>
        <w:t>.  +  +· =</w:t>
        <w:br/>
        <w:t>Yn</w:t>
        <w:br/>
        <w:t>其中 M 为移民总数，M1、M2 至 Mn 分别为第一次至 N次</w:t>
        <w:br/>
        <w:t>每次迁人的移民的数量，Y1、Y2 至Yn分别为各次迁入年代至本</w:t>
        <w:br/>
        <w:t>年间的年数，R1、R2至Rn分别为各迁人年代至本年间的年平均</w:t>
        <w:br/>
        <w:t>自然增长率。如将这段时间内的年平均自然增长率视为一个常</w:t>
        <w:br/>
        <w:t>数，则 R1至Rn都相等，计算时可用同一个 R。</w:t>
        <w:br/>
        <w:t>二移民的影响</w:t>
        <w:br/>
        <w:t>移民的影响是多方面的，但主要的是直接和间接的两种，即作</w:t>
        <w:br/>
        <w:t>用于迁出地、迁入地及迁移途中的直接影响，对当时和以后社会各</w:t>
        <w:br/>
        <w:t>35</w:t>
      </w:r>
    </w:p>
    <w:p>
      <w:r>
        <w:br w:type="page"/>
      </w:r>
    </w:p>
    <w:p>
      <w:r>
        <w:t>方面的间接影响。</w:t>
        <w:br/>
        <w:t>对迁出地和迁入地的直接影响主要表现在以下这些方面的变</w:t>
        <w:br/>
        <w:t>化上：人口数量、人口密度、人口分布状况，人口的籍贯比例、土客</w:t>
        <w:br/>
        <w:t>比例、民族比例，人力资源如劳动力、兵力、各类人才，耕地面积和</w:t>
        <w:br/>
        <w:t>人均耕地数，赋役负担的总数和人均数量，粮食、其他农作物(含新</w:t>
        <w:br/>
        <w:t>引进作物)产量，商业、手工业及其他产业(含富有地方特色的产</w:t>
        <w:br/>
        <w:t>业)，反映文化水平的各种指标(如科举人数、书院及在学人数、记</w:t>
        <w:br/>
        <w:t>录及传世著作数、书籍出版数、方志或正史中的入传人数等)，风俗</w:t>
        <w:br/>
        <w:t>习惯，方言，宗教信仰及民间崇拜，等等。</w:t>
        <w:br/>
        <w:t>对迁出地的间接影响表现为以上这些因移民迁离而发生的变</w:t>
        <w:br/>
        <w:t>化，又造成新的变化或连锁反应。如由于人口外迁减轻了人口压</w:t>
        <w:br/>
        <w:t>力，人均耕地面积增加或者产生了进一步开垦的余地，刺激了当地</w:t>
        <w:br/>
        <w:t>人口的自然增长率，使人口以比以往高得多的速度增殖。或者因</w:t>
        <w:br/>
        <w:t>为赋役的总量没有减轻，未迁走的居民的人均负担更重，从而引发</w:t>
        <w:br/>
        <w:t>了新的迁移。或者由于人口迁出过多，土地抛荒，劳动力不足，引</w:t>
        <w:br/>
        <w:t>来了其他地区的移民；土著人口成为少数，方言发生明显改变。</w:t>
        <w:br/>
        <w:t>在大规模及持续的移民运动中，移民对途经地区在物质文化</w:t>
        <w:br/>
        <w:t>和精神文化的传播和影响方面也会产生直接的作用。但数量不</w:t>
        <w:br/>
        <w:t>多、时间不长的移民对途经地区的影响就不会很大，一般可不予考</w:t>
        <w:br/>
        <w:t>虑。如果有一定数量的移民已在途中居留，那么这一地点就被视</w:t>
        <w:br/>
        <w:t>为这些移民的迁入地，而不再作为途经地点。</w:t>
        <w:br/>
        <w:t>我们将移民对迁出地、迁入地和途经地区之外的影响都看作</w:t>
        <w:br/>
        <w:t>间接影响，但这并不意味着间接影响不如直接影响重要。还有一</w:t>
        <w:br/>
        <w:t>些并非由一批或一时的移民所形成的作用和影响，即长期的、宏观</w:t>
        <w:br/>
        <w:t>的影响，我们也归之为间接的影响。这方面的论述自然不能置之</w:t>
        <w:br/>
        <w:t>于每次移民之后，每次移民也未必都有这方面的意义，所以只能分</w:t>
        <w:br/>
        <w:t>阶段或作总体的叙述。如移民对中国疆域的形成、汉族及中华民</w:t>
        <w:br/>
        <w:t>36</w:t>
      </w:r>
    </w:p>
    <w:p>
      <w:r>
        <w:br w:type="page"/>
      </w:r>
    </w:p>
    <w:p>
      <w:r>
        <w:t>族大家庭的形成、地区开发、经济的发展、文化的传播、城市的形成</w:t>
        <w:br/>
        <w:t>与发展、人口的增长和分布等方面的影响，贯穿始终，往往不是某</w:t>
        <w:br/>
        <w:t>一次具体的移民过程所能说明，需要作宏观的观察。</w:t>
        <w:br/>
        <w:t>三 移民运动的规律</w:t>
        <w:br/>
        <w:t>每次移民运动都有其具体规律，如什么条件会引起人口外迁，</w:t>
        <w:br/>
        <w:t>哪些人会外迁，一般迁到哪里去，什么季节迁移的人最多，单身迁</w:t>
        <w:br/>
        <w:t>移的多还是举家迁移的多，什么地方会吸引移民，吸引哪些人，什</w:t>
        <w:br/>
        <w:t>么条件适宜移民定居，官方的态度会起什么作用，土著的不同态度</w:t>
        <w:br/>
        <w:t>会有什么不同结果，等等。同样，每一阶段的移民也有其具体规</w:t>
        <w:br/>
        <w:t>律。这些当然应该在论述每次或每阶段移民过程时作必要的总结</w:t>
        <w:br/>
        <w:t>和归纳。</w:t>
        <w:br/>
        <w:t>中国以往的移民总的规律，如移民阶段的划分，移民运动的周</w:t>
        <w:br/>
        <w:t>期性变化，移民性质和类型的划分，移民与中国历史的关系，移民</w:t>
        <w:br/>
        <w:t>与中国地理环境的关系，等等，则应该以整个中国移民史为基础来</w:t>
        <w:br/>
        <w:t>研究和总结。这对于考察今天的中国移民，展望未来的移民无疑</w:t>
        <w:br/>
        <w:t>具有重要的意义。</w:t>
        <w:br/>
        <w:t>第四节 中国移民史的的空间范围</w:t>
        <w:br/>
        <w:t>—历史时期的中国</w:t>
        <w:br/>
        <w:t>对于今天中国的范围，当然不需要作什么讨论。但要说历史</w:t>
        <w:br/>
        <w:t>上中国的范围，就不是一个简单的问题，学术界的看法到今天为止</w:t>
        <w:br/>
        <w:t>也还没有完全统一。</w:t>
        <w:br/>
        <w:t>谭其骧主编的《中国历史地图集》确定的原则是：“十八世纪</w:t>
        <w:br/>
        <w:t>五十年代清朝完成统一之后，十九世纪四十年代帝国主义入侵以</w:t>
        <w:br/>
        <w:t>37</w:t>
      </w:r>
    </w:p>
    <w:p>
      <w:r>
        <w:br w:type="page"/>
      </w:r>
    </w:p>
    <w:p>
      <w:r>
        <w:t>前的中国版图，是几千年来历史发展所形成的中国的范围。历史</w:t>
        <w:br/>
        <w:t>时期所有在这个范围之内活动的民族，都是中国史上的民族，他们</w:t>
        <w:br/>
        <w:t>所建立的政权，都是历史上中国的一部分。”又指出：“有些政权</w:t>
        <w:br/>
        <w:t>的辖境可能在有些时期一部分在这个范围以内，一部分在这个范</w:t>
        <w:br/>
        <w:t>围以外，那就以它的政治中心为转移，中心在范围内则作中国政权</w:t>
        <w:br/>
        <w:t>处理，在范围外则作邻国处理。”①</w:t>
        <w:br/>
        <w:t>本书基本上采用这一原则，即以18世纪50年代清朝完成统</w:t>
        <w:br/>
        <w:t>一之后、19世纪40年代帝国主义入侵以前的中国版图为历史中</w:t>
        <w:br/>
        <w:t>国的基础。具体说，在今天的领土之外，还包括西起帕米尔高原、</w:t>
        <w:br/>
        <w:t>巴尔喀什湖，北至蒙古高原、外兴安岭以内的这些地区。在此范围</w:t>
        <w:br/>
        <w:t>内的移民，不论属于什么民族，也不论其迁移于什么政权、什么地</w:t>
        <w:br/>
        <w:t>区之间，都应是本书论述的对象。</w:t>
        <w:br/>
        <w:t>这一范围并不是绝对的，而是根据不同时期的历史事实而有</w:t>
        <w:br/>
        <w:t>所变化，有时要超出这一范围，有时却不包括某一局部。例如，朝</w:t>
        <w:br/>
        <w:t>鲜半岛的一大部分曾经是汉朝的疆域，设置了正式政区；在论述汉</w:t>
        <w:br/>
        <w:t>代移民时，当然应该包括这一地区在内。又如在今天领土范围内</w:t>
        <w:br/>
        <w:t>的某些地区，在一段时间内的确无人居住，更没有移民，在论述该</w:t>
        <w:br/>
        <w:t>时期时就不必涉及那些地区。</w:t>
        <w:br/>
        <w:t>由于本书的主题与《中国历史地图集》(以下简称《图集》)不</w:t>
        <w:br/>
        <w:t>同，使用的地域范围和名称不可能完全一致。主要的差异有以下</w:t>
        <w:br/>
        <w:t>两点：</w:t>
        <w:br/>
        <w:t>第一，《图集》要显示中国在各个历史时期疆域政区的变化，而</w:t>
        <w:br/>
        <w:t>本书只是说明各个历史时期在中国范围内的移民，因此凡是当时</w:t>
        <w:br/>
        <w:t>不存在移民现象，或者虽然出现过移民但目前无法查考的那一部</w:t>
        <w:br/>
        <w:t>分地区就不会涉及。限于史料和现有研究成果，在多数时期本书</w:t>
        <w:br/>
        <w:t>都不可能以整个中国为范围；对早期，更只能以中原地区为主了。</w:t>
        <w:br/>
        <w:t>①《中国历史地图集》总编例，载(中国历史地图集》第一册，地图出版社1982年版。</w:t>
        <w:br/>
        <w:t>38</w:t>
      </w:r>
    </w:p>
    <w:p>
      <w:r>
        <w:br w:type="page"/>
      </w:r>
    </w:p>
    <w:p>
      <w:r>
        <w:t>第二，《图集》中的图幅一般都以某一标准年代为准，只显示该</w:t>
        <w:br/>
        <w:t>年的疆域形势和政区建置。各个朝代至多有三幅总图，即显示三</w:t>
        <w:br/>
        <w:t>个年代的情况。但疆域政区是经常发生变化的，移民也是随时在</w:t>
        <w:br/>
        <w:t>进行的，所以本书所论述的移民大多并不是发生在与《图集》所取</w:t>
        <w:br/>
        <w:t>的标准年代相同的时间，使用的疆域政区和地名就不一定与《图</w:t>
        <w:br/>
        <w:t>集一致。</w:t>
        <w:br/>
        <w:t>这一基本范围之外的地区，就是历史上的外国。发生在基本</w:t>
        <w:br/>
        <w:t>范围内外的移民，属于中国与外国之间的移民。对于这一类移民，</w:t>
        <w:br/>
        <w:t>本书一般只论述其在中国范围内的那一段。对发生在境外的部分</w:t>
        <w:br/>
        <w:t>只作简要的说明，而不一定追溯到起点或跟踪至终点，也不论及这</w:t>
        <w:br/>
        <w:t>些移民对境外的迁出地或迁入地产生的影响。</w:t>
        <w:br/>
        <w:t>作这一限制首先是考虑到本书所规定的地域范围，其次是基</w:t>
        <w:br/>
        <w:t>于两项现实因素：一是目前我们还没有深入研究这类移民迁往境</w:t>
        <w:br/>
        <w:t>外以后部分的充分条件和足够能力；一是这方面的成果相对说来</w:t>
        <w:br/>
        <w:t>已经不少。与其重复其他学者已经发表过的内容，只作一些整理</w:t>
        <w:br/>
        <w:t>归纳，还不如集中在我们的主要地域范围为好。所以像匈奴西迁</w:t>
        <w:br/>
        <w:t>离开中国以后，中亚移民进入中国之前，东南沿海百姓“下南洋”或</w:t>
        <w:br/>
        <w:t>到其他国家之后，都不属于本书的基本内容。</w:t>
        <w:br/>
        <w:t>第五节中国移民史的时间范围</w:t>
        <w:br/>
        <w:t>本书所确定的“历史时期”，是从有确切文字记载的历史以来</w:t>
        <w:br/>
        <w:t>至本世纪前期。</w:t>
        <w:br/>
        <w:t>中国古人类的历史以万年计，目前至少能追溯到170万年前</w:t>
        <w:br/>
        <w:t>的元谋人时代。可以肯定，在这样漫长的岁月里，由于人类适应自</w:t>
        <w:br/>
        <w:t>然的生存能力还非常有限，必然要经历无数次的迁移，其中也必定</w:t>
        <w:br/>
        <w:t>有很多符合本书所界定的“移民”。但是这类史前的迁移或“移</w:t>
        <w:br/>
        <w:t>39</w:t>
      </w:r>
    </w:p>
    <w:p>
      <w:r>
        <w:br w:type="page"/>
      </w:r>
    </w:p>
    <w:p>
      <w:r>
        <w:t>民”，一般只具有人类学方面的意义。而且在完全没有文字记载的</w:t>
        <w:br/>
        <w:t>情况下，要复原并进而研究这些迁移活动，即使不是完全不可能，</w:t>
        <w:br/>
        <w:t>也将是极其困难的。最新的考古发掘成果已经使我们对七八千年</w:t>
        <w:br/>
        <w:t>前的人类活动有所了解。根据文化遗址的特征、分布和异同的研</w:t>
        <w:br/>
        <w:t>究，我们也可以对某一系统或部族人口的分布和迁移作出一些推</w:t>
        <w:br/>
        <w:t>断。由于考古发现毕竟还只是当时实际存在中的极小一部分，更</w:t>
        <w:br/>
        <w:t>由于没有文字记载，很多重大的发展变化还无法作出令人信服的</w:t>
        <w:br/>
        <w:t>解释。例如，浙江的河姆渡文化和上海的福泉山文化都存在着明</w:t>
        <w:br/>
        <w:t>显的断裂和退化阶段，但是我们却难以判断当地人口是发生过灭</w:t>
        <w:br/>
        <w:t>绝还是迁移。所以本书只能以有确切文字记载的历史为起点。</w:t>
        <w:br/>
        <w:t>到目前为止，中国有文字(甲骨文)证实的历史始于商代(约公</w:t>
        <w:br/>
        <w:t>元前16世纪一公元前11世纪)，在这以前是一个漫长的传说时</w:t>
        <w:br/>
        <w:t>代。我们不应该一概排斥传说记载，因为透过这些传说荒诞神秘</w:t>
        <w:br/>
        <w:t>的外衣，可以发现不少先民活动的轨迹，而且有的已被新的考古成</w:t>
        <w:br/>
        <w:t>果所证实。对于汉族以外的大多数民族来说，由于本民族长期没</w:t>
        <w:br/>
        <w:t>有文字，或者已经失传，所以传说时期要比汉族长得多，有的一直</w:t>
        <w:br/>
        <w:t>持续到近代。要研究涉及这些民族的移民活动时，对其传说的挖</w:t>
        <w:br/>
        <w:t>掘、鉴别和运用将是不可或缺的。同样，汉文史料中有关他们的记</w:t>
        <w:br/>
        <w:t>载也是必不可少的，其中有些材料仍是不少民族早期历史的唯一</w:t>
        <w:br/>
        <w:t>记录。如匈奴进入欧洲之前的迁移、南方一些少数民族由北往南</w:t>
        <w:br/>
        <w:t>和由平原向山区的迁移过程都只见于汉文史料，只能通过汉文史</w:t>
        <w:br/>
        <w:t>料来研究和证实。</w:t>
        <w:br/>
        <w:t>本书将下限断在本世纪前期，而不是严格规定在1912年清朝</w:t>
        <w:br/>
        <w:t>结束或1949年中华人民共和国成立。这是因为考虑到，移民活动</w:t>
        <w:br/>
        <w:t>有其自身的规律，尽管它们必然受到人类社会变革的影响，却不一</w:t>
        <w:br/>
        <w:t>定与政权的更迭或者时代的终始保持一致。如果一定要根据传统</w:t>
        <w:br/>
        <w:t>的朝代体系或者通行的历史分期来划分，那就必定会将一些实际</w:t>
        <w:br/>
        <w:t>40</w:t>
      </w:r>
    </w:p>
    <w:p>
      <w:r>
        <w:br w:type="page"/>
      </w:r>
    </w:p>
    <w:p>
      <w:r>
        <w:t>上持续不断的移民过程分割开来。例如从华北向东北的移民浪潮</w:t>
        <w:br/>
        <w:t>并没有由于清朝的灭亡而减弱或者停止，也没有与国民党政权在</w:t>
        <w:br/>
        <w:t>大陆的兴亡相始终；对这次移民运动的论述既不能以1911年为</w:t>
        <w:br/>
        <w:t>限，也没有必要拖到1949年。顺便指出，在本书内部的分期中同</w:t>
        <w:br/>
        <w:t>样如此，主要的根据也是重大移民运动的起迄。即使如此，还可能</w:t>
        <w:br/>
        <w:t>存在一些“跨时代”的移民，免不了要作交叉论述。</w:t>
        <w:br/>
        <w:t>41</w:t>
      </w:r>
    </w:p>
    <w:p>
      <w:r>
        <w:br w:type="page"/>
      </w:r>
    </w:p>
    <w:p>
      <w:r>
        <w:t>第二章</w:t>
        <w:br/>
        <w:t>中国移民史的分期、历代移民的</w:t>
        <w:br/>
        <w:t>类型和特点</w:t>
        <w:br/>
        <w:t>中国移民的历史同中国的历史同样悠久，也同中国的历史同</w:t>
        <w:br/>
        <w:t>样丰富。每个历史时期的移民运动当然免不了要受到特定时代的</w:t>
        <w:br/>
        <w:t>影响，但移民运动又有其内在的规律。每次移民运动，尤其是大规</w:t>
        <w:br/>
        <w:t>模的移民运动都有各自的特点，所以不能简单地根据社会性质和</w:t>
        <w:br/>
        <w:t>社会制度来分析移民运动的类型和特点。</w:t>
        <w:br/>
        <w:t>但这并不意味着中国移民史不需要或不可能划分为若干阶</w:t>
        <w:br/>
        <w:t>段，也不是说中国历代的移民运动不需要或不可能归纳为若干类</w:t>
        <w:br/>
        <w:t>型。只是这类划分和归纳都必须从移民运动本身的特点出发，才</w:t>
        <w:br/>
        <w:t>能符合移民史的内在规律，真正起到正确解释移民历史的作用，有</w:t>
        <w:br/>
        <w:t>利于人们学习和研究中国移民史。</w:t>
        <w:br/>
        <w:t>第一节 中国移民史的分期</w:t>
        <w:br/>
        <w:t>近几十年来，中国史学界一般都将1949年前中国历史分为原</w:t>
        <w:br/>
        <w:t>始社会、奴隶社会、封建社会、半封建半殖民地社会等阶段；研究各</w:t>
        <w:br/>
        <w:t>种断代史、专门史、地区史的学者也往往严格按照这样的阶段来划</w:t>
        <w:br/>
        <w:t>分各自的研究领域。例如讲中国人口史、移民史也要分奴隶社会</w:t>
        <w:br/>
        <w:t>和封建社会，也要以鸦片战争划分古代与近代，并要总结各阶段的</w:t>
        <w:br/>
        <w:t>42</w:t>
      </w:r>
    </w:p>
    <w:p>
      <w:r>
        <w:br w:type="page"/>
      </w:r>
    </w:p>
    <w:p>
      <w:r>
        <w:t>人口或移民规律。这里且不说中国史的这些分期本身是否正确，</w:t>
        <w:br/>
        <w:t>即使完全根据这样的分期，也应该考虑历史时期中国的地域差异</w:t>
        <w:br/>
        <w:t>和时间差异。简言之，整个中国不会同时从一个社会转变为另一</w:t>
        <w:br/>
        <w:t>个社会，从古代史阶段进入了近代史阶段也并不意味着社会的一</w:t>
        <w:br/>
        <w:t>切都同步发生了根本性的变化。实际上，在鸦片战争发生以后的</w:t>
        <w:br/>
        <w:t>很多年内，中国大部分地区的移民活动与此前并没有什么不同，</w:t>
        <w:br/>
        <w:t>“南京条约”的签订和上海等口岸的开放也没有马上引发稍具规模</w:t>
        <w:br/>
        <w:t>的移民。所以我们认为，如果离开了中国移民史本身的特点和规</w:t>
        <w:br/>
        <w:t>律，就不可能正确地为中国移民史分期。这与重视中国历史的分</w:t>
        <w:br/>
        <w:t>期、社会性质和社会制度对移民运动的影响并不矛盾，因为如果不</w:t>
        <w:br/>
        <w:t>同的社会性质和社会制度的确对移民发生了重要的或决定性的影</w:t>
        <w:br/>
        <w:t>响，那么必定会在移民运动的特点和规模中反映出来，成为移民史</w:t>
        <w:br/>
        <w:t>分期的重要的或决定性的依据。</w:t>
        <w:br/>
        <w:t>基于这样的认识，我们将中国移民史分为四个阶段。</w:t>
        <w:br/>
        <w:t>一 第一阶段：先秦时期(公元前220年前)</w:t>
        <w:br/>
        <w:t>由于史料的缺乏，目前对这一阶段的移民史的了解还相当有</w:t>
        <w:br/>
        <w:t>限，研究也很不充分，因此我们不得不借助于当时自然和人文地理</w:t>
        <w:br/>
        <w:t>条件的背景进行分析。</w:t>
        <w:br/>
        <w:t>在生产力低下的条件下，气候因素对人类的生存和繁殖起着</w:t>
        <w:br/>
        <w:t>很大的作用。根据竺可桢等人的研究，距今五六千年前开始，中国</w:t>
        <w:br/>
        <w:t>存在着大片温暖气候地区，广泛分布在从今东北北部直到长江以</w:t>
        <w:br/>
        <w:t>南的东部，内蒙古和青藏高原也同样偏暖。其中从相当于仰韶文</w:t>
        <w:br/>
        <w:t>化期到西周之间为最温暖的一段，西周早期平均气温有所下降，公</w:t>
        <w:br/>
        <w:t>元前10世纪时气候寒冷，但只持续了一二个世纪，到《春秋》所记</w:t>
        <w:br/>
        <w:t>载的时期(公元前722一前481年)又趋温暖，并一直持续到公元</w:t>
        <w:br/>
        <w:t>43</w:t>
      </w:r>
    </w:p>
    <w:p>
      <w:r>
        <w:br w:type="page"/>
      </w:r>
    </w:p>
    <w:p>
      <w:r>
        <w:t>前1世纪。当时的年平均气温一般要比现在高2~3°C①。所以，</w:t>
        <w:br/>
        <w:t>当时的黄河流域的气候最适宜人类的生存和繁殖，而其北方的气</w:t>
        <w:br/>
        <w:t>温偏低，作物生长时间较短；长江流域及其以南又过于湿热。</w:t>
        <w:br/>
        <w:t>早期农业只能使用非常简单的生产工具，由疏松黄土构成的</w:t>
        <w:br/>
        <w:t>黄土高原和由黄土冲积成的华北平原容易清除原始植被，便于开</w:t>
        <w:br/>
        <w:t>垦耕种，所以黄河中下游是早期农业集中开发的地区。但黄河下</w:t>
        <w:br/>
        <w:t>游的河道还没有堤防的约束，经常泛滥漫流，降水量过大时平原低</w:t>
        <w:br/>
        <w:t>地容易受到水灾的威胁，因此黄河中下游之间海拔稍高的地区和</w:t>
        <w:br/>
        <w:t>一些台地、谷地更适合人类的居住和生产，并吸引着外来的移民。</w:t>
        <w:br/>
        <w:t>在这漫长的年代里，的确有不少部族从其他地区迁人黄河流域。</w:t>
        <w:br/>
        <w:t>例如关于夏人来源的说法就有四川盆地、东方海滨、东南沿海等多</w:t>
        <w:br/>
        <w:t>种，商人的来源也有东方和北方的不同说法，但几乎都肯定他们不</w:t>
        <w:br/>
        <w:t>是起源于黄河中下游之交地区，而是为这一带相对优越的地理条</w:t>
        <w:br/>
        <w:t>件所吸引才迁入定居的。还有不少以后分布在黄河流域之外的部</w:t>
        <w:br/>
        <w:t>族，也有来自黄河流域的传说。上述说法或传说虽然并不一定都</w:t>
        <w:br/>
        <w:t>符合事实，却反映了这里曾经吸引了众多移民并向外输送过大量</w:t>
        <w:br/>
        <w:t>移民的历史背景。</w:t>
        <w:br/>
        <w:t>当时人们的地理知识还很有限，所以在迁移时往往没有明确</w:t>
        <w:br/>
        <w:t>的目的地，对迁入地的要求很低，选择的余地也很少，一旦摆脱困</w:t>
        <w:br/>
        <w:t>境就会随遇而安，因此总的迁移距离不长，迁移的速度相当缓慢。</w:t>
        <w:br/>
        <w:t>从考古发现中可以看到，同一种文化类型在两个相距不太远的地</w:t>
        <w:br/>
        <w:t>方，时间差异往往会有上千年或二三千年，就是这种非常缓慢的迁</w:t>
        <w:br/>
        <w:t>移的表现。</w:t>
        <w:br/>
        <w:t>这阶段的人口总量还很少，到末期估计不超过3000万。这</w:t>
        <w:br/>
        <w:t>① 见竺可桢《中国近五千年来气候变迁的初步研究》，《考古学报》1972 年第1 期；中</w:t>
        <w:br/>
        <w:t>一·国</w:t>
        <w:br/>
        <w:t>科学出版社1982年版，第69页。</w:t>
        <w:br/>
        <w:t>44</w:t>
      </w:r>
    </w:p>
    <w:p>
      <w:r>
        <w:br w:type="page"/>
      </w:r>
    </w:p>
    <w:p>
      <w:r>
        <w:t>些人口大部分居住在黄河流域，但除了少数地方人口较密集外，大</w:t>
        <w:br/>
        <w:t>多数地区人口密度还很低；在黄河流域之外的地区人口更加稀疏。</w:t>
        <w:br/>
        <w:t>正因为如此，单纯出于人口压力的迁移一般还不存在。</w:t>
        <w:br/>
        <w:t>随着国家的形成和制度的完善，政治和行政的因素引起的移</w:t>
        <w:br/>
        <w:t>民开始出现，如西周迁商的遗民、分封诸侯国造成的移民。只是限</w:t>
        <w:br/>
        <w:t>于当时的生产条件，特别是农业生产和粮食储备的条件，由一个政</w:t>
        <w:br/>
        <w:t>权组织大规模移民的可能性还不大，因而还只是作为特殊情况出</w:t>
        <w:br/>
        <w:t>现。在一个政权的有效控制区范围不大的情况下，也不可能出现</w:t>
        <w:br/>
        <w:t>距离很长的移民。</w:t>
        <w:br/>
        <w:t>二 第二阶段：秦朝至元末(公元前221一公元1368年)</w:t>
        <w:br/>
        <w:t>这一阶段长达1588年，经历了中国封建社会的大部分，其间</w:t>
        <w:br/>
        <w:t>有过几次长时期的分裂，也几度建立过疆域辽阔的统一国家。即</w:t>
        <w:br/>
        <w:t>使在分裂时期的割据政权，一般也实行集权统治，用行政或军事手</w:t>
        <w:br/>
        <w:t>段强制实施的移民始终不断，成为移民的一种重要方式。这种移</w:t>
        <w:br/>
        <w:t>民的迁入地往往是首都、边疆等政治、军事要地或若干与统治者有</w:t>
        <w:br/>
        <w:t>重要利益联系的地区，数量一般很大，迁移时间也很集中。</w:t>
        <w:br/>
        <w:t>这一阶段移民的主流是北方黄河流域向南迁往长江流域及更</w:t>
        <w:br/>
        <w:t>远的地区，以及蒙古高原、东北、西北的牧业或半牧业民族不断进</w:t>
        <w:br/>
        <w:t>入黄河流域。从秦汉开始直到元末，这类移民潮流虽时起时伏，但</w:t>
        <w:br/>
        <w:t>始终没有停止过。在此期间，中国的经济、文化重心经历了一个从</w:t>
        <w:br/>
        <w:t>北方转移到南方的过程①，北方和南方的人口比例也从初期的</w:t>
        <w:br/>
        <w:t>8:2强转化为后期的2:8弱②。南方的人口优势至此达到了极点。</w:t>
        <w:br/>
        <w:t>① 这里所指的北方与南方的界线是淮河(含下游故道)、秦岭和白龙江。</w:t>
        <w:br/>
        <w:t>②</w:t>
        <w:br/>
        <w:t>关于南北的人口比例，详见葛剑雄《中国人口发展史》第十三章《人口分布的变</w:t>
        <w:br/>
        <w:t>化》，福建人民出版社1991年版。初期的比例系据西汉的数字推测，后期的比例</w:t>
        <w:br/>
        <w:t>关系已经考虑了户口数与实际人口的差异。</w:t>
        <w:br/>
        <w:t>45</w:t>
      </w:r>
    </w:p>
    <w:p>
      <w:r>
        <w:br w:type="page"/>
      </w:r>
    </w:p>
    <w:p>
      <w:r>
        <w:t>这一结果是由于南方经济文化发展、北方饱受战乱破坏所造成的，</w:t>
        <w:br/>
        <w:t>但北方人口的大批南迁无疑是更重要的原因。</w:t>
        <w:br/>
        <w:t>三 第三阶段：明初至太平天国起义爆发前(1368一1850 年)</w:t>
        <w:br/>
        <w:t>在南方已成为全国人口最稠密的地区之后，由北向南的移民</w:t>
        <w:br/>
        <w:t>潮流不复出现，移民运动显示出两个新的特点。</w:t>
        <w:br/>
        <w:t>第一，尽管明初曾由政府采用行政手段强制实行大规模的移</w:t>
        <w:br/>
        <w:t>民，但更多的是由政府倡导、组织或招募人口从相对稠密地区迁入</w:t>
        <w:br/>
        <w:t>稀疏地区和经济不发达地区，从此这类移民基本取代了强制性的</w:t>
        <w:br/>
        <w:t>迁移。清入关前对明朝统治区的掠夺性迁移和入关初期的强制性</w:t>
        <w:br/>
        <w:t>移民，可视为敌对政权间的例外情况。</w:t>
        <w:br/>
        <w:t>第二，此期间中国的人口很快就再次突破了1亿，在明代后期</w:t>
        <w:br/>
        <w:t>增加到约2亿；明清之际虽有大幅度下降，但在18世纪就超过了</w:t>
        <w:br/>
        <w:t>明朝的纪录，达到新的高峰。当时不仅南方大部分地区人口已经</w:t>
        <w:br/>
        <w:t>相当稠密，就是北方的平原地带也已人满为患，因此无论南方还是</w:t>
        <w:br/>
        <w:t>北方，由平原向山区的迁移成了移民的主流。当中国的人口出现</w:t>
        <w:br/>
        <w:t>4.3亿的空前纪录时，内地绝大部分适宜开发的山区已经开垦殆</w:t>
        <w:br/>
        <w:t>尽，稍具规模的移民已经无处可迁了。</w:t>
        <w:br/>
        <w:t>四 第四阶段：太平天国起义至20世纪上半叶(1851一1950 年)</w:t>
        <w:br/>
        <w:t>太平天国起义和清朝的镇压使中国人口至少减少了7000万</w:t>
        <w:br/>
        <w:t>左右，其中的大部分又发生在人口最稠密的长江中下游地区，却没</w:t>
        <w:br/>
        <w:t>有引起大规模的移民。因为长江中下游地区的人口密度仍然很</w:t>
        <w:br/>
        <w:t>高，依靠本地人口的迅速增长和相邻地区的就近补充，就足以满足</w:t>
        <w:br/>
        <w:t>恢复经济的需要。所以这阶段的移民只能是填补空白式的，即无</w:t>
        <w:br/>
        <w:t>论内地还是边疆，平原还是山区，只要还存在人口相对稀少的地</w:t>
        <w:br/>
        <w:t>方，周围的移民就会迅速地加以填补。所谓空白，并不一定是无人</w:t>
        <w:br/>
        <w:t>46</w:t>
      </w:r>
    </w:p>
    <w:p>
      <w:r>
        <w:br w:type="page"/>
      </w:r>
    </w:p>
    <w:p>
      <w:r>
        <w:t>区或处女地，而是泛指任何能够多少安置移民的地区。在全国范</w:t>
        <w:br/>
        <w:t>围内，东北和台湾就是两个仅存的主要移殖区。面对帝国主义的</w:t>
        <w:br/>
        <w:t>侵略威胁，清朝政府终于全面开放了东北的封禁区，并且采取了一</w:t>
        <w:br/>
        <w:t>些鼓励向东北和台湾移民的措施，中国移民史上规模最大的移民</w:t>
        <w:br/>
        <w:t>运动由此开始。在较小的范围内，各地因天灾人祸而产生的人口</w:t>
        <w:br/>
        <w:t>相对稀疏地区也成为移民的目标。</w:t>
        <w:br/>
        <w:t>在这一阶段中国始终缺少一个强有力的统一的政府，没有能</w:t>
        <w:br/>
        <w:t>够对向边疆和新开发地区的移民作出合理的规划，提供充分的支</w:t>
        <w:br/>
        <w:t>持，因而向东北等地的移民具有很大的自发性和盲目性，往往造成</w:t>
        <w:br/>
        <w:t>生态环境的破坏、资源的浪费和产业的畸形发展。在日本帝国主</w:t>
        <w:br/>
        <w:t>义侵占东北期间，对东北的移民更成为侵略者对中国的一种掠夺</w:t>
        <w:br/>
        <w:t>手段。</w:t>
        <w:br/>
        <w:t>另一方面，帝国主义国家强行打开了清朝的大门，设立通商口</w:t>
        <w:br/>
        <w:t>岸以后，上海、天津等沿海城市和新兴的工矿城市吸收了大批农村</w:t>
        <w:br/>
        <w:t>和小城镇人口，从而形成了一股新的移民浪潮。同时帝国主义国</w:t>
        <w:br/>
        <w:t>家对廉价劳动力的需求和东南沿海地区日益增加的人口压力，使</w:t>
        <w:br/>
        <w:t>向海外的移民出现新的高潮。</w:t>
        <w:br/>
        <w:t>五各阶段内部的分期</w:t>
        <w:br/>
        <w:t>除了这几个大的阶段以外，在每个阶段中也还可以分为若干</w:t>
        <w:br/>
        <w:t>具体的阶段。</w:t>
        <w:br/>
        <w:t>一般说来，在没有发生严重的自然灾害、社会动乱或战争的情</w:t>
        <w:br/>
        <w:t>况下，不会出现大规模的、长距离的和集中进行的移民。在占中国</w:t>
        <w:br/>
        <w:t>主要部分的农业区和汉族区，正常情况下产生移民的机制并不发</w:t>
        <w:br/>
        <w:t>达。人口自然增长而产生的人口压力是逐渐地、稳定地增加的，由</w:t>
        <w:br/>
        <w:t>此产生的过剩人口，即使全部转化为移民，也不可能有太大的波</w:t>
        <w:br/>
        <w:t>动，可以按一定的方向和距离迁人大致固定的迁入区，直到这一迁</w:t>
        <w:br/>
        <w:t>47</w:t>
      </w:r>
    </w:p>
    <w:p>
      <w:r>
        <w:br w:type="page"/>
      </w:r>
    </w:p>
    <w:p>
      <w:r>
        <w:t>入区相对饱和为止，而这往往需要数十年以上的时间。因为意外</w:t>
        <w:br/>
        <w:t>原因而成为移民的数量毕竟是非常有限的。牧业民族大多是“逐</w:t>
        <w:br/>
        <w:t>水草而居”，季节性的迁移一般不会超出习惯性的范围。由于生产</w:t>
        <w:br/>
        <w:t>方式的限制，牧业民族人口成为移民的比例比农业民族更低。但</w:t>
        <w:br/>
        <w:t>是，一旦发生了在当时生产力条件下无法抗拒的自然灾害，无论农</w:t>
        <w:br/>
        <w:t>业民族还是牧业民族，稳定的迁移数量和范围都会突破。在社会</w:t>
        <w:br/>
        <w:t>动乱或战争爆发时，受影响地区的人口出于生存的目的，大多会设</w:t>
        <w:br/>
        <w:t>法迁移。这些天灾人祸如果持续时间较短，外迁人口中的相当大</w:t>
        <w:br/>
        <w:t>部分会返回原地；如果时间较长，多数外迁人口就会在迁入地定</w:t>
        <w:br/>
        <w:t>居，成为真正的移民。天灾人祸本身导致的人口耗减和人口外迁</w:t>
        <w:br/>
        <w:t>造成迁出地区人口密度的大幅度下降，使统治者在灾害过后出于</w:t>
        <w:br/>
        <w:t>恢复经济的目的会实施新的移民，而地广人稀的条件也会吸引一</w:t>
        <w:br/>
        <w:t>部分人口稠密地区的人自发迁人。</w:t>
        <w:br/>
        <w:t>综观各个阶段的移民高潮，无不发生在严重的自然灾害、剧烈</w:t>
        <w:br/>
        <w:t>的社会动乱和战争的过程之中以及平息以后，尤其是天灾人祸同</w:t>
        <w:br/>
        <w:t>时爆发的时候。天灾人祸规模越大、影响的范围越广、持续的时间</w:t>
        <w:br/>
        <w:t>越长、灾区的人口越稠密，那末产生的移民一般也越多。秦末西汉</w:t>
        <w:br/>
        <w:t>初、两汉之际、东汉末三国初、西晋末至南朝初、隋唐之际、安史之</w:t>
        <w:br/>
        <w:t>乱后与唐后期、五代时期、北宋靖康至南宋初期、金末期、元末明</w:t>
        <w:br/>
        <w:t>初、明末清初、太平天国起义期间及失败后都是移民高峰，也都是</w:t>
        <w:br/>
        <w:t>划分各具体阶段的标志。</w:t>
        <w:br/>
        <w:t>第二节移民的基本性质</w:t>
        <w:br/>
        <w:t>生存型和发展型</w:t>
        <w:br/>
        <w:t>中国历史上的移民有各种类型，有其不同的特点，但就性质而</w:t>
        <w:br/>
        <w:t>言，却基本只有两种生存型和发展型。</w:t>
        <w:br/>
        <w:t>48</w:t>
      </w:r>
    </w:p>
    <w:p>
      <w:r>
        <w:br w:type="page"/>
      </w:r>
    </w:p>
    <w:p>
      <w:r>
        <w:t>生存型移民</w:t>
        <w:br/>
        <w:t>所谓生存型的移民，就是为维持自身的生存而不得不迁入其</w:t>
        <w:br/>
        <w:t>他地区定居的人口，或者说是以改变居住地点为维持生存的手段</w:t>
        <w:br/>
        <w:t>的移民行为。产生这类移民的主要原因是迁出地的推力，如自然</w:t>
        <w:br/>
        <w:t>灾害、战争动乱、土地矛盾、人口压力等，而不是迁人地区更好的生</w:t>
        <w:br/>
        <w:t>活环境、生产条件、发展机会等拉力或吸引力。移民的主要目的是</w:t>
        <w:br/>
        <w:t>生存，是离开原居住地，而不论迁入何处，或迁入地的条件。实际</w:t>
        <w:br/>
        <w:t>上，供这类移民选择的余地一般都很有限，往往只有唯一的迁移方</w:t>
        <w:br/>
        <w:t>向或地区。这类移民中的大多数是不自觉的，他们或者根本不愿</w:t>
        <w:br/>
        <w:t>意迁移，或者只有暂时迁离故乡的准备，只是迁移后的客观条件不</w:t>
        <w:br/>
        <w:t>允许他们返回故乡才最终成为移民。</w:t>
        <w:br/>
        <w:t>中国移民史上大多数移民都属于这一类型，在第一、二阶段中</w:t>
        <w:br/>
        <w:t>更是占了绝大多数。例如汉族人口的南迁基本上都是出于生存压</w:t>
        <w:br/>
        <w:t>力，如北方的战争动乱、游牧民族的南下、地主豪强对土地的霸占、</w:t>
        <w:br/>
        <w:t>人口压力造成的土地匮乏、无法抵御的自然灾害、宫府或豪强对赋</w:t>
        <w:br/>
        <w:t>税的追索等等，都是迁出地的推力。即使是统治阶级上层人士也</w:t>
        <w:br/>
        <w:t>是如此，他们的南迁虽然也有维护自己政治地位和经济利益的考</w:t>
        <w:br/>
        <w:t>虑，但置于首位的同样是生命的保全。牧业或半牧业民族的南下</w:t>
        <w:br/>
        <w:t>或西迁的最初动因，往往也是生存，如本地严重的自然灾害，汉族</w:t>
        <w:br/>
        <w:t>政权对粮食、纺织品、茶叶、工具等必需品的限制和禁运，其他民族</w:t>
        <w:br/>
        <w:t>或政权的军事威胁等等。被用行政手段或军事手段强制迁移的移</w:t>
        <w:br/>
        <w:t>民，他们在原地本来并不存在生存的威胁，但却受到了来自统治者</w:t>
        <w:br/>
        <w:t>的威胁抗拒不迁意味着生命的丧失。他们别无选择，当然也</w:t>
        <w:br/>
        <w:t>属于生存型。</w:t>
        <w:br/>
        <w:t>49</w:t>
      </w:r>
    </w:p>
    <w:p>
      <w:r>
        <w:br w:type="page"/>
      </w:r>
    </w:p>
    <w:p>
      <w:r>
        <w:t>二发展型移民</w:t>
        <w:br/>
        <w:t>所谓发展型的移民，就是为了物质生活或精神生活状况的改</w:t>
        <w:br/>
        <w:t>善而迁入其他地区定居的人口，或者说是以提高物质生活或精神</w:t>
        <w:br/>
        <w:t>生活的水平为目的的移民行为。产生这类移民的主要原因不是迁</w:t>
        <w:br/>
        <w:t>出地区的推力，而是迁入地区的拉力或吸引力。中国移民史上这</w:t>
        <w:br/>
        <w:t>类移民在数量上只占绝少数，但方式却相当多。早在春秋战国时</w:t>
        <w:br/>
        <w:t>就有一些人因为求学、求官、经商而离开家乡，在外地、外国定居。</w:t>
        <w:br/>
        <w:t>汉朝时，有人因为乐意过首都地区繁华的生活而千方百计寻求在</w:t>
        <w:br/>
        <w:t>长安入籍定居。历代都有一些官员选择首都附近或其他风景优</w:t>
        <w:br/>
        <w:t>美、气候适宜的地方定居，而不再返回故乡；也有不少文武官员因</w:t>
        <w:br/>
        <w:t>为就职、受封、升迁等原因而成为移民。还有一些在原地并没有受</w:t>
        <w:br/>
        <w:t>到生存威胁的人，为了获得更多的财富、过上更好的生活、建功立</w:t>
        <w:br/>
        <w:t>业以光宗耀祖、追求婚姻自由、提高学术水平等原因外出，最终在</w:t>
        <w:br/>
        <w:t>外地定居。</w:t>
        <w:br/>
        <w:t>这类移民当然主要是官僚、地主、商人、士大夫、知识分子以及</w:t>
        <w:br/>
        <w:t>一些衣食无忧的平民，在第一、二、三阶段中更是如此。但在各个</w:t>
        <w:br/>
        <w:t>阶段都会有极少数富于远大志向和冒险精神的人，在并不面临生</w:t>
        <w:br/>
        <w:t>存危机的情况下，或者在自身的生存还没有充分保证的情况下，为</w:t>
        <w:br/>
        <w:t>了追求个人的理想、物质或精神生活的进步而成为移民，很多政</w:t>
        <w:br/>
        <w:t>治、军事、经济、文化、学术、艺术、宗教等方面的业绩就是在这样的</w:t>
        <w:br/>
        <w:t>条件下创造出来的。</w:t>
        <w:br/>
        <w:t>三生存型移民与发展型移民的关系</w:t>
        <w:br/>
        <w:t>汉族及其前身的华夏系诸族较早选择了农业生产，以后又</w:t>
        <w:br/>
        <w:t>形成了长期延续的小农经济，安土重迁的观念根深蒂固；历代</w:t>
        <w:br/>
        <w:t>中原王朝的统治者也无不以农为本，以农立国，通过法律和行</w:t>
        <w:br/>
        <w:t>50</w:t>
      </w:r>
    </w:p>
    <w:p>
      <w:r>
        <w:br w:type="page"/>
      </w:r>
    </w:p>
    <w:p>
      <w:r>
        <w:t>政手段将农民牢牢地束缚在土地上。所以，汉民族的移民一般</w:t>
        <w:br/>
        <w:t>都以生存型为主，发展型的较少。北方的游牧民族、半农半牧</w:t>
        <w:br/>
        <w:t>民族或狩猎民族由于本身的生产条件很差，平时就有经常迁移</w:t>
        <w:br/>
        <w:t>的习惯，因而在迁入地稍为有利的条件下就不惜迁离原地，匈</w:t>
        <w:br/>
        <w:t>奴人、鲜卑人、契丹人、女真人、蒙古人、满人的入主中原就是几</w:t>
        <w:br/>
        <w:t>次成功的发展型移民。</w:t>
        <w:br/>
        <w:t>但是由于汉族人口众多，分布地域广，各地自然和人文地理条</w:t>
        <w:br/>
        <w:t>件千差万别，也不可一概而论。例如有迁移传统的客家人就较少</w:t>
        <w:br/>
        <w:t>安土重迁的观念，他们对迁移的态度比一般汉族农民要积极得多，</w:t>
        <w:br/>
        <w:t>往往为了自身的发展而选择前途未卜的迁移。浙江遂昌县的客家</w:t>
        <w:br/>
        <w:t>人钟氏家族中流传的一首《流迁诗》写道：“人禀乾坤志四方，任君</w:t>
        <w:br/>
        <w:t>随处立常纲。年深异境犹吾境，身入他乡即故乡。”内容相似的诗</w:t>
        <w:br/>
        <w:t>还广泛记载在其他客家人的族谱中，反映出客家人对迁移的一种</w:t>
        <w:br/>
        <w:t>豁达大度的气魄，完全看不到传统的安土重迁观念的影响。今天，</w:t>
        <w:br/>
        <w:t>客家移民遍布国内外，其中不少人获得了发展的成功。</w:t>
        <w:br/>
        <w:t>虽然上述两种移民的性质有明显的不同，但实际上，在同一群</w:t>
        <w:br/>
        <w:t>移民中两者往往是同时并存的；在同一个迁移过程中两种移民也</w:t>
        <w:br/>
        <w:t>会同时存在。而且目的与后果并不一定统一，以生存为目的的移</w:t>
        <w:br/>
        <w:t>民可能得到巨大的发展，而意在发展的移民或许达不到目的，只能</w:t>
        <w:br/>
        <w:t>勉强维持生存，甚至无法生存下去。在移民史上出现过这样几种</w:t>
        <w:br/>
        <w:t>情况：</w:t>
        <w:br/>
        <w:t>第一种情况是生存型移民取得了发展型的结果。如秦朝灭赵</w:t>
        <w:br/>
        <w:t>国后，卓氏被掳掠迁往临邛(今四川邛崃县)，但卓氏善于冶铁技</w:t>
        <w:br/>
        <w:t>术，利用当地的资源，很快就“富至僮于人，田池射猎之乐，拟于人</w:t>
        <w:br/>
        <w:t>君”。另有程郑，也是“山东迁虏”，同样靠冶铁致富，“富埒卓氏”。</w:t>
        <w:br/>
        <w:t>又如西汉初将六国贵族之后迁入关中，齐国田氏之后很快在关中</w:t>
        <w:br/>
        <w:t>得到发展，成为最大的商业家族，“关中富商大贾，大抵尽诸</w:t>
        <w:br/>
        <w:t>51</w:t>
      </w:r>
    </w:p>
    <w:p>
      <w:r>
        <w:br w:type="page"/>
      </w:r>
    </w:p>
    <w:p>
      <w:r>
        <w:t>田”①。在以后官府的强制迁移中，在因逃避天灾人祸而远走他乡</w:t>
        <w:br/>
        <w:t>的移民中，也不乏在迁人地发迹的事例。</w:t>
        <w:br/>
        <w:t>这一类移民之转化为发展型，虽然也有偶然因素，但却有其必</w:t>
        <w:br/>
        <w:t>然，主要原因是这些移民本身具有发展的条件。如齐国的宗族田</w:t>
        <w:br/>
        <w:t>氏显然拥有大笔资产和经营理财的经验，而卓氏和程郑本来就掌</w:t>
        <w:br/>
        <w:t>握了冶铁技术，一旦获得丰富的矿藏资源，便如鱼得水，大获其利。</w:t>
        <w:br/>
        <w:t>更重要的是，这些移民在迁移的过程中并不以获得生存为唯一目</w:t>
        <w:br/>
        <w:t>的，而是积极寻求发展的机会。如卓氏被迁蜀地后，同行的人都</w:t>
        <w:br/>
        <w:t>“少有余财”，用之于贿赂押送的官吏，以便安置在较近的葭萌(今</w:t>
        <w:br/>
        <w:t>四川广元市西南)，而卓氏却因为了解地理状况，知道临邛一带资</w:t>
        <w:br/>
        <w:t>源丰富，商业发达，主动要求远迁临邛。</w:t>
        <w:br/>
        <w:t>还有一些人虽然以俘虏的身份被迁入异族政权统治区，但凭</w:t>
        <w:br/>
        <w:t>借机会和才干取得了意想不到的成功。如唐朝的西泸令郑回被南</w:t>
        <w:br/>
        <w:t>诏俘虏，以后成为南诏政权的清平官(相当于唐朝的宰相)，对南诏</w:t>
        <w:br/>
        <w:t>的发展起了举足轻重的作用。这样的例子在各政权、各民族的对</w:t>
        <w:br/>
        <w:t>峙中屡见不鲜。</w:t>
        <w:br/>
        <w:t>秦汉以来获得成功的移民，包括近代开发东北、台湾及移殖海</w:t>
        <w:br/>
        <w:t>外获得成就的移民，不少人都是一无所有地离开家乡的，有的甚至</w:t>
        <w:br/>
        <w:t>只求生存，丝毫没有发财致富、出人头地的念头，但他们又无不具</w:t>
        <w:br/>
        <w:t>有异于常人的奋斗精神和知识技艺。这类移民的数量很少，可是</w:t>
        <w:br/>
        <w:t>对迁入地的政治、经济、文化和社会各方面却产生了巨大的影响。</w:t>
        <w:br/>
        <w:t>第二种情况是生存型的移民潮中本来就包含了主动求得发展</w:t>
        <w:br/>
        <w:t>的移民。如在西汉向边疆的移民中，就有人为了建立军功而主动</w:t>
        <w:br/>
        <w:t>加入。在东汉末和西晋末的动乱爆发前后，都有人谋求南方或西</w:t>
        <w:br/>
        <w:t>北、东北的地方官职，以便保住自己的政治地位和财产，并趁机获</w:t>
        <w:br/>
        <w:t>①(史记&gt;卷129&lt;货殖列传)。</w:t>
        <w:br/>
        <w:t>52</w:t>
      </w:r>
    </w:p>
    <w:p>
      <w:r>
        <w:br w:type="page"/>
      </w:r>
    </w:p>
    <w:p>
      <w:r>
        <w:t>得更大的利益。如西晋的张轨就是准备在大乱之中取得“霸者”的</w:t>
        <w:br/>
        <w:t>地位，才活动到凉州刺史一职的；其后张氏在河西建立前凉政权，</w:t>
        <w:br/>
        <w:t>传9世，延续了76年①。又如清代对台湾的移民基本上是生存型</w:t>
        <w:br/>
        <w:t>的，但其中也有少量移民以发展为目的。由于台湾在康熙二十二</w:t>
        <w:br/>
        <w:t>年(1683年)才设府，文化水平较低，在那里获得秀才的资格比在</w:t>
        <w:br/>
        <w:t>大陆容易得多，所以福建漳、泉二府就有人因此而迁居台湾。如南</w:t>
        <w:br/>
        <w:t>安蓬岛郭氏在100多年间就有19人在台湾成为秀才①。</w:t>
        <w:br/>
        <w:t>第三种是以发展为目的的移民造成生存型的移民。如某些统</w:t>
        <w:br/>
        <w:t>治者为形成分裂割据的局面，将相官员为了开疆拓土、建功立业，</w:t>
        <w:br/>
        <w:t>都必须驱使一批军民、部族、奴仆、俘虏、罪犯等随之迁移，并在迁</w:t>
        <w:br/>
        <w:t>入地定居。前面提到的张轨之迁居河西，东晋开国皇帝司马睿以</w:t>
        <w:br/>
        <w:t>琅邪王的身分迁往建康，当然都有其发展目的，但他们的大部分底</w:t>
        <w:br/>
        <w:t>层随员和被随迁的民众却只是出于服从命令或为战乱所迫。</w:t>
        <w:br/>
        <w:t>还应该指出：生存的标准是相对的，并无绝对的指标。不同</w:t>
        <w:br/>
        <w:t>的阶级、阶层，不同的地区，不同的时期的生存临界线都可以有相</w:t>
        <w:br/>
        <w:t>当大的差距。正因为如此，有时就很难确定某一次移民运动和某</w:t>
        <w:br/>
        <w:t>一位移民是属于哪一类性质。有的是两者兼而有之，如先秦时代</w:t>
        <w:br/>
        <w:t>商(殷)人随着他们的都城而多次迁移。另外，移民的性质也是会</w:t>
        <w:br/>
        <w:t>转变的，例如在太平军攻打苏南浙西时，当地的地主逃往上海，开</w:t>
        <w:br/>
        <w:t>始只有避难的打算，但到了上海以后，发现投资现代工商业比经营</w:t>
        <w:br/>
        <w:t>农业更有利可图，就此定居于上海，成为城市资本家。这些人迁移</w:t>
        <w:br/>
        <w:t>的动因是生存，是出于迁出地的推力，但使他们定居的则是发展的</w:t>
        <w:br/>
        <w:t>目的，是迁入地的拉力。又如因自然灾害而迁入城市的灾民完全</w:t>
        <w:br/>
        <w:t>是生存型的，而且大多原来并没有定居的打算，但在天灾过后，一</w:t>
        <w:br/>
        <w:t>①《晋书&gt;卷86&lt;张轨传)。</w:t>
        <w:br/>
        <w:t>① 见庄为玑等编《闽台关系族谱资料选编》摘录《蓬岛郭氏家谱》，福建人民出版社</w:t>
        <w:br/>
        <w:t>1985年版，第177页。</w:t>
        <w:br/>
        <w:t>53</w:t>
      </w:r>
    </w:p>
    <w:p>
      <w:r>
        <w:br w:type="page"/>
      </w:r>
    </w:p>
    <w:p>
      <w:r>
        <w:t>部分人发现城市有比农村好一些的生活条件或发展可能，就不再</w:t>
        <w:br/>
        <w:t>迁回原地了。</w:t>
        <w:br/>
        <w:t>第三节 移民的主要类型和特点</w:t>
        <w:br/>
        <w:t>以往三千多年的移民史涉及数十个政权、数十个民族或部族</w:t>
        <w:br/>
        <w:t>的数千万人口，要将他们归纳为有限的几种类型是相当困难的。</w:t>
        <w:br/>
        <w:t>我们为归纳对象选择的标准是四条：第一是人数，即见于记载或</w:t>
        <w:br/>
        <w:t>经过研究确定的移民数量，从中选择最多的几次。第二是持续时</w:t>
        <w:br/>
        <w:t>间，即从某次或某一类移民运动的开始至结束年代中，选取最长的</w:t>
        <w:br/>
        <w:t>几次或几类。第三是涉及范围，即移民的迁出地和迁入地本身的</w:t>
        <w:br/>
        <w:t>范围，必要时也考虑迁移过程所经过的地方，取其范围最广的几</w:t>
        <w:br/>
        <w:t>次。第四是影响，即移民直接的、间接的，精神的、物质的，当时的</w:t>
        <w:br/>
        <w:t>和长远的综合影响以哪几次为最大。</w:t>
        <w:br/>
        <w:t>这四条标准都符合的移民自然必须列入本书研究内容；或者</w:t>
        <w:br/>
        <w:t>其中只要某一条相当突出，即使其他三条稍逊者也都作为一种归</w:t>
        <w:br/>
        <w:t>纳对象，以充分显示移民的主要类型。</w:t>
        <w:br/>
        <w:t>归纳的方法则兼顾移民的性质、民族、迁移方向、迁移方式、迁</w:t>
        <w:br/>
        <w:t>出地和迁入地、迁移时间等几方面。根据上述标准和方法，我们将</w:t>
        <w:br/>
        <w:t>移民归纳为以下五种类型：</w:t>
        <w:br/>
        <w:t>自北而南的生存型移民</w:t>
        <w:br/>
        <w:t>公元前3世纪，秦始皇征发数十万人越过南岭山脉，征服了珠</w:t>
        <w:br/>
        <w:t>江流域的越族，在那里建立起秦朝的郡县。这支远征军主要来自</w:t>
        <w:br/>
        <w:t>黄河流域，经过几年激烈的战斗已有很大伤亡，但又得到中原移民</w:t>
        <w:br/>
        <w:t>的补充，从此就在岭南驻防定居。这次以开疆拓土为目的的军事</w:t>
        <w:br/>
        <w:t>行动同时成为一次自北而南的移民，其人数之多、距离之远、影响</w:t>
        <w:br/>
        <w:t>54</w:t>
      </w:r>
    </w:p>
    <w:p>
      <w:r>
        <w:br w:type="page"/>
      </w:r>
    </w:p>
    <w:p>
      <w:r>
        <w:t>之大都是空前的。</w:t>
        <w:br/>
        <w:t>进入西汉以后，从黄河流域向长江流域和南方各地的移民一</w:t>
        <w:br/>
        <w:t>直没有停止，他们的迁移都是零星的、缓慢的、无组织的。两汉之</w:t>
        <w:br/>
        <w:t>际曾经出现过一次人口南迁的浪潮，但持续的时间不长，而且多数</w:t>
        <w:br/>
        <w:t>人在北方恢复安定后又返回故乡，没有成为真正的移民。东汉末</w:t>
        <w:br/>
        <w:t>年至三国期间，由于北方黄河流域长期的战乱和自然灾害，而南方</w:t>
        <w:br/>
        <w:t>长江流域则相对平静，大批北方人南下避难，以北方移民为统治集</w:t>
        <w:br/>
        <w:t>团的蜀国和吴国的建立，使多数难民在南方定居。六七十年后的</w:t>
        <w:br/>
        <w:t>重新统一虽然使一部分官僚和上层人士迁往北方，却没有吸引多</w:t>
        <w:br/>
        <w:t>数移民回归。以后又出现了三次黄河流域的汉人南迁的高潮：从</w:t>
        <w:br/>
        <w:t>4世纪初的西晋永嘉年间(307—312年)到5世纪中叶南朝宋元嘉</w:t>
        <w:br/>
        <w:t>年间(424—453年)、从唐天宝十四载(755年)安史之乱爆发后至</w:t>
        <w:br/>
        <w:t>唐末五代，从北宋靖康元年(1126年)至南宋后期。这几次南迁几</w:t>
        <w:br/>
        <w:t>乎遍及整个黄河中下游地区，时间持续百年以上，移民总数都在百</w:t>
        <w:br/>
        <w:t>万以上。其中第三次南迁的余波一直延续到元朝，在蒙古、元灭金</w:t>
        <w:br/>
        <w:t>和南宋的过程中以及元统一政权建立后，逃避战乱和赋役的人还</w:t>
        <w:br/>
        <w:t>在源源不断流向南方。就是在这几次高潮以外的近千年间，北方</w:t>
        <w:br/>
        <w:t>人口向南方的自发的、开发性的移民也从来没有停止过。</w:t>
        <w:br/>
        <w:t>从秦汉至元末由黄河流域向长江流域的自北而南的移民是中</w:t>
        <w:br/>
        <w:t>国移民史上最重要的一章，规模和影响远远超过了其他任何一类，</w:t>
        <w:br/>
        <w:t>这绝不是偶然的。</w:t>
        <w:br/>
        <w:t>首先有地理环境方面的原因。前面已经提到，从商、周至秦、</w:t>
        <w:br/>
        <w:t>西汉，黄河流域年平均气温比现在高2~3°C，气候温和，雨量充</w:t>
        <w:br/>
        <w:t>沛，适宜人类的生存和生产。而长江流域则气温偏高，降水量太</w:t>
        <w:br/>
        <w:t>多，过于湿热，疾病易于流行，排除积水也很困难。黄河中下游大</w:t>
        <w:br/>
        <w:t>多是黄土高原或黄土冲积平原，土壤疏松，原始植被一般不太茂</w:t>
        <w:br/>
        <w:t>密，比较容易清除，在金属工具还没有普遍运用的情况下更容易开</w:t>
        <w:br/>
        <w:t>55</w:t>
      </w:r>
    </w:p>
    <w:p>
      <w:r>
        <w:br w:type="page"/>
      </w:r>
    </w:p>
    <w:p>
      <w:r>
        <w:t>垦耕种。而长江流域地下水位较高，土壤多为粘土，原始植被相当</w:t>
        <w:br/>
        <w:t>茂密，初期的开垦非常困难，在缺乏金属工具时尤其如此。黄土高</w:t>
        <w:br/>
        <w:t>原的地形比较平坦，在水土流失还不严重时，沟壑很少发育，存在</w:t>
        <w:br/>
        <w:t>大片“原”、“川”(台地、高地或河谷平原);华北平原更是连成一片</w:t>
        <w:br/>
        <w:t>的大平原，有利于开发，也便于交通。而长江流域地形复杂，山岭</w:t>
        <w:br/>
        <w:t>崎岖，平原面积小，河流湖沼多，交通条件差。</w:t>
        <w:br/>
        <w:t>正因为这样，尽管长江流域很早就产生了发达的文化，但总的</w:t>
        <w:br/>
        <w:t>开发水平和规模要落后于黄河流域。这一结果很明显地反映在人</w:t>
        <w:br/>
        <w:t>口分布上，到西汉末的元始二年(公元2年)，黄河流域中自燕山山</w:t>
        <w:br/>
        <w:t>脉以南、太行山和中条山以东、豫西山区和淮河以北这一范围内的</w:t>
        <w:br/>
        <w:t>人口密度为每平方公里77.6人，其中不少行政区的密度超过每平</w:t>
        <w:br/>
        <w:t>方公里100人。这一地区的面积只占西汉疆域的11.4%，而人口</w:t>
        <w:br/>
        <w:t>却占了60.6%。关中平原的人口也非常稠密，长安附近地区的人</w:t>
        <w:br/>
        <w:t>口密度超过每平方公里1000人。如果以淮河和秦岭为界，北方</w:t>
        <w:br/>
        <w:t>的人口占80%以上，南方还不到20%。南方不仅平均人口密度很</w:t>
        <w:br/>
        <w:t>低，而且还有很多地方基本是无人区，如现在的浙江南部和福建、</w:t>
        <w:br/>
        <w:t>广西和广东大部、贵州等地人口密度都还不足每平方公里1人。</w:t>
        <w:br/>
        <w:t>人口分布的悬殊必定反映在人口与土地的比例关系上。在人</w:t>
        <w:br/>
        <w:t>口最稠密的关东和关中，到西汉后期已经有不少人均土地很少的</w:t>
        <w:br/>
        <w:t>“狭乡”，这些地方土地开发已尽，在当时生产条件下已无法使人人</w:t>
        <w:br/>
        <w:t>有地种，也无法养活再增加的人口，出现了相对过剩人口。但在长</w:t>
        <w:br/>
        <w:t>江流域或以南地区，开发程度还很低，到处是有地可垦的“宽乡”。</w:t>
        <w:br/>
        <w:t>这一有利条件当然会吸引北方无地少地的农民南迁，所以西汉和</w:t>
        <w:br/>
        <w:t>东汉期间都有大批来自黄河流域人口稠密区的农民自发迁人长江</w:t>
        <w:br/>
        <w:t>流域，特别是中游地区。</w:t>
        <w:br/>
        <w:t>在黄河流域发生严重自然灾害，当地又无力就地救济时，灾民</w:t>
        <w:br/>
        <w:t>就只能外迁。由于它的北方、西北和东北大多是游牧民族或非汉</w:t>
        <w:br/>
        <w:t>56</w:t>
      </w:r>
    </w:p>
    <w:p>
      <w:r>
        <w:br w:type="page"/>
      </w:r>
    </w:p>
    <w:p>
      <w:r>
        <w:t>族的聚居区，自然条件也不理想，除了在战乱时期，灾民一般不会</w:t>
        <w:br/>
        <w:t>迁去；所以主要的流向还是南方的长江流域。关中平原的灾民大</w:t>
        <w:br/>
        <w:t>多越过秦岭进入汉中盆地及四川盆地，也有的越秦岭后往东南进</w:t>
        <w:br/>
        <w:t>入南阳盆地再南迁长江中游，或直接顺汉水而下。黄河下游地区</w:t>
        <w:br/>
        <w:t>的灾民一般从南阳盆地及江淮平原南下。灾民的南迁本来是临时</w:t>
        <w:br/>
        <w:t>性的，在灾害过后应该返回故乡。但南方自然条件的优越在东汉</w:t>
        <w:br/>
        <w:t>以后已经很明显，加上地多人少因而比较容易获得土地，必定会有</w:t>
        <w:br/>
        <w:t>一部分灾民就此在南方定居。如果灾害持续时间较长，一些灾民</w:t>
        <w:br/>
        <w:t>适应了南方的生活，也就不再回故乡。</w:t>
        <w:br/>
        <w:t>从秦汉开始，黄河流域一直是政治中心所在。秦的首都在咸</w:t>
        <w:br/>
        <w:t>阳(今陕西咸阳市东北)。西汉建都长安，东汉迁至洛阳，末年曾迁</w:t>
        <w:br/>
        <w:t>长安和许(今河南许昌县东)。三国魏和西晋的都城在洛阳，西晋</w:t>
        <w:br/>
        <w:t>一度迁至长安。十六国和北朝期间主要的都城在长安、襄国(今河</w:t>
        <w:br/>
        <w:t>北邢台市)、邺(今河北临漳县西南)、蓟(今北京城区西南)、平城</w:t>
        <w:br/>
        <w:t>(今山西大同市)、洛阳等地。长安和洛阳是隋、唐、五代绝大多数</w:t>
        <w:br/>
        <w:t>时间的首都，最后才迁至开封，并为北宋所继承。金统一北方后以</w:t>
        <w:br/>
        <w:t>今北京为都，以后元朝建为大都。</w:t>
        <w:br/>
        <w:t>政治中心所在的特殊地位引出了两方面的后果。</w:t>
        <w:br/>
        <w:t>一是战争动乱特别多。异族入侵者如果仅仅为了掳掠人口财</w:t>
        <w:br/>
        <w:t>物，会满足于在边疆地区的袭击；而如果想成为中原的主人，就必</w:t>
        <w:br/>
        <w:t>然要以中原王朝的首都为目标。中原王朝只要不愿交出政权或无</w:t>
        <w:br/>
        <w:t>处可迁，就会不惜一切代价坚守。农民起义、改朝换代或统治阶级</w:t>
        <w:br/>
        <w:t>内部的权力争夺，也无不以夺取现政权的首都为最终目标。正因</w:t>
        <w:br/>
        <w:t>为如此，首都附近往往是战争规模最大、持续时间最长、波及范围</w:t>
        <w:br/>
        <w:t>最广的地方。黄河流域的战乱比长江流域多得多，造成的损失也</w:t>
        <w:br/>
        <w:t>大得多。</w:t>
        <w:br/>
        <w:t>战乱发生后，百姓逃避的方向虽不止一处，但还是以南方为</w:t>
        <w:br/>
        <w:t>57</w:t>
      </w:r>
    </w:p>
    <w:p>
      <w:r>
        <w:br w:type="page"/>
      </w:r>
    </w:p>
    <w:p>
      <w:r>
        <w:t>主。中原王朝无法在黄河流域维持时，也会将政治中心迁至南方，</w:t>
        <w:br/>
        <w:t>或者在北方的都城失陷后另建都城于南方。政治中心的南移不仅</w:t>
        <w:br/>
        <w:t>带动大量人口迁移，而且使移民中增加了皇族、官僚等统治阶级的</w:t>
        <w:br/>
        <w:t>上层人士和文人学士、艺人工匠等文化技术水平高的成分。即使</w:t>
        <w:br/>
        <w:t>仅仅出于偏安的目的，统治者也必须在南方发展经济，增强实力。</w:t>
        <w:br/>
        <w:t>文化素质较高的移民也能在南方传播先进文化，提高当地的文化</w:t>
        <w:br/>
        <w:t>水平。因战乱形成的南北分裂都要延续较长时间，南迁人口别无</w:t>
        <w:br/>
        <w:t>选择，只能在南方定居。待重新统一后，依然是政治中心的北方，</w:t>
        <w:br/>
        <w:t>对追求政治、经济和文化方面发展的人具有相当大的吸引力，因此</w:t>
        <w:br/>
        <w:t>会产生一些由南而北的发展型移民。但他们的数量有限，绝大多</w:t>
        <w:br/>
        <w:t>数北方移民的后裔已经定居于南方。</w:t>
        <w:br/>
        <w:t>政治中心的另一方面的后果，是在相当长的时期内，黄河流域</w:t>
        <w:br/>
        <w:t>贵族、官僚、地主、豪强集中，土地兼并剧烈，赋税徭役负担重。不</w:t>
        <w:br/>
        <w:t>仅贫苦农民要获得土地、维持生计很不容易，就是中小地主也常常</w:t>
        <w:br/>
        <w:t>有破产之虞。所以即使没有发生什么自然灾害，也会出现大批因</w:t>
        <w:br/>
        <w:t>逃避赋役、丧失土地、破产、犯罪、避仇而离家的流民。而南方，特</w:t>
        <w:br/>
        <w:t>别是在开发不久的地方，赋役负担较轻，获得土地比较容易，其中</w:t>
        <w:br/>
        <w:t>还有不少“天高皇帝远”、官府暂时管不到或不纳赋税的地方。所</w:t>
        <w:br/>
        <w:t>以南方也是北方流民的主要去向。在特殊情况下，这类流民成为</w:t>
        <w:br/>
        <w:t>南迁人口的主体。如元朝初年，北方赋役特别繁重，加上长期战乱</w:t>
        <w:br/>
        <w:t>后经济凋敝，民不聊生，流民南迁者络绎不绝，以致官方不得不设</w:t>
        <w:br/>
        <w:t>立关卡稽查禁止。</w:t>
        <w:br/>
        <w:t>自然因素再次对北方移民南下起了重要作用。随着年平均气</w:t>
        <w:br/>
        <w:t>温的逐渐下降，黄河流域早期开发的优势也逐渐转化为劣势。在</w:t>
        <w:br/>
        <w:t>农业人口大规模进人黄河中游从事开垦以后，本来就并不十分茂</w:t>
        <w:br/>
        <w:t>盛的原始植被很快就遭到破坏，水土流失越来越严重。一方面，大</w:t>
        <w:br/>
        <w:t>量泥沙流入黄河，造成淤积，中下游河床越填越高，水灾也越来越</w:t>
        <w:br/>
        <w:t>58</w:t>
      </w:r>
    </w:p>
    <w:p>
      <w:r>
        <w:br w:type="page"/>
      </w:r>
    </w:p>
    <w:p>
      <w:r>
        <w:t>严重，下游经常决溢改道。每次决口或改道不仅直接毁坏大片农</w:t>
        <w:br/>
        <w:t>田和财产，还扰乱了水系，淤塞了湖沼，或者抬高了地下水位，加速</w:t>
        <w:br/>
        <w:t>了土地的盐碱化，造成长期难以消除的后果。另一方面，黄河中游</w:t>
        <w:br/>
        <w:t>的黄土高原因水土流失，沟壑发育，被切割得支离破碎，大片的原、</w:t>
        <w:br/>
        <w:t>川已不复存在，耕种条件越来越差。在没有原始植被保护、地形严</w:t>
        <w:br/>
        <w:t>重破碎的条件下，疏松的黄土又以更快的速度流失。在世界各主</w:t>
        <w:br/>
        <w:t>要的冲积平原中，华北平原本来就是比较贫瘠的一个。经过一段</w:t>
        <w:br/>
        <w:t>时间的耕种以后，土壤的肥力日趋瘠薄，更由于上中游已缺乏天然</w:t>
        <w:br/>
        <w:t>植被，新的淤积土地也缺乏营养物质的补充，形成恶性循环。</w:t>
        <w:br/>
        <w:t>南方农业生产的不断进步，为日益增加的人口提供了越来越</w:t>
        <w:br/>
        <w:t>多的粮食。宋真宗(998—1022年在位)时从占城国(今越南中南</w:t>
        <w:br/>
        <w:t>部)引人福建一种早熟耐旱的水稻。大中祥符五年(1012年)，长</w:t>
        <w:br/>
        <w:t>江下游和淮河流域大旱，就从福建装运了3万石占城种分往旱区</w:t>
        <w:br/>
        <w:t>引种，以后逐渐在东南各地普遍推广。占城稻和其他早熟品种的</w:t>
        <w:br/>
        <w:t>进一步发展的影响是多方面的：它保证了两熟制的成功，提高了</w:t>
        <w:br/>
        <w:t>复种指数；弥补了越冬作物的收获与水稻的收获之间的间隔，解决</w:t>
        <w:br/>
        <w:t>了长期困扰农民的青黄不接；也使只能用泉水和雨水浇灌的高地</w:t>
        <w:br/>
        <w:t>和坡地得到利用，扩大了耕地面积②。</w:t>
        <w:br/>
        <w:t>这些因素长期综合作用的结果，充分表现在元代人口分布的</w:t>
        <w:br/>
        <w:t>南北比例上。南方的户口数竟占全国总数的85%，实际人口估计</w:t>
        <w:br/>
        <w:t>也在80%以上①，这是中国人口史上南北人口分布比例达到的极</w:t>
        <w:br/>
        <w:t>点。由于这是以北方人口的大量外迁和耗减为前提的不正常现</w:t>
        <w:br/>
        <w:t>象，不可能长期保持。到明朝初年，鉴于长江沿岸、江淮之间和华</w:t>
        <w:br/>
        <w:t>北受战乱破坏后人口更加稀少，朱元璋组织了大规模的由南而北</w:t>
        <w:br/>
        <w:t>的移民，同时也鼓励百姓自愿迁入人口稀少地区。元末南方受战</w:t>
        <w:br/>
        <w:t>① 详见何炳棣《1368—1953年中国人口研究》，第八章(土地利用与粮食生产》。</w:t>
        <w:br/>
        <w:t>② 详见《中国人口发展史&gt;第十三章。</w:t>
        <w:br/>
        <w:t>59</w:t>
      </w:r>
    </w:p>
    <w:p>
      <w:r>
        <w:br w:type="page"/>
      </w:r>
    </w:p>
    <w:p>
      <w:r>
        <w:t>乱影响较小，人口密度较高，在北方充足的土地的吸引下，大批农</w:t>
        <w:br/>
        <w:t>民加人了移民的行列。今江西、浙江、江苏和安徽的南部都有移民</w:t>
        <w:br/>
        <w:t>输出，而江西是最大的移民输出区。</w:t>
        <w:br/>
        <w:t>几百万移民的外迁，使南方赢得了一个宝贵的喘息机会，但人口</w:t>
        <w:br/>
        <w:t>的迅速增长很快使这一成果化为乌有。南方的人口不久就恢复到宋</w:t>
        <w:br/>
        <w:t>元时的数量，并在明朝后期创造了空前的纪录，超过了2亿。南方的</w:t>
        <w:br/>
        <w:t>平原、河谷和低山坡地几乎已经完全开发利用，不仅再也无法容纳北</w:t>
        <w:br/>
        <w:t>方移民，连本地人口也不得不向西南边疆、山区和海外寻求出路了。</w:t>
        <w:br/>
        <w:t>持续了1000多年的人口南迁的终止，虽然是出于战乱和朱元璋的</w:t>
        <w:br/>
        <w:t>行政措施，但即使不发生这些事件，也已经接近尾声。以平原为主的</w:t>
        <w:br/>
        <w:t>粮食生产所能供养的人口总量离开极限已经很近，人们不得不从平</w:t>
        <w:br/>
        <w:t>原转向山区，中国移民史从此揭开了新的一页。</w:t>
        <w:br/>
        <w:t>二 以行政或军事手段推行的强制性移民</w:t>
        <w:br/>
        <w:t>这一类型的移民在中国源远流长，曾经相当普遍。按其被迁</w:t>
        <w:br/>
        <w:t>移的目的和方式，又可分为以下几类：</w:t>
        <w:br/>
        <w:t>第一类是政治性的或控制性的。</w:t>
        <w:br/>
        <w:t>相传商灭夏后，将夏的最后一个君主桀放逐到南巢(传说为今</w:t>
        <w:br/>
        <w:t>安徽巢湖市东北)。如果同时随之被迁移的人有相当大的数量的</w:t>
        <w:br/>
        <w:t>话，这应该是最早的一次以行政手段实施的强制移民。周灭殷商</w:t>
        <w:br/>
        <w:t>后，殷的遗民被从朝歌(今河南淇县)一带迁至宋(今河南商丘市)，</w:t>
        <w:br/>
        <w:t>以后又被安置在新建的洛邑(今河南洛阳市)。春秋战国期间，这</w:t>
        <w:br/>
        <w:t>种将被灭的国君及其遗民迁至获胜一方便于控制的地区的做法是</w:t>
        <w:br/>
        <w:t>相当普遍的。秦始皇在灭六国过程中迁亡国之君及贵族于秦国的</w:t>
        <w:br/>
        <w:t>内地，就是这种做法的延续。</w:t>
        <w:br/>
        <w:t>但秦始皇扩大了迁移的范围，从而在实际上开创了另一种移</w:t>
        <w:br/>
        <w:t>民</w:t>
        <w:br/>
        <w:t>将政治上潜在的敌对势力迁入首都附近。秦始皇迁入咸</w:t>
        <w:br/>
        <w:t>60</w:t>
      </w:r>
    </w:p>
    <w:p>
      <w:r>
        <w:br w:type="page"/>
      </w:r>
    </w:p>
    <w:p>
      <w:r>
        <w:t>阳的“天下豪富”有12万户，显然是六国贵族和地方豪强等有相当</w:t>
        <w:br/>
        <w:t>大经济政治实力的人物及其家属。西汉初开始不断从关东迁贵</w:t>
        <w:br/>
        <w:t>族、豪强、富人充实首都长安及其周围的陵县(因皇帝的陵墓而设</w:t>
        <w:br/>
        <w:t>置的县级政区)，100多年间移民及其后裔多达120万，几乎占当</w:t>
        <w:br/>
        <w:t>地人口的一半。三国之一的蜀国被灭后，包括后主刘禅及其家属</w:t>
        <w:br/>
        <w:t>在内的3万户被迁至洛阳和附近地区，文武大臣及地方豪强几乎</w:t>
        <w:br/>
        <w:t>收罗一空。晋灭吴以后同样如此，除吴主孙皓及宗族外，凡吴国在</w:t>
        <w:br/>
        <w:t>一定职位以上的人家，包括已故将领等家族，都被迁至洛阳或指定</w:t>
        <w:br/>
        <w:t>的其他地点。</w:t>
        <w:br/>
        <w:t>此后，在东晋、十六国、南北朝期间，凡是一个政权被另一政权</w:t>
        <w:br/>
        <w:t>所灭，无不随之进行一次规模不等的移民，亡国君主(如未被杀的</w:t>
        <w:br/>
        <w:t>话)及其家属、臣僚以至都城百姓，甚至某一重要地区的主要人口</w:t>
        <w:br/>
        <w:t>被迁至战胜国的首都或某一指定的地点，人数少者数十百户，多者</w:t>
        <w:br/>
        <w:t>数万至十余万户。</w:t>
        <w:br/>
        <w:t>由于这类迁移已经成为惯例，所以有的统治者在出兵攻灭另</w:t>
        <w:br/>
        <w:t>一政权时，就已在首都给对方的君主造好了住宅，既表明宽大为</w:t>
        <w:br/>
        <w:t>怀，又显示有必胜信心。如北宋初赵匡胤先后灭了除辽和北汉外</w:t>
        <w:br/>
        <w:t>的全部割据政权，将各国君主都迁至开封，有的就安排在原来准备</w:t>
        <w:br/>
        <w:t>好的住宅。随着中央集权制和地方行政统治的加强，从唐以后已</w:t>
        <w:br/>
        <w:t>很少再需要同时迁移地方势力了，这类迁移的规模才大为缩小。</w:t>
        <w:br/>
        <w:t>除非对方的君主宗族已死亡失散，所存无几，如元灭金时；或者已</w:t>
        <w:br/>
        <w:t>事先逃跑，如元顺帝率臣僚从大都北迁；或者新政权继承了旧政权</w:t>
        <w:br/>
        <w:t>的首都，如清朝入关后继续建都北京；否则这类迁移还是必不可少</w:t>
        <w:br/>
        <w:t>的。由于涉及人数已不太多，影响远不如以往同类移民那样大。</w:t>
        <w:br/>
        <w:t>第二类是掠夺性的。</w:t>
        <w:br/>
        <w:t>这类移民的目的，既在削弱对方，也在增强已方实力，并利</w:t>
        <w:br/>
        <w:t>用所掠人口充作士兵、奴隶、工匠或农业劳动力。在敌对政权之</w:t>
        <w:br/>
        <w:t>61</w:t>
      </w:r>
    </w:p>
    <w:p>
      <w:r>
        <w:br w:type="page"/>
      </w:r>
    </w:p>
    <w:p>
      <w:r>
        <w:t>间的战争中，当一方短期占领对方领土时，往往采用这一手段掠</w:t>
        <w:br/>
        <w:t>回人口。北方游牧民族或草原民族尚未以夺取中原为目标时，</w:t>
        <w:br/>
        <w:t>也经常在缘边地带掳掠人口，有时甚至深入内地。在迁移被灭</w:t>
        <w:br/>
        <w:t>政权首都人口时，往往也兼有掠夺的目的。从春秋战国时各国</w:t>
        <w:br/>
        <w:t>间的战争开始，敌对政权间的掠夺性移民相当频繁，在分裂阶段</w:t>
        <w:br/>
        <w:t>尤其如此，如十六国时期各国之间，西魏攻占梁的首都江陵以</w:t>
        <w:br/>
        <w:t>后。北方民族骚扰中原政权时对人口的掠夺也经常发生，有时</w:t>
        <w:br/>
        <w:t>达到很大的规模，如匈奴对西汉缘边地区，突厥对中原，契丹和</w:t>
        <w:br/>
        <w:t>辽对华北，蒙古和元对金国，后金和清对明朝北方，都曾掠走数</w:t>
        <w:br/>
        <w:t>十万至百万以上的人口。</w:t>
        <w:br/>
        <w:t>第三类是惩罚性的。</w:t>
        <w:br/>
        <w:t>传说中的尧将“四凶”流放到边远地区，说明在早期的氏族社</w:t>
        <w:br/>
        <w:t>会已有以流放作为惩罚手段的做法。战国后期，秦国已实行将罪</w:t>
        <w:br/>
        <w:t>犯迁往蜀地的法律，并规定其中部分人终身不得返回。秦、汉开</w:t>
        <w:br/>
        <w:t>始，有期或无期的流放已经成为一项正式的刑罚，列人法律条文。</w:t>
        <w:br/>
        <w:t>在专制社会中，统治者个人的意志往往比法律起着更大的作用，常</w:t>
        <w:br/>
        <w:t>常根据需要任意扩大这一类迁移的范围而造成大批移民。如秦始</w:t>
        <w:br/>
        <w:t>皇将贾人(商人)、赘婿(结婚后招人女方家庭的男子)迁往边疆，动</w:t>
        <w:br/>
        <w:t>辄数十万。汉朝一些大案，经常产生数万流放对象。朱元璋将江</w:t>
        <w:br/>
        <w:t>南富户迁往故乡凤阳，实行严格的管制，身分比平民还低。</w:t>
        <w:br/>
        <w:t>这类迁移对象中的一部分人，可以定期或不定期返回原地，并</w:t>
        <w:br/>
        <w:t>不成为移民，具体比例因时而异。但另一部分就此在流放地定居，</w:t>
        <w:br/>
        <w:t>甚至还规定子孙都不许离开。统治者往往将流放与地区开发和巩</w:t>
        <w:br/>
        <w:t>固边防结合起来，以新开发地区和边疆为流放地。出于这样的需</w:t>
        <w:br/>
        <w:t>要，这类移民一般迁人的数量较大。由于这些迁移在实际上不同</w:t>
        <w:br/>
        <w:t>程度地促进了地区开发，有利于巩固边防，多少具有积极意义。纯</w:t>
        <w:br/>
        <w:t>粹惩罚性的移民则多选南方、西南、西北、东北等生活条件差的地</w:t>
        <w:br/>
        <w:t>62</w:t>
      </w:r>
    </w:p>
    <w:p>
      <w:r>
        <w:br w:type="page"/>
      </w:r>
    </w:p>
    <w:p>
      <w:r>
        <w:t>方，这些人数量不多，多数有返回的机会；其中颇多官员、文人，对</w:t>
        <w:br/>
        <w:t>迁入地文化水平的提高起了一定的作用。如清初将汉族流人安置</w:t>
        <w:br/>
        <w:t>在东北，其中知识分子很多，他们对当地文化经济的发展起了一定</w:t>
        <w:br/>
        <w:t>作用，还留下了不少关于东北历史、地理、形势的有价值的记载。</w:t>
        <w:br/>
        <w:t>统治者对具有政治危险性的人物的迁移，则以与世隔绝为第一要</w:t>
        <w:br/>
        <w:t>求，所以处于闭塞山区、交通十分不便的房陵(今湖北房县)长期充</w:t>
        <w:br/>
        <w:t>当这样的场所。但这类对象的数量毕竟有限，而且死亡和迁回的</w:t>
        <w:br/>
        <w:t>比例极大，不会产生多少在流放地定居的人口。</w:t>
        <w:br/>
        <w:t>第四类是民族性的。</w:t>
        <w:br/>
        <w:t>早期人口多以民族或宗族为聚居单位，一般迁移也以民族为</w:t>
        <w:br/>
        <w:t>单位。以后，中原已成华夏(汉)族的一统天下，内部的移民不再有</w:t>
        <w:br/>
        <w:t>民族特点。但华夏(汉)族对周边民族的迁移，尤其是以行政或军</w:t>
        <w:br/>
        <w:t>事手段实施的，往往还是以民族为单位。西汉时迁越人于江淮之</w:t>
        <w:br/>
        <w:t>间及迁匈奴降人于西北边区，东汉迁南匈奴于塞内，东汉及魏晋迁</w:t>
        <w:br/>
        <w:t>羌、氐等族人口于关中，十六国期间后赵、前秦等政权将各族人口</w:t>
        <w:br/>
        <w:t>迁至都城附近，唐朝将突厥等各族降人迁至长安一带、将高丽民户</w:t>
        <w:br/>
        <w:t>迁于中原各地，辽将渤海人内迁，明初内迁蒙古降人等，都是这类</w:t>
        <w:br/>
        <w:t>性质。这类移民一般数量都不小，有时甚至超过百万。如果是安</w:t>
        <w:br/>
        <w:t>置在汉人不多的边远地区，被迁族人口又比较集中，迁入的民族还</w:t>
        <w:br/>
        <w:t>能保持相当长的时间，如东汉的南匈奴、十六国时诸族。而如果迁</w:t>
        <w:br/>
        <w:t>入中原内地，置于汉族汪洋大海中的少数民族很快就会消失，融合</w:t>
        <w:br/>
        <w:t>成为汉族的一分子。</w:t>
        <w:br/>
        <w:t>第五类是军事性的。</w:t>
        <w:br/>
        <w:t>一个政权为了加强自己的统治、巩固边防或达到某项军事目</w:t>
        <w:br/>
        <w:t>的，往往需要将部分人口迁至边疆或军事要地。军事性的移民，除</w:t>
        <w:br/>
        <w:t>了通过轮流征调兵役之外，还要有固定的人员或定居移民。由于</w:t>
        <w:br/>
        <w:t>那些迁入地一般生活条件较差，又有一定的危险性，仅仅依靠招募</w:t>
        <w:br/>
        <w:t>63</w:t>
      </w:r>
    </w:p>
    <w:p>
      <w:r>
        <w:br w:type="page"/>
      </w:r>
    </w:p>
    <w:p>
      <w:r>
        <w:t>和资助还难以得到足够的人数，所以经常采用强制手段，或者就以</w:t>
        <w:br/>
        <w:t>罪犯充数。在中原王朝处于开疆拓土的强盛时期，这类移民最多，</w:t>
        <w:br/>
        <w:t>并常与边疆的地区开发结合起来，收到较好的效果。如西汉、唐朝</w:t>
        <w:br/>
        <w:t>前期、明朝前期等都曾大规模进行过这一类移民。而在国力衰退</w:t>
        <w:br/>
        <w:t>阶段时，大多只能组织少量纯军事性质的移民。战乱中的相持阶</w:t>
        <w:br/>
        <w:t>段或乱后的恢复阶段，这类移民也会与地方的经济恢复结合起来，</w:t>
        <w:br/>
        <w:t>以军人或解甲军人为主实行屯田，如三国的魏、蜀、吴都曾广开屯</w:t>
        <w:br/>
        <w:t>田。这类移民之是否成功、是否巩固，关键在移民是否能有安全的</w:t>
        <w:br/>
        <w:t>环境并能就地生产足够的粮食。否则，依靠强制手段集合起来的</w:t>
        <w:br/>
        <w:t>移民是不可能真正定居的。</w:t>
        <w:br/>
        <w:t>尽管以上类型的移民都是出于行政或军事手段的强制，很少</w:t>
        <w:br/>
        <w:t>有自愿的，甚至有的在迁移过程中就已经造成了很大的损失，但只</w:t>
        <w:br/>
        <w:t>要与经济开发、特别是发展农业生产结合起来，符合实际需要，还</w:t>
        <w:br/>
        <w:t>是会产生积极的后果，如西汉初的实关中、中期的移民实边，曹魏</w:t>
        <w:br/>
        <w:t>的屯田，契丹和辽安置掳掠的中原人口，明初对江淮地区和华北的</w:t>
        <w:br/>
        <w:t>移民，通过建立卫所对边远地区的移民等。有的移民虽然在经济</w:t>
        <w:br/>
        <w:t>上付出了一定的代价，但对政权的巩固、政治中心的稳定、边防力</w:t>
        <w:br/>
        <w:t>量的加强和迁入地经济的恢复有重要作用。由于这类迁移往往过</w:t>
        <w:br/>
        <w:t>多考虑政治或军事利益，忽视经济和自然条件，造成长期难以解决</w:t>
        <w:br/>
        <w:t>的困难或无法消除的后果，如迁入人口超过当地可供粮食的能力，</w:t>
        <w:br/>
        <w:t>或者是迁出人口过多使迁出地的经济长期不能复原，或者是盲目</w:t>
        <w:br/>
        <w:t>开发加剧水土流失和环境的破坏。掠夺性的移民更不会顾及迁出</w:t>
        <w:br/>
        <w:t>地的利益和移民的命运，即使客观上产生一些成果，也是以生命和</w:t>
        <w:br/>
        <w:t>财产的巨大损失为代价的。强制性的移民必然引起被迁对象的不</w:t>
        <w:br/>
        <w:t>满和反抗，因而只有凭借强大的政治压力和军事实力才能完成。</w:t>
        <w:br/>
        <w:t>如果移民不能顺利定居，一旦压力消除，移民还会回流，成果不易</w:t>
        <w:br/>
        <w:t>巩固。</w:t>
        <w:br/>
        <w:t>64</w:t>
      </w:r>
    </w:p>
    <w:p>
      <w:r>
        <w:br w:type="page"/>
      </w:r>
    </w:p>
    <w:p>
      <w:r>
        <w:t>值得注意的是，在明朝以后，除了清朝入关前有过掠夺性的移</w:t>
        <w:br/>
        <w:t>民外，这类强制移民基本已成为历史。如著名的“湖广填四川”就</w:t>
        <w:br/>
        <w:t>没有采用强制手段，只是以优惠的条件鼓励官员和地主组织招募，</w:t>
        <w:br/>
        <w:t>以获得土地所有权或减免赋税来吸引农民参加。就是明朝初年的</w:t>
        <w:br/>
        <w:t>大规模移民也是强制与鼓励相结合的，相当多的移民是在这移民</w:t>
        <w:br/>
        <w:t>大潮的带动下，自发自愿迁移的。为什么明初的移民具有双重性</w:t>
        <w:br/>
        <w:t>质，成为中国移民史上由强制迁移向经济资助甚至完全听其自然</w:t>
        <w:br/>
        <w:t>的一个重要转折点？原因不是别的，就是人口数量所造成的压力。</w:t>
        <w:br/>
        <w:t>也就是说，从明朝中期以后，在中国内地已经很难找到大片的人口</w:t>
        <w:br/>
        <w:t>稀疏区供统治者进行大规模的强制性移民。另一方面，由于大多</w:t>
        <w:br/>
        <w:t>数地区的人口密度已经很高，即使遇到天灾人祸后出现人口下降，</w:t>
        <w:br/>
        <w:t>依靠自身的恢复和毗邻地区的补充，很快就会复原，没有必要从外</w:t>
        <w:br/>
        <w:t>地引入大批移民。一旦出现像清初四川那样一大片移民的乐土，</w:t>
        <w:br/>
        <w:t>无地少地的农民就会不远千里蜂涌而至，统治者只需稍加招募优</w:t>
        <w:br/>
        <w:t>待就足以掀起移民热潮。正因为如此，清朝对迁四川移民的招募</w:t>
        <w:br/>
        <w:t>政策没有持续多久，就已挡不住自发移民的洪流，最后不得不加以</w:t>
        <w:br/>
        <w:t>禁止。太平天国战争后，尽管长江下游平原人口锐减，但官方从外</w:t>
        <w:br/>
        <w:t>地引入移民的行动往往受到当地人民的强烈反对。面临这样的形</w:t>
        <w:br/>
        <w:t>势，统治者当然没有必要或者也不可能用行政或军事手段进行强</w:t>
        <w:br/>
        <w:t>制性的移民，相反，他们已经不得不采取措施来禁止自发移民进入</w:t>
        <w:br/>
        <w:t>他们不容许进入的地方，如东北柳条边外的封禁地。19世纪后</w:t>
        <w:br/>
        <w:t>期，清政府虽然对移民东北和台湾采取了一些鼓励措施，但即使没</w:t>
        <w:br/>
        <w:t>有这些行动，迫切需要获得土地和生计的过剩人口也会迅速填满</w:t>
        <w:br/>
        <w:t>这最后两大片移民的乐土。</w:t>
        <w:br/>
        <w:t>三从平原到山区、从内地到边疆的开发性移民</w:t>
        <w:br/>
        <w:t>对丘陵、山区土地的局部利用早已开始.例如在东汉末年的战</w:t>
        <w:br/>
        <w:t>65</w:t>
      </w:r>
    </w:p>
    <w:p>
      <w:r>
        <w:br w:type="page"/>
      </w:r>
    </w:p>
    <w:p>
      <w:r>
        <w:t>乱中，就留下了一些避乱人户移居山区耕种自给的记载①。陶渊</w:t>
        <w:br/>
        <w:t>明著名的《桃花源记》所反映的情景，也是在战乱年月中在封闭环</w:t>
        <w:br/>
        <w:t>境中对理想的农耕乐土的追求。但这些毕竟只是战乱条件下的特</w:t>
        <w:br/>
        <w:t>殊现象，在正常情况下，人类总是要选择自然条件较好的地方从事</w:t>
        <w:br/>
        <w:t>生产的。丘陵山区与平原相比，一般存在着气温低、日照时间短、</w:t>
        <w:br/>
        <w:t>灌溉不易、耕种不便、土地面积小、运输困难等缺点。所以除非有</w:t>
        <w:br/>
        <w:t>天灾人祸或其他特殊情况，在平原上的土地还没有充分开发利用</w:t>
        <w:br/>
        <w:t>之前，人们是不会转而开发山区的。即使有进入山区的，也只限于</w:t>
        <w:br/>
        <w:t>其中条件较好的局部，或者从事矿冶、采伐、养殖、狩猎等非农业生</w:t>
        <w:br/>
        <w:t>产。</w:t>
        <w:br/>
        <w:t>黄河流域及其以北也有丘陵山区，但因气温低、干旱缺水，利</w:t>
        <w:br/>
        <w:t>用和开发更加困难。而且在相当长的时期内，长江流域和南方是</w:t>
        <w:br/>
        <w:t>北方过剩人口理想的移殖区。对北方无地农民来说，第一选择自</w:t>
        <w:br/>
        <w:t>然是迁往自然条件更好、土地富余的南方。</w:t>
        <w:br/>
        <w:t>到明朝中期南方的人口突破一亿时，当地能够开垦的平原、缓</w:t>
        <w:br/>
        <w:t>坡地和低丘地基本都已加以利用。仅仅依靠平原上传统的农业已</w:t>
        <w:br/>
        <w:t>经无法养活众多的人口，更不能满足日益增加的人口的需要。开</w:t>
        <w:br/>
        <w:t>发山区成了必由之路，成千上万的流民已经不计效益和后果，自发</w:t>
        <w:br/>
        <w:t>涌入山区。</w:t>
        <w:br/>
        <w:t>但长江流域山区的开垦也存在着难以逾越的障碍，由于坡陡、</w:t>
        <w:br/>
        <w:t>土薄，灌溉和保水非常困难，只能种植对水土肥要求不高的旱地作</w:t>
        <w:br/>
        <w:t>物。早熟稻尽管生长期较短、用水量较小，也只能在能保水的缓坡</w:t>
        <w:br/>
        <w:t>地或梯田栽种，无法扩大到山区。</w:t>
        <w:br/>
        <w:t>从16世纪开始传人中国的美洲粮食作物番薯、玉米、花生、土</w:t>
        <w:br/>
        <w:t>养热采</w:t>
        <w:br/>
        <w:t>父母。百姓归之，数年间至五千余家。”辽东平定后，“畴尽将其家属及宗人三百</w:t>
        <w:br/>
        <w:t>余家居邺。</w:t>
        <w:br/>
        <w:t>66</w:t>
      </w:r>
    </w:p>
    <w:p>
      <w:r>
        <w:br w:type="page"/>
      </w:r>
    </w:p>
    <w:p>
      <w:r>
        <w:t>豆及时地解决了这一难题。这些作物对土壤、灌溉、肥料的要求较</w:t>
        <w:br/>
        <w:t>低，完全适合干旱的山地种植，不会与水稻争地。人口的增加和平</w:t>
        <w:br/>
        <w:t>原地区的充分利用对山区的开发提出了迫切的需要，但使这种需</w:t>
        <w:br/>
        <w:t>要成为可能的却是这些作物。也有一部分山区的开发是从种植经</w:t>
        <w:br/>
        <w:t>济作物开始的，如栽种茶树、杉树、油桐、生漆、黄麻、靛青等曾经是</w:t>
        <w:br/>
        <w:t>一些人从平原进入山区的目的。这些种植业虽有很高的经济效</w:t>
        <w:br/>
        <w:t>益，但能容纳的人口不多，而且无法使他们做到粮食自给，所以一</w:t>
        <w:br/>
        <w:t>般只能在有一定余粮、经济比较发达的地区附近进行，对吸收和养</w:t>
        <w:br/>
        <w:t>活大批剩余人口还是无能为力。</w:t>
        <w:br/>
        <w:t>明末的严重自然灾害和持续战乱大大削减了人口高峰，也推</w:t>
        <w:br/>
        <w:t>迟了向山区的移民。经过17世纪后半期的恢复，这一高潮终于在</w:t>
        <w:br/>
        <w:t>18世纪不可避免地再次到来。从秦岭到南岭，从长江流域到珠江</w:t>
        <w:br/>
        <w:t>流域，从浙闽丘陵到云贵高原，大片的原始森林被砍伐，天然植被</w:t>
        <w:br/>
        <w:t>被清除，一切可以利用的土地几乎都种上了玉米、番薯。立竿见影</w:t>
        <w:br/>
        <w:t>的好处和充足的粮食吸引来了更多的移民，也刺激着已经定居的</w:t>
        <w:br/>
        <w:t>移民以更快的速度增加人口。在越来越多人口的不断蚕食下，南</w:t>
        <w:br/>
        <w:t>方内地山区很快趋于饱和，到19世纪前期移民高潮已成余波。</w:t>
        <w:br/>
        <w:t>由内地向边疆的移民至少可以追溯到战国时赵国在开拓疆域</w:t>
        <w:br/>
        <w:t>后向河套、阴山以南的移民和燕国向辽东和朝鲜半岛北部的移民，</w:t>
        <w:br/>
        <w:t>这类移民到秦汉时已经有了很大的规模。但这些移民行动只是出</w:t>
        <w:br/>
        <w:t>于军事和政治目的，并不是人口增加的必然需要。黄河流域人口</w:t>
        <w:br/>
        <w:t>稠密的局部地区人口的相对饱和，也可以通过相近地区间的调整</w:t>
        <w:br/>
        <w:t>加以消化。在南方的开发逐渐加快并取得成效以后，北方的剩余</w:t>
        <w:br/>
        <w:t>人口有了稳定的出路。两千多年来，对中原王朝构成的军事威胁</w:t>
        <w:br/>
        <w:t>主要来自北方(含西北、东北)，对边疆移民也集中在河西走廊、河</w:t>
        <w:br/>
        <w:t>湟谷地、河套地区和辽东等地。正如上一节已经指出的，对这些自</w:t>
        <w:br/>
        <w:t>然条件并不太好又有战争风险的边疆移民，只能用行政手段强制</w:t>
        <w:br/>
        <w:t>67</w:t>
      </w:r>
    </w:p>
    <w:p>
      <w:r>
        <w:br w:type="page"/>
      </w:r>
    </w:p>
    <w:p>
      <w:r>
        <w:t>实行。</w:t>
        <w:br/>
        <w:t>但到18世纪前期，北方的人口已达到了空前的纪录，却不像</w:t>
        <w:br/>
        <w:t>南方那样有面积广大的山区可以容纳大量移民；一遇天灾，流民更</w:t>
        <w:br/>
        <w:t>难找到避难就食的场所。所以尽管清政府不断重申禁令，却挡不</w:t>
        <w:br/>
        <w:t>住百姓向东北的迁移。在19世纪后半期清政府对东北的封禁开</w:t>
        <w:br/>
        <w:t>放以前，自发的移民数量已经不小了。在内地巨大的人口压力下，</w:t>
        <w:br/>
        <w:t>移殖边疆已经无需强制，问题是如何找到既适合农业生产又可以</w:t>
        <w:br/>
        <w:t>容纳不断增加的人口的开发区。在开放东北的同时，内蒙古南部</w:t>
        <w:br/>
        <w:t>也开始放垦，接纳汉族农业移民。西北、西南边疆地区，台湾岛和</w:t>
        <w:br/>
        <w:t>其他适合耕种的海岛，也都成为毗邻地区输出人口的目的地。离</w:t>
        <w:br/>
        <w:t>人口稠密、人均耕地少的地区越近，接收的移民也越多，开发得就</w:t>
        <w:br/>
        <w:t>越快，如台湾岛。反之则由于移民一般有一个渐次推进的过程，往</w:t>
        <w:br/>
        <w:t>往先迁入人口相对稠密、开发程度相对较高的地区，而该地区的居</w:t>
        <w:br/>
        <w:t>民又进入下一层次，因此直接迁入的较少，速度也较慢。</w:t>
        <w:br/>
        <w:t>边疆的开发也有一个平原到山区的过程，一般总是自然条件</w:t>
        <w:br/>
        <w:t>较好的平原先成为移殖区，以后从平原扩散到山区。如较早到达</w:t>
        <w:br/>
        <w:t>台湾的闽南人大多聚居于西部平原，而晚到的客家人缺乏选择的</w:t>
        <w:br/>
        <w:t>余地，只能进入丘陵山区。但这是就从事农业生产的移民而言，对</w:t>
        <w:br/>
        <w:t>其他产业的移民主要是根据自然资源和生产的条件来考虑迁入地</w:t>
        <w:br/>
        <w:t>点。如在台湾采硫磺，炼樟脑；在东北挖人参，开金矿，伐木材；这</w:t>
        <w:br/>
        <w:t>类移民有时也集中迁入，并有不小的数量，他们的移殖过程当然与</w:t>
        <w:br/>
        <w:t>农民不同。在近代工业和资本主义的生产方式在移民迁入区出现</w:t>
        <w:br/>
        <w:t>后，移民的分布和定居过程又经历了新的变化，如东北的工矿城</w:t>
        <w:br/>
        <w:t>市、港口就吸引了更密集的移民。</w:t>
        <w:br/>
        <w:t>由平原向山区的移民基本上是一个自发的过程，不仅官方从</w:t>
        <w:br/>
        <w:t>未作过系统的计划，就连官僚地主也很少参与。移民绝大多数是</w:t>
        <w:br/>
        <w:t>既无资产又无文化的贫苦农民，少数是企图发财的无业游民，因而</w:t>
        <w:br/>
        <w:t>68</w:t>
      </w:r>
    </w:p>
    <w:p>
      <w:r>
        <w:br w:type="page"/>
      </w:r>
    </w:p>
    <w:p>
      <w:r>
        <w:t>不可能作必要的准备和起码的投入，完全是盲目的、急功近利的掠</w:t>
        <w:br/>
        <w:t>夺性生产。在开发的过程中，自然资源、土地资源和生态环境都受</w:t>
        <w:br/>
        <w:t>到严重破坏，由此引起的水土流失还导致江河淤塞，水旱灾害频</w:t>
        <w:br/>
        <w:t>繁。这方面的恶果不久就引起了注意，有些地方政府作出了禁止</w:t>
        <w:br/>
        <w:t>流民进入或禁止开垦山地的决定。但无以为生的流民处处皆是，</w:t>
        <w:br/>
        <w:t>此地不准就转人彼地，不仅禁不胜禁，而且也根本无法禁止。庞大</w:t>
        <w:br/>
        <w:t>的人口对粮食生产提出的迫切要求，使中国不得不把扩大耕地以</w:t>
        <w:br/>
        <w:t>生产更多的粮食放在首位，而置生态环境的破坏于不顾。要全面</w:t>
        <w:br/>
        <w:t>衡量二者的得失是相当困难的，很可能是得不偿失，但由于在当时</w:t>
        <w:br/>
        <w:t>还不具备控制人口增长的条件，似乎也没有任何选择的余地。</w:t>
        <w:br/>
        <w:t>边疆移民因受到禁区开放过程的影响，并非毫无规划，晚清对</w:t>
        <w:br/>
        <w:t>向东北和台湾移民的鼓励就是考虑到巩固边防的需要，伪满洲国</w:t>
        <w:br/>
        <w:t>时东北的“拓殖”首先要有利于日本帝国主义的侵略掠夺。但旧中</w:t>
        <w:br/>
        <w:t>国政府既不可能作出全面科学的开发规划，又无法解决日益增加</w:t>
        <w:br/>
        <w:t>的人口对粮食的需求，充其量只能作局部调整，边疆移民基本还处</w:t>
        <w:br/>
        <w:t>于自流自发状态。</w:t>
        <w:br/>
        <w:t>四 北方牧业民族或非华夏族的内徙与西迁</w:t>
        <w:br/>
        <w:t>部分牧业民族或非华夏族曾经与从事农业的华夏族共同生活</w:t>
        <w:br/>
        <w:t>在黄河流域，直到春秋时期还是如此，如在今天的山西、河北、陕</w:t>
        <w:br/>
        <w:t>西，甚至山东、河南境内都广泛分布着戎、狄、胡、夷等等非华夏人。</w:t>
        <w:br/>
        <w:t>随着华夏人口的增加和农业区的扩展，他们的容身之地越来越狭</w:t>
        <w:br/>
        <w:t>窄，其中一部分人被周围的华夏人所同化，这部分人中以原来就从</w:t>
        <w:br/>
        <w:t>事农业或半农半牧的为多。以渔猎和采集为生的民族有可能向南</w:t>
        <w:br/>
        <w:t>迁移或迁人黄河流域人口稀少的僻远地区，但坚持牧业的民族却</w:t>
        <w:br/>
        <w:t>只能向西、北两个方向迁移，因为只有那里才有适宜牧业的气候和</w:t>
        <w:br/>
        <w:t>大片不受农业民族影响的游牧场所。这样，羌、戎、胡、狄等族的主</w:t>
        <w:br/>
        <w:t>69</w:t>
      </w:r>
    </w:p>
    <w:p>
      <w:r>
        <w:br w:type="page"/>
      </w:r>
    </w:p>
    <w:p>
      <w:r>
        <w:t>体都迁离了黄河中下游流域。战国时，秦、赵、燕等国在北界筑起</w:t>
        <w:br/>
        <w:t>长城，秦代和西汉又继续修筑，游牧民族与农业民族分割的势态基</w:t>
        <w:br/>
        <w:t>本定局了。</w:t>
        <w:br/>
        <w:t>比起农业民族来，牧业民族抵御自然灾害的能力更弱，因此在</w:t>
        <w:br/>
        <w:t>严重的、大范围的灾害发生时，只能作长距离的迁徙。在与南方农</w:t>
        <w:br/>
        <w:t>业民族的交往和接触中，牧业民族得到了粮食、纺织品、金属等物</w:t>
        <w:br/>
        <w:t>资，以后又增加了茶叶和其他日用品，并逐渐养成了使用、消费这</w:t>
        <w:br/>
        <w:t>些物品的习惯。汉族政权则往往以断绝这类物资的供应为对抗手</w:t>
        <w:br/>
        <w:t>段，使牧业民族的生存受到威胁。</w:t>
        <w:br/>
        <w:t>对牧业民族来说，南下或内徙是最便捷的途径，但当中原政权</w:t>
        <w:br/>
        <w:t>军事实力强大时就无法如愿。为了逃避自然灾害和敌方的军事打</w:t>
        <w:br/>
        <w:t>击，只能选择前途未卜的西迁。秦汉之际游牧于敦煌、祁连山之间</w:t>
        <w:br/>
        <w:t>的乌孙与月氏(支)，因受匈奴的军事压力，于公元前2世纪先后迁</w:t>
        <w:br/>
        <w:t>到今伊犁河、伊塞克湖一带和伊犁河上游。在严重自然灾害的打</w:t>
        <w:br/>
        <w:t>击下，又迫于汉朝军队和南匈奴的联合进攻，北匈奴的一支自蒙古</w:t>
        <w:br/>
        <w:t>高原西迁中亚，以后又进入欧洲。崛起于蒙古高原的回鹘于9世</w:t>
        <w:br/>
        <w:t>纪灭于另一个草原民族黠戛斯，余众的主体西迁至今新疆和中亚，</w:t>
        <w:br/>
        <w:t>少数南迁的只能向唐朝的边将投降。</w:t>
        <w:br/>
        <w:t>在中原政权军事失利和政局混乱时，牧业民族或逐渐移入内</w:t>
        <w:br/>
        <w:t>地，或随着军事入侵者大批进入黄河流域，甚至长江流域。由于汉</w:t>
        <w:br/>
        <w:t>族在文化、经济方面处于领先地位，加上生活和生产条件的改变必</w:t>
        <w:br/>
        <w:t>然导致这些牧业民族生活和生产方式的改变，内迁者的多数最终</w:t>
        <w:br/>
        <w:t>接受了汉族文化，逐渐融合在汉族之中。在本民族的政权灭亡、汉</w:t>
        <w:br/>
        <w:t>族政权重新建立以后，融合的速度更加迅速。凡是牧业民族的主</w:t>
        <w:br/>
        <w:t>体迁入汉族地区而又经历了较长时间的，几乎很少重新迁出。</w:t>
        <w:br/>
        <w:t>70</w:t>
      </w:r>
    </w:p>
    <w:p>
      <w:r>
        <w:br w:type="page"/>
      </w:r>
    </w:p>
    <w:p>
      <w:r>
        <w:t>五东南沿海地区对海外的移民</w:t>
        <w:br/>
        <w:t>中国的东南沿海，从杭州湾至雷州半岛，分布着一连串面积不</w:t>
        <w:br/>
        <w:t>大又互不连属的平原，在平原之间是丘陵或高山。在这些平原的</w:t>
        <w:br/>
        <w:t>背后，一条条东北至西南走向的山脉将这些平原与中国内陆分割</w:t>
        <w:br/>
        <w:t>开来。这样的地形条件，尤其是在人类的生产力低下、榛莽未辟的</w:t>
        <w:br/>
        <w:t>情况下，使这些平原与内陆的联系受到极大的障碍，相互之间的陆</w:t>
        <w:br/>
        <w:t>上交往也存在很大的困难。所以，海上交通，特别是沿岸近海以及</w:t>
        <w:br/>
        <w:t>附近岛屿间的航行成为有效而实用的手段。</w:t>
        <w:br/>
        <w:t>这些平原远离华夏文明的中心，这里的早期人民都是百越系</w:t>
        <w:br/>
        <w:t>的部族，秦汉以来虽然已逐渐被大批迁来的汉人所同化，但毕竟还</w:t>
        <w:br/>
        <w:t>不如内地汉人那样向往中原。这种非向心性甚或离心性的心态和</w:t>
        <w:br/>
        <w:t>习性因地域和地形条件的不同而异，一般说来以闽中南和粤东沿</w:t>
        <w:br/>
        <w:t>海最为突出。</w:t>
        <w:br/>
        <w:t>这些平原的范围不大，农业生产的潜力有限。但由于海洋能</w:t>
        <w:br/>
        <w:t>提供鱼、盐以及其他丰富的水产品，对海外的贸易更能带来巨大的</w:t>
        <w:br/>
        <w:t>财富，所以对沿海人民具有比土地大得多的吸引力。东南沿海地</w:t>
        <w:br/>
        <w:t>区本来人口很少，西汉时又将在今浙江中南部和福建境内的越人</w:t>
        <w:br/>
        <w:t>迁走，福建几乎成为无人区；东汉末和三国期间的南迁、永嘉以后</w:t>
        <w:br/>
        <w:t>的南迁带来的移民，最初主要定居在今浙江北中部和江西北部，进</w:t>
        <w:br/>
        <w:t>入浙江南部和福建的还很少。直到唐朝安史之乱前，尽管福建的</w:t>
        <w:br/>
        <w:t>人口已经有了很大增长，但还没有出现地少人多的矛盾。在安史</w:t>
        <w:br/>
        <w:t>之乱后北方人口再次南迁的连锁影响下，唐末开始有较多人口迁</w:t>
        <w:br/>
        <w:t>人福建，经过五代期间和北宋前期的开发，到北宋后期，福建有限</w:t>
        <w:br/>
        <w:t>的土地要养活日益增加的人口已经显得相当困难。南宋时盛行杀</w:t>
        <w:br/>
        <w:t>婴之风，而福建是最严重的地区，不仅平民百姓和穷人这样做，连</w:t>
        <w:br/>
        <w:t>士大夫阶层和富人也是如此。残酷的杀婴在一定程度上缓解了当</w:t>
        <w:br/>
        <w:t>71</w:t>
      </w:r>
    </w:p>
    <w:p>
      <w:r>
        <w:br w:type="page"/>
      </w:r>
    </w:p>
    <w:p>
      <w:r>
        <w:t>地的人地矛盾，但却不可能从根本上为相对过剩的人口找到出路。</w:t>
        <w:br/>
        <w:t>由于毗邻福建的浙江、江西的平原地区同样人满为患，不可能成为</w:t>
        <w:br/>
        <w:t>福建人口的迁入地区，移民只能从福建西南部进入人口相对稀少</w:t>
        <w:br/>
        <w:t>的广东东部。但广东东部的平原面积也不大，山区能够容纳的人</w:t>
        <w:br/>
        <w:t>口更加有限，所以这一出路所能维持的时间是不长的。在平原上</w:t>
        <w:br/>
        <w:t>的人口趋于饱和，耕地不足以供养本地人口，向内地和其他地区的</w:t>
        <w:br/>
        <w:t>移民又受到自然和社会因素各种限制的情况下，移殖海外必然成</w:t>
        <w:br/>
        <w:t>为主要出路。如果说对财富和物质的追求还可以被政治力量所压</w:t>
        <w:br/>
        <w:t>制的话，那末这种为生存而作出的抉择则是任何禁令都无法长期</w:t>
        <w:br/>
        <w:t>阻挡的。</w:t>
        <w:br/>
        <w:t>东南沿海地区的这些条件与希腊和地中海一些岛屿的情况颇</w:t>
        <w:br/>
        <w:t>多相似之处，但有两点显著的不同：一是地中海周围的大陆间、岛</w:t>
        <w:br/>
        <w:t>屿间的距离较短，而从中国东南沿海到其他国家或地区的航程较</w:t>
        <w:br/>
        <w:t>长。作为一个内海，在地中海的航行比较安全，而从中国大陆出发</w:t>
        <w:br/>
        <w:t>通向台湾以及东南亚和其他地区的航线比较艰难复杂。二是地中</w:t>
        <w:br/>
        <w:t>海周围的大陆和岛屿早就存在着比较发达的文明，而中国东南沿</w:t>
        <w:br/>
        <w:t>海以外地区大多开发较迟，发达程度远低于中国大陆。</w:t>
        <w:br/>
        <w:t>不过，对中国人移殖海外产生最大影响的还是中国统治者的</w:t>
        <w:br/>
        <w:t>态度。秦汉以来，东南沿海地区已经纳入中原王朝的疆域版图，汉</w:t>
        <w:br/>
        <w:t>族很快成为主要民族，汉文化随之取得了主导地位。从此，无论是</w:t>
        <w:br/>
        <w:t>一统王朝，还是地方割据政权，统治者都持以中国(中原)为中心的</w:t>
        <w:br/>
        <w:t>观念，实行以农为本的政策。统治者鼓励甚至强制百姓安土重迁，</w:t>
        <w:br/>
        <w:t>以便纳粮当差，永作顺民。他们鄙视一切异国和异族，自然反对百</w:t>
        <w:br/>
        <w:t>姓移居外国，成为异族。同时他们又对异国和异族存在着本能的</w:t>
        <w:br/>
        <w:t>戒心和恐惧，为了自身和本国的安全，往往会采取过于谨慎的做</w:t>
        <w:br/>
        <w:t>法，对正常的贸易和交往也加以限制或禁止，而毫不顾及经济上的</w:t>
        <w:br/>
        <w:t>巨大损失。统治者对出于各种原因移居国外的人都视为贱民、异</w:t>
        <w:br/>
        <w:t>72</w:t>
      </w:r>
    </w:p>
    <w:p>
      <w:r>
        <w:br w:type="page"/>
      </w:r>
    </w:p>
    <w:p>
      <w:r>
        <w:t>类，甚至当作盗匪和叛逆，为此还制定过极其严厉的刑法。所以直</w:t>
        <w:br/>
        <w:t>到清朝晚期，多数官员对政府应该保护本国侨民还一无所知，或者</w:t>
        <w:br/>
        <w:t>根本不承认在国外的侨民也还是本国公民。即使在中国历史上比</w:t>
        <w:br/>
        <w:t>较开放、中外交流相当频繁的阶段，当时的政府主要也只是允许外</w:t>
        <w:br/>
        <w:t>国人来中国贸易、求学、游历或定居，而不是同时允许或鼓励中国</w:t>
        <w:br/>
        <w:t>人也到外国去。早在南宋时，福建有限的土地已经无法负担日益</w:t>
        <w:br/>
        <w:t>增加的人口，只是由于毗邻的广东还有开发的余地，便于福建人就</w:t>
        <w:br/>
        <w:t>近移殖。宋末元初的战乱推迟了新的人口高峰的出现，才使人口</w:t>
        <w:br/>
        <w:t>压力有所缓和。而明初实行海禁，清初执行迁界，都严格禁止百姓</w:t>
        <w:br/>
        <w:t>出海谋生；即使在明朝与清朝前期的其他阶段，官府也从来没有为</w:t>
        <w:br/>
        <w:t>移殖海外敞开过大门。结果是当地人均土地越来越少，平均生活</w:t>
        <w:br/>
        <w:t>水准越来越低，还使冒险出海的非法移民增加了不必要的生命财</w:t>
        <w:br/>
        <w:t>产损失。</w:t>
        <w:br/>
        <w:t>统治者的态度不仅为多数信奉儒家礼教的官吏和文人所拥</w:t>
        <w:br/>
        <w:t>护，而且影响到社会各阶层甚至移民本身。所以，一方面根据东南</w:t>
        <w:br/>
        <w:t>沿海地区的地理、历史条件，我们可以断言，移殖海外的活动早已</w:t>
        <w:br/>
        <w:t>开始，并且始终在进行；另一方面我们却不得不承认，在相当长的</w:t>
        <w:br/>
        <w:t>时间内，这种迁移的数量和影响很有限，并且这些迁移大多没有见</w:t>
        <w:br/>
        <w:t>于记载。这固然是由于大多数移民原来的文化水平和社会地位很</w:t>
        <w:br/>
        <w:t>低，更主要的是因为中国官府和社会舆论对他们的鄙视。所以不</w:t>
        <w:br/>
        <w:t>少在侨居国创造了伟大业迹的杰出人物，在国内往往鲜为人知；在</w:t>
        <w:br/>
        <w:t>国外已经有了相当高社会地位的华侨领袖回国时还得花大笔钱财</w:t>
        <w:br/>
        <w:t>为自己捐一个体面的身份。</w:t>
        <w:br/>
        <w:t>尽管如此，从1516世纪开始出现了两种统治者无法控制的</w:t>
        <w:br/>
        <w:t>因素，大大加快了移民海外的进程。一是本地的人口压力。在明</w:t>
        <w:br/>
        <w:t>朝开国百来年以后，东南沿海那些平原和附近丘陵的人口急剧增</w:t>
        <w:br/>
        <w:t>加，趋于饱和。在经商、从事手工业、移民内地、扩大耕地等手段作</w:t>
        <w:br/>
        <w:t>84</w:t>
      </w:r>
    </w:p>
    <w:p>
      <w:r>
        <w:br w:type="page"/>
      </w:r>
    </w:p>
    <w:p>
      <w:r>
        <w:t>用有限的情况下，在法律上依然属于非法的情况下，移殖海外便成</w:t>
        <w:br/>
        <w:t>了东南沿海大批贫民的主要出路。因此到17世纪后期，侨居东南</w:t>
        <w:br/>
        <w:t>亚的华人已有相当大的数量，在有些国家已经形成了人口数以万</w:t>
        <w:br/>
        <w:t>计的华侨聚居区。一是西方殖民主义、帝国主义国家对廉价劳动</w:t>
        <w:br/>
        <w:t>力和初级产品的迫切需求以及它们所采取的残酷无耻的掠夺手</w:t>
        <w:br/>
        <w:t>段。这些国家在殖民地利用华人劳工生产经济作物和矿产品，又</w:t>
        <w:br/>
        <w:t>使用华工从事本土的开垦和建设。鸦片战争以后，招募、诱骗、掠</w:t>
        <w:br/>
        <w:t>夺华工的规模和数量激增，华工的去向也从东南亚扩大到北美、南</w:t>
        <w:br/>
        <w:t>美、澳洲和欧洲，部分幸存的华工便成了在那些国家或地区的长期</w:t>
        <w:br/>
        <w:t>移民。在鸦片战争以前，起主要作用的是第一种因素，所以官方的</w:t>
        <w:br/>
        <w:t>禁令多少有点效力。此后则两种因素同时起作用，腐败的清朝政</w:t>
        <w:br/>
        <w:t>府就无能为力了。而且随着沿海口岸的开放，输出移民的地区已</w:t>
        <w:br/>
        <w:t>不限于闽粤沿海，通商口岸和列强某些据点也成为移民的集合地。</w:t>
        <w:br/>
        <w:t>移民仍以贫民为主，但也逐渐扩大到其他阶层，包括一些上层人</w:t>
        <w:br/>
        <w:t>士。</w:t>
        <w:br/>
        <w:t>到20世纪中叶，中国在海外的侨民及外籍华裔已以千万计。</w:t>
        <w:br/>
        <w:t>由于这一迁移的过程经历了好几个世纪，所以除了在集中输出的</w:t>
        <w:br/>
        <w:t>一些地区和年份对缓解人口压力有较大作用外，对全中国早已极</w:t>
        <w:br/>
        <w:t>其庞大的人口总量来说，影响是很有限的。但中国的海外移民对</w:t>
        <w:br/>
        <w:t>所在国和中国本身的经济、政治、文化和社会等各方面的贡献和影</w:t>
        <w:br/>
        <w:t>响之大，已为举世所公认，是无法用他们的数量来衡量的。</w:t>
        <w:br/>
        <w:t>74</w:t>
      </w:r>
    </w:p>
    <w:p>
      <w:r>
        <w:br w:type="page"/>
      </w:r>
    </w:p>
    <w:p>
      <w:r>
        <w:t>第三章</w:t>
        <w:br/>
        <w:t>研究中国移民史的意义：</w:t>
        <w:br/>
        <w:t>移民对中国的伟大贡献</w:t>
        <w:br/>
        <w:t>为什么要研究中国移民史？这是我们撰写这部《中国移民史》</w:t>
        <w:br/>
        <w:t>之前必须回答的问题，也是每一位读者想知道的问题。作为研究</w:t>
        <w:br/>
        <w:t>者和作者，我们是从三个方面着想的：</w:t>
        <w:br/>
        <w:t>一是中国移民史研究的现状。到目前为止，无论是中国的学</w:t>
        <w:br/>
        <w:t>者还是外国的学者，对这个题目的研究还远远不够，还没有一部差</w:t>
        <w:br/>
        <w:t>强人意的中国移民史。关于这一点，我们在本书的前言中已经有</w:t>
        <w:br/>
        <w:t>所说明。</w:t>
        <w:br/>
        <w:t>一是中国移民史研究的成果对发展相关学科的作用。在第四</w:t>
        <w:br/>
        <w:t>章将要讨论研究中国移民史的方法，其中的一部分是要借助于其</w:t>
        <w:br/>
        <w:t>他学科如考古学、历史地理学、地名学、语言学、社会学、文化人类</w:t>
        <w:br/>
        <w:t>学的方法。既然移民史研究可以运用这些学科的方法，那么移民</w:t>
        <w:br/>
        <w:t>史的研究成果也就能为这些学科所用。移民史研究成果的运用当</w:t>
        <w:br/>
        <w:t>然比这里为了说明研究方法而举的例子要广泛得多，可以毫不夸</w:t>
        <w:br/>
        <w:t>张地说，离开了移民史就没有一部完整的中国史，也就没有完整的</w:t>
        <w:br/>
        <w:t>经济史、人口史、疆域史、文化史、地区开发史、民族史、社会史。至</w:t>
        <w:br/>
        <w:t>于其他学科的研究中要运用移民史研究的成果，那就更不胜枚举</w:t>
        <w:br/>
        <w:t>了。</w:t>
        <w:br/>
        <w:t>最重要的还是因为移民对中国的伟大贡献，只有认真地加以</w:t>
        <w:br/>
        <w:t>75</w:t>
      </w:r>
    </w:p>
    <w:p>
      <w:r>
        <w:br w:type="page"/>
      </w:r>
    </w:p>
    <w:p>
      <w:r>
        <w:t>研究和总结，我们与我们的后人才能了解先民们的光辉业迹，并使</w:t>
        <w:br/>
        <w:t>之发扬光大。今天，我们中国能拥有960万平方公里领土和辽阔</w:t>
        <w:br/>
        <w:t>的领海，拥有56个民族和12亿人口，中国人能在海外拥有数千万</w:t>
        <w:br/>
        <w:t>后裔，全国各地能得到开发和发展，中国文化的传统能延续数千年</w:t>
        <w:br/>
        <w:t>而常新，中国文化能在世界上产生巨大的影响，无不与移民的贡献</w:t>
        <w:br/>
        <w:t>有关。这些方面的详细史实，将通过全书各卷作具体的论述，这里</w:t>
        <w:br/>
        <w:t>先作一概述，以引起大家对中国移民史的重视。</w:t>
        <w:br/>
        <w:t>第一节移民与中国疆域</w:t>
        <w:br/>
        <w:t>从中国历史上第一个统一的、疆域广阔的国家秦朝的建立开</w:t>
        <w:br/>
        <w:t>始，经过了近两千年的时间，终于在清乾隆二十四年(1759年)形</w:t>
        <w:br/>
        <w:t>成了一个北起萨彦岭、额尔古纳河、外兴安岭，南至南海诸岛，西起</w:t>
        <w:br/>
        <w:t>巴尔喀什湖、帕米尔高原，东至库页岛，拥有一千多万平方公里领</w:t>
        <w:br/>
        <w:t>土的空前统一的国家。这两千多年间的中国疆域主要是由两部分</w:t>
        <w:br/>
        <w:t>组成的，即中原王朝的疆域和边疆政权的疆域；无论哪一种疆域的</w:t>
        <w:br/>
        <w:t>巩固和扩大，都离不开移民的作用。</w:t>
        <w:br/>
        <w:t>中原王朝的疆域与移民</w:t>
        <w:br/>
        <w:t>公元前221年秦始皇灭六国之初，秦朝的疆域只有西起四川</w:t>
        <w:br/>
        <w:t>盆地西缘、甘肃和宁夏境内的黄河，东至于海，北起今宁夏和陕西</w:t>
        <w:br/>
        <w:t>的北界、阴山山脉的东段和辽河下游，南至今四川南部、五岭山脉。</w:t>
        <w:br/>
        <w:t>这不仅与清朝全盛的疆域规模相差甚远，就是比以后几个中原王</w:t>
        <w:br/>
        <w:t>朝的范围也小得多。疆域的开拓当然主要是依靠军事手段，但疆</w:t>
        <w:br/>
        <w:t>域的巩固却离不开来自本民族、本政权的人口，离不开中原移民所</w:t>
        <w:br/>
        <w:t>构成的稳定的基础。</w:t>
        <w:br/>
        <w:t>公元前222年前后，秦朝就在今浙江南部和福建境内设置了</w:t>
        <w:br/>
        <w:t>76</w:t>
      </w:r>
    </w:p>
    <w:p>
      <w:r>
        <w:br w:type="page"/>
      </w:r>
    </w:p>
    <w:p>
      <w:r>
        <w:t>闽中郡，但实际上只控制了郡治冶县(今福州市)及若干据点，此</w:t>
        <w:br/>
        <w:t>外都是越人的天下。秦朝一覆灭，越人君长就恢复自立，并起兵助</w:t>
        <w:br/>
        <w:t>汉。汉朝初建时，对这里的越人鞭长莫及，只得承认既成事实，封</w:t>
        <w:br/>
        <w:t>无诸为闽越王，统治今闽江下游一带；封摇为东海王，统治今瓯江</w:t>
        <w:br/>
        <w:t>流域。</w:t>
        <w:br/>
        <w:t>到汉武帝元封元年(前110年)，汉朝虽然取得了军事上的胜</w:t>
        <w:br/>
        <w:t>利，先后灭了东瓯和闽越，却因为无法建立起自己的统治基础，只</w:t>
        <w:br/>
        <w:t>能放弃已经获得的土地，将越人全部内迁。直到西汉后期，尽管恢</w:t>
        <w:br/>
        <w:t>复了冶县和回浦县(治今浙江台州市东南)，但在一般人的心目中</w:t>
        <w:br/>
        <w:t>这一带还不是“汉地”。</w:t>
        <w:br/>
        <w:t>三国时期，移民开始进入今浙江南部和福建北部，吴国设置了</w:t>
        <w:br/>
        <w:t>几个新县。西晋末年，大批南迁人口涌人长江三角洲，以后又有一</w:t>
        <w:br/>
        <w:t>部分移民进人福建，因此在东晋和南朝期间设在福建境内的政区</w:t>
        <w:br/>
        <w:t>又增加了。到隋时，尽管福建的人口依然很少，存在大片未开发地</w:t>
        <w:br/>
        <w:t>区，但基本上已是汉族移民及其后裔，中原王朝对这一地区的统治</w:t>
        <w:br/>
        <w:t>已经相当巩固。以后，除了五代期间有过三十多年割据外，再也没</w:t>
        <w:br/>
        <w:t>有与中原王朝分裂过。</w:t>
        <w:br/>
        <w:t>公元前218年，秦朝的军队越过五岭，经过多年战争夺取了今</w:t>
        <w:br/>
        <w:t>广东、广西和越南东北一带，接着又把十多万戍卒和罪犯安置到岭</w:t>
        <w:br/>
        <w:t>南，让他们与当地越人杂居，以加速民族同化，扩大统治基础。秦</w:t>
        <w:br/>
        <w:t>朝在南越设置了南海、桂林和象郡三郡，主要的行政官员都由中原</w:t>
        <w:br/>
        <w:t>移民担任，移民成为秦朝在当地统治的基础。秦朝灭亡以后，来自</w:t>
        <w:br/>
        <w:t>真定(今河北正定县南)的移民赵佗于公元前206年自立为南越</w:t>
        <w:br/>
        <w:t>王。公元前181年前后，赵佗又把疆域扩大到今越南北部和中部。</w:t>
        <w:br/>
        <w:t>尽管南越国的主要人口是越人，并且一度是一个不受汉朝管辖的</w:t>
        <w:br/>
        <w:t>独立政权，但由于汉族移民居于统治地位，对中原王朝还是具有很</w:t>
        <w:br/>
        <w:t>大的向往，愿意接受汉朝的统一。汉武帝元鼎五年(前112年)，反</w:t>
        <w:br/>
        <w:t>77</w:t>
      </w:r>
    </w:p>
    <w:p>
      <w:r>
        <w:br w:type="page"/>
      </w:r>
    </w:p>
    <w:p>
      <w:r>
        <w:t>对并入汉朝的南越丞相吕嘉发动叛乱。汉军分两路进攻，于次年</w:t>
        <w:br/>
        <w:t>攻人南越都城番禺(今广州市)，将南越的疆域全部收入版图，设置</w:t>
        <w:br/>
        <w:t>了9个郡。统一以后，岭南和中原地区的人员往来和经济文化联</w:t>
        <w:br/>
        <w:t>系更加紧密，来自中原的地方官和移民传播推广了先进的农耕技</w:t>
        <w:br/>
        <w:t>术，帮助当地人民形成了更文明的生产和生活方式。从此，虽然在</w:t>
        <w:br/>
        <w:t>岭南也曾出现过短时期的割据政权，但绝大多数时间都是中原王</w:t>
        <w:br/>
        <w:t>朝疆域的一部分，这不能不归功于从秦朝开始的早期移民所奠定</w:t>
        <w:br/>
        <w:t>的基础。</w:t>
        <w:br/>
        <w:t>河西走廊曾经是匈奴的游牧地，元狩二年(前121年)成为汉</w:t>
        <w:br/>
        <w:t>朝的疆域时，匈奴人不是被驱逐就是被内迁，这里的空白完全由内</w:t>
        <w:br/>
        <w:t>地汉族移民来填补。河西走廊的自然条件适合农业生产，移民获</w:t>
        <w:br/>
        <w:t>得了可靠的经济基础，粮食能够自给自足，大多成为稳定的定居人</w:t>
        <w:br/>
        <w:t>口。河西走廊东西长达1000公里，实际上又分为若干不相连属</w:t>
        <w:br/>
        <w:t>的绿洲，所以很容易被拦腰切断。尤其是在受到来自北方沙漠的</w:t>
        <w:br/>
        <w:t>军事威胁时，中原王朝如果没有强大的军事力量就很难维持对走</w:t>
        <w:br/>
        <w:t>廊的控制。由于西汉时来自中原的农业移民已经成为当地的基本</w:t>
        <w:br/>
        <w:t>居民，尽管有时为游牧民族或非汉族所统治，农业社会的基本结构</w:t>
        <w:br/>
        <w:t>和文化特点却没有改变。</w:t>
        <w:br/>
        <w:t>东汉末年，中原王朝陷于分裂，无暇顾及河西走廊，但那里的</w:t>
        <w:br/>
        <w:t>地方宫还是维持着原来的局面，直到朝廷重新行使管辖权。东晋</w:t>
        <w:br/>
        <w:t>十六国期间，这里先后建立过几个割据政权，有的还是由非汉族建</w:t>
        <w:br/>
        <w:t>立的，但在此期间又有大批中原移民迁人，与中原的天然联系反而</w:t>
        <w:br/>
        <w:t>得到了加强，在文化方面也取得了空前的进步。唐朝安史之乱以</w:t>
        <w:br/>
        <w:t>后，吐蕃人占据了河西走廊。但军事的优势和政治上的镇压都无</w:t>
        <w:br/>
        <w:t>法改变数十万汉族人口的生活方式和对中原的向往，近百年后，终</w:t>
        <w:br/>
        <w:t>于在张义潮的率领下回归唐朝。</w:t>
        <w:br/>
        <w:t>四川盆地的情况也是如此。战国后期，秦国灭蜀国后，由于无</w:t>
        <w:br/>
        <w:t>78</w:t>
      </w:r>
    </w:p>
    <w:p>
      <w:r>
        <w:br w:type="page"/>
      </w:r>
    </w:p>
    <w:p>
      <w:r>
        <w:t>法留驻大批军队和人员，一度只能继续立蜀王的子弟为侯，秦国的</w:t>
        <w:br/>
        <w:t>统治很不稳定。但秦国从一开始就移民万家，此后又将大量六国</w:t>
        <w:br/>
        <w:t>旧地的人口和本国的罪犯移入蜀地定居，随着外来移民的增加，秦</w:t>
        <w:br/>
        <w:t>国的统治基础逐步扩大。西汉初年继续向蜀地移民，因此中原移</w:t>
        <w:br/>
        <w:t>民及其后裔已经成为当地人口的主流。秦汉时期，这里不仅是中</w:t>
        <w:br/>
        <w:t>原王朝稳定的后方，也是向西南地区进一步扩展的基地。</w:t>
        <w:br/>
        <w:t>四川盆地与关中和中原其他地区都有崇山峻岭的阻隔，又居</w:t>
        <w:br/>
        <w:t>于长江上游，地势地形易守难攻。盆地内有充足的土地，气候适</w:t>
        <w:br/>
        <w:t>宜，物产丰富，有利于农业和手工业的发展。经济上的自给自足和</w:t>
        <w:br/>
        <w:t>地理上的封闭式环境，使四川盆地很容易成为割据政权的基地，建</w:t>
        <w:br/>
        <w:t>成独立王国。从东汉初的公孙述开始，占据四川自立的政权有好</w:t>
        <w:br/>
        <w:t>几个，有的延续了数十年时间。但它们都以中原政权的一部分或</w:t>
        <w:br/>
        <w:t>者是中原王朝的合法主人自居，很少有人真正要脱离中原政权。</w:t>
        <w:br/>
        <w:t>中原王朝也始终将它看作自己的一部分，不容许它长期独立存在。</w:t>
        <w:br/>
        <w:t>云贵高原的情况就不同了。虽然早在秦朝时，中原政权就已</w:t>
        <w:br/>
        <w:t>经控制了不少据点，设置了一些行政机构；西汉时开“西南夷”，在</w:t>
        <w:br/>
        <w:t>这一带设置了越嶲、牂柯、益州三郡;东汉时又设置了永昌郡;但是</w:t>
        <w:br/>
        <w:t>却始终没有进行过稍具规模的移民，而战国时楚国庄跻带去的少</w:t>
        <w:br/>
        <w:t>量楚人又早已为当地民族所同化，因此当地的民族成分并没有随</w:t>
        <w:br/>
        <w:t>着这一地区被纳入中原王朝的疆域而改变。西晋以后，由于地方</w:t>
        <w:br/>
        <w:t>官治理不当，有的甚至残酷压榨当地民族，激起一次次反抗，有些</w:t>
        <w:br/>
        <w:t>政区已经名存实亡。到南朝梁太清二年(548年)侯景之乱爆发，</w:t>
        <w:br/>
        <w:t>宁州刺史奉命救援京师，离开治所；当地爨蛮的豪族乘机而起，在</w:t>
        <w:br/>
        <w:t>两年后脱离梁朝，从此今四川大渡河和长江以南就一直处于中原</w:t>
        <w:br/>
        <w:t>王朝的统治之外。这一带从唐天宝九载(750年)起成为南诏国的</w:t>
        <w:br/>
        <w:t>.疆域，南诏以后演变为大理国，一直延续到1253年(蒙古宪宗三</w:t>
        <w:br/>
        <w:t>年，南宋宝祐元年)才被忽必烈所灭，重新成为中原王朝的一个行</w:t>
        <w:br/>
        <w:t>79</w:t>
        <w:br/>
        <w:t>7</w:t>
      </w:r>
    </w:p>
    <w:p>
      <w:r>
        <w:br w:type="page"/>
      </w:r>
    </w:p>
    <w:p>
      <w:r>
        <w:t>政区。</w:t>
        <w:br/>
        <w:t>由于南诏和大理的主要人口不是汉人，而是白蛮、乌蛮、东</w:t>
        <w:br/>
        <w:t>爨、西爨等当地民族，所以唐宋统治者并不把这一范围视为自己应</w:t>
        <w:br/>
        <w:t>有疆域的一部分，只要他们不入侵，就不干预他们的独立存在。据</w:t>
        <w:br/>
        <w:t>说宋太祖赵匡胤曾用一把玉斧在地图上划定以大渡河为宋朝的南</w:t>
        <w:br/>
        <w:t>界，此事虽不一定当真，但宋朝对南方的经营从来不像对收复北方</w:t>
        <w:br/>
        <w:t>在五代时失去的燕云十六州那样重视却是事实。从这一角度看，</w:t>
        <w:br/>
        <w:t>明初及以后对云南大规模的移民就不仅仅是一种安置和开发，而</w:t>
        <w:br/>
        <w:t>是使疆域得到巩固的重大措施。实际上，正是从明朝开始，中原移</w:t>
        <w:br/>
        <w:t>民才成为云南的主要人口，尽管有过南明与清朝的对峙和吴三桂</w:t>
        <w:br/>
        <w:t>的叛乱，云南却再没有与中原政权分离过。</w:t>
        <w:br/>
        <w:t>边疆地区大多原来是非农业区或者农业很不发达，当地民族</w:t>
        <w:br/>
        <w:t>从事游牧或半农半牧，或者从事落后、原始的农业生产，所以要依</w:t>
        <w:br/>
        <w:t>靠当地生产的粮食来满足中原王朝的驻军和行政人员的需要是不</w:t>
        <w:br/>
        <w:t>可能的。而如果从内地运输，由于距离很长，耗费很大，既是巨大</w:t>
        <w:br/>
        <w:t>的财政负担，又难保证稳定的供应。如果因此而减少甚至取消在</w:t>
        <w:br/>
        <w:t>当地的驻军或行政机构，那么对该地区的统治就无法维持。因此，</w:t>
        <w:br/>
        <w:t>从秦汉以来，各个中原王朝经常采取屯垦的办法，即以军队为主，</w:t>
        <w:br/>
        <w:t>安置一定数量的家属或流放对象，在驻地垦荒耕种。兵士平时生</w:t>
        <w:br/>
        <w:t>产，战时打仗，同时负守边与农垦之责。条件好、经营得法的屯垦</w:t>
        <w:br/>
        <w:t>点不仅能粮食自给，有时还有余粮；即使产量有限，也能减少内地</w:t>
        <w:br/>
        <w:t>的供应负担。由于有军事支援，这类屯垦点一般比较稳定。秦朝</w:t>
        <w:br/>
        <w:t>以后，在河套、河西走廊、西域(包括中亚)、西南边疆，历代的屯垦</w:t>
        <w:br/>
        <w:t>都有相当广泛的分布。</w:t>
        <w:br/>
        <w:t>参加屯垦的对象，如士兵及其家属，罪犯或其他流放者，并不</w:t>
        <w:br/>
        <w:t>是定居的移民，他们根据一定的年限或条件轮流服役，到时就返回</w:t>
        <w:br/>
        <w:t>内地。但是任何一个稳定的屯垦点都会保持着大致相同的常数，</w:t>
        <w:br/>
        <w:t>80</w:t>
      </w:r>
    </w:p>
    <w:p>
      <w:r>
        <w:br w:type="page"/>
      </w:r>
    </w:p>
    <w:p>
      <w:r>
        <w:t>实际上起着与移民类似的作用。而且在屯垦的过程中，总有一些</w:t>
        <w:br/>
        <w:t>人口从流动迁移转化为定居人口，如一部分有家属随行的戍卒或</w:t>
        <w:br/>
        <w:t>罪犯往往在期满后不再返回家乡，有时官府规定一部分人终身不</w:t>
        <w:br/>
        <w:t>得离开迁入的屯垦点。明代实行的卫所制度则规定军人的身份世</w:t>
        <w:br/>
        <w:t>代相袭，不能改变，军人家属必须随同迁往卫所，除了另有调动外</w:t>
        <w:br/>
        <w:t>不得离开卫所；这批人已经完全演变成屯垦或屯驻移民。</w:t>
        <w:br/>
        <w:t>一个稳定的屯垦点还会吸引其他移民。例如自发移居边疆边</w:t>
        <w:br/>
        <w:t>区的移民一般都要寻找比较安全的地方安家落户，有军人驻札或</w:t>
        <w:br/>
        <w:t>守卫的屯垦点往往是他们选择的地点。随着屯垦区人口的增加，</w:t>
        <w:br/>
        <w:t>必然需要商业、手工业和服务业人员。有较多军官或官员居住的</w:t>
        <w:br/>
        <w:t>地方，更需要消费、娱乐场所。因此除了会增加这方面的流动人口</w:t>
        <w:br/>
        <w:t>外，从事商业、手工业和服务业的移民肯定会有相应的迁人。明代</w:t>
        <w:br/>
        <w:t>在北方和西北的一些卫所逐渐成为新的居民点，有的还成了相当</w:t>
        <w:br/>
        <w:t>繁盛的城市，就是明显的例子。</w:t>
        <w:br/>
        <w:t>所以，这类军事屯垦与移民一样，对中原王朝疆域的扩大和巩</w:t>
        <w:br/>
        <w:t>固起了重要的作用。</w:t>
        <w:br/>
        <w:t>边区政权的扩张和内迁</w:t>
        <w:br/>
        <w:t>构成历史上中国疆域的另一部分是存在于中原王朝之外的边</w:t>
        <w:br/>
        <w:t>区政权，它们大多是由非汉族建立或统治的，疆域范围一般要比中</w:t>
        <w:br/>
        <w:t>原王朝小得多。但这些政权都是历史上中国的一部分，它们疆域</w:t>
        <w:br/>
        <w:t>的发展和巩固，对于中国疆域的最终形成同样是必不可少的条件。</w:t>
        <w:br/>
        <w:t>以今天的青藏高原为例。在元朝以前，这里一直是藏族的前</w:t>
        <w:br/>
        <w:t>身吐蕃人的聚居地。当吐蕃成为元朝一部分时，吐蕃与外国的边</w:t>
        <w:br/>
        <w:t>界就成为元朝与外国的边界。从这一意义上说，吐蕃疆域的形成</w:t>
        <w:br/>
        <w:t>和巩固对元朝和以后各朝疆域的形成和巩固起了决定性的作用。</w:t>
        <w:br/>
        <w:t>在吐蕃统一青藏高原之前，那里存在着众多的部族和政权，因此7</w:t>
        <w:br/>
        <w:t>81</w:t>
      </w:r>
    </w:p>
    <w:p>
      <w:r>
        <w:br w:type="page"/>
      </w:r>
    </w:p>
    <w:p>
      <w:r>
        <w:t>世纪初吐蕃首领松赞干布在征服其他部族的时候，也必然要采取</w:t>
        <w:br/>
        <w:t>措施，将本族或近支的人口迁移至这些部族的聚居区，以巩固自己</w:t>
        <w:br/>
        <w:t>的统治。相反，在8世纪后吐蕃的疆域虽然一度达到今新疆和甘</w:t>
        <w:br/>
        <w:t>肃，但又限于本族的人口数量和其他物质条件，却不可能向这些新</w:t>
        <w:br/>
        <w:t>占领的地区移民。所以尽管吐蕃依仗军事实力可以暂时统治人数</w:t>
        <w:br/>
        <w:t>大大超过自己的异族人民，却没有办法把这些地区变成自己稳定</w:t>
        <w:br/>
        <w:t>疆域的一部分。</w:t>
        <w:br/>
        <w:t>正因为如此，一些边疆民族或游牧民族在建立自己的政权或</w:t>
        <w:br/>
        <w:t>向内地、农业区扩张时也同样重视运用移民这一手段。</w:t>
        <w:br/>
        <w:t>以契丹族为例。在9世纪末的唐后期，契丹族只据有潢河(今</w:t>
        <w:br/>
        <w:t>西拉木伦河)和土河(今老哈河)一带，以游牧、狩猎、捕鱼为生，人</w:t>
        <w:br/>
        <w:t>数也不多；但到10世纪中叶的五代末年，它所建立的辽帝国已经</w:t>
        <w:br/>
        <w:t>拥有东至于海，西至河套以西，北至今黑龙江和克鲁伦河，南至今</w:t>
        <w:br/>
        <w:t>河北、山西北部的辽阔疆域；至12世纪初，辽的北界更推进到外兴</w:t>
        <w:br/>
        <w:t>安岭和石勒喀河一线，西界扩展到阿尔泰山以西。而契丹本族的</w:t>
        <w:br/>
        <w:t>人口，据估计最多不过100万，与如此广大的领土显然是很不相称</w:t>
        <w:br/>
        <w:t>的。辽帝国之所以能兴起并维持200多年，与其统治者及时进行</w:t>
        <w:br/>
        <w:t>了一系列移民是分不开的。</w:t>
        <w:br/>
        <w:t>辽的移民有两个方面：一是本族人移民新占领区；一是不断</w:t>
        <w:br/>
        <w:t>将新占领区或临时占领区的人口迁入腹地或缘边地区。从契丹建</w:t>
        <w:br/>
        <w:t>国开始，就利用中原战乱不已的混乱局面，大量吸收汉族难民和中</w:t>
        <w:br/>
        <w:t>原政权的投降军民，同时还在入侵华北攻陷城邑时掳掠了大批汉</w:t>
        <w:br/>
        <w:t>人；辽国的汉族人口有数百万，数倍于契丹本族，大多是移民及其</w:t>
        <w:br/>
        <w:t>后裔。汉族移民不仅成为辽一般行政州县中的主要成分，大大促</w:t>
        <w:br/>
        <w:t>进了辽国和东北地区经济文化的发展，其中的优秀分子还为辽国</w:t>
        <w:br/>
        <w:t>典章制度的制定和社会的进步作出重大贡献，上层汉族移民及其</w:t>
        <w:br/>
        <w:t>后裔已经成为辽朝统治集团的重要组成部分。</w:t>
        <w:br/>
        <w:t>82</w:t>
      </w:r>
    </w:p>
    <w:p>
      <w:r>
        <w:br w:type="page"/>
      </w:r>
    </w:p>
    <w:p>
      <w:r>
        <w:t>还有一些边疆民族入主中原以后，其中心统治区已经远离原</w:t>
        <w:br/>
        <w:t>来的基地，为了实施有效的统治，就必须作相应的迁移。历史上几</w:t>
        <w:br/>
        <w:t>个曾经成功地统治了黄河流域以至中国南部的北方边疆民族都作</w:t>
        <w:br/>
        <w:t>过这样的迁移，有的民族从此离开了原来的聚居地区，在汉族地区</w:t>
        <w:br/>
        <w:t>开辟新的基地。十六国时期建立前秦的氐族、建立北魏的鲜卑人</w:t>
        <w:br/>
        <w:t>都作过这样的迁移。北魏孝文帝还力排众议，下决心迁都洛阳；鲜</w:t>
        <w:br/>
        <w:t>卑民族的主体完全迁入了黄河流域，不仅巩固了北魏政权对已有</w:t>
        <w:br/>
        <w:t>疆域的控制，也大大加快了鲜卑族与汉族融合的过程。尽管北魏</w:t>
        <w:br/>
        <w:t>本身因统治集团内部的争夺而灭亡，但它为中国北方与南方的重</w:t>
        <w:br/>
        <w:t>新统一奠定了基础。</w:t>
        <w:br/>
        <w:t>蒙古统治者在灭金国、统治了黄河流域以后，开始重视农业生</w:t>
        <w:br/>
        <w:t>产，并立即发动了攻宋之战，以建立统一的大帝国为最终目标。随</w:t>
        <w:br/>
        <w:t>着统治中心的转移，蒙古族的主体从蒙古高原迁到了华北平原的</w:t>
        <w:br/>
        <w:t>北部。至元二年(1265年)，又规定各路的达鲁花赤(行政长官)必</w:t>
        <w:br/>
        <w:t>须由蒙古人担任，于是一大批蒙古人随着这些地方官迁往全国各</w:t>
        <w:br/>
        <w:t>地。但蒙古人的数量毕竟太少，而元帝国的疆域又空前辽阔，绝对</w:t>
        <w:br/>
        <w:t>不可能仅仅依靠本族的移民，所以蒙古的西征军从西域(今新疆及</w:t>
        <w:br/>
        <w:t>中亚地区）、西亚和东欧带回大批工匠、炮手、兵士和平民。这些来</w:t>
        <w:br/>
        <w:t>自西域的各族人口被称为“回回”，作为蒙古人的同盟者广泛地迁</w:t>
        <w:br/>
        <w:t>入汉族地区，以扩大蒙古族统治者在各地的社会基础。</w:t>
        <w:br/>
        <w:t>与蒙古人经过多年的杀掠才确定在中原建立长期的统治相</w:t>
        <w:br/>
        <w:t>比，满族统治者入主中原的计划显得成熟得多。由于有了入关前</w:t>
        <w:br/>
        <w:t>的充分准备和必胜的信心，当1644年吴三桂打开山海关的大门以</w:t>
        <w:br/>
        <w:t>后，近百万满族人就蜂拥而人，占据了北京和华北其他要地，满族</w:t>
        <w:br/>
        <w:t>的基地立即从东北转移到华北。以后，尽管清朝统治者通过争取</w:t>
        <w:br/>
        <w:t>汉族地主阶级的支持稳定了自己的政权，但还是将满族军队和平</w:t>
        <w:br/>
        <w:t>民驻守或定居在全国各地，控制着各个省会等重要城市。</w:t>
        <w:br/>
        <w:t>88</w:t>
      </w:r>
    </w:p>
    <w:p>
      <w:r>
        <w:br w:type="page"/>
      </w:r>
    </w:p>
    <w:p>
      <w:r>
        <w:t>总之，在不可能建立真正的民族平等的社会制度下，居于统治</w:t>
        <w:br/>
        <w:t>地位的民族要巩固本民族的统治一定要以本民族人口为基础，通</w:t>
        <w:br/>
        <w:t>过移民使本族人口的分布处于最有利的状态，以达到控制、镇压其</w:t>
        <w:br/>
        <w:t>他民族和守卫疆域的目的。中原王朝、汉族政权如此，边疆政权、</w:t>
        <w:br/>
        <w:t>非汉族政权同样如此。</w:t>
        <w:br/>
        <w:t>三中国疆域的定型与巩固</w:t>
        <w:br/>
        <w:t>中国边疆各地区在历史上曾先后归入中原王朝的版图，或者</w:t>
        <w:br/>
        <w:t>由中华民族的成员所管辖。中国境内的各民族大多曾在同一个政</w:t>
        <w:br/>
        <w:t>权下相处，或者有过密切的交往。18世纪中叶统一的中国疆域的</w:t>
        <w:br/>
        <w:t>形成是各族人民共同奋斗的产物，是国内各地区生产力发展的结</w:t>
        <w:br/>
        <w:t>果，是清朝的政策顺应历史潮流而取得的成效，是历史进步的必</w:t>
        <w:br/>
        <w:t>然。</w:t>
        <w:br/>
        <w:t>另一方面，中国疆域的巩固也存在着一些不利的因素。有些</w:t>
        <w:br/>
        <w:t>边疆地区虽然在历史上早已是中原王朝的一部分，但在清朝统一</w:t>
        <w:br/>
        <w:t>之前已有相当长的分离时期。某些民族的首领曾经激烈反抗清朝</w:t>
        <w:br/>
        <w:t>的征服，战争和镇压留下的创伤难以在短时间内得到愈合。边疆</w:t>
        <w:br/>
        <w:t>地区离开政治、经济中心大多路途遥远，在缺乏现代交通工具的条</w:t>
        <w:br/>
        <w:t>件下，要维持正常的联系有很大的困难。不少边远地区本地、本族</w:t>
        <w:br/>
        <w:t>的人口极少，存在着大片的处女地和无人区，防守和管理都非常不</w:t>
        <w:br/>
        <w:t>便。更严重的威胁是，到17世纪时沙皇俄国已经越过西伯利亚，</w:t>
        <w:br/>
        <w:t>进入远东，随时准备攫取中国领土。完成了产业革命，急于向外寻</w:t>
        <w:br/>
        <w:t>找原料、市场、劳力和殖民地的西方列强，有的已经到达中国的邻</w:t>
        <w:br/>
        <w:t>国，有的已经占有入侵中国的跳板，有的正在策划罪恶的鸦片贸</w:t>
        <w:br/>
        <w:t>易。</w:t>
        <w:br/>
        <w:t>面临这样的形势，清朝政府完全有可能采取一些积极的措施，</w:t>
        <w:br/>
        <w:t>向边疆地区移民便是一项实用易行的政策。当时内地很多地方土</w:t>
        <w:br/>
        <w:t>84</w:t>
      </w:r>
    </w:p>
    <w:p>
      <w:r>
        <w:br w:type="page"/>
      </w:r>
    </w:p>
    <w:p>
      <w:r>
        <w:t>地开发殆尽，移民边疆既能减轻内地的人口压力，又能增强边防实</w:t>
        <w:br/>
        <w:t>力，促进边疆的开发以及与内地的联系。但是，清朝统治者依然以</w:t>
        <w:br/>
        <w:t>天朝大国自居，盲目陶醉于“普天之下，莫非王土”和“四裔”称臣纳</w:t>
        <w:br/>
        <w:t>贡的幻想，根本不了解、也不愿意了解世界形势，更不了解帝国主</w:t>
        <w:br/>
        <w:t>义国家的真实意图，在移民政策上采取了僵化、愚蠢的做法。</w:t>
        <w:br/>
        <w:t>《尼布楚条约》签订以后，俄国势力不断向东扩张，大批俄国移</w:t>
        <w:br/>
        <w:t>民来到远东，到19世纪前期已经越过外兴安岭，到达中国黑龙江</w:t>
        <w:br/>
        <w:t>以北、乌苏里江以东的领土内。而清朝却重申并加强了在东北“封</w:t>
        <w:br/>
        <w:t>禁”的命令，使黑龙江和吉林两个将军辖区内长期人烟稀少，兵力</w:t>
        <w:br/>
        <w:t>严重不足，很多地方完全是无人区。《尼布楚条约》中将两国边界</w:t>
        <w:br/>
        <w:t>最东段乌第河以南一块列为“待议地区”，并没有划定归属，但在俄</w:t>
        <w:br/>
        <w:t>国势力进入后，不经过任何谈判就占据了这一地区。库页岛一向</w:t>
        <w:br/>
        <w:t>是清朝的领土，但清朝只接受当地土人的朝贡，从来不加经营，更</w:t>
        <w:br/>
        <w:t>没有想到从内地向这一地区移民。乾隆年间，俄国和日本都侵入</w:t>
        <w:br/>
        <w:t>了该岛，开矿、捕鱼、建教堂，争夺了多年，作为这块领土主人的清</w:t>
        <w:br/>
        <w:t>朝却一无所知。1850年(道光三十年)俄国单方面宣布库页岛是</w:t>
        <w:br/>
        <w:t>俄国领土，清朝不闻不问，以致在1860年的《中俄北京条约》中规</w:t>
        <w:br/>
        <w:t>定岛上土人不再向清朝纳贡，实际上承认了俄国对该岛的吞并。</w:t>
        <w:br/>
        <w:t>1858年的《中俄爱珲条约》和1860年的《中俄北京条约》使中国丧</w:t>
        <w:br/>
        <w:t>失了黑龙江以北和乌苏里江以东的领土，但在条约签订以前，这些</w:t>
        <w:br/>
        <w:t>领土被俄国人侵占已是既成事实。近代中国大片领土的丧失固然</w:t>
        <w:br/>
        <w:t>有多方面的原因，但没有及时移民、改变这些地方人口过于稀少的</w:t>
        <w:br/>
        <w:t>状况，无疑是一个重要因素。</w:t>
        <w:br/>
        <w:t>咸丰十年(1860年)，清政府终于开放东北，加快了移民步伐。</w:t>
        <w:br/>
        <w:t>来自山东、河北、河南等地的移民源源不断涌入，到光绪三十年</w:t>
        <w:br/>
        <w:t>(1904年)东北的人口估计已有1700万，于是在光绪三十三年正</w:t>
        <w:br/>
        <w:t>式设置辽宁、吉林、黑龙江三个省。19世纪50年代，面对日本帝</w:t>
        <w:br/>
        <w:t>85</w:t>
      </w:r>
    </w:p>
    <w:p>
      <w:r>
        <w:br w:type="page"/>
      </w:r>
    </w:p>
    <w:p>
      <w:r>
        <w:t>国主义的领土野心，清朝地方当局采取积极措施加速大陆对台湾</w:t>
        <w:br/>
        <w:t>的移民。台湾于光绪十三年(1887年)建省，当年的人口统计数达</w:t>
        <w:br/>
        <w:t>到320万。这两次移民迅速填补了中国领土上的局部空白，增强</w:t>
        <w:br/>
        <w:t>了地方实力，使这些地方与全国紧密相连。尽管此后日本和俄国</w:t>
        <w:br/>
        <w:t>侵略者一次次伸出魔爪，并一度霸占这些地方，但东北和台湾今天</w:t>
        <w:br/>
        <w:t>依然是中国领土神圣不可分割的一部分，这不能不归功于当年那</w:t>
        <w:br/>
        <w:t>千千万万栉风沐雨、艰苦卓绝的移民。</w:t>
        <w:br/>
        <w:t>第二节 移民与中华民族</w:t>
        <w:br/>
        <w:t>今天的中华民族是一个由56个民族组成的大家庭，是一个民</w:t>
        <w:br/>
        <w:t>族集合体。中华民族的组成有很多必然的原因，但各民族的移民</w:t>
        <w:br/>
        <w:t>在这一过程中所起的作用是非常重要的。</w:t>
        <w:br/>
        <w:t>一 华夏汉族的形成和壮大</w:t>
        <w:br/>
        <w:t>到20世纪50年代初，汉族人口在中国人口总数中已经占有</w:t>
        <w:br/>
        <w:t>绝对多数。根据1953年人口普查的结果，汉族占全国总人数的</w:t>
        <w:br/>
        <w:t>93.94%。在此以前尽管缺少具体的统计数字，但可以肯定，汉族</w:t>
        <w:br/>
        <w:t>人口在数量上的优势已经存在相当长的时期了。在文化水平方</w:t>
        <w:br/>
        <w:t>面，汉族也占有总体上的优势；这一优势也已经存在了相当长的时</w:t>
        <w:br/>
        <w:t>期。汉族及其前身华夏族在数量和质量上的压倒性优势是怎样形</w:t>
        <w:br/>
        <w:t>成的？这当然有多方面的复杂原因，但一个很重要的因素就是移</w:t>
        <w:br/>
        <w:t>民，即汉族人口通过移民过程扩散到原来的非汉族地区，同时将迁</w:t>
        <w:br/>
        <w:t>人汉族地区的非汉族移民以及新移殖区的原有非汉族居民融合到</w:t>
        <w:br/>
        <w:t>汉族中去。</w:t>
        <w:br/>
        <w:t>汉族的前身华夏族并不来源于同一血缘部落，至迟到春秋时</w:t>
        <w:br/>
        <w:t>代，出自夏、商、周的三支后裔已经具有共同的民族心态，结成了一</w:t>
        <w:br/>
        <w:t>86</w:t>
      </w:r>
    </w:p>
    <w:p>
      <w:r>
        <w:br w:type="page"/>
      </w:r>
    </w:p>
    <w:p>
      <w:r>
        <w:t>个民族共同体的雏形，并以“诸夏”自居，以区别于其他部落或部落</w:t>
        <w:br/>
        <w:t>集团。当时诸夏的分布范围集中于中原，即今陕西东部、山西南</w:t>
        <w:br/>
        <w:t>部、河南北部、山东中西部、河北南部；在此范围之外只有零星的据</w:t>
        <w:br/>
        <w:t>点。而且即使在中原，也有很多原有的或新从周边地区迁入的非</w:t>
        <w:br/>
        <w:t>诸夏民族。</w:t>
        <w:br/>
        <w:t>到秦始皇时代(公元前221~前210年)，诸夏向西已经推进</w:t>
        <w:br/>
        <w:t>到陇东高原，向北到了河套、阴山南麓、辽河下游和朝鲜半岛的西</w:t>
        <w:br/>
        <w:t>北部，向东到了海滨，向南到了四川盆地、长江中下游；在更南的地</w:t>
        <w:br/>
        <w:t>区还移殖了一些地方，如闽江下游、珠江三角洲和珠江流域、云贵</w:t>
        <w:br/>
        <w:t>高原的若干据点。在诸夏推进到的范围内，黄河中下游和华北其</w:t>
        <w:br/>
        <w:t>他地区基本上已成为诸夏的一统天下。但在长江流域，一般还只</w:t>
        <w:br/>
        <w:t>占据了平原和交通线两侧，其余地方还非诸夏所有。</w:t>
        <w:br/>
        <w:t>西汉期间，在汉朝郡县范围内的诸夏，包括已经同化于诸夏的</w:t>
        <w:br/>
        <w:t>其他部族，都以同一民族自居。随着汉朝疆域的扩大，汉人移民又</w:t>
        <w:br/>
        <w:t>进入了新的地域：至少有数十万人迁至河西走廊定居，另有数十</w:t>
        <w:br/>
        <w:t>万人继续充实河套和阴山以南地区，以辽东和山东半岛为主的移</w:t>
        <w:br/>
        <w:t>民进入朝鲜半岛的北部，四川盆地的移民南迁云贵高原。此外，在</w:t>
        <w:br/>
        <w:t>长江流域，汉人继续以平原和交通线为基地深入周围的非汉人地</w:t>
        <w:br/>
        <w:t>区。汉人从黄河流域向长江流域的移殖尽管是零散的、缓慢的，但</w:t>
        <w:br/>
        <w:t>却持续不断，所以到东汉时已经达到相当的规模，这又推动了平原</w:t>
        <w:br/>
        <w:t>地区汉人向周围的扩散。东汉时南方今江西、湖南境内的人口有</w:t>
        <w:br/>
        <w:t>大幅度的增加。长江中游的汉人与蛮族的冲突日趋激烈，就是这</w:t>
        <w:br/>
        <w:t>些移民活动的必然结果。</w:t>
        <w:br/>
        <w:t>东汉末年至三国期间，长江下游的汉人(包括来自北方和江淮</w:t>
        <w:br/>
        <w:t>间的移民)全面控制了山区的山越人聚居区。虽然当时的主要目</w:t>
        <w:br/>
        <w:t>的是为了掳掠山越人口，但也为汉人向山区的移殖准备了条件。</w:t>
        <w:br/>
        <w:t>东汉末年，汉人一方面南下进人当时还是由残余越人所居的今浙</w:t>
        <w:br/>
        <w:t>87</w:t>
      </w:r>
    </w:p>
    <w:p>
      <w:r>
        <w:br w:type="page"/>
      </w:r>
    </w:p>
    <w:p>
      <w:r>
        <w:t>江南部和福建，一方面也从海陆两路迁入岭南、海南岛和今越南的</w:t>
        <w:br/>
        <w:t>北部。</w:t>
        <w:br/>
        <w:t>从西晋末年开始，汉人又一次从黄河流域向周边扩散。尽管</w:t>
        <w:br/>
        <w:t>汉人总的分布范围并没有什么扩展，在西南甚至还有所退缩，但却</w:t>
        <w:br/>
        <w:t>在此范围内进一步压缩非汉族的区域，实际上扩大了汉族的居住</w:t>
        <w:br/>
        <w:t>区。如迁入长江中下游和汉水流域的汉人大批进人原来由蛮族和</w:t>
        <w:br/>
        <w:t>越族人聚居的地方，所以经过东晋和南朝期间的不断移殖，这一带</w:t>
        <w:br/>
        <w:t>已经很少再有蛮族和越族的大片聚居区了。</w:t>
        <w:br/>
        <w:t>从唐朝安史之乱后持续到唐末五代的汉族南迁，使汉族移民</w:t>
        <w:br/>
        <w:t>推进到岭南，并继续深入福建山区，因此到北宋初，五岭以南的平</w:t>
        <w:br/>
        <w:t>原地区已经成了汉人的一统天下。北宋后期开“梅山蛮”，汉人进</w:t>
        <w:br/>
        <w:t>入今湖南中部的新化和安化一带，并继续迫使当地民族迁往西部</w:t>
        <w:br/>
        <w:t>山区。在南宋期间，随着北方移民的涌入和南方原有汉人的增长，</w:t>
        <w:br/>
        <w:t>非汉族的居住区更加缩小。</w:t>
        <w:br/>
        <w:t>汉人向周边地区更大规模的推进是从明代开始的。以军屯为</w:t>
        <w:br/>
        <w:t>先导的移民广泛进入云南和贵州，逐步压缩当地民族的居住区和</w:t>
        <w:br/>
        <w:t>土司的辖境。清朝完成的“改土归流”，就是以汉族居民在当地总</w:t>
        <w:br/>
        <w:t>体上的压倒优势为基础的。在汉人的全面推进下，到清朝后期，南</w:t>
        <w:br/>
        <w:t>方的非汉族都已退缩到山区，成为真正的“少数”民族。汉族对东</w:t>
        <w:br/>
        <w:t>北和台湾的移民在19世纪达到高潮，前者并一直持续到20世纪</w:t>
        <w:br/>
        <w:t>40年代。与此同时，进入内蒙古和西北其他地区的汉族移民也有</w:t>
        <w:br/>
        <w:t>可观的数量。总之，到40年代末，除了西藏以外，其他各少数民族</w:t>
        <w:br/>
        <w:t>聚居的省区都已有汉族移民迁入。</w:t>
        <w:br/>
        <w:t>一般说来，汉族移民迁入的地区都适宜农业开发，这就为汉族</w:t>
        <w:br/>
        <w:t>人口提供了新的生存空间。根据我们的研究结果，移民在新开发</w:t>
        <w:br/>
        <w:t>区一般会有较高的自然增长率，所以汉族移民人口增加较快。另</w:t>
        <w:br/>
        <w:t>一方面，移民迁出地区由于人口的减少，人口压力减轻，人地矛盾</w:t>
        <w:br/>
        <w:t>88</w:t>
      </w:r>
    </w:p>
    <w:p>
      <w:r>
        <w:br w:type="page"/>
      </w:r>
    </w:p>
    <w:p>
      <w:r>
        <w:t>得到一定程度的缓和，必定会刺激当地人口以比原来高的增长率</w:t>
        <w:br/>
        <w:t>发展，不久就会补充减少部分，并产生新的人口压力和新的移民。</w:t>
        <w:br/>
        <w:t>这两方面的作用都使汉族人口比其他民族的人口有更大的生存空</w:t>
        <w:br/>
        <w:t>间和更高的增长率，无疑是汉族人口数量成为中国和世界第一的</w:t>
        <w:br/>
        <w:t>一个重要因素。</w:t>
        <w:br/>
        <w:t>汉族吸收迁入汉族地区的异族移民以及融合移殖地区原有移</w:t>
        <w:br/>
        <w:t>民的能力也是非常之强的。至战国后期，在秦、赵、燕长城以南黄</w:t>
        <w:br/>
        <w:t>河流域内的戎、狄、胡等非华夏族基本已被诸夏所吸收，不再作为</w:t>
        <w:br/>
        <w:t>其他部族而存在。以后不断迁入黄河流域的其他民族大多也先后</w:t>
        <w:br/>
        <w:t>被汉族吸收，重新迁出的人口很少，一个民族完整地迁回的更少。</w:t>
        <w:br/>
        <w:t>例如汉武帝时迁人江淮之间的越族，从西汉开始迁入并在东汉时</w:t>
        <w:br/>
        <w:t>扩大了迁移规模的匈奴人，东汉时迁入的乌桓人，西晋初开始不断</w:t>
        <w:br/>
        <w:t>迁人、到北朝时遍布北方的鲜卑人，唐朝时大量迁人中原的突厥、</w:t>
        <w:br/>
        <w:t>回鹘、昭武九姓、西域诸族、吐谷浑、党项、高丽、百济、契丹、奚人，</w:t>
        <w:br/>
        <w:t>只要没有再迁出的，无不融合于汉族之中。</w:t>
        <w:br/>
        <w:t>在南方，随着汉族聚居区向山区和边远地方的扩张，当地原有</w:t>
        <w:br/>
        <w:t>民族的生存空间日益缩小。除了少数人迁离原地，向更南更深的</w:t>
        <w:br/>
        <w:t>山区转移外，多数人选择了与汉人共同生活的方式。由于南方的</w:t>
        <w:br/>
        <w:t>非汉民族基本也都从事农业或半农半其他产业(如采集、狩猎、养</w:t>
        <w:br/>
        <w:t>殖等)，因而比较容易与汉人结为一体。汉族在经济文化上的先进</w:t>
        <w:br/>
        <w:t>地位和统治者必然实行的民族歧视政策，使大多数少数民族人民</w:t>
        <w:br/>
        <w:t>在取得了与汉族大致相同的经济地位以后，采用更改民族身份的</w:t>
        <w:br/>
        <w:t>方法来摆脱受歧视的处境。他们往往编造出并不存在的汉族世</w:t>
        <w:br/>
        <w:t>系，证明自己的汉族身份。实际上，历史上曾经在南方占优势的</w:t>
        <w:br/>
        <w:t>越、蛮、夷等族系人口，大多并没有从肉体上被消灭，而是转变成了</w:t>
        <w:br/>
        <w:t>汉族的一部分。</w:t>
        <w:br/>
        <w:t>从本质上说，今天的汉族是以古老的华夏各族为基础，融合大</w:t>
        <w:br/>
        <w:t>89</w:t>
      </w:r>
    </w:p>
    <w:p>
      <w:r>
        <w:br w:type="page"/>
      </w:r>
    </w:p>
    <w:p>
      <w:r>
        <w:t>量其他民族的产物。正是这些非华夏(汉)族人口的不断注人，才</w:t>
        <w:br/>
        <w:t>使汉族的人口以超过其他民族的速度增加，身体素质得到提高，经</w:t>
        <w:br/>
        <w:t>受住了无数次天灾人祸而越来越强大。在融合各族人口的过程</w:t>
        <w:br/>
        <w:t>中，汉族也有充分的机会吸取各族文化的精华，充实和发展本族的</w:t>
        <w:br/>
        <w:t>精神文化和物质文化。没有早期汉族向周边地区的移民，没有其</w:t>
        <w:br/>
        <w:t>他民族向汉族地区的移民，就没有今天的汉族，也没有今天的汉族</w:t>
        <w:br/>
        <w:t>在中华民族中的主体地位。</w:t>
        <w:br/>
        <w:t>二少数民族的发展和变化</w:t>
        <w:br/>
        <w:t>今天被称为少数民族的汉族以外的其他50多个民族，从加人</w:t>
        <w:br/>
        <w:t>中华民族大家庭的历史看，有三种情况：最近几个世纪从境外迁</w:t>
        <w:br/>
        <w:t>入的；自古以来就在当地生存发展的；居住区域有过较大变化或有</w:t>
        <w:br/>
        <w:t>过多次迁移的。</w:t>
        <w:br/>
        <w:t>第一种民族有朝鲜族、俄罗斯族、京族、塔塔尔族等，除京族迁</w:t>
        <w:br/>
        <w:t>入于16世纪初以外，其余都是19世纪后迁入中国定居的。在我</w:t>
        <w:br/>
        <w:t>国的这些民族的人口都是移民或移民后裔，他们成为中华民族的</w:t>
        <w:br/>
        <w:t>一员正是移民的结果，移民对他们的意义自不待言。</w:t>
        <w:br/>
        <w:t>第二种民族有藏族、高山族、黎族、壮族、布依族、侗族等。这</w:t>
        <w:br/>
        <w:t>些民族基本上都是在当地形成和发展的，它们的分布区在历史上</w:t>
        <w:br/>
        <w:t>虽然有过扩大或收缩，但主要的聚居区一直没有改变。移民对这</w:t>
        <w:br/>
        <w:t>些民族的意义当然没有对第一种民族那么大，也不是决定性的，但</w:t>
        <w:br/>
        <w:t>同样起了很大的作用。一方面，这些民族也有过不同规模的迁移，</w:t>
        <w:br/>
        <w:t>他们的成员有一部分曾经是移民，这些移民对本民族作出了不小</w:t>
        <w:br/>
        <w:t>的贡献。另一方面，这些民族也都不同程度地吸收了其他民族的</w:t>
        <w:br/>
        <w:t>移民，外族移民的迁人有利于它们的发展和进步。</w:t>
        <w:br/>
        <w:t>其中，藏族是这一类民族中最典型的一个。藏族的祖先远古</w:t>
        <w:br/>
        <w:t>时就聚居于西藏雅鲁藏布江中游两岸，藏族的前身吐蕃早在7世</w:t>
        <w:br/>
        <w:t>90</w:t>
      </w:r>
    </w:p>
    <w:p>
      <w:r>
        <w:br w:type="page"/>
      </w:r>
    </w:p>
    <w:p>
      <w:r>
        <w:t>纪初就在青藏高原建立了统一政权。在这以后，吐蕃曾经扩张到</w:t>
        <w:br/>
        <w:t>青藏高原以外的广大地域，内部也曾长期处于分裂状态，但直到近</w:t>
        <w:br/>
        <w:t>代，青藏高原始终是藏族的基本聚居区。</w:t>
        <w:br/>
        <w:t>8世纪中叶至9世纪前期，吐蕃的疆域达到极盛：北界至天</w:t>
        <w:br/>
        <w:t>山山脉、居延海(今内蒙古额济纳旗境内)，西界至葱岭(今帕米尔</w:t>
        <w:br/>
        <w:t>高原)，东界至陇东和四川盆地的西缘。吐蕃还一度进入关中平</w:t>
        <w:br/>
        <w:t>原，占据唐朝的首都长安。尽管吐蕃以后又收缩到青藏高原，但本</w:t>
        <w:br/>
        <w:t>族人口作为统治民族迁移到高原以外，统治成百万的汉族农业人</w:t>
        <w:br/>
        <w:t>口和西域各族近百年之久，不能不给本民族以巨大的影响。在这</w:t>
        <w:br/>
        <w:t>一阶段中，还有大批汉人俘虏、工匠、艺人被迁入青藏高原，多数集</w:t>
        <w:br/>
        <w:t>中在吐蕃的都城逻娑(今拉萨市)。这些汉人中，除了极少数人逃</w:t>
        <w:br/>
        <w:t>离吐蕃返回中原外，都终老于此，或者繁衍后代，成为吐蕃的一分</w:t>
        <w:br/>
        <w:t>子。唐朝的使者刘元鼎曾经在逻娑欣赏到《秦王破阵乐》等典型的</w:t>
        <w:br/>
        <w:t>唐朝音乐歌舞，表演的艺人都来自中原。这至少证明了吐蕃人喜</w:t>
        <w:br/>
        <w:t>爱并保留着这些艺人及他们所表演的节目，否则就不可能在短期</w:t>
        <w:br/>
        <w:t>内作出这样的安排。汉族移民在文化、艺术和生产技能方面的优</w:t>
        <w:br/>
        <w:t>势必定为吐蕃所利用，这对吐蕃民族的进步无疑是大有帮助的。</w:t>
        <w:br/>
        <w:t>近几个世纪来，藏族和蒙古族之间的移民，以及大批蒙古人长</w:t>
        <w:br/>
        <w:t>期居住在西藏，也对藏族的发展带来重大影响。16世纪初，喇嘛</w:t>
        <w:br/>
        <w:t>教(藏传佛教)已经在今青海流行，以后又传入蒙古地区。阿勒坦</w:t>
        <w:br/>
        <w:t>汗迎来了宗喀巴的三传弟子索南嘉错，尊为达赖喇嘛(三世)，又将</w:t>
        <w:br/>
        <w:t>他迎至归化(今呼和浩特)传教。三世达赖死后，阿勒坦汗的曾孙</w:t>
        <w:br/>
        <w:t>被认定为转世灵童，立为四世达赖。1642年(明崇祯十五年、清崇</w:t>
        <w:br/>
        <w:t>德七年)，蒙古和硕特部首领固始汗率军队进入西藏，配合五世达</w:t>
        <w:br/>
        <w:t>赖灭藏巴汗，驱逐了后藏的红教。1645年(清顺治二年)，固始汗</w:t>
        <w:br/>
        <w:t>尊黄教领袖罗桑却吉坚赞为四世班禅(前三世出于追认)，驻后藏</w:t>
        <w:br/>
        <w:t>札什伦布寺。这样，在宗教上由黄教统一了蒙古和西藏，在政治上</w:t>
        <w:br/>
        <w:t>91</w:t>
      </w:r>
    </w:p>
    <w:p>
      <w:r>
        <w:br w:type="page"/>
      </w:r>
    </w:p>
    <w:p>
      <w:r>
        <w:t>却由蒙古统一了青藏地区。康熙年间，固始汗的曾孙拉藏汗继续</w:t>
        <w:br/>
        <w:t>控制着西藏，直到康熙五十六年(1717年)他在拉萨被准噶尔部所</w:t>
        <w:br/>
        <w:t>杀。在此期间，清朝派官员人藏协助拉藏汗管理地方事务，并于康</w:t>
        <w:br/>
        <w:t>熙五十二年册封五世班禅为“班禅额尔德尼”，确立了清朝对西藏</w:t>
        <w:br/>
        <w:t>的统治。可见，藏传佛教在西藏地位的确立和巩固，西藏达赖喇</w:t>
        <w:br/>
        <w:t>嘛、班禅制度和政教合一体制的形成，清朝对西藏主权的继承，这</w:t>
        <w:br/>
        <w:t>些对近代西藏的发展起着决定性作用的历史事件，无不与蒙古移</w:t>
        <w:br/>
        <w:t>民有关。</w:t>
        <w:br/>
        <w:t>第三种民族又可分为两种情况：一是本身就是以移民为基础</w:t>
        <w:br/>
        <w:t>发展起来的；一是在发展的过程中有过重大的移民活动。其中也</w:t>
        <w:br/>
        <w:t>有些民族是二者兼而有之的。</w:t>
        <w:br/>
        <w:t>840年(唐开成五年)，据有蒙古高原的回鹘汗国被黠戛斯人</w:t>
        <w:br/>
        <w:t>攻灭，回鹘人的大部分陆续西迁。其中主要的一支移居今新疆，在</w:t>
        <w:br/>
        <w:t>当地定居后逐渐由游牧转变为农业，又与当地民族长期结合，形成</w:t>
        <w:br/>
        <w:t>了近代的维吾尔族。另一支移居河西，被称为“河西回鹘”，在10</w:t>
        <w:br/>
        <w:t>世纪曾以甘州(今甘肃张掖市)为中心建立政权;北宋初被西夏攻</w:t>
        <w:br/>
        <w:t>灭，迁至今甘肃、青海、新疆交界地区，15世纪以后陆续迁至今甘</w:t>
        <w:br/>
        <w:t>肃西部定居，成为近代的裕固族。今天分布在青海东南循化一带</w:t>
        <w:br/>
        <w:t>的撒拉族，就是在元代时由中亚迁来的撒马尔罕人与当地的汉、</w:t>
        <w:br/>
        <w:t>回、蒙等族长期融合形成的民族。近代的东乡族也是在13世纪迁</w:t>
        <w:br/>
        <w:t>人今甘肃临夏地区的一支信仰伊斯兰教的蒙古移民的基础上，结</w:t>
        <w:br/>
        <w:t>合当地汉、藏、回等族而形成的。</w:t>
        <w:br/>
        <w:t>蒙古族的先民可以追溯到北方古老的东胡、鲜卑、契丹、室韦</w:t>
        <w:br/>
        <w:t>等族，而最初以蒙古自称的只是唐代室韦(一作失韦)中的一支，被</w:t>
        <w:br/>
        <w:t>称为“蒙兀室韦”。蒙兀室韦聚居于今额尔古纳河东岸，以后迁至</w:t>
        <w:br/>
        <w:t>今蒙古大肯特山一带。到13世纪初，以成吉思汗为首的蒙古·孛</w:t>
        <w:br/>
        <w:t>儿只斤氏家族统一了各部，建立大蒙古国，蒙古才开始成为各部的</w:t>
        <w:br/>
        <w:t>92</w:t>
      </w:r>
    </w:p>
    <w:p>
      <w:r>
        <w:br w:type="page"/>
      </w:r>
    </w:p>
    <w:p>
      <w:r>
        <w:t>民族通称。此后，随着蒙古军事征伐的节节胜利，蒙古人遍布于中</w:t>
        <w:br/>
        <w:t>亚、西亚、东欧和中国各地，建立了钦察、察合台、窝阔台、伊尔四个</w:t>
        <w:br/>
        <w:t>汗国和元帝国。在四大汗国的蒙古人大多逐渐融合于当地民族。</w:t>
        <w:br/>
        <w:t>朱元璋建明朝，攻克元帝国的首都大都后，元顺帝率数十万蒙古人</w:t>
        <w:br/>
        <w:t>迁回蒙古草原，这批蒙古人和原来留在蒙古高原的本族人发展成</w:t>
        <w:br/>
        <w:t>为近代的蒙古族。在这样经常性的大规模的移民过程中，蒙古族</w:t>
        <w:br/>
        <w:t>不仅接受了其他许多民族更先进的文化，也吸收了不少其他民族</w:t>
        <w:br/>
        <w:t>的人口。</w:t>
        <w:br/>
        <w:t>满族的前身女真人在历史上有过多次大规模的迁移，其主体</w:t>
        <w:br/>
        <w:t>一度迁至黄河流域，并融合于汉族。留在东北的女真人吸收了其</w:t>
        <w:br/>
        <w:t>他民族，在明代后期形成了满族。1644年(顺治元年)，满族人口</w:t>
        <w:br/>
        <w:t>的绝大多数随着清朝军队进人以北京为中心的华北地区，以后又</w:t>
        <w:br/>
        <w:t>扩散到全国各地，留在东北的满族人反而是极少数。人关的满人</w:t>
        <w:br/>
        <w:t>多数已与汉人杂居，本族人聚居区也处于汉人的包围之中，这使满</w:t>
        <w:br/>
        <w:t>族的文化状况发生了很大的变化：一方面是满族的文化水平大大</w:t>
        <w:br/>
        <w:t>提高，在文学、书法、绘画、戏曲、工艺等方面出现了不少人才；另一</w:t>
        <w:br/>
        <w:t>方面是除了个别地区少数人，都已通用汉语，与汉族在文化上的差</w:t>
        <w:br/>
        <w:t>异已经很小。</w:t>
        <w:br/>
        <w:t>在第三种民族中，回族兼有以移民为基础、在发展过程中又有</w:t>
        <w:br/>
        <w:t>过重大的移民活动这两方面特点。构成回族的基础是13世纪迁</w:t>
        <w:br/>
        <w:t>居中国境内的中亚各族、阿拉伯和波斯信仰伊斯兰教的移民，也包</w:t>
        <w:br/>
        <w:t>括从7世纪以来就侨居在中国东南沿海一些港口、商业城市(如泉</w:t>
        <w:br/>
        <w:t>州)的阿拉伯和波斯人的后裔。这些人进入中国以后，又经过了无</w:t>
        <w:br/>
        <w:t>数次的迁移，在这过程中吸收了汉、蒙古、维吾尔等族的成分，人口</w:t>
        <w:br/>
        <w:t>数量增加很快。1953年人口普查时，回族人口已有356万，仅次</w:t>
        <w:br/>
        <w:t>于壮族和维吾尔族。由于长期与汉族交往或杂居，回族受汉文化</w:t>
        <w:br/>
        <w:t>的影响很深，已都使用汉语和汉文。但回族依然保持着本民族在</w:t>
        <w:br/>
        <w:t>93</w:t>
      </w:r>
    </w:p>
    <w:p>
      <w:r>
        <w:br w:type="page"/>
      </w:r>
    </w:p>
    <w:p>
      <w:r>
        <w:t>心理状态、生活方式、风俗习惯、宗教信仰等方面的特点。</w:t>
        <w:br/>
        <w:t>这三种类型民族的形成和发展的历史同样可以证明，移民对</w:t>
        <w:br/>
        <w:t>它们起着重要的作用。对其中的大多数民族来说，移民的作用是</w:t>
        <w:br/>
        <w:t>决定性的，或者是必不可少的。</w:t>
        <w:br/>
        <w:t>三多民族共同体的形成</w:t>
        <w:br/>
        <w:t>今天的中华民族是一个多民族的共同体。中华民族并不是一</w:t>
        <w:br/>
        <w:t>个单一的民族，组成它的五十多个民族都保持着各自的民族特点，</w:t>
        <w:br/>
        <w:t>没有哪个民族已经融入其他民族。同时它又不是一个简单的按领</w:t>
        <w:br/>
        <w:t>土范围划分的民族集合体，而是彼此之间有着密切联系和共同利</w:t>
        <w:br/>
        <w:t>益的自觉的民族实体。</w:t>
        <w:br/>
        <w:t>这个民族共同体的形成有内部和外部多方面的条件。就外部</w:t>
        <w:br/>
        <w:t>条件而言，一百多年来帝国主义列强对中国的侵略和由外部敌对</w:t>
        <w:br/>
        <w:t>势力所造成的生存压力，从反面促进了中国各民族之间的联系和</w:t>
        <w:br/>
        <w:t>团结，增强了中华民族的凝聚力。就内部条件而言，各民族为了追</w:t>
        <w:br/>
        <w:t>求自身的进步和幸福，争取民族平等和共同发展，越来越意识到巩</w:t>
        <w:br/>
        <w:t>固这个民族大家庭的重要意义，更加自觉地维护民族团结，在这过</w:t>
        <w:br/>
        <w:t>程中还逐渐形成和增强了中华民族共同的心态和观念。</w:t>
        <w:br/>
        <w:t>尽管这个包含着五十多个民族的共同体要到18世纪后期清</w:t>
        <w:br/>
        <w:t>朝完成统一时才定型，最后一个成员朝鲜族要到19世纪后期才参</w:t>
        <w:br/>
        <w:t>加进来，但它的雏形可以追溯到中国历史上汉、唐、元这几个统一</w:t>
        <w:br/>
        <w:t>王朝，它的发展也离不开分裂时期各民族间的交往、迁移以及争</w:t>
        <w:br/>
        <w:t>斗。而在这两千多年间，各民族的迁移和民族间的相互移民起了</w:t>
        <w:br/>
        <w:t>特别重要的作用。</w:t>
        <w:br/>
        <w:t>汉族是中华民族的主体和核心，这个核心至迟在西汉已经形</w:t>
        <w:br/>
        <w:t>成，此后就一直在人口数量和总体质量上占优势。这个核心的形</w:t>
        <w:br/>
        <w:t>成得益于华夏诸族向周围各地的迁移，也是非华夏各族经过与华</w:t>
        <w:br/>
        <w:t>94</w:t>
      </w:r>
    </w:p>
    <w:p>
      <w:r>
        <w:br w:type="page"/>
      </w:r>
    </w:p>
    <w:p>
      <w:r>
        <w:t>夏的杂居而被吸收融合的结果。前面已经指出，汉族通过移民向</w:t>
        <w:br/>
        <w:t>周围的扩展和其他民族的加入，是汉族最终成为占中国人口90%</w:t>
        <w:br/>
        <w:t>以上、世界上人口最多的民族的主要原因。</w:t>
        <w:br/>
        <w:t>移民的意义不仅在于使汉族和其他民族增加了人口，提高了</w:t>
        <w:br/>
        <w:t>质量；更重要的是表现在通过相互移民建立起来的精神和物质上</w:t>
        <w:br/>
        <w:t>的联系。这种通过移民建立起来的联系远远超过了一般的物资交</w:t>
        <w:br/>
        <w:t>流和人员来往，而是逐渐造成一种“你中有我，我中有你”的局面，</w:t>
        <w:br/>
        <w:t>在感情和观念上起着潜移默化的作用。在中国历史上，这样的事</w:t>
        <w:br/>
        <w:t>例举不胜举。少数民族迁入汉族地区或迁入汉人之中，年深日久</w:t>
        <w:br/>
        <w:t>与汉族人民会产生共同的感情;汉族迁人少数民族地区或少数民</w:t>
        <w:br/>
        <w:t>族人民之中，经过长期的共同生活后也会结成亲密的关系。</w:t>
        <w:br/>
        <w:t>从公元4世纪初开始，匈奴、氐、羯、羌、丁零、卢水胡、鲜卑等</w:t>
        <w:br/>
        <w:t>族先后成为北方大小政权的统治民族，在此期间迁人黄河流域的</w:t>
        <w:br/>
        <w:t>少数民族就更多。汉人的一部分南迁了，但多数还是留在北方。</w:t>
        <w:br/>
        <w:t>经过200多年，到6世纪后期隋统一北方时，汉人与各少数民族间</w:t>
        <w:br/>
        <w:t>的界线已经很小，实际上形成了一种包容汉族与少数民族的“北</w:t>
        <w:br/>
        <w:t>人”。与其说在北方汉人与少数民族间存在差异，倒还不如说在</w:t>
        <w:br/>
        <w:t>“北人”与“南人”即南方汉人间存在更大的差异。到北魏中后期，</w:t>
        <w:br/>
        <w:t>鲜卑族的统治者及其汉族臣僚都已毫不怀疑本政权是中国的法统</w:t>
        <w:br/>
        <w:t>和传统文化的真正继承人，而南方的汉族统治者只是逃亡的“岛</w:t>
        <w:br/>
        <w:t>夷”。这种观念得到了唐朝的确认，当时官方编修前朝国史，已经</w:t>
        <w:br/>
        <w:t>将北朝与南朝并列。要是没有这200多年的民族共处，出现这样</w:t>
        <w:br/>
        <w:t>的观念和感情并得到汉族统治者的承认，是不能想象的。</w:t>
        <w:br/>
        <w:t>从936年石敬瑭将位于今河北、山西北部的燕云十六州割让</w:t>
        <w:br/>
        <w:t>给契丹以后，这里的汉族人民就在契丹的统治之下。以后契丹人</w:t>
        <w:br/>
        <w:t>大量迁入，这里的幽州(治今北京市)和云州(治今山西大同市)还</w:t>
        <w:br/>
        <w:t>成为辽国的南京和西京，是大批契丹移民聚居的地方。同时，汉</w:t>
        <w:br/>
        <w:t>95</w:t>
      </w:r>
    </w:p>
    <w:p>
      <w:r>
        <w:br w:type="page"/>
      </w:r>
    </w:p>
    <w:p>
      <w:r>
        <w:t>人、渤海人和其他少数民族的移民也继续迁人，形成了多民族杂居</w:t>
        <w:br/>
        <w:t>的局面。经过近200年的融合，到北宋末年，这些“燕人”对契丹统</w:t>
        <w:br/>
        <w:t>治者已经视同本族。因此当北宋联合女真人灭辽，以为可以利用</w:t>
        <w:br/>
        <w:t>燕人的民族感情时，就受到了燕人的批驳：“南朝每谓燕人思汉，</w:t>
        <w:br/>
        <w:t>殊不思自割属契丹已近二百年，岂无君臣父子之情？”“谚语有之：</w:t>
        <w:br/>
        <w:t>一马不备二鞍，一女不嫁二夫。为人臣岂事二主，燕中士大夫岂不</w:t>
        <w:br/>
        <w:t>念此？”①很明显，当地汉人在民族感情上已经与契丹认同，而不</w:t>
        <w:br/>
        <w:t>再认为自己的命运必定要依附于同为汉族人的北宋统治者。如果</w:t>
        <w:br/>
        <w:t>一定要说存在民族界线的话，那倒应该是燕人、契丹人与宋朝汉人</w:t>
        <w:br/>
        <w:t>之间，而不是燕人与契丹人之间。</w:t>
        <w:br/>
        <w:t>汉族移民传人其他民族的农耕技术使不少民族由牧业、采集、</w:t>
        <w:br/>
        <w:t>狩猎转化为农业或半农半牧。到了近代，中国人口较多的少数民</w:t>
        <w:br/>
        <w:t>族，即使是原来的牧业民族也已经有了一定规模的农业。1953年</w:t>
        <w:br/>
        <w:t>人口普查中人口超过100万的少数民族有壮、回、维吾尔、彝、苗、</w:t>
        <w:br/>
        <w:t>藏、蒙古、满、布依、朝鲜等10个，虽然程度不同，但在他们的人口</w:t>
        <w:br/>
        <w:t>中都有相当比例的农业人口，或者在他们的聚居区域内都有相当</w:t>
        <w:br/>
        <w:t>范围的农业区。即使是比较单纯的牧业民族，也已经离不开粮食、</w:t>
        <w:br/>
        <w:t>茶叶等农产品，更不用说来自农业区的其他产品。当然这些民族</w:t>
        <w:br/>
        <w:t>的农业生产并不都是由汉族传入的，但汉族移民却使大多数少数</w:t>
        <w:br/>
        <w:t>民族的农业生产水平取得很大的进步，汉族移民在少数民族聚居</w:t>
        <w:br/>
        <w:t>区从事农业生产起了推动和示范的作用。在近代工业还没有兴起</w:t>
        <w:br/>
        <w:t>时，农业无疑是最先进、最可靠的产业，对一个民族人口的增长和</w:t>
        <w:br/>
        <w:t>经济文化的进步有着重大意义。农业生产成为中华民族共同的物</w:t>
        <w:br/>
        <w:t>质基础，也是汉族所具有的强大凝聚力的来源，移民传播和推动农</w:t>
        <w:br/>
        <w:t>业发展是对中华民族的巨大贡献。</w:t>
        <w:br/>
        <w:t>① 见《三朝北盟会编》政宣上軼八引马扩《茅斋自叙》。</w:t>
        <w:br/>
        <w:t>96</w:t>
      </w:r>
    </w:p>
    <w:p>
      <w:r>
        <w:br w:type="page"/>
      </w:r>
    </w:p>
    <w:p>
      <w:r>
        <w:t>第三节移民与地区开发</w:t>
        <w:br/>
        <w:t>中国历史上的地区开发，是指在一个地理区域或行政区域内，</w:t>
        <w:br/>
        <w:t>在当时的生产技术条件下，自然资源(主要是土地)和人力得到比</w:t>
        <w:br/>
        <w:t>较充分的利用，经济发展，农业、商业、手工业生产由落后状态提高</w:t>
        <w:br/>
        <w:t>到全国平均水平或先进水平的过程。从19世纪后期开始，近代工</w:t>
        <w:br/>
        <w:t>商业在沿海城市和某些工矿区内兴起，这些地区的开发也是指它</w:t>
        <w:br/>
        <w:t>们的经济文化水平在全国所处的地位的提高。</w:t>
        <w:br/>
        <w:t>无论根据哪一种标准，移民在地区开发中都起了重要的或决</w:t>
        <w:br/>
        <w:t>定性的作用。</w:t>
        <w:br/>
        <w:t>移民与农业社会的地区开发</w:t>
        <w:br/>
        <w:t>在生产主要依靠体力劳动的情况下，一定数量的劳动力是完</w:t>
        <w:br/>
        <w:t>成地区开发的决定条件。任何一个地区必须具有一定数量的人</w:t>
        <w:br/>
        <w:t>口，才能使多数可以利用的土地得到开垦。也只有人口增加到一</w:t>
        <w:br/>
        <w:t>定的数量，才能促使农业向精耕细作和多种经营方向发展。而商</w:t>
        <w:br/>
        <w:t>业和手工业既需要来自农业生产的剩余劳动力，又必须有具备一</w:t>
        <w:br/>
        <w:t>定消费能力的人口(特别是城镇人口)。所以，商业和手工业发达</w:t>
        <w:br/>
        <w:t>的地区，一般都是人口稠密的地区；而人口稀少，农业粗放的地方，</w:t>
        <w:br/>
        <w:t>商业、手工业也往往比较落后。</w:t>
        <w:br/>
        <w:t>在人口数量不多、生产力又非常低下的情况下，人类早期的聚</w:t>
        <w:br/>
        <w:t>居地范围有限，而其余广大的地域都无人居住或人口很少。如果</w:t>
        <w:br/>
        <w:t>完全依靠本地人口的自然增长，要达到开发的程度显然需要非常</w:t>
        <w:br/>
        <w:t>长的阶段。甚至有很多地方因为缺少起码的人力而无法抵御自然</w:t>
        <w:br/>
        <w:t>灾害或外来的袭击，不仅得不到发展，而且人口濒于灭绝。而移民</w:t>
        <w:br/>
        <w:t>却能在短期内使迁入地的人口有很大的增加，为当地的开发提供</w:t>
        <w:br/>
        <w:t>46</w:t>
      </w:r>
    </w:p>
    <w:p>
      <w:r>
        <w:br w:type="page"/>
      </w:r>
    </w:p>
    <w:p>
      <w:r>
        <w:t>基本劳动力;或者促使当地的农业向深度和广度发展。</w:t>
        <w:br/>
        <w:t>移民不仅增加了迁入地的人口和劳动力，而且使当地人口和</w:t>
        <w:br/>
        <w:t>劳动力的素质得到一定程度的提高。因为历代移民的主流是从人</w:t>
        <w:br/>
        <w:t>口稠密区流向人口稀疏区，从经济文化发达地区流向较落后的地</w:t>
        <w:br/>
        <w:t>区，由中心区流向边远地区，由汉族地区流向非汉族地区。所以，</w:t>
        <w:br/>
        <w:t>一般说来，移民的生产技能和文化素质要比迁入地人口高，移民中</w:t>
        <w:br/>
        <w:t>的青壮年人口比例也较高，移民的迁入为当地生产力的提高创造</w:t>
        <w:br/>
        <w:t>了有利条件。</w:t>
        <w:br/>
        <w:t>具有特殊技艺的移民对农业和手工业的发展往往起着决定性</w:t>
        <w:br/>
        <w:t>的作用，因此一些地方常常采取措施引进这类特殊的移民。边疆</w:t>
        <w:br/>
        <w:t>政权和少数民族政权经常通过掳掠人口的手段取得汉族工匠和艺</w:t>
        <w:br/>
        <w:t>人，统治者运用行政命令将各类工匠迁至首都，不发达的地区也会</w:t>
        <w:br/>
        <w:t>通过各种办法吸引有技艺的移民。</w:t>
        <w:br/>
        <w:t>地区开发中一些重大的工程，如道路、堤坝、海塘、水渠等，往</w:t>
        <w:br/>
        <w:t>往需要集中大量劳动力才能建成;如果没有这些基本的工程，开发</w:t>
        <w:br/>
        <w:t>所必不可少的条件，如沟通联系，开辟丛林，排除积水，围海造田，</w:t>
        <w:br/>
        <w:t>水利灌溉等，就都不可能具备。在南方，由于平原面积狭小，扩大</w:t>
        <w:br/>
        <w:t>耕地的主要途径就是开辟丛林和山地，建造海塘拦海造地。今天</w:t>
        <w:br/>
        <w:t>成为沃野的珠江、韩江等三角洲，宁绍平原、浙南平原和福建各沿</w:t>
        <w:br/>
        <w:t>海平原，最初是海涂或海面，通过一次次修建海塘才逐步成为良</w:t>
        <w:br/>
        <w:t>田。福建沿海各地较大规模的围海造田和水利工程最早出现在唐</w:t>
        <w:br/>
        <w:t>后期，无疑与安史乱后北方人口的迁入有关；广东沿海围垦的扩大</w:t>
        <w:br/>
        <w:t>也得到北方人口南迁的促进。</w:t>
        <w:br/>
        <w:t>移民的涌入使迁入地的人口以大大超过正常自然增长率的速</w:t>
        <w:br/>
        <w:t>度增加，按常规扩大耕地往往难以满足人口的需要，这就促使农业</w:t>
        <w:br/>
        <w:t>转向通过精耕细作提高单位面积产量的方向，也迫使越来越多的</w:t>
        <w:br/>
        <w:t>人投人手工业和商业。自唐代后期、五代至宋代，南方的商业和手</w:t>
        <w:br/>
        <w:t>98</w:t>
      </w:r>
    </w:p>
    <w:p>
      <w:r>
        <w:br w:type="page"/>
      </w:r>
    </w:p>
    <w:p>
      <w:r>
        <w:t>工业有了很大的发展，沿海地区的商品经济、对外贸易更有长足的</w:t>
        <w:br/>
        <w:t>进步，无疑与北方人口不断涌入增加了人口压力有因果关系。</w:t>
        <w:br/>
        <w:t>自发性的移民，即主要由于迁出地人口压力造成的移民，不会</w:t>
        <w:br/>
        <w:t>影响迁出地的经济发展；相反由于减少了当地的人口压力，缓解了</w:t>
        <w:br/>
        <w:t>人地矛盾，会有利于经济的恢复。即使是出于行政措施的强制移</w:t>
        <w:br/>
        <w:t>民，只要数量不太多，占原有人口的比例不太大，也不会对迁出地</w:t>
        <w:br/>
        <w:t>造成长期的影响。但在巨大的天灾人祸，尤其是战争条件下的生</w:t>
        <w:br/>
        <w:t>存型移民，或者是统治者不顾后果的强制性移民，就会产生迁出区</w:t>
        <w:br/>
        <w:t>人口过少，甚至成为无人区的结果。东汉末年江淮间百姓因害怕</w:t>
        <w:br/>
        <w:t>被曹操迁往北方，10余万户人口渡江南迁，以致长江以北至合肥</w:t>
        <w:br/>
        <w:t>之间，除了皖城(今安徽潜山县)外成了无人区，此后这一带的经济</w:t>
        <w:br/>
        <w:t>长期不能恢复。西晋永嘉以后、唐安史之乱以后、宋靖康以后的三</w:t>
        <w:br/>
        <w:t>次大南迁人口数量都在百万以上，对北方影响尤大。中国经济重</w:t>
        <w:br/>
        <w:t>心的南移固然有多方面的原因，但北方人口的流失，尤其是其中素</w:t>
        <w:br/>
        <w:t>质较高的那部分人口的流失无疑起了加速的作用。</w:t>
        <w:br/>
        <w:t>二移民与地区重新开发</w:t>
        <w:br/>
        <w:t>由于战争、灾荒、瘟疫等天灾人祸的破坏，历史上不少已经有</w:t>
        <w:br/>
        <w:t>了相当开发程度的地区曾经出现人口锐减，土地荒芜，城市变成丘</w:t>
        <w:br/>
        <w:t>墟，经济遭受严重破坏的现象。这些地区面临着重新开发的任务，</w:t>
        <w:br/>
        <w:t>及时移民就成为解决问题的关键。大量史实证明，凡是能在短时</w:t>
        <w:br/>
        <w:t>期内完成重新开发，经济文化得到迅速恢复的地区，无不得益于及</w:t>
        <w:br/>
        <w:t>时的大量的移民。</w:t>
        <w:br/>
        <w:t>从秦汉以来，黄河中下游地区一次次沦为战场，多次出现千里</w:t>
        <w:br/>
        <w:t>丘墟、荒无人烟的局面，但直到盛唐时代依然保持着全国经济文化</w:t>
        <w:br/>
        <w:t>最发达的地位。这固然有自然条件等多方面的原因，但与政治中</w:t>
        <w:br/>
        <w:t>心所在地的优越地位对移民的吸引和统治者实施强制性移民大大</w:t>
        <w:br/>
        <w:t>99</w:t>
      </w:r>
    </w:p>
    <w:p>
      <w:r>
        <w:br w:type="page"/>
      </w:r>
    </w:p>
    <w:p>
      <w:r>
        <w:t>加速了地区重建有极大关系，而移民对首都地区的影响尤其明显。</w:t>
        <w:br/>
        <w:t>如秦汉之际的战乱使秦都咸阳成为废墟，西汉前期持续实施的移</w:t>
        <w:br/>
        <w:t>民则使新都长安迅速崛起。东汉末年，董卓曾经将首都洛阳一带</w:t>
        <w:br/>
        <w:t>的人口全部迁走，城市被彻底破坏，成为无人区。30年后曹丕定</w:t>
        <w:br/>
        <w:t>都于此，完全依靠外来移民重建了洛阳，西晋继续沿用。西晋末年</w:t>
        <w:br/>
        <w:t>开始，洛阳又受到严重破坏，在战争中多次成为争夺对象，居民几</w:t>
        <w:br/>
        <w:t>乎荡然无存。至北魏孝文帝迁都洛阳，先后有近百万移民迁人，使</w:t>
        <w:br/>
        <w:t>洛阳得到空前的发展，成为当时中国最繁华最发达的城市。东魏</w:t>
        <w:br/>
        <w:t>初，洛阳的人口再次被全部外迁，城市再度荒废。隋唐时重新修建</w:t>
        <w:br/>
        <w:t>洛阳，又迁入大批移民，使洛阳再现辉煌。华北平原和江淮平原是</w:t>
        <w:br/>
        <w:t>元末的主要战场，明初人口寥落，地旷人稀。明太祖从江南和南方</w:t>
        <w:br/>
        <w:t>迁入数百万人口，明成祖定都北京后不仅将故都南京的数十万人</w:t>
        <w:br/>
        <w:t>口北迁，又从山西等地大量移民华北，使北京迅速确立首都地位，</w:t>
        <w:br/>
        <w:t>华北的经济恢复并超过了战前水准。</w:t>
        <w:br/>
        <w:t>四川盆地再开发的过程也是很典型的例子。早就被称为“天</w:t>
        <w:br/>
        <w:t>府之国”的四川盆地到南宋时已成为全国人口密度最高的地区之</w:t>
        <w:br/>
        <w:t>一，经济发展也居前列，但南宋末年蒙古军进攻的战争持续了数十</w:t>
        <w:br/>
        <w:t>年，空前激烈和残酷的战争使人口锐减，到元至元二十七年(1290</w:t>
        <w:br/>
        <w:t>年)登记到的户口仅10万户，致使四川在整个元代都恢复不了元</w:t>
        <w:br/>
        <w:t>气。元末明初对四川的移民规模很小，四川在整个明代的发展不</w:t>
        <w:br/>
        <w:t>大。但明末清初四川又受到空前浩劫，人口损失殆尽，到处地旷人</w:t>
        <w:br/>
        <w:t>稀，很多地方无人居住。从顺治十年(1653年)起，清政府发布了</w:t>
        <w:br/>
        <w:t>一系列招募移民、鼓励移民进入四川开垦的规定，并为移民提供了</w:t>
        <w:br/>
        <w:t>土地、赋税、入籍等各种优惠条件。持续一个多世纪的“湖广填四</w:t>
        <w:br/>
        <w:t>川”实际上是以湖广(今湖南、湖北)为主，包括陕西、江西、福建、广</w:t>
        <w:br/>
        <w:t>东、江苏、河南、浙江、安徽、贵州、广西等省人口的大迁移。道光三</w:t>
        <w:br/>
        <w:t>十年(1850年)四川省实际人口已经达到3200万，仅次于江苏、</w:t>
        <w:br/>
        <w:t>100</w:t>
      </w:r>
    </w:p>
    <w:p>
      <w:r>
        <w:br w:type="page"/>
      </w:r>
    </w:p>
    <w:p>
      <w:r>
        <w:t>安徽、山东而居全国第四。人口的迅速增加大大加快了重新开发</w:t>
        <w:br/>
        <w:t>的速度，不仅平原地区得到恢复，连盆地边缘的山地也都被利用，</w:t>
        <w:br/>
        <w:t>四川成为农业大省，并由移民迁入地转变为移民输出省。</w:t>
        <w:br/>
        <w:t>合理组织的再开发性移民同时具有缓解人口稠密地区的压</w:t>
        <w:br/>
        <w:t>力，调节地区间过大的人口密度差距的作用，也有利于经济和文化</w:t>
        <w:br/>
        <w:t>的交流，所以在重建迁人地的同时，对迁出地也能有积极作用。但</w:t>
        <w:br/>
        <w:t>在严重战乱之后，各地人口一般都有大幅度耗减，经济受到很大破</w:t>
        <w:br/>
        <w:t>坏，统治者为迅速重建首都或自己的基地，不惜牺牲其他地区的利</w:t>
        <w:br/>
        <w:t>益，甚至采取掳掠手段，使人民付出沉重的代价。</w:t>
        <w:br/>
        <w:t>三移民与近代城市的发展</w:t>
        <w:br/>
        <w:t>1840年鸦片战争以后，近代工商业逐渐在中国沿海地带和内</w:t>
        <w:br/>
        <w:t>地少数地方兴起，上海、香港、厦门、青岛、大连、天津、沈阳、哈尔滨</w:t>
        <w:br/>
        <w:t>等新兴城市，从原来只有几万人或几千人的小城镇或村庄迅速发</w:t>
        <w:br/>
        <w:t>展成为重要的工商业城市。在这些城市的兴起和发展过程中，帝</w:t>
        <w:br/>
        <w:t>国主义强迫清政府开放口岸，西方资本主义生产方式和人员、资</w:t>
        <w:br/>
        <w:t>金、技术的输人只是外因，而国内移民大规模迁人却是主要的内</w:t>
        <w:br/>
        <w:t>因。</w:t>
        <w:br/>
        <w:t>这些城市有的原来只是一个很小的聚落，即使原来是有一定</w:t>
        <w:br/>
        <w:t>规模的城市，以后的人口也大部分是由移民构成的。移民不仅保</w:t>
        <w:br/>
        <w:t>证了这些城市发展中所迫切需要的劳动力，还带来了各种人才和</w:t>
        <w:br/>
        <w:t>资金，形成了工人阶级、民族资产阶级和现代管理人员这些对中国</w:t>
        <w:br/>
        <w:t>近代社会具有重大意义的阶级和阶层，也形成了中国的民族工商</w:t>
        <w:br/>
        <w:t>业资本。因此，吸收移民的多少，移民的素质和移民带入的资本</w:t>
        <w:br/>
        <w:t>(有形的、无形的)等就成为中国近代城市发展的三项主要因素。</w:t>
        <w:br/>
        <w:t>在以上城市中，上海之所以能发展成为人口最多、发展最快、</w:t>
        <w:br/>
        <w:t>影响最大的一个，正是由于在这三方面的条件都优于其他城市。</w:t>
        <w:br/>
        <w:t>101</w:t>
      </w:r>
    </w:p>
    <w:p>
      <w:r>
        <w:br w:type="page"/>
      </w:r>
    </w:p>
    <w:p>
      <w:r>
        <w:t>上海的城市人口主要迁自江苏和浙江。这两省，特别是其中的长</w:t>
        <w:br/>
        <w:t>江三角洲地区，长期以来就是全国人口密度最高，经济文化最发达</w:t>
        <w:br/>
        <w:t>的地方，商业、手工业、农业均居全国前列。所以不仅有大量的富</w:t>
        <w:br/>
        <w:t>余人口可以输往上海，而且移民的素质较高，既有具有适应各种生</w:t>
        <w:br/>
        <w:t>产技艺、经营能力的劳动力和管理人才，也不乏拥有大量资本或土</w:t>
        <w:br/>
        <w:t>地的官僚、地主、富商。太平天国战争的波及，客观上又加速了江</w:t>
        <w:br/>
        <w:t>浙向上海的移民过程。正是这些有利条件，使上海迅速成为全国</w:t>
        <w:br/>
        <w:t>和亚洲最大、最繁荣的工商城市和金融中心，创造了世界城市发展</w:t>
        <w:br/>
        <w:t>史上罕见的奇迹。</w:t>
        <w:br/>
        <w:t>第四节移民与文化</w:t>
        <w:br/>
        <w:t>文化——无论是物质的还是精神的——都是由人类创造</w:t>
        <w:br/>
        <w:t>的，也是依附于人类而存在的。地理环境的多样性和人类创造力</w:t>
        <w:br/>
        <w:t>的多样性使文化因地而异，因人而异，表现出强烈的地理特征。人</w:t>
        <w:br/>
        <w:t>口在空间的流动，实质上也就是他们所负载的文化在空间的流动。</w:t>
        <w:br/>
        <w:t>所以说，移民运动在本质上是一种文化的迁移。</w:t>
        <w:br/>
        <w:t>人是文化最活跃的载体，在信息交流主要依靠人工传递的古</w:t>
        <w:br/>
        <w:t>代社会尤其是如此，文化传播一般都是借助于人的迁移和流动来</w:t>
        <w:br/>
        <w:t>实现的。即使是在科学技术非常发达的当代，人在传播文化方面</w:t>
        <w:br/>
        <w:t>的作用依然是任何技术手段所无法替代的。</w:t>
        <w:br/>
        <w:t>当然这并不是说，所有的文化传播都是由本书所规定的移民</w:t>
        <w:br/>
        <w:t>来实现的，因为其他流动人口也在起传播文化的作用，个别杰出人</w:t>
        <w:br/>
        <w:t>物所起的作用可能会超过成千上万普通移民。但总的说来，由于</w:t>
        <w:br/>
        <w:t>移民数量多、居住稳定、居留时间长，可以为他们所负载的文化提</w:t>
        <w:br/>
        <w:t>供一个适宜的延续和发展的环境，因而往往能比流动人口发挥更</w:t>
        <w:br/>
        <w:t>大的作用。特别是在制度文化和物质文化的传播过程中，移民具</w:t>
        <w:br/>
        <w:t>102</w:t>
      </w:r>
    </w:p>
    <w:p>
      <w:r>
        <w:br w:type="page"/>
      </w:r>
    </w:p>
    <w:p>
      <w:r>
        <w:t>有明显的优势。</w:t>
        <w:br/>
        <w:t>学术文化</w:t>
        <w:br/>
        <w:t>移民中的知识分子与迁入地的本土知识分子之间，在学术文</w:t>
        <w:br/>
        <w:t>化上总是存在先进与落后的差别或地区间的差别。在先进与落后</w:t>
        <w:br/>
        <w:t>之间，除非双方过于悬殊，一般总是先进带动落后，使落后进步。</w:t>
        <w:br/>
        <w:t>而学术文化的地域差异，则不可避免地引起两种或多种地区文化</w:t>
        <w:br/>
        <w:t>间的碰撞和冲突，引起学术思想、流派、风格的变异，最终必定会产</w:t>
        <w:br/>
        <w:t>生一种不同于原来任何一种的新地区文化。如果迁人地是新开发</w:t>
        <w:br/>
        <w:t>区或者本土文化相当落后，甚至无知识分子和学术文化可言，移民</w:t>
        <w:br/>
        <w:t>知识分子就会起到启蒙和培植的作用，使迁入地逐渐产生知识分</w:t>
        <w:br/>
        <w:t>子和学术文化的基础。但这一过程也不是简单地复制迁出地的文</w:t>
        <w:br/>
        <w:t>化，因为它总要受到迁入地的自然和人文地理条件的制约。</w:t>
        <w:br/>
        <w:t>由政治中心吸引的移民，或随同政治中心转移的移民，一般都</w:t>
        <w:br/>
        <w:t>具有数量大、迁移时间和迁入地集中、文化素质高、经济实力强的</w:t>
        <w:br/>
        <w:t>特点，加上政治中心本身的有利条件，在传播学术文化方面的影响</w:t>
        <w:br/>
        <w:t>最大。如西汉初定都长安后，就从关东将战国时的贵族后裔和“豪</w:t>
        <w:br/>
        <w:t>杰名家”10余万人迁入关中，集中安置在长安及周围一带。移民</w:t>
        <w:br/>
        <w:t>数量估计占关中总人口的四分之一，在移民的定居区，他们所占比</w:t>
        <w:br/>
        <w:t>例更高。以后百余年间，这样的移民又进行了多次，到西汉末年，</w:t>
        <w:br/>
        <w:t>移民后裔已占关中人口半数以上。关东的齐鲁梁宋之地，是战国</w:t>
        <w:br/>
        <w:t>以来文化最发达的地区，出于当地上层的移民素质更高。由于移</w:t>
        <w:br/>
        <w:t>民在迁入地继续拥有政治、经济、文化上的优势，很快形成一些既</w:t>
        <w:br/>
        <w:t>有高官显爵又有学术地位的士族，关中著名的学者几乎都是移民</w:t>
        <w:br/>
        <w:t>或移民后裔，关中也成为全国两个学术文化最发达的地区之一。</w:t>
        <w:br/>
        <w:t>永嘉之乱后的北人南迁是与政治中心的转移同步的，移民中</w:t>
        <w:br/>
        <w:t>不仅有大批中原的上层人士和知识分子，而且成为新政权的统治</w:t>
        <w:br/>
        <w:t>103</w:t>
      </w:r>
    </w:p>
    <w:p>
      <w:r>
        <w:br w:type="page"/>
      </w:r>
    </w:p>
    <w:p>
      <w:r>
        <w:t>基础，东晋和南朝统治集团中的主要成员和当时有重大影响的人</w:t>
        <w:br/>
        <w:t>物，大多数是移民或移民后裔。这次北人南迁，成为东南学术文化</w:t>
        <w:br/>
        <w:t>鹊起的转折点。</w:t>
        <w:br/>
        <w:t>大批北方学者的南迁给南方学术文化带来深刻影响，但从秦</w:t>
        <w:br/>
        <w:t>汉以来南方本土的学术文化也已有了一定的基础，加上南方与北</w:t>
        <w:br/>
        <w:t>方差异很大的地理环境和景观，都使以北方移民为主流的学术文</w:t>
        <w:br/>
        <w:t>化发生了新的变化。如移民后裔谢灵运的诗以描绘会稽、永嘉、庐</w:t>
        <w:br/>
        <w:t>山等地的山水名胜见长，开创了文学史上的山水诗一派。到南齐</w:t>
        <w:br/>
        <w:t>诗人谢眺时期，山水诗更趋成熟，而谢眺也是移民后裔。在其他文</w:t>
        <w:br/>
        <w:t>学创作、书法、绘画、音乐、雕刻等方面，也都出现了不同于北方的</w:t>
        <w:br/>
        <w:t>风格和表现形式。</w:t>
        <w:br/>
        <w:t>北方移民定居集中的地区的总体文化水准因此而得到迅速提</w:t>
        <w:br/>
        <w:t>高，如原来默默无闻的京口(今江苏镇江市)一带一跃成为全国最</w:t>
        <w:br/>
        <w:t>重要的文化中心，人才辈出。其原因，正如谭其骧先生所指出的：</w:t>
        <w:br/>
        <w:t>“南徐州所接受之移民最杂，最多，而其后南朝杰出人才，亦多产于</w:t>
        <w:br/>
        <w:t>是区，则品质又最精。刘裕家在京口(镇江)，萧道成、萧衍家在武</w:t>
        <w:br/>
        <w:t>进之南兰陵(武进)。……南徐州之人才又多聚于京口。今试于列</w:t>
        <w:br/>
        <w:t>传中查之，则祖逖范阳遒人，刘穆之东莞莒人，檀道济高平金乡人，</w:t>
        <w:br/>
        <w:t>刘粹沛郡萧人，孟怀玉平昌安丘人，向靖河内山阳人，刘康祖彭城</w:t>
        <w:br/>
        <w:t>吕人，诸葛璩琅邪阳都人，关康之河东杨人，皆侨居京口。”①</w:t>
        <w:br/>
        <w:t>地区性的政治中心吸引或迁移的移民也具有同样的作用，只</w:t>
        <w:br/>
        <w:t>是作用的大小有所不同，这往往取决于这些地区中心本身的影响</w:t>
        <w:br/>
        <w:t>范围的大小和所处的环境。如东汉末至三国期间的蜀国、吴国，十</w:t>
        <w:br/>
        <w:t>六国期间的辽东、河西各政权，唐末、五代南方一些割据政权，都曾</w:t>
        <w:br/>
        <w:t>有不少移民迁入并集中在这些政权的中心区，不同程度地促进了</w:t>
        <w:br/>
        <w:t>①谭其襄《永嘉丧乱后之民族迁徙》。</w:t>
        <w:br/>
        <w:t>104</w:t>
      </w:r>
    </w:p>
    <w:p>
      <w:r>
        <w:br w:type="page"/>
      </w:r>
    </w:p>
    <w:p>
      <w:r>
        <w:t>当地文化的发展，像迁入河西地区的移民还为中华文化的延续作</w:t>
        <w:br/>
        <w:t>出了特殊的贡献。</w:t>
        <w:br/>
        <w:t>但如果移民在迁人地的条件很差，政治上处于受控制或被歧</w:t>
        <w:br/>
        <w:t>视的状况，就不可能起这样的作用，也就毫无文化意义可言。如明</w:t>
        <w:br/>
        <w:t>初迁江南富户充实京师和凤阳等地，就是出于监视和惩罚的目的。</w:t>
        <w:br/>
        <w:t>被迁富户著“富户籍”，与军户、匠户一样是世袭的，并规定如出现</w:t>
        <w:br/>
        <w:t>缺额要回原籍勾补。他们除了承担迁入地的徭役外，原籍徭役也</w:t>
        <w:br/>
        <w:t>不能免除。富户的身份一般还不如普通百姓，指望他们促进迁入</w:t>
        <w:br/>
        <w:t>地的文化发展是很难想象的。</w:t>
        <w:br/>
        <w:t>中原汉族向周边民族地区的移民或周边民族的内迁，往往造</w:t>
        <w:br/>
        <w:t>成中原文化向周边地区扩散或周边民族汉化的结果，这也是移民</w:t>
        <w:br/>
        <w:t>运动传播学术思想文化的主要表现之一。</w:t>
        <w:br/>
        <w:t>这一过程实际上在春秋战国时就已开始，到东汉后，北方游牧</w:t>
        <w:br/>
        <w:t>或半农半牧民族逐渐内徙，在关中、并州、幽州一带与汉人杂居，以</w:t>
        <w:br/>
        <w:t>后又广泛分布于黄河流域。经过长期的影响，到三国西晋时期，这</w:t>
        <w:br/>
        <w:t>些民族的社会上层，逐渐濡染中原学风，出现了一批尊儒习经，优</w:t>
        <w:br/>
        <w:t>游士林，精通汉文化的人物，汉族学术文化在非汉族中的传播达到</w:t>
        <w:br/>
        <w:t>前所未有的广度。</w:t>
        <w:br/>
        <w:t>如南匈奴长期居于内地，其上层人士与汉族士大夫交往，形成</w:t>
        <w:br/>
        <w:t>学习汉族学术文化的风气，涌现出一批精通五经、熟知典章的人</w:t>
        <w:br/>
        <w:t>物。如匈奴左部帅刘渊，“幼好学，师事上党崔游，习《毛诗》、《京氏</w:t>
        <w:br/>
        <w:t>易》、《马氏尚书》，尤好《春秋左氏传》、《孙吴兵法》，略皆诵之，</w:t>
        <w:br/>
        <w:t>《史》、《汉》、诸子，无不综览。”匈奴北部都尉左贤王刘宣“好学修</w:t>
        <w:br/>
        <w:t>洁，师事乐安孙炎，沈精种思，不舍昼夜，好《毛诗》、《左氏传》”。刘</w:t>
        <w:br/>
        <w:t>渊的儿子刘和、刘聪，族子刘曜等都博通经典，精研史籍，刘和习</w:t>
        <w:br/>
        <w:t>《毛诗》、《左氏春秋》和《郑氏易》，刘聪、刘曜则尤好兵书。他们出</w:t>
        <w:br/>
        <w:t>入儒林，结交名士，一如汉族士大夫。刘渊被任命为北部都尉后，</w:t>
        <w:br/>
        <w:t>105</w:t>
      </w:r>
    </w:p>
    <w:p>
      <w:r>
        <w:br w:type="page"/>
      </w:r>
    </w:p>
    <w:p>
      <w:r>
        <w:t>幽冀名儒，后门秀士，不远千里，亦皆游焉”。其子刘聪，“弱冠游</w:t>
        <w:br/>
        <w:t>于京师，名士莫不交结，乐广、张华尤异之也”。他们一派名士风</w:t>
        <w:br/>
        <w:t>度，名声远在一般汉族文人之上。匈奴人原无尊老传统，更不讲</w:t>
        <w:br/>
        <w:t>孝，这时风气大变。刘渊幼年丧母，也如同东汉以来的士人那样哭</w:t>
        <w:br/>
        <w:t>嚎终日，极尽哀戚。对于这一举动，“宗族部落咸共叹赏”，说明孝</w:t>
        <w:br/>
        <w:t>道已普遍受到推崇。刘渊一族自称刘姓，建国号为“汉”，以绍汉相</w:t>
        <w:br/>
        <w:t>号召。建国之始，有郊祀、祖祭，建年号，称祥瑞，行大赦，职官设置</w:t>
        <w:br/>
        <w:t>也采取中原的体制；匈奴大臣上书，动辄征引《诗》、《书》;刘聪即</w:t>
        <w:br/>
        <w:t>位，也假意辞让其弟，公卿们劝进；这些行为已与汉族政权无</w:t>
        <w:br/>
        <w:t>异。①</w:t>
        <w:br/>
        <w:t>又如鲜卑，东汉末迁至辽东后与汉族杂居，由此深受汉文化影</w:t>
        <w:br/>
        <w:t>响，上层也出现了一批汉文化素质很高的人物。如慕容廆年少时</w:t>
        <w:br/>
        <w:t>就与幽州名士张华交游，并著《家令》数千言，教训子孙慎狱、敬贤、</w:t>
        <w:br/>
        <w:t>重农等。其子慕容皝亦“尚经学，善天文”，西晋末年曾率慕容氏贵</w:t>
        <w:br/>
        <w:t>族子弟从平原经师刘瓒学习儒家经典。西晋末年，中原战乱，大批</w:t>
        <w:br/>
        <w:t>士人流入鲜卑部族，著名者有河东裴嶷、代郡鲁昌、北平阳耽等，名</w:t>
        <w:br/>
        <w:t>士几十人被委以重职，于是“路有颂声，礼让兴矣”。到慕容皝建立</w:t>
        <w:br/>
        <w:t>前燕以后，“赐其大臣子弟为官学生者号高门生，立东庠于旧宫，以</w:t>
        <w:br/>
        <w:t>行乡射之礼，每月临观，考试优劣。皝雅好文籍，勤于讲授，学徒甚</w:t>
        <w:br/>
        <w:t>盛，至千余人。亲造《太上章》以代《急就》，又著《典诫》十五篇，以</w:t>
        <w:br/>
        <w:t>教胄子”②。</w:t>
        <w:br/>
        <w:t>类似的情况在拓跋鲜卑南迁以后，氐、羌等族迁人关中和北方</w:t>
        <w:br/>
        <w:t>各地后也都发生过，并且在隋唐以后的历次少数民族的内迁过程</w:t>
        <w:br/>
        <w:t>中都曾出现。</w:t>
        <w:br/>
        <w:t>在正常情况下，汉族人口，尤其是其中的上层和文化程度高的</w:t>
        <w:br/>
        <w:t>① 以上据《晋书&gt;卷101《刘元海载记》、卷102《刘聪载记&gt;。</w:t>
        <w:br/>
        <w:t>以上据《晋书》卷108《慕容廆载记》、卷109《慕容皝载记&gt;。</w:t>
        <w:br/>
        <w:t>106</w:t>
      </w:r>
    </w:p>
    <w:p>
      <w:r>
        <w:br w:type="page"/>
      </w:r>
    </w:p>
    <w:p>
      <w:r>
        <w:t>学者士人，不会主动迁往边疆地区和周边少数民族地区。但在战</w:t>
        <w:br/>
        <w:t>乱条件下，一部分汉人被掳掠到异族地区，还有一部分汉人为躲避</w:t>
        <w:br/>
        <w:t>战乱迁至边远地区，或者投奔周边民族以求庇护，在东汉末三国</w:t>
        <w:br/>
        <w:t>初、西晋末十六国时期、隋末唐初、唐后期五代、明末都曾出现过大</w:t>
        <w:br/>
        <w:t>量的这一类移民。由于没有选择的余地，上层人士和学者士人也</w:t>
        <w:br/>
        <w:t>毫无例外地成为移民的一员。这类移民对迁人地无论是汉族聚居</w:t>
        <w:br/>
        <w:t>的边远地区，还是少数民族地区的文化水准的提高，都产生了程度</w:t>
        <w:br/>
        <w:t>不同的积极作用。大批进入少数民族地区的汉人加速了这些民族</w:t>
        <w:br/>
        <w:t>所建立的政权的封建化、制度化；增加了这些民族的农业产业成</w:t>
        <w:br/>
        <w:t>分，甚至使这些民族由游牧过渡到半农半牧或以农为主；提高了当</w:t>
        <w:br/>
        <w:t>地的手工业技艺。制度文明和物质文明方面的这些进步，无疑也</w:t>
        <w:br/>
        <w:t>会引起精神文明各方面的变化和提高。</w:t>
        <w:br/>
        <w:t>应该承认，无论是汉族迁人少数民族地区或边远地区，还是少</w:t>
        <w:br/>
        <w:t>数民族移入汉族地区，文化的影响和传播总是双向的。唐后期河</w:t>
        <w:br/>
        <w:t>北地区深受北方和西北少数民族移民的影响而出现“胡化”，就是</w:t>
        <w:br/>
        <w:t>汉族同样会接受异族文化的明证。但由于汉族在人口数量和文化</w:t>
        <w:br/>
        <w:t>上的总体优势，特别是由于少数民族一旦脱离牧业迁入中原，建立</w:t>
        <w:br/>
        <w:t>在农业文明基础上的汉族文化无疑更适合他们新的需要，这就使</w:t>
        <w:br/>
        <w:t>匈奴、鲜卑、契丹、女真、蒙古、满族等进入中原的军事征服者，毫不</w:t>
        <w:br/>
        <w:t>例外最后成为文化上的被征服者。</w:t>
        <w:br/>
        <w:t>从文化水准较高地区向较低地区的移民对迁人地的影响，并</w:t>
        <w:br/>
        <w:t>不一定立即产生直接效果，更多地表现在经过若干代以后迁人地</w:t>
        <w:br/>
        <w:t>文化水准的总体提高。</w:t>
        <w:br/>
        <w:t>如西晋末年中原大乱时，在大量汉人南迁的同时，也有一批汉</w:t>
        <w:br/>
        <w:t>人或因道路隔绝无法南下，或因地理条件的便利而迁至河西走廊</w:t>
        <w:br/>
        <w:t>投奔张氏前凉政权。由于前凉和以后的几个政权大多能保境安</w:t>
        <w:br/>
        <w:t>民，避免了战乱的影响，移民中的学者士人生活安定，获得重视，得</w:t>
        <w:br/>
        <w:t>107</w:t>
      </w:r>
    </w:p>
    <w:p>
      <w:r>
        <w:br w:type="page"/>
      </w:r>
    </w:p>
    <w:p>
      <w:r>
        <w:t>到了发挥才干的机会，致力于提高当地的文化水准。一百多年后，</w:t>
        <w:br/>
        <w:t>河西学者的造诣之高，已足以令中原学者瞠乎其后。北魏太武帝</w:t>
        <w:br/>
        <w:t>太延五年(439年)灭北凉，大批学者东迁平城，成为北方儒家文化</w:t>
        <w:br/>
        <w:t>的主要来源。以后随着北魏都城的迁移，洛阳成为北方文化的中</w:t>
        <w:br/>
        <w:t>心，而北方文化最终成为南北统一后的主流。</w:t>
        <w:br/>
        <w:t>值得注意的是，东晋和北朝时河西的著名学者虽大多是本</w:t>
        <w:br/>
        <w:t>地人，却都产生在中原移民迁入后的数十年之后。如略阳(治</w:t>
        <w:br/>
        <w:t>今甘肃秦安县东南)人郭荷出身经学世家，张祚(353一354年在</w:t>
        <w:br/>
        <w:t>位)征至，迁居张掖东山。敦煌人郭瑀师事郭荷，“尽传其</w:t>
        <w:br/>
        <w:t>业……作《春秋墨说》、《孝经错纬》，弟子著录千余人。”酒泉人</w:t>
        <w:br/>
        <w:t>祈嘉西至敦煌，“依学官诵书……遂博通经传，精究大义”。张</w:t>
        <w:br/>
        <w:t>重华(346-353年在位)征为儒林祭酒，“在朝卿士、郡县守令彭</w:t>
        <w:br/>
        <w:t>和正等受业独拜床下者二千余人”①。以后被北魏收罗的就有</w:t>
        <w:br/>
        <w:t>天水人赵逸，安定人胡方回、胡叟，敦煌人宋繇、张湛、阚骃、刘</w:t>
        <w:br/>
        <w:t>晒、索敞，武威人段承根、阴仲达，金城人赵柔，河内人(第三代</w:t>
        <w:br/>
        <w:t>移民)常爽等，其中刘晒是郭瑀的弟子，索敞是刘晒的助教①。</w:t>
        <w:br/>
        <w:t>已在平城的中原学者崔浩、高允对这批学者推崇备至，足见其</w:t>
        <w:br/>
        <w:t>声望和影响；这在西晋以前是不能想象的。</w:t>
        <w:br/>
        <w:t>有些移民只是普通百姓，但因迁自较先进的地区，迁出地有读</w:t>
        <w:br/>
        <w:t>书的风气，也会对迁入地产生潜移默化的影响；或者因移民的迁人</w:t>
        <w:br/>
        <w:t>而促进了经济的发展，为文化的进步提供了物质条件。如明初迁</w:t>
        <w:br/>
        <w:t>入安庆地区的，是来自文化水准更高的徽州和江西籍移民。移民</w:t>
        <w:br/>
        <w:t>本身虽然没有产生突出的文化人物，却在二三百年后的明末清初</w:t>
        <w:br/>
        <w:t>造就了安庆地区杰出的人才如方维仪(1585一1668年)、方以智</w:t>
        <w:br/>
        <w:t>(1611-1671年)等。到清代更是人材辈出，如方苞、方东树、姚</w:t>
        <w:br/>
        <w:t>①见《晋书》卷94《郭荷、郭瑀、祈嘉传》。</w:t>
        <w:br/>
        <w:t>并见《魏书》卷52本传及84《儒林传》。</w:t>
        <w:br/>
        <w:t>108</w:t>
      </w:r>
    </w:p>
    <w:p>
      <w:r>
        <w:br w:type="page"/>
      </w:r>
    </w:p>
    <w:p>
      <w:r>
        <w:t>范、姚鼐、姚莹、张英、张廷玉、戴名世、马其昶、吴汝伦等都是全国</w:t>
        <w:br/>
        <w:t>知名的。尽管其中的方氏、姚氏出于明以前的土著，但这些学者赖</w:t>
        <w:br/>
        <w:t>以产生的环境却主要是由外来移民造成的。</w:t>
        <w:br/>
        <w:t>明代的苏北主要是苏南、浙江及江西人的移民区，又以苏南人</w:t>
        <w:br/>
        <w:t>为主，移民原地的文化水平明显高于迁入地。嘉靖末年苏北兴化</w:t>
        <w:br/>
        <w:t>人李春芳夺得状元，后其子官至礼部尚书，李春芳曾祖明初迁自江</w:t>
        <w:br/>
        <w:t>南句容县。清代名画家郑板桥也是兴化人，先祖是洪武年间苏州</w:t>
        <w:br/>
        <w:t>移民。宝应县望族朱、刘、乔、王等均为苏州移民后裔。其中朱氏</w:t>
        <w:br/>
        <w:t>家族有朱应登于弘治间年中进士，其子嘉靖年间中进士，清代时子</w:t>
        <w:br/>
        <w:t>孙中有探花1人、进士12人、举人21人，堪称望族。</w:t>
        <w:br/>
        <w:t>同样的例子在湖北也是俯拾皆是。明代最负盛名的公安派作</w:t>
        <w:br/>
        <w:t>家袁宗道（1560-1600年)、袁宏道（1568-1610年）、袁中道</w:t>
        <w:br/>
        <w:t>(1574-1624年)，虽以出生地湖北公安得名公安派，却也是明初</w:t>
        <w:br/>
        <w:t>江西移民之后。</w:t>
        <w:br/>
        <w:t>二制度文化</w:t>
        <w:br/>
        <w:t>一般说来，制度文化是与物质文化一致的，农业民族、牧业民</w:t>
        <w:br/>
        <w:t>族、半农半牧民族都会形成与本民族的生产、生活特点相适应的社</w:t>
        <w:br/>
        <w:t>会制度。但另一方面，社会制度是在不断发展和进步的，农业民族</w:t>
        <w:br/>
        <w:t>如此，牧业民族也是如此。所以移民对制度文化的传播还是能起</w:t>
        <w:br/>
        <w:t>很大的作用的。</w:t>
        <w:br/>
        <w:t>秦统一后建立的中央集权封建统治制度，开始时只通行于它</w:t>
        <w:br/>
        <w:t>的疆域范围之内，而在一些新设置的郡中，往往只能推行到行政中</w:t>
        <w:br/>
        <w:t>心与主要交通线沿线。西汉以后随着疆域的扩展和汉人向周边地</w:t>
        <w:br/>
        <w:t>区的移民，其推行范围也逐渐扩大。但西汉时在非汉族聚居区新</w:t>
        <w:br/>
        <w:t>设立的“初郡”中还实行与其他郡不同的制度，直到清朝前期，西南</w:t>
        <w:br/>
        <w:t>少数民族地区还实行土司制度。清朝最终能够推行“改土归流”，</w:t>
        <w:br/>
        <w:t>109</w:t>
      </w:r>
    </w:p>
    <w:p>
      <w:r>
        <w:br w:type="page"/>
      </w:r>
    </w:p>
    <w:p>
      <w:r>
        <w:t>将少数民族聚居区同样纳入中央集权制度，固然与政治、军事上的</w:t>
        <w:br/>
        <w:t>优势地位有关，但大批汉族移民(包括军政人员)迁入少数民族地</w:t>
        <w:br/>
        <w:t>区是一个决定性的因素。</w:t>
        <w:br/>
        <w:t>汉族移民迁入游牧民族区后，在传播物质文明的同时，也在制</w:t>
        <w:br/>
        <w:t>度文化方面作出了贡献。如西汉时因各种原因迁入匈奴的中行</w:t>
        <w:br/>
        <w:t>说、卫律等人，帮助匈奴建立了统计、书写、组织、军事调动等方面</w:t>
        <w:br/>
        <w:t>的具体制度。东汉后期开始迁入乌桓、鲜卑地区的汉族移民也使</w:t>
        <w:br/>
        <w:t>这些民族迅速摆脱部族奴隶制，建立起新的政治和军事制度。以</w:t>
        <w:br/>
        <w:t>后的突厥、回纥、吐蕃、南诏、契丹、女真、蒙古等族，都曾利用过迁</w:t>
        <w:br/>
        <w:t>入的汉族移民，并吸收其中的优秀分子加入本族的统治阶层，对原</w:t>
        <w:br/>
        <w:t>来的制度进行不同程度的改造。</w:t>
        <w:br/>
        <w:t>当汉族移民占有相当大的比例时，这些非汉族政权还会建立</w:t>
        <w:br/>
        <w:t>起与汉族农业区类似的封建制度，或者对汉人与本族人实行不同</w:t>
        <w:br/>
        <w:t>的制度，在此过程中，汉人移民都起着决定性的作用。如契丹族建</w:t>
        <w:br/>
        <w:t>立辽朝后，将从汉族地区掳掠来或招降来的人口安置在滦河流域，</w:t>
        <w:br/>
        <w:t>率汉人耕种，为治城郭，邑屋廛市如幽州制度”，于是“汉人安之，</w:t>
        <w:br/>
        <w:t>不复思归”①。以后，辽朝的中央机构还设置了两套制度和行政机</w:t>
        <w:br/>
        <w:t>构，分别用于统治本族及其他少数民族、汉族。汉人韩延徽、韩知</w:t>
        <w:br/>
        <w:t>古、康默记等人受到辽太祖的重用，他们根据契丹族的特点，成功</w:t>
        <w:br/>
        <w:t>地将中原政权的都邑、宫殿、礼仪、法律、文书制度移植到辽朝。</w:t>
        <w:br/>
        <w:t>少数民族政权人主中原以后，由于统治对象已变为人数大大</w:t>
        <w:br/>
        <w:t>超过本族人口的汉族，只能基本上采用汉族传统的制度。尽管这</w:t>
        <w:br/>
        <w:t>些政权都尽力保持本族的传统，但由于它们的生产和生活方式已</w:t>
        <w:br/>
        <w:t>经因长距离的迁移而发生了根本的变化，最后都避免不了被“汉</w:t>
        <w:br/>
        <w:t>化”的命运，本族的制度也不得不作相应的改变。</w:t>
        <w:br/>
        <w:t>①《新五代史》卷72(四夷附录)第一。</w:t>
        <w:br/>
        <w:t>110</w:t>
      </w:r>
    </w:p>
    <w:p>
      <w:r>
        <w:br w:type="page"/>
      </w:r>
    </w:p>
    <w:p>
      <w:r>
        <w:t>如果移民包括统治集团，或者已经建立了自己的政权，他们就</w:t>
        <w:br/>
        <w:t>可能将迁出地的制度移殖到迁入地，并且长期延续。如河西走廊</w:t>
        <w:br/>
        <w:t>的汉族移民，经常能在与中原隔绝的情况下继续维持着一个农业</w:t>
        <w:br/>
        <w:t>社会；耶律大石率契丹人、汉人西征，在中亚建立西辽帝国，也将辽</w:t>
        <w:br/>
        <w:t>朝的制度带到了中亚。当然，随着地理环境和统治对象的变化，任</w:t>
        <w:br/>
        <w:t>何制度都得作相应的调整。</w:t>
        <w:br/>
        <w:t>无论是汉人迁人少数民族地区，还是少数民族进入汉族地区，</w:t>
        <w:br/>
        <w:t>制度的改变都必须适应物质条件和人口的民族基础，盲目的引进</w:t>
        <w:br/>
        <w:t>必定以失败告终，坚持不改也会使历史倒退。如西汉时西域的龟</w:t>
        <w:br/>
        <w:t>兹国王因仰慕汉朝的礼仪制度，也在国内仿照汉朝的衣冠、乐器、</w:t>
        <w:br/>
        <w:t>仪仗，结果搞得不伦不类，非驴非马。蒙古人进入中原之初，依然</w:t>
        <w:br/>
        <w:t>照游牧民族的方式行事，使北方遭受了一场空前浩劫。</w:t>
        <w:br/>
        <w:t>三艺术</w:t>
        <w:br/>
        <w:t>1. 音乐舞蹈</w:t>
        <w:br/>
        <w:t>周边民族的人口迁入为中原地区的音乐、舞蹈不断输入新的</w:t>
        <w:br/>
        <w:t>养料。由于民族之间艺术上相异的成分很多，不同性质的艺术交</w:t>
        <w:br/>
        <w:t>流往往导致艺术形式的重大变革和发展。</w:t>
        <w:br/>
        <w:t>如汉代的西北地区有大量匈奴、羌、西域诸族迁入，这些民族</w:t>
        <w:br/>
        <w:t>的音乐风格对汉族音乐产生很大影响，形成具有浓厚胡乐色彩的</w:t>
        <w:br/>
        <w:t>边地音乐。汉代乐府中有赵、代、秦、楚之讴，其中代讴地位特别重</w:t>
        <w:br/>
        <w:t>要，就是因为代讴的胡乐色彩十分浓重，而代讴流行的范围就是以</w:t>
        <w:br/>
        <w:t>代郡(约相当今河北西北、山西东北及内蒙古兴和一带)为主的。</w:t>
        <w:br/>
        <w:t>代地音乐的代表作鼓吹曲和北方流行的军乐横吹曲都起源于游牧</w:t>
        <w:br/>
        <w:t>民族，但已为来自内地的汉族移民所改造，所以能在汉人中广泛传</w:t>
        <w:br/>
        <w:t>播。东汉以后，北方许多游牧民族逐渐向内地迁徙，到三国西晋时</w:t>
        <w:br/>
        <w:t>111</w:t>
      </w:r>
    </w:p>
    <w:p>
      <w:r>
        <w:br w:type="page"/>
      </w:r>
    </w:p>
    <w:p>
      <w:r>
        <w:t>汉人与各内迁的游牧民族交流日益广泛，北方游牧民族的音乐“胡</w:t>
        <w:br/>
        <w:t>乐”就在中原广为流传。胡乐中最著名的胡笳曲在中原久盛不衰，</w:t>
        <w:br/>
        <w:t>留下了很多有关的文学作品和故事。</w:t>
        <w:br/>
        <w:t>就对中国音乐影响最大的因素而言，西域人口的内迁最值得</w:t>
        <w:br/>
        <w:t>重视。前秦建元十九年(383年)，苻坚命大将吕光出征西域，次年</w:t>
        <w:br/>
        <w:t>征服龟兹，西域各国归顺。吕光用2万多匹骆驼载西域珍宝及歌</w:t>
        <w:br/>
        <w:t>舞艺人东归。从吕光所用骆驼数量看，带回的艺人不在少数。这</w:t>
        <w:br/>
        <w:t>些西域艺术家以河西走廊为基础，将以龟兹为主的西域音乐进一</w:t>
        <w:br/>
        <w:t>步传向中原。十六国和北朝期间，大批来自西域的移民迁入中原，</w:t>
        <w:br/>
        <w:t>其中不少人为经商、出使而来，定居在洛阳等地后成为贵族大贾，</w:t>
        <w:br/>
        <w:t>他们的社会地位和经济实力都有利于音乐艺术的传播。北魏太武</w:t>
        <w:br/>
        <w:t>帝拓跋焘(424-457年在位)“通西域，又以悦般国歌舞设于乐</w:t>
        <w:br/>
        <w:t>署”①。北周武帝宇文邕(560-578年在位)娶突厥公主为后，突厥</w:t>
        <w:br/>
        <w:t>又征集西域各国乐舞和艺人随之东来，其中有龟兹、疏勒、安国、康</w:t>
        <w:br/>
        <w:t>国等国音乐，“并大司乐习焉，采用其声，被于钟石”②。这一时期</w:t>
        <w:br/>
        <w:t>随同西域各国而传入中原的乐器，种类非常多。西域音乐和乐器</w:t>
        <w:br/>
        <w:t>的传入大大丰富了中原汉族音乐文化，西域音乐与汉族音乐的融</w:t>
        <w:br/>
        <w:t>合终于形成了富有新颖时代风格的盛唐音乐。</w:t>
        <w:br/>
        <w:t>永嘉之乱后，大批中原人士南迁，中原音乐也随之南移，其中</w:t>
        <w:br/>
        <w:t>最著名的是清商乐，这本是曹操父子以民间古曲为基础谱成的新</w:t>
        <w:br/>
        <w:t>曲。迁入河西的移民也将清商乐传到那里，以后苻坚灭前凉时乐</w:t>
        <w:br/>
        <w:t>师被迁至长安，刘裕北伐占领关中后又被带回江南。至此，清商乐</w:t>
        <w:br/>
        <w:t>不再存在于北方。直到隋文帝灭陈后才又听到这种“华夏正声”，</w:t>
        <w:br/>
        <w:t>实际上这时的清商乐已经揉合了南方的民间音乐，是南北音乐交</w:t>
        <w:br/>
        <w:t>融的产物。</w:t>
        <w:br/>
        <w:t>①《魏书》卷109《乐志》。</w:t>
        <w:br/>
        <w:t>②《隋书》卷14《音乐志》。</w:t>
        <w:br/>
        <w:t>112</w:t>
      </w:r>
    </w:p>
    <w:p>
      <w:r>
        <w:br w:type="page"/>
      </w:r>
    </w:p>
    <w:p>
      <w:r>
        <w:t>各族的舞蹈也与音乐同时随着移民传人中原。以拓跋鲜卑族</w:t>
        <w:br/>
        <w:t>的迁移过程为例，在北魏前期的都城平城(今山西大同)的云岗石</w:t>
        <w:br/>
        <w:t>窟中，飞天和伎乐天形体粗壮，上身半裸，斜披胳腋，赤足，既显示</w:t>
        <w:br/>
        <w:t>出印度佛教艺术的影响，更具有游牧民族的审美特色：舞姿雄健</w:t>
        <w:br/>
        <w:t>有力，常有昂首挺胸收腹的体态，或推掌伸臂，或平展、斜展双臂，</w:t>
        <w:br/>
        <w:t>或托掌叉腰等；飞天的舞姿缺乏轻捷感，显得有些沉重，表明当时</w:t>
        <w:br/>
        <w:t>的人们似乎更欣赏雄壮豪健之美。但在迁都洛阳以后开凿的龙门</w:t>
        <w:br/>
        <w:t>石窟和巩县石窟中，伎乐天的脸型、服饰、舞具都更具汉族特点。</w:t>
        <w:br/>
        <w:t>如飞天变半裸上身、赤足为短衣、长裙曳地不露足的汉族女子传统</w:t>
        <w:br/>
        <w:t>服饰，面部及身驱由肥壮变为清瘦、窈窕，表情、舞姿改豪放为含蓄</w:t>
        <w:br/>
        <w:t>柔美①;从而形成了一个汉族飞天的形象。飞天形象的变化与鲜</w:t>
        <w:br/>
        <w:t>卑人由北而南的迁移和汉化过程是一致的。</w:t>
        <w:br/>
        <w:t>唐末、五代开始，契丹、党项、吐蕃、回鹘、女真等族移民频繁迁</w:t>
        <w:br/>
        <w:t>入中原，这些移民对中原音乐产生很大的影响。北宋末年，“番曲</w:t>
        <w:br/>
        <w:t>胡乐”的影响已经如此之大，以致京师开封“街巷鄙人多歌番曲，名</w:t>
        <w:br/>
        <w:t>日异国朝、四国朝、六国朝、蛮牌序、蓬莱花等，其言至俚，一时士大</w:t>
        <w:br/>
        <w:t>夫亦皆歌之。”②到女真人建立的金政权统治中原之后，黄河流域</w:t>
        <w:br/>
        <w:t>的歌声乐曲更是一派“胡声”了。元人所造曲调采用的是北方流行</w:t>
        <w:br/>
        <w:t>之曲调，胡乐色彩浓重，其风格与流行于南方的曲调迥异。</w:t>
        <w:br/>
        <w:t>蒙古族的舞蹈也从北方草原传入中原地区。元代有一著名舞</w:t>
        <w:br/>
        <w:t>蹈叫“倒喇”，其特色是顶瓯灯起舞，类似今蒙族仍然流行的传统舞</w:t>
        <w:br/>
        <w:t>蹈灯舞或盅碗舞的女子独舞。尽管蒙古人最终退出了中原，但他</w:t>
        <w:br/>
        <w:t>们所带来的舞蹈因其新颖别致、风格独特而长时期留在中原，“倒</w:t>
        <w:br/>
        <w:t>喇”到清代还在流行。</w:t>
        <w:br/>
        <w:t>汉族人口的迁移，也会导致迁出地区的音乐、舞蹈向另一地区</w:t>
        <w:br/>
        <w:t>① 据王克芬(中国舞蹈发展史》，上海人民出版社1989年版，第165-166页。</w:t>
        <w:br/>
        <w:t>②曾敏行&lt;独醒杂志)卷5。</w:t>
        <w:br/>
        <w:t>113</w:t>
      </w:r>
    </w:p>
    <w:p>
      <w:r>
        <w:br w:type="page"/>
      </w:r>
    </w:p>
    <w:p>
      <w:r>
        <w:t>传播扩散。如秦汉时期对岭南的移民，导致了中原音乐、舞蹈在岭</w:t>
        <w:br/>
        <w:t>南地区的传播。1983年发掘的广州象岗南越王赵昧墓中，出土了</w:t>
        <w:br/>
        <w:t>六个玉雕舞人，其服饰、舞姿大都有中原风韵。广州西村西汉早期</w:t>
        <w:br/>
        <w:t>墓出土的玉雕舞人，无论服饰、舞姿也都与中原出土的战国、汉代</w:t>
        <w:br/>
        <w:t>玉雕舞人相似。</w:t>
        <w:br/>
        <w:t>在吐蕃与唐朝的长期战争中，不少汉人被掳掠到吐蕃，其中包</w:t>
        <w:br/>
        <w:t>括大批乐师、乐工，所以吐蕃在接待唐朝的使者时可以演奏全套</w:t>
        <w:br/>
        <w:t>“秦王破阵乐”。中原音乐在吐蕃的长期存在，必定会影响该地的</w:t>
        <w:br/>
        <w:t>音乐，融人吐蕃音乐。</w:t>
        <w:br/>
        <w:t>2. 戏剧</w:t>
        <w:br/>
        <w:t>戏剧的发展过程也与移民有密切关系。宋金时代的杂剧还只</w:t>
        <w:br/>
        <w:t>是一种名义上的“剧”，实际上是由歌舞、音乐、调笑、杂技等等杂凑</w:t>
        <w:br/>
        <w:t>而成。它不能前后连贯地叙述一个完整的故事。戏中人物虽然在</w:t>
        <w:br/>
        <w:t>表演故事，可是歌词还是叙述体而不是代言体，所以歌唱还没有和</w:t>
        <w:br/>
        <w:t>戏剧结合成一个整体。蒙古人入主中原后，中原地区那些难以了</w:t>
        <w:br/>
        <w:t>解的说唱形式的鼓子词、诸宫调和结构松散的杂剧不能引起他们</w:t>
        <w:br/>
        <w:t>的兴趣，于是一种歌舞兼备、有声有色的新型艺术应运而生，这就</w:t>
        <w:br/>
        <w:t>是元杂剧。和宋金戏剧相比，元杂剧结构谨严，每出戏一般分为四</w:t>
        <w:br/>
        <w:t>个折子和一个楔子，每四折叙述一个完整的故事。其曲调除采用</w:t>
        <w:br/>
        <w:t>唐宋曲调外，还杂有不少的“胡音”。唱词之间的衬字很多，有时衬</w:t>
        <w:br/>
        <w:t>字多于正文，使得词句流畅活泼，更为口语化，更易表达剧中人物</w:t>
        <w:br/>
        <w:t>的心情，实际上变成为吟哦的格调。元杂剧虽然不是蒙古移民传</w:t>
        <w:br/>
        <w:t>入的，却是移民运动引起的民族之间文化碰撞的产物。由于其中</w:t>
        <w:br/>
        <w:t>含有大量蒙古人及其他游牧民族的音乐成分，因而受到蒙古人及</w:t>
        <w:br/>
        <w:t>其他族人民的喜爱。</w:t>
        <w:br/>
        <w:t>靖康(1126年)后，大批南渡的北方人迁入以浙江为中心的东</w:t>
        <w:br/>
        <w:t>114</w:t>
      </w:r>
    </w:p>
    <w:p>
      <w:r>
        <w:br w:type="page"/>
      </w:r>
    </w:p>
    <w:p>
      <w:r>
        <w:t>南地区，北方的歌舞、杂剧随之南来。南宋末年，永嘉杂剧传入杭</w:t>
        <w:br/>
        <w:t>州，成为南戏。南戏综合了各种艺术手段的戏剧表演艺术。这些</w:t>
        <w:br/>
        <w:t>手段为表现故事、表达主题而相互结合、相间应用，形成唱白、舞及</w:t>
        <w:br/>
        <w:t>装扮等综合运用的表演艺术，具有以歌舞演故事的基本特征，已经</w:t>
        <w:br/>
        <w:t>是比较完整的戏曲形式。南戏的形成，一方面固然与永嘉杂剧的</w:t>
        <w:br/>
        <w:t>源头有关，另一方面与临安一带的北来移民的文化交流有相当密</w:t>
        <w:br/>
        <w:t>切的关系。</w:t>
        <w:br/>
        <w:t>元灭南宋以后，元剧就侵入南方并压倒南戏。直到元代末年，</w:t>
        <w:br/>
        <w:t>南戏才得以复兴。元末及明代形成的各种声腔，是南戏和北方杂</w:t>
        <w:br/>
        <w:t>剧流传到新地之后土著化的结果。南戏系统以弋阳、海盐、余姚、</w:t>
        <w:br/>
        <w:t>昆山四种声腔最有代表性。弋阳、昆山两种唱腔的流传最为广泛，</w:t>
        <w:br/>
        <w:t>而弋阳腔的传播又可能与明初大移民有关。</w:t>
        <w:br/>
        <w:t>弋阳腔至迟在元代后期已经出现，明初至明中叶，已遍布今之</w:t>
        <w:br/>
        <w:t>安徽、浙江、江苏、湖南、湖北、福建、广东、云南、贵州、南京、北京等</w:t>
        <w:br/>
        <w:t>地，并衍变为当地声腔。弋阳腔的传播时间与明初大移民时间可</w:t>
        <w:br/>
        <w:t>能是吻合的，或者说，在弋阳腔的传播过程中有明初大移民运动的</w:t>
        <w:br/>
        <w:t>发生，其传播路线很多是与移民迁移的路线一致的。</w:t>
        <w:br/>
        <w:t>类似的例子还有凤阳花鼓。明初大批江南富户被朱元璋强制</w:t>
        <w:br/>
        <w:t>迁人凤阳。他们非常留恋自已的家乡，但受官府管制无法逃跑，便</w:t>
        <w:br/>
        <w:t>化装成乞丐，每年清明前后返回故里祭扫祖墓，而花鼓表演便成为</w:t>
        <w:br/>
        <w:t>沿途乞讨的手段。凤阳花鼓也就因此得以广泛传播。</w:t>
        <w:br/>
        <w:t>在东南亚的许多华侨居住地区，流传着粤、闽沿海的许多地方</w:t>
        <w:br/>
        <w:t>戏，如福建的莆仙戏、梨园戏、高甲戏以及广东的潮剧、汉剧等。这</w:t>
        <w:br/>
        <w:t>是移民作为迁出地戏曲文化载体的典型事例。</w:t>
        <w:br/>
        <w:t>四方言</w:t>
        <w:br/>
        <w:t>现代方言区的形成与历史时期汉人的移民过程有密切的关</w:t>
        <w:br/>
        <w:t>115</w:t>
      </w:r>
    </w:p>
    <w:p>
      <w:r>
        <w:br w:type="page"/>
      </w:r>
    </w:p>
    <w:p>
      <w:r>
        <w:t>系①。</w:t>
        <w:br/>
        <w:t>1. 北方方言(官话方言)区</w:t>
        <w:br/>
        <w:t>西晋以前，北方方言与南方方言的分野大致在秦岭淮河一线。</w:t>
        <w:br/>
        <w:t>当时黄河中下游地区的北方方言内部大约比较一致，南方则存在</w:t>
        <w:br/>
        <w:t>各有特色的吴、楚、蜀等方言。永嘉之乱引发的汉人南迁，使北方</w:t>
        <w:br/>
        <w:t>方言大规模越过秦岭淮河一线而南下。移民集中分布在淮水(在</w:t>
        <w:br/>
        <w:t>山东为黄河)以南至浙江宁绍平原、鄱阳湖、洞庭湖以北地区及秦</w:t>
        <w:br/>
        <w:t>岭以南至四川成都之间，而以今江苏、安徽二省境内最为集中，其</w:t>
        <w:br/>
        <w:t>中又以建康(今南京)附近最为密集。结果是，北方方言在江淮间</w:t>
        <w:br/>
        <w:t>取得优势，在南京、镇江一带已与当地原有的吴方言相颉颃，奠定</w:t>
        <w:br/>
        <w:t>了今天江淮官话的最初基础。在湖北地区，北方方言也对楚语发</w:t>
        <w:br/>
        <w:t>生冲击，从而产生西南官话的雏形。</w:t>
        <w:br/>
        <w:t>唐代安史之乱引起了北人南迁的第二个高潮，移民集中居住</w:t>
        <w:br/>
        <w:t>的地区主要是襄阳、江陵、武昌之间的湖北腹地，湖南的西北角，</w:t>
        <w:br/>
        <w:t>苏、皖二省南部及江西的北部和中部。这次移民加速了北方方言</w:t>
        <w:br/>
        <w:t>对湖北方言的同化作用，进一步确立了苏皖地区北方方言的地位，</w:t>
        <w:br/>
        <w:t>并奠定了长江中游西南官话的基础，形成与下游江淮官话不同的</w:t>
        <w:br/>
        <w:t>北方方言分支。</w:t>
        <w:br/>
        <w:t>两宋之际的北人南迁是第三个高潮，移民大量集中于苏南和</w:t>
        <w:br/>
        <w:t>浙江。杭州、苏州等城中的北方移民高度集中，一度出现杭音与北</w:t>
        <w:br/>
        <w:t>音、苏音与北音对立并存的现象。经过几百年的发展演化，苏州的</w:t>
        <w:br/>
        <w:t>北音已经消融，但杭州的北音仍然顽强地保留着。这次南下的北</w:t>
        <w:br/>
        <w:t>人虽然数量较多，但吴语区的人口数量巨大，南下移民与土著比较</w:t>
        <w:br/>
        <w:t>①</w:t>
        <w:br/>
        <w:t>以下参考了周振鹤、游汝杰《方言与中国文化》，上海人民出版社1986年版；周振</w:t>
        <w:br/>
        <w:t>鹤《现代汉语方言地理的历史背景》，载《历史地理》第9辑，上海人民出版社1990</w:t>
        <w:br/>
        <w:t>年版。</w:t>
        <w:br/>
        <w:t>116</w:t>
      </w:r>
    </w:p>
    <w:p>
      <w:r>
        <w:br w:type="page"/>
      </w:r>
    </w:p>
    <w:p>
      <w:r>
        <w:t>仍属少数，所以北方方言仍不可能取代吴语。</w:t>
        <w:br/>
        <w:t>滇、黔、川三地的官话方言形成于明代初年。经过宋金、宋元时</w:t>
        <w:br/>
        <w:t>期的战争，四川人口锐减。元末随明玉珍入川的一批移民来自湖北</w:t>
        <w:br/>
        <w:t>麻城、黄州一带，明初入川移民也以湖北人为主，其中又多为麻城</w:t>
        <w:br/>
        <w:t>籍。所谓迁自麻城的湖北人很多是江西籍，实际上对四川的移民来</w:t>
        <w:br/>
        <w:t>自湖北、江西两地。今日四川方言是明初湖北的西南官话混合江西</w:t>
        <w:br/>
        <w:t>方言以后向西传播的结果。自唐中叶南诏独立以后，在长达600年</w:t>
        <w:br/>
        <w:t>内，云南处于中原王朝的版图之外。到元代初年重新统治云南之前，</w:t>
        <w:br/>
        <w:t>这里已经没有汉语的地位。明代初年，中央政府通过调拨军队戍守</w:t>
        <w:br/>
        <w:t>屯垦实施了对云南和贵州二地的移民，驻守云、贵的军士以今苏、皖</w:t>
        <w:br/>
        <w:t>二省籍人为主，因此使得昆明地区的方言与江淮官话有不少相似的</w:t>
        <w:br/>
        <w:t>成分。清代云、贵地区接受的移民主要来自四川、湖南和江西。江西</w:t>
        <w:br/>
        <w:t>方言通过移民作为媒介深刻地影响了西南官话。</w:t>
        <w:br/>
        <w:t>清代及民国对东北的移民，使东北成为北方方言区的一部分。</w:t>
        <w:br/>
        <w:t>2. 吴语区</w:t>
        <w:br/>
        <w:t>三国时期的战乱使江淮之间的人口大量进人江南吴地，江淮</w:t>
        <w:br/>
        <w:t>之间的原有方言大约与北方方言接近，他们的迁人使南方吴语受</w:t>
        <w:br/>
        <w:t>到北方话的侵蚀。永嘉之乱后的移民，首先使得建康至镇江一带</w:t>
        <w:br/>
        <w:t>吴语消融于北方方言之中。东迁进入吴语的腹地的移民也给吴语</w:t>
        <w:br/>
        <w:t>区注人了许多北方语音因素，但吴语与北方话的差异仍然是巨大</w:t>
        <w:br/>
        <w:t>的。由于东晋南朝的政治中心设于建康，与吴语区毗邻，北方方言</w:t>
        <w:br/>
        <w:t>对吴语的渗透就比以前的时代更为有效。</w:t>
        <w:br/>
        <w:t>从东汉末年开始，汉人从浙东平原南下，经浦城(今福建浦城</w:t>
        <w:br/>
        <w:t>县)到达闽北山区，这也是永嘉之乱后、唐末、两宋之际移民入闽的</w:t>
        <w:br/>
        <w:t>路线。所以浦城一直与吴语区保持联系，并一直是吴语区人民入</w:t>
        <w:br/>
        <w:t>闽的聚居地。比较今天浦城话与浙江吴语，可以发现它不仅与毗</w:t>
        <w:br/>
        <w:t>117</w:t>
      </w:r>
    </w:p>
    <w:p>
      <w:r>
        <w:br w:type="page"/>
      </w:r>
    </w:p>
    <w:p>
      <w:r>
        <w:t>邻的浙西南接近，并且兼有浙北的特点。</w:t>
        <w:br/>
        <w:t>吴语区的西南边界在江西东北部。江西在历史上长期被称为</w:t>
        <w:br/>
        <w:t>吴头楚尾”，说明其东部应该为吴方言区。只是由于以后北方移</w:t>
        <w:br/>
        <w:t>民迁人江西中部、北部，吴方言不断向东萎缩，目前仅存于上饶、广</w:t>
        <w:br/>
        <w:t>丰、玉山三县。</w:t>
        <w:br/>
        <w:t>徽州地区是方言变化最大的区域之一。秦汉时代，当地是山</w:t>
        <w:br/>
        <w:t>越人的聚居区，自然是吴方言区。永嘉之乱后北人由芜湖一带迁</w:t>
        <w:br/>
        <w:t>人，他们的北方方言造成了对吴语的第一次大冲击。唐代汉人分</w:t>
        <w:br/>
        <w:t>别从北方、浙江及江西三个方向进入徽州，现代徽州方言大抵于此</w:t>
        <w:br/>
        <w:t>时形成。但徽州四面环山，徽州方言在一个较封闭的环境中发展，</w:t>
        <w:br/>
        <w:t>便与周围吴语的差异越来越大。</w:t>
        <w:br/>
        <w:t>3. 湘语区</w:t>
        <w:br/>
        <w:t>湘方言的最早源头应当是现已不存在的楚语。南朝宋时曾在</w:t>
        <w:br/>
        <w:t>今常德地区安置来自河南、山西的移民，形成湘北沅、澧下游的西</w:t>
        <w:br/>
        <w:t>南官话区。这是北方方言对湘语的第一次大规模侵人。</w:t>
        <w:br/>
        <w:t>现代湘语分布在湖南的湘江和资水流域，大致以长沙为界，南</w:t>
        <w:br/>
        <w:t>北分为新湘语区与老湘语区。方言学家认为北片新湘语受官话的</w:t>
        <w:br/>
        <w:t>影响而有逐渐靠拢官话的趋势，这种影响至迟在安史之乱引发的</w:t>
        <w:br/>
        <w:t>北人南下大移民中已经出现。新湘语在这一时期已经萌芽，但其</w:t>
        <w:br/>
        <w:t>形成则在明清时期。元末战乱后，长沙地区80%以上人口是来自</w:t>
        <w:br/>
        <w:t>江西中部的移民，操赣方言。赣方言语音的最大特点是无全浊声</w:t>
        <w:br/>
        <w:t>母，这恰恰是新老湘语差别的关键所在。但长沙地区周围依然是</w:t>
        <w:br/>
        <w:t>湘语区，以后逐渐侵蚀这一赣语区，终于形成没有浊声母的新湘</w:t>
        <w:br/>
        <w:t>语。</w:t>
        <w:br/>
        <w:t>尽管江西人迁入长沙以南地区的历史很长，但却是一代一代</w:t>
        <w:br/>
        <w:t>的渐次迁人，即补充式人口迁移。在这种方式下，移民的方言容易</w:t>
        <w:br/>
        <w:t>118</w:t>
      </w:r>
    </w:p>
    <w:p>
      <w:r>
        <w:br w:type="page"/>
      </w:r>
    </w:p>
    <w:p>
      <w:r>
        <w:t>被迁入地方言所同化，所以长沙以南地区保留着浊声母，湘语形态</w:t>
        <w:br/>
        <w:t>相对古老。</w:t>
        <w:br/>
        <w:t>4. 赣语区</w:t>
        <w:br/>
        <w:t>西晋末年北人南下大潮波及江西北部，形成赣语的最初源头。</w:t>
        <w:br/>
        <w:t>唐代中期至五代时迁入江西北部和中部的大量移民像楔子一样，</w:t>
        <w:br/>
        <w:t>把吴语区和湘语区永远分隔开来。赣语就在移民聚居区内形成，</w:t>
        <w:br/>
        <w:t>但当时与北方方言的差别甚小。所以尽管五代至北宋有大批江西</w:t>
        <w:br/>
        <w:t>人迁入湘北、长沙一带和沅江中上游，却没有使这一区域也成为赣</w:t>
        <w:br/>
        <w:t>语区。</w:t>
        <w:br/>
        <w:t>元末明初的大移民中，江西是主要的迁出地，赣方言不仅深刻</w:t>
        <w:br/>
        <w:t>地影响了湖南的方言分布，也对湖北、安徽甚至西南地区的方言产</w:t>
        <w:br/>
        <w:t>生很大影响。湖北东南地区至今仍是江西方言区，如武昌县南部</w:t>
        <w:br/>
        <w:t>就属南昌方言系统。与湖北东南部紧邻的是皖西南赣语区，以安</w:t>
        <w:br/>
        <w:t>庆为中心，包括今安庆地区各县及池州地区的东至县，与赣东北的</w:t>
        <w:br/>
        <w:t>语音类似。池州地区在明初也是一个与安庆方言相同的赣语区。</w:t>
        <w:br/>
        <w:t>太平天国战争后，江北移民纷纷渡江前来，因而沿江一带的赣方言</w:t>
        <w:br/>
        <w:t>消失。唯有在这一变乱中人口损失较小的东至，赣方言完整地保</w:t>
        <w:br/>
        <w:t>留了下来。</w:t>
        <w:br/>
        <w:t>5. 客家方言区</w:t>
        <w:br/>
        <w:t>唐及五代时期，一部分北方移民进入了赣南、闽西，地理障碍</w:t>
        <w:br/>
        <w:t>使他们与北方方言隔绝开来。尤其是闽西地区，有武夷山与赣南</w:t>
        <w:br/>
        <w:t>相隔，更与北方方言隔绝，在当地定居的移民形成了他们独特的方</w:t>
        <w:br/>
        <w:t>言。有的学者认为，这些移民使用的方言是客家话的源头。但是，</w:t>
        <w:br/>
        <w:t>由于他们与下一次更大规模的移民两宋之际至南宋末年的北人南</w:t>
        <w:br/>
        <w:t>迁相隔了一二百年时间，移民数量也非后者可比，所以影响有限。</w:t>
        <w:br/>
        <w:t>119</w:t>
      </w:r>
    </w:p>
    <w:p>
      <w:r>
        <w:br w:type="page"/>
      </w:r>
    </w:p>
    <w:p>
      <w:r>
        <w:t>南宋期间迁入赣南、闽西的移民数量多，居住集中，而当地土著居</w:t>
        <w:br/>
        <w:t>民数量少，居住分散，在这个相对封闭的环境中，一种为移民所共</w:t>
        <w:br/>
        <w:t>同接受的新方言客家方言终于在宋元之际形成，这一带成为客家</w:t>
        <w:br/>
        <w:t>方言的中心区。一直处于其他方言包围中的客家人，形成了顽强</w:t>
        <w:br/>
        <w:t>地坚持自己的方言的传统，因此在以后的移殖中始终保持着自己</w:t>
        <w:br/>
        <w:t>的方言，不轻易为其他方言所同化。</w:t>
        <w:br/>
        <w:t>北宋后期，梅州客户已超过土著，虽然客户未必尽是客家人，</w:t>
        <w:br/>
        <w:t>客户中还包括了一部分迁入较早的移民的后裔，但说明外来移民</w:t>
        <w:br/>
        <w:t>的数量在当地人口中占有很高的比例。南宋时，赣南和汀州的人</w:t>
        <w:br/>
        <w:t>口开始向粤东迁移，粤东客家方言在此后逐渐形成。</w:t>
        <w:br/>
        <w:t>明清时代，客家方言随着客家人的迁移而四处扩散。闽西、粤</w:t>
        <w:br/>
        <w:t>东客家人大批迁入赣南，使得自宋以来分别发展的几支客家方言</w:t>
        <w:br/>
        <w:t>相互融合。</w:t>
        <w:br/>
        <w:t>迁人台湾、四川、湘东、浙南、海南以及广西东部的客家人都把</w:t>
        <w:br/>
        <w:t>客家方言带到了新居住地，并大多保留至今。客家方言因其拥有</w:t>
        <w:br/>
        <w:t>众多方言岛，成为汉语中最为人津津乐道的一种方言。</w:t>
        <w:br/>
        <w:t>6. 闽语区</w:t>
        <w:br/>
        <w:t>闽语区可分为几片：闽东片以福州为中心，是福建最早的置</w:t>
        <w:br/>
        <w:t>县之地，表明中原汉人最初是由海路抵闽的。魏晋时期，北方移民</w:t>
        <w:br/>
        <w:t>深人闽南，东吴政权在晋江口设县，说明移民也是由海路而来，然</w:t>
        <w:br/>
        <w:t>后以沿海河口为据点，向各河流的中上游渐次移殖，同时也扩大自</w:t>
        <w:br/>
        <w:t>己的方言区。从陆路移人福建的汉人越仙霞岭，经浦城、崇安进人</w:t>
        <w:br/>
        <w:t>建溪流域，形成闽北方言片。以后逐步推进到闽中，奠定闽中方言</w:t>
        <w:br/>
        <w:t>片的基础。另外一支移民在三国时由今江西经临川越武夷山进人</w:t>
        <w:br/>
        <w:t>闽西北，还有一些零星的移民是由今广东迁人的。这一区域的移</w:t>
        <w:br/>
        <w:t>民主要来自江西，自然使用当时江西的方言。但当地还有大批越</w:t>
        <w:br/>
        <w:t>120</w:t>
      </w:r>
    </w:p>
    <w:p>
      <w:r>
        <w:br w:type="page"/>
      </w:r>
    </w:p>
    <w:p>
      <w:r>
        <w:t>人后裔，他们的语言对移民也会产生影响。由于移民方向和入闽</w:t>
        <w:br/>
        <w:t>的路线不同，形成古代闽方言中的闽东沿海和闽西北山地方言之</w:t>
        <w:br/>
        <w:t>间很大的差异。</w:t>
        <w:br/>
        <w:t>唐后期和五代迁入福建的移民不仅数量多，居住集中，而且居</w:t>
        <w:br/>
        <w:t>于统治地位，这些移民又带来了他们使用的北方方言，并且产生很</w:t>
        <w:br/>
        <w:t>大的影响。类似的过程又在南宋重现。所以闽方言既受到自唐后</w:t>
        <w:br/>
        <w:t>期至南宋期间北方移民的共同影响，又保持了原来各片之间不同</w:t>
        <w:br/>
        <w:t>的特点。</w:t>
        <w:br/>
        <w:t>闽语向福建以外地区的扩散是随着福建人的外迁展开的。从</w:t>
        <w:br/>
        <w:t>北宋后期开始，闽南人不断迁入广东，移民把闽南方言散布到广东</w:t>
        <w:br/>
        <w:t>东、西两端的沿海地带，并在珠江三角洲留下了一些闽南方言岛。</w:t>
        <w:br/>
        <w:t>一部分闽南人沿海向北迁移，使温州一些地方成为闽南方言区。</w:t>
        <w:br/>
        <w:t>清代闽南人大举迁台，构成台湾人口的绝对多数，闽南话遂成为台</w:t>
        <w:br/>
        <w:t>湾最重要的方言。有意思的是，一支原籍泉州的移民迁入并分布</w:t>
        <w:br/>
        <w:t>于赣东北、浙西南的上饶、玉山、常山、广丰、铅山的平原河谷地带，</w:t>
        <w:br/>
        <w:t>至今仍讲一口“异化”的闽南话。另一批闽南人与江西人混合，沿</w:t>
        <w:br/>
        <w:t>天目山北迁，至今在苏南溧阳、宜兴留下闽南方言岛。</w:t>
        <w:br/>
        <w:t>7. 粤语区</w:t>
        <w:br/>
        <w:t>岭南原是百越民族的居住地，秦始皇军事征服的结果留下了</w:t>
        <w:br/>
        <w:t>10余万移民，他们所使用的语言成为今日粤语的先声。此后对于</w:t>
        <w:br/>
        <w:t>岭南的移民一直是渐次推进的，而且大多由北部相邻地区迁来，直</w:t>
        <w:br/>
        <w:t>接来自北方的不多。所以，外来移民的方言多为粤方言所融化，这</w:t>
        <w:br/>
        <w:t>也就是粤语保留古音特点和古词较多、而且内部分歧较小的原因。</w:t>
        <w:br/>
        <w:t>五宗教与信仰</w:t>
        <w:br/>
        <w:t>宗教的传播主要通过教徒传道，并不一定需要由大规模的移</w:t>
        <w:br/>
        <w:t>121</w:t>
      </w:r>
    </w:p>
    <w:p>
      <w:r>
        <w:br w:type="page"/>
      </w:r>
    </w:p>
    <w:p>
      <w:r>
        <w:t>民作为媒介。但移民的过程往往是某一种宗教或某种信仰的范围</w:t>
        <w:br/>
        <w:t>扩大或转移的过程，随着教徒的迁移，他们信仰的宗教也传播到新</w:t>
        <w:br/>
        <w:t>的地区。</w:t>
        <w:br/>
        <w:t>1. 道教</w:t>
        <w:br/>
        <w:t>道教最初形成于东汉顺帝时期(125一144年)的青、徐滨海地</w:t>
        <w:br/>
        <w:t>带，其间沛国丰(今江苏丰县)人张道陵往四川鹤鸣山修道，创五斗</w:t>
        <w:br/>
        <w:t>米道，又称天师道，道教开始定型。传至其孙张鲁，在汉中建立了</w:t>
        <w:br/>
        <w:t>政教合一的政权达30多年。</w:t>
        <w:br/>
        <w:t>东汉建安二十年(215年)，曹操率大军西征，张鲁投降，被曹</w:t>
        <w:br/>
        <w:t>操带回北方。数万户汉中人也被北迁，其中有大量教徒，将五斗米</w:t>
        <w:br/>
        <w:t>道传入北方。曹丕本人也信道，曾建了不少道观，度道士，道术也</w:t>
        <w:br/>
        <w:t>开始受到官方的重视。到晋代，道教开始向上层社会发展。琅邪</w:t>
        <w:br/>
        <w:t>道士孙秀，以谄媚赵王伦而飞黄腾达；道士步熊投靠成都王颖，成</w:t>
        <w:br/>
        <w:t>为他的死党。一些高级士族都是道教信徒。如郗鉴，与其叔父郗</w:t>
        <w:br/>
        <w:t>隆及孙秀同为赵王伦的党羽，其二子均信奉天师道。永嘉之乱后</w:t>
        <w:br/>
        <w:t>南迁的北方上层移民中，道徒也不少，见于《晋书》记载的五斗米道</w:t>
        <w:br/>
        <w:t>信徒就有王羲之、鲍靓、殷仲堪等人。孙秀族人孙泰、孙恩也是南</w:t>
        <w:br/>
        <w:t>迁的五斗米道信徒；孙泰师事钱塘杜子恭，成为他的传人。杜子恭</w:t>
        <w:br/>
        <w:t>的信徒中有太子少傅、刺史、太守等高级官员和大量南迁士族，不</w:t>
        <w:br/>
        <w:t>少人显然是道徒移民的后裔。道教在士族和民间下层的传播，形</w:t>
        <w:br/>
        <w:t>成了孙恩起义的社会基础。</w:t>
        <w:br/>
        <w:t>西晋末年，关中大乱，部分人口迁往河西地区。移民中的道士</w:t>
        <w:br/>
        <w:t>在河西后继续传教，其中的京兆人刘弘，拥有门徒千余人，连凉王</w:t>
        <w:br/>
        <w:t>张寔的左右都成为他的爪牙。随着势力的膨胀，刘弘甚至产生了</w:t>
        <w:br/>
        <w:t>取代张寔的野心，一些从关中来的道教徒也密谋推刘弘为王。张</w:t>
        <w:br/>
        <w:t>寔发觉后杀掉刘弘，而京兆道教徒、张寔左右的阎沙、赵仰等也袭</w:t>
        <w:br/>
        <w:t>122</w:t>
      </w:r>
    </w:p>
    <w:p>
      <w:r>
        <w:br w:type="page"/>
      </w:r>
    </w:p>
    <w:p>
      <w:r>
        <w:t>杀了张寔①。这一道俗势力的流血冲突，反映了河西地区外来道</w:t>
        <w:br/>
        <w:t>徒势力之巨大。</w:t>
        <w:br/>
        <w:t>2. 佛教</w:t>
        <w:br/>
        <w:t>佛教是以西域为中介，在东汉时传入中原的。永平十年(公元</w:t>
        <w:br/>
        <w:t>67年)，中郎将蔡愔等人于大月氏国遇沙门迦叶摄摩腾、竺法兰两</w:t>
        <w:br/>
        <w:t>人，并得佛家经卷，用白马驮还洛阳。汉明帝特建白马寺，让摄摩</w:t>
        <w:br/>
        <w:t>腾和竺法兰在寺中翻译经卷。此后，随着西域内徙人口的增加，一</w:t>
        <w:br/>
        <w:t>批高僧和佛教徒也移居中原。其中最负盛名的当属安世高、支谶、</w:t>
        <w:br/>
        <w:t>竺佛朗、安玄、支曜、康孟祥等人，他们多迁居于都城洛阳，从事佛</w:t>
        <w:br/>
        <w:t>经的翻译，加速了佛教的传播。</w:t>
        <w:br/>
        <w:t>三国时期，西域人口的内徙过程仍在继续，随之而来的月氏、</w:t>
        <w:br/>
        <w:t>天竺、安息、康居等国的支谦、昙柯迦罗、县谛、康僧铠等也先后到</w:t>
        <w:br/>
        <w:t>洛阳译经传教。不久，支谦因避北方战乱南下，迁居武昌(今湖北</w:t>
        <w:br/>
        <w:t>鄂州市)，又转迁建业(今江苏南京)，专事佛经翻译。同期在武昌</w:t>
        <w:br/>
        <w:t>或建业活动的僧人还有维祇难、竺将炎、康僧会等。西晋时西域高</w:t>
        <w:br/>
        <w:t>僧仍不断内徙从事译经，当时的洛阳和长安，寺院遍布，僧尼数千，</w:t>
        <w:br/>
        <w:t>佛教得到了大传播。</w:t>
        <w:br/>
        <w:t>永嘉之后北人南迁，佛教徒也随之南来，其中最著名的有竺</w:t>
        <w:br/>
        <w:t>潜、支遁和慧远。竺潜(286一374年)，永嘉初渡江，受到元、明二</w:t>
        <w:br/>
        <w:t>帝及丞相王导、太尉庾亮的尊重，以后隐居剡山30余年，哀帝时应</w:t>
        <w:br/>
        <w:t>召重回建康(今南京)，在宫中讲佛经，其学说即所谓“本无”义。支</w:t>
        <w:br/>
        <w:t>遁，本姓关，陈留(今河南开封县南)人，在江浙一带游学，哀帝时也</w:t>
        <w:br/>
        <w:t>被召人宫中讲佛经，其学说，世称即色义。慧远，原籍雁门楼烦(今</w:t>
        <w:br/>
        <w:t>山西原平县东北)，东晋兴宁三年(365年)为避乱随师南下，渡江</w:t>
        <w:br/>
        <w:t>①《晋书》卷86&lt;张轨传》。</w:t>
        <w:br/>
        <w:t>123</w:t>
      </w:r>
    </w:p>
    <w:p>
      <w:r>
        <w:br w:type="page"/>
      </w:r>
    </w:p>
    <w:p>
      <w:r>
        <w:t>后人庐山讲学，倡导“弥陀净土法门”，鼓吹死后可往生西方“净土</w:t>
        <w:br/>
        <w:t>的说法，是为净土宗初祖。庐山成为当时与建康并称的南方佛教</w:t>
        <w:br/>
        <w:t>中心之一。</w:t>
        <w:br/>
        <w:t>通过这样一批博学的佛教徒的大力传播，佛教越来越为统治</w:t>
        <w:br/>
        <w:t>阶级所崇尚，一般的文人学士也大都信奉佛教。南朝梁武帝，本是</w:t>
        <w:br/>
        <w:t>父祖相传的道教徒，做皇帝后舍道信佛。南朝佛教兴盛，寺庙林</w:t>
        <w:br/>
        <w:t>立，僧侣如云。“南朝四百八十寺”的描述绝非诗人的夸张。</w:t>
        <w:br/>
        <w:t>3. 伊斯兰教和摩尼教</w:t>
        <w:br/>
        <w:t>伊斯兰教在阿拉伯地区兴起不久就能传入中国，得力于在华</w:t>
        <w:br/>
        <w:t>进行贸易的阿拉伯和波斯商人。唐宋时先后以广州、泉州、杭州、</w:t>
        <w:br/>
        <w:t>扬州等地为对外贸易港口，并设有专门销售阿拉伯商品的市场。</w:t>
        <w:br/>
        <w:t>不少阿拉伯人在这些港口久居不归，成为移民。他们被称为“蕃</w:t>
        <w:br/>
        <w:t>客”，居地被称为“蕃坊”。地方官府简选其中德高望重者为“蕃</w:t>
        <w:br/>
        <w:t>长”，负责领导宗教活动，管理民事诉讼，联系贸易等，还经营穆斯</w:t>
        <w:br/>
        <w:t>林的公共墓地，建筑清真寺。实际上他们管理着一个穆斯林移民</w:t>
        <w:br/>
        <w:t>社会。</w:t>
        <w:br/>
        <w:t>阿拉伯人向东方扩张，征服了中亚，并传入伊斯兰教。10世</w:t>
        <w:br/>
        <w:t>纪，伊斯兰教开始传人今新疆，至16世纪遍及整个地区。</w:t>
        <w:br/>
        <w:t>13世纪，蒙古骑兵西征，占领了中亚及阿拉伯的一部分。大</w:t>
        <w:br/>
        <w:t>批中亚人、波斯人、阿拉伯人被征调东迁，大部分人被编入“探马赤</w:t>
        <w:br/>
        <w:t>军”，镇守边疆。因此，伊斯兰教在他们的驻地今陕、甘、宁、青、滇</w:t>
        <w:br/>
        <w:t>等地迅速传播。东来的穆斯林商人的分布则更为广泛，他们被称</w:t>
        <w:br/>
        <w:t>为“回回”，有“元朝回回遍天下”的说法。元朝政府尊重穆斯林的</w:t>
        <w:br/>
        <w:t>信仰，各地普遍建立清真寺，伊斯兰教在中国得到空前传播。</w:t>
        <w:br/>
        <w:t>摩尼教起源于古代波斯。公元六七世纪传入中国的新疆地</w:t>
        <w:br/>
        <w:t>区。以后又从新疆传人漠北的回纥，被回纥可汗尊为国教。另外，</w:t>
        <w:br/>
        <w:t>124</w:t>
      </w:r>
    </w:p>
    <w:p>
      <w:r>
        <w:br w:type="page"/>
      </w:r>
    </w:p>
    <w:p>
      <w:r>
        <w:t>波斯的摩尼教徒也直接向中原传播，并在长安正式设置寺院。唐</w:t>
        <w:br/>
        <w:t>武宗于会昌三年(843年)下令灭佛，同时也革除摩尼教。以后佛</w:t>
        <w:br/>
        <w:t>教重新恢复，摩尼教却未曾再见容于朝廷。五代以后，摩尼教仅在</w:t>
        <w:br/>
        <w:t>民间流传。由于摩尼教的传播者回纥人绝大部分在9世纪中叶西</w:t>
        <w:br/>
        <w:t>迁，在中原传播摩尼教就失去了人口基础；而伊斯兰教却因为中</w:t>
        <w:br/>
        <w:t>亚、波斯及阿拉伯人源源不断地迁入中国而日益扩大了其传播范</w:t>
        <w:br/>
        <w:t>围；移民对宗教传播的作用于此可见。</w:t>
        <w:br/>
        <w:t>4. 民间信仰</w:t>
        <w:br/>
        <w:t>移民除了传播民间秘密宗教以外，更大量的是传播他们的</w:t>
        <w:br/>
        <w:t>信仰，主要是对俗神的崇拜。在众多的崇拜对象中，有与自然现</w:t>
        <w:br/>
        <w:t>象相关的自然神，有带着明显人间特征的英雄神、文化神，有被</w:t>
        <w:br/>
        <w:t>认为专门保护个人、家庭和公众安全的守护神，有被认为有特定</w:t>
        <w:br/>
        <w:t>职能的行业神和功能神；有些神是许多地方都有的，如雷公、风</w:t>
        <w:br/>
        <w:t>伯、门神、灶神、城隍、土地等，另一些神则是地方特有的，如妈</w:t>
        <w:br/>
        <w:t>祖、许真君等。不论是许多地方都有的神，还是某些地方所特有</w:t>
        <w:br/>
        <w:t>的神，都曾随着移民的扩散转移到其他地区，而后者表现得特别</w:t>
        <w:br/>
        <w:t>明显。</w:t>
        <w:br/>
        <w:t>如妈祖，据说为福建莆田人，是五代时闽王统军兵马使林愿之</w:t>
        <w:br/>
        <w:t>第六女林默，得传道术，能通变化，驱邪救世，常于海上救危扶难，</w:t>
        <w:br/>
        <w:t>平波息浪，被崇奉为航海保护神。宋以后历代备受封赠，被称为</w:t>
        <w:br/>
        <w:t>“天妃”或“天后”。这本来是闽南沿海的地方神，以后随移民而扩</w:t>
        <w:br/>
        <w:t>大到新的地方，以至于海外许多国家和地区。闽南人大举迁台后，</w:t>
        <w:br/>
        <w:t>在台湾各地纷纷建立妈祖庙，致使今天台湾的妈祖庙多达千余座，</w:t>
        <w:br/>
        <w:t>数量超过其他任何一个地区。对妈祖的民间信仰，在客家移民集</w:t>
        <w:br/>
        <w:t>中的浙南山区也有发现。如浙江遂昌县有大小天妃(后)宫5处，</w:t>
        <w:br/>
        <w:t>最大的天妃宫在王村口乡，规模宏大，富丽堂皇。这些例子说明天</w:t>
        <w:br/>
        <w:t>125</w:t>
      </w:r>
    </w:p>
    <w:p>
      <w:r>
        <w:br w:type="page"/>
      </w:r>
    </w:p>
    <w:p>
      <w:r>
        <w:t>妃(妈祖)成为福建人尤其是福建籍移民共同的地域崇拜，已失去</w:t>
        <w:br/>
        <w:t>航海保护神的内涵。移民所建妈祖庙或天妃宫除了用作祭祀外，</w:t>
        <w:br/>
        <w:t>还是他们共叙乡情或处理公共事务的场所。在商业中心所建的天</w:t>
        <w:br/>
        <w:t>妃宫，则是福建人的同乡会馆。</w:t>
        <w:br/>
        <w:t>又如江西地方俗神许真君，名许逊，晋代道士，据说他在江西</w:t>
        <w:br/>
        <w:t>镇蛟除害，历来为江西人所崇祀。江西外出移民足迹所至，皆建有</w:t>
        <w:br/>
        <w:t>许真君庙，又称万寿宫，实际已成为江西会馆。</w:t>
        <w:br/>
        <w:t>民族间的移民又会使对俗神的信仰出现地域变化。如关公本</w:t>
        <w:br/>
        <w:t>来是汉族人广泛崇拜的对象，但满族入关前就已崇奉关公，显然是</w:t>
        <w:br/>
        <w:t>从汉族移民那里吸收来的。清朝入关后把关羽的封号提升为</w:t>
        <w:br/>
        <w:t>“帝”，当作包括满蒙各族在内的共同的保护神，所以关帝庙也随着</w:t>
        <w:br/>
        <w:t>满族驻军和屯垦移民扩展到边疆各地。</w:t>
        <w:br/>
        <w:t>六农作物及其栽培</w:t>
        <w:br/>
        <w:t>农作物品种和栽培技术的传播离不开适宜的自然条件，但适</w:t>
        <w:br/>
        <w:t>宜当地条件的品种和栽培技术往往不会自发产生，而需要由外地</w:t>
        <w:br/>
        <w:t>传入，移民在这方面的作用是不言而喻的。另一方面，移民的迁入</w:t>
        <w:br/>
        <w:t>既加快了开发速度，也增加了粮食供应的压力，都在客观上促进了</w:t>
        <w:br/>
        <w:t>新品种、新技术的推广。</w:t>
        <w:br/>
        <w:t>1. 水稻小麦</w:t>
        <w:br/>
        <w:t>古代南方的越人早就以种植水稻著称，随着越人的迁移，水稻</w:t>
        <w:br/>
        <w:t>种植区也发生变化。西汉建元三年(前138年)和元封元年(前</w:t>
        <w:br/>
        <w:t>110年)，汉朝曾两次将在今浙江南部和福建的越人内迁至江淮之</w:t>
        <w:br/>
        <w:t>间，人数有10余万。越人迁入江淮后仍然维持原地的耕作方式，</w:t>
        <w:br/>
        <w:t>以种植水稻为生，形成江淮平原的水稻产区。越人中的一部分继</w:t>
        <w:br/>
        <w:t>续被迁往河东郡(今山西省西南)，让他们在北方人无法耕种的渠</w:t>
        <w:br/>
        <w:t>126</w:t>
      </w:r>
    </w:p>
    <w:p>
      <w:r>
        <w:br w:type="page"/>
      </w:r>
    </w:p>
    <w:p>
      <w:r>
        <w:t>田上种稻，但受自然条件限制，这一试验并未成功。</w:t>
        <w:br/>
        <w:t>从东汉以来北人的不断南迁，也使南方的水稻生产有了根本</w:t>
        <w:br/>
        <w:t>性的变化。北方人给南方带来了精耕细作的栽培技术，改变了南</w:t>
        <w:br/>
        <w:t>方土著居民的粗放耕作。如西晋末年南迁的郭文，就曾隐居于吴</w:t>
        <w:br/>
        <w:t>兴大涤山(在今浙江湖州市境)中，以区种菽麦为生。区种法是在</w:t>
        <w:br/>
        <w:t>少量土地上投以密集的劳动并辅以其他高产技术的一种种植方</w:t>
        <w:br/>
        <w:t>法，这种提高单位面积产量的耕作技术不可能不对江南水稻生产</w:t>
        <w:br/>
        <w:t>发生影响。移民人口的大量增加和政治、军事活动的需要都对南</w:t>
        <w:br/>
        <w:t>方的粮食生产提出了更高的需求，促进了南方水利建设的发展，寿</w:t>
        <w:br/>
        <w:t>春的芍陂、会稽的镜湖被修复使用，许多地区陂堰的兴修，浙江沿</w:t>
        <w:br/>
        <w:t>海海塘的建造等，都有利于水稻生产规模的扩大。北方移民，尤其</w:t>
        <w:br/>
        <w:t>是大批贵族、官僚，不习惯粗米，他们希望吃到米质好的粳稻，促使</w:t>
        <w:br/>
        <w:t>太湖流域的水稻类型向粳稻方向发展。南宋初年的北人南下更加</w:t>
        <w:br/>
        <w:t>强了这一趋势，人为选择的结果使粳稻在太湖流域日益取得主要</w:t>
        <w:br/>
        <w:t>地位。</w:t>
        <w:br/>
        <w:t>习惯于食用小麦的北方人的南迁，促使南方小麦产区不断扩</w:t>
        <w:br/>
        <w:t>大。上述郭文的事例，说明北方移民自己在南方生产小麦。东晋</w:t>
        <w:br/>
        <w:t>元帝大兴二年(319年)，即东晋政权建立的第二年，麦的歉收就震</w:t>
        <w:br/>
        <w:t>动了朝廷，而在此之前几乎见不到什么关于南方种麦的记载，这证</w:t>
        <w:br/>
        <w:t>明当时南方小麦的生产已经有了一定的规模。刘宋元嘉二十一年</w:t>
        <w:br/>
        <w:t>(444年)，诏令“南徐、兖、豫及扬州、浙江西属郡”种麦①，可见麦区</w:t>
        <w:br/>
        <w:t>已扩大至今钱塘江西北的江南地区。自此以后，麦成为南方一种</w:t>
        <w:br/>
        <w:t>重要的农作物。</w:t>
        <w:br/>
        <w:t>两宋之际的北人南迁，使麦的需求大为增加。庄季裕《鸡肋</w:t>
        <w:br/>
        <w:t>篇说：</w:t>
        <w:br/>
        <w:t>①《宋书&gt;卷5&lt;文帝纪&gt;。</w:t>
        <w:br/>
        <w:t>127</w:t>
      </w:r>
    </w:p>
    <w:p>
      <w:r>
        <w:br w:type="page"/>
      </w:r>
    </w:p>
    <w:p>
      <w:r>
        <w:t>建炎之后，江、浙、湖、湘、闽、广，西北流寓之人遍满。</w:t>
        <w:br/>
        <w:t>绍兴初，麦一斛至万二千钱，农获其利，倍于种稻。而佃</w:t>
        <w:br/>
        <w:t>户输租，只有秋课，而种麦之利独客户。于是竟种春稼，</w:t>
        <w:br/>
        <w:t>极目不减淮北。</w:t>
        <w:br/>
        <w:t>这不仅说明南方小麦的种植面积扩大是受北人影响，而且种</w:t>
        <w:br/>
        <w:t>植者本身可能就是北方迁来的农民，即所谓“客户”。最重要的是</w:t>
        <w:br/>
        <w:t>种麦的收成不需交租，这对佃农客户十分有利，直到清代依然如</w:t>
        <w:br/>
        <w:t>此。这一惯例对于稳定南方小麦的种植是非常重要的。</w:t>
        <w:br/>
        <w:t>到清代，随着东南人口由东向西的大迁移，东南地区盛行的双</w:t>
        <w:br/>
        <w:t>季稻向西部传播。如双季间作稻，先从粤东传至赣南会昌，继而传</w:t>
        <w:br/>
        <w:t>至龙泉(今遂川、井冈山二县市)，又传入萍乡，嘉庆初年传至万载，</w:t>
        <w:br/>
        <w:t>与客家移民向江西迁移的路线完全一致。江西移民的外迁，又将</w:t>
        <w:br/>
        <w:t>双季稻传至四川等地。</w:t>
        <w:br/>
        <w:t>2. 玉米番薯</w:t>
        <w:br/>
        <w:t>在各种农作物的传播中，与移民运动关系最密切的莫过于玉</w:t>
        <w:br/>
        <w:t>米和番薯。这是因为一方面这两种作物适宜于原来无法开垦的干</w:t>
        <w:br/>
        <w:t>旱山区，为移民提供了新的垦殖区。另一方面，移民的迁移又大大</w:t>
        <w:br/>
        <w:t>扩展了这些作物的产区。</w:t>
        <w:br/>
        <w:t>玉米(又称玉蜀黍)在明代中期传入中国，但在长江中下游地</w:t>
        <w:br/>
        <w:t>区并未发展成有规模的产区，并未成为百姓赖以为生的粮食作物。</w:t>
        <w:br/>
        <w:t>清代前期，玉米种植开始向山地发展，立即显示出强大的生命力。</w:t>
        <w:br/>
        <w:t>在陕西南部山区，来自湖北、湖南、安徽、江西、四川等省的移民蜂</w:t>
        <w:br/>
        <w:t>涌而至，开垦后普遍种植玉米，使这一带很快成为主要的玉米产</w:t>
        <w:br/>
        <w:t>区。</w:t>
        <w:br/>
        <w:t>安徽人在将玉米东传的过程中显得最为重要。乾隆年间，皖</w:t>
        <w:br/>
        <w:t>128</w:t>
      </w:r>
    </w:p>
    <w:p>
      <w:r>
        <w:br w:type="page"/>
      </w:r>
    </w:p>
    <w:p>
      <w:r>
        <w:t>西大别山区已形成蔓延数百里的玉米种植区，最初的种植者极可</w:t>
        <w:br/>
        <w:t>能就是去陕南垦殖的安庆移民，他们将玉米种植带回安徽，又向</w:t>
        <w:br/>
        <w:t>东、南传播，扩大到皖南、浙西、赣东北山区。湖北移民则将玉米产</w:t>
        <w:br/>
        <w:t>区扩大到赣西北武宁县和义宁州北部的幕阜山区。</w:t>
        <w:br/>
        <w:t>鄂西南及湘西玉米产区的形成也与移民有关，主要是改土归</w:t>
        <w:br/>
        <w:t>流后大量迁入少数民族地区的汉人，利用玉米作为开垦山地的主</w:t>
        <w:br/>
        <w:t>要作物。云贵情况与湘西类似，玉米集中产区也是主要移民迁入</w:t>
        <w:br/>
        <w:t>区。</w:t>
        <w:br/>
        <w:t>番薯(又称甘薯、红薯、山薯、红苕、地瓜等)于明代万历年间</w:t>
        <w:br/>
        <w:t>(1573-1620年)由广东、福建人分别从安南(今越南)、吕宋(今菲</w:t>
        <w:br/>
        <w:t>律宾)传人中国大陆，并率先在闽、粤二省形成大面积集中产区，成</w:t>
        <w:br/>
        <w:t>为主要粮食作物。</w:t>
        <w:br/>
        <w:t>番薯传入赣南约在清初，首先种植的是福建迁入的移民。清</w:t>
        <w:br/>
        <w:t>前期推广到整个赣南山区，清后期成为主食之一。赣西北、赣东北</w:t>
        <w:br/>
        <w:t>山区的番薯产区也是闽籍移民传播的结果。传入湖南则始于平江</w:t>
        <w:br/>
        <w:t>县，由广东、福建客民种植，不久又随着客民推广到邻近县份，如巴</w:t>
        <w:br/>
        <w:t>陵、攸县等地。这些客民直接来自江西，实为闽粤人迁赣后的再迁</w:t>
        <w:br/>
        <w:t>移。闽粤移民在四川建成了规模可观的番薯产区，如在潼川府、资</w:t>
        <w:br/>
        <w:t>州等地，都是首先由闽粤移民种植，以后才为土著所接受。在广</w:t>
        <w:br/>
        <w:t>西，客家移民最集中的浔州府也是番薯产区。台湾是闽南沿海人</w:t>
        <w:br/>
        <w:t>口的移民区，所种番薯当由移民传入。浙江温州番薯产区的形成</w:t>
        <w:br/>
        <w:t>也与闽人的活动有关，其中的玉环岛正是清前期闽南人的迁入地，</w:t>
        <w:br/>
        <w:t>泰顺等山区县则为闽西客家移民集中地。以后温州人迁往浙西，</w:t>
        <w:br/>
        <w:t>番薯也随之传人。</w:t>
        <w:br/>
        <w:t>3. 烟草甘蔗</w:t>
        <w:br/>
        <w:t>移民对于烟草、甘蔗等经济作物的传播贡献也很大。</w:t>
        <w:br/>
        <w:t>129</w:t>
      </w:r>
    </w:p>
    <w:p>
      <w:r>
        <w:br w:type="page"/>
      </w:r>
    </w:p>
    <w:p>
      <w:r>
        <w:t>明万历年间(1573一1620年)，烟草经闽、粤人引种后率先在</w:t>
        <w:br/>
        <w:t>闽、粤两省形成大面积的种植区。明末随移民传人江西南部，清初</w:t>
        <w:br/>
        <w:t>烟叶种植面积在瑞金迅速发展。闽人更多的还是从事烟草加工</w:t>
        <w:br/>
        <w:t>业，在瑞金一地即达数万人之多。清康熙年间(1662一1722年)，</w:t>
        <w:br/>
        <w:t>烟草种植向西推广至整个赣南。各县烟草中心产地也多为闽粤移</w:t>
        <w:br/>
        <w:t>民集中地，如兴国五里亭，雩都的银坑、桥头等地。</w:t>
        <w:br/>
        <w:t>赣东北的烟草种植与加工也由移民经营。赣东北烟草以广丰</w:t>
        <w:br/>
        <w:t>最为著名，广丰烟叶的中心产区在西南部的关里一带，此地正处铜</w:t>
        <w:br/>
        <w:t>塘山边缘，是福建移民的主要定居点。上饶植烟稍迟于广丰，产地</w:t>
        <w:br/>
        <w:t>分布在铜塘山区边缘，也应是闽籍移民迁入的结果。赣东北的烟</w:t>
        <w:br/>
        <w:t>草加工业随之发展。清中期，玉山烟厂颇具声名，直到民国，玉山</w:t>
        <w:br/>
        <w:t>一县从事制烟业的闽籍工人、商人仍有五六千人以上。</w:t>
        <w:br/>
        <w:t>雍正年间(1723-1735年)，江西瑞金客家移民傅沐荣在四川</w:t>
        <w:br/>
        <w:t>金堂县赵家渡植烟熬糖，金堂逐渐成为四川烟草最著名的产区。</w:t>
        <w:br/>
        <w:t>川东的云阳县，在清中叶有赖、卢诸姓闽籍移民引入种烟，到民国</w:t>
        <w:br/>
        <w:t>时还相当兴盛，是直接由闽籍移民建立的一个烟草种植区。移民</w:t>
        <w:br/>
        <w:t>种植烟草的范围甚至远达川西南的会理。</w:t>
        <w:br/>
        <w:t>福建沿海是甘(糖)蔗传统产地，漳、泉二州尤为著名。明中</w:t>
        <w:br/>
        <w:t>期，闽南已经遍地种植糖蔗。明清之际，随着闽人迁入粤东，并操</w:t>
        <w:br/>
        <w:t>纵了蔗糖贸易，当地也开始大面积种蔗。</w:t>
        <w:br/>
        <w:t>在清代前期，赣南形成了一个以雩都、赣县、南康三县中部沿</w:t>
        <w:br/>
        <w:t>江谷地为中心、面积达数百平方公里的甘蔗种植区，其西南沿章水</w:t>
        <w:br/>
        <w:t>延伸至大庾县东部河谷，其东北溯平江延伸至宁都、兴国，其南顺</w:t>
        <w:br/>
        <w:t>桃江延伸至信丰县中北部河谷，至今依然。中心地带的植蔗者大</w:t>
        <w:br/>
        <w:t>多是闽人后裔。</w:t>
        <w:br/>
        <w:t>四川的蔗糖业也是客家移民创建的，中心在沱江和涪江流域，</w:t>
        <w:br/>
        <w:t>上引瑞金傅氏在金堂县植蔗熬糖就是一例。但在四川发展植蔗业</w:t>
        <w:br/>
        <w:t>130</w:t>
      </w:r>
    </w:p>
    <w:p>
      <w:r>
        <w:br w:type="page"/>
      </w:r>
    </w:p>
    <w:p>
      <w:r>
        <w:t>的并不以金堂傅氏为最早，据称康熙九年(1670年)内江梁家坝就</w:t>
        <w:br/>
        <w:t>开始自福建引种甘蔗①，应是以移民为中介的。南溪县的甘蔗也</w:t>
        <w:br/>
        <w:t>是由广东移民传人的。</w:t>
        <w:br/>
        <w:t>闽南人移殖台湾，开辟了台湾的糖蔗种植区。</w:t>
        <w:br/>
        <w:t>此外，在粮食方面还有马铃薯(土豆、洋薯)，经济作物方面还</w:t>
        <w:br/>
        <w:t>有花生(落花生)、苎麻等，经济林方面有油茶、漆树等，果木方面有</w:t>
        <w:br/>
        <w:t>荔枝等等，也都是由移民传播的。移民对中国经济作物区和经济</w:t>
        <w:br/>
        <w:t>林区的形成，对于新的旱地作物的传播，作出了非常重要的贡献。</w:t>
        <w:br/>
        <w:t>第五节 移民与人口发展</w:t>
        <w:br/>
        <w:t>这里所讨论的人口发展主要指三个方面，即人口数量的增加、</w:t>
        <w:br/>
        <w:t>人口地理分布的优化和人口素质的提高。研究移民与人口发展的</w:t>
        <w:br/>
        <w:t>关系，也就是要考察各类移民活动对这三方面的直接和间接的影</w:t>
        <w:br/>
        <w:t>响。</w:t>
        <w:br/>
        <w:t>人口自然增长率的提高</w:t>
        <w:br/>
        <w:t>移民是人口的一种机械流动，其直接结果是迁出地人口的减</w:t>
        <w:br/>
        <w:t>少和迁人地人口相应的增加。所以如果将迁出地和迁人地合并在</w:t>
        <w:br/>
        <w:t>一个单位统计的话，人口总数不会发生什么变化。问题是，这些迁</w:t>
        <w:br/>
        <w:t>移人口本身在迁入地定居后，其自然增长率是否会有所提高？而</w:t>
        <w:br/>
        <w:t>在这些人口迁移以后，迁出地余下人口的自然增长率又会有什么</w:t>
        <w:br/>
        <w:t>变化?</w:t>
        <w:br/>
        <w:t>历代移民的大多数都是从人口相对稠密地区迁入稀疏地区，</w:t>
        <w:br/>
        <w:t>从经济文化比较发达的地区迁入落后地区，从开发程度高的地区</w:t>
        <w:br/>
        <w:t>① 孙敬之《西南地区经济地理》，科学出版社1939 年版，第 38页。</w:t>
        <w:br/>
        <w:t>131</w:t>
      </w:r>
    </w:p>
    <w:p>
      <w:r>
        <w:br w:type="page"/>
      </w:r>
    </w:p>
    <w:p>
      <w:r>
        <w:t>迁入开发程度比较低的或尚未开发的地区，从人均耕地少的地区</w:t>
        <w:br/>
        <w:t>迁人人均耕地较多的地区，所以一般说来，移民在迁入地可以比较</w:t>
        <w:br/>
        <w:t>容易获得耕地，具有开垦和耕种的能力，拥有经济文化方面的优</w:t>
        <w:br/>
        <w:t>势。在农业社会中，这些条件能使移民的物质生活得到不同程度</w:t>
        <w:br/>
        <w:t>的提高和改善。在完全依靠人力、畜力和简单工具进行生产的情</w:t>
        <w:br/>
        <w:t>况下，人力是扩大生产、获得更多财富的主要因素。所以只要不存</w:t>
        <w:br/>
        <w:t>在土地不足，人们就会千方百计繁殖人口，直到土地无法再满足新</w:t>
        <w:br/>
        <w:t>增劳动力的需要为止。正因为如此，移民在迁人地定居后，经过一</w:t>
        <w:br/>
        <w:t>段时间的辛勤开垦，一般都能获得充足的土地和比原来好一点的</w:t>
        <w:br/>
        <w:t>生活条件，于是人口的出生率就会提高。如果没有特殊情况，人口</w:t>
        <w:br/>
        <w:t>的自然增长率也就相应提高了。这种高增长率可以持续到出现新</w:t>
        <w:br/>
        <w:t>的人地矛盾为止，到那时，在人口压力的驱使下，又会开始一轮新</w:t>
        <w:br/>
        <w:t>的移民过程。在不受到天灾人祸影响的情况下，自北而南的生存</w:t>
        <w:br/>
        <w:t>型移民和由平原向山区的开发型移民就是这样渐次推进的。</w:t>
        <w:br/>
        <w:t>由于移民迁入之初需要一段适应和调整的时间，无论是在新</w:t>
        <w:br/>
        <w:t>旧开发区，定居的过程都比较艰苦，加上移民人口中有偶率较低，</w:t>
        <w:br/>
        <w:t>性别比偏高，初期的人口增长率不会有明显的提高，甚至会下降。</w:t>
        <w:br/>
        <w:t>但开发成功、生活稳定后，人口增长的高峰就不可避免。第一阶段</w:t>
        <w:br/>
        <w:t>的长短取决于迁入地的开发条件和移民本身的状况。新开发区和</w:t>
        <w:br/>
        <w:t>开发条件较差的地区需要较长的时间，但因为余地大、容量大，此</w:t>
        <w:br/>
        <w:t>后的高增长也可以持续比较长的时间。已有一定开发程度的地区</w:t>
        <w:br/>
        <w:t>不需要较长时间，但由于已有了一定的人口密度，达到新的相对饱</w:t>
        <w:br/>
        <w:t>和的时间也不会长。单纯出于人口压力迁出的移民大多有一定准</w:t>
        <w:br/>
        <w:t>备，家庭结构和性别比大致正常；而因天灾人祸产生的移民往往毫</w:t>
        <w:br/>
        <w:t>无准备，无所选择，有偶率低，性别比高；两类移民所需要的时间就</w:t>
        <w:br/>
        <w:t>会相差很大。</w:t>
        <w:br/>
        <w:t>游牧民族内徙后一般变牧为农，变流动为定居，生活条件比原</w:t>
        <w:br/>
        <w:t>132</w:t>
      </w:r>
    </w:p>
    <w:p>
      <w:r>
        <w:br w:type="page"/>
      </w:r>
    </w:p>
    <w:p>
      <w:r>
        <w:t>来要好。如果成为统治民族，就更能获得种种政治和经济上的特</w:t>
        <w:br/>
        <w:t>权。因此，游牧民族，包括半农半牧、半狩猎半农耕等各类民族，在</w:t>
        <w:br/>
        <w:t>迁入农业区以后，人口增长率也会有较大的提高。当然有的民族</w:t>
        <w:br/>
        <w:t>也可能不适应迁入地的气候、地形等自然条件或农业民族的生活</w:t>
        <w:br/>
        <w:t>习惯，但如果无法取得适应的手段，他们最后只能选择迁出的道</w:t>
        <w:br/>
        <w:t>路。</w:t>
        <w:br/>
        <w:t>由官方强制实施的移民，虽然主要是以首都等政治、军事要地</w:t>
        <w:br/>
        <w:t>和边疆为迁入地，但大多也符合上面所说的流动方向。而且统治</w:t>
        <w:br/>
        <w:t>者为了巩固这些军政要地，迅速达到增加人口、恢复和发展经济的</w:t>
        <w:br/>
        <w:t>目的，还会采取一些优待措施。因此尽管移民的迁移是出于强迫，</w:t>
        <w:br/>
        <w:t>但除了那些在原籍声势煊赫的豪强世族的生活水平可能不得不有</w:t>
        <w:br/>
        <w:t>所降低外，其余多数移民的实际生活水平是有提高的，他们的人口</w:t>
        <w:br/>
        <w:t>数量同样会在一段时间内有较快的增长。对边疆的移民，如果迁</w:t>
        <w:br/>
        <w:t>入地局势平静、自然条件较好，主管部门又能采取合理的措施，移</w:t>
        <w:br/>
        <w:t>民就能顺利定居和开垦，其结果与其他开发型的移民无异。只有</w:t>
        <w:br/>
        <w:t>完全出于政治或军事目的的移民和掠夺性的移民，由于根本不考</w:t>
        <w:br/>
        <w:t>虑迁入地的安置条件，或者一点不计较经济损失，甚至纯粹是为了</w:t>
        <w:br/>
        <w:t>获得劳动力和他们的财物，当然只会造成人口的耗减和增长率的</w:t>
        <w:br/>
        <w:t>下降。但是在经过初期的破坏以后，如果移民最终还是获得了比</w:t>
        <w:br/>
        <w:t>较适宜的条件，较高的人口增长率依然会出现。不过掠夺性的移</w:t>
        <w:br/>
        <w:t>民一般毫无物质基础，完整的家庭少，有偶率低，性别比高，需要很</w:t>
        <w:br/>
        <w:t>长的恢复阶段。其最终结果还取决于掠夺者的政策。如唐末五代</w:t>
        <w:br/>
        <w:t>至北宋初被契丹人和辽国掳掠去的大批中原人民，由于民族情绪</w:t>
        <w:br/>
        <w:t>的对立、军事行动的粗暴和生存环境的改变，在开始阶段肯定有较</w:t>
        <w:br/>
        <w:t>大的人口损失。但在契丹统治者将他们集中安置，按中原方式治</w:t>
        <w:br/>
        <w:t>理，并提供农业开发的条件以后，移民的生活得到改善，实际上已</w:t>
        <w:br/>
        <w:t>转化为开发型。由于躲避了中原的长期战乱，这些移民的人口增</w:t>
        <w:br/>
        <w:t>133</w:t>
      </w:r>
    </w:p>
    <w:p>
      <w:r>
        <w:br w:type="page"/>
      </w:r>
    </w:p>
    <w:p>
      <w:r>
        <w:t>长反而超过了迁出地人口。相反，有的掠夺者只是为了获得奴隶</w:t>
        <w:br/>
        <w:t>或兵士，如蒙古和元初的多数将领那样，当然就不会出现积极的后</w:t>
        <w:br/>
        <w:t>果。</w:t>
        <w:br/>
        <w:t>正如前面已经指出的，移民的迁出地一般都是经济文化比较</w:t>
        <w:br/>
        <w:t>发达、人口密度高、人均耕地少、人口压力比较严重的地区。从这</w:t>
        <w:br/>
        <w:t>些地区迁出人口，无疑会降低当地的人口密度，提高人均耕地数，</w:t>
        <w:br/>
        <w:t>从而缓解人口压力。移民虽然可以带走财物和土地的所有权，却</w:t>
        <w:br/>
        <w:t>无法带走土地本身，所以在迁出地的农民尽管不一定能获得土地</w:t>
        <w:br/>
        <w:t>的所有权，却可能得到土地的使用权。在这种情况下，当地人口的</w:t>
        <w:br/>
        <w:t>出生率得到刺激，人口会以更快的速度增加，迁出移民的空缺很快</w:t>
        <w:br/>
        <w:t>会被新增人口所填补。由于传统农业一般不需要集约管理和技术</w:t>
        <w:br/>
        <w:t>更新，所以当地人才随移民外迁，不会妨碍农业生产的发展，但对</w:t>
        <w:br/>
        <w:t>商业、手工业和文化、教育、学术、艺术等必然带来不利影响。但这</w:t>
        <w:br/>
        <w:t>类影响至多只会减少外来移民和流动人口，却不会使本地人口的</w:t>
        <w:br/>
        <w:t>增长减慢。秦汉时从关东移民关中，从西汉至元代(除发生战乱和</w:t>
        <w:br/>
        <w:t>严重自然灾害期间之外)，黄河流域向长江流域的移民，明初从江</w:t>
        <w:br/>
        <w:t>南、江西向江淮之间的移民，从山西向北京和华北的移民，明清时</w:t>
        <w:br/>
        <w:t>的江西填湖广和湖广填四川，太平天国战争后周围地区向长江三</w:t>
        <w:br/>
        <w:t>角洲的移民，清朝后期华北对东北地区的移民，福建、广东沿海对</w:t>
        <w:br/>
        <w:t>台湾和海外的移民，一般都没有给迁出地区的人口增长带来较长</w:t>
        <w:br/>
        <w:t>时间的消极影响。</w:t>
        <w:br/>
        <w:t>二人口的合理分布</w:t>
        <w:br/>
        <w:t>由于自然和人文地理条件的差异，也由于人们所从事的生产</w:t>
        <w:br/>
        <w:t>方式的不同，各地的人口分布不可能也不应该均衡。但是在特定</w:t>
        <w:br/>
        <w:t>的地理条件和生产方式下，人口的分布完全可以做到相对合理，即</w:t>
        <w:br/>
        <w:t>与当时主要的生产力配置基本一致。要做到这一点无非是通过这</w:t>
        <w:br/>
        <w:t>134</w:t>
      </w:r>
    </w:p>
    <w:p>
      <w:r>
        <w:br w:type="page"/>
      </w:r>
    </w:p>
    <w:p>
      <w:r>
        <w:t>样几种手段：1、根据已经形成的人口分布状况，发展或调整生产</w:t>
        <w:br/>
        <w:t>规模与布局。2、根据现有的生产力配置，调节各地的人口自然增</w:t>
        <w:br/>
        <w:t>长率，使人口的规模逐渐与生产的规模平衡。3、增加运输能力，解</w:t>
        <w:br/>
        <w:t>决局部地区人口分布与生产布局不平衡造成的供应问题。4、组织</w:t>
        <w:br/>
        <w:t>人口迁移，调整人口分布，使之与生产力的配置相适应。</w:t>
        <w:br/>
        <w:t>第一种方法面临的最大困难，是决定生产规模和配置的并不</w:t>
        <w:br/>
        <w:t>仅仅是人力，还得以可能利用的资源为基础。以中国传统的农业</w:t>
        <w:br/>
        <w:t>而言，必须有可以开垦和耕种的土地、适宜的气候条件。牧业同样</w:t>
        <w:br/>
        <w:t>需要有充足的牧地和适宜的气候。而且在人力和资源之外，毕竟</w:t>
        <w:br/>
        <w:t>还得有必要的生产资料，如种子、种畜、工具等。由于在相当长的</w:t>
        <w:br/>
        <w:t>历史时期内总人口量不大，在大多数地方还有大片富余的农田和</w:t>
        <w:br/>
        <w:t>牧地，传统农牧业又并不要求更多的投资，所以只要风调雨顺，有</w:t>
        <w:br/>
        <w:t>人力就能扩大生产，人口密度高的地区往往也是生产规模大、农业</w:t>
        <w:br/>
        <w:t>经济发达的地区。但是等到土地的利用达到当时生产水平的极限</w:t>
        <w:br/>
        <w:t>时，除非出现一场技术革命，否则就无法再满足日益增加的人口的</w:t>
        <w:br/>
        <w:t>需要。例如在西汉后期，黄河下游的关东地区很多地方已经人满</w:t>
        <w:br/>
        <w:t>为患，尽管适宜耕种的土地都已开发，但显然无法消除人口压力。</w:t>
        <w:br/>
        <w:t>南宋时的江南和福建尽管是全国生产水平最高的地方，但由于人</w:t>
        <w:br/>
        <w:t>口密度太高，农业生产的增长仍然赶不上人口增长的速度。为了</w:t>
        <w:br/>
        <w:t>尽可能扩大耕地，江南的很多江湖水面被围垦成农田；而江南和福</w:t>
        <w:br/>
        <w:t>建又是杀婴现象最严重的地方;这无疑都是人口压力相当大的反</w:t>
        <w:br/>
        <w:t>映。至于手工业和商业的发展，一方面也要受到原料和市场的限</w:t>
        <w:br/>
        <w:t>制，另一方面本身也要以农业所能提供的商品粮食为存在的基础，</w:t>
        <w:br/>
        <w:t>不可能缓解多少人口压力。</w:t>
        <w:br/>
        <w:t>这还没有考虑一些当时人力无法抗拒的、突发性的因素，如严</w:t>
        <w:br/>
        <w:t>重的、持续多年的、大范围的自然灾害。这种情况一旦发生，即使</w:t>
        <w:br/>
        <w:t>原来得到平衡的人口生产布局关系也会打破，绝对不可能只用调</w:t>
        <w:br/>
        <w:t>135</w:t>
      </w:r>
    </w:p>
    <w:p>
      <w:r>
        <w:br w:type="page"/>
      </w:r>
    </w:p>
    <w:p>
      <w:r>
        <w:t>整生产力配置这方面的办法予以解决。</w:t>
        <w:br/>
        <w:t>第二种办法更难实行。尽管实际上人口的自然增长率早已受</w:t>
        <w:br/>
        <w:t>到了各地生产力水平的制约，就如前面指出过的，在移民迁出地与</w:t>
        <w:br/>
        <w:t>迁入地之间、同一个地区的不同时期以及同一氏族人口在不同时</w:t>
        <w:br/>
        <w:t>期的人口自然增长率会有不同的变化，但中国以往的人口观念绝</w:t>
        <w:br/>
        <w:t>不会接受限制生育的概念，更不用说会将这种限制付诸实践。再</w:t>
        <w:br/>
        <w:t>说，在现代科学技术产生之前，人类要控制或调节自然增长率还缺</w:t>
        <w:br/>
        <w:t>少有效的办法。所以我们在中国人口史上能发现的只是战争、饥</w:t>
        <w:br/>
        <w:t>荒、杀婴及危险性很大的原始避孕行为等消极的减少人口的手段，</w:t>
        <w:br/>
        <w:t>而不可能有积极的控制，更不可能作与现有的生产配置相适应的</w:t>
        <w:br/>
        <w:t>调节。</w:t>
        <w:br/>
        <w:t>第三种办法其实是第一种办法的延伸，也就是用粮食等生活</w:t>
        <w:br/>
        <w:t>生产必需品的输送来调剂各地的余缺，弥补生产力配置的缺陷。</w:t>
        <w:br/>
        <w:t>但在没有现代交通手段的条件下，大量物资的长距离输送是相当</w:t>
        <w:br/>
        <w:t>困难的，耗费的人力物力往往超过物资本身的价值。当时最便利</w:t>
        <w:br/>
        <w:t>的运输手段是水运，但中国特殊的地形条件增加了水运的困难：</w:t>
        <w:br/>
        <w:t>西高东低的地势造成了大多数江河的东西流向，没有一条贯通南</w:t>
        <w:br/>
        <w:t>北的天然水道。早期全国性的政治中心和军事要地都在主要河流</w:t>
        <w:br/>
        <w:t>的中上游，而主要粮食产地却在下游。唐朝以后，经济重心已经逐</w:t>
        <w:br/>
        <w:t>渐转移到了南方，但政治中心和军事要地依然在北方。由于粮食</w:t>
        <w:br/>
        <w:t>等必需品的输送基本只能逆向水运或穿越不同水系由南向北运</w:t>
        <w:br/>
        <w:t>输，所以一般只限于供应首都和国防的需要。连接南北的运河虽</w:t>
        <w:br/>
        <w:t>然使不同水系间的航运成为可能，但运量不大，而且存在很大的负</w:t>
        <w:br/>
        <w:t>面效应。正因为如此，历代统治者花费很大力量维持的漕运，实际</w:t>
        <w:br/>
        <w:t>作用相当有限，而耗费已经不小。如西汉时常年由关东经黄河、渭</w:t>
        <w:br/>
        <w:t>河逆向水运至关中的粮食是400万石，但只够22万人一年的口</w:t>
        <w:br/>
        <w:t>粮，即至多只能解决关中十分之一人口的供应。明清时由南方输</w:t>
        <w:br/>
        <w:t>136</w:t>
      </w:r>
    </w:p>
    <w:p>
      <w:r>
        <w:br w:type="page"/>
      </w:r>
    </w:p>
    <w:p>
      <w:r>
        <w:t>往北京的漕运也是国家大事，往往以暂时不堵黄河决口的代价来</w:t>
        <w:br/>
        <w:t>维持运河的畅通，但实际运量也不过数百万石，最高不超过1000</w:t>
        <w:br/>
        <w:t>万石。粮食的大量储存和长距离运输既然相当困难，人口的分布</w:t>
        <w:br/>
        <w:t>就只能与粮食生产的分布相一致，以便就近获得供应。在两者发</w:t>
        <w:br/>
        <w:t>生矛盾时，主要采用改变人口的分布以维持就近消费的格局，而不</w:t>
        <w:br/>
        <w:t>是靠长距离的运输来弥补当地生产的不足。</w:t>
        <w:br/>
        <w:t>只有第四种办法是唯一切实可行的。其主要手段，是通过人</w:t>
        <w:br/>
        <w:t>口迁移，一方面使人口的分布适应可耕地的分布，这既可以使耕地</w:t>
        <w:br/>
        <w:t>得到充分的开发和利用，又使剩余的劳动力有田可种；另一方面是</w:t>
        <w:br/>
        <w:t>使人口分布适应粮食的产地，尽量就近消费。前一种安排一般都</w:t>
        <w:br/>
        <w:t>产生了定居的移民，因为无论是新土地的开垦，还是抛荒地的垦</w:t>
        <w:br/>
        <w:t>复，都需要固定的、长期的劳动。移民获得土地后一般也可以维持</w:t>
        <w:br/>
        <w:t>比较长的一个时期，然后再因土地不足推动一部分人成为新的移</w:t>
        <w:br/>
        <w:t>民。后一种措施则可以是长期的，也可以是临时性的。例如在发</w:t>
        <w:br/>
        <w:t>生自然灾害、向灾区调运粮食又有困难时，统治者往往会让灾民到</w:t>
        <w:br/>
        <w:t>非灾区“就食”。这类迁移者大多不久就返回，留下定居的只是极</w:t>
        <w:br/>
        <w:t>少数。除去这类临时迁移，其他两种措施应该是形成人口合理分</w:t>
        <w:br/>
        <w:t>布的最有效的手段。</w:t>
        <w:br/>
        <w:t>西汉末年(公元初)，在其正式设置政区的郡、国的范围内，人</w:t>
        <w:br/>
        <w:t>口分布非常不均衡，密度相差悬殊。密度最高的济阴郡(约今山东</w:t>
        <w:br/>
        <w:t>菏泽、定陶、东明等县市)高达262(单位：人/平方公里。以下</w:t>
        <w:br/>
        <w:t>同)，而最低的郁林郡(约今广西西部)仅0.56,相差468倍。60%</w:t>
        <w:br/>
        <w:t>的人口集中在面积仅占11%的关东，这一地区的密度平均约</w:t>
        <w:br/>
        <w:t>77.6。长江以南大部分地区却人口稀少，尤其是今浙江南部、福</w:t>
        <w:br/>
        <w:t>建、广东、广西、贵州大多还榛莽未辟，密度很低。所以，北方和南</w:t>
        <w:br/>
        <w:t>方的人口比超过8比2①。但到清朝末年，尽管全国人口分布依然</w:t>
        <w:br/>
        <w:t>是很不均衡的，却比公元初的分布要合理得多：人口的北南之比</w:t>
        <w:br/>
        <w:t>137</w:t>
      </w:r>
    </w:p>
    <w:p>
      <w:r>
        <w:br w:type="page"/>
      </w:r>
    </w:p>
    <w:p>
      <w:r>
        <w:t>已缩小到4比6,密度最高的江苏省与最低的云南省之间相差不</w:t>
        <w:br/>
        <w:t>到28倍，，人口相对稠密地区的范围也已有江苏、浙江、安徽、山</w:t>
        <w:br/>
        <w:t>东、湖北、福建、河南、江西、广东、山西等省。</w:t>
        <w:br/>
        <w:t>形成这样的布局当然有很多原因，但移民是一个非常重要的</w:t>
        <w:br/>
        <w:t>因素。由于自然和人文地理方面的差异，各地的人口增长率不会</w:t>
        <w:br/>
        <w:t>相同。但仅仅靠人口增长率的不同是不可能使人口分布趋于合理</w:t>
        <w:br/>
        <w:t>的。人口稀疏地区固然可以以比较高的自然增长率增加人口，但</w:t>
        <w:br/>
        <w:t>人口稠密地区的人口基数大，即使自然增长率较低，每年的净增数</w:t>
        <w:br/>
        <w:t>也会很多。在双方相差悬殊的情况下，要缩短差距需要相当长的</w:t>
        <w:br/>
        <w:t>时间。而且由于经济基础和资源方面的原因，有时差距会越来越</w:t>
        <w:br/>
        <w:t>大。天灾人祸的影响更难以估计。只有通过移民，才能迅速调整</w:t>
        <w:br/>
        <w:t>人口分布，促进人口的有效增长，这是其他任何手段所无法替代</w:t>
        <w:br/>
        <w:t>的。</w:t>
        <w:br/>
        <w:t>1935年胡焕庸先生在《中国人口之分布》一文②中提出的划分</w:t>
        <w:br/>
        <w:t>中国东南人口稠密区和西北人口稀疏区的瑷珲(今爱珲)腾冲线至</w:t>
        <w:br/>
        <w:t>今仍然基本适用，但从中国历史时期的人口分布来看，这一格局也</w:t>
        <w:br/>
        <w:t>是长期移民的结果，最早要到本世纪初才形成。因为在这以前，东</w:t>
        <w:br/>
        <w:t>北三省这一广大地区还没有得到充分开发，除了南部今辽宁省境</w:t>
        <w:br/>
        <w:t>内人口较多外，其余地方的人口还相当稀少。据光绪三十三年</w:t>
        <w:br/>
        <w:t>(1903年)的统计，东三省人口约1500万，其中半数以上居住在</w:t>
        <w:br/>
        <w:t>奉天(大致即今辽宁省)。所以中国东南的人口稠密区至多只能延</w:t>
        <w:br/>
        <w:t>伸到辽河下游，不能包括其北至瑗珲之间的地带。而更以前，长江</w:t>
        <w:br/>
        <w:t>流域内地山区的开发还没有完成，人口分布的空白依然广泛存在，</w:t>
        <w:br/>
        <w:t>东南稠密区之间也没有连成一片。</w:t>
        <w:br/>
        <w:t>① 有关人口分布和密度的数据均据葛剑雄《西汉人口地理》第六章及《中国人口发展</w:t>
        <w:br/>
        <w:t>史)第十三章，以下同。</w:t>
        <w:br/>
        <w:t>②</w:t>
        <w:br/>
        <w:t>原载《地理学报》1935年第2期。</w:t>
        <w:br/>
        <w:t>138</w:t>
      </w:r>
    </w:p>
    <w:p>
      <w:r>
        <w:br w:type="page"/>
      </w:r>
    </w:p>
    <w:p>
      <w:r>
        <w:t>三人口素质的提高</w:t>
        <w:br/>
        <w:t>人口素质应包括身体素质和文化素质两个方面。虽然目前已</w:t>
        <w:br/>
        <w:t>可能采用具体的指标进行定量分析，尤其是在身体素质方面；但在</w:t>
        <w:br/>
        <w:t>对历史时期人口的研究中，由于连基本的数据也无法获得，还没有</w:t>
        <w:br/>
        <w:t>作定量分析的条件;所以我们只能作一些推论。</w:t>
        <w:br/>
        <w:t>在身体素质方面，移民无疑有利于避免近亲、同族间的通婚，</w:t>
        <w:br/>
        <w:t>或仅在很小的区域内通婚，而在封闭的农业社会中，这本来是难以</w:t>
        <w:br/>
        <w:t>避免的。直到前些年，我国广大农村中婚姻的平均半径还非常小，</w:t>
        <w:br/>
        <w:t>在商品经济更不发达、交通更不方便、人们的文化水平更低下的古</w:t>
        <w:br/>
        <w:t>代就可想而知了。正是移民为异地居民之间或异族人口之间的通</w:t>
        <w:br/>
        <w:t>婚创造了条件。尽管无法作出定量结论，但大量事实足以说明，这</w:t>
        <w:br/>
        <w:t>些对于防止人口身体素质的退化、提高身体素质都是有益的。同</w:t>
        <w:br/>
        <w:t>时，移民的过程往往也是一个优存劣汰的过程。特别是在早期的</w:t>
        <w:br/>
        <w:t>或长距离的、战乱中的人口迁移中，能够到达终点并且能生存繁衍</w:t>
        <w:br/>
        <w:t>下去的，往往是体力和智力上的强者。经过一次移民，人口的素质</w:t>
        <w:br/>
        <w:t>就会得到一定程度的提高。</w:t>
        <w:br/>
        <w:t>不可否认，人口的迁移或流动也传播了疾病，有时还会造成严</w:t>
        <w:br/>
        <w:t>重的后果，如历史上几次大疫无疑与疫区的灾民、饥民外流扩大了</w:t>
        <w:br/>
        <w:t>传染范围有关。如公元二三世纪之交中原的大疫正好发生在南匈</w:t>
        <w:br/>
        <w:t>奴南迁并逐步进入今山西、河南、陕西以后；13世纪流行于欧亚大</w:t>
        <w:br/>
        <w:t>陆的黑死病和中国北方人口的大量死亡又与蒙古人的西征和南下</w:t>
        <w:br/>
        <w:t>同步，看来并非偶然的巧合。但人口的迁移和流动同时也传播了</w:t>
        <w:br/>
        <w:t>抵抗疾病的因素和方法，最终的结果还是积极的。</w:t>
        <w:br/>
        <w:t>移民对于文化素质的提高也是有利的。无论原来的文化程度</w:t>
        <w:br/>
        <w:t>是高是低，为了要在迁入地获得生存和发展，移民不仅要保持和发</w:t>
        <w:br/>
        <w:t>挥原有的文化优势，还必须吸收当地文化中先进的或有利的因素。</w:t>
        <w:br/>
        <w:t>139</w:t>
      </w:r>
    </w:p>
    <w:p>
      <w:r>
        <w:br w:type="page"/>
      </w:r>
    </w:p>
    <w:p>
      <w:r>
        <w:t>因此，在迁入地定居的移民的文化水准、生产技能一般都会比在迁</w:t>
        <w:br/>
        <w:t>出地时高。经常迁移的人较少狭隘的地域观念、乡土观念和保守</w:t>
        <w:br/>
        <w:t>思想，容易接受新思想、新观念和新技术。很多新作物、新工具、新</w:t>
        <w:br/>
        <w:t>方法的传播和推广就是由移民在迁移和定居的过程中实现的。与</w:t>
        <w:br/>
        <w:t>中国传统的终身困守在穷乡僻壤、安于现状、听天由命的小农相</w:t>
        <w:br/>
        <w:t>比，移民中毕竞要多一点开拓意识和冒险精神，并且有机会接受多</w:t>
        <w:br/>
        <w:t>种文化的影响，因此移民和移民后裔中出现更多的人才并不是偶</w:t>
        <w:br/>
        <w:t>然的。</w:t>
        <w:br/>
        <w:t>140</w:t>
      </w:r>
    </w:p>
    <w:p>
      <w:r>
        <w:br w:type="page"/>
      </w:r>
    </w:p>
    <w:p>
      <w:r>
        <w:t>第四章</w:t>
        <w:br/>
        <w:t>研究中国移民史的基本方法和手段</w:t>
        <w:br/>
        <w:t>在中国移民史上人数最多的是两类移民：一类是统治者运用</w:t>
        <w:br/>
        <w:t>官方的权力和财力加以引导、组织或者强制推行的，以及在社会的</w:t>
        <w:br/>
        <w:t>或自然的外力压迫下大规模爆发的。一类是下层民众为了逃避天</w:t>
        <w:br/>
        <w:t>灾人祸，维持生存，追求温饱而自发进行的。前者不仅数量大，迁</w:t>
        <w:br/>
        <w:t>移的时间地点集中，而且移民中往往包括大批贵族甚至帝王、官</w:t>
        <w:br/>
        <w:t>吏、文人以及随同的艺人、工匠、商人、将士、奴婢等，因而对迁入地</w:t>
        <w:br/>
        <w:t>的经济、政治、文化、社会等各方面都会产生重大影响。这些移民</w:t>
        <w:br/>
        <w:t>运动在史籍和其他文字资料中留下比较详细的记载，得到比较全</w:t>
        <w:br/>
        <w:t>面的反映，并且一向受到历史学家的重视，成为研究的重点；如西</w:t>
        <w:br/>
        <w:t>汉的实关中、移民西北边疆，永嘉乱后、安史乱后和靖康乱后的人</w:t>
        <w:br/>
        <w:t>口南迁等。后者则是无组织的、零散的、缓慢的，迁移的对象大多</w:t>
        <w:br/>
        <w:t>是底层的农民或贫民，他们的文化程度低，社会影响小，对迁入地</w:t>
        <w:br/>
        <w:t>区不会产生急剧的、巨大的影响。这类移民多数不见于史籍的直</w:t>
        <w:br/>
        <w:t>接记载，数量更不易推断。即使在一些发生过相当集中的移民的</w:t>
        <w:br/>
        <w:t>地区，往往也只能在地方志中留下一鳞半爪的痕迹。年代久远的，</w:t>
        <w:br/>
        <w:t>甚至已经没有片言只语可寻了。如明清时期南方由平原向山区的</w:t>
        <w:br/>
        <w:t>移民，由内地向边疆的移民。但是这类移民几乎随时都在进行着，</w:t>
        <w:br/>
        <w:t>由于持续时间长，涉及范围广，累计的总数就非常大。尤其是在边</w:t>
        <w:br/>
        <w:t>远地区、山区和其他处女地的开发，大多是由这一类移民进行或奠</w:t>
        <w:br/>
        <w:t>141</w:t>
      </w:r>
    </w:p>
    <w:p>
      <w:r>
        <w:br w:type="page"/>
      </w:r>
    </w:p>
    <w:p>
      <w:r>
        <w:t>定基础的。</w:t>
        <w:br/>
        <w:t>当然，我们很难说哪一类移民的意义更重大些，而且在不少情</w:t>
        <w:br/>
        <w:t>况下还很难将二者加以区别。我们也不能说对前者的研究已经足</w:t>
        <w:br/>
        <w:t>够了，但是对后者的复原和研究进行得实在太少却是人所共知的</w:t>
        <w:br/>
        <w:t>事实，也是有关学者们的共识。由于史料的缺乏，对后者的研究无</w:t>
        <w:br/>
        <w:t>疑更加困难。而且即使我们尽最大的努力，也只能发现其中的一</w:t>
        <w:br/>
        <w:t>小部分。可是如果缺少了这一部分，就不可能有完整的中国移民</w:t>
        <w:br/>
        <w:t>史，所以填补这方面的空白是本书无可回避的责任。对近代以前</w:t>
        <w:br/>
        <w:t>的移民过程，要运用文献研究以外的方法加以复原，或者通过实地</w:t>
        <w:br/>
        <w:t>考察来解决全部问题，大概是不可能做到的。因此，文献资料的收</w:t>
        <w:br/>
        <w:t>集和运用仍然是我们研究的主要手段。</w:t>
        <w:br/>
        <w:t>第一节文献资料</w:t>
        <w:br/>
        <w:t>在文献资料的收集和运用方面，前人和当今的学者虽然已经</w:t>
        <w:br/>
        <w:t>尽了很大的努力，但却并没有挖掘殆尽。一方面，这是由于传统的</w:t>
        <w:br/>
        <w:t>检索方法的局限，对分散在一些非专门史籍中的资料还没有充分</w:t>
        <w:br/>
        <w:t>地利用。例如在唐宋人的传记、墓志铭、神道碑、序跋和诗词文章</w:t>
        <w:br/>
        <w:t>中就有不少有关个人或家族迁移的记载，是研究移民史的重要材</w:t>
        <w:br/>
        <w:t>料。另一方面，有些类型的史料尚未引起人们的足够重视，或者人</w:t>
        <w:br/>
        <w:t>们还来不及加以整理利用，如家(族)谱和地方志等。</w:t>
        <w:br/>
        <w:t>官方史籍的记载</w:t>
        <w:br/>
        <w:t>历史上一些重大的移民运动往往会在官方史籍中留下记载，</w:t>
        <w:br/>
        <w:t>有的还是唯一见于文字的记载。如传说中的夏都的迁移、商都的</w:t>
        <w:br/>
        <w:t>迁移就见于《竹书纪年》、《尚书》等典籍，秦汉以来的规模较大的移</w:t>
        <w:br/>
        <w:t>民在二十四史、十通、明清《实录》等史籍中都有所记载。</w:t>
        <w:br/>
        <w:t>142</w:t>
      </w:r>
    </w:p>
    <w:p>
      <w:r>
        <w:br w:type="page"/>
      </w:r>
    </w:p>
    <w:p>
      <w:r>
        <w:t>这些文献资料无疑是非常重要的，往往成为我们最重要的或</w:t>
        <w:br/>
        <w:t>唯一的文献依据。由于官方史籍大多数是纂修于当朝或下一朝，</w:t>
        <w:br/>
        <w:t>基本都有原始档案或官方文件的根据，所以所载移民的迁移原因、</w:t>
        <w:br/>
        <w:t>时间、迁出地和迁人地等一般是可信的。特别是某一次移民的总</w:t>
        <w:br/>
        <w:t>的数量，除了这类记载外，就找不到其他史料来源了。如秦始皇迁</w:t>
        <w:br/>
        <w:t>天下豪富12万户于咸阳，汉高祖迁齐、楚大族，燕、赵、韩、魏之后</w:t>
        <w:br/>
        <w:t>及豪杰名家10余万口于关中，汉武帝时迁关东贫民72万余口于</w:t>
        <w:br/>
        <w:t>西北；要是没有《史记》、《汉书》中的记载，现在就无论如何也不可</w:t>
        <w:br/>
        <w:t>能研究出这样具体的数字来了。特别是一二千年以前的移民，现</w:t>
        <w:br/>
        <w:t>在早已无踪迹可寻，在其他古籍和家谱、地方志中也找不到什么可</w:t>
        <w:br/>
        <w:t>信的资料，离开了官方史籍就无法查考。</w:t>
        <w:br/>
        <w:t>但官方史籍的局限性也是很明显的。首先，作者所记内容自</w:t>
        <w:br/>
        <w:t>然以对当时统治者的重要性及有利无害为取舍的标准，因而所载</w:t>
        <w:br/>
        <w:t>移民一般只包括由官方组织实施或强制实行的，至多只记载了那</w:t>
        <w:br/>
        <w:t>些得到官方认可的自发移民，而不会包括大多数自发移民。甚至</w:t>
        <w:br/>
        <w:t>连官方实施的移民也只有十分简略的记载，或者只记录了其中一</w:t>
        <w:br/>
        <w:t>些片断。如明初的大移民涉及上千万人口和大半个中国，但在《明</w:t>
        <w:br/>
        <w:t>实录》、《明史》等官书中只有寥寥数段，使后人长期忽略了这次移</w:t>
        <w:br/>
        <w:t>民运动的规模和范围。其次，官方所载移民情况往往有头无尾，只</w:t>
        <w:br/>
        <w:t>有皇帝下令迁某地多少人至某地，结果如何？究竟有多少人迁成</w:t>
        <w:br/>
        <w:t>了？是否真在迁人地定居了？书中再也找不到答案。再次，史籍</w:t>
        <w:br/>
        <w:t>在流传过程中产生的错漏脱讹在所难免，不能完全信从。如前面</w:t>
        <w:br/>
        <w:t>提到的汉武帝迁关东贫民于西北，《汉书》上就多了“会稽”二字，一</w:t>
        <w:br/>
        <w:t>些学者信以为真，认为西汉时江南已开始大规模输出移民，由此引</w:t>
        <w:br/>
        <w:t>出一系列错误结论。</w:t>
        <w:br/>
        <w:t>143</w:t>
      </w:r>
    </w:p>
    <w:p>
      <w:r>
        <w:br w:type="page"/>
      </w:r>
    </w:p>
    <w:p>
      <w:r>
        <w:t>二其他古籍中的记载</w:t>
        <w:br/>
        <w:t>其他古籍可分为三类：第一类虽非官方史籍、却是以官方的</w:t>
        <w:br/>
        <w:t>文献资料为主要依据而编纂或撰写的，这类书的价值与官方史籍</w:t>
        <w:br/>
        <w:t>的价值是相同的。唐以前的官方史籍传世不多，这类书就更加珍</w:t>
        <w:br/>
        <w:t>贵。有的虽然仅存残卷甚或片言只语，但还是能证实某一方面的</w:t>
        <w:br/>
        <w:t>问题。如《史记》、《汉书》、《后汉书》、《三国志》的注文中和一些类</w:t>
        <w:br/>
        <w:t>书中所引的佚书，往往包含了重要的史料。第二类是已经著录的</w:t>
        <w:br/>
        <w:t>出土文献，如古代的墓志铭、神道碑、碑刻、石刻、题记文字等，相当</w:t>
        <w:br/>
        <w:t>大一部分已在出土后被收录进有关的著作。有的原物早已不存，</w:t>
        <w:br/>
        <w:t>但却留下了拓片或传抄的文字。有的原来仅见文字记载，以后又</w:t>
        <w:br/>
        <w:t>为新出土的原物所证实。如在鄂伦春旗嘎仙洞发现的鲜卑石室中</w:t>
        <w:br/>
        <w:t>的石刻文字就与《魏书》所载基本相同，这就证实了《魏书》这一部</w:t>
        <w:br/>
        <w:t>分的真实性，为确定早期鲜卑人的活动范围和以后的迁移路线提</w:t>
        <w:br/>
        <w:t>供了很可靠的根据。这类记载的价值与出土文物基本相同，尽管</w:t>
        <w:br/>
        <w:t>其中难免有一些文字错误，也可能有个别伪作，但绝大多数可当作</w:t>
        <w:br/>
        <w:t>第一手的史料。第三类是或多或少记载着与移民研究有关内容的</w:t>
        <w:br/>
        <w:t>各类古籍，如公私文件、日记、行记、游记、奏章、传记、神道碑、墓志</w:t>
        <w:br/>
        <w:t>铭、诗文、书信、序跋、题记、歌谣等。由于内容非常分散，获得有用</w:t>
        <w:br/>
        <w:t>的资料就如同沙里淘金，往往翻遍一部卷帙浩繁的著作，也不一定</w:t>
        <w:br/>
        <w:t>能找到一二句话。但正因为作者当时并非有意作正面或全面的记</w:t>
        <w:br/>
        <w:t>载，所以倒比较真实地反映了某一个侧面的情况。例如某人的传</w:t>
        <w:br/>
        <w:t>记中讲到他何年何月从何处迁至何处，很可能正好证实了某一次</w:t>
        <w:br/>
        <w:t>移民中的重要一支；一份奏章中报告的内容，可能就是一次移民的</w:t>
        <w:br/>
        <w:t>具体原因；一种游记记录的某地人文景观，足以证明该地移民的重</w:t>
        <w:br/>
        <w:t>要地位；等等。当然这类记载也有其局限，如诗文内容往往多夸</w:t>
        <w:br/>
        <w:t>张，行记、游记所记可能出于道听途说，传记、墓志因扬善隐恶而失</w:t>
        <w:br/>
        <w:t>144</w:t>
      </w:r>
    </w:p>
    <w:p>
      <w:r>
        <w:br w:type="page"/>
      </w:r>
    </w:p>
    <w:p>
      <w:r>
        <w:t>真，诸如此类，必须在运用中加以注意。</w:t>
        <w:br/>
        <w:t>三家(族)谱</w:t>
        <w:br/>
        <w:t>在现存的超过4万多种家(族)谱①中，每一种家谱一般都详</w:t>
        <w:br/>
        <w:t>细地记载了先辈在何时由何地迁到了何地，比较完整地反映了该</w:t>
        <w:br/>
        <w:t>家族迁移的历史。对于一些自发的、小规模的、分散的移民，有关</w:t>
        <w:br/>
        <w:t>的家谱可能已成为唯一的文字记载来源了。因为普通的一家一姓</w:t>
        <w:br/>
        <w:t>的迁移，对社会固然不会有什么大的影响，自然不可能有载诸史籍</w:t>
        <w:br/>
        <w:t>的价值；但对于该家族的后裔来说，却是一件极其重大的事情。即</w:t>
        <w:br/>
        <w:t>使对于那些大规模的、官方安置的、集中的移民，正史和其他史料</w:t>
        <w:br/>
        <w:t>的记载也往往失之粗略，缺乏具体而详确的叙述，更没有定量分</w:t>
        <w:br/>
        <w:t>析。究竟有多少人？从哪里迁到哪里？迁移的路线有哪些？多少</w:t>
        <w:br/>
        <w:t>人定居了？多少人又返回或迁走了？移民的成份有哪些？等等，</w:t>
        <w:br/>
        <w:t>大多是找不到答案的。尽管一二部、一二十部家谱也不一定找得</w:t>
        <w:br/>
        <w:t>到完整的答案，但如果能集中若干种有关同一次迁移的家谱，就有</w:t>
        <w:br/>
        <w:t>可能作出比较具体的分析。在这类资料积累到一定数量时，再运</w:t>
        <w:br/>
        <w:t>用科学的计算方法，就会获得相当可靠的结果。</w:t>
        <w:br/>
        <w:t>家谱的局限性也是明显的。一般的家谱都要找出一位煊赫的</w:t>
        <w:br/>
        <w:t>祖宗，不是帝王、圣贤，就是高官、名人，甚至要追溯到三皇五帝。</w:t>
        <w:br/>
        <w:t>由于这些上古贵人基本都出在北方的黄河流域，要使本家族特别</w:t>
        <w:br/>
        <w:t>是不在黄河流域的家族与这些祖先联系起来，就只能编造出一段</w:t>
        <w:br/>
        <w:t>迁移的历史。</w:t>
        <w:br/>
        <w:t>一部分家族的确是有过迁移的，但为了把他们祖先的迁移史</w:t>
        <w:br/>
        <w:t>附会于历史上确实存在的大移民，如永嘉之乱、安史之乱、靖康之</w:t>
        <w:br/>
        <w:t>① 据武新立《中国的家谱及其学术价值》《历史研究》1988年第4期)统计，国内外收</w:t>
        <w:br/>
        <w:t>藏的中国家谱有42993种，其中部分是重复的。但据我们所知，散在民间又未经</w:t>
        <w:br/>
        <w:t>著录或收藏的也还不少，如江西、湖南、福建、山东等省散藏于民间的远比见于著</w:t>
        <w:br/>
        <w:t>录的为多。</w:t>
        <w:br/>
        <w:t>145</w:t>
      </w:r>
    </w:p>
    <w:p>
      <w:r>
        <w:br w:type="page"/>
      </w:r>
    </w:p>
    <w:p>
      <w:r>
        <w:t>乱后的北人南迁，所以具体的迁移时间、地点就不一定正确。由于</w:t>
        <w:br/>
        <w:t>这些迁移都是历史事实，所以人们往往会对这些家族的来源深信</w:t>
        <w:br/>
        <w:t>不疑。但因为这些家族的祖先实际上并不是那些移民运动中的迁</w:t>
        <w:br/>
        <w:t>移对象，所以如果轻信了这些家谱中的记载，就会影响我们对移民</w:t>
        <w:br/>
        <w:t>历史的正确复原。例如，不少客家人的家谱中都有本族的始祖是</w:t>
        <w:br/>
        <w:t>东汉末年或永嘉之乱后从北方迁至今闽南、赣南或粤北的，国内外</w:t>
        <w:br/>
        <w:t>的客家研究学者大多都以此为根据肯定这是客家人的第一次大迁</w:t>
        <w:br/>
        <w:t>移。但如果我们对公元2世纪末至4世纪的北人南迁作一个比较</w:t>
        <w:br/>
        <w:t>全面的考察，就不难发现当时南迁的浪潮所及还离闽南、赣南很</w:t>
        <w:br/>
        <w:t>远。即使有一些零星移民迁至这一带，也不足以形成一个能使自</w:t>
        <w:br/>
        <w:t>已长期不被周围土著居民融合的独立群体。事实是，客家人的南</w:t>
        <w:br/>
        <w:t>迁并形成一个不同于土著居民的群体并没有那么早，客家家族谱</w:t>
        <w:br/>
        <w:t>中关于始迁祖的记载并没有可靠的史实依据，而是出于后人的附</w:t>
        <w:br/>
        <w:t>会。</w:t>
        <w:br/>
        <w:t>另一些家谱中所载始祖的迁移时间并没有错，但地点和原因</w:t>
        <w:br/>
        <w:t>却不一定对。这是由于有些家族始迁到某地的祖先当时既没有社</w:t>
        <w:br/>
        <w:t>会、经济地位，更没有文化，有的甚至还是以罪犯的身份被强制迁</w:t>
        <w:br/>
        <w:t>去的。到了有条件修谱时，一个家族一般都已支派繁衍，人丁兴</w:t>
        <w:br/>
        <w:t>旺，并有了相当的社会地位和经济实力，有的还成了书香门第、官</w:t>
        <w:br/>
        <w:t>宦人家，子孙们即使对祖先的来历弄不清楚，也不能在谱上出现空</w:t>
        <w:br/>
        <w:t>白；或者知道祖先是如何迁来的，却不愿意留下不大光彩的记录。</w:t>
        <w:br/>
        <w:t>常用的办法，一是根据当地最主要的移民来源将本族的祖先当作</w:t>
        <w:br/>
        <w:t>其中的一员，一是将迁入时的目的或身份改得尽可能地体面。例</w:t>
        <w:br/>
        <w:t>如，苏北地区不少家谱都说祖先是明初由苏州或苏州闻门迁来的，</w:t>
        <w:br/>
        <w:t>其中大部分就不一定是事实，有的可以肯定不是来自苏州，而是迁</w:t>
        <w:br/>
        <w:t>自江南其他地方。主要原因是当时朱元璋的确曾从苏州迁过一批</w:t>
        <w:br/>
        <w:t>富户到苏北，这批人虽然被迫迁移，但毕竟有经济实力，文化水平</w:t>
        <w:br/>
        <w:t>146</w:t>
      </w:r>
    </w:p>
    <w:p>
      <w:r>
        <w:br w:type="page"/>
      </w:r>
    </w:p>
    <w:p>
      <w:r>
        <w:t>也较高，自然成为苏北地区移民中的上层和主流阶层。迁自其他</w:t>
        <w:br/>
        <w:t>地方的零星或贫穷移民，当时既没有必要也不敢冒称来自苏州，但</w:t>
        <w:br/>
        <w:t>到他们的子孙发达后修家谱时，无论是弄不清祖先从哪里来，还是</w:t>
        <w:br/>
        <w:t>故意回避，写上祖先由苏州迁来都是顺理成章的事了。又如一些</w:t>
        <w:br/>
        <w:t>家谱称始迁祖是在明初“奉旨分丁”、“奉旨安插”，或者是来某地当</w:t>
        <w:br/>
        <w:t>官、驻防的，实际上可能朱元璋根本就没有下过这样具体的圣旨，</w:t>
        <w:br/>
        <w:t>这些始迁者也不是什么官员或将军，所谓“奉旨”无非是流亡到此</w:t>
        <w:br/>
        <w:t>开荒定居后得到了官府承认被纳入编户，或者就是被绑着双手押</w:t>
        <w:br/>
        <w:t>送来的。</w:t>
        <w:br/>
        <w:t>以上两种情况尽管在具体情节上有出人，该家族是移民后裔</w:t>
        <w:br/>
        <w:t>倒是事实，所以只要认真分析，再结合其他史料，还是可以大致弄</w:t>
        <w:br/>
        <w:t>清历史真相的。但第三种情况就根本不存在迁移的事实，家谱中</w:t>
        <w:br/>
        <w:t>的记载千万不可轻信。这主要发生在南方或边疆地区的少数民族</w:t>
        <w:br/>
        <w:t>中。随着汉族移民的增加和经济文化的进步，当地一部分少数民</w:t>
        <w:br/>
        <w:t>族家族也发达起来，但在封建社会民族歧视政策的影响下，要取得</w:t>
        <w:br/>
        <w:t>与汉族同样的社会地位还是相当困难的。所以有了一定的社会地</w:t>
        <w:br/>
        <w:t>位和经济实力的少数民族家族，就通过修家谱将自己的祖先说成</w:t>
        <w:br/>
        <w:t>是来自中原的汉族，如谪居的官员、从征的将士、流落的文人等。</w:t>
        <w:br/>
        <w:t>由于这也满足了汉族官员和士人的民族优越感，所以很容易得到</w:t>
        <w:br/>
        <w:t>他们的认可。如从唐朝后期起世居贵州的杨保族，到明初就编出</w:t>
        <w:br/>
        <w:t>了是北宋杨家将之后的谱系；不少广西的壮族家族都说祖先是宋</w:t>
        <w:br/>
        <w:t>朝随狄青征蛮而迁来的;清朝贵州独山学者莫与俦、莫友芝父子明</w:t>
        <w:br/>
        <w:t>明是布依族，却要说是迁自江宁。这一假象如果不识破，我们就会</w:t>
        <w:br/>
        <w:t>编造出根本不存在的移民史来。</w:t>
        <w:br/>
        <w:t>四地方志</w:t>
        <w:br/>
        <w:t>现存的8000多种地方志，绝大多数纂修于明、清及民国时</w:t>
        <w:br/>
        <w:t>147</w:t>
      </w:r>
    </w:p>
    <w:p>
      <w:r>
        <w:br w:type="page"/>
      </w:r>
    </w:p>
    <w:p>
      <w:r>
        <w:t>期。这些方志在追述历史及引用其他史料时往往会错误百出，但</w:t>
        <w:br/>
        <w:t>在记叙当地、当代的事件与状况时却大体是可信的。尽管也颇有</w:t>
        <w:br/>
        <w:t>详略失当之处，却保存了不少不见于其他任何书籍的史料。与家</w:t>
        <w:br/>
        <w:t>谱的记载相比，方志的史料一般更加集中、更加重要，大多是对该</w:t>
        <w:br/>
        <w:t>地方有相当影响的移民及有关情况。此外，方志中还保存着一些</w:t>
        <w:br/>
        <w:t>有价值的原始资料，如有关的文书、告示、诗文、歌谣等等，以及反</w:t>
        <w:br/>
        <w:t>映移民背景的记载，如风俗、方言、物产、会馆、祠庙、氏族、户口、赋</w:t>
        <w:br/>
        <w:t>役、地名等等。有些资料的原物早已不存在了，就靠方志的记载或</w:t>
        <w:br/>
        <w:t>总结才得以保存至今。如方志中的“氏族”一门所依据的家族谱</w:t>
        <w:br/>
        <w:t>牒，今天一般已难收罗得如此齐全。尽管我们无法见到原本，但利</w:t>
        <w:br/>
        <w:t>用这一门的统计数还可以分析移民家族的来源、迁入时间、定居后</w:t>
        <w:br/>
        <w:t>的具体分布和规模。正因为如此，要研究明代以来的移民，就绝对</w:t>
        <w:br/>
        <w:t>离不开方志。仅仅依靠全国性的史籍和其他著作，就不可能取得</w:t>
        <w:br/>
        <w:t>具体可靠的研究成果。</w:t>
        <w:br/>
        <w:t>近年来已经问世和正在编纂的新方志大多承接以前的志书，</w:t>
        <w:br/>
        <w:t>填补了数十年或百余年的空白。在编纂的过程中，各地搜集和记</w:t>
        <w:br/>
        <w:t>录了大量珍贵的史料。许多地方还利用地名普查和人口普查的资</w:t>
        <w:br/>
        <w:t>料和数据，编成了地名录、姓氏录、人口志、民族志、氏族志等实用</w:t>
        <w:br/>
        <w:t>的工具书。这些都为我们提供了新的资料来源。</w:t>
        <w:br/>
        <w:t>在以上这些文献资料的收集和运用中，对间接的记载也应该</w:t>
        <w:br/>
        <w:t>予以充分的重视。这是因为移民和人口一样，是社会、自然和人类</w:t>
        <w:br/>
        <w:t>自身活动的复杂产物，不仅有深刻的原因，也会产生其必然的广泛</w:t>
        <w:br/>
        <w:t>影响。所以有关其原因和影响的记载反过来也能用于复原移民史</w:t>
        <w:br/>
        <w:t>的某些片断，考察移民本身的过程、范围和数量等各个方面。</w:t>
        <w:br/>
        <w:t>不过，文献资料毕竟是有限度的，直接的记载更是可望而不可</w:t>
        <w:br/>
        <w:t>及。即使作出更大的努力，文献资料中存在的巨大空白，特别是唐</w:t>
        <w:br/>
        <w:t>宋以前的阶段，显然还将是无法填补的。这就需要寻求非文献的</w:t>
        <w:br/>
        <w:t>148</w:t>
      </w:r>
    </w:p>
    <w:p>
      <w:r>
        <w:br w:type="page"/>
      </w:r>
    </w:p>
    <w:p>
      <w:r>
        <w:t>研究方法，使用新的研究手段。</w:t>
        <w:br/>
        <w:t>第二节 文献以外的研究方法</w:t>
        <w:br/>
        <w:t>运用文献考证以外的研究方法，其原理与前者并无二致，只是</w:t>
        <w:br/>
        <w:t>适用的范围有所不同。这是由于移民的影响或痕迹有的本来就没</w:t>
        <w:br/>
        <w:t>有进入文献记载，有的虽曾进入却早已散佚了。但在一些相对闭</w:t>
        <w:br/>
        <w:t>塞、流动较少、发展缓慢的地区，以往移民的影响或痕迹依然不同</w:t>
        <w:br/>
        <w:t>程度地存在着，尤其是在风俗习惯、方言、宗教信仰、姓氏、地名、建</w:t>
        <w:br/>
        <w:t>筑形式、文物古迹等方面，有可能通过调查考察加以收集，并通过</w:t>
        <w:br/>
        <w:t>各相关学科的研究手段加以复原。由于这些事例或数据大多既零</w:t>
        <w:br/>
        <w:t>散又繁琐，而且分布不均、多寡悬殊，非有合理的抽样方法和缜密</w:t>
        <w:br/>
        <w:t>的统计手段不可。</w:t>
        <w:br/>
        <w:t>文献记载与实地调查考察这两方面实际上是密不可分的，因</w:t>
        <w:br/>
        <w:t>为只有把这两方面的研究结果互为补充，互相印证，才能相得益</w:t>
        <w:br/>
        <w:t>彰。不进行实地考察固然无法弥补文献记载的不足，也不能使抽</w:t>
        <w:br/>
        <w:t>象的记录具体化；但如果完全脱离文献记载，实地考察的结果也不</w:t>
        <w:br/>
        <w:t>可能全面深人，更不可能与当时全国或更大范围的移民形势联系</w:t>
        <w:br/>
        <w:t>起来。</w:t>
        <w:br/>
        <w:t>非文献的研究方法一般都要借助其他学科的研究手段和成</w:t>
        <w:br/>
        <w:t>果，主要有：</w:t>
        <w:br/>
        <w:t>一 考古学的方法</w:t>
        <w:br/>
        <w:t>主要是通过考古发现或鉴定的遗址、遗物及其地理分布来证</w:t>
        <w:br/>
        <w:t>实、否定或补充文献资料的记载。对离今天较近的移民运动有可</w:t>
        <w:br/>
        <w:t>能进行实地考察，因为在移民的迁入地或迁出地都可能找到能够</w:t>
        <w:br/>
        <w:t>反映移民现象的一些实物，并可能向移民本人或他们的的后裔以</w:t>
        <w:br/>
        <w:t>149</w:t>
      </w:r>
    </w:p>
    <w:p>
      <w:r>
        <w:br w:type="page"/>
      </w:r>
    </w:p>
    <w:p>
      <w:r>
        <w:t>及其他人员作调查，收集口述史料。例如对本世纪三四十年代向</w:t>
        <w:br/>
        <w:t>东北地区的移民作研究时，我们完全可以在东北各地或山东、河北</w:t>
        <w:br/>
        <w:t>等输出移民的地区找到移民本人、他们的子女后人以及直接间接</w:t>
        <w:br/>
        <w:t>了解迁移的具体情况的人，也可以发现很多第一手的档案文书、照</w:t>
        <w:br/>
        <w:t>片和实物。但对上古时代或数百上千年前的移民就无法作同样的</w:t>
        <w:br/>
        <w:t>调查，除了文献记载外就只能依靠考古研究的成果。</w:t>
        <w:br/>
        <w:t>考古发现的遗物和遗址是当时社会和人们物质生活的一部</w:t>
        <w:br/>
        <w:t>分，尽管可能只是其中一个小小的片断，但毕竟真实地保存了这个</w:t>
        <w:br/>
        <w:t>片断，为我们正确复原历史事实提供了可靠的基础。例如，《后汉</w:t>
        <w:br/>
        <w:t>书·西羌传》中有这样一段话：</w:t>
        <w:br/>
        <w:t>至爰剑曾孙忍时，秦献公初立，欲复穆公之迹，兵临</w:t>
        <w:br/>
        <w:t>渭首，灭狄豲戎。忍季父卬畏秦之威，将其种人附落而</w:t>
        <w:br/>
        <w:t>南，出赐支河曲数千里，与众羌绝远，不复交通。其后子</w:t>
        <w:br/>
        <w:t>孙分别，各自为种，任随所之。或为氂牛种，越嶲羌是也；</w:t>
        <w:br/>
        <w:t>或为白马种，广汉羌是也；或为参狼种，武都羌是也。</w:t>
        <w:br/>
        <w:t>根据这一记载，羌人的一部分在公元前4世纪后期曾经有过</w:t>
        <w:br/>
        <w:t>一次大迁移，从渭河上游迁至黄河上游河曲地区，又南下直到今四</w:t>
        <w:br/>
        <w:t>川西部和云南。由于这段文字相当简略，有关这次移民的具体情</w:t>
        <w:br/>
        <w:t>况语焉不详，究竟是否可信不无疑问。但根据现有的考古发现，在</w:t>
        <w:br/>
        <w:t>文化”，具有明显的游牧民族特色，其渊源就是西北甘青地区的氐</w:t>
        <w:br/>
        <w:t>羌文化。这一文化的年代上限相当于西周晚期，而盛行于战国至</w:t>
        <w:br/>
        <w:t>西汉时期。这就证明，羌人的南迁确有其事，并且在西周晚期就开</w:t>
        <w:br/>
        <w:t>始了。</w:t>
        <w:br/>
        <w:t>又如扬雄的《蜀王本纪》的佚文是目前传世最早的关于蜀地先</w:t>
        <w:br/>
        <w:t>150</w:t>
      </w:r>
    </w:p>
    <w:p>
      <w:r>
        <w:br w:type="page"/>
      </w:r>
    </w:p>
    <w:p>
      <w:r>
        <w:t>民来源的史料，但其中羼杂着神话、传说的成份，加上内容残缺，很</w:t>
        <w:br/>
        <w:t>难作出合理的解释：</w:t>
        <w:br/>
        <w:t>蜀王之先名蚕丛，后代名曰柏濩，后者名鱼凫，此三</w:t>
        <w:br/>
        <w:t>代各数百岁，皆神化不死，其民亦颇随王化去。鱼凫田于</w:t>
        <w:br/>
        <w:t>湔山，得仙，今庙祀之于湔。时蜀民稀少。</w:t>
        <w:br/>
        <w:t>后有一男子，名曰杜宇，从天堕，止朱提。有一女子</w:t>
        <w:br/>
        <w:t>名利，从江源井中出，为杜宇妻。乃自立为蜀王，号曰望</w:t>
        <w:br/>
        <w:t>帝。治汶山下，邑曰郫，化民往往复出。</w:t>
        <w:br/>
        <w:t>望帝积百余岁，荆有一人名鳖灵，其尸亡去，荆人求</w:t>
        <w:br/>
        <w:t>之不得。鳖灵尸随江水上至郫，遂活，与望帝相见。①</w:t>
        <w:br/>
        <w:t>这里提到蚕丛、鱼凫、杜宇、鳖灵的来历，实际上是不同部落首</w:t>
        <w:br/>
        <w:t>领的迁移和消长，但仅仅依靠这几句话是很难作进一步推断的。</w:t>
        <w:br/>
        <w:t>而近年来对四川广汉三星堆出土文物的研究成果，使我们已有可</w:t>
        <w:br/>
        <w:t>能对其中一些部落的兴衰过程和大致时间作出新的判断，至少证</w:t>
        <w:br/>
        <w:t>明了扬雄的说法并非完全出于后人的附会和想象。</w:t>
        <w:br/>
        <w:t>又如《史记》载周人古公亶父之子太(泰)伯和仲雍由今陕西迁</w:t>
        <w:br/>
        <w:t>至江南，在今无锡一带建吴国。到周武王克殷后，其五世后人虞仲</w:t>
        <w:br/>
        <w:t>又被封于中原今山西南部。但1954年在江苏丹徒烟墩山出土的</w:t>
        <w:br/>
        <w:t>《宜侯矢簋》上的铭文和周围地区出土的大批文物都证明，江南的</w:t>
        <w:br/>
        <w:t>吴国是在周康王时由山西的虞国分封出去的，其地先在长江北岸</w:t>
        <w:br/>
        <w:t>今江苏仪征一带，以后迁至丹徒附近，再由宁镇丘陵发展到以东的</w:t>
        <w:br/>
        <w:t>平原地区的。</w:t>
        <w:br/>
        <w:t>① 严可均辑《全后汉文》卷53，中华书局1991年影印本，第414页。按“从天堕止朱</w:t>
        <w:br/>
        <w:t>提有一女子名利”句或断为“从天堕止，朱提有一女子名利”，则以朱提为地名，但</w:t>
        <w:br/>
        <w:t>“堕止”义甚牵强。今断此句于“朱提”后，以朱提为树木名，非地名，而女子出处即</w:t>
        <w:br/>
        <w:t>“江源井”，与汶山相去不远。</w:t>
        <w:br/>
        <w:t>151</w:t>
      </w:r>
    </w:p>
    <w:p>
      <w:r>
        <w:br w:type="page"/>
      </w:r>
    </w:p>
    <w:p>
      <w:r>
        <w:t>当然考古学的方法也不是万能的。考古研究的依据是出土或</w:t>
        <w:br/>
        <w:t>传世的遗址和遗物，但经过数百数千年自然和人为的破坏，能够保</w:t>
        <w:br/>
        <w:t>存到今天的遗址和遗物只是极少的一部分，并且因各地区间自然</w:t>
        <w:br/>
        <w:t>与社会条件的差异而多寡悬殊。如在西北人口稀少、气候干燥的</w:t>
        <w:br/>
        <w:t>地区，古代的遗址遗物保存较多，受到破坏也较少；而在东南人口</w:t>
        <w:br/>
        <w:t>稠密、气候湿润、地下水位高的地方，遗址遗物存在的可能性就要</w:t>
        <w:br/>
        <w:t>小得多。其次，古代遗址遗物发现的多少还取决于人们发掘的状</w:t>
        <w:br/>
        <w:t>况，已经发现的文物并不一定反映了它们存在的实际情况。至今</w:t>
        <w:br/>
        <w:t>没有发现或很少发现古代文物的地方不等于就没有或很少存在文</w:t>
        <w:br/>
        <w:t>物，更不等于说历史上就没有存在或很少存在过这些物品。可是</w:t>
        <w:br/>
        <w:t>考古研究却只能以已经发现的遗址遗物为根据，只能据已有的证</w:t>
        <w:br/>
        <w:t>据说话，所以即使是最完满的研究成果也不可能完全取代文献资</w:t>
        <w:br/>
        <w:t>料，不能运用于所有的历史时期或各个地区，更不能解决所有的问</w:t>
        <w:br/>
        <w:t>题。</w:t>
        <w:br/>
        <w:t>除了某些特殊情况外，遗址遗物中的文字资料是相当有限的，</w:t>
        <w:br/>
        <w:t>所以根据考古研究得出的结论往往很难在时间、地点、数量、名称</w:t>
        <w:br/>
        <w:t>等方面作出精确的判断，需要与文献资料的研究结合起来，才能互</w:t>
        <w:br/>
        <w:t>相印证，相得益彰。</w:t>
        <w:br/>
        <w:t>运用考古成果时，还应注意将遗址和遗物区别开来。遗址是</w:t>
        <w:br/>
        <w:t>不能移动的，据此判定的地理位置是不会错的。但遗物一般是可</w:t>
        <w:br/>
        <w:t>以移动的，其原因又极其复杂，所以遗物出土或发现的地点并不一</w:t>
        <w:br/>
        <w:t>定就是该物的原产地或原持有人居住的地方。例如春秋吴国的器</w:t>
        <w:br/>
        <w:t>物在当时楚国的地方出土，不能据此就断定吴国人曾经迁移到了</w:t>
        <w:br/>
        <w:t>楚国，或者曾经占领过这个地方，因为楚国人或其他人也可能将这</w:t>
        <w:br/>
        <w:t>些器物带到了楚国。而且有些器物是可以长期保存或使用的，这</w:t>
        <w:br/>
        <w:t>些器物的出土并不一定能为某一历史事件确定时限。如在某地出</w:t>
        <w:br/>
        <w:t>土的明代的瓷器很可能是清代的移民由外地带来的，不能因此肯</w:t>
        <w:br/>
        <w:t>152</w:t>
      </w:r>
    </w:p>
    <w:p>
      <w:r>
        <w:br w:type="page"/>
      </w:r>
    </w:p>
    <w:p>
      <w:r>
        <w:t>定这里必定有明代迁人的移民。</w:t>
        <w:br/>
        <w:t>二人口学的方法</w:t>
        <w:br/>
        <w:t>移民本身就是一种人口现象，属于人口学的研究范畴，人口学</w:t>
        <w:br/>
        <w:t>的方法用之于移民史研究自不待言。但在移民史的研究中，由于</w:t>
        <w:br/>
        <w:t>资料的不足，历史人口学的研究成果往往能起特殊的、决定性的作</w:t>
        <w:br/>
        <w:t>用。</w:t>
        <w:br/>
        <w:t>在一个范围固定的区域中，人口数量的变化就决定于两方面：</w:t>
        <w:br/>
        <w:t>人口的自然增长和因迁移造成的机械增长。在不发生大规模的天</w:t>
        <w:br/>
        <w:t>灾人祸的条件下，一个地区在较长时期内的人口自然增长率不会</w:t>
        <w:br/>
        <w:t>有很大的变化；在自然和社会条件大致相同的情况下，地区之间也</w:t>
        <w:br/>
        <w:t>不会有很大的差异。根据这一原理，一个地区的人口实际增长率、</w:t>
        <w:br/>
        <w:t>特别是地区之间和不同年代之间的比较，可以作为判断是否有过</w:t>
        <w:br/>
        <w:t>移民的根据，也可以用于推算移民的数量。</w:t>
        <w:br/>
        <w:t>假定一个地区的常年年平均人口增长率为作为参照的同类地区</w:t>
        <w:br/>
        <w:t>同阶段的年平均增长率为R，要进行研究的某一特定阶段的年平</w:t>
        <w:br/>
        <w:t>均增长率为R2，如果R1与R2有较大的差距，而在这一阶段又没</w:t>
        <w:br/>
        <w:t>有发生过重大的天灾人祸，那么就可以考虑该地属于移民迁入地</w:t>
        <w:br/>
        <w:t>或迁出地的可能性。例如从西汉元始二年(公元2年)至东汉永和</w:t>
        <w:br/>
        <w:t>五年(140年)之间，零陵、长沙和桂阳三郡的人口年平均增长率分</w:t>
        <w:br/>
        <w:t>别达到13.5%、11.6%和8.3%，而同期全国人口的年平均增长率</w:t>
        <w:br/>
        <w:t>估计不会超过7%，南方其他地区的年平均增长率估计不会高于</w:t>
        <w:br/>
        <w:t>5%。据此可以断定，这三郡在这一百多年间有大批移民迁入，属</w:t>
        <w:br/>
        <w:t>于移民迁人区。</w:t>
        <w:br/>
        <w:t>在此基础上，我们可以进一步推算移民的数量。设某一地区</w:t>
        <w:br/>
        <w:t>在特定阶段中的理论年平均增长率(即该地的常年年平均增长率</w:t>
        <w:br/>
        <w:t>或作为参照的同类地区同阶段的年平均增长率)为R，就可求得</w:t>
        <w:br/>
        <w:t>153</w:t>
      </w:r>
    </w:p>
    <w:p>
      <w:r>
        <w:br w:type="page"/>
      </w:r>
    </w:p>
    <w:p>
      <w:r>
        <w:t>该地在这阶段末的理论人口总数P1。以该地该阶段的实际年平</w:t>
        <w:br/>
        <w:t>均人口增长率为R2，即可求得在这阶段末的实际人口总数P2;或</w:t>
        <w:br/>
        <w:t>者可使用现成的实际人口总数P2。P2与P₁的差距就是该地在</w:t>
        <w:br/>
        <w:t>这一阶段间迁入或迁出的人口总数。如果这一阶段较长，如超过</w:t>
        <w:br/>
        <w:t>了一代(二三十年)，那么对迁出来说，这是指迁出的人口的总数；</w:t>
        <w:br/>
        <w:t>对迁人地来说，是指迁入的人口与他们的后裔的总数。</w:t>
        <w:br/>
        <w:t>这一判断似乎相当简单，但在运用时却必须十分谨慎，特别是</w:t>
        <w:br/>
        <w:t>不能将传统史料中的户口统计数不加分析地当作实际人口数来运</w:t>
        <w:br/>
        <w:t>用。上面所提到的人口年平均增长率必须是真正的人口增长率，</w:t>
        <w:br/>
        <w:t>而不能用户口增长率。历史上很多情况下的户口负增长实际上并</w:t>
        <w:br/>
        <w:t>不反映实际的人口变化，而只是户口隐漏越来越严重的结果。如</w:t>
        <w:br/>
        <w:t>果误以为凡是没有发生较大天灾人祸期间户口数量有较大幅度下</w:t>
        <w:br/>
        <w:t>降的地区都是人口迁出地区，那就是上了虚假的户口数字的大当</w:t>
        <w:br/>
        <w:t>了。同时还应注意数字的可比性，即在所研究的阶段中这些人口</w:t>
        <w:br/>
        <w:t>数据所代表的地域范围必须相同。由于历史上行政区划的变化有</w:t>
        <w:br/>
        <w:t>时十分频繁，在不能选择相同的地域范围的条件下，就应充分考虑</w:t>
        <w:br/>
        <w:t>这一因素产生的影响。</w:t>
        <w:br/>
        <w:t>一个地区人口性别比的变化也能反映移民的特征。一般说</w:t>
        <w:br/>
        <w:t>来，在输出和输入移民都很少的地区，人口的性别比比较稳定，在</w:t>
        <w:br/>
        <w:t>短期内不会有大幅度的变化。但在移民迁入地区，特别是移民占</w:t>
        <w:br/>
        <w:t>当地人口大多数的地区，人口的性别比会发生较大的变化，并且因</w:t>
        <w:br/>
        <w:t>移民成份和迁移条件的不同而有明显差异。移民的家庭结构和规</w:t>
        <w:br/>
        <w:t>模(户均人口)也有这样的变化特点。和平时期移民的性别比和家</w:t>
        <w:br/>
        <w:t>庭规模比较正常，战乱时的移民因残破家庭及单身较多，迁移途中</w:t>
        <w:br/>
        <w:t>死亡率高，所以在定居后性别比往往偏高或偏低，户均人口少。上</w:t>
        <w:br/>
        <w:t>层移民和官方资助的移民性别比和家庭规模比较正常，下层移民、</w:t>
        <w:br/>
        <w:t>自发的开发性移民、军事移民、由农村迁人城市的第一代移民中间</w:t>
        <w:br/>
        <w:t>154</w:t>
      </w:r>
    </w:p>
    <w:p>
      <w:r>
        <w:br w:type="page"/>
      </w:r>
    </w:p>
    <w:p>
      <w:r>
        <w:t>男性人口的比例较高，单身多，户均人口少。迁出地区一般会产生</w:t>
        <w:br/>
        <w:t>相反的结果，但如果迁出人口在总人口中所占比例不高，这些结果</w:t>
        <w:br/>
        <w:t>不会有明显的影响。人口结构的这些变化规律反过来可能用以推</w:t>
        <w:br/>
        <w:t>测移民的状况，但由于历史时期基本上没有性别比统计数据，缺乏</w:t>
        <w:br/>
        <w:t>可靠的家庭规模数据，使这一方法在多数情况下只具有理论上的</w:t>
        <w:br/>
        <w:t>意义。</w:t>
        <w:br/>
        <w:t>三 历史地理学的方法</w:t>
        <w:br/>
        <w:t>移民史研究的很多方面与历史人口地理的研究是重合的，而</w:t>
        <w:br/>
        <w:t>历史人口地理是历史地理学的一个分支，所以历史地理学的多数</w:t>
        <w:br/>
        <w:t>研究方法完全适用于移民史研究。而且，同一切发生的历史时期</w:t>
        <w:br/>
        <w:t>的事件一样，移民史研究离不开具体的疆域、政区的范围和地理坐</w:t>
        <w:br/>
        <w:t>标的确定，也离不开历史时期地理环境的复原，这些都得借助于历</w:t>
        <w:br/>
        <w:t>史地理的研究成果。另一方面，历史上的移民既有适应地理环境</w:t>
        <w:br/>
        <w:t>的一面，也有促使地理环境—无论是人文的还是自然的一</w:t>
        <w:br/>
        <w:t>发生变化的一面。因此，通过复原历史地理环境及其发展变化的</w:t>
        <w:br/>
        <w:t>过程，有可能显示出移民过程及其影响的某些片断，弥补文献资料</w:t>
        <w:br/>
        <w:t>的不足。这里举两个例子：</w:t>
        <w:br/>
        <w:t>政区设置过程的分析。在正常情况下，新的政区的设置与地</w:t>
        <w:br/>
        <w:t>区开发和人口的增加是一致的，因此分析某一地区中行政区域设</w:t>
        <w:br/>
        <w:t>置的过程和这些政区相互间的关系，就可以复原出该地区的开发</w:t>
        <w:br/>
        <w:t>过程，也就可能了解该地区内的人口迁移过程和方向。</w:t>
        <w:br/>
        <w:t>谭其骧先生从行政区域的设置过程着手，论证浙江省的开发</w:t>
        <w:br/>
        <w:t>过程，就是一个成功的例子①，也是移民史研究可以利用的成果。</w:t>
        <w:br/>
        <w:t>①</w:t>
        <w:br/>
        <w:t>见《浙江省历代行政区域——兼论浙江各地区的开发过程》，原载1947年10月4</w:t>
        <w:br/>
        <w:t>日杭州《东南日报》，收入《长水集》上册，人民出版社1987年版。又见《浙江各地</w:t>
        <w:br/>
        <w:t>区的开发过程和省界、地区界的形成》，载《历史地理研究》第1辑，复旦大学出版</w:t>
        <w:br/>
        <w:t>社1986年版。</w:t>
        <w:br/>
        <w:t>155</w:t>
      </w:r>
    </w:p>
    <w:p>
      <w:r>
        <w:br w:type="page"/>
      </w:r>
    </w:p>
    <w:p>
      <w:r>
        <w:t>他的根据就是“一地方至于创建县治，大致即可以表示该地开发已</w:t>
        <w:br/>
        <w:t>臻成熟”；“所以，知道了一个地方是什么时间开始设县的，就大致</w:t>
        <w:br/>
        <w:t>可以断定在那个时候该地区的开发程度已经达到了一定的标准。</w:t>
        <w:br/>
        <w:t>弄清了一个新县是从哪一个或哪几个老县分出来的，也就大致可</w:t>
        <w:br/>
        <w:t>以肯定开发该县的动力，即最早来那里开垦的人民是从哪里来</w:t>
        <w:br/>
        <w:t>的。”根据浙江省各县设置的先后和析置所自，推断出省内移民的</w:t>
        <w:br/>
        <w:t>时间、过程和范围。在研究及复原相邻地区间的移民时，这种方法</w:t>
        <w:br/>
        <w:t>无疑是有其应用价值的。边疆地区、新开发地区行政区域的设置</w:t>
        <w:br/>
        <w:t>过程往往也是与移民的定居过程和数量增加一致的，所以也能应</w:t>
        <w:br/>
        <w:t>用这一方法。</w:t>
        <w:br/>
        <w:t>迁移路线的复原。对移民的迁移路线，史料中往往缺乏具体</w:t>
        <w:br/>
        <w:t>的记载，即使是一些规模很大的移民运动也不例外，有关早期的移</w:t>
        <w:br/>
        <w:t>民迁移路线的记载更加简略。在机械交通工具问世之前，地理环</w:t>
        <w:br/>
        <w:t>境对人类的交通具有很大的制约性。尽管可能出现个别特殊情</w:t>
        <w:br/>
        <w:t>况，大多数移民的迁移路线还是会取在当时条件下克服地理障碍</w:t>
        <w:br/>
        <w:t>最便利的一条。因此我们只要复原出当时自然地理和人文地理环</w:t>
        <w:br/>
        <w:t>境，或者复原出当时的交通路线，再结合史料中的记载，就可能大</w:t>
        <w:br/>
        <w:t>致确定移民的主要迁移路线。要做到这一点，关键在于既要了解</w:t>
        <w:br/>
        <w:t>古今在地形、地貌、水文等自然地理景观的变化，也要充分注意到</w:t>
        <w:br/>
        <w:t>人文地理因素的影响。例如黄河下游的改道、海河水系的形成、长</w:t>
        <w:br/>
        <w:t>江三角洲地区水道和海岸线的变化都会使通过这些地区的交通线</w:t>
        <w:br/>
        <w:t>发生变化，运河的开凿或废弃、河堤和海塘的修建也会改变交通线</w:t>
        <w:br/>
        <w:t>和交通方式。</w:t>
        <w:br/>
        <w:t>四地名学的方法</w:t>
        <w:br/>
        <w:t>移民的迁入地、迁出地以及迁移路线都涉及大量地名，这些地</w:t>
        <w:br/>
        <w:t>名的点、线、面的确定虽然主要通过历史地理的方法，但也离不开</w:t>
        <w:br/>
        <w:t>156</w:t>
      </w:r>
    </w:p>
    <w:p>
      <w:r>
        <w:br w:type="page"/>
      </w:r>
    </w:p>
    <w:p>
      <w:r>
        <w:t>地名学的研究方法和成果。移民还导致地名的发展和变化，所以</w:t>
        <w:br/>
        <w:t>对这些发展和变化的考察又反过来可以用来发现或证实移民的事</w:t>
        <w:br/>
        <w:t>实。</w:t>
        <w:br/>
        <w:t>物质生活和精神生活上的各种差异使不同地区、不同时期、不</w:t>
        <w:br/>
        <w:t>同民族的人们命名了各种不同的地名，其中一部分在读音、用字、</w:t>
        <w:br/>
        <w:t>意义、结构或命名方法上具有鲜明的地区、时代或民族特点。通过</w:t>
        <w:br/>
        <w:t>对这些特点的收集、归纳和分析，往往可以了解历史上某一类人口</w:t>
        <w:br/>
        <w:t>的分布和迁移过程。例如江南的很多古地名都以于、余、姑字开</w:t>
        <w:br/>
        <w:t>始，显然都是由古越人命名，证明这些地方曾经是越人的居住区。</w:t>
        <w:br/>
        <w:t>山东半岛在秦汉时还有不少以“不(音夫)”字开头的地名，这类地</w:t>
        <w:br/>
        <w:t>名的分布反映了此前土著民族的分布范围，也可以看出由西周分</w:t>
        <w:br/>
        <w:t>封而来的鲁、齐二国与土著的消长过程。在不同类型、不同时期的</w:t>
        <w:br/>
        <w:t>移民交错叠加的地区，这类地名往往成为判断不同移民群体的界</w:t>
        <w:br/>
        <w:t>线的依据。</w:t>
        <w:br/>
        <w:t>古代的非汉族基本上没有留下系统的文字记载，现存的历史</w:t>
        <w:br/>
        <w:t>地名大多是用当时的汉语读音记录下来或翻译的。因此我们在研</w:t>
        <w:br/>
        <w:t>究时一定要注意区别地名不同的民族语源和方言来源，不能认为</w:t>
        <w:br/>
        <w:t>凡是同一个汉字的地名都出于同一来源，更不能望文生义，只用汉</w:t>
        <w:br/>
        <w:t>语的意义对非汉族地名作牵强附会的解释。有人把带有某一个汉</w:t>
        <w:br/>
        <w:t>字的地名都看成某国或某族的迁移所及，因而得出了与历史事实</w:t>
        <w:br/>
        <w:t>大相径庭的结论。</w:t>
        <w:br/>
        <w:t>由专名和通名组成的地名，通名部分的不同往往直接反映了</w:t>
        <w:br/>
        <w:t>移民的结果。如按照明朝的制度，土著之民编为里，迁发之民编为</w:t>
        <w:br/>
        <w:t>屯，所以华北各地带屯的地名一般都起源于移民村落，一个地方</w:t>
        <w:br/>
        <w:t>里、屯的数量和比例大致能代表土著、移民的数量和比例。西南地</w:t>
        <w:br/>
        <w:t>区带屯、营、堡、旗的地名，往往与明清时的军事移民有关。各地的</w:t>
        <w:br/>
        <w:t>卫、所，基本上都是明代卫所制度的产物，可以追溯到明代的军事</w:t>
        <w:br/>
        <w:t>157</w:t>
      </w:r>
    </w:p>
    <w:p>
      <w:r>
        <w:br w:type="page"/>
      </w:r>
    </w:p>
    <w:p>
      <w:r>
        <w:t>移民。专名部分的特点虽然没有那么明显，但也可以作为研究的</w:t>
        <w:br/>
        <w:t>线索。例如在“迁安”、“来安”、“归安”一类祈愿性的地名集中出现</w:t>
        <w:br/>
        <w:t>的情况下，一般都可以作为存在着移民聚落的佐证。</w:t>
        <w:br/>
        <w:t>由于人们有将原来的地名使用于新迁人地的习惯，所以历史</w:t>
        <w:br/>
        <w:t>上出现过无数次地名搬家，原来在北方的地名以后出现在南方，本</w:t>
        <w:br/>
        <w:t>来应在沿海地区的地名却转到了山区，域外民族和少数民族的地</w:t>
        <w:br/>
        <w:t>名却在汉族聚居区落了户。原始地名的转移过程在很多情况下是</w:t>
        <w:br/>
        <w:t>与当地人口的迁移过程一致的，而且由于少量的、流动的人口一般</w:t>
        <w:br/>
        <w:t>不可能引起这种转移，所以一个原始地名转移的完成实际上就标</w:t>
        <w:br/>
        <w:t>志着一次移民运动的完成。如从甲地迁出的一批移民，如果他们</w:t>
        <w:br/>
        <w:t>只在乙地停留了一个短时期，或者其中有少量的人迁入了丙地或</w:t>
        <w:br/>
        <w:t>丁地，一般是不可能将甲地的地名转移到乙地、丙地和丁地的，要</w:t>
        <w:br/>
        <w:t>等到他们中的大部分在戊地定居后才有可能用甲地的地名命名他</w:t>
        <w:br/>
        <w:t>们的新居住地。在文献资料缺乏的条件下，这无疑又提供了一种</w:t>
        <w:br/>
        <w:t>有效的研究手段，使我们得以通过考察地名转移的过程来复原移</w:t>
        <w:br/>
        <w:t>民的迁移和定居过程。如商人喜欢将他们的部落首领居住的地方</w:t>
        <w:br/>
        <w:t>或都城称之为“亳”，所以在黄河中下游留下了不少带“毫”的地名，</w:t>
        <w:br/>
        <w:t>以考古发现结合文献资料确定这些毫的存在年代或出现先后，就</w:t>
        <w:br/>
        <w:t>可以描绘出商人的移民过程。当然商人在迁移过程中居住过的地</w:t>
        <w:br/>
        <w:t>方不止这些毫，但我们可以肯定毫是数量较多、地位较高的商人比</w:t>
        <w:br/>
        <w:t>较稳定的、主要的定居地，研究这些地名比其他地点具有大得多的</w:t>
        <w:br/>
        <w:t>意义，也更符合我们所规定的移民的定义。</w:t>
        <w:br/>
        <w:t>在原始地名出现过大规模的、系统的转移的情况下，这种方法</w:t>
        <w:br/>
        <w:t>就更加有效，有可能据此复原整个移民过程。最典型的例子是西</w:t>
        <w:br/>
        <w:t>晋永嘉之乱后北方人口南迁后，东晋在南方大量设置侨州、郡、县。</w:t>
        <w:br/>
        <w:t>这些侨州、郡、县不仅使用原来的行政区域名称，其居民也主要由</w:t>
        <w:br/>
        <w:t>原政区的人口构成。北方除了地处辽东的平州外，各州都在南方</w:t>
        <w:br/>
        <w:t>158</w:t>
      </w:r>
    </w:p>
    <w:p>
      <w:r>
        <w:br w:type="page"/>
      </w:r>
    </w:p>
    <w:p>
      <w:r>
        <w:t>设置了相应的侨州、郡、县。这些侨置政区的设立过程和地理分</w:t>
        <w:br/>
        <w:t>布，基本上也就是北方移民的定居过程和地理分布；谭其骧先生</w:t>
        <w:br/>
        <w:t>《晋永嘉丧乱后之民族迁徙》一文①就是运用这一原理的成功范</w:t>
        <w:br/>
        <w:t>例。根据这些侨郡县在南朝宋时的户口数，还可大致推算出这次</w:t>
        <w:br/>
        <w:t>移民的规模。</w:t>
        <w:br/>
        <w:t>又如：明初的洪武、永乐年间曾多次将大量山西人口迁至华</w:t>
        <w:br/>
        <w:t>北，所以在今北京市郊县至今还保留着大量以山西地名命名的村</w:t>
        <w:br/>
        <w:t>落名称。如在今顺义县西北有绛州营、稷山营、河津营、夏县营、红</w:t>
        <w:br/>
        <w:t>(洪)铜(洞)营、忻州营，今大兴县凤河沿岸有石州营、霍州营、解州</w:t>
        <w:br/>
        <w:t>营、赵县营、留民营、沁水营、长子营、河津营、北蒲州营、南蒲州营、</w:t>
        <w:br/>
        <w:t>上黎城、下黎城、潞城营、屯留营、大同营、东潞州、包头营、山西</w:t>
        <w:br/>
        <w:t>营②。值得注意的是，凤河西岸还有北山东营，与文献所载永乐二</w:t>
        <w:br/>
        <w:t>年也有山东移民是一致的。全面调查这些地名的分布情况和规</w:t>
        <w:br/>
        <w:t>律，无疑能弥补文献记载的不足，有助于确定山西移民的具体来源</w:t>
        <w:br/>
        <w:t>和定居过程。</w:t>
        <w:br/>
        <w:t>运用这种方法时，必须注意地名在转写、转译过程中的变化。</w:t>
        <w:br/>
        <w:t>古汉语的发音与今天不尽相同，不同地区、不同民族对同一个地名</w:t>
        <w:br/>
        <w:t>的发音也会有差异，在将非汉族的地名翻译或转写成汉语的过程</w:t>
        <w:br/>
        <w:t>中也会产生误差，原来不同的地名可能会变成相同的汉字，而同一</w:t>
        <w:br/>
        <w:t>个地名却会产生不同的译名，因此简单地根据汉语地名或今天的</w:t>
        <w:br/>
        <w:t>读音就会得出错误的结论。西汉张掖郡有一个骊靬县，而汉朝的</w:t>
        <w:br/>
        <w:t>史料如《史记》、《汉书》、《说文解字》等将大秦国(罗马帝国)称为黎</w:t>
        <w:br/>
        <w:t>靳、黎轩、犁軒、黎汙或丽靬等，所以长期以来人们都认为这个县的</w:t>
        <w:br/>
        <w:t>来历与大秦有关，甚至认为此县就是以大秦的眩人(杂技演员)或</w:t>
        <w:br/>
        <w:t>① 原载《燕京学报》第15期，1934年6月；收入《长水集》上册，人民出版社1987年</w:t>
        <w:br/>
        <w:t>版。</w:t>
        <w:br/>
        <w:t>②</w:t>
        <w:br/>
        <w:t>转引自尹钧科《明代北京郊区村落的发展》，载《历史地理》第三辑，上海人民出版</w:t>
        <w:br/>
        <w:t>社1983年版。</w:t>
        <w:br/>
        <w:t>159</w:t>
      </w:r>
    </w:p>
    <w:p>
      <w:r>
        <w:br w:type="page"/>
      </w:r>
    </w:p>
    <w:p>
      <w:r>
        <w:t>降人设置的；也有人认为骊靬是亚历山大的异译，所以此县应与亚</w:t>
        <w:br/>
        <w:t>历山大有关。但是在《汉书·匈奴传》中还载有一个匈奴的犁靬</w:t>
        <w:br/>
        <w:t>王，他曾在昭帝元凤三年(前78年)率4000骑入侵汉朝的张掖</w:t>
        <w:br/>
        <w:t>郡，被击败后仅数百人逃脱，立下战功的义渠王被封为犁汙王。以</w:t>
        <w:br/>
        <w:t>后的骊靬县就在这一带，所以得名于犁靬王的可能性更大，而此县</w:t>
        <w:br/>
        <w:t>与大秦国的关系倒缺乏可靠的证据①。</w:t>
        <w:br/>
        <w:t>在一个新开发地区，随着定居人口的增加和新的聚落的形成，</w:t>
        <w:br/>
        <w:t>必然会有新的地名陆续出现。在原来已有一定开发程度的地方，</w:t>
        <w:br/>
        <w:t>如果有大批移民迁入并且保持聚居的话，也会出现一批新的地名。</w:t>
        <w:br/>
        <w:t>正如前面已经指出的，新地名的出现可以视为一次移民运动完成</w:t>
        <w:br/>
        <w:t>的标志。明清时期，大批移民陆续迁人南方和西南山区，在那里建</w:t>
        <w:br/>
        <w:t>立了一个个居民点。这些居民点一般都以移民的原籍为基础，所</w:t>
        <w:br/>
        <w:t>以如果能查清它们的建立年代和各自的移民来源，就为这一移民</w:t>
        <w:br/>
        <w:t>过程确定了时间和空间的范围。类似的情况也发生在台湾和东北</w:t>
        <w:br/>
        <w:t>的移民过程中，因此也可以由这一途径入手进行研究。</w:t>
        <w:br/>
        <w:t>本书的作者之一曹树基在研究明清时期江西移民时，曾作过</w:t>
        <w:br/>
        <w:t>一次有益的试验。他利用计算机，以prolog语言设计了一个追踪</w:t>
        <w:br/>
        <w:t>自然村原籍的系统，对江西奉新县丘陵山区的1148个自然村进</w:t>
        <w:br/>
        <w:t>行原籍的追踪检索，并对所含的人口进行了统计，结果得出了明以</w:t>
        <w:br/>
        <w:t>前及明洪武、隆庆，直到解放后共10个时期按本县、本区、赣南、江</w:t>
        <w:br/>
        <w:t>西及其他地区、福建、广东及其他省7项分类统计的原籍及人口</w:t>
        <w:br/>
        <w:t>数。当然，重要的前提是，对这些自然村的始建时间和移民来源的</w:t>
        <w:br/>
        <w:t>判断是正确的，否则任何结果都将不可信。曹树基的设计正是建</w:t>
        <w:br/>
        <w:t>立在对地名调查的正确性经过充分验证核实的基础上的。</w:t>
        <w:br/>
        <w:t>对移民形成的自然村的统计和分析，还可以作为对移民作量</w:t>
        <w:br/>
        <w:t>① 详见拙文《天涯何处罗马城》，载《往事和近事》，三联书店1996年版。</w:t>
        <w:br/>
        <w:t>160</w:t>
      </w:r>
    </w:p>
    <w:p>
      <w:r>
        <w:br w:type="page"/>
      </w:r>
    </w:p>
    <w:p>
      <w:r>
        <w:t>化分析的基础。尽管自然村有大小之分，移民数量有多少之别，但</w:t>
        <w:br/>
        <w:t>在同一阶段形成的同类自然村如明朝永乐年间在平原地带形成的</w:t>
        <w:br/>
        <w:t>自然村的人口数量不会有太大的差别，可以大致作为同一个数量</w:t>
        <w:br/>
        <w:t>等级。但由于移民定居后的自然增长，不同阶段形成的自然村最</w:t>
        <w:br/>
        <w:t>终的人口数量是不同的。一般说来，形成的时间越早，人口数量越</w:t>
        <w:br/>
        <w:t>多。所以，如果我们掌握了一个地区内由移民构成的自然村的形</w:t>
        <w:br/>
        <w:t>成时间和数量，就有可能作出比较正确的数量分析。</w:t>
        <w:br/>
        <w:t>五语言学的方法</w:t>
        <w:br/>
        <w:t>方言众多是汉语的一大特点，语言学家根据各种方言的基本</w:t>
        <w:br/>
        <w:t>特征及其地理分布，在汉语区划出了若干方言区和亚区。现代汉</w:t>
        <w:br/>
        <w:t>语方言区的形成与历史时期的移民活动有密切的关系，同样，历史</w:t>
        <w:br/>
        <w:t>时期的方言区也与此前的移民活动有密切的关系①。原始的方言</w:t>
        <w:br/>
        <w:t>区主要受到自然地理环境的制约，但当人口在不同方言区之间迁</w:t>
        <w:br/>
        <w:t>移时，移民就对方言区的变化起了重大的甚至是决定性的作用。</w:t>
        <w:br/>
        <w:t>来自其他方言区的移民对迁人地原有方言有影响取决于四个主要</w:t>
        <w:br/>
        <w:t>因素：</w:t>
        <w:br/>
        <w:t>一是移民的数量，既包括其绝对数量，也包括其相对数量，即</w:t>
        <w:br/>
        <w:t>在迁入地总人口中所占的比例。数量太少的移民一般不可能对当</w:t>
        <w:br/>
        <w:t>地的方言造成明显的影响，只能被当地的方言所同化。数量稍多</w:t>
        <w:br/>
        <w:t>的移民可能会对原有方言造成影响，使其发生一定的变异，但还不</w:t>
        <w:br/>
        <w:t>足以完全改变或取代原有的方言。只有数量相当大，如占压倒优</w:t>
        <w:br/>
        <w:t>势时，才能使原有的方言发生根本性的变化，或者能够用移民自己</w:t>
        <w:br/>
        <w:t>的方言取代原有的方言。但数量的标准不是绝对的，还要受到其</w:t>
        <w:br/>
        <w:t>①有关这些方面的详细论述，参见周振鹤《现代汉语方言地理的历史背景》，载《历史</w:t>
        <w:br/>
        <w:t>地理》第九辑，上海人民出版社1990年版；周振鹤、游汝杰《方言与中国文化》，上</w:t>
        <w:br/>
        <w:t>海人民出版社1986年版。</w:t>
        <w:br/>
        <w:t>161</w:t>
      </w:r>
    </w:p>
    <w:p>
      <w:r>
        <w:br w:type="page"/>
      </w:r>
    </w:p>
    <w:p>
      <w:r>
        <w:t>他因素的影响。</w:t>
        <w:br/>
        <w:t>二是移民的集中程度。所谓集中，既指居住地的集中，也应指</w:t>
        <w:br/>
        <w:t>迁入时间的集中，即足以在一个特定时期内产生使移民在迁入地</w:t>
        <w:br/>
        <w:t>的全境或某一局部占压倒优势的条件。有时迁入的移民绝对数量</w:t>
        <w:br/>
        <w:t>并不少，但由于居住分散，所以还是淹没在土著人口之中；反之，聚</w:t>
        <w:br/>
        <w:t>居的移民尽管人数不多，却能在局部地区形成自己的数量优势，或</w:t>
        <w:br/>
        <w:t>形成一个相当封闭的语言环境。同样，分散在很长阶段内迁入的</w:t>
        <w:br/>
        <w:t>移民，由于每年迁入的数量有限，所以也先后被当地方言所融合，</w:t>
        <w:br/>
        <w:t>很难形成外来方言的优势。</w:t>
        <w:br/>
        <w:t>三是移民的社会地位。移民的社会地位越高，文化经济上的</w:t>
        <w:br/>
        <w:t>优势越大，掌握的行政权力越大，他们的方言对当地原有方言的优</w:t>
        <w:br/>
        <w:t>势也越大。这一方面是由于社会地位高、文化经济先进或大权在</w:t>
        <w:br/>
        <w:t>握的移民不仅有强烈的方言优越感，而且可以利用自己的影响和</w:t>
        <w:br/>
        <w:t>权力来保持和推行自己的方言，至少可以不受到迁人地原有方言</w:t>
        <w:br/>
        <w:t>的强制同化。另一方面，土著居民为了迎合这些上层移民的需要，</w:t>
        <w:br/>
        <w:t>或出于对先进文化的仰慕仿效，或受到官方的压力，会改变自己的</w:t>
        <w:br/>
        <w:t>方言，甚至完全放弃原有方言，改而采用移民的方言。如在南宋的</w:t>
        <w:br/>
        <w:t>都城杭州城中，来自北方特别是首都开封的移民不但数量多，而且</w:t>
        <w:br/>
        <w:t>包括皇帝宗室、文武高官、富商大贾、文人学士等上层人士，使移民</w:t>
        <w:br/>
        <w:t>拥有至高无上的社会地位和经济、文化优势，天长日久，原有的杭</w:t>
        <w:br/>
        <w:t>州方言被一种新的、带有明显的开封话特色的方言所取代，以至时</w:t>
        <w:br/>
        <w:t>至今日，杭州话还是带北方味的半官话，与毗邻地区的方言完全不</w:t>
        <w:br/>
        <w:t>同。又如明朝随卫、所驻屯而迁入各地的军事移民，尽管一般数量</w:t>
        <w:br/>
        <w:t>不多，但由于居住地高度集中，在当地居统治地位，又有较严格的</w:t>
        <w:br/>
        <w:t>军事组织，所以他们的方言得以长期延续。客家人虽不一定有高</w:t>
        <w:br/>
        <w:t>于迁人地土著居民的社会或经济地位，但他们有强烈的方言意识，</w:t>
        <w:br/>
        <w:t>因此也一直保持着自己的方言。</w:t>
        <w:br/>
        <w:t>162</w:t>
      </w:r>
    </w:p>
    <w:p>
      <w:r>
        <w:br w:type="page"/>
      </w:r>
    </w:p>
    <w:p>
      <w:r>
        <w:t>四是移民的方言与迁入地原有方言间的差异。差异越大，语</w:t>
        <w:br/>
        <w:t>言上的冲突越激烈，不是“你死我活”，一种方言消灭另一种；就是</w:t>
        <w:br/>
        <w:t>势均力敌，长期并存。而在差异不大的情况下，往往容易相互影</w:t>
        <w:br/>
        <w:t>响，使原有方言发生微小、缓慢的变化。</w:t>
        <w:br/>
        <w:t>上述这些因素不是孤立存在的，也不是孤立起作用的。移民</w:t>
        <w:br/>
        <w:t>与迁人地的土著居民间的方言关系是如此，不同来源的移民群体</w:t>
        <w:br/>
        <w:t>间的方言关系也是如此。历史土和当代汉语方言区的形成与移民</w:t>
        <w:br/>
        <w:t>有如此密切的关系，那么通过对这些方言区及亚区的考察自然也</w:t>
        <w:br/>
        <w:t>可以反过来复原历史时期移民活动的若干片断。如上面提到了杭</w:t>
        <w:br/>
        <w:t>州的方言与北宋末开始的北方移民的迁入就是一个典型的例子。</w:t>
        <w:br/>
        <w:t>在缺少文献资料的情况下，方言往往能成为确定某次移民运动是</w:t>
        <w:br/>
        <w:t>否存在，移民来自何处，何时迁入等问题的重要证据。</w:t>
        <w:br/>
        <w:t>汉语区中还存在一种“方言岛”，即一个或大或小的地区内的</w:t>
        <w:br/>
        <w:t>人口使用一种与周围地区不同的方言。方言岛与移民的关系更加</w:t>
        <w:br/>
        <w:t>密切，特点也更明显①;尤其值得移民史研究者重视。</w:t>
        <w:br/>
        <w:t>六 社会学和文化人类学的方法</w:t>
        <w:br/>
        <w:t>人口是文化最基础的载体，迁出地的文化通过移民这些载体</w:t>
        <w:br/>
        <w:t>传播到他们的迁入地。与方言一样，迁出地文化在迁入地会发生</w:t>
        <w:br/>
        <w:t>各种变化，或兴或衰，或存或亡。由于物质的、精神的文化现象异</w:t>
        <w:br/>
        <w:t>常复杂，传播和存在的条件迥异，所以有的很快消失，有的却能长</w:t>
        <w:br/>
        <w:t>期存在；有的天下皆然，有的却独此一家。我们要研究移民史，就</w:t>
        <w:br/>
        <w:t>得选择既与移民活动有因果关系，又能在较长时间内稳定存在的</w:t>
        <w:br/>
        <w:t>文化现象，利用社会学和文化人类学的方法进行考察和分析，作为</w:t>
        <w:br/>
        <w:t>移民历史的佐证。</w:t>
        <w:br/>
        <w:t>① 有关方言岛及其与移民关系的论述，参见游汝杰《汉语方言岛及其文化背景》，载</w:t>
        <w:br/>
        <w:t>《中国文化》第2期，三联书店1990年6月版。</w:t>
        <w:br/>
        <w:t>163</w:t>
      </w:r>
    </w:p>
    <w:p>
      <w:r>
        <w:br w:type="page"/>
      </w:r>
    </w:p>
    <w:p>
      <w:r>
        <w:t>在物质文化方面，民居的建筑形式是有代表性的。民居不同</w:t>
        <w:br/>
        <w:t>于官方建筑，后者是权力和制度的象征，所以必须有一定的规范；</w:t>
        <w:br/>
        <w:t>前者虽然也受到气候、地形、地势、建筑材料等条件的制约，但在形</w:t>
        <w:br/>
        <w:t>式上却比较自由，因此有鲜明的地方特色。这些特色往往会随着</w:t>
        <w:br/>
        <w:t>移民的迁移而扩大到他们的迁入地，并且保持相当长的时间；不同</w:t>
        <w:br/>
        <w:t>来源的移民会有各自的民居特色，一段时间内能在同一迁入地并</w:t>
        <w:br/>
        <w:t>存；但先进的、适应本地条件的民居形式最终会取而代之。如江南</w:t>
        <w:br/>
        <w:t>古越人住的是干栏式建筑，但北方汉人迁入后逐渐消失。唐宋时</w:t>
        <w:br/>
        <w:t>今湖南很多地方的民居是板屋，以后随着江西移民的迁人，板屋为</w:t>
        <w:br/>
        <w:t>砖房所取代。清代后期迁入广西桂平县的移民主要有广(州)肇</w:t>
        <w:br/>
        <w:t>(庆)派、嘉(应州)惠(州)派和闽派三大集团，也保持着各自的住房</w:t>
        <w:br/>
        <w:t>形式。</w:t>
        <w:br/>
        <w:t>在精神文化方面，民间信仰和崇拜也是有代表性的。在众多</w:t>
        <w:br/>
        <w:t>的民间俗神中，有一部分是具有强烈的地方特点的，如妈祖、许真</w:t>
        <w:br/>
        <w:t>君、二郎神等。但移民打破了原来的信仰地域，将它扩大到了新的</w:t>
        <w:br/>
        <w:t>居住地，出于对这些地方神的崇拜而建立的宫观寺庙也出现在移</w:t>
        <w:br/>
        <w:t>民的迁入地。这类建筑物的出现不仅是某地移民存在的证据，而</w:t>
        <w:br/>
        <w:t>且说明他们已有相当的数量，并具有相当的经济实力。如万寿宫、</w:t>
        <w:br/>
        <w:t>萧公祠是江西移民的专利，妈祖庙或天妃宫是福建人或客家人的</w:t>
        <w:br/>
        <w:t>活动场所，玉王宫、寿福寺为湖南人所建，蜀王庙必定来自四川。</w:t>
        <w:br/>
        <w:t>城隍庙虽各地都有，但各个城隍爷却都是具体的人物，移民往往会</w:t>
        <w:br/>
        <w:t>将故乡的城隍爷搬到迁入地去，如18纪时很多西南城镇的城隍爷</w:t>
        <w:br/>
        <w:t>都是四川、湖南、江西籍贯，这些城隍庙显然是移民所建。</w:t>
        <w:br/>
        <w:t>民俗可说是物质文化和精神文化的混合，因此移民既要保持</w:t>
        <w:br/>
        <w:t>并传播其迁出地原有的风俗习惯，也不得不加以改变以适应变化</w:t>
        <w:br/>
        <w:t>了的物质条件。一般说来，受物质条件限制较大的日常生产和生</w:t>
        <w:br/>
        <w:t>活的习惯只能适应迁入地的环境，所以改变较快；而婚丧节庆、祭</w:t>
        <w:br/>
        <w:t>164</w:t>
      </w:r>
    </w:p>
    <w:p>
      <w:r>
        <w:br w:type="page"/>
      </w:r>
    </w:p>
    <w:p>
      <w:r>
        <w:t>祀、禁忌等活动以及较少受到物质条件限制的某些生活习惯、称谓</w:t>
        <w:br/>
        <w:t>等往往能在迁入地保持很长的时间。所以，某种喜庆仪式、丧葬方</w:t>
        <w:br/>
        <w:t>式、禁忌、饮食癖好、装饰、称谓就能成为区别移民与土著、不同来</w:t>
        <w:br/>
        <w:t>源的移民、迁入先后的移民的标志。</w:t>
        <w:br/>
        <w:t>由于我们需要研究的是历史时期的移民，绝大多数已不能通</w:t>
        <w:br/>
        <w:t>过实地调查的方法来加以考察，所以以上六个方面的方法一般也</w:t>
        <w:br/>
        <w:t>离不开文献资料的帮助，并且很难依靠某一种方法解决全部问题。</w:t>
        <w:br/>
        <w:t>尽管任何一种方法都有其局限性，但多种方法的结合、文献资料的</w:t>
        <w:br/>
        <w:t>研究与非文献资料的研究结合，就为我们提供了最大限度地复原</w:t>
        <w:br/>
        <w:t>移民历史事实的可能性。但是我们也应该清醒地认识到，历史毕</w:t>
        <w:br/>
        <w:t>竟是历史，总有一些历史事实是永远无法了解的，移民史也是如</w:t>
        <w:br/>
        <w:t>此。</w:t>
        <w:br/>
        <w:t>165</w:t>
      </w:r>
    </w:p>
    <w:p>
      <w:r>
        <w:br w:type="page"/>
      </w:r>
    </w:p>
    <w:p>
      <w:r>
        <w:br w:type="page"/>
      </w:r>
    </w:p>
    <w:p>
      <w:r>
        <w:t>年表</w:t>
      </w:r>
    </w:p>
    <w:p>
      <w:r>
        <w:br w:type="page"/>
      </w:r>
    </w:p>
    <w:p>
      <w:r>
        <w:br w:type="page"/>
      </w:r>
    </w:p>
    <w:p>
      <w:r>
        <w:t>说</w:t>
        <w:br/>
        <w:t>明</w:t>
        <w:br/>
        <w:t>1. 本表起于约公元前21世纪，止于1949年。</w:t>
        <w:br/>
        <w:t>2. 本表所列，限于移民史实或与此密切相关的内容。</w:t>
        <w:br/>
        <w:t>3. 古地名首次出现时，一般均注明今地。县级或以下地名注</w:t>
        <w:br/>
        <w:t>其驻地或所在地，府、州、郡或以上地名一般仅注治所。</w:t>
        <w:br/>
        <w:t>4.分裂时期或当年不止一个年号时，仅注与内容有关的政权</w:t>
        <w:br/>
        <w:t>纪年或年号。</w:t>
        <w:br/>
        <w:t>5.限于篇幅，所记移民过程、迁入和迁出地等往往从略，详情</w:t>
        <w:br/>
        <w:t>请阅相应的正文。</w:t>
        <w:br/>
        <w:t>约公元前21世纪一约公元前16世纪</w:t>
        <w:br/>
        <w:t>夏朝</w:t>
        <w:br/>
        <w:t>初都阳城，在今河南登封县东南告城；后迁斟郭在今河南巩义</w:t>
        <w:br/>
        <w:t>市西南，或以为即河南偃师二里头遗址；再迁至帝丘，在今河南濮</w:t>
        <w:br/>
        <w:t>阳县西；第四个都城原，在今河南济源市西北；第五个都城老丘，在</w:t>
        <w:br/>
        <w:t>今河南开封县东南；第六个都城西河，在今河南内黄县东南。见于</w:t>
        <w:br/>
        <w:t>其他比较可靠的史籍的夏都还有：平阳，在今山西临汾市西南；安</w:t>
        <w:br/>
        <w:t>邑，在今山西夏县西北；晋阳，在今山西太原市西南；斟灌，在今河</w:t>
        <w:br/>
        <w:t>南清丰县东南。每次迁都都是一次规模不小的人口迁移，形成大</w:t>
        <w:br/>
        <w:t>量移民。</w:t>
        <w:br/>
        <w:t>商建国前有八次迁移：契本居于亳，在今山东曹县东南；迁居</w:t>
        <w:br/>
        <w:t>蕃，在今山东滕州市。昭明迁至砥石，今地不详。昭明又迁至商，</w:t>
        <w:br/>
        <w:t>在今河南商丘县东南。第四、五次，可能相土迁至东都，在泰山下；</w:t>
        <w:br/>
        <w:t>又迁回商。夏朝帝芬三十三年，自商迁于殷，在今河南安阳市。夏</w:t>
        <w:br/>
        <w:t>169</w:t>
      </w:r>
    </w:p>
    <w:p>
      <w:r>
        <w:br w:type="page"/>
      </w:r>
    </w:p>
    <w:p>
      <w:r>
        <w:t>朝孔甲九年，迁回商丘。成汤迁至亳(南亳，今河南商丘县东南；北</w:t>
        <w:br/>
        <w:t>亳，今商丘县北；西亳，今河南偃师市西)。</w:t>
        <w:br/>
        <w:t>约公元前16世纪一约公元前11世纪商朝</w:t>
        <w:br/>
        <w:t>中(仲)丁由亳迁于嚣(嗷)，在今河南荥阳市北敖山南。河亶</w:t>
        <w:br/>
        <w:t>甲迁于相，在今河南内黄县东南。祖乙迁于邢(耿)，在今河北邢台</w:t>
        <w:br/>
        <w:t>市；又迁于庇，在今山东郓城县东北。南庚迁于奄，在今山东曲阜</w:t>
        <w:br/>
        <w:t>市。盘庚迁于殷，在今河南安阳市小屯。从盘庚迁殷至殷商亡，维</w:t>
        <w:br/>
        <w:t>持了273年(一说253年、275年)</w:t>
        <w:br/>
        <w:t>在帝武乙时，随着商朝国力的衰退，东夷逐渐强盛，迁至淮河</w:t>
        <w:br/>
        <w:t>流域和泰山山脉一带，并扩展到中原。</w:t>
        <w:br/>
        <w:t>周人的始祖后稷(弃)，传说被舜封于邰(今陕西武功县西</w:t>
        <w:br/>
        <w:t>南)。其后裔不密失官后奔戎狄间，大致在今甘肃庆阳一带。其孙</w:t>
        <w:br/>
        <w:t>公刘迁到豳(今陕西旬邑县西)。至古公亶父(约公元前12世纪)</w:t>
        <w:br/>
        <w:t>时，迁至岐山下的周原(今陕西岐山县境)，豳人随同迁移。</w:t>
        <w:br/>
        <w:t>约公元前11世纪，姬昌(周文王)建丰邑(在今西安市沣水西</w:t>
        <w:br/>
        <w:t>岸)为都，周人向东迁移。</w:t>
        <w:br/>
        <w:t>约公元前11世纪西周</w:t>
        <w:br/>
        <w:t>灭商后，武王(姬发)实行分封，周人及其控制的人口迁往各</w:t>
        <w:br/>
        <w:t>地：召公奭封于燕，在今河北北部和辽宁西端，都于蓟(今北京城</w:t>
        <w:br/>
        <w:t>西南隅);武王弟叔鲜封于管，在今河南郑州市一带，都于管(今郑</w:t>
        <w:br/>
        <w:t>州市);武王弟叔度封于蔡，在今河南境内，后改封于今上蔡县一</w:t>
        <w:br/>
        <w:t>带，都于上蔡(今上蔡县西南);武王弟武(处、霍叔)封于霍(今山西</w:t>
        <w:br/>
        <w:t>霍州市西)。武王弟封(康叔)封于康(今河南禹州市西北)。武王</w:t>
        <w:br/>
        <w:t>弟叔振铎封于曹(今山东定陶县西南);周章(仲雍曾孙)之弟虞仲</w:t>
        <w:br/>
        <w:t>封于虞(今山西平陆县东)。同时被封的诸侯国很多。</w:t>
        <w:br/>
        <w:t>170</w:t>
      </w:r>
    </w:p>
    <w:p>
      <w:r>
        <w:br w:type="page"/>
      </w:r>
    </w:p>
    <w:p>
      <w:r>
        <w:t>封巴为子国，称巴子国。此时巴的都城已由夷城(今湖北枝城</w:t>
        <w:br/>
        <w:t>市)迁至江州(今重庆市)。</w:t>
        <w:br/>
        <w:t>成王时，周公旦摄政，平息了商纣王子武庚和管叔、蔡叔的叛</w:t>
        <w:br/>
        <w:t>乱以及夷人的反抗，再次分封，一部分“殷顽民”(参与叛乱的殷遗</w:t>
        <w:br/>
        <w:t>民)也被分封给诸侯，随他们迁入新的封地：周公之子伯禽封于</w:t>
        <w:br/>
        <w:t>鲁，在今山东西南一带，都于曲阜(奄，今曲阜市)。吕尚(师尚父)</w:t>
        <w:br/>
        <w:t>封于齐，在今山东北部，都于营丘(淄博市东北)。康叔改封于卫，</w:t>
        <w:br/>
        <w:t>在今河南北部，都于朝歌(今淇县)。商纣王异母兄微子开封于宋，</w:t>
        <w:br/>
        <w:t>在今河南东部及江苏、安徽、山东间地，都于商丘(今河南商丘县</w:t>
        <w:br/>
        <w:t>南)。成王弟唐叔虞封于晋，在今山西西南，都于唐(今翼城县</w:t>
        <w:br/>
        <w:t>西)。成王弟某，封于韩，在今山西河津县东北。</w:t>
        <w:br/>
        <w:t>成王七年，周公营建成周洛邑(在今河南洛阳市)，建有王城和</w:t>
        <w:br/>
        <w:t>成周二城，作为周朝控制东方的政治中心，周公旦在此驻守，并迁</w:t>
        <w:br/>
        <w:t>人大批“殷顽民”。</w:t>
        <w:br/>
        <w:t>约公元前11—12 世纪</w:t>
        <w:br/>
        <w:t>周康王</w:t>
        <w:br/>
        <w:t>周人在今山西平陆县东一带的一支虞(北虞)的一支宜(吴)，</w:t>
        <w:br/>
        <w:t>迁至今江苏仪征市一带，以后南迁至丹徒，并扩大至宁镇丘陵和皖</w:t>
        <w:br/>
        <w:t>南，最终在今无锡、苏州地区建吴国。初都蕃离(一作梅里，今江苏</w:t>
        <w:br/>
        <w:t>无锡市东南)，后迁至吴(今江苏苏州市)。</w:t>
        <w:br/>
        <w:t>约公元前890年周孝王</w:t>
        <w:br/>
        <w:t>赢姓部落首领非子本在犬丘(西犬丘、西垂，今甘肃天水市西</w:t>
        <w:br/>
        <w:t>南)畜牧，被孝王召至汧渭之间(今陕西扶风、眉县一带)养马，受封</w:t>
        <w:br/>
        <w:t>于秦(今甘肃清水县秦亭)。</w:t>
        <w:br/>
        <w:t>前806年</w:t>
        <w:br/>
        <w:t>周宣王二十二年</w:t>
        <w:br/>
        <w:t>171</w:t>
      </w:r>
    </w:p>
    <w:p>
      <w:r>
        <w:br w:type="page"/>
      </w:r>
    </w:p>
    <w:p>
      <w:r>
        <w:t>封异母弟友于郑(今陕西华县)。</w:t>
        <w:br/>
        <w:t>前774年</w:t>
        <w:br/>
        <w:t>周幽王八年</w:t>
        <w:br/>
        <w:t>郑桓公将部族迁至郐(今河南新郑市西北)、东虢(今河南荥阳</w:t>
        <w:br/>
        <w:t>市东北)之间。商人随郑东迁。</w:t>
        <w:br/>
        <w:t>前771年</w:t>
        <w:br/>
        <w:t>周幽王十一年</w:t>
        <w:br/>
        <w:t>犬戎攻入镐京，幽王被杀，西周亡。幽王子宜臼继位，是为平</w:t>
        <w:br/>
        <w:t>王。</w:t>
        <w:br/>
        <w:t>前770年</w:t>
        <w:br/>
        <w:t>周平王元年</w:t>
        <w:br/>
        <w:t>平王东迁雒邑(今河南洛阳市王城公园一带)。秦襄公以救护</w:t>
        <w:br/>
        <w:t>之功，被封为诸侯，“赐以岐以西之地”，但实际为戎人所占。</w:t>
        <w:br/>
        <w:t>前769年</w:t>
        <w:br/>
        <w:t>周平王二年 郑武公二年</w:t>
        <w:br/>
        <w:t>郑灭郐，迁都于新郑(今河南新郑市)。</w:t>
        <w:br/>
        <w:t>前767年</w:t>
        <w:br/>
        <w:t>周平王四年 郑武公四年</w:t>
        <w:br/>
        <w:t>郑灭东虢，郑人迁入原东虢地。</w:t>
        <w:br/>
        <w:t>前762年</w:t>
        <w:br/>
        <w:t>周平王九年 秦文公四年</w:t>
        <w:br/>
        <w:t>秦文公“东猎”，迁至汧渭之会。</w:t>
        <w:br/>
        <w:t>前750年</w:t>
        <w:br/>
        <w:t>周平王二十一年 秦文公十六年</w:t>
        <w:br/>
        <w:t>秦驱逐戎人，获得岐以西地。</w:t>
        <w:br/>
        <w:t>前745年</w:t>
        <w:br/>
        <w:t>周平王二十六年 晋昭侯元年</w:t>
        <w:br/>
        <w:t>172</w:t>
      </w:r>
    </w:p>
    <w:p>
      <w:r>
        <w:br w:type="page"/>
      </w:r>
    </w:p>
    <w:p>
      <w:r>
        <w:t>晋封成师于曲沃(今山西闻喜县东北)，已有大批晋人迁人涑</w:t>
        <w:br/>
        <w:t>水河谷。</w:t>
        <w:br/>
        <w:t>前740一前690年</w:t>
        <w:br/>
        <w:t>楚武王在位</w:t>
        <w:br/>
        <w:t>楚国先后征服一批小国，疆土扩大到长江中游，楚人由山区迁</w:t>
        <w:br/>
        <w:t>入平原。</w:t>
        <w:br/>
        <w:t>前714年</w:t>
        <w:br/>
        <w:t>周桓王六年 秦宁公二年</w:t>
        <w:br/>
        <w:t>秦迁都平阳(今陕西宝鸡县东)。</w:t>
        <w:br/>
        <w:t>前689年</w:t>
        <w:br/>
        <w:t>楚文王元年</w:t>
        <w:br/>
        <w:t>楚都自丹阳(今湖北秭归县东南)迁至郢(今湖北荆州市江陵</w:t>
        <w:br/>
        <w:t>西北纪南城)。</w:t>
        <w:br/>
        <w:t>前678年</w:t>
        <w:br/>
        <w:t>周釐王四年</w:t>
        <w:br/>
        <w:t>曲沃武公灭晋，改称晋武公。</w:t>
        <w:br/>
        <w:t>前677年</w:t>
        <w:br/>
        <w:t>周釐王五年 秦德公元年</w:t>
        <w:br/>
        <w:t>秦迁都于雍(今陕西凤翔县)。</w:t>
        <w:br/>
        <w:t>前669年</w:t>
        <w:br/>
        <w:t>周惠王八年 晋献公八年</w:t>
        <w:br/>
        <w:t>晋迁都于绛(今山西翼城县东南)。</w:t>
        <w:br/>
        <w:t>前661年</w:t>
        <w:br/>
        <w:t>周惠王十六年 晋献公十六年</w:t>
        <w:br/>
        <w:t>晋灭魏(在今山西芮城县北)，以其地封大夫毕万，其后裔即以</w:t>
        <w:br/>
        <w:t>魏为氏。至公元前7世纪末，魏悼子迁至霍(今山西霍州市西</w:t>
        <w:br/>
        <w:t>南)。</w:t>
        <w:br/>
        <w:t>173</w:t>
      </w:r>
    </w:p>
    <w:p>
      <w:r>
        <w:br w:type="page"/>
      </w:r>
    </w:p>
    <w:p>
      <w:r>
        <w:t>前638年</w:t>
        <w:br/>
        <w:t>周襄二十四年 秦穆公二十二年</w:t>
        <w:br/>
        <w:t>秦以武力驱逐原在今陕西武功县一带的陆浑戎，陆浑戎被迫</w:t>
        <w:br/>
        <w:t>迁至伊川南鄙之田(今河南嵩县一带)。</w:t>
        <w:br/>
        <w:t>前593年</w:t>
        <w:br/>
        <w:t>周定王十四年 晋景公七年</w:t>
        <w:br/>
        <w:t>晋灭赤狄，晋人扩展至今山西中北部。</w:t>
        <w:br/>
        <w:t>前585年</w:t>
        <w:br/>
        <w:t>周简王元年 晋景公十五年</w:t>
        <w:br/>
        <w:t>晋迁都新田(新绛，今山西侯马市)。</w:t>
        <w:br/>
        <w:t>前567年</w:t>
        <w:br/>
        <w:t>周灵王五年 齐灵公十五年</w:t>
        <w:br/>
        <w:t>齐灭莱，疆域扩展至今山东东部，大批齐人迁入新辟地区。</w:t>
        <w:br/>
        <w:t>前562年</w:t>
        <w:br/>
        <w:t>周灵王十年 晋悼公十一年</w:t>
        <w:br/>
        <w:t>魏绛(昭子)迁至安邑(今山西夏县西北)。</w:t>
        <w:br/>
        <w:t>前534年</w:t>
        <w:br/>
        <w:t>周景王十一年 楚灵王七年</w:t>
        <w:br/>
        <w:t>灵王下令将“亡人”迁至干溪(今安徽亳州市东南)的离宫章华</w:t>
        <w:br/>
        <w:t>台周围。</w:t>
        <w:br/>
        <w:t>前497年</w:t>
        <w:br/>
        <w:t>周敬王二十三年 晋定公十五年</w:t>
        <w:br/>
        <w:t>晋赵简子始以晋阳(今山西太原市西南)为基地。赵人于西周</w:t>
        <w:br/>
        <w:t>时被封于赵城(今山西洪洞县北赵城)，晋献公时赵夙受封于耿(今</w:t>
        <w:br/>
        <w:t>山西河津县东南)，晋文公时赵衰被封为原大夫，迁居于原(今河南</w:t>
        <w:br/>
        <w:t>济源市西北)，但赵氏宗族大多仍在耿。</w:t>
        <w:br/>
        <w:t>174</w:t>
      </w:r>
    </w:p>
    <w:p>
      <w:r>
        <w:br w:type="page"/>
      </w:r>
    </w:p>
    <w:p>
      <w:r>
        <w:t>前475 年</w:t>
        <w:br/>
        <w:t>周元王元年</w:t>
        <w:br/>
        <w:t>晋赵襄子灭代(今河北蔚县一带)，封予侄子赵周，称代成君。</w:t>
        <w:br/>
        <w:t>前473年</w:t>
        <w:br/>
        <w:t>周元王三年</w:t>
        <w:br/>
        <w:t>越灭吴，后迁都琅邪(今山东胶南市西南)，越人大批北迁今山</w:t>
        <w:br/>
        <w:t>东南部和淮河流域。</w:t>
        <w:br/>
        <w:t>前460年周贞定王九年</w:t>
        <w:br/>
        <w:t>翟攻破卫国国都朝歌(今河南淇县),卫遗民 5 000人拥立戴</w:t>
        <w:br/>
        <w:t>公，迁至曹(今滑县东)。后迁至楚丘(今滑县东)，最后迁都于帝丘</w:t>
        <w:br/>
        <w:t>(今河南濮阳县西南)。</w:t>
        <w:br/>
        <w:t>前425年</w:t>
        <w:br/>
        <w:t>周威烈王元年</w:t>
        <w:br/>
        <w:t>赵桓子迁都于中牟(今河南鹤壁市西)。</w:t>
        <w:br/>
        <w:t>前416年周威烈王十年韩武子九年</w:t>
        <w:br/>
        <w:t>韩迁都宜阳(今河南宜阳县西)。韩的先人春秋时为晋大夫，</w:t>
        <w:br/>
        <w:t>受封于韩原(今山西河津县东北)。春秋末年，韩贞子迁于平阳(今</w:t>
        <w:br/>
        <w:t>山西临汾市西南)。</w:t>
        <w:br/>
        <w:t>前403年</w:t>
        <w:br/>
        <w:t>周威烈王二十三年</w:t>
        <w:br/>
        <w:t>赵、韩、魏被承认为诸侯。韩景侯时迁都于阳翟(今河南禹州</w:t>
        <w:br/>
        <w:t>市)。</w:t>
        <w:br/>
        <w:t>前386年</w:t>
        <w:br/>
        <w:t>周安王十六年 赵敬侯元年</w:t>
        <w:br/>
        <w:t>赵迁都于邯郸(今河北邯郸市)。</w:t>
        <w:br/>
        <w:t>175</w:t>
      </w:r>
    </w:p>
    <w:p>
      <w:r>
        <w:br w:type="page"/>
      </w:r>
    </w:p>
    <w:p>
      <w:r>
        <w:t>前383 年</w:t>
        <w:br/>
        <w:t>周安王十九年 秦献公二年</w:t>
        <w:br/>
        <w:t>秦迁都栎阳(今陕西临潼县北)。</w:t>
        <w:br/>
        <w:t>秦献公初，灭狄豲戎。首领卬率羌人由渭河上游出发，至今青</w:t>
        <w:br/>
        <w:t>海贵德、共和一带黄河河曲，循青藏高原东部和川西高原间谷地分</w:t>
        <w:br/>
        <w:t>别迁至今甘南、川北、川西和云贵高原。</w:t>
        <w:br/>
        <w:t>前375年</w:t>
        <w:br/>
        <w:t>周烈王元年 韩哀侯二年</w:t>
        <w:br/>
        <w:t>韩灭郑，迁都于新郑(今河南新郑市)。</w:t>
        <w:br/>
        <w:t>前361年</w:t>
        <w:br/>
        <w:t>周显王八年 魏惠王九年</w:t>
        <w:br/>
        <w:t>魏迁都于大梁(今河南开封市)。</w:t>
        <w:br/>
        <w:t>前350 年</w:t>
        <w:br/>
        <w:t>周显王十九年秦孝公十二年</w:t>
        <w:br/>
        <w:t>秦迁都咸阳(今陕西咸阳市西北)。</w:t>
        <w:br/>
        <w:t>前330年</w:t>
        <w:br/>
        <w:t>秦惠文王八年</w:t>
        <w:br/>
        <w:t>秦军在攻占曲沃(今河南灵宝市东北)后，占有此城，而将当地</w:t>
        <w:br/>
        <w:t>人全部驱逐。</w:t>
        <w:br/>
        <w:t>前325年</w:t>
        <w:br/>
        <w:t>秦惠文王十三年</w:t>
        <w:br/>
        <w:t>秦张仪攻下陕(今河南三门峡市西旧陕县)后，将当地人驱逐</w:t>
        <w:br/>
        <w:t>至魏国。</w:t>
        <w:br/>
        <w:t>前316年</w:t>
        <w:br/>
        <w:t>秦惠文王更元九年</w:t>
        <w:br/>
        <w:t>秦灭巴。此前巴的国都已由江州迁至垫江(今四川合川市)，</w:t>
        <w:br/>
        <w:t>再迁至阆中(今阆中市)。此后，阆中和汉中一带的巴人成为板楯</w:t>
        <w:br/>
        <w:t>蛮，在湘西的成为武陵蛮，在鄂东的一部分至东汉时被称为江夏</w:t>
        <w:br/>
        <w:t>176</w:t>
      </w:r>
    </w:p>
    <w:p>
      <w:r>
        <w:br w:type="page"/>
      </w:r>
    </w:p>
    <w:p>
      <w:r>
        <w:t>蛮。</w:t>
        <w:br/>
        <w:t>秦灭蜀，但仍立蜀王子孙为蜀侯，另派相国加以控制。30多</w:t>
        <w:br/>
        <w:t>年后废蜀侯，直接派郡守治理。蜀人复国无望，大批南迁，经今云</w:t>
        <w:br/>
        <w:t>南进入今越南境内。</w:t>
        <w:br/>
        <w:t>前314年</w:t>
        <w:br/>
        <w:t>秦惠文王更元十一年</w:t>
        <w:br/>
        <w:t>第一次向蜀大规模移民，从秦国迁入万户。此后仍不断向巴</w:t>
        <w:br/>
        <w:t>蜀移民。</w:t>
        <w:br/>
        <w:t>前306年</w:t>
        <w:br/>
        <w:t>秦昭王元年 楚怀王二十三年 赵武灵王二十年</w:t>
        <w:br/>
        <w:t>楚灭越，但越君仍拥有以会稽(今浙江绍兴市)为中心的浙东</w:t>
        <w:br/>
        <w:t>一带。此前越都已由琅邪迁回吴。</w:t>
        <w:br/>
        <w:t>赵开始进攻中山、林胡、楼烦。</w:t>
        <w:br/>
        <w:t>前296 年</w:t>
        <w:br/>
        <w:t>秦昭王十一年 赵惠文王三年</w:t>
        <w:br/>
        <w:t>赵主父灭中山国，迁其王于肤施(今陕西榆林市南)。至此赵</w:t>
        <w:br/>
        <w:t>已灭林胡、楼烦，置云中、雁门二郡，大量人口迁人。</w:t>
        <w:br/>
        <w:t>前286 年</w:t>
        <w:br/>
        <w:t>秦昭王二十一年</w:t>
        <w:br/>
        <w:t>秦将司马错攻魏河内，魏被迫献出安邑(今山西夏县西北)，秦</w:t>
        <w:br/>
        <w:t>将当地人驱逐，招募移民迁入，赐爵；又赦免罪人迁人。</w:t>
        <w:br/>
        <w:t>前281年</w:t>
        <w:br/>
        <w:t>秦昭王二十六年</w:t>
        <w:br/>
        <w:t>秦赦罪人迁之穰(今河南邓州市)。</w:t>
        <w:br/>
        <w:t>前280年</w:t>
        <w:br/>
        <w:t>秦昭王二十七年</w:t>
        <w:br/>
        <w:t>秦将错(人名)攻楚，赦罪人迁之南阳(今河南西南一带)。</w:t>
        <w:br/>
        <w:t>177</w:t>
      </w:r>
    </w:p>
    <w:p>
      <w:r>
        <w:br w:type="page"/>
      </w:r>
    </w:p>
    <w:p>
      <w:r>
        <w:t>前279年</w:t>
        <w:br/>
        <w:t>秦昭王二十八年 楚顷襄王二十年</w:t>
        <w:br/>
        <w:t>秦大良造白起攻楚，取鄢(今河南郾城县南)、邓(今河南郾城</w:t>
        <w:br/>
        <w:t>县西北)，赦罪人迁之。</w:t>
        <w:br/>
        <w:t>楚将庄跻由沅水溯流而上，攻克在今贵州都匀、黄平、贵定一</w:t>
        <w:br/>
        <w:t>带的且兰国，征服今贵州西部的夜郎国，进至滇池。</w:t>
        <w:br/>
        <w:t>前278年</w:t>
        <w:br/>
        <w:t>秦昭王二十九年 楚顷襄王二十一年</w:t>
        <w:br/>
        <w:t>秦军攻占郢，楚国迁都于陈(今河南淮阳县)。</w:t>
        <w:br/>
        <w:t>前227年</w:t>
        <w:br/>
        <w:t>秦昭王三十年 楚顷襄王二十二年</w:t>
        <w:br/>
        <w:t>因秦军夺取楚黔中、巫郡，庄跻退路已断，留驻当地，后成为统</w:t>
        <w:br/>
        <w:t>治当地民族的滇王，在今宁晋县境内建都。</w:t>
        <w:br/>
        <w:t>前273年</w:t>
        <w:br/>
        <w:t>秦昭三十四年</w:t>
        <w:br/>
        <w:t>秦以魏、韩上庸地(今湖北竹山县西南一带)置郡，从南阳迁</w:t>
        <w:br/>
        <w:t>“免臣”(得到赦免的奴隶或战俘)前往定居。</w:t>
        <w:br/>
        <w:t>前255年</w:t>
        <w:br/>
        <w:t>秦昭王五十二年</w:t>
        <w:br/>
        <w:t>秦迁西周公于总狐(今河南汝州市西北)，周民向东逃亡。</w:t>
        <w:br/>
        <w:t>前254年</w:t>
        <w:br/>
        <w:t>秦昭王五十三年 魏安釐王二十三年</w:t>
        <w:br/>
        <w:t>魏灭卫。后卫在秦庇护下复国，迁至野王(今河南沁阳市)。</w:t>
        <w:br/>
        <w:t>前253年</w:t>
        <w:br/>
        <w:t>秦昭王五十四年 楚考烈王十年</w:t>
        <w:br/>
        <w:t>楚迁都钜阳(今安徽阜阳市北)。</w:t>
        <w:br/>
        <w:t>178</w:t>
      </w:r>
    </w:p>
    <w:p>
      <w:r>
        <w:br w:type="page"/>
      </w:r>
    </w:p>
    <w:p>
      <w:r>
        <w:t>前249年</w:t>
        <w:br/>
        <w:t>秦庄襄王元年</w:t>
        <w:br/>
        <w:t>秦迁东周君后人于阳人聚(今河南汝州市西北)。</w:t>
        <w:br/>
        <w:t>前242年秦王政五年 楚考烈王二十一年</w:t>
        <w:br/>
        <w:t>楚迁都于寿春(今安徽寿县)。</w:t>
        <w:br/>
        <w:t>前239年</w:t>
        <w:br/>
        <w:t>秦王政八年</w:t>
        <w:br/>
        <w:t>秦攻占魏国的东郡(今河南东北与相邻的山东一带)后，将原</w:t>
        <w:br/>
        <w:t>在帝丘(今河南濮阳县西南)的卫元君迁至野王(今河南沁阳市)。</w:t>
        <w:br/>
        <w:t>秦王弟长安君成矫将军击赵；反，死屯留(今山西屯留县南)，</w:t>
        <w:br/>
        <w:t>军吏皆斩死，迁其民于临洮(今甘肃岷县)</w:t>
        <w:br/>
        <w:t>前238年</w:t>
        <w:br/>
        <w:t>秦王政九年</w:t>
        <w:br/>
        <w:t>嫪毐作乱被杀后，其舍人党羽“夺爵迁蜀四千余家”，安置在房</w:t>
        <w:br/>
        <w:t>陵(今湖北房县)。二年后，秦始皇下令免除这些移民的赋役。</w:t>
        <w:br/>
        <w:t>前235年</w:t>
        <w:br/>
        <w:t>秦王政十二年</w:t>
        <w:br/>
        <w:t>已被罢免相国的吕不韦被迫自杀，舍人数千人私自为他举行</w:t>
        <w:br/>
        <w:t>葬礼，秦始皇下令将其中的晋人驱逐出境，其中的秦国人大部分流</w:t>
        <w:br/>
        <w:t>放，估计被迁于蜀。吕不韦的家属也被迁于蜀，以后成为西南一支</w:t>
        <w:br/>
        <w:t>大族。</w:t>
        <w:br/>
        <w:t>前230年</w:t>
        <w:br/>
        <w:t>秦王政十七年</w:t>
        <w:br/>
        <w:t>秦灭韩，韩哀侯的后裔平氏被从平邑(可能在今河南南乐县东</w:t>
        <w:br/>
        <w:t>北)迁至下邑(今安徽砀山县东)。</w:t>
        <w:br/>
        <w:t>蜀王后裔在今越南北部击败当地的雒王，建安阳国，越南史上</w:t>
        <w:br/>
        <w:t>称为蜀朝。</w:t>
        <w:br/>
        <w:t>179</w:t>
      </w:r>
    </w:p>
    <w:p>
      <w:r>
        <w:br w:type="page"/>
      </w:r>
    </w:p>
    <w:p>
      <w:r>
        <w:t>前228年</w:t>
        <w:br/>
        <w:t>秦王政十九年</w:t>
        <w:br/>
        <w:t>秦灭赵，赵人或被迁至温(今河南温县西南)，如汉石奋之父；</w:t>
        <w:br/>
        <w:t>或被迁于蜀，其中以钱财买通押送官员者被安置于葭萌(今四川广</w:t>
        <w:br/>
        <w:t>元市西南)一带，另一些人如卓氏、程郑等则迁至临邛(今四川邛崃</w:t>
        <w:br/>
        <w:t>县)。赵王迁被流放到房陵(今湖北房县)。赵王宗族、名将赵奢后</w:t>
        <w:br/>
        <w:t>人从邯郸迁至咸阳。</w:t>
        <w:br/>
        <w:t>赵公子嘉出奔代(今河北蔚县)，自立为代王。</w:t>
        <w:br/>
        <w:t>前226年秦王政二十一年</w:t>
        <w:br/>
        <w:t>秦军攻人燕都蓟(今北京城西南)，燕王喜迁于辽东。</w:t>
        <w:br/>
        <w:t>前225年</w:t>
        <w:br/>
        <w:t>秦王政二十二年</w:t>
        <w:br/>
        <w:t>秦灭魏，魏都大梁(今河南开封市)的人口一部分迁至丰(今江</w:t>
        <w:br/>
        <w:t>苏丰县)，汉高祖刘邦之祖父亦在其中;部分迁于沛(今江苏沛县);</w:t>
        <w:br/>
        <w:t>或迁至外黄(今河南民权县西北)，如张耳;或迁至南阳湖阳(今河</w:t>
        <w:br/>
        <w:t>南唐河县西南)，如东汉冯鲂之祖先；或迁于南阳郡治宛县(今河南</w:t>
        <w:br/>
        <w:t>南阳市宛城区)，如以铁冶致富的孔氏及一批“不轨之民”。信陵君</w:t>
        <w:br/>
        <w:t>后裔卑子也是被迁对象，但逃往泰山。</w:t>
        <w:br/>
        <w:t>前 223年</w:t>
        <w:br/>
        <w:t>秦王政二十四年</w:t>
        <w:br/>
        <w:t>秦灭楚，楚王部分宗族被迁至严道(今四川荥经县);贵族上官</w:t>
        <w:br/>
        <w:t>氏被迁至陇西上邽(今甘肃天水市);权氏也被迁于陇西。据称，柳</w:t>
        <w:br/>
        <w:t>氏迁于河东，后成为大族。班固的先人、楚令尹子文之后，迁于晋</w:t>
        <w:br/>
        <w:t>代(今山西北部)之间，至秦始皇末年班壹迁至楼烦(今山西宁武</w:t>
        <w:br/>
        <w:t>县)。</w:t>
        <w:br/>
        <w:t>180</w:t>
      </w:r>
    </w:p>
    <w:p>
      <w:r>
        <w:br w:type="page"/>
      </w:r>
    </w:p>
    <w:p>
      <w:r>
        <w:t>前222年</w:t>
        <w:br/>
        <w:t>秦王政二十五年</w:t>
        <w:br/>
        <w:t>秦灭燕。一些燕人逃亡至朝鲜半岛北部。</w:t>
        <w:br/>
        <w:t>前221年</w:t>
        <w:br/>
        <w:t>秦始皇二十六年</w:t>
        <w:br/>
        <w:t>秦灭齐，齐王建被迁至共(甘肃泾川县北一带)。</w:t>
        <w:br/>
        <w:t>“徙天下豪富于咸阳十二万户”，估计有60万人，主要来自关</w:t>
        <w:br/>
        <w:t>东。</w:t>
        <w:br/>
        <w:t>不断向巴蜀移民，巴蜀也是安置罪犯的主要地区。派常额开</w:t>
        <w:br/>
        <w:t>通了自今四川宜宾至云南曲靖的“五尺道”，在沿途和滇池一带设</w:t>
        <w:br/>
        <w:t>置行政机构，秦亡后废弃。</w:t>
        <w:br/>
        <w:t>前219年</w:t>
        <w:br/>
        <w:t>秦始皇二十八年</w:t>
        <w:br/>
        <w:t>秦始皇东巡，登琅邪台(今山东胶南市西南)，迁3万户于琅邪</w:t>
        <w:br/>
        <w:t>台下，给予免除12年赋役的优待。</w:t>
        <w:br/>
        <w:t>前217年</w:t>
        <w:br/>
        <w:t>秦始皇三十年</w:t>
        <w:br/>
        <w:t>尉屠睢率50万大军分五路进攻南越。</w:t>
        <w:br/>
        <w:t>前215年</w:t>
        <w:br/>
        <w:t>秦始皇三十二年</w:t>
        <w:br/>
        <w:t>派蒙恬率30万人进攻匈奴，略取河南地(黄河上游今宁夏以</w:t>
        <w:br/>
        <w:t>下、内蒙古境内黄河以南部分)。</w:t>
        <w:br/>
        <w:t>前214年</w:t>
        <w:br/>
        <w:t>秦始皇三十三年</w:t>
        <w:br/>
        <w:t>蒙恬驱逐匈奴，新置44(一作34)县。又渡河取高阙、阳山、北</w:t>
        <w:br/>
        <w:t>假中，强制迁内地人口于新设县，数量估计有一二十万。蒙恬留驻</w:t>
        <w:br/>
        <w:t>上郡，继续负责长城的修筑。</w:t>
        <w:br/>
        <w:t>羌人被限于秦长城以西，在今黄河、洮河以西，河西走廊以南</w:t>
        <w:br/>
        <w:t>181</w:t>
      </w:r>
    </w:p>
    <w:p>
      <w:r>
        <w:br w:type="page"/>
      </w:r>
    </w:p>
    <w:p>
      <w:r>
        <w:t>的甘肃、青海省地，而以黄河、湟水、大通河交会处为中心。</w:t>
        <w:br/>
        <w:t>进攻南越的军队受到越人激烈反抗，损失惨重。当年开通了</w:t>
        <w:br/>
        <w:t>连接湘江和漓江的灵渠(在今广西兴安县境)，便利了运输，又派兵</w:t>
        <w:br/>
        <w:t>增援，才将越人征服。留驻的秦军估计不足10万人，又征发“尝逋</w:t>
        <w:br/>
        <w:t>亡人(曾经逃亡过的人)、赘婿、贾人”及戍卒迁往南越，以后又迁去</w:t>
        <w:br/>
        <w:t>1.5万名妇女，供移民婚配。中原移民与越人杂居，但仍集中在番</w:t>
        <w:br/>
        <w:t>禺(今广州市)一带。</w:t>
        <w:br/>
        <w:t>前212年</w:t>
        <w:br/>
        <w:t>秦始皇三十五年</w:t>
        <w:br/>
        <w:t>自咸阳等地迁3万家于丽邑(今陕西临潼县东北)，5万家于</w:t>
        <w:br/>
        <w:t>云阳(今陕西淳化县西北)。</w:t>
        <w:br/>
        <w:t>前211年秦始皇三十六年</w:t>
        <w:br/>
        <w:t>又迁3万家于北河、榆中(今河套平原)，被迁者给予“拜爵一</w:t>
        <w:br/>
        <w:t>级”的奖励。</w:t>
        <w:br/>
        <w:t>前210年</w:t>
        <w:br/>
        <w:t>秦始皇三十七年</w:t>
        <w:br/>
        <w:t>秦始皇巡游至会稽(今浙江绍兴市)，迁越人于余杭、伊攻、故</w:t>
        <w:br/>
        <w:t>鄣、乌程、黟、歙、无湖、石城以南、于潜等地(约相当今浙江西北、安</w:t>
        <w:br/>
        <w:t>徽南部一带)，迁“天下有罪谪吏民”于越地。中原移民定居于以山</w:t>
        <w:br/>
        <w:t>阴(今绍兴市)为中心的浙东平原，但山区仍以越人为主。</w:t>
        <w:br/>
        <w:t>齐人徐福(市)率男女3000人及五谷、百工出海为秦始皇求</w:t>
        <w:br/>
        <w:t>不死药，在海外定居，或以为徐福所居即日本。</w:t>
        <w:br/>
        <w:t>秦始皇死，蒙恬被二世赐死，被迁至河南地的人口纷纷逃亡。</w:t>
        <w:br/>
        <w:t>至秦亡后，匈奴重新占有河南地，一些秦人被迁入匈奴。</w:t>
        <w:br/>
        <w:t>前206年</w:t>
        <w:br/>
        <w:t>汉高祖元年</w:t>
        <w:br/>
        <w:t>182</w:t>
      </w:r>
    </w:p>
    <w:p>
      <w:r>
        <w:br w:type="page"/>
      </w:r>
    </w:p>
    <w:p>
      <w:r>
        <w:t>秦后期有不少人因逃避苦役，由辽东或山东迁至朝鲜半岛，以</w:t>
        <w:br/>
        <w:t>后即就地定居。因各种原因逃亡的人数极多，如下相(今江苏宿迁</w:t>
        <w:br/>
        <w:t>县西南)人项梁(项羽叔父)避仇于吴(今江苏苏州)，单父(今山东</w:t>
        <w:br/>
        <w:t>单县)人吕公(刘邦吕后之父)因避仇而居沛县(今江苏沛县)，张良</w:t>
        <w:br/>
        <w:t>因策划刺杀秦始皇失败而隐居下邳(今江苏睢宁县西北)，原魏国</w:t>
        <w:br/>
        <w:t>名士张耳、陈余因受通辑从外黄(今河南民权县西北)迁至陈(今河</w:t>
        <w:br/>
        <w:t>南淮阳县)。秦法规定不能如期到达目的地的服役者要处死刑，因</w:t>
        <w:br/>
        <w:t>此而逃亡者也很多。</w:t>
        <w:br/>
        <w:t>西汉名将李广的先人李信，秦时自槐里(今陕西兴平县东南)</w:t>
        <w:br/>
        <w:t>迁至成纪(今甘肃静宁县西南)。</w:t>
        <w:br/>
        <w:t>项羽屠咸阳，烧宫室，火三月不灭，咸阳及周围人口或死或迁。</w:t>
        <w:br/>
        <w:t>东胡族的乌桓和鲜卑被匈奴击破，乌桓余众聚保于乌桓山(在</w:t>
        <w:br/>
        <w:t>今辽河上游西拉木伦河以北、内蒙古阿鲁科尔沁旗附近)，鲜卑余</w:t>
        <w:br/>
        <w:t>众聚于鲜卑山(今大兴安岭南段)，均臣服于匈奴。</w:t>
        <w:br/>
        <w:t>前205年</w:t>
        <w:br/>
        <w:t>汉高祖二年</w:t>
        <w:br/>
        <w:t>萧何征发关中老弱及未成年男子全部输往前线军队。关中爆</w:t>
        <w:br/>
        <w:t>发大饥荒，米价一斛万钱，人相食，令百姓至蜀汉(今陕西汉中地区</w:t>
        <w:br/>
        <w:t>和四川)就食。关中人口大量外流。</w:t>
        <w:br/>
        <w:t>前202年</w:t>
        <w:br/>
        <w:t>汉高祖五年</w:t>
        <w:br/>
        <w:t>二月，汉王即皇帝位，定都洛阳。</w:t>
        <w:br/>
        <w:t>五月，遣散兵士回乡，并规定诸侯之子留在关中可免除赋役十</w:t>
        <w:br/>
        <w:t>二年，回乡者只能免除六年。凡外逃百姓，脱离户籍者，回乡后可</w:t>
        <w:br/>
        <w:t>恢复原有田宅爵位，因饥荒自卖为奴婢者免为庶人。</w:t>
        <w:br/>
        <w:t>六月，听从戍卒娄(刘)敬建议，迁都关中，暂住栎阳(今陕西临</w:t>
        <w:br/>
        <w:t>潼县东北)。建宫室和新都长安。</w:t>
        <w:br/>
        <w:t>183</w:t>
      </w:r>
    </w:p>
    <w:p>
      <w:r>
        <w:br w:type="page"/>
      </w:r>
    </w:p>
    <w:p>
      <w:r>
        <w:t>闰九月，令诸侯子全部迁入关中。以后又令二千石以上官员</w:t>
        <w:br/>
        <w:t>迁人长安。</w:t>
        <w:br/>
        <w:t>立闽越首领无诸为闽越王，都东冶(今福建福州市)。</w:t>
        <w:br/>
        <w:t>前201年</w:t>
        <w:br/>
        <w:t>汉高祖六年</w:t>
        <w:br/>
        <w:t>封功臣100余人为列侯。列侯的封邑都在关东，但均留居长</w:t>
        <w:br/>
        <w:t>安。</w:t>
        <w:br/>
        <w:t>前200年</w:t>
        <w:br/>
        <w:t>汉高祖七年</w:t>
        <w:br/>
        <w:t>长乐宫落成。自栎阳迁都长安。</w:t>
        <w:br/>
        <w:t>为太上皇在丽邑建新城，完全仿照丰县，居民从丰县迁人。</w:t>
        <w:br/>
        <w:t>韩王信逃亡人匈奴。</w:t>
        <w:br/>
        <w:t>前198年汉高祖九年</w:t>
        <w:br/>
        <w:t>十一月，“徙齐楚大族昭氏、屈氏、景氏、怀氏、田氏五姓关中”，</w:t>
        <w:br/>
        <w:t>同时迁入的还有燕、赵、韩、魏之后和豪杰名家，总数有10余万口。</w:t>
        <w:br/>
        <w:t>移民中齐国田氏人数最多，财力最雄，以后成为关中大族，并在商</w:t>
        <w:br/>
        <w:t>业上占绝对优势。</w:t>
        <w:br/>
        <w:t>前197年</w:t>
        <w:br/>
        <w:t>汉高祖十年</w:t>
        <w:br/>
        <w:t>太上皇死，葬栎阳北原，因在栎阳城内设万年县。丽邑改名新</w:t>
        <w:br/>
        <w:t>丰。次年令迁入关中的丰县人终身免除赋役。</w:t>
        <w:br/>
        <w:t>前195年</w:t>
        <w:br/>
        <w:t>汉高祖十二年</w:t>
        <w:br/>
        <w:t>长陵建成，置长陵县，迁人万户。至元始二年(公元2年)长陵</w:t>
        <w:br/>
        <w:t>县有17.95万口，基本都是移民后裔。</w:t>
        <w:br/>
        <w:t>卢绾与数千人逃亡入匈奴</w:t>
        <w:br/>
        <w:t>184</w:t>
      </w:r>
    </w:p>
    <w:p>
      <w:r>
        <w:br w:type="page"/>
      </w:r>
    </w:p>
    <w:p>
      <w:r>
        <w:t>前192年</w:t>
        <w:br/>
        <w:t>汉惠帝三年</w:t>
        <w:br/>
        <w:t>封句践后人摇为东海王，都东瓯(今浙江温州市)，又称东瓯</w:t>
        <w:br/>
        <w:t>王。</w:t>
        <w:br/>
        <w:t>前188年</w:t>
        <w:br/>
        <w:t>汉惠帝七年</w:t>
        <w:br/>
        <w:t>惠帝死，葬安陵。迁入安陵县(今陕西咸阳市东北)5000户，</w:t>
        <w:br/>
        <w:t>据称主要是关东倡优乐户。</w:t>
        <w:br/>
        <w:t>前182年</w:t>
        <w:br/>
        <w:t>汉高后六年</w:t>
        <w:br/>
        <w:t>随着汉人的迁人，至此在故青衣羌国置青衣县(今四川名山县</w:t>
        <w:br/>
        <w:t>西北)。又置僰道县(金宜宾市西南)，当地僰人逐渐迁离。</w:t>
        <w:br/>
        <w:t>前181年</w:t>
        <w:br/>
        <w:t>汉高后七年</w:t>
        <w:br/>
        <w:t>冬十二月，匈奴寇狄道(今甘肃临洮县)，掳掠2000余人。</w:t>
        <w:br/>
        <w:t>前180年</w:t>
        <w:br/>
        <w:t>汉高后八年</w:t>
        <w:br/>
        <w:t>赵佗灭安阳国，安阳王从海路逃走，但蜀人后裔多数居留原</w:t>
        <w:br/>
        <w:t>地。</w:t>
        <w:br/>
        <w:t>前178年</w:t>
        <w:br/>
        <w:t>汉文帝二年</w:t>
        <w:br/>
        <w:t>诏居长安的列侯就国(回封邑居住)。</w:t>
        <w:br/>
        <w:t>前177年</w:t>
        <w:br/>
        <w:t>汉文帝三年</w:t>
        <w:br/>
        <w:t>十一月，诏列侯就国，并免丞相周勃，令就国。</w:t>
        <w:br/>
        <w:t>匈奴人居北地、河南(今宁夏和河套地区)为寇。</w:t>
        <w:br/>
        <w:t>185</w:t>
      </w:r>
    </w:p>
    <w:p>
      <w:r>
        <w:br w:type="page"/>
      </w:r>
    </w:p>
    <w:p>
      <w:r>
        <w:t>前175年</w:t>
        <w:br/>
        <w:t>汉文帝五年</w:t>
        <w:br/>
        <w:t>原居住在敦煌和祁连山间的月氏人受匈奴冒顿单于击败，大</w:t>
        <w:br/>
        <w:t>部分西迁至今伊犁河流域。未迁余众进入南山(祁连山)与羌人杂</w:t>
        <w:br/>
        <w:t>居，成为小月氏。</w:t>
        <w:br/>
        <w:t>前171年</w:t>
        <w:br/>
        <w:t>汉文帝九年</w:t>
        <w:br/>
        <w:t>建霸陵于秦芷阳县(今西安市东北)，改芷阳县为霸陵县，迁入</w:t>
        <w:br/>
        <w:t>5 000 户。</w:t>
        <w:br/>
        <w:t>前168年</w:t>
        <w:br/>
        <w:t>汉文帝十二年</w:t>
        <w:br/>
        <w:t>取消出入关用“传”(官方颁发的通行证件)的制度，允许百姓</w:t>
        <w:br/>
        <w:t>自由出入。</w:t>
        <w:br/>
        <w:t>前166年</w:t>
        <w:br/>
        <w:t>汉文帝十四年</w:t>
        <w:br/>
        <w:t>汉初数十年间，匈奴侵扰不绝，几乎年年人塞劫掠，大批汉人</w:t>
        <w:br/>
        <w:t>被掠至匈奴。当年匈奴14万骑入朝那(今宁夏固原县东南)、萧关</w:t>
        <w:br/>
        <w:t>(今宁夏固原县东南)，逼近长安。</w:t>
        <w:br/>
        <w:t>文帝时，晁错上“守边备胡，劝农力本策”，建议向北方边疆移</w:t>
        <w:br/>
        <w:t>民，但未能实行。</w:t>
        <w:br/>
        <w:t>前158年</w:t>
        <w:br/>
        <w:t>文帝后元六年</w:t>
        <w:br/>
        <w:t>匈奴3万骑入上郡(今陕西西北部和内蒙古南部)，3万骑人</w:t>
        <w:br/>
        <w:t>云中(今内蒙古土默特、呼和浩特一带)。这一阶段，匈奴“岁人边，</w:t>
        <w:br/>
        <w:t>杀略人民甚众，云中、辽东(今辽河下游和辽东半岛)最甚，郡万余</w:t>
        <w:br/>
        <w:t>人。”每年被掠入匈奴的人口估计有四五万。</w:t>
        <w:br/>
        <w:t>前156年</w:t>
        <w:br/>
        <w:t>汉景帝元年</w:t>
        <w:br/>
        <w:t>186</w:t>
      </w:r>
    </w:p>
    <w:p>
      <w:r>
        <w:br w:type="page"/>
      </w:r>
    </w:p>
    <w:p>
      <w:r>
        <w:t>因各地人口密度不同，下诏允许百姓迁往土地富余地区。</w:t>
        <w:br/>
        <w:t>景帝时，研种羌留何等请求迁人陇西塞内，部分羌人又迁回今</w:t>
        <w:br/>
        <w:t>甘肃南部洮河流域和渭水、汉水、白龙江上游地区，处于汉朝的监</w:t>
        <w:br/>
        <w:t>护之下。</w:t>
        <w:br/>
        <w:t>前155年汉景帝二年</w:t>
        <w:br/>
        <w:t>为文帝薄太后南陵置南陵县(今西安市东)，迁人居民。</w:t>
        <w:br/>
        <w:t>前153年</w:t>
        <w:br/>
        <w:t>汉景帝四年</w:t>
        <w:br/>
        <w:t>恢复出入关用“传”的制度。</w:t>
        <w:br/>
        <w:t>前152年</w:t>
        <w:br/>
        <w:t>汉景帝五年</w:t>
        <w:br/>
        <w:t>在弋阳(今陕西高陵县西南)建阳陵，置阳陵邑。夏，募民迁入</w:t>
        <w:br/>
        <w:t>阳陵，每户赐钱20万，估计迁入5000户。</w:t>
        <w:br/>
        <w:t>前146年</w:t>
        <w:br/>
        <w:t>汉景帝中元四年</w:t>
        <w:br/>
        <w:t>严格限制壮马和强弩流出关外，“禁马高五尺九寸以上，齿未</w:t>
        <w:br/>
        <w:t>平，不得出关”；“弩十石以上”也禁止出关。这两项禁令直到昭帝</w:t>
        <w:br/>
        <w:t>始元五年(前82年)才废除。</w:t>
        <w:br/>
        <w:t>前142年</w:t>
        <w:br/>
        <w:t>汉景帝后元二年</w:t>
        <w:br/>
        <w:t>停止列侯就国。</w:t>
        <w:br/>
        <w:t>前140年</w:t>
        <w:br/>
        <w:t>汉武帝建元元年</w:t>
        <w:br/>
        <w:t>令列侯就国。</w:t>
        <w:br/>
        <w:t>前139年</w:t>
        <w:br/>
        <w:t>建元二年</w:t>
        <w:br/>
        <w:t>187</w:t>
      </w:r>
    </w:p>
    <w:p>
      <w:r>
        <w:br w:type="page"/>
      </w:r>
    </w:p>
    <w:p>
      <w:r>
        <w:t>在槐里茂乡(今陕西兴平县东北)建茂陵，置茂陵邑。</w:t>
        <w:br/>
        <w:t>前138年建元三年</w:t>
        <w:br/>
        <w:t>迁入茂陵者每户赐钱20万、田2顷。估计迁入5000余户。</w:t>
        <w:br/>
        <w:t>东瓯举国内迁至江淮间。东瓯王望被封为广武侯，与所率4</w:t>
        <w:br/>
        <w:t>万人被迁至庐江郡。东瓯故地长期荒废，至西汉后期才在今浙江</w:t>
        <w:br/>
        <w:t>台州市椒江区东南重新设回浦县。</w:t>
        <w:br/>
        <w:t>前129年元光六年</w:t>
        <w:br/>
        <w:t>匈奴入上谷(今河北西北部)，杀略吏民;数千人侵入边境抢</w:t>
        <w:br/>
        <w:t>掠，渔阳(今河北东北部)受损失尤其严重。汉将公孙敖从代郡(今</w:t>
        <w:br/>
        <w:t>山西东北、河北西北)出击，损失士兵7000人，其中相当大部分被</w:t>
        <w:br/>
        <w:t>俘。</w:t>
        <w:br/>
        <w:t>约在此前数年，原在今敦煌一带的乌孙人迁至今伊犁河和伊</w:t>
        <w:br/>
        <w:t>塞克湖一带，迫使已定居于此的月氏人再次西迁至妫水(今阿姆</w:t>
        <w:br/>
        <w:t>河)流域，征服了当地大夏人，在其地设置王庭，建立国家。乌孙建</w:t>
        <w:br/>
        <w:t>都于赤谷城(伊塞克湖南)，吸收留下的月氏人和塞种人，至西汉后</w:t>
        <w:br/>
        <w:t>期有人口63万，是西域都护府属国中人口最多的国。</w:t>
        <w:br/>
        <w:t>前128年元朔元年</w:t>
        <w:br/>
        <w:t>“首虏”匈奴数千人。</w:t>
        <w:br/>
        <w:t>秋，匈奴杀辽西(今辽宁医巫闾山以西地)太守，掠走2000余</w:t>
        <w:br/>
        <w:t>人;败渔阳太守军千余人，入雁门杀掠千余人。</w:t>
        <w:br/>
        <w:t>前127年</w:t>
        <w:br/>
        <w:t>元朔二年</w:t>
        <w:br/>
        <w:t>夏，迁各地豪杰及资产300万以上者于茂陵，估计迁入5000</w:t>
        <w:br/>
        <w:t>余户。</w:t>
        <w:br/>
        <w:t>188</w:t>
      </w:r>
    </w:p>
    <w:p>
      <w:r>
        <w:br w:type="page"/>
      </w:r>
    </w:p>
    <w:p>
      <w:r>
        <w:t>“首虏”匈奴数千人，其中“捕伏听者”3017人。收复阴山以</w:t>
        <w:br/>
        <w:t>南秦朝故地，置朔方、五原二郡。夏，募民10万口迁入朔方，移民</w:t>
        <w:br/>
        <w:t>安置区以今黄河、乌加河一带的河套平原为中心，包括周围及黄河</w:t>
        <w:br/>
        <w:t>以南地区。</w:t>
        <w:br/>
        <w:t>前126年元朔三年</w:t>
        <w:br/>
        <w:t>匈奴人代，杀太守，掠千余人；入雁门，杀掠千余人。</w:t>
        <w:br/>
        <w:t>前125年元朔四年</w:t>
        <w:br/>
        <w:t>匈奴人代、定襄(今内蒙古清水河、和林格尔一带)、上郡，杀掠</w:t>
        <w:br/>
        <w:t>千余人。入河南，侵扰朔方(今内蒙古南部黄河以南)，杀掠吏民甚</w:t>
        <w:br/>
        <w:t>多。</w:t>
        <w:br/>
        <w:t>前124年元朔五年</w:t>
        <w:br/>
        <w:t>匈奴人代，杀都尉，掠千余人。</w:t>
        <w:br/>
        <w:t>得匈奴右贤王人众男女1.5万余人。</w:t>
        <w:br/>
        <w:t>前123年元朔六年</w:t>
        <w:br/>
        <w:t>汉征匈奴，损失二将军、3000余骑兵。</w:t>
        <w:br/>
        <w:t>前122年</w:t>
        <w:br/>
        <w:t>元狩元年</w:t>
        <w:br/>
        <w:t>此年前后，部分越人迁至河东(今山西西南)，在废河东渠田种</w:t>
        <w:br/>
        <w:t>稻，后不知所终。</w:t>
        <w:br/>
        <w:t>前121年元狩二年</w:t>
        <w:br/>
        <w:t>“首虏”匈奴3.02万人。秋，匈奴昆邪王杀休屠王，并将其众</w:t>
        <w:br/>
        <w:t>合4万人来降，汉朝据有河西走廊，直至盐泽(今罗布泊)。在西北</w:t>
        <w:br/>
        <w:t>189</w:t>
      </w:r>
    </w:p>
    <w:p>
      <w:r>
        <w:br w:type="page"/>
      </w:r>
    </w:p>
    <w:p>
      <w:r>
        <w:t>边郡故塞置五属国，安置匈奴降人。昆邪王等首领分别安置在平</w:t>
        <w:br/>
        <w:t>原、南阳、济南等内地，部分匈奴人被征人军队，屯驻于首都附近；</w:t>
        <w:br/>
        <w:t>曾抵抗或有罪的匈奴人被没为官奴隶，如在黄门养马。</w:t>
        <w:br/>
        <w:t>小月氏来降，其人迁离祁连山区后，可能进入河湟谷地中河西</w:t>
        <w:br/>
        <w:t>走廊。</w:t>
        <w:br/>
        <w:t>前120年元狩三年</w:t>
        <w:br/>
        <w:t>匈奴人右北平(今河北东北角、辽宁西边和内蒙古赤峰以南</w:t>
        <w:br/>
        <w:t>地)、定襄，杀掠千余人。</w:t>
        <w:br/>
        <w:t>前119年元狩四年</w:t>
        <w:br/>
        <w:t>关东连年遭受水灾，流民无处安置，迁贫民72万余于今内蒙</w:t>
        <w:br/>
        <w:t>古南部、山西西北部、陕西西北部、宁夏南部和甘肃中西部，即秦长</w:t>
        <w:br/>
        <w:t>城(故塞)内外以及河西走廊。随着移民的增加和农业的开发，以</w:t>
        <w:br/>
        <w:t>后陆续在河西走廊设置了酒泉(治今甘肃酒泉市)、武威(治今武威</w:t>
        <w:br/>
        <w:t>市)、张掖(治今张掖市西北)、敦煌(治今敦煌市西)四郡。</w:t>
        <w:br/>
        <w:t>两军出塞伐匈奴，损失私马11万多匹，人员损失也很大。卫</w:t>
        <w:br/>
        <w:t>采贯济热</w:t>
        <w:br/>
        <w:t>卫青、霍去病率将乌桓迁至上谷、渔阳、右北平、辽东、辽西五</w:t>
        <w:br/>
        <w:t>郡塞外(今内蒙古东南部、河北北部和辽宁北部一带)，其后乌桓长</w:t>
        <w:br/>
        <w:t>期定居于此，以在上谷塞外白山(今河北大马群山)的一支最为强</w:t>
        <w:br/>
        <w:t>大。</w:t>
        <w:br/>
        <w:t>鲜卑南迁至乌桓旧地今西拉木伦河流域，但仍受匈奴控制。</w:t>
        <w:br/>
        <w:t>前118年</w:t>
        <w:br/>
        <w:t>元狩五年</w:t>
        <w:br/>
        <w:t>徙天下奸猾吏民于边区。</w:t>
        <w:br/>
        <w:t>190</w:t>
      </w:r>
    </w:p>
    <w:p>
      <w:r>
        <w:br w:type="page"/>
      </w:r>
    </w:p>
    <w:p>
      <w:r>
        <w:t>前114年元鼎三年</w:t>
        <w:br/>
        <w:t>因楼船将军杨仆之请将函谷关东移300里，从今河南灵宝市</w:t>
        <w:br/>
        <w:t>东北旧址迁至新安(今新安县东)，费用由杨仆承担。</w:t>
        <w:br/>
        <w:t>前112年元鼎五年</w:t>
        <w:br/>
        <w:t>遣徐自为率数万人渡黄河筑令居塞(在今永登县西庄浪河西</w:t>
        <w:br/>
        <w:t>岸)，断绝羌人与匈奴的联系，引起羌人恐慌，10万羌人反。</w:t>
        <w:br/>
        <w:t>前111年</w:t>
        <w:br/>
        <w:t>元鼎六年</w:t>
        <w:br/>
        <w:t>置武都郡(治今甘肃西和县南)，原居住在今陕、甘二省与四川</w:t>
        <w:br/>
        <w:t>交界处的氐人迁往陇东、川西和河西走廊等处。</w:t>
        <w:br/>
        <w:t>冬十月，征发10万人征羌。五六年后，羌人被逐出湟水流域，</w:t>
        <w:br/>
        <w:t>退到鲜水海(今青海湖)及其西地区，部分羌人被陆续内迁。汉朝</w:t>
        <w:br/>
        <w:t>在临羌(今青海湟源县)置护羌校尉，汉人开始向湟水流域移殖。</w:t>
        <w:br/>
        <w:t>南越平，原丞相吕嘉家属被迁至益州不韦县(今云南保山市东</w:t>
        <w:br/>
        <w:t>北)。</w:t>
        <w:br/>
        <w:t>前110年</w:t>
        <w:br/>
        <w:t>元封元年</w:t>
        <w:br/>
        <w:t>闽越国中越人被迁至江淮间。至西汉后期，闽越旧地才重新</w:t>
        <w:br/>
        <w:t>设置冶县(今福建福州市)。</w:t>
        <w:br/>
        <w:t>在海南岛置儋耳、珠崖二郡。</w:t>
        <w:br/>
        <w:t>前109年</w:t>
        <w:br/>
        <w:t>元封二年</w:t>
        <w:br/>
        <w:t>募天下死罪犯，编入进攻朝鲜的军队。</w:t>
        <w:br/>
        <w:t>前108年</w:t>
        <w:br/>
        <w:t>元封三年</w:t>
        <w:br/>
        <w:t>武都氐人反，被迁至酒泉郡(治今甘肃酒泉市)。</w:t>
        <w:br/>
        <w:t>191</w:t>
      </w:r>
    </w:p>
    <w:p>
      <w:r>
        <w:br w:type="page"/>
      </w:r>
    </w:p>
    <w:p>
      <w:r>
        <w:t>前107年</w:t>
        <w:br/>
        <w:t>元封四年</w:t>
        <w:br/>
        <w:t>正月，小月氏王杆者率众千余骑来降。</w:t>
        <w:br/>
        <w:t>小月氏右苴王稽姑谷率众来降。</w:t>
        <w:br/>
        <w:t>前105年</w:t>
        <w:br/>
        <w:t>元封六年</w:t>
        <w:br/>
        <w:t>以江都王女细君为公主，嫁乌孙(今哈萨克斯坦伊塞克湖与伊</w:t>
        <w:br/>
        <w:t>犁河一带及新疆西北部)王，随行数百人。</w:t>
        <w:br/>
        <w:t>前104年</w:t>
        <w:br/>
        <w:t>太初元年</w:t>
        <w:br/>
        <w:t>以李广利为贰师将军，率属国6000骑及郡国恶少年数万人</w:t>
        <w:br/>
        <w:t>西征大宛(今乌兹别克斯坦、塔吉克斯坦费尔干纳盆地)。</w:t>
        <w:br/>
        <w:t>前103年</w:t>
        <w:br/>
        <w:t>太初二年</w:t>
        <w:br/>
        <w:t>李广利军败归敦煌，士卒仅存十之一二。</w:t>
        <w:br/>
        <w:t>赵破奴率2万骑降匈奴。</w:t>
        <w:br/>
        <w:t>前102年太初三年</w:t>
        <w:br/>
        <w:t>发“七科谪”(七种有罪或身份低下的人)征大宛，并赦囚徒，发</w:t>
        <w:br/>
        <w:t>恶少年及边境骑士，随李广利出征。一年多从敦煌而出的有6万</w:t>
        <w:br/>
        <w:t>人(不包括私从运粮食的)、牛10万、马3万、骆驼万计，人数至少</w:t>
        <w:br/>
        <w:t>有20万。</w:t>
        <w:br/>
        <w:t>匈奴入定襄、云中、五原、朔方，杀掠数千人；人张掖、酒泉(河</w:t>
        <w:br/>
        <w:t>西走廊东段)，掠数千人。</w:t>
        <w:br/>
        <w:t>前101年</w:t>
        <w:br/>
        <w:t>太初四年</w:t>
        <w:br/>
        <w:t>李广利军归，入玉门关者仅万余人、马千余匹，其余除战死外，</w:t>
        <w:br/>
        <w:t>192</w:t>
      </w:r>
    </w:p>
    <w:p>
      <w:r>
        <w:br w:type="page"/>
      </w:r>
    </w:p>
    <w:p>
      <w:r>
        <w:t>均流落西域。</w:t>
        <w:br/>
        <w:t>弘农都尉(原驻今河南灵宝县东北)移治武关(今陕西商南县</w:t>
        <w:br/>
        <w:t>西南)，加强对关中至南阳盆地及南方的要道的控制。</w:t>
        <w:br/>
        <w:t>前100年</w:t>
        <w:br/>
        <w:t>天汉元年</w:t>
        <w:br/>
        <w:t>征发谪戍屯五原郡(治今内蒙古包头市西北)。</w:t>
        <w:br/>
        <w:t>前99年</w:t>
        <w:br/>
        <w:t>天汉二年</w:t>
        <w:br/>
        <w:t>诏关都尉严格检查出入者。</w:t>
        <w:br/>
        <w:t>李陵步骑5000,战败降匈奴。</w:t>
        <w:br/>
        <w:t>前97年</w:t>
        <w:br/>
        <w:t>天汉四年</w:t>
        <w:br/>
        <w:t>征发“七科谪”及勇敢士，随李广利等征匈奴。</w:t>
        <w:br/>
        <w:t>前96年</w:t>
        <w:br/>
        <w:t>太始元年</w:t>
        <w:br/>
        <w:t>迁各地吏民豪杰于茂陵，估计迁人5000余户。三次共迁人</w:t>
        <w:br/>
        <w:t>1.6万户，至元始二年(公元2年)茂陵县有27.7万口，基本都是移</w:t>
        <w:br/>
        <w:t>民后裔。</w:t>
        <w:br/>
        <w:t>前91年</w:t>
        <w:br/>
        <w:t>征和二年</w:t>
        <w:br/>
        <w:t>戾太子与丞相刘屈氂在长安大战，事败后，“吏士劫掠者”都被</w:t>
        <w:br/>
        <w:t>迁至敦煌郡(治今甘肃敦煌市西)。</w:t>
        <w:br/>
        <w:t>前90年</w:t>
        <w:br/>
        <w:t>征和三年</w:t>
        <w:br/>
        <w:t>李广利将7万人伐匈奴，兵败降。</w:t>
        <w:br/>
        <w:t>前87年</w:t>
        <w:br/>
        <w:t>后元二年</w:t>
        <w:br/>
        <w:t>193</w:t>
      </w:r>
    </w:p>
    <w:p>
      <w:r>
        <w:br w:type="page"/>
      </w:r>
    </w:p>
    <w:p>
      <w:r>
        <w:t>昭帝即位，在云阳县境为其母赵婕好(追尊为太后)建云陵。</w:t>
        <w:br/>
        <w:t>前85年汉昭帝始元二年</w:t>
        <w:br/>
        <w:t>冬，征发习射士驻守朔方，调故吏将屯田张掖郡。</w:t>
        <w:br/>
        <w:t>前84年</w:t>
        <w:br/>
        <w:t>始元三年</w:t>
        <w:br/>
        <w:t>秋，募民迁人云陵县(今陕西淳化县东南)，迁人者赐钱和田</w:t>
        <w:br/>
        <w:t>宅。</w:t>
        <w:br/>
        <w:t>前83年</w:t>
        <w:br/>
        <w:t>始元四年</w:t>
        <w:br/>
        <w:t>迁三辅富人于云陵县，每户赐钱十万。迁入者共约3000户。</w:t>
        <w:br/>
        <w:t>前81年</w:t>
        <w:br/>
        <w:t>始元六年</w:t>
        <w:br/>
        <w:t>从天水、陇西、张掖三郡析置金城郡，该郡人口几乎全系外来</w:t>
        <w:br/>
        <w:t>移民。</w:t>
        <w:br/>
        <w:t>前80年汉昭帝元凤元年</w:t>
        <w:br/>
        <w:t>征发三辅徒，编入进攻武都(今甘肃东南一带)氐人的军队。</w:t>
        <w:br/>
        <w:t>前78年</w:t>
        <w:br/>
        <w:t>元凤三年</w:t>
        <w:br/>
        <w:t>匈奴3000骑入五原，杀掠数千人。又行攻塞外亭障，掠取吏</w:t>
        <w:br/>
        <w:t>民而去。</w:t>
        <w:br/>
        <w:t>前77年</w:t>
        <w:br/>
        <w:t>元凤四年</w:t>
        <w:br/>
        <w:t>在伊循(今新疆若羌县东)屯田，后更置都尉。当时，从敦煌至</w:t>
        <w:br/>
        <w:t>盐泽间建有亭，在轮台(今新疆轮台县东)、渠犁(今新疆库尔勒市)</w:t>
        <w:br/>
        <w:t>都驻有田卒数百人。</w:t>
        <w:br/>
        <w:t>194</w:t>
      </w:r>
    </w:p>
    <w:p>
      <w:r>
        <w:br w:type="page"/>
      </w:r>
    </w:p>
    <w:p>
      <w:r>
        <w:t>前76年</w:t>
        <w:br/>
        <w:t>元凤五年</w:t>
        <w:br/>
        <w:t>征发三辅及郡国恶少年及被检举而逃亡的官吏屯驻辽东。</w:t>
        <w:br/>
        <w:t>前74年</w:t>
        <w:br/>
        <w:t>元平元年</w:t>
        <w:br/>
        <w:t>昭帝时建平陵，置平陵县(今咸阳市西北)。</w:t>
        <w:br/>
        <w:t>昭帝末年，西河属国数千匈奴人叛逃出塞。</w:t>
        <w:br/>
        <w:t>前73年</w:t>
        <w:br/>
        <w:t>汉宣帝本始元年</w:t>
        <w:br/>
        <w:t>募郡国吏民资产百万以上者迁人平陵县。</w:t>
        <w:br/>
        <w:t>前72年</w:t>
        <w:br/>
        <w:t>本始二年</w:t>
        <w:br/>
        <w:t>以水衡钱(皇帝私钱)为迁人平陵移民建第宅。</w:t>
        <w:br/>
        <w:t>前71年</w:t>
        <w:br/>
        <w:t>本始三年</w:t>
        <w:br/>
        <w:t>常惠等将乌孙兵攻匈奴右地，俘获二三万人。</w:t>
        <w:br/>
        <w:t>前70年</w:t>
        <w:br/>
        <w:t>本始四年</w:t>
        <w:br/>
        <w:t>为缓和关中粮食供应的困难，规定百姓用车船载谷入关，可不</w:t>
        <w:br/>
        <w:t>必用“传”。</w:t>
        <w:br/>
        <w:t>前67年</w:t>
        <w:br/>
        <w:t>汉宣帝地节三年</w:t>
        <w:br/>
        <w:t>匈奴控制的西傉居左地者数千人南下降汉。</w:t>
        <w:br/>
        <w:t>前65年</w:t>
        <w:br/>
        <w:t>元康元年</w:t>
        <w:br/>
        <w:t>在杜县东原建杜陵，改杜县为杜陵县，迁丞相、将军、列侯、二</w:t>
        <w:br/>
        <w:t>千石以上官吏及资产百万者于杜陵，估计约5000户。</w:t>
        <w:br/>
        <w:t>195</w:t>
      </w:r>
    </w:p>
    <w:p>
      <w:r>
        <w:br w:type="page"/>
      </w:r>
    </w:p>
    <w:p>
      <w:r>
        <w:t>宣帝为父史皇孙置奉明园，至此设奉明县(今西安市西北)，有</w:t>
        <w:br/>
        <w:t>户1600,基本都是移民。</w:t>
        <w:br/>
        <w:t>前63年</w:t>
        <w:br/>
        <w:t>元康三年</w:t>
        <w:br/>
        <w:t>宣帝时先零羌酋长向去巡视的光禄大夫义渠提出渡过湟水，</w:t>
        <w:br/>
        <w:t>在汉人未开垦地区放牧的要求，未等批准即强行越过湟水。至此，</w:t>
        <w:br/>
        <w:t>先零羌与其他部族酋长200余人解仇结盟，交换人质，作对抗汉朝</w:t>
        <w:br/>
        <w:t>准备。</w:t>
        <w:br/>
        <w:t>前61年</w:t>
        <w:br/>
        <w:t>神爵元年</w:t>
        <w:br/>
        <w:t>春，羌人起兵反，赵充国率6万军队镇压。</w:t>
        <w:br/>
        <w:t>前60年神爵二年</w:t>
        <w:br/>
        <w:t>五月，“羌乱”平定。据报，杀7600人，降3.12万人，死者五</w:t>
        <w:br/>
        <w:t>六千人，逃亡者不足4000人。降者主要安置在金城属国，部分迁</w:t>
        <w:br/>
        <w:t>至陇西等地。</w:t>
        <w:br/>
        <w:t>匈奴日逐王先贤掸将人众万余降汉。</w:t>
        <w:br/>
        <w:t>置西域都护府，驻乌垒(今新疆轮台县东北)。</w:t>
        <w:br/>
        <w:t>前59年</w:t>
        <w:br/>
        <w:t>神爵三年</w:t>
        <w:br/>
        <w:t>置西河、北地置国以安置上年所降匈奴人。</w:t>
        <w:br/>
        <w:t>前48年</w:t>
        <w:br/>
        <w:t>汉元帝初元元年</w:t>
        <w:br/>
        <w:t>元帝初，关东连年受灾，民流入关。上郡属国万余匈奴人叛</w:t>
        <w:br/>
        <w:t>逃。</w:t>
        <w:br/>
        <w:t>前46年</w:t>
        <w:br/>
        <w:t>初元三年</w:t>
        <w:br/>
        <w:t>196</w:t>
      </w:r>
    </w:p>
    <w:p>
      <w:r>
        <w:br w:type="page"/>
      </w:r>
    </w:p>
    <w:p>
      <w:r>
        <w:t>撤销在海南岛所设政区，军政人员及自愿迁离的居民均迁回</w:t>
        <w:br/>
        <w:t>大陆。</w:t>
        <w:br/>
        <w:t>前42年</w:t>
        <w:br/>
        <w:t>永光二年</w:t>
        <w:br/>
        <w:t>秋，在今大夏河与洮河间的乡姐旁种羌反，冯奉世率军镇压，</w:t>
        <w:br/>
        <w:t>杀8000人，余众迁至汉朝境外。</w:t>
        <w:br/>
        <w:t>前40年</w:t>
        <w:br/>
        <w:t>永光四年</w:t>
        <w:br/>
        <w:t>诏停置陵县，原有陵县按所在地分属三辅，不再直属太常。</w:t>
        <w:br/>
        <w:t>前33年</w:t>
        <w:br/>
        <w:t>竟宁元年</w:t>
        <w:br/>
        <w:t>元帝以后宫王嫡(昭君)赐匈奴呼韩邪单于。</w:t>
        <w:br/>
        <w:t>4.</w:t>
        <w:br/>
        <w:t>前28年</w:t>
        <w:br/>
        <w:t>汉成帝河平元年</w:t>
        <w:br/>
        <w:t>流民人函谷(今河南新安县东)、天井(今山西晋城市南太行山</w:t>
        <w:br/>
        <w:t>上)、壶口(今山西长治县东南壶口)、五阮(今河北易县西北紫荆</w:t>
        <w:br/>
        <w:t>关)等关。</w:t>
        <w:br/>
        <w:t>前24年</w:t>
        <w:br/>
        <w:t>阳朔元年</w:t>
        <w:br/>
        <w:t>京兆尹王商被杀，妻子被迁合浦(今广东徐闻县南)。此后，有</w:t>
        <w:br/>
        <w:t>罪官员、外戚及其家属多被迁合浦，仅少数人有返回机会。</w:t>
        <w:br/>
        <w:t>1</w:t>
        <w:br/>
        <w:t>前20年</w:t>
        <w:br/>
        <w:t>鸿嘉元年</w:t>
        <w:br/>
        <w:t>在陈汤等怂恿下，成帝放弃已修建10年的延陵，在新丰戏乡</w:t>
        <w:br/>
        <w:t>建昌陵。</w:t>
        <w:br/>
        <w:t>前19年</w:t>
        <w:br/>
        <w:t>鸿嘉二年</w:t>
        <w:br/>
        <w:t>167</w:t>
      </w:r>
    </w:p>
    <w:p>
      <w:r>
        <w:br w:type="page"/>
      </w:r>
    </w:p>
    <w:p>
      <w:r>
        <w:t>迁郡国豪杰及资产500万以上者5000户于昌陵县。</w:t>
        <w:br/>
        <w:t>前17年</w:t>
        <w:br/>
        <w:t>鸿嘉四年</w:t>
        <w:br/>
        <w:t>因关东流民多，下诏：流民欲入关，经登记其户籍后可放人，</w:t>
        <w:br/>
        <w:t>所至郡国要妥善救济。</w:t>
        <w:br/>
        <w:t>前14年</w:t>
        <w:br/>
        <w:t>永始三年</w:t>
        <w:br/>
        <w:t>下诏罢停建昌陵，罢昌陵县，已迁人者大多返回原籍，少数大</w:t>
        <w:br/>
        <w:t>臣名家乘机人籍长安。</w:t>
        <w:br/>
        <w:t>成帝时，有康居(粟特)人迁入河西走廊，有的即以康为姓。</w:t>
        <w:br/>
        <w:t>公元4年</w:t>
        <w:br/>
        <w:t>汉平帝元始四年</w:t>
        <w:br/>
        <w:t>王莽执政，招诱羌人献地，在湟水以西、青海湖周围地区新设</w:t>
        <w:br/>
        <w:t>西海郡，将各地“犯禁者”迁人。为增加迁入西海郡人口，王莽不惜</w:t>
        <w:br/>
        <w:t>人为扩大“犯禁”范围，增加法令条文。</w:t>
        <w:br/>
        <w:t>10年</w:t>
        <w:br/>
        <w:t>新(王莽)始建国二年</w:t>
        <w:br/>
        <w:t>禁止百姓挟带弩铠，违者迁至西海郡。</w:t>
        <w:br/>
        <w:t>西域车师后王(在今新疆吉木萨尔县一带)须置离之兄狐兰支</w:t>
        <w:br/>
        <w:t>率士众2000余人，“举国亡降匈奴”。</w:t>
        <w:br/>
        <w:t>11年</w:t>
        <w:br/>
        <w:t>始建国三年</w:t>
        <w:br/>
        <w:t>汉戊己校尉(驻今新疆吐鲁番市东南)的属官陈良等劫掠吏卒</w:t>
        <w:br/>
        <w:t>数百人，杀戊己校尉，“胁略戊己校尉吏士男妇二千余人入匈奴”；</w:t>
        <w:br/>
        <w:t>这些人被安置在零吾水(即余吾水，今蒙古国土拉河)上从事农耕。</w:t>
        <w:br/>
        <w:t>此后，匈奴不断“人塞寇盗，大辈万余，中辈数千，少者数百，杀</w:t>
        <w:br/>
        <w:t>雁门、朔方太守、都尉，略吏民畜产不可胜数，缘边虚耗”。到王莽</w:t>
        <w:br/>
        <w:t>198</w:t>
      </w:r>
    </w:p>
    <w:p>
      <w:r>
        <w:br w:type="page"/>
      </w:r>
    </w:p>
    <w:p>
      <w:r>
        <w:t>覆灭这几年间，被掠入匈奴的边民甚多。</w:t>
        <w:br/>
        <w:t>22年</w:t>
        <w:br/>
        <w:t>地皇三年</w:t>
        <w:br/>
        <w:t>数十万流民入关。</w:t>
        <w:br/>
        <w:t>23年</w:t>
        <w:br/>
        <w:t>地皇四年 刘玄更始元年</w:t>
        <w:br/>
        <w:t>王莽死。西海郡地被羌人夺回，原迁入人口大多逃散。羌人</w:t>
        <w:br/>
        <w:t>进而迁人金城、陇西二郡。</w:t>
        <w:br/>
        <w:t>24年</w:t>
        <w:br/>
        <w:t>更始二年</w:t>
        <w:br/>
        <w:t>因避乱而居留会稽(治今江苏苏州市)的北方人颇多，但大多</w:t>
        <w:br/>
        <w:t>在乱后迁回。在南方其他地方避难的人同样如此。</w:t>
        <w:br/>
        <w:t>$</w:t>
        <w:br/>
        <w:t>25年</w:t>
        <w:br/>
        <w:t>东汉光武帝建武元年</w:t>
        <w:br/>
        <w:t>刘秀定都洛阳(今河南洛阳市东北)，此后，包括关中在内的各</w:t>
        <w:br/>
        <w:t>地都有大量人口迁至洛阳。</w:t>
        <w:br/>
        <w:t>窦融据有河西，拥兵自保，匈奴很少能侵入，安定、北地、上郡</w:t>
        <w:br/>
        <w:t>等地流民大批迁入，其中部分就此定居。</w:t>
        <w:br/>
        <w:t>外迁的氐人重新汇集于今甘肃东南和四川北部一带。因与羌</w:t>
        <w:br/>
        <w:t>人杂居，故往往合称为氐羌。</w:t>
        <w:br/>
        <w:t>29年</w:t>
        <w:br/>
        <w:t>建武五年</w:t>
        <w:br/>
        <w:t>匈奴扶植卢芳入塞，在九原县(今内蒙古包头市西北)建“都”，</w:t>
        <w:br/>
        <w:t>占有汉朝的五原、朔方、云中、定襄和雁门五郡(约相当今山西、陕</w:t>
        <w:br/>
        <w:t>西北部以北地)，并出兵与卢芳一起侵扰汉朝的北边</w:t>
        <w:br/>
        <w:t>33年建武九年</w:t>
      </w:r>
    </w:p>
    <w:p>
      <w:r>
        <w:br w:type="page"/>
      </w:r>
    </w:p>
    <w:p>
      <w:r>
        <w:t>为躲避匈奴侵扰，迁雁门郡(治今山西左云县西)吏民于太原</w:t>
        <w:br/>
        <w:t>郡(治今山西太原市西南，辖境约有今山西中部吕梁山以东地)。</w:t>
        <w:br/>
        <w:t>一度割据陇西的隗嚣曾利用羌人对付汉军，至此隗嚣覆灭，羌</w:t>
        <w:br/>
        <w:t>人则已遍布于凉州(今青海东部、甘肃大部和宁夏西部)各地，与汉</w:t>
        <w:br/>
        <w:t>人杂居。</w:t>
        <w:br/>
        <w:t>34年</w:t>
        <w:br/>
        <w:t>建武十年</w:t>
        <w:br/>
        <w:t>撤销定襄郡(治今内蒙古和林格尔县西北)，将该郡百姓迁至</w:t>
        <w:br/>
        <w:t>西河郡(治今山西离石县)。</w:t>
        <w:br/>
        <w:t>35年</w:t>
        <w:br/>
        <w:t>建武十一年</w:t>
        <w:br/>
        <w:t>夏，先零羌等被马援击败投降，被安置于天水、陇西和扶风三</w:t>
        <w:br/>
        <w:t>郡，首次大规模迁人关中。</w:t>
        <w:br/>
        <w:t>朔方刺史部(辖境约相当今银川至壶口的黄河流域，北括阴山</w:t>
        <w:br/>
        <w:t>南北，南迄陕西宜川、宁县一线)被并人并州刺史部。</w:t>
        <w:br/>
        <w:t>36年</w:t>
        <w:br/>
        <w:t>建武十二年</w:t>
        <w:br/>
        <w:t>将各郡弛刑徒迁至晋阳(今山西太原市西南)和广武(今山西</w:t>
        <w:br/>
        <w:t>代县西南)一带镇守，并实行屯田。</w:t>
        <w:br/>
        <w:t>39年</w:t>
        <w:br/>
        <w:t>建武十五年</w:t>
        <w:br/>
        <w:t>迁雁门、代郡(治今河北蔚县东北)和上谷(治今河北怀来县东</w:t>
        <w:br/>
        <w:t>南)三郡全部官吏百姓6万余口至常山关(在今河北唐县西北太行</w:t>
        <w:br/>
        <w:t>山东麓倒马关)和居庸关(在今北京昌平县西北)以东。</w:t>
        <w:br/>
        <w:t>41年</w:t>
        <w:br/>
        <w:t>建武十七年</w:t>
        <w:br/>
        <w:t>平原太守(治今山东平原县西南，辖境约相当今山东德州、齐</w:t>
        <w:br/>
        <w:t>200</w:t>
      </w:r>
    </w:p>
    <w:p>
      <w:r>
        <w:br w:type="page"/>
      </w:r>
    </w:p>
    <w:p>
      <w:r>
        <w:t>河、阳信间地)赵熹建议将当地“盗贼”余党数千人迁至京师近郡，</w:t>
        <w:br/>
        <w:t>光武帝批准安置于颖川(治今河南禹州市)、陈留(治今河南开封县</w:t>
        <w:br/>
        <w:t>东南)。</w:t>
        <w:br/>
        <w:t>44年</w:t>
        <w:br/>
        <w:t>建武二十年</w:t>
        <w:br/>
        <w:t>撤销五原郡(治今内蒙古包头市西北)，该郡吏民被迁至河东</w:t>
        <w:br/>
        <w:t>郡(治今山西夏县西北，辖境约有山西西南部)。此期间撤销或内</w:t>
        <w:br/>
        <w:t>迁的还有朔方、云中、北地三郡。</w:t>
        <w:br/>
        <w:t>至此，汉朝的北界退至今北京西北、太行山中段、五台山、山西</w:t>
        <w:br/>
        <w:t>偏关、河曲一线，在此以北的居民大多已南迁。</w:t>
        <w:br/>
        <w:t>46年</w:t>
        <w:br/>
        <w:t>建武二十二年</w:t>
        <w:br/>
        <w:t>乌桓乘匈奴内乱，击败匈奴，迫使匈奴“北徙数千里，漠南地</w:t>
        <w:br/>
        <w:t>空”，可能有一些乌桓人移居漠南。</w:t>
        <w:br/>
        <w:t>48年</w:t>
        <w:br/>
        <w:t>建武二十四年</w:t>
        <w:br/>
        <w:t>南单于降汉，鲜卑也接受汉朝招抚，并接连进攻北匈奴，在此</w:t>
        <w:br/>
        <w:t>后数年间，部分鲜卑西迁，填补二部匈奴间空白区。</w:t>
        <w:br/>
        <w:t>49年</w:t>
        <w:br/>
        <w:t>建武二十五年</w:t>
        <w:br/>
        <w:t>辽西乌桓大人郝旦等9000余人到洛阳“诣阙朝贡”，其中一</w:t>
        <w:br/>
        <w:t>部分人“愿留宿卫”，被编入驻在洛阳一带的警卫部队。另有81人</w:t>
        <w:br/>
        <w:t>被封为侯王君长，安置在缘边塞内，乌桓居住范围扩大至今内蒙古</w:t>
        <w:br/>
        <w:t>河套地区和山西、河北的北部。汉于上谷宁城(今河北万全县)置</w:t>
        <w:br/>
        <w:t>护乌桓校尉，常住有一批乌桓人。另有乌桓人被编入汉朝军队。</w:t>
        <w:br/>
        <w:t>匈奴南单于向汉朝称臣，入居云中郡。</w:t>
        <w:br/>
        <w:t>201</w:t>
      </w:r>
    </w:p>
    <w:p>
      <w:r>
        <w:br w:type="page"/>
      </w:r>
    </w:p>
    <w:p>
      <w:r>
        <w:t>50年</w:t>
        <w:br/>
        <w:t>建武二十六年</w:t>
        <w:br/>
        <w:t>将云中、五原、朔方、北地、定襄、雁门、上谷、代八郡吏民迁回</w:t>
        <w:br/>
        <w:t>原地，对分散在各地的边民也发遣回边县，并给予钱粮资助，但不</w:t>
        <w:br/>
        <w:t>少人留在内地。</w:t>
        <w:br/>
        <w:t>为匈奴南单于在五原西部塞80里处(今内蒙古包头市西)建</w:t>
        <w:br/>
        <w:t>单于庭，不久南单于率部进人云中郡(今土默特旗一带)，最终迁至</w:t>
        <w:br/>
        <w:t>西河郡美稷县(今内蒙古准格尔旗西北)，匈奴部族散居在汉朝西</w:t>
        <w:br/>
        <w:t>北缘边地区。原由南匈奴掠去的汉人大多回归。北单于也归还了</w:t>
        <w:br/>
        <w:t>多数掠走的汉人。</w:t>
        <w:br/>
        <w:t>原被匈奴掠为奴隶的丁令、羌人和其他部族人逃亡到金城、武</w:t>
        <w:br/>
        <w:t>威、酒泉北黑水、西河东西，即今甘肃兰州一带黄河两岸、武威至民</w:t>
        <w:br/>
        <w:t>勤一带，河西走廊的黑河和党河流域，被称为“赀(匈奴语奴隶)</w:t>
        <w:br/>
        <w:t>虏”，到汉魏之际已有几万落。</w:t>
        <w:br/>
        <w:t>58年</w:t>
        <w:br/>
        <w:t>东汉明帝永平元年</w:t>
        <w:br/>
        <w:t>窦固在西邯水(在今青海化隆县西)击败羌人首领滇吾，余众</w:t>
        <w:br/>
        <w:t>7000投降，被安置在三辅(京兆尹、左冯翊、右扶风)，羌人继续东</w:t>
        <w:br/>
        <w:t>迁。</w:t>
        <w:br/>
        <w:t>59年</w:t>
        <w:br/>
        <w:t>永平二年</w:t>
        <w:br/>
        <w:t>北匈奴护于丘率千余人降。</w:t>
        <w:br/>
        <w:t>61年</w:t>
        <w:br/>
        <w:t>永平四年</w:t>
        <w:br/>
        <w:t>太仆梁松被杀，弟梁竦、梁恭被迁九真(治今越南清化省清化</w:t>
        <w:br/>
        <w:t>西北)。此后，九真郡与日南郡(治今越南广治省甘露河与广治河</w:t>
        <w:br/>
        <w:t>合流处)、比景县(今越南广平省宋河下游高牢下村)成为获罪官员</w:t>
        <w:br/>
        <w:t>亲属、外戚的主要流放地。</w:t>
        <w:br/>
        <w:t>202</w:t>
      </w:r>
    </w:p>
    <w:p>
      <w:r>
        <w:br w:type="page"/>
      </w:r>
    </w:p>
    <w:p>
      <w:r>
        <w:t>62年</w:t>
        <w:br/>
        <w:t>永平五年</w:t>
        <w:br/>
        <w:t>发遣滞留内地的边民迁回原地，每人赐钱2万。</w:t>
        <w:br/>
        <w:t>65年</w:t>
        <w:br/>
        <w:t>永平八年</w:t>
        <w:br/>
        <w:t>诏募各郡国在押死罪犯，减罪一等，迁往朔方、五原二郡的边</w:t>
        <w:br/>
        <w:t>县(今内蒙古乌加河沿岸至固阳县一带)屯垦。</w:t>
        <w:br/>
        <w:t>66年</w:t>
        <w:br/>
        <w:t>永平九年</w:t>
        <w:br/>
        <w:t>诏郡国在押死罪犯减罪，与妻子迁往朔方、五原。如迁移对象</w:t>
        <w:br/>
        <w:t>死亡，给予家属抚恤。</w:t>
        <w:br/>
        <w:t>69年</w:t>
        <w:br/>
        <w:t>永平十二年</w:t>
        <w:br/>
        <w:t>拓跋鲜卑已迁入匈奴故地。</w:t>
        <w:br/>
        <w:t>73年</w:t>
        <w:br/>
        <w:t>永平十六年</w:t>
        <w:br/>
        <w:t>窦固击败北匈奴，留兵屯伊吾卢城(今新疆哈密市)、楼兰(即</w:t>
        <w:br/>
        <w:t>鄯善，今新疆若羌县东米兰)、车师(今吐鲁番市西北)、戊已校尉驻</w:t>
        <w:br/>
        <w:t>地(高昌壁，今吐鲁番市东南)，在伊吾卢置宜禾校尉屯田。诏令各</w:t>
        <w:br/>
        <w:t>郡国将在押死罪犯迁往朔方和敦煌，妻子自随。</w:t>
        <w:br/>
        <w:t>74年</w:t>
        <w:br/>
        <w:t>永平十七年</w:t>
        <w:br/>
        <w:t>复置西域都护府和戊己校尉。</w:t>
        <w:br/>
        <w:t>永平年间，来自天竺的佛教徒至洛阳传教。以后天竺和其他</w:t>
        <w:br/>
        <w:t>国的高僧不断东来。</w:t>
        <w:br/>
        <w:t>76年</w:t>
        <w:br/>
        <w:t>东汉章帝建初元年</w:t>
        <w:br/>
        <w:t>203</w:t>
      </w:r>
    </w:p>
    <w:p>
      <w:r>
        <w:br w:type="page"/>
      </w:r>
    </w:p>
    <w:p>
      <w:r>
        <w:t>因连年大旱，杨终上疏请求将因受广陵、楚、淮阳、济南诸王案</w:t>
        <w:br/>
        <w:t>件牵连迁往边疆和屯驻西域的人员放还，章帝同意“听不徒者，悉</w:t>
        <w:br/>
        <w:t>罢边屯”，撤销西域都护府和戊己校尉。</w:t>
        <w:br/>
        <w:t>77年建初二年</w:t>
        <w:br/>
        <w:t>四月，诏“还坐楚、淮阳事徒者四百余家，令归本郡”。</w:t>
        <w:br/>
        <w:t>南单于攻北匈奴于涿邪山(今蒙古阿尔泰山东南部)，降者三</w:t>
        <w:br/>
        <w:t>四千人。</w:t>
        <w:br/>
        <w:t>82年</w:t>
        <w:br/>
        <w:t>建初七年</w:t>
        <w:br/>
        <w:t>诏各地在押死罪犯减死一等，迁往边疆，妻子自随，违者以妨</w:t>
        <w:br/>
        <w:t>碍军需定罪。</w:t>
        <w:br/>
        <w:t>83年</w:t>
        <w:br/>
        <w:t>建初八年</w:t>
        <w:br/>
        <w:t>北匈奴三木楼訾大人稽留斯等率3.8万人至五原塞降。</w:t>
        <w:br/>
        <w:t>零陵和桂阳二郡“峤道”(今湖南与广东、广西间翻越南岭的山</w:t>
        <w:br/>
        <w:t>路)开通，成为主要交通线，但岭南与长江下游地区的联系仍以海</w:t>
        <w:br/>
        <w:t>路为主。</w:t>
        <w:br/>
        <w:t>84年</w:t>
        <w:br/>
        <w:t>元和元年</w:t>
        <w:br/>
        <w:t>诏各郡国将在押死罪犯减死一等，迁往边疆县，妻子自随，在</w:t>
        <w:br/>
        <w:t>当地入籍。</w:t>
        <w:br/>
        <w:t>85年</w:t>
        <w:br/>
        <w:t>元和二年</w:t>
        <w:br/>
        <w:t>北匈奴大人车利、涿兵等共73批先后入塞投降，当年又有数</w:t>
        <w:br/>
        <w:t>千人降。鲜卑从此控制漠北匈奴旧地。10余万落匈奴人迁至辽</w:t>
        <w:br/>
        <w:t>东，与鲜卑人杂居，成为以后宇文部的主要成分。</w:t>
        <w:br/>
        <w:t>204</w:t>
      </w:r>
    </w:p>
    <w:p>
      <w:r>
        <w:br w:type="page"/>
      </w:r>
    </w:p>
    <w:p>
      <w:r>
        <w:t>87年</w:t>
        <w:br/>
        <w:t>章和元年</w:t>
        <w:br/>
        <w:t>夏四月，各郡国在押死罪犯减死迁往边县；秋，对在丙子年(76</w:t>
        <w:br/>
        <w:t>年)前犯下死罪而已在押的犯人和在逃未归案者，均减死迁往金城</w:t>
        <w:br/>
        <w:t>(治今甘肃永靖县西北，辖境约相当今黄河以北的湟河流域)戍边，</w:t>
        <w:br/>
        <w:t>人数过万。</w:t>
        <w:br/>
        <w:t>鲜卑从东部进攻北匈奴，北庭大乱，屈兰、储卑、胡都须等58</w:t>
        <w:br/>
        <w:t>部，口20万，胜兵8000人，至云中、五原、朔方、北地降。</w:t>
        <w:br/>
        <w:t>88年章和二年</w:t>
        <w:br/>
        <w:t>北匈奴蝗灾，降者不断。</w:t>
        <w:br/>
        <w:t>89年</w:t>
        <w:br/>
        <w:t>东汉和帝永元元年</w:t>
        <w:br/>
        <w:t>汉将耿秉、窦宪及南单于出朔方，大破北匈奴，“首虏”20余</w:t>
        <w:br/>
        <w:t>万。</w:t>
        <w:br/>
        <w:t>因已击败匈奴，下诏原被迁至塞外的犯人，包括刑期未满者，</w:t>
        <w:br/>
        <w:t>均可返回故乡。</w:t>
        <w:br/>
        <w:t>90年</w:t>
        <w:br/>
        <w:t>永元二年</w:t>
        <w:br/>
        <w:t>汉军与南单于两路出击北匈奴，俘获数千人。南匈奴接连获</w:t>
        <w:br/>
        <w:t>得俘虏和归降人员，领户3.4万，口23.73万，胜兵5.15万。</w:t>
        <w:br/>
        <w:t>91年永元三年</w:t>
        <w:br/>
        <w:t>复置西域都护府。驻龟兹它乾城(今新疆新和县西南大望库</w:t>
        <w:br/>
        <w:t>木旧城)，戊已校尉驻高昌壁(今吐鲁番市东南)。</w:t>
        <w:br/>
        <w:t>北单于被汉军击败后西迁，至乌孙西北的悦般国，数十年后又</w:t>
        <w:br/>
        <w:t>迁至康居(今中亚阿姆河流域)。3世纪后期统治了今阿姆河、锡</w:t>
        <w:br/>
        <w:t>205</w:t>
      </w:r>
    </w:p>
    <w:p>
      <w:r>
        <w:br w:type="page"/>
      </w:r>
    </w:p>
    <w:p>
      <w:r>
        <w:t>尔河间泽拉夫善河流域的粟特国，4世纪中叶后侵入位于西亚和</w:t>
        <w:br/>
        <w:t>黑海北岸的阿兰，4世纪70年代进入欧洲。</w:t>
        <w:br/>
        <w:t>94年</w:t>
        <w:br/>
        <w:t>永元六年</w:t>
        <w:br/>
        <w:t>新降北匈奴15部20余万人拥立逢侯为单于，发动叛乱，出朔</w:t>
        <w:br/>
        <w:t>方逃往漠北。在追击中，汉军前后杀1.7万人，俘虏万余人，其余</w:t>
        <w:br/>
        <w:t>都随之出塞。逢侯在塞外分为左右两部。</w:t>
        <w:br/>
        <w:t>96年</w:t>
        <w:br/>
        <w:t>永元八年</w:t>
        <w:br/>
        <w:t>在押死罪犯减死一等，迁往敦煌郡(治今甘肃敦煌市西)戍边。</w:t>
        <w:br/>
        <w:t>冬，匈奴逢侯左部还朔方投降，共有胜兵4000人，弱小万余</w:t>
        <w:br/>
        <w:t>口，分散安置在北部边郡。南单于部下乌居战率数千人叛出塞，被</w:t>
        <w:br/>
        <w:t>汉军击败收降，于是将乌居战部下和其他归降者共2万余人安置</w:t>
        <w:br/>
        <w:t>在安定、北地二郡(今宁夏大部和甘肃东部)。逢侯部下也陆续有</w:t>
        <w:br/>
        <w:t>人人塞投降。</w:t>
        <w:br/>
        <w:t>100年</w:t>
        <w:br/>
        <w:t>永元十二年</w:t>
        <w:br/>
        <w:t>南单于从逢侯部下收回生口前后数以千计。</w:t>
        <w:br/>
        <w:t>101年</w:t>
        <w:br/>
        <w:t>永元十三年</w:t>
        <w:br/>
        <w:t>迷唐羌被击破，降人6000余被迁至汉阳(原天水郡)、安定和</w:t>
        <w:br/>
        <w:t>陇西境内。至此，羌人在西北各地分布已很广。</w:t>
        <w:br/>
        <w:t>102年</w:t>
        <w:br/>
        <w:t>永元十四年</w:t>
        <w:br/>
        <w:t>修缮西海郡(今青海海晏县)，迁金城西部都尉(原驻龙支城，</w:t>
        <w:br/>
        <w:t>今青海民和县东南)驻守。</w:t>
        <w:br/>
        <w:t>206</w:t>
      </w:r>
    </w:p>
    <w:p>
      <w:r>
        <w:br w:type="page"/>
      </w:r>
    </w:p>
    <w:p>
      <w:r>
        <w:t>107年</w:t>
        <w:br/>
        <w:t>东汉安帝永初元年</w:t>
        <w:br/>
        <w:t>羌人全面反抗，汉军大败。弃西域，迁凉州民于三辅。</w:t>
        <w:br/>
        <w:t>108年永初二年</w:t>
        <w:br/>
        <w:t>羌人向东攻至赵、魏(今河南北部和河北中南部)，向南攻入汉</w:t>
        <w:br/>
        <w:t>中(今陕西南部汉中盆地)。</w:t>
        <w:br/>
        <w:t>110年</w:t>
        <w:br/>
        <w:t>永初四年</w:t>
        <w:br/>
        <w:t>金城郡治从允吾(今甘肃永靖县西北)迁至襄武(今陇西县西</w:t>
        <w:br/>
        <w:t>南)。</w:t>
        <w:br/>
        <w:t>下诏：自建初以来，因“妖言”及其他罪行而迁往边地者，各归</w:t>
        <w:br/>
        <w:t>本郡。</w:t>
        <w:br/>
        <w:t>111年永初五年</w:t>
        <w:br/>
        <w:t>羌人攻至河东(今山西西南部)和河内(今河南北部)。陇西郡</w:t>
        <w:br/>
        <w:t>从狄道(今甘肃临洮县)迁治襄武(今甘肃陇西县东南)，安定郡从</w:t>
        <w:br/>
        <w:t>临泾(今甘肃镇原县西南)迁治美阳(今陕西武功县西北)，北地郡</w:t>
        <w:br/>
        <w:t>从富平(今宁夏吴忠县西北)迁治池阳(今陕西泾阳县西北)，上郡</w:t>
        <w:br/>
        <w:t>从肤施(今陕西榆林市东南)迁治衙县(今陕西黄龙县西南)，居民</w:t>
        <w:br/>
        <w:t>随之内迁，损失惨重。羌人进一步内迁。因“羌乱”波及三辅，本地</w:t>
        <w:br/>
        <w:t>人也外出避难。如窦融之后窦章迁居于陈留郡外黄县(今河南民</w:t>
        <w:br/>
        <w:t>权县西北)，以后未再返回。</w:t>
        <w:br/>
        <w:t>117年</w:t>
        <w:br/>
        <w:t>元初四年</w:t>
        <w:br/>
        <w:t>逢侯被鲜卑所破，部众归入鲜卑。</w:t>
        <w:br/>
        <w:t>118年</w:t>
        <w:br/>
        <w:t>元初五年</w:t>
        <w:br/>
        <w:t>207</w:t>
      </w:r>
    </w:p>
    <w:p>
      <w:r>
        <w:br w:type="page"/>
      </w:r>
    </w:p>
    <w:p>
      <w:r>
        <w:t>逢侯将百余骑至朔方投降，被安置在颖川郡(今河南中部)。</w:t>
        <w:br/>
        <w:t>“羌乱”基本平息，羌人大多在凉州境内定居，少数迁回塞外</w:t>
        <w:br/>
        <w:t>(今甘肃西南、青海中西部)，或被迁至河西走廊。</w:t>
        <w:br/>
        <w:t>120年</w:t>
        <w:br/>
        <w:t>永宁元年</w:t>
        <w:br/>
        <w:t>罗马帝国杂技演员由海路抵今缅甸，再由陆路入汉朝，至洛</w:t>
        <w:br/>
        <w:t>阳。</w:t>
        <w:br/>
        <w:t>122年</w:t>
        <w:br/>
        <w:t>延光元年</w:t>
        <w:br/>
        <w:t>冬，鲜卑侵入雁门、定襄二郡(今山西西北部与相邻的内蒙古</w:t>
        <w:br/>
        <w:t>地)，攻至太原郡(治今山西太原市西南)，掠杀百姓。此后鲜卑不</w:t>
        <w:br/>
        <w:t>断在边郡掳掠人口。</w:t>
        <w:br/>
        <w:t>123年</w:t>
        <w:br/>
        <w:t>延光二年</w:t>
        <w:br/>
        <w:t>设西域长史府，屯柳中(今新疆鄯善县西南)。</w:t>
        <w:br/>
        <w:t>124年</w:t>
        <w:br/>
        <w:t>延光三年</w:t>
        <w:br/>
        <w:t>在押死罪犯减死一等，迁往敦煌、陇西(治今甘肃临洮县)及度</w:t>
        <w:br/>
        <w:t>辽营(驻五原郡曼柏，今内蒙古达拉特旗东南)。</w:t>
        <w:br/>
        <w:t>129年</w:t>
        <w:br/>
        <w:t>东汉顺帝永建四年</w:t>
        <w:br/>
        <w:t>安定、北地、上郡迁回原地，令内迁人口迁回，但仍有部分人留</w:t>
        <w:br/>
        <w:t>居关中。</w:t>
        <w:br/>
        <w:t>130年</w:t>
        <w:br/>
        <w:t>永建五年</w:t>
        <w:br/>
        <w:t>在押死罪犯减死一等，迁往北地、上郡、安定戍边。</w:t>
        <w:br/>
        <w:t>208</w:t>
      </w:r>
    </w:p>
    <w:p>
      <w:r>
        <w:br w:type="page"/>
      </w:r>
    </w:p>
    <w:p>
      <w:r>
        <w:t>131年</w:t>
        <w:br/>
        <w:t>永建六年</w:t>
        <w:br/>
        <w:t>复在伊吾卢屯田。</w:t>
        <w:br/>
        <w:t>136 年</w:t>
        <w:br/>
        <w:t>永和元年</w:t>
        <w:br/>
        <w:t>羌人反抗规模扩大，攻至关中，安定、北地二郡迁至关中的扶</w:t>
        <w:br/>
        <w:t>风、冯翊二郡内。</w:t>
        <w:br/>
        <w:t>140年永和五年</w:t>
        <w:br/>
        <w:t>南匈奴内乱。秋，叛乱者又“东引乌桓，西收羌戎及诸胡等数</w:t>
        <w:br/>
        <w:t>万人”，寇掠并、凉、冀、幽四州。汉朝无力镇压，西河、上郡、朔方三</w:t>
        <w:br/>
        <w:t>郡内迁，上郡迁治夏阳(今陕西韩城市西南)，西河迁治离石(今山</w:t>
        <w:br/>
        <w:t>西离石县)，朔方迁治五原(今内蒙古包头市西北)，吏民随之迁移。</w:t>
        <w:br/>
        <w:t>原在边区的匈奴人进一步南下，并渡过黄河进入今山西汾河流域。</w:t>
        <w:br/>
        <w:t>141年</w:t>
        <w:br/>
        <w:t>永和六年</w:t>
        <w:br/>
        <w:t>巩唐羌攻至三辅，安定和北地二郡迁至关中的扶风和冯翊，吏</w:t>
        <w:br/>
        <w:t>民随之内迁。</w:t>
        <w:br/>
        <w:t>145年</w:t>
        <w:br/>
        <w:t>东汉冲帝永嘉元年</w:t>
        <w:br/>
        <w:t>“羌乱”平息，大批羌人因降俘而被迁至各地。</w:t>
        <w:br/>
        <w:t>146 年</w:t>
        <w:br/>
        <w:t>东汉质帝本初元年</w:t>
        <w:br/>
        <w:t>洛阳的太学规模逐渐扩大，至此已有诸生3万余人。太学生</w:t>
        <w:br/>
        <w:t>和各地来京游学者中有不少人定居洛阳。</w:t>
        <w:br/>
        <w:t>147年</w:t>
        <w:br/>
        <w:t>东汉桓帝建和元年</w:t>
        <w:br/>
        <w:t>全国死罪犯减死一等，迁往戍边。</w:t>
        <w:br/>
        <w:t>209</w:t>
      </w:r>
    </w:p>
    <w:p>
      <w:r>
        <w:br w:type="page"/>
      </w:r>
    </w:p>
    <w:p>
      <w:r>
        <w:t>桓帝初，来自安息的高僧安清至洛阳，从事译经和传教。</w:t>
        <w:br/>
        <w:t>149年建和三年</w:t>
        <w:br/>
        <w:t>下诏：自永建元年至今，因“妖恶、支亲从坐”及吏民减死徒边</w:t>
        <w:br/>
        <w:t>者，除“没入者”外，悉归本郡。</w:t>
        <w:br/>
        <w:t>154年永兴二年</w:t>
        <w:br/>
        <w:t>全国死罪犯减死一等，迁往戍边。</w:t>
        <w:br/>
        <w:t>156年</w:t>
        <w:br/>
        <w:t>永寿二年</w:t>
        <w:br/>
        <w:t>鲜卑首领檀石槐建庭于弹汗山(在今内蒙古商都县附近)，尽</w:t>
        <w:br/>
        <w:t>据匈奴故地，“东西万二千里，南北七千余里”，分鲜卑为东、中、西</w:t>
        <w:br/>
        <w:t>三部。</w:t>
        <w:br/>
        <w:t>159年</w:t>
        <w:br/>
        <w:t>延熹二年</w:t>
        <w:br/>
        <w:t>鲜卑攻入雁门，大抄略而去。</w:t>
        <w:br/>
        <w:t>166年</w:t>
        <w:br/>
        <w:t>延熹九年</w:t>
        <w:br/>
        <w:t>鲜卑数万骑侵扰缘边九郡，杀掠吏民。</w:t>
        <w:br/>
        <w:t>170年</w:t>
        <w:br/>
        <w:t>东汉灵帝建宁三年</w:t>
        <w:br/>
        <w:t>段颖镇压羌人获胜回师时，将秦胡步骑5万余骑、生口万余人</w:t>
        <w:br/>
        <w:t>带至洛阳，其中一些人被安置在洛阳一带。</w:t>
        <w:br/>
        <w:t>灵帝时，幽、并、凉三州缘边诸郡每年都受鲜卑侵扰，“杀略不</w:t>
        <w:br/>
        <w:t>可胜数”，大批汉人被掠往鲜卑地区。</w:t>
        <w:br/>
        <w:t>2世纪中叶贵霜帝国(大月氏)战乱不绝，大批难民东迁西域</w:t>
        <w:br/>
        <w:t>诸国，一部分迁至敦煌。灵帝时月氏人支法度率国人数百人至洛</w:t>
        <w:br/>
        <w:t>210</w:t>
      </w:r>
    </w:p>
    <w:p>
      <w:r>
        <w:br w:type="page"/>
      </w:r>
    </w:p>
    <w:p>
      <w:r>
        <w:t>阳，被封为率善中郎将。一些康居(粟特)人也在此前后迁入中原。</w:t>
        <w:br/>
        <w:t>185年</w:t>
        <w:br/>
        <w:t>东汉灵帝中平二年</w:t>
        <w:br/>
        <w:t>黄巾起义后，关中人大批外迁，“南出武关(在今陕西商南县西</w:t>
        <w:br/>
        <w:t>南)，北徙壶关(在今山西长治县东南)”。</w:t>
        <w:br/>
        <w:t>187年</w:t>
        <w:br/>
        <w:t>中平四年</w:t>
        <w:br/>
        <w:t>南匈奴又发生内乱，国人杀了单于羌渠，另立须卜骨都侯为单</w:t>
        <w:br/>
        <w:t>于。羌渠之子於扶罗去朝廷控告，正逢灵帝死后京城大乱，无人受</w:t>
        <w:br/>
        <w:t>理，于是就在河内、太原诸郡(今河南北部和山西中部)寇掠。因不</w:t>
        <w:br/>
        <w:t>为国人所接受，遂率数千部众滞留在平阳(今山西临汾市西南)一</w:t>
        <w:br/>
        <w:t>带。匈奴人继续迁人河东。</w:t>
        <w:br/>
        <w:t>190年</w:t>
        <w:br/>
        <w:t>东汉献帝初平元年</w:t>
        <w:br/>
        <w:t>董卓强行迁都长安，将洛阳及其周围数百万人口西迁，途中造</w:t>
        <w:br/>
        <w:t>成大量死亡，到达长安的人口仅数十万。洛阳城破坏殆尽，完全荒</w:t>
        <w:br/>
        <w:t>废。</w:t>
        <w:br/>
        <w:t>月氏人支谦与乡人数十由洛阳迁吴(今江苏苏州市)，康居人</w:t>
        <w:br/>
        <w:t>释昙谛迁往吴兴(今浙江湖州市一带)。安息高僧安清迁往江南。</w:t>
        <w:br/>
        <w:t>青徐二州(约相当今山东大部和江苏北部)有百余万逃往刘虞</w:t>
        <w:br/>
        <w:t>所辖的今河北北部、北京市和辽宁西部。今山东西部和河南人口</w:t>
        <w:br/>
        <w:t>则南迁至今湖北荆州市江陵一带投奔荆州牧刘表。</w:t>
        <w:br/>
        <w:t>192年</w:t>
        <w:br/>
        <w:t>初平三年</w:t>
        <w:br/>
        <w:t>董卓被杀，董氏余党李傕、郭汜攻入长安，以后又相互攻击，造</w:t>
        <w:br/>
        <w:t>成大量死亡和外逃，以至关中“无复人迹”。数十万人东迁至今江</w:t>
        <w:br/>
        <w:t>苏徐州一带投奔徐州刺史陶谦，数万户进入四川投奔益州牧刘焉，</w:t>
        <w:br/>
        <w:t>211</w:t>
      </w:r>
    </w:p>
    <w:p>
      <w:r>
        <w:br w:type="page"/>
      </w:r>
    </w:p>
    <w:p>
      <w:r>
        <w:t>一部分人南出武关，经南阳，迁入荆州。</w:t>
        <w:br/>
        <w:t>孙策渡长江南下，经营江东，江淮间不少人随之南迁。</w:t>
        <w:br/>
        <w:t>冬，曹操收黄巾降卒30万，以其精锐编为青州兵，随其征战。</w:t>
        <w:br/>
        <w:t>193年</w:t>
        <w:br/>
        <w:t>初平四年</w:t>
        <w:br/>
        <w:t>投奔陶谦的难民大部分被曹操屠杀。</w:t>
        <w:br/>
        <w:t>197年</w:t>
        <w:br/>
        <w:t>建安二年</w:t>
        <w:br/>
        <w:t>曹操在许昌(今河南许昌市东)屯田。</w:t>
        <w:br/>
        <w:t>199年</w:t>
        <w:br/>
        <w:t>建安四年</w:t>
        <w:br/>
        <w:t>孙策俘获袁术留下的百工及鼓吹部曲3万余人，迁至吴(今江</w:t>
        <w:br/>
        <w:t>苏苏州市)。</w:t>
        <w:br/>
        <w:t>204年</w:t>
        <w:br/>
        <w:t>建安九年</w:t>
        <w:br/>
        <w:t>曹操攻下袁氏所据阴安(今河南南乐县西南)，迁其民于河南</w:t>
        <w:br/>
        <w:t>(今河南中部)。</w:t>
        <w:br/>
        <w:t>205年建安十年</w:t>
        <w:br/>
        <w:t>曹操收“黑山贼”降人10余万。</w:t>
        <w:br/>
        <w:t>207年</w:t>
        <w:br/>
        <w:t>建安十二年</w:t>
        <w:br/>
        <w:t>东汉末，乌桓乘中原大乱，招引或掠夺了20余万户汉民。曹</w:t>
        <w:br/>
        <w:t>操出征，在柳城(今辽宁朝阳市)斩其首领蹋顿，得降人20余万。</w:t>
        <w:br/>
        <w:t>乌桓在幽、并二州余众万余落被内迁，或被编入军队，或分散至中</w:t>
        <w:br/>
        <w:t>原各地。留在塞外的乌桓人大多被鲜卑所吸收，其余仍陆续内迁。</w:t>
        <w:br/>
        <w:t>212</w:t>
      </w:r>
    </w:p>
    <w:p>
      <w:r>
        <w:br w:type="page"/>
      </w:r>
    </w:p>
    <w:p>
      <w:r>
        <w:t>208年</w:t>
        <w:br/>
        <w:t>建安十三年</w:t>
        <w:br/>
        <w:t>曹操一度得荆州，赤壁败后北归，流入荆州难民大多北归，返</w:t>
        <w:br/>
        <w:t>回关中的即有数万人，部分被迁至邺(今河北临漳县西南)。</w:t>
        <w:br/>
        <w:t>211年</w:t>
        <w:br/>
        <w:t>建安十六年</w:t>
        <w:br/>
        <w:t>马超、韩遂等部在关中起兵反曹操，旋败，数万户关中人由子</w:t>
        <w:br/>
        <w:t>午谷(今西安市东南越秦岭至安康县境的道路)逃人汉中，由张鲁</w:t>
        <w:br/>
        <w:t>收容。</w:t>
        <w:br/>
        <w:t>随同起兵的氐人数万人被安置于关中盆地的扶风、美阳，未参</w:t>
        <w:br/>
        <w:t>预反抗的氐人被迁至广魏郡(治今甘肃天水县东北)。</w:t>
        <w:br/>
        <w:t>213年</w:t>
        <w:br/>
        <w:t>建安十八年</w:t>
        <w:br/>
        <w:t>曹操与孙权相持不下后北归，欲将沿江郡县内迁，江淮间10</w:t>
        <w:br/>
        <w:t>余万户渡江迁入吴国。</w:t>
        <w:br/>
        <w:t>梁习自建安十一年任并州刺史至此年，前后将数万匈奴等族</w:t>
        <w:br/>
        <w:t>人口迁至邺。</w:t>
        <w:br/>
        <w:t>214年</w:t>
        <w:br/>
        <w:t>建安十九年</w:t>
        <w:br/>
        <w:t>刘备据有益州，随迁人蜀的人员主要来自刘备原籍和曾经活</w:t>
        <w:br/>
        <w:t>动过的地方(今河北、河南)以及曾驻扎过的南阳、荆州。</w:t>
        <w:br/>
        <w:t>215年</w:t>
        <w:br/>
        <w:t>建安二十年</w:t>
        <w:br/>
        <w:t>曹操进兵汉中，张鲁降，汉中民数万户又被迁到长安、三辅。</w:t>
        <w:br/>
        <w:t>据称，自愿迁入洛阳和邺的有8万人。被安置在阳平、顿丘二郡</w:t>
        <w:br/>
        <w:t>(今河南濮阳、内黄、南乐以东及山东冠、莘、范等县)的移民，至西</w:t>
        <w:br/>
        <w:t>晋太康初已有五六千家。</w:t>
        <w:br/>
        <w:t>213</w:t>
      </w:r>
    </w:p>
    <w:p>
      <w:r>
        <w:br w:type="page"/>
      </w:r>
    </w:p>
    <w:p>
      <w:r>
        <w:t>216年</w:t>
        <w:br/>
        <w:t>建安二十一年</w:t>
        <w:br/>
        <w:t>呼厨泉单于从平阳至邺(今河北临漳县西南)朝见曹操，被留</w:t>
        <w:br/>
        <w:t>在邺。曹操另遣右贤王去卑回平阳，同时将在河东的匈奴部众编</w:t>
        <w:br/>
        <w:t>为五部：右部都尉统1万余落居太原郡原兹氏县(治今山西汾阳</w:t>
        <w:br/>
        <w:t>县)，右部都尉统6000余落居祁县(今祁县东南)，南部都尉统</w:t>
        <w:br/>
        <w:t>3 000余落居蒲子(今隰县),北部都尉统4 000余落居于新兴(郡，</w:t>
        <w:br/>
        <w:t>治今忻州市)，中部都尉统6000余落居于大陵(今文水县东北)。</w:t>
        <w:br/>
        <w:t>又在并州刺史治所晋阳(今山西太原市西南)驻匈奴中郎将，监护</w:t>
        <w:br/>
        <w:t>五部，故匈奴上层人士多居于晋阳。在此前后，大量匈奴人和“胡</w:t>
        <w:br/>
        <w:t>人”被迁往中原其他地方，或被卖至各地为奴隶。</w:t>
        <w:br/>
        <w:t>219年</w:t>
        <w:br/>
        <w:t>建安二十四年</w:t>
        <w:br/>
        <w:t>曹操自汉中退兵时，来自北方的难民大多被迁回，并迁武都氐</w:t>
        <w:br/>
        <w:t>人5万余落于扶风、天水，其中定居于京兆、扶风、天水的有万余</w:t>
        <w:br/>
        <w:t>户，而以小槐里(今陕西武功县东)一带最为集中。自巴郡宕渠迁</w:t>
        <w:br/>
        <w:t>来的一支氐人被安置在略阳郡(治今甘肃天水县东北)。</w:t>
        <w:br/>
        <w:t>220年</w:t>
        <w:br/>
        <w:t>东汉献帝延康元年魏文帝黄初元年</w:t>
        <w:br/>
        <w:t>武都氐王杨仆率部众迁至汉阳郡(治今甘肃甘谷县东)。</w:t>
        <w:br/>
        <w:t>221年</w:t>
        <w:br/>
        <w:t>魏黄初二年</w:t>
        <w:br/>
        <w:t>魏定都洛阳后，大量移民迁入，已在邺定居的数万户也迁至洛</w:t>
        <w:br/>
        <w:t>阳。以此后几年间，将冀州(今河北中部)5万户迁至洛阳一带，又</w:t>
        <w:br/>
        <w:t>向睢阳(今河南商丘县南)移民。</w:t>
        <w:br/>
        <w:t>鲜卑轲比能将在鲜卑的500余家中原人安置于代郡(治今山</w:t>
        <w:br/>
        <w:t>西阳高县)。</w:t>
        <w:br/>
        <w:t>214</w:t>
      </w:r>
    </w:p>
    <w:p>
      <w:r>
        <w:br w:type="page"/>
      </w:r>
    </w:p>
    <w:p>
      <w:r>
        <w:t>222年</w:t>
        <w:br/>
        <w:t>魏黄初三年</w:t>
        <w:br/>
        <w:t>轲比能将在鲜卑的千余家中原人安置于上谷(治今河北怀来</w:t>
        <w:br/>
        <w:t>县东南)。</w:t>
        <w:br/>
        <w:t>223年</w:t>
        <w:br/>
        <w:t>魏黄初四年蜀后主建兴元年</w:t>
        <w:br/>
        <w:t>魏黄初四年 诸葛亮拔西县(今甘肃天水市西南)千余家还汉</w:t>
        <w:br/>
        <w:t>中，其中有不少羌、氐人。</w:t>
        <w:br/>
        <w:t>225年</w:t>
        <w:br/>
        <w:t>蜀后主建兴三年</w:t>
        <w:br/>
        <w:t>诸葛亮平南中后，将劲座、青羌万余家迁至蜀地，征人军队。</w:t>
        <w:br/>
        <w:t>227年</w:t>
        <w:br/>
        <w:t>魏明帝太和元年</w:t>
        <w:br/>
        <w:t>司马懿攻灭新城太守(治今湖北房县)孟达，俘获万余人至宛</w:t>
        <w:br/>
        <w:t>县(今河南南阳市宛城区)，又将孟达余众7000余家迁至幽州(治</w:t>
        <w:br/>
        <w:t>今北京市)。</w:t>
        <w:br/>
        <w:t>230年</w:t>
        <w:br/>
        <w:t>吴大帝黄龙二年</w:t>
        <w:br/>
        <w:t>孙权遣卫温、诸葛直率甲士万人，航海寻找夷洲、亶洲。</w:t>
        <w:br/>
        <w:t>231年</w:t>
        <w:br/>
        <w:t>吴黄龙三年</w:t>
        <w:br/>
        <w:t>卫温、诸葛直从夷洲(台湾岛)掠回数千人。</w:t>
        <w:br/>
        <w:t>234年</w:t>
        <w:br/>
        <w:t>吴大帝嘉禾三年</w:t>
        <w:br/>
        <w:t>丹阳太守诸葛恪进剿山越(在今苏、浙、皖三省交界山区)，至</w:t>
        <w:br/>
        <w:t>嘉禾六年获4万余人，编入军队迁往各地。贺齐在闽赣交界山区</w:t>
        <w:br/>
        <w:t>迁出万余越人，张承在湘西山区获得“山寇”1.5万人，均编入军</w:t>
        <w:br/>
        <w:t>队。原山越聚居区普遍设置郡县，汉人大量迁人。</w:t>
        <w:br/>
        <w:t>215</w:t>
      </w:r>
    </w:p>
    <w:p>
      <w:r>
        <w:br w:type="page"/>
      </w:r>
    </w:p>
    <w:p>
      <w:r>
        <w:t>235年</w:t>
        <w:br/>
        <w:t>魏明帝青龙三年</w:t>
        <w:br/>
        <w:t>鲜卑首领柯比能被魏暗杀，鲜卑又分为数部。</w:t>
        <w:br/>
        <w:t>240年</w:t>
        <w:br/>
        <w:t>魏齐王正始元年 蜀后主延熙三年</w:t>
        <w:br/>
        <w:t>郭淮从魏蜀边境迁3000余落氐人至关中。</w:t>
        <w:br/>
        <w:t>246年</w:t>
        <w:br/>
        <w:t>魏正始七年</w:t>
        <w:br/>
        <w:t>魏幽州刺史毌丘俭伐高句丽，克其都城丸都(今吉林集安市)，</w:t>
        <w:br/>
        <w:t>“诸所诛纳八千余口”。在此前，毌丘俭曾出兵高句丽，“斩获首虏</w:t>
        <w:br/>
        <w:t>以千数”。高句丽人数百落被迁至荥阳(今河南荥阳市东北)，后子</w:t>
        <w:br/>
        <w:t>孙繁衍。</w:t>
        <w:br/>
        <w:t>247年</w:t>
        <w:br/>
        <w:t>吴大帝赤乌十年</w:t>
        <w:br/>
        <w:t>康僧会至建康(今江苏南京市)。其祖康居人，世居天竺(印</w:t>
        <w:br/>
        <w:t>度)，其父因商贾迁于交趾(今越南北部)。</w:t>
        <w:br/>
        <w:t>254年</w:t>
        <w:br/>
        <w:t>魏高贵乡公正元元年 蜀延熙十七年</w:t>
        <w:br/>
        <w:t>姜维迁魏河关(今青海贵德县西南一带)、狄道(今甘肃临洮</w:t>
        <w:br/>
        <w:t>)和()于()(</w:t>
        <w:br/>
        <w:t>都西北新繁)。</w:t>
        <w:br/>
        <w:t>255年</w:t>
        <w:br/>
        <w:t>魏正元二年 吴会稽王五凤二年</w:t>
        <w:br/>
        <w:t>魏扬州刺史毌丘俭与文钦等起兵讨司马氏，失败后，淮南有数</w:t>
        <w:br/>
        <w:t>万人渡江南迁至吴国境内。</w:t>
        <w:br/>
        <w:t>258年</w:t>
        <w:br/>
        <w:t>魏高贵乡公甘露三年</w:t>
        <w:br/>
        <w:t>216</w:t>
      </w:r>
    </w:p>
    <w:p>
      <w:r>
        <w:br w:type="page"/>
      </w:r>
    </w:p>
    <w:p>
      <w:r>
        <w:t>拓跋鲜卑部从五原(今内蒙古包头市西北)迁至盛乐(今和林</w:t>
        <w:br/>
        <w:t>格尔县北)。</w:t>
        <w:br/>
        <w:t>264年</w:t>
        <w:br/>
        <w:t>魏元帝咸熙元年 蜀炎兴元年</w:t>
        <w:br/>
        <w:t>蜀亡，后主、大臣、居民共3万户被迁至洛阳、河东及北方其他</w:t>
        <w:br/>
        <w:t>地方。劝募蜀人内迁，给予救济2年、免除赋役20年的优惠。</w:t>
        <w:br/>
        <w:t>266年</w:t>
        <w:br/>
        <w:t>晋武帝泰始元年</w:t>
        <w:br/>
        <w:t>泰始初，乞伏祐邻率鲜卑5000余户迁至夏缘(确地无考，约</w:t>
        <w:br/>
        <w:t>在今宁夏北部或相邻的内蒙古境内)，后合并其他部族，居高平川</w:t>
        <w:br/>
        <w:t>(今宁夏境内黄河支流清水河)，至其曾孙述延迁居苑川(今甘肃榆</w:t>
        <w:br/>
        <w:t>中县东北)。</w:t>
        <w:br/>
        <w:t>277年晋咸宁三年</w:t>
        <w:br/>
        <w:t>司马骏在关中镇压羌族树机能的反抗获胜，树机能等所领20</w:t>
        <w:br/>
        <w:t>部降，安定(今甘肃平凉、崇信、镇原、宁县间地和宁夏西吉、固原以</w:t>
        <w:br/>
        <w:t>南地)、北地(今陕西铜川至富平一带)、金城(今甘肃、青海二省黄</w:t>
        <w:br/>
        <w:t>河、湟水、庄浪河相会一带数县)诸胡20余万口来降，大量羌、氐、</w:t>
        <w:br/>
        <w:t>胡人移居关中。</w:t>
        <w:br/>
        <w:t>280年</w:t>
        <w:br/>
        <w:t>晋咸宁六年、太康元年吴末帝天纪四年</w:t>
        <w:br/>
        <w:t>吴亡，吴主及其宗族、大臣和有关官员均被迁洛阳，大臣家属、</w:t>
        <w:br/>
        <w:t>子孙大多迁至原吴国以北地区。</w:t>
        <w:br/>
        <w:t>285年</w:t>
        <w:br/>
        <w:t>晋太康六年</w:t>
        <w:br/>
        <w:t>鲜卑首领慕容廆破夫余国，驱万余口而归。此后慕容廆仍不</w:t>
        <w:br/>
        <w:t>断掠夺夫余人卖至中原，为此晋武帝曾下诏司、冀二州(约相当今</w:t>
        <w:br/>
        <w:t>217</w:t>
      </w:r>
    </w:p>
    <w:p>
      <w:r>
        <w:br w:type="page"/>
      </w:r>
    </w:p>
    <w:p>
      <w:r>
        <w:t>河北中部和南部、河南西北部和山西西南部)禁止买卖夫余人口。</w:t>
        <w:br/>
        <w:t>289年</w:t>
        <w:br/>
        <w:t>晋太康十年</w:t>
        <w:br/>
        <w:t>晋鲜卑都督、鲜卑首领慕容廆迁至徒河青山(今辽宁义县</w:t>
        <w:br/>
        <w:t>东)。此前，慕容廆每年从昌黎郡(治今辽宁义县)掠夺人口，所辖</w:t>
        <w:br/>
        <w:t>汉族人口不断增加。</w:t>
        <w:br/>
        <w:t>慕容廆庶兄吐谷浑在西晋初率部众700户西迁，经阴山、陇</w:t>
        <w:br/>
        <w:t>西，沿途吸收其他民族，最终在今青海形成新的民族吐谷浑。</w:t>
        <w:br/>
        <w:t>294年</w:t>
        <w:br/>
        <w:t>晋惠帝元康四年</w:t>
        <w:br/>
        <w:t>慕容廆迁至棘城(今辽宁义县西北)，实际据有昌黎郡，隔断了</w:t>
        <w:br/>
        <w:t>辽东等郡与中原的陆路联系。</w:t>
        <w:br/>
        <w:t>295年</w:t>
        <w:br/>
        <w:t>元康五年</w:t>
        <w:br/>
        <w:t>拓跋鲜卑首领禄官(295一308年在位)分部众为三部：一部</w:t>
        <w:br/>
        <w:t>在上谷以北、濡源西(今河北丰宁县西)，一部在代郡的参合陂(今</w:t>
        <w:br/>
        <w:t>山西大同市西)之北，一部居盛乐，号称拥有“控弦骑士四十万”，控</w:t>
        <w:br/>
        <w:t>制范围向南扩大至今山西境内桑干河一线。另有白部鲜卑居于并</w:t>
        <w:br/>
        <w:t>州北部(今山西北部)。</w:t>
        <w:br/>
        <w:t>296年</w:t>
        <w:br/>
        <w:t>元康六年</w:t>
        <w:br/>
        <w:t>聚居于略阳郡清水县(今甘肃清水县西北)的氐族首领杨茂搜</w:t>
        <w:br/>
        <w:t>率部落4000家迁回仇池(今甘肃西和县西南)，关中人随迁者颇</w:t>
        <w:br/>
        <w:t>多。</w:t>
        <w:br/>
        <w:t>297年</w:t>
        <w:br/>
        <w:t>元康七年</w:t>
        <w:br/>
        <w:t>雍、秦、关中大旱，饥疫，汉、氐各族迁入关中，关中人开始外</w:t>
        <w:br/>
        <w:t>218</w:t>
      </w:r>
    </w:p>
    <w:p>
      <w:r>
        <w:br w:type="page"/>
      </w:r>
    </w:p>
    <w:p>
      <w:r>
        <w:t>迁。</w:t>
        <w:br/>
        <w:t>298年</w:t>
        <w:br/>
        <w:t>元康八年</w:t>
        <w:br/>
        <w:t>关中连年旱，饥荒，数万家百姓迁人汉中。流人要求“寄食巴</w:t>
        <w:br/>
        <w:t>蜀”，朝廷派去劝阻的官员接受流民贿赂，建议同意流民入蜀就食，</w:t>
        <w:br/>
        <w:t>巴氐首领李特率流民人蜀。由中原派驻蜀地的军人也因战乱而居</w:t>
        <w:br/>
        <w:t>留。迁至南阳(今河南南阳盆地一带)的雍州流民有近10万。</w:t>
        <w:br/>
        <w:t>301年</w:t>
        <w:br/>
        <w:t>永康二年、永宁元年</w:t>
        <w:br/>
        <w:t>朝廷令秦、雍州，“凡流人入汉川者，皆下所在召还”。新任益</w:t>
        <w:br/>
        <w:t>州刺史罗尚派官吏催逼，限七月动身，李特等多次请求将行期推迟</w:t>
        <w:br/>
        <w:t>至秋收以后。流民“人人愁怨，不知所为”，纷纷聚集到绵竹李特所</w:t>
        <w:br/>
        <w:t>设大营。李特击败官兵袭击。天水、略阳、扶风、始平、武都、阴平</w:t>
        <w:br/>
        <w:t>六郡流人推李特为首，起兵自立。</w:t>
        <w:br/>
        <w:t>“八王之乱”使洛阳、长安、今河南和相邻的河北、陕西、山东、</w:t>
        <w:br/>
        <w:t>山西部分地区沦为战场，大量人口逃亡。聚集在荆州(治今湖北荆</w:t>
        <w:br/>
        <w:t>州市江陵)的流人有10余万户，部分来自中原，部分系由巴蜀而</w:t>
        <w:br/>
        <w:t>来。</w:t>
        <w:br/>
        <w:t>张轨为控制河西，出任护羌校尉、凉州刺史(治姑臧，今甘肃武</w:t>
        <w:br/>
        <w:t>威市)。位居宰辅的王衍使其弟王澄和族弟王敦分别任青州刺史</w:t>
        <w:br/>
        <w:t>(治临淄，今山东淄博市东北)和荆州刺史，以为“万全之计”。类似</w:t>
        <w:br/>
        <w:t>的避乱者多数选择迁往南方的。</w:t>
        <w:br/>
        <w:t>303年</w:t>
        <w:br/>
        <w:t>晋太安二年 成(汉)建初元年</w:t>
        <w:br/>
        <w:t>李特称益州牧。</w:t>
        <w:br/>
        <w:t>并州饥荒，刺史司马腾将大批胡人卖往冀州(治今河北高邑县</w:t>
        <w:br/>
        <w:t>西南),不少羯人流入(太行)山东。</w:t>
        <w:br/>
        <w:t>219</w:t>
      </w:r>
    </w:p>
    <w:p>
      <w:r>
        <w:br w:type="page"/>
      </w:r>
    </w:p>
    <w:p>
      <w:r>
        <w:t>304年</w:t>
        <w:br/>
        <w:t>晋永安元年、建武元年、永兴元年成(汉)建兴元年</w:t>
        <w:br/>
        <w:t>汉(前赵)元熙元年</w:t>
        <w:br/>
        <w:t>李雄(李特之子)攻占成都，称成都王。李雄攻下南郑(今陕西</w:t>
        <w:br/>
        <w:t>汉中市东)，尽迁汉中人于蜀。攻陷晋南夷校尉所驻宁州(今云南</w:t>
        <w:br/>
        <w:t>晋宁县东北)，迁城中妇女千口于成都。</w:t>
        <w:br/>
        <w:t>匈奴首领刘渊在离石(今山西离石县)起兵反晋，建国号汉。</w:t>
        <w:br/>
        <w:t>并州(辖境约相当今山西省中、北部)属县纷纷陷落，加上连年饥</w:t>
        <w:br/>
        <w:t>荒，百姓外流不绝。</w:t>
        <w:br/>
        <w:t>306年</w:t>
        <w:br/>
        <w:t>晋永兴三年、光熙元年 成(汉)晏平元年</w:t>
        <w:br/>
        <w:t>李雄称帝，国号成。至此，秦雍流人基本都在成汉境内定居，</w:t>
        <w:br/>
        <w:t>人数估计在10万以上。与此同时，一部分蜀人或由江阳(今四川</w:t>
        <w:br/>
        <w:t>泸州市)沿长江向东逃亡，或向南逃往益州南部和宁州各郡(约相</w:t>
        <w:br/>
        <w:t>当今云南、贵州的大部和四川长江以南部分)。</w:t>
        <w:br/>
        <w:t>并州刺史司马腾由晋阳(今山西太原市西南)移镇于邺(今河</w:t>
        <w:br/>
        <w:t>北临漳县西南)，并州吏民万余人随之南下冀州就食，号称“乞活”；</w:t>
        <w:br/>
        <w:t>余户不满2万。自行分散逃亡的百姓估计数量更多。</w:t>
        <w:br/>
        <w:t>307年</w:t>
        <w:br/>
        <w:t>晋怀帝永嘉元年</w:t>
        <w:br/>
        <w:t>宗室琅邪王司马睿在王导策划下，谋得安东将军、都督扬州诸</w:t>
        <w:br/>
        <w:t>军事之职，出镇建邺(后避愍帝讳改建康，今江苏南京市)，逐渐成</w:t>
        <w:br/>
        <w:t>为南方的政治中心和北方士大夫投奔的目标。</w:t>
        <w:br/>
        <w:t>永嘉初，辽东郡(治今辽宁辽阳市)境内连年战乱，大批百姓迁</w:t>
        <w:br/>
        <w:t>至慕容廆控制区。</w:t>
        <w:br/>
        <w:t>308年</w:t>
        <w:br/>
        <w:t>晋永嘉二年 汉(前赵)元熙五年、永凤元年</w:t>
        <w:br/>
        <w:t>220</w:t>
      </w:r>
    </w:p>
    <w:p>
      <w:r>
        <w:br w:type="page"/>
      </w:r>
    </w:p>
    <w:p>
      <w:r>
        <w:t>汉刘渊军攻下了平阳(今山西临汾市西南)一带，迁都平阳。</w:t>
        <w:br/>
        <w:t>309年</w:t>
        <w:br/>
        <w:t>晋永嘉三年 汉(前赵)河瑞元年</w:t>
        <w:br/>
        <w:t>春，汉军进抵黎阳(今河南浚县东北)，晋军在延津(今河南汲</w:t>
        <w:br/>
        <w:t>县东北)大败，死3万人。</w:t>
        <w:br/>
        <w:t>空前大旱，长江、汉水、黄河、洛水都一度断流，可涉水过河。</w:t>
        <w:br/>
        <w:t>秋，汉刘聪攻下壶关(壶口，今山西长治市东南)后越太行山南</w:t>
        <w:br/>
        <w:t>下，围浚仪(今河南开封市)，晋军战败，退保洛阳，汉军两次攻洛阳</w:t>
        <w:br/>
        <w:t>不克。</w:t>
        <w:br/>
        <w:t>310年</w:t>
        <w:br/>
        <w:t>晋永嘉四年 汉(前赵)河瑞二年、光兴元年</w:t>
        <w:br/>
        <w:t>晋下令在南阳的流民迁回故乡，激起流民起兵反抗，一度声势</w:t>
        <w:br/>
        <w:t>浩大，但几年后或死或降，留下流民数量有限。</w:t>
        <w:br/>
        <w:t>蜀人李骧在乐乡(今湖北松滋县东北)起兵，被荆州刺史王澄</w:t>
        <w:br/>
        <w:t>诱骗镇压。以成都流人杜弢为首，四五万流人群起暴动，波及今湖</w:t>
        <w:br/>
        <w:t>北、湖南，延续多年。</w:t>
        <w:br/>
        <w:t>石勒军进人黄河以南，一度占领南阳郡治宛县(今河南南阳市</w:t>
        <w:br/>
        <w:t>宛城区)，并攻下襄阳(今湖北襄樊市)。</w:t>
        <w:br/>
        <w:t>在大旱后，北方幽、并、司、冀、秦、雍等六州爆发严重蝗灾，“食</w:t>
        <w:br/>
        <w:t>草木、牛马毛，皆尽”。洛阳已孤立无援，饥荒严重。</w:t>
        <w:br/>
        <w:t>原居住在今山西北部的铁弗匈奴被刘琨与拓跋鲜卑猗卢部击</w:t>
        <w:br/>
        <w:t>败，余众迁至朔方肆卢川(今山西原平县、忻州市一带)，不久又迁</w:t>
        <w:br/>
        <w:t>至今内蒙古河套一带。猗卢被封为代公，并强行将辖地向南扩展</w:t>
        <w:br/>
        <w:t>到今山西代县、朔州市和繁峙县一带，刘琨将马邑、阴馆、楼烦、繁</w:t>
        <w:br/>
        <w:t>、崞5县民迁于陉南，另建城邑安置。</w:t>
        <w:br/>
        <w:t>十一月，晋东海王越以讨石勒为名率4万甲士离洛阳至许昌</w:t>
        <w:br/>
        <w:t>(今河南许昌市东)，并将朝廷日常机构全部带走。</w:t>
        <w:br/>
        <w:t>221</w:t>
      </w:r>
    </w:p>
    <w:p>
      <w:r>
        <w:br w:type="page"/>
      </w:r>
    </w:p>
    <w:p>
      <w:r>
        <w:t>自永嘉二年至此，晋朝以北方的统治已无法维持，文武官员、</w:t>
        <w:br/>
        <w:t>士人、百姓除已被汉政权和石勒等军控制者外，或依附各地实力将</w:t>
        <w:br/>
        <w:t>领武装自保，或逃往周边和险僻地方，而大部分迁往南方。</w:t>
        <w:br/>
        <w:t>311年</w:t>
        <w:br/>
        <w:t>晋永嘉五年 汉(前赵)嘉平元年</w:t>
        <w:br/>
        <w:t>三月，晋东海王越病死于项县(今河南沈丘县)，大臣王公贵族</w:t>
        <w:br/>
        <w:t>与军民数10万人东奔，在苦县宁平城(今河南鹿邑县西南)被石勒</w:t>
        <w:br/>
        <w:t>军追及，死者10余万。东海王余众逃离洛阳，城中百姓纷纷相随，</w:t>
        <w:br/>
        <w:t>至洧仓(今河南鄢陵县西北)被石勒击败，东海王世子毗及宗室48</w:t>
        <w:br/>
        <w:t>王均被俘。两次大逃亡的幸存者纷纷南迁。</w:t>
        <w:br/>
        <w:t>六月，汉将刘曜等攻占洛阳，士民3万余被杀，怀帝被俘。</w:t>
        <w:br/>
        <w:t>八月，汉军又攻下长安，“遗人四千余家奔汉中”。</w:t>
        <w:br/>
        <w:t>司马睿被晋朝在北方的残余势力推为盟主，更加强了对北方</w:t>
        <w:br/>
        <w:t>流民的号召力，洛阳陷落后，“中州士女避乱江左者十六七”。</w:t>
        <w:br/>
        <w:t>中原难民大量迁入河西，张轨分武威郡置武兴郡，以安置移</w:t>
        <w:br/>
        <w:t>民。</w:t>
        <w:br/>
        <w:t>北方流民大量迁入慕容鲜卑境内，慕容廆为冀州人置冀阳郡，</w:t>
        <w:br/>
        <w:t>豫州(或为司州)人置成周郡，青州人置营丘郡，并州人置唐国郡。</w:t>
        <w:br/>
        <w:t>312年</w:t>
        <w:br/>
        <w:t>晋永嘉六年 汉(前赵)嘉平二年</w:t>
        <w:br/>
        <w:t>张轨子张寔在西平(治今青海西宁市西)一带平息鞠儒等的反</w:t>
        <w:br/>
        <w:t>抗，将其部众600余家迁走。</w:t>
        <w:br/>
        <w:t>晋鞠特等围长安，刘曜战败，驱掠士女8万余口退平阳；又攻</w:t>
        <w:br/>
        <w:t>陷晋傅祗所据三渚(今河南孟县南)，迁其2万余户于平阳县，掠晋</w:t>
        <w:br/>
        <w:t>阳(今山西太原市西南)百姓归平阳。</w:t>
        <w:br/>
        <w:t>辽西的司、冀、并、兖州流民有数万户，石勒派人驻易京(今河</w:t>
        <w:br/>
        <w:t>北雄县西南)招引，每年常可招得数千人。</w:t>
        <w:br/>
        <w:t>222</w:t>
      </w:r>
    </w:p>
    <w:p>
      <w:r>
        <w:br w:type="page"/>
      </w:r>
    </w:p>
    <w:p>
      <w:r>
        <w:t>314年</w:t>
        <w:br/>
        <w:t>晋愍帝建兴二年 汉(前赵)嘉平四年</w:t>
        <w:br/>
        <w:t>石勒袭杀王浚后，迁乌丸审广、渐裳、郝袭、靳市等于襄国(今</w:t>
        <w:br/>
        <w:t>河北邢台市)。破茌平(今山东茌平县西南)、东燕(今河南延津县</w:t>
        <w:br/>
        <w:t>东北)、酸枣(今延津县西南)，迁降人2万余户于襄国。又徙平原</w:t>
        <w:br/>
        <w:t>(今山东平原县西南)乌丸展广、刘哆等部落3万余户和东武阳(今</w:t>
        <w:br/>
        <w:t>山东莘县西南)宁黑之众万余于襄国。</w:t>
        <w:br/>
        <w:t>315年</w:t>
        <w:br/>
        <w:t>晋建兴三年</w:t>
        <w:br/>
        <w:t>晋封猗卢为代王，猗卢以平城(今山西大同市东北)为南都。</w:t>
        <w:br/>
        <w:t>316年</w:t>
        <w:br/>
        <w:t>晋建兴四年 汉(前赵)建元二年、麟嘉元年</w:t>
        <w:br/>
        <w:t>平阳一带大蝗，饥荒，20万户投奔石勒所辖冀州。另有3万</w:t>
        <w:br/>
        <w:t>余骑投奔晋将赵固、郭默，其中万余人被追杀，其余被带归晋境。</w:t>
        <w:br/>
        <w:t>代王猗卢被杀，内乱，将军卫雄等率晋人及乌桓3万家归刘</w:t>
        <w:br/>
        <w:t>琨，刘琨率数百人至平城抚纳。</w:t>
        <w:br/>
        <w:t>317年</w:t>
        <w:br/>
        <w:t>东晋元帝建武元年</w:t>
        <w:br/>
        <w:t>七月，大旱，司、冀、并、青、雍州大蝗。</w:t>
        <w:br/>
        <w:t>318年</w:t>
        <w:br/>
        <w:t>晋建武二年、大兴元年汉(前赵)麟嘉三年、汉昌元</w:t>
        <w:br/>
        <w:t>年光初元年</w:t>
        <w:br/>
        <w:t>冀、青、徐州蝗灾。连年灾害更驱使百姓继续南迁。</w:t>
        <w:br/>
        <w:t>汉主刘粲被杀，平阳士女1.5万投奔在关中的刘曜。石勒攻</w:t>
        <w:br/>
        <w:t>平阳，迁杂户6000、巴帅及诸羌羯降者10余万落于司州诸县(今</w:t>
        <w:br/>
        <w:t>河北中部、河南东北部)。</w:t>
        <w:br/>
        <w:t>汉主刘曜改国号为赵，定都长安。</w:t>
        <w:br/>
        <w:t>223</w:t>
      </w:r>
    </w:p>
    <w:p>
      <w:r>
        <w:br w:type="page"/>
      </w:r>
    </w:p>
    <w:p>
      <w:r>
        <w:t>319年</w:t>
        <w:br/>
        <w:t>东晋大兴二年</w:t>
        <w:br/>
        <w:t>石勒(羯人)称赵王(后赵)，都襄国(今河北邢台市)，羯人逐渐</w:t>
        <w:br/>
        <w:t>聚居于襄国。石勒迁陈川部众5000余户于广宗(今河北威县</w:t>
        <w:br/>
        <w:t>东)。</w:t>
        <w:br/>
        <w:t>320年</w:t>
        <w:br/>
        <w:t>东晋大兴三年 前赵光初三年</w:t>
        <w:br/>
        <w:t>七月，东晋以从琅邪国(都开阳，今山东临沂市北，辖境约相当</w:t>
        <w:br/>
        <w:t>周围数县)迁来的近千户在其侨居地建康置怀德县。为侨州郡县</w:t>
        <w:br/>
        <w:t>设置之始。</w:t>
        <w:br/>
        <w:t>一度据有秦州的南阳王世子司马保病死，部众万余人散奔河</w:t>
        <w:br/>
        <w:t>西凉州。</w:t>
        <w:br/>
        <w:t>汉(前赵)迁氐羌部落20余万口于长安。</w:t>
        <w:br/>
        <w:t>321年</w:t>
        <w:br/>
        <w:t>东晋大兴四年</w:t>
        <w:br/>
        <w:t>晋诏免中州良人遭难为扬州诸郡僮客(奴婢)者，以供征役。</w:t>
        <w:br/>
        <w:t>后赵石虎破晋幽州刺史、鲜卑首领段匹碑，迁其民数万家于今</w:t>
        <w:br/>
        <w:t>河北中部。</w:t>
        <w:br/>
        <w:t>322年</w:t>
        <w:br/>
        <w:t>东晋永昌元年前赵光初五年</w:t>
        <w:br/>
        <w:t>晋大臣刘隗携家属亲信200余人北投石勒。</w:t>
        <w:br/>
        <w:t>前赵迁陇西氐羌万余户于长安。</w:t>
        <w:br/>
        <w:t>323年</w:t>
        <w:br/>
        <w:t>东晋明帝太宁元年 前赵光初六年</w:t>
        <w:br/>
        <w:t>前赵迁秦州(治今甘肃天水市)大姓杨、姜等族2000余户于</w:t>
        <w:br/>
        <w:t>长安。</w:t>
        <w:br/>
        <w:t>224</w:t>
      </w:r>
    </w:p>
    <w:p>
      <w:r>
        <w:br w:type="page"/>
      </w:r>
    </w:p>
    <w:p>
      <w:r>
        <w:t>325年</w:t>
        <w:br/>
        <w:t>东晋太宁三年前赵光初八年</w:t>
        <w:br/>
        <w:t>后赵石虎在洛阳西击败前赵军，俘获氐羌3000余人，送往襄</w:t>
        <w:br/>
        <w:t>国。</w:t>
        <w:br/>
        <w:t>后赵军接连向晋在北方的残余势力发动进攻，晋淮北诸将或</w:t>
        <w:br/>
        <w:t>降或逃，司、豫、徐、兖四州完全沦陷，晋朝的北界退至淮河一线。</w:t>
        <w:br/>
        <w:t>淮北的居民渡淮南迁，原迁至淮北避乱的北方难民又继续南迁，为</w:t>
        <w:br/>
        <w:t>安置这些流民，在锺离县(今安徽凤阳县东北临淮关)侨立徐州。</w:t>
        <w:br/>
        <w:t>慕容廆攻下宇文鲜卑部(在今老哈河流域和滦河上游)，将当</w:t>
        <w:br/>
        <w:t>地数万户迁回。</w:t>
        <w:br/>
        <w:t>326年</w:t>
        <w:br/>
        <w:t>东晋成帝咸和元年</w:t>
        <w:br/>
        <w:t>石勒继续南侵，先后攻汝南(治今河南息县)、寿春(今安徽寿</w:t>
        <w:br/>
        <w:t>县)、逡遒(今安徽肥东县东)、阜陵(今安徽和县西)、邾(今湖北黄</w:t>
        <w:br/>
        <w:t>州市西北)、下邳(今江苏睢宁县西北)、兰陵石城(今山东苍山县</w:t>
        <w:br/>
        <w:t>境)等地，引起建康大震。</w:t>
        <w:br/>
        <w:t>前凉张骏使将军宋辑、魏纂领兵将陇西和南安(约相当今甘肃</w:t>
        <w:br/>
        <w:t>定西、陇西、武山、岷县等以西地)居民2000余家迁至姑臧。</w:t>
        <w:br/>
        <w:t>327年</w:t>
        <w:br/>
        <w:t>咸和二年</w:t>
        <w:br/>
        <w:t>苏峻、祖约反，晋谯国内史桓宣将数千家迁至武昌(今湖北鄂</w:t>
        <w:br/>
        <w:t>州市)。</w:t>
        <w:br/>
        <w:t>328年</w:t>
        <w:br/>
        <w:t>东晋咸和三年 前赵光初十一年 后赵太和元年</w:t>
        <w:br/>
        <w:t>苏峻由历阳(今安徽和县)渡江，攻入建康。后赵军渡淮攻寿</w:t>
        <w:br/>
        <w:t>春(今安徽寿县)，祖约溃逃历阳，寿春2万余户百姓被掳掠北迁。</w:t>
        <w:br/>
        <w:t>在此前后渡江南迁的百姓很多。</w:t>
        <w:br/>
        <w:t>前赵袭击仇池，掠回3000余户。</w:t>
        <w:br/>
        <w:t>225</w:t>
      </w:r>
    </w:p>
    <w:p>
      <w:r>
        <w:br w:type="page"/>
      </w:r>
    </w:p>
    <w:p>
      <w:r>
        <w:t>代国翳槐(烈帝)向石勒求和，遣什翼犍至襄国为质，随同者</w:t>
        <w:br/>
        <w:t>5 000 余家。</w:t>
        <w:br/>
        <w:t>329年</w:t>
        <w:br/>
        <w:t>东晋咸和四年 前赵光初十二年 后赵太和二年</w:t>
        <w:br/>
        <w:t>苏峻之乱平息，祖约从历阳出逃，降于后赵。</w:t>
        <w:br/>
        <w:t>晋将在淮南的流民迁至晋陵郡(治丹徒，今江苏镇江市东北)</w:t>
        <w:br/>
        <w:t>诸县。</w:t>
        <w:br/>
        <w:t>后赵灭前赵，将其台省文武、关东流人、秦雍大族9000余人</w:t>
        <w:br/>
        <w:t>迁至襄国，徙氏羌15万落于司州、冀州(今河北中部)。</w:t>
        <w:br/>
        <w:t>330年</w:t>
        <w:br/>
        <w:t>东晋咸和五年后赵太和三年、建平元年</w:t>
        <w:br/>
        <w:t>后赵迁秦州(治今甘肃天水市)夷豪5000余户于雍州(治今</w:t>
        <w:br/>
        <w:t>陕西西安市西北)</w:t>
        <w:br/>
        <w:t>332年</w:t>
        <w:br/>
        <w:t>咸和七年</w:t>
        <w:br/>
        <w:t>桓宣收复襄阳(今湖北襄樊市)，朝廷以其所率淮南部曲立义</w:t>
        <w:br/>
        <w:t>成郡。</w:t>
        <w:br/>
        <w:t>333年</w:t>
        <w:br/>
        <w:t>东晋咸和八年后赵建平四年</w:t>
        <w:br/>
        <w:t>后赵石虎迁雍、秦州华戎10余万户于关东。南安赤亭(今甘</w:t>
        <w:br/>
        <w:t>肃陇西县东南)羌人首领姚弋仲率众数万迁至清河(今山东临清市</w:t>
        <w:br/>
        <w:t>东南)。略阳临渭(今甘肃天水县东北)氐族首领蒲(苻)洪率众东</w:t>
        <w:br/>
        <w:t>迁后驻于枋头(今河南浚县西南)，而本人入籍邺城。</w:t>
        <w:br/>
        <w:t>334年</w:t>
        <w:br/>
        <w:t>东晋咸和九年后赵延熙元年</w:t>
        <w:br/>
        <w:t>石虎迁秦州3万余户于青(治今山东青州市)、并(治今山西太</w:t>
        <w:br/>
        <w:t>原市西南)二州诸郡。</w:t>
        <w:br/>
        <w:t>226</w:t>
      </w:r>
    </w:p>
    <w:p>
      <w:r>
        <w:br w:type="page"/>
      </w:r>
    </w:p>
    <w:p>
      <w:r>
        <w:t>慕容皝克襄平(今辽宁辽阳市)，迁辽东大姓于棘城，并设和</w:t>
        <w:br/>
        <w:t>阳、武次、西乐三县加以安置。</w:t>
        <w:br/>
        <w:t>335年</w:t>
        <w:br/>
        <w:t>东晋咸康元年 后赵建武元年</w:t>
        <w:br/>
        <w:t>后赵迁都于邺(今河北临漳县西南)。</w:t>
        <w:br/>
        <w:t>336年</w:t>
        <w:br/>
        <w:t>东晋咸康二年后赵建武二年</w:t>
        <w:br/>
        <w:t>索头郁鞠率众3万降于后赵，部众被散迁于冀、青等六州。</w:t>
        <w:br/>
        <w:t>338年</w:t>
        <w:br/>
        <w:t>东晋咸康四年 后赵建武四年</w:t>
        <w:br/>
        <w:t>后赵与前燕联合进攻辽西段部鲜卑，后赵迁其户2万余于雍、</w:t>
        <w:br/>
        <w:t>司(治今河北邢台市)、兖(治今山东鄄城县北)、豫(治今河南许昌</w:t>
        <w:br/>
        <w:t>市东南)4州之地，慕容皝将以令支(今河北迁安县西)为中心的段</w:t>
        <w:br/>
        <w:t>部鲜卑的部众全部迁回。</w:t>
        <w:br/>
        <w:t>339年</w:t>
        <w:br/>
        <w:t>东晋咸康五年 后赵建武五年</w:t>
        <w:br/>
        <w:t>后赵攻晋荆、扬北部，掠回人口号称7万余户，实际估计有10</w:t>
        <w:br/>
        <w:t>余万，迁至幽州、冀州(今河北大部)。</w:t>
        <w:br/>
        <w:t>340年</w:t>
        <w:br/>
        <w:t>东晋咸康六年后赵建武六年</w:t>
        <w:br/>
        <w:t>后赵迁辽西(治今河北卢龙县东南)、北平(治今河北遵化县</w:t>
        <w:br/>
        <w:t>东)、渔阳(治今北京市密云县西南)万户于兖、豫、雍、洛(治今河南</w:t>
        <w:br/>
        <w:t>洛阳市东北)四州之地。慕容皝袭击后赵的冀州北部，进入蓟城</w:t>
        <w:br/>
        <w:t>(今北京市西南)和高阳(今河北高阳县东)一带，将幽、冀二州的3</w:t>
        <w:br/>
        <w:t>万余户迁回。</w:t>
        <w:br/>
        <w:t>341年</w:t>
        <w:br/>
        <w:t>咸康七年</w:t>
        <w:br/>
        <w:t>227</w:t>
      </w:r>
    </w:p>
    <w:p>
      <w:r>
        <w:br w:type="page"/>
      </w:r>
    </w:p>
    <w:p>
      <w:r>
        <w:t>前燕慕容皝迁都于龙城(今辽宁朝阳市)。</w:t>
        <w:br/>
        <w:t>342年</w:t>
        <w:br/>
        <w:t>东晋咸康八年 后赵建武八年</w:t>
        <w:br/>
        <w:t>前燕攻高句丽，入丸都城(今吉林集安市)，掠回男女5万余</w:t>
        <w:br/>
        <w:t>口，其中有不少是历年被掠的汉族流人。</w:t>
        <w:br/>
        <w:t>前燕击败宇文鲜卑部，迁其5万余落于昌黎。</w:t>
        <w:br/>
        <w:t>后赵主石虎在邺、长安、洛阳大修宫室，征发40余万人。</w:t>
        <w:br/>
        <w:t>343年</w:t>
        <w:br/>
        <w:t>东晋咸康九年 成(汉)汉兴六年</w:t>
        <w:br/>
        <w:t>成汉主李寿(338一343年在位)时曾将旁郡三丁以上的户迁</w:t>
        <w:br/>
        <w:t>人成都。</w:t>
        <w:br/>
        <w:t>344年</w:t>
        <w:br/>
        <w:t>东晋康帝建元二年 成(汉)李势太和元年</w:t>
        <w:br/>
        <w:t>李势(344-347年在位)时，獠人10余万落出现巴西、渠川、</w:t>
        <w:br/>
        <w:t>广汉、阳安、资中等县，北至犍为、梓潼。</w:t>
        <w:br/>
        <w:t>345年</w:t>
        <w:br/>
        <w:t>东晋穆帝永和元年 后赵建武十一年</w:t>
        <w:br/>
        <w:t>后赵征发诸州26万人修洛阳宫。</w:t>
        <w:br/>
        <w:t>347年</w:t>
        <w:br/>
        <w:t>东晋永和三年 成(汉)嘉宁二年 后赵建武十三年</w:t>
        <w:br/>
        <w:t>前凉建兴三十五年</w:t>
        <w:br/>
        <w:t>桓温进军成都，李势降，成汉亡。蜀人多东迁，獠人分布更广。</w:t>
        <w:br/>
        <w:t>前凉将宋泰率2万户降于后赵。后赵攻占前凉武街(今甘肃</w:t>
        <w:br/>
        <w:t>临洮县东)，徙7000余户于雍州。</w:t>
        <w:br/>
        <w:t>前燕袭夫余，掳还其王及部众5万余口。罢成周、冀阳、营丘</w:t>
        <w:br/>
        <w:t>等郡。以勃海人为兴集县，河间人为宁集县，广平、魏郡人为兴平</w:t>
        <w:br/>
        <w:t>县，东莱、北海人为育黎县，吴人为吴县，悉隶燕国。</w:t>
        <w:br/>
        <w:t>228</w:t>
      </w:r>
    </w:p>
    <w:p>
      <w:r>
        <w:br w:type="page"/>
      </w:r>
    </w:p>
    <w:p>
      <w:r>
        <w:t>349年</w:t>
        <w:br/>
        <w:t>东晋永和五年 后赵太宁元年</w:t>
        <w:br/>
        <w:t>后赵主石虎死，国内大乱，大臣和“诸分侯、卿、校、龙腾等万余</w:t>
        <w:br/>
        <w:t>人”自邺奔襄国。</w:t>
        <w:br/>
        <w:t>（采)获</w:t>
        <w:br/>
        <w:t>日以千计”。但北伐晋军在代陂(今山东滕州市东)大败，退回广陵</w:t>
        <w:br/>
        <w:t>(今江苏扬州市西北)。</w:t>
        <w:br/>
        <w:t>河北大乱，20余万百姓渡过黄河准备投奔晋朝，晋军突然败</w:t>
        <w:br/>
        <w:t>退，毫无接应，难民“死亡略尽”，能南迁者不多。</w:t>
        <w:br/>
        <w:t>350年</w:t>
        <w:br/>
        <w:t>永和六年</w:t>
        <w:br/>
        <w:t>被后赵强制迁移的青、雍、幽、荆各州和氐、羌、胡、蛮各族移民</w:t>
        <w:br/>
        <w:t>数百万各还本土，互相杀掠，加上饥荒疾疫而死，能回乡的“十有一</w:t>
        <w:br/>
        <w:t>二”。秦雍流民自行西还，至枋头(今河南浚县西南)，推蒲洪为主。</w:t>
        <w:br/>
        <w:t>一些北方人迁入江淮、江南。秦雍和关中流民大量南迁汉中，或继</w:t>
        <w:br/>
        <w:t>续南下入蜀，或沿汉水而下，迁至襄阳(今湖北襄樊市)一带。</w:t>
        <w:br/>
        <w:t>晋庐江太守袁真袭取合肥(今市)，迁其百姓而还。</w:t>
        <w:br/>
        <w:t>前燕军南下攻克蓟(今北京市城区西南)，前燕迁都于蓟。</w:t>
        <w:br/>
        <w:t>353年</w:t>
        <w:br/>
        <w:t>永和九年</w:t>
        <w:br/>
        <w:t>羌人姚襄袭击晋殷浩的北伐军后，占据淮南，屯盱眙(今江苏</w:t>
        <w:br/>
        <w:t>盱眙县东北)，招掠流人，众至7万，分置守宰，劝课农桑。</w:t>
        <w:br/>
        <w:t>354年永和十年</w:t>
        <w:br/>
        <w:t>五月，晋江西流民郭敞等执驻于堂邑(今江苏六合县北)的陈</w:t>
        <w:br/>
        <w:t>留内史刘仕，投姚襄。</w:t>
        <w:br/>
        <w:t>晋桓温自关中撤军，迁关中3000余户而归。</w:t>
        <w:br/>
        <w:t>229</w:t>
      </w:r>
    </w:p>
    <w:p>
      <w:r>
        <w:br w:type="page"/>
      </w:r>
    </w:p>
    <w:p>
      <w:r>
        <w:t>356年</w:t>
        <w:br/>
        <w:t>东晋永和十二年 前燕元玺五年</w:t>
        <w:br/>
        <w:t>八月，姚襄被桓温击败，只剩下数千骑奔洛阳北山，5000余</w:t>
        <w:br/>
        <w:t>百姓连夜投奔，至阳乡时又有4000户投奔。</w:t>
        <w:br/>
        <w:t>桓温与姚襄战于伊水，迁其众3000余家于江汉间。</w:t>
        <w:br/>
        <w:t>前燕慕容恪围攻段龛于广固(今山东青州市西北)，迁胡羯</w:t>
        <w:br/>
        <w:t>3 000余户于蓟。</w:t>
        <w:br/>
        <w:t>自永和六年以来，晋朝边将经常将北方灾民、饥民作为俘虏掠</w:t>
        <w:br/>
        <w:t>回江南，不少人被作为奴隶买卖。</w:t>
        <w:br/>
        <w:t>357年</w:t>
        <w:br/>
        <w:t>东晋升平元年 前燕光寿元年 前秦永兴元年</w:t>
        <w:br/>
        <w:t>前燕自蓟迁都于邺(今河北临漳县西南)。</w:t>
        <w:br/>
        <w:t>前秦张平叛于并州(治今山西太原市西南)，苻坚讨平之，迁其</w:t>
        <w:br/>
        <w:t>所部3000余户于长安。</w:t>
        <w:br/>
        <w:t>363年</w:t>
        <w:br/>
        <w:t>东晋哀帝兴宁元年 代建国二十六年</w:t>
        <w:br/>
        <w:t>代攻高车，万余高车人被从蒙古高原北部迁至阴山南北。</w:t>
        <w:br/>
        <w:t>364年</w:t>
        <w:br/>
        <w:t>东晋兴宁二年 前燕建熙五年</w:t>
        <w:br/>
        <w:t>前燕攻占许昌、悬瓠、陈郡，从汝南等郡(今河南东南和安徽西</w:t>
        <w:br/>
        <w:t>北淮河以北一带)迁万余户于幽州、冀州。</w:t>
        <w:br/>
        <w:t>365年</w:t>
        <w:br/>
        <w:t>东晋哀帝兴宁三年 前秦建元元年</w:t>
        <w:br/>
        <w:t>匈奴右贤王曹毂等叛，苻坚于同官川(今陕西铜川市一带)杀</w:t>
        <w:br/>
        <w:t>其4000人，迁其酋豪6000余户于长安。</w:t>
        <w:br/>
        <w:t>366年</w:t>
        <w:br/>
        <w:t>东晋废帝太和元年 前秦建元二年</w:t>
        <w:br/>
        <w:t>230</w:t>
      </w:r>
    </w:p>
    <w:p>
      <w:r>
        <w:br w:type="page"/>
      </w:r>
    </w:p>
    <w:p>
      <w:r>
        <w:t>前秦将王猛等攻南乡(治今湖北丹江口市东南)等郡，掠回万</w:t>
        <w:br/>
        <w:t>余户。</w:t>
        <w:br/>
        <w:t>370年</w:t>
        <w:br/>
        <w:t>东晋太和五年 前秦建元六年</w:t>
        <w:br/>
        <w:t>前秦灭前燕，燕主慕容玮及其王公以下并鲜卑4万余户被迁</w:t>
        <w:br/>
        <w:t>至长安。</w:t>
        <w:br/>
        <w:t>371年</w:t>
        <w:br/>
        <w:t>东晋太和六年、简文帝咸安元年 前秦建元七年</w:t>
        <w:br/>
        <w:t>前秦迁关东豪杰和杂夷15万户至关中，命乌桓居冯翊(治今</w:t>
        <w:br/>
        <w:t>陕西大荔)、北地(治今陕西耀县)，丁零翟斌居新安(今河南渑池县</w:t>
        <w:br/>
        <w:t>东)，迁陈留(治今河南开封市东南)、东阿(今山东阳谷县东北)万</w:t>
        <w:br/>
        <w:t>户于青州(治今山东青州市)，但允许其中因乱流移及避仇远徙者</w:t>
        <w:br/>
        <w:t>返回故乡。攻占仇池，迁其居民于关中。</w:t>
        <w:br/>
        <w:t>苻坚曾迁晋人李详等数千户于敷陆(今陕西洛川县东南)，确</w:t>
        <w:br/>
        <w:t>年不详。</w:t>
        <w:br/>
        <w:t>376年</w:t>
        <w:br/>
        <w:t>东晋孝武帝太元元年 前秦建元十二年 前凉升平</w:t>
        <w:br/>
        <w:t>二十年 代建国三十九年</w:t>
        <w:br/>
        <w:t>前秦灭前凉，凉主张天锡等被迁至长安，凉州豪右7000余家</w:t>
        <w:br/>
        <w:t>被迁至关中。</w:t>
        <w:br/>
        <w:t>前秦灭代，苻坚将拓跋鲜卑的大部留在“汉鄣边故地”，仅有少</w:t>
        <w:br/>
        <w:t>数代国宗室等被迁至长安，个别人被迁至蜀。</w:t>
        <w:br/>
        <w:t>379年</w:t>
        <w:br/>
        <w:t>东晋太元四年前秦建元十五年</w:t>
        <w:br/>
        <w:t>前秦攻占襄阳，掠回万余户，后与“中州之人有田畴不辟者”</w:t>
        <w:br/>
        <w:t>7000余户一起被迁至敦煌。</w:t>
        <w:br/>
        <w:t>231</w:t>
      </w:r>
    </w:p>
    <w:p>
      <w:r>
        <w:br w:type="page"/>
      </w:r>
    </w:p>
    <w:p>
      <w:r>
        <w:t>380年</w:t>
        <w:br/>
        <w:t>东晋太元五年 前秦建元十六年</w:t>
        <w:br/>
        <w:t>苻坚分三原、九嵕、武都、汧、雍15万户于诸方要镇：苻丕镇</w:t>
        <w:br/>
        <w:t>邺(今河北临漳县西南)，配四帅子弟3000户；石越为平州刺史，</w:t>
        <w:br/>
        <w:t>镇龙城(今辽宁朝阳市);韩胤为护赤沙中郎将，驻平城(今山西大</w:t>
        <w:br/>
        <w:t>同市);梁谠为幽州刺史，镇蓟城(今北京市);毛兴为河州刺史，镇</w:t>
        <w:br/>
        <w:t>枹罕(今甘肃临夏县东北)，配支户3000;王腾为并州刺史，镇晋</w:t>
        <w:br/>
        <w:t>阳(今山西太原市西南)，配支户3000;苻晖为豫州牧，镇洛阳(今</w:t>
        <w:br/>
        <w:t>河南洛阳市东北);苻叡为雍州刺史，镇蒲坂(今山西永济县西蒲</w:t>
        <w:br/>
        <w:t>州)。迁移总数在60万以上，主要来自泾、渭之间的关中平原，部</w:t>
        <w:br/>
        <w:t>分来自今甘肃南部成县一带。</w:t>
        <w:br/>
        <w:t>382年</w:t>
        <w:br/>
        <w:t>东晋太元七年 前秦建元十八年</w:t>
        <w:br/>
        <w:t>前秦将吕光率7万余人讨西域。</w:t>
        <w:br/>
        <w:t>383年</w:t>
        <w:br/>
        <w:t>东晋太元八年 前秦建元十九年</w:t>
        <w:br/>
        <w:t>前秦军在淝水战败，大批秦军被俘，或赏赐将士，或配人“作</w:t>
        <w:br/>
        <w:t>部”(官方工场)服役。一些前秦宗室、官员投晋，一些北人南迁。</w:t>
        <w:br/>
        <w:t>仅有10余万人随苻坚退回长安。</w:t>
        <w:br/>
        <w:t>384年</w:t>
        <w:br/>
        <w:t>太元九年</w:t>
        <w:br/>
        <w:t>晋军分道北上西进，先后攻克襄阳、彭城、洛阳、黎阳(今河南</w:t>
        <w:br/>
        <w:t>浚县东)，当地一些流民南迁。</w:t>
        <w:br/>
        <w:t>385年</w:t>
        <w:br/>
        <w:t>东晋太元十年 前秦建元二十一年、太安元年 后燕</w:t>
        <w:br/>
        <w:t>燕二年 西秦建义元年 西燕更始元年</w:t>
        <w:br/>
        <w:t>晋军攻克成都，收复益、梁二州，引起北方流民迁人。</w:t>
        <w:br/>
        <w:t>吕光自西域还至姑臧，据凉州，所率军队及带回的西域人(其</w:t>
        <w:br/>
        <w:t>232</w:t>
      </w:r>
    </w:p>
    <w:p>
      <w:r>
        <w:br w:type="page"/>
      </w:r>
    </w:p>
    <w:p>
      <w:r>
        <w:t>中包括大批龟兹乐工)大多居留河西。</w:t>
        <w:br/>
        <w:t>西燕慕容冲在长安纵兵大略，慕容永等率30余万人离长安东</w:t>
        <w:br/>
        <w:t>迁。</w:t>
        <w:br/>
        <w:t>苻坚子宏率母妻宗室数千骑南奔，转辗入晋。不少流民迁至</w:t>
        <w:br/>
        <w:t>河西及氐人杨氏的基地仇池(今甘肃成县西)。苻丕率邺城(今河</w:t>
        <w:br/>
        <w:t>北临漳县西南)男女6万余口退至晋阳(今山西太原市西南)。</w:t>
        <w:br/>
        <w:t>后燕慕容垂都于中山(今河北定州市)。</w:t>
        <w:br/>
        <w:t>西秦乞伏国仁筑勇士城(今甘肃榆中县东北)为都，鲜卑匹兰</w:t>
        <w:br/>
        <w:t>率众5 000降。</w:t>
        <w:br/>
        <w:t>386年</w:t>
        <w:br/>
        <w:t>东晋太元十一年 西燕中兴元年 北魏道武帝登国</w:t>
        <w:br/>
        <w:t>元年 后秦建初元年 前秦太初二年西秦建义二</w:t>
        <w:br/>
        <w:t>年</w:t>
        <w:br/>
        <w:t>西燕慕容永迁至闻喜(今山西闻喜县)，再迁于长子(今山西长</w:t>
        <w:br/>
        <w:t>子县西南)。</w:t>
        <w:br/>
        <w:t>拓跋珪收集旧部复国，迁都盛乐，称魏国。</w:t>
        <w:br/>
        <w:t>后秦姚苌守都长安，从安定(治今甘肃泾川县北)迁人5000</w:t>
        <w:br/>
        <w:t>余户。</w:t>
        <w:br/>
        <w:t>前秦苻丕兵败被杀，余众数万人逃归关中。</w:t>
        <w:br/>
        <w:t>西秦讨鲜卑于平襄(今甘肃通渭县西)，获部落5000余人归。</w:t>
        <w:br/>
        <w:t>387年</w:t>
        <w:br/>
        <w:t>东晋太元十二年 后燕建兴二年</w:t>
        <w:br/>
        <w:t>后燕击败据有今山西、河北北部的刘显，迁其部属8000余落</w:t>
        <w:br/>
        <w:t>于中山(今河北定州市)。</w:t>
        <w:br/>
        <w:t>388年</w:t>
        <w:br/>
        <w:t>东晋太元十三年 后燕建兴三年 北魏登国三年</w:t>
        <w:br/>
        <w:t>后燕击破北魏许谦，废代郡(治今河北蔚县东北)，迁其民于龙</w:t>
        <w:br/>
        <w:t>233</w:t>
      </w:r>
    </w:p>
    <w:p>
      <w:r>
        <w:br w:type="page"/>
      </w:r>
    </w:p>
    <w:p>
      <w:r>
        <w:t>城。</w:t>
        <w:br/>
        <w:t>自本年起，北魏接连征库莫奚(在今内蒙古沙拉木伦河和老哈</w:t>
        <w:br/>
        <w:t>河上游一带)、高车诸部，至登国五年，已有数万降俘者被迁至今山</w:t>
        <w:br/>
        <w:t>西大同所在的武周川一带。</w:t>
        <w:br/>
        <w:t>389年</w:t>
        <w:br/>
        <w:t>东晋太元十四年后凉麟嘉元年 前秦太初四年</w:t>
        <w:br/>
        <w:t>后秦建初四年</w:t>
        <w:br/>
        <w:t>后凉主吕光遣其子吕覆镇守高昌(今新疆吐鲁番市东南)，命</w:t>
        <w:br/>
        <w:t>大臣子弟随迁。</w:t>
        <w:br/>
        <w:t>姚苌攻陷前秦苻登大界营，驱略男女5万余口而去，又迁安定</w:t>
        <w:br/>
        <w:t>千余家于阴密(今甘肃灵台县西南)。</w:t>
        <w:br/>
        <w:t>391年</w:t>
        <w:br/>
        <w:t>东晋太元十六年 北魏登国六年</w:t>
        <w:br/>
        <w:t>魏征蠕蠕(柔然)，虏其大半，以所获分配诸部。</w:t>
        <w:br/>
        <w:t>冬，魏攻刘卫辰所居悦跋城(今内蒙古伊金霍洛旗西北)，其部</w:t>
        <w:br/>
        <w:t>众或散或俘。迁山胡3000余家于马邑(今山西朔州市)。</w:t>
        <w:br/>
        <w:t>392年东晋太元十七年 后燕建兴七年 西秦太初五年</w:t>
        <w:br/>
        <w:t>后燕击败丁零翟辽，迁徐州流人7000余户于黎阳(今河南浚</w:t>
        <w:br/>
        <w:t>县东北)。</w:t>
        <w:br/>
        <w:t>秃发如苟率户2万降于西秦。</w:t>
        <w:br/>
        <w:t>393年</w:t>
        <w:br/>
        <w:t>东晋太元十八年 北魏登国八年</w:t>
        <w:br/>
        <w:t>魏征薛干部帅太悉佛于三城(今陕西延安市)，迁其民而还。</w:t>
        <w:br/>
        <w:t>394年</w:t>
        <w:br/>
        <w:t>东晋太元十九年后燕建兴九年 西燕中兴九年</w:t>
        <w:br/>
        <w:t>前秦太初九年 后秦皇初元年</w:t>
        <w:br/>
        <w:t>234</w:t>
      </w:r>
    </w:p>
    <w:p>
      <w:r>
        <w:br w:type="page"/>
      </w:r>
    </w:p>
    <w:p>
      <w:r>
        <w:t>苻登兵败，后秦迁阴密3万户于长安。</w:t>
        <w:br/>
        <w:t>后燕灭西燕，部分官员和乐工、匠人等被迁至中山(今河北定</w:t>
        <w:br/>
        <w:t>州市)。</w:t>
        <w:br/>
        <w:t>后燕军略地青、兖，晋高平、泰山、琅邪诸郡(今山东巨野、泰</w:t>
        <w:br/>
        <w:t>安、临沂一带)弃城奔溃，居民南迁。</w:t>
        <w:br/>
        <w:t>395年</w:t>
        <w:br/>
        <w:t>东晋太元二十年 北魏登国十年 后燕建兴十年</w:t>
        <w:br/>
        <w:t>冬十一月，魏军在参合陂(今内蒙古凉城县东北岱海)大败后</w:t>
        <w:br/>
        <w:t>燕军，俘四五万人。其中文武将吏数千，但除留用少数有才干者</w:t>
        <w:br/>
        <w:t>外，其余均被杀。</w:t>
        <w:br/>
        <w:t>396年</w:t>
        <w:br/>
        <w:t>东晋太元二十一年 北魏登国十一年、皇始元年 后</w:t>
        <w:br/>
        <w:t>燕建兴十一年</w:t>
        <w:br/>
        <w:t>后燕主慕容垂率军一度进至桑干川，在平城西北筑燕昌城驻</w:t>
        <w:br/>
        <w:t>守。</w:t>
        <w:br/>
        <w:t>六月，魏军杀后燕广宁太守(台今河北涿鹿县)刘亢泥，迁其部</w:t>
        <w:br/>
        <w:t>落于平城。</w:t>
        <w:br/>
        <w:t>七月，魏帝攻占后燕并州，大批士人投魏。</w:t>
        <w:br/>
        <w:t>397年</w:t>
        <w:br/>
        <w:t>东晋安帝隆安元年 北魏皇始二年 后燕永康二年</w:t>
        <w:br/>
        <w:t>后秦皇初四年 南凉太初元年 后凉龙飞二年</w:t>
        <w:br/>
        <w:t>魏军在柏肆坞(今河北蒿城市北)击败后燕军后，大批官员归</w:t>
        <w:br/>
        <w:t>降。魏军攻占后燕都城中山(今河北定州市)，官吏士卒降者2万</w:t>
        <w:br/>
        <w:t>余人，后燕余众东迁龙城。降魏官吏和投奔的士人大多被迁至平</w:t>
        <w:br/>
        <w:t>城。</w:t>
        <w:br/>
        <w:t>后秦攻晋洛阳，迁流民2万余户而还；又迎流人曹会、牛寿等</w:t>
        <w:br/>
        <w:t>万余户于汉中。</w:t>
        <w:br/>
        <w:t>235</w:t>
      </w:r>
    </w:p>
    <w:p>
      <w:r>
        <w:br w:type="page"/>
      </w:r>
    </w:p>
    <w:p>
      <w:r>
        <w:t>秃发乌孤称西平王(史称南凉)，都广武(今甘肃永登县西</w:t>
        <w:br/>
        <w:t>南)。后凉将杨轨等率数千人来奔。</w:t>
        <w:br/>
        <w:t>398年</w:t>
        <w:br/>
        <w:t>东晋隆安二年北魏皇始三年、天兴元年后凉龙飞</w:t>
        <w:br/>
        <w:t>三年 西秦太初十一年</w:t>
        <w:br/>
        <w:t>魏发卒万人治直道，自望都(今河北唐县东北)铁关凿恒岭(今</w:t>
        <w:br/>
        <w:t>阜平、涞源间太行山脉)，至代(今河北蔚县东北)五百里。迁山东</w:t>
        <w:br/>
        <w:t>六州民吏、徒河(慕容鲜卑)、高丽杂夷、三十六署百工伎巧10余万</w:t>
        <w:br/>
        <w:t>口于平城一带。七月，迁都平城。十二月，迁6州22郡守宰、豪</w:t>
        <w:br/>
        <w:t>杰、吏民2000家于平城周围。对平城的移民持续多年，总数达</w:t>
        <w:br/>
        <w:t>10余万户。</w:t>
        <w:br/>
        <w:t>后凉乱，武威、张掖及其东数千户逃亡至敦煌和晋昌郡(治今</w:t>
        <w:br/>
        <w:t>甘肃安西县东南)，敦煌一带移民多达10万余人。李暠自敦煌东</w:t>
        <w:br/>
        <w:t>迁酒泉，以其中5000户江汉人置为会稽郡，5000户中原人置为</w:t>
        <w:br/>
        <w:t>广夏郡(均在今甘肃安西县一带)，其余1.3万余户分置于新设的</w:t>
        <w:br/>
        <w:t>武威、武兴、张掖三郡(均在今甘肃敦煌市南一带)。</w:t>
        <w:br/>
        <w:t>西秦攻支阳等三城(在今甘肃永靖县一带)俘获万余人而还。</w:t>
        <w:br/>
        <w:t>鲜卑叠掘河内率户5000自北魏来降。</w:t>
        <w:br/>
        <w:t>慕容德率4万户，自邺(今河北临漳县西南)迁至滑台(今河南</w:t>
        <w:br/>
        <w:t>滑县东),建南燕。</w:t>
        <w:br/>
        <w:t>399年</w:t>
        <w:br/>
        <w:t>东晋隆安三年 北魏天兴二年 后秦弘始元年 南</w:t>
        <w:br/>
        <w:t>凉太初三年</w:t>
        <w:br/>
        <w:t>孙恩在海上起兵，攻下上虞(今浙江上虞市)和会稽(今绍兴</w:t>
        <w:br/>
        <w:t>市)，败后率男女20余万口逃入海。</w:t>
        <w:br/>
        <w:t>京兆韦华、谯郡夏侯轨、始平庞眺等率襄阳流人1万叛晋，投</w:t>
        <w:br/>
        <w:t>奔后秦。</w:t>
        <w:br/>
        <w:t>236</w:t>
      </w:r>
    </w:p>
    <w:p>
      <w:r>
        <w:br w:type="page"/>
      </w:r>
    </w:p>
    <w:p>
      <w:r>
        <w:t>南燕慕容德据有青、兖，迁都广固(今山东青州市西北)。</w:t>
        <w:br/>
        <w:t>南凉迁都乐都(今青海乐都县)，秃发利鹿孤继位后又迁居西</w:t>
        <w:br/>
        <w:t>平(今青海西宁市)。</w:t>
        <w:br/>
        <w:t>魏军分道进攻高车，俘获10万人，迁至平城东北，置鹿苑安</w:t>
        <w:br/>
        <w:t>置。</w:t>
        <w:br/>
        <w:t>400年</w:t>
        <w:br/>
        <w:t>东晋隆安四年 后凉咸宁二年 南凉建和元年后</w:t>
        <w:br/>
        <w:t>燕长乐二年</w:t>
        <w:br/>
        <w:t>后燕迁高句丽5000余户于辽西。</w:t>
        <w:br/>
        <w:t>南凉袭后凉姑臧(今甘肃武威市)，虏8000余户而归。</w:t>
        <w:br/>
        <w:t>401年</w:t>
        <w:br/>
        <w:t>东晋隆安五年 后凉神鼎元年 南凉建和二年 北</w:t>
        <w:br/>
        <w:t>凉永安元年</w:t>
        <w:br/>
        <w:t>晋桓玄迁沮漳蛮2000户于江南，立武宁郡(治今湖北荆门市</w:t>
        <w:br/>
        <w:t>西北)。</w:t>
        <w:br/>
        <w:t>南凉攻后凉，迁显美(今甘肃永昌县东南)、丽靬(今永昌县西</w:t>
        <w:br/>
        <w:t>南)2000余户而归，又迁凉泽、段冢(今武威市南一带)500余家而</w:t>
        <w:br/>
        <w:t>归。</w:t>
        <w:br/>
        <w:t>北凉卢水胡首领沮渠蒙逊称张掖公，据张掖(今甘肃张掖市西</w:t>
        <w:br/>
        <w:t>北)。</w:t>
        <w:br/>
        <w:t>402年</w:t>
        <w:br/>
        <w:t>东晋元兴元年 南燕建平三年 后秦弘始四年 南</w:t>
        <w:br/>
        <w:t>凉弘昌元年</w:t>
        <w:br/>
        <w:t>桓玄执政，杀害政敌，冀州刺史刘轨等投奔南燕，辅国将军袁</w:t>
        <w:br/>
        <w:t>虔之等投奔后秦。</w:t>
        <w:br/>
        <w:t>南凉迁都乐都。</w:t>
        <w:br/>
        <w:t>后秦迁河西豪右万余户于长安。</w:t>
        <w:br/>
        <w:t>237</w:t>
      </w:r>
    </w:p>
    <w:p>
      <w:r>
        <w:br w:type="page"/>
      </w:r>
    </w:p>
    <w:p>
      <w:r>
        <w:t>403年</w:t>
        <w:br/>
        <w:t>东晋元兴二年 后秦弘始五年 后凉神鼎三年</w:t>
        <w:br/>
        <w:t>后凉亡，吕隆及文武大臣、万户百姓东迁长安。</w:t>
        <w:br/>
        <w:t>404年</w:t>
        <w:br/>
        <w:t>东晋元兴三年后秦弘始六年北魏天兴七年、天赐</w:t>
        <w:br/>
        <w:t>元年</w:t>
        <w:br/>
        <w:t>刘裕等讨桓玄，在长江沿线交战，晋民纷纷避乱于淮北，为北</w:t>
        <w:br/>
        <w:t>魏所收容。</w:t>
        <w:br/>
        <w:t>桓玄败死，桓氏家族残余及其党北奔后秦。</w:t>
        <w:br/>
        <w:t>405年</w:t>
        <w:br/>
        <w:t>东晋义熙元年 后秦弘始七年</w:t>
        <w:br/>
        <w:t>后秦将汉水以北的南乡、顺阳、新野、舞阴等12郡归还于晋，</w:t>
        <w:br/>
        <w:t>引起一些北人南迁，如后秦南郡太守鲁宗之(驻襄阳)在袭击其雍</w:t>
        <w:br/>
        <w:t>州刺史后至江陵投晋。</w:t>
        <w:br/>
        <w:t>后秦迁汉中人郭陶等3000余家于关中。</w:t>
        <w:br/>
        <w:t>406年</w:t>
        <w:br/>
        <w:t>东晋义熙二年 后秦弘始八年 西凉建初二年</w:t>
        <w:br/>
        <w:t>南凉秃发傉檀接受后秦凉州刺史名义，驻姑臧(今甘肃武威</w:t>
        <w:br/>
        <w:t>市)。为防止北凉与夏的联合进攻，迁300里内百姓于姑臧城。</w:t>
        <w:br/>
        <w:t>西凉公李暠迁至酒泉。</w:t>
        <w:br/>
        <w:t>407年</w:t>
        <w:br/>
        <w:t>东晋义熙三年 南燕太上三年 夏龙升元年</w:t>
        <w:br/>
        <w:t>南燕从宿豫(今江苏宿迁市东北)大掠人口，从中选出男女2</w:t>
        <w:br/>
        <w:t>500训为太乐乐工。</w:t>
        <w:br/>
        <w:t>夏赫连勃勃攻南凉，驱掠2.7万口而还。</w:t>
        <w:br/>
        <w:t>南凉袭迁西平、湟河(今青海河湟地区)诸羌3万余户于武兴、</w:t>
        <w:br/>
        <w:t>番禾、武威、昌松四郡(今甘肃武威市、永昌县一带)。</w:t>
        <w:br/>
        <w:t>238</w:t>
      </w:r>
    </w:p>
    <w:p>
      <w:r>
        <w:br w:type="page"/>
      </w:r>
    </w:p>
    <w:p>
      <w:r>
        <w:t>408年</w:t>
        <w:br/>
        <w:t>东晋义熙四年 南凉嘉平元年 夏龙升二年 后秦</w:t>
        <w:br/>
        <w:t>弘始十年</w:t>
        <w:br/>
        <w:t>南凉掠临松(今甘肃张掖市南)千余户而还。</w:t>
        <w:br/>
        <w:t>夏败后秦将于青石原(今甘肃泾川县西北)，前后俘获2.3万</w:t>
        <w:br/>
        <w:t>余人。</w:t>
        <w:br/>
        <w:t>409年</w:t>
        <w:br/>
        <w:t>东晋义熙五年 西秦更始元年 夏龙升三年 后秦</w:t>
        <w:br/>
        <w:t>弘始十一年</w:t>
        <w:br/>
        <w:t>西秦攻略阳(今甘肃静宁至天水一带)、南安、陇西诸郡，迁</w:t>
        <w:br/>
        <w:t>2.5万户于苑川(今甘肃榆中县东北)、枹罕(今甘肃榆中、临夏一</w:t>
        <w:br/>
        <w:t>带)。攻后秦柏阳堡、永乐城，迁4000余户于苑川，3000余户于</w:t>
        <w:br/>
        <w:t>谭郊(今甘肃临夏县西北)。又至枹罕(今甘肃临夏县东北)收羌户</w:t>
        <w:br/>
        <w:t>1.3万。</w:t>
        <w:br/>
        <w:t>夏掠平凉(今甘肃华亭县一带)杂胡7000余户配后军。攻后</w:t>
        <w:br/>
        <w:t>秦黄石固(今宁夏固原县东南)、我罗城(今甘肃平凉市西)，迁</w:t>
        <w:br/>
        <w:t>7 000余家于大城(今内蒙古杭锦旗东南)。</w:t>
        <w:br/>
        <w:t>410年</w:t>
        <w:br/>
        <w:t>东晋义熙六年 南燕太上六年 夏龙升四年 后秦</w:t>
        <w:br/>
        <w:t>弘始十二年 北燕太平二年 南凉嘉平三年 北凉</w:t>
        <w:br/>
        <w:t>永安十年</w:t>
        <w:br/>
        <w:t>刘裕攻克南燕都城广固(今山东青州市)，南燕亡。刘裕“没人</w:t>
        <w:br/>
        <w:t>家口万余人”，加上降俘人员，估计被南迁的有数万人，其中有不少</w:t>
        <w:br/>
        <w:t>鲜卑兵。</w:t>
        <w:br/>
        <w:t>夏攻后秦清水城(今甘肃清水县)，迁其人1.6万家于大城。</w:t>
        <w:br/>
        <w:t>太平初，北燕主冯跋招其从兄买、从弟睹从长乐(治今河北冀</w:t>
        <w:br/>
        <w:t>州市)率5 000户来奔。</w:t>
        <w:br/>
        <w:t>239</w:t>
      </w:r>
    </w:p>
    <w:p>
      <w:r>
        <w:br w:type="page"/>
      </w:r>
    </w:p>
    <w:p>
      <w:r>
        <w:t>北凉沮渠蒙逊围姑臧，迁8000余户而归。南凉迁往乐都，姑</w:t>
        <w:br/>
        <w:t>臧降北凉。</w:t>
        <w:br/>
        <w:t>411年</w:t>
        <w:br/>
        <w:t>东晋义熙七年 夏龙升五年 后秦弘始十三年 南</w:t>
        <w:br/>
        <w:t>凉嘉平四年 北凉永安十一年</w:t>
        <w:br/>
        <w:t>夏攻后秦安定，迁3000余户于贰城(在今陕北，确地无考)。</w:t>
        <w:br/>
        <w:t>南凉袭番禾，迁其3000户于西平(今青海西宁市)。沮渠蒙逊</w:t>
        <w:br/>
        <w:t>围乐都，迁湟河5000余户于姑臧。</w:t>
        <w:br/>
        <w:t>412年</w:t>
        <w:br/>
        <w:t>东晋义熙八年北凉永安十二年、玄始元年</w:t>
        <w:br/>
        <w:t>北凉迁都姑臧。</w:t>
        <w:br/>
        <w:t>413年</w:t>
        <w:br/>
        <w:t>东晋义熙九年 北魏明元帝永兴五年 夏凤翔元年</w:t>
        <w:br/>
        <w:t>西秦永康二年</w:t>
        <w:br/>
        <w:t>魏征召各地有才干士人至平城，并以此为名义将地方豪强集</w:t>
        <w:br/>
        <w:t>中，引起豪强抵制。中山太守仇儒与赵准聚众反抗，被镇压。</w:t>
        <w:br/>
        <w:t>魏破越勤倍泥部落于跋那山(在今内蒙古乌拉特前旗东南)</w:t>
        <w:br/>
        <w:t>西，迁2万家于大宁川(今河北怀安至张家口南洋河谷地)，计口授</w:t>
        <w:br/>
        <w:t>田。</w:t>
        <w:br/>
        <w:t>夏征发岭北夷夏10万人建统万城(今陕西靖边县北白城子)</w:t>
        <w:br/>
        <w:t>为国都，居民全部由外地迁人。</w:t>
        <w:br/>
        <w:t>西秦讨吐谷浑树洛干于浇河(今青海贵德县南)，虏3000余</w:t>
        <w:br/>
        <w:t>户而还。破休官部于白石川(今甘肃清水县一带)，虏男子万余口，</w:t>
        <w:br/>
        <w:t>据白石城(今清水县西北)，降者万余人。</w:t>
        <w:br/>
        <w:t>414年</w:t>
        <w:br/>
        <w:t>东晋义熙十年后秦弘始十六年西秦永康三年</w:t>
        <w:br/>
        <w:t>南凉嘉平七年</w:t>
        <w:br/>
        <w:t>240</w:t>
      </w:r>
    </w:p>
    <w:p>
      <w:r>
        <w:br w:type="page"/>
      </w:r>
    </w:p>
    <w:p>
      <w:r>
        <w:t>后秦自阴密迁弥姐亭地部2000余户于郑城(今陕西华县)。</w:t>
        <w:br/>
        <w:t>迁贰原氐仇常部500余户于许昌(今河南许昌市东)。</w:t>
        <w:br/>
        <w:t>西秦攻破乐都，南凉亡，南凉主秃发武台、文武大臣及百姓万</w:t>
        <w:br/>
        <w:t>余户被迁至枹罕(今甘肃临夏县东北)。一部分投奔北凉，以后入</w:t>
        <w:br/>
        <w:t>北魏，迁至平城，被魏主引为同源，赐姓源氏。</w:t>
        <w:br/>
        <w:t>415年</w:t>
        <w:br/>
        <w:t>东晋义熙十一年 北魏神瑞二年 后秦弘始十七年</w:t>
        <w:br/>
        <w:t>西秦永康四年</w:t>
        <w:br/>
        <w:t>刘裕攻晋宗室、荆州刺史司马休之，雍州刺史鲁宗之等起兵助</w:t>
        <w:br/>
        <w:t>休之，兵败后投奔后秦。刘裕执政与代晋期间，大量政敌与晋宗室</w:t>
        <w:br/>
        <w:t>逃亡北方。</w:t>
        <w:br/>
        <w:t>西秦攻后秦，破黄石、大羌二戍，迁5000余户于枹罕。</w:t>
        <w:br/>
        <w:t>因秋粮歉收，平城部分贫民去山东三州就食。</w:t>
        <w:br/>
        <w:t>416年</w:t>
        <w:br/>
        <w:t>东晋义熙十二年 后秦永和元年</w:t>
        <w:br/>
        <w:t>后秦姚兴曾迁李闰(今陕西蒲城县东南)羌3000户于安定，</w:t>
        <w:br/>
        <w:t>不久又迁至新支(今地不详)，至此叛还。迁其豪右数百户于长安，</w:t>
        <w:br/>
        <w:t>其余迁回李闰。并州、定阳、贰城(今山西西南、陕西延安东南一</w:t>
        <w:br/>
        <w:t>带)数万户胡人反叛，进入平阳，被镇压后有1.5万余落被迁往雍</w:t>
        <w:br/>
        <w:t>州(治今甘肃泾川县北，辖境约有陕西渭河以北及相邻甘肃东部</w:t>
        <w:br/>
        <w:t>地)。</w:t>
        <w:br/>
        <w:t>417年</w:t>
        <w:br/>
        <w:t>东晋义熙十三年 后秦永和二年 北魏泰常二年</w:t>
        <w:br/>
        <w:t>刘裕灭后秦。姚兴重视儒学和佛教，长安儒生曾多达万数千</w:t>
        <w:br/>
        <w:t>人，沙门有5000余人。至此，长安人口大量外逃。羌人10余万</w:t>
        <w:br/>
        <w:t>口西奔陇上，晋军追至槐里(今陕西兴平县东南)，俘虏万计，但多</w:t>
        <w:br/>
        <w:t>数羌人西迁。</w:t>
        <w:br/>
        <w:t>241</w:t>
      </w:r>
    </w:p>
    <w:p>
      <w:r>
        <w:br w:type="page"/>
      </w:r>
    </w:p>
    <w:p>
      <w:r>
        <w:t>刘裕东归时一些北人随同迁入晋境，后秦主姚氏宗族及降俘</w:t>
        <w:br/>
        <w:t>人员被迁至江南。原投奔后秦的晋宗室、大臣、刘裕政敌与家属转</w:t>
        <w:br/>
        <w:t>投北魏。氐人部落3万迁人河内(今河南黄河以北地)，秦、雍流人</w:t>
        <w:br/>
        <w:t>迁入河南(今河南洛阳市一带)、荥阳(今荥阳市一带)和河内的数</w:t>
        <w:br/>
        <w:t>以万计，魏置南雍州，治洛阳。</w:t>
        <w:br/>
        <w:t>418年</w:t>
        <w:br/>
        <w:t>东晋义熙十四年 夏凤翔六年、真武元年 北魏泰常</w:t>
        <w:br/>
        <w:t>三年</w:t>
        <w:br/>
        <w:t>夏四月，魏迁冀、定、幽三州徒何于京师。五月，魏军袭北燕都</w:t>
        <w:br/>
        <w:t>龙城(今辽宁朝阳市)，迁其民万余家而还。从是年起，魏不断袭击</w:t>
        <w:br/>
        <w:t>北燕，大量掠夺其人口，迁回本国。</w:t>
        <w:br/>
        <w:t>晋军撤离关中，大败而归，一些关中人随同迁回。在此后数年</w:t>
        <w:br/>
        <w:t>关中和北方的战乱中，大量人口南迁至汉中、巴蜀、汉水流域、江南</w:t>
        <w:br/>
        <w:t>等地。</w:t>
        <w:br/>
        <w:t>夏占有长安和关中，仍以统万为国都，部分后秦官员和投奔后</w:t>
        <w:br/>
        <w:t>秦的晋人降夏，一些关中人和晋军将士被夏俘获，迁至统万城(今</w:t>
        <w:br/>
        <w:t>陕西靖边县北)。</w:t>
        <w:br/>
        <w:t>421年</w:t>
        <w:br/>
        <w:t>南朝宋武帝永初二年 北凉玄始十年 西凉永建二</w:t>
        <w:br/>
        <w:t>年</w:t>
        <w:br/>
        <w:t>北凉灭西凉，据有敦煌一带。西凉晋昌郡冥安(今甘肃安西县</w:t>
        <w:br/>
        <w:t>东南)人唐和兄弟等避难于伊吾(今新疆哈密市西北)，招集民众</w:t>
        <w:br/>
        <w:t>2000余家，臣服于蠕蠕(柔然)。20年后迁至高昌。</w:t>
        <w:br/>
        <w:t>422年</w:t>
        <w:br/>
        <w:t>宋永初三年</w:t>
        <w:br/>
        <w:t>此前数年间，不少秦雍流民迁入晋、宋梁州(治汉中，今陕西汉</w:t>
        <w:br/>
        <w:t>中市)。永初年间，西域康居人后裔康穆率乡族3000余家从蓝田</w:t>
        <w:br/>
        <w:t>242</w:t>
      </w:r>
    </w:p>
    <w:p>
      <w:r>
        <w:br w:type="page"/>
      </w:r>
    </w:p>
    <w:p>
      <w:r>
        <w:t>(今陕西蓝田县西)南迁襄阳(今湖北襄樊市)，宋为之设置华山郡。</w:t>
        <w:br/>
        <w:t>425年</w:t>
        <w:br/>
        <w:t>宋文帝元嘉二年 北魏太武帝始光二年</w:t>
        <w:br/>
        <w:t>大批关中流民迁入汉中。</w:t>
        <w:br/>
        <w:t>426年</w:t>
        <w:br/>
        <w:t>宋元嘉三年 北魏始光三年</w:t>
        <w:br/>
        <w:t>冬，魏围夏都统万城，迁万余家而还。因严寒，途中死亡甚多。</w:t>
        <w:br/>
        <w:t>427年</w:t>
        <w:br/>
        <w:t>宋元嘉四年 北魏始光四年 夏承光三年</w:t>
        <w:br/>
        <w:t>魏攻占长安和统万，获夏主赫连昌家属、宫人上万和秦雍人士</w:t>
        <w:br/>
        <w:t>数千，均被迁至平城或魏其他地区。赫连定率余众数万退守平凉</w:t>
        <w:br/>
        <w:t>(今甘肃华亭县西)、上邽(今天水市)。</w:t>
        <w:br/>
        <w:t>429年</w:t>
        <w:br/>
        <w:t>宋元嘉六年 北魏神麝二年</w:t>
        <w:br/>
        <w:t>关中流民大量迁人汉中，宋为其中3236户置陇西郡，又置宋</w:t>
        <w:br/>
        <w:t>康郡等。</w:t>
        <w:br/>
        <w:t>魏帝伐蠕蠕，蠕蠕逃亡，迁高车(敕勒)数十万于漠南今河北沽</w:t>
        <w:br/>
        <w:t>源滦河源至内蒙古包头市西北阴山之间。不久又分迁3万户于河</w:t>
        <w:br/>
        <w:t>西，以后有万余户因逃亡被杀，其余定居河西。</w:t>
        <w:br/>
        <w:t>430年</w:t>
        <w:br/>
        <w:t>宋元嘉七年 北魏神嘉三年 西秦永弘三年</w:t>
        <w:br/>
        <w:t>西秦乞伏暮末为北凉所逼，率1.5万户东投北魏，被夏赫连定</w:t>
        <w:br/>
        <w:t>阻于南安(今甘肃陇西县东南)。</w:t>
        <w:br/>
        <w:t>魏军夺取关中和陇东，迁长安和平凉民于京师。</w:t>
        <w:br/>
        <w:t>431年</w:t>
        <w:br/>
        <w:t>宋元嘉八年 北魏神廉四年 夏胜光四年 西秦永</w:t>
        <w:br/>
        <w:t>弘四年</w:t>
        <w:br/>
        <w:t>243</w:t>
      </w:r>
    </w:p>
    <w:p>
      <w:r>
        <w:br w:type="page"/>
      </w:r>
    </w:p>
    <w:p>
      <w:r>
        <w:t>魏征召各地数百名著名士人人京，其中不少来自世家大族，后</w:t>
        <w:br/>
        <w:t>成为朝廷重臣。</w:t>
        <w:br/>
        <w:t>魏军攻陷宋滑台(今河南滑县东)，俘虏万余人回平城，以其中</w:t>
        <w:br/>
        <w:t>大部编为“吴兵”。</w:t>
        <w:br/>
        <w:t>夏赫连定攻下南安，灭西秦，率10余万口在治城(今甘肃临夏</w:t>
        <w:br/>
        <w:t>县西北)渡黄河，遭吐谷浑袭击，赫连定被俘，与部分臣民被送往北</w:t>
        <w:br/>
        <w:t>魏，其余大多留在吐谷浑境内。</w:t>
        <w:br/>
        <w:t>自永初三年来，宋北方疆土不断丧失，至此司州辖境全失，一</w:t>
        <w:br/>
        <w:t>些居民南迁。</w:t>
        <w:br/>
        <w:t>432年</w:t>
        <w:br/>
        <w:t>宋元嘉九年 北魏延和元年</w:t>
        <w:br/>
        <w:t>魏迁北燕营丘、辽东、乐浪、带方、玄菟六郡(约相当今辽西一</w:t>
        <w:br/>
        <w:t>带)民3万家于比方(约相当今北京市及河北东北部)。其中朝鲜</w:t>
        <w:br/>
        <w:t>县(治今辽宁义县北)及其居民被迁至肥如(今河北迁安县东北)。</w:t>
        <w:br/>
        <w:t>434年</w:t>
        <w:br/>
        <w:t>宋元嘉十一年 北魏延和三年</w:t>
        <w:br/>
        <w:t>氐王杨难当将在汉中的雍州流民7000家迁至长安。</w:t>
        <w:br/>
        <w:t>435年</w:t>
        <w:br/>
        <w:t>宋元嘉十二年 北魏太延元年 北燕太兴五年</w:t>
        <w:br/>
        <w:t>正月，魏下诏：长安及平凉迁入京师中孤老不能自存者，听还</w:t>
        <w:br/>
        <w:t>乡里。</w:t>
        <w:br/>
        <w:t>七月，魏军伐北燕至和龙(今辽宁朝阳市)，迁男女6000口而</w:t>
        <w:br/>
        <w:t>还。</w:t>
        <w:br/>
        <w:t>宋梁州晋寿郡(治今四川广元市南)民南流，于剑南置晋寿郡</w:t>
        <w:br/>
        <w:t>(治今彭州市西北)。新巴郡(治今青川县西南)民也迁至剑南。</w:t>
        <w:br/>
        <w:t>436年</w:t>
        <w:br/>
        <w:t>宋元嘉十三年 北魏太延二年 北燕太兴六年</w:t>
        <w:br/>
        <w:t>244</w:t>
      </w:r>
    </w:p>
    <w:p>
      <w:r>
        <w:br w:type="page"/>
      </w:r>
    </w:p>
    <w:p>
      <w:r>
        <w:t>北燕亡，北燕主冯弘率千余人奔高丽，宗室冯业率300人航海</w:t>
        <w:br/>
        <w:t>归宋，定居于新会(今广东新会市北)。至梁大同年间，其曾孙冯宝</w:t>
        <w:br/>
        <w:t>与当地俚族首领洗氏通婚。</w:t>
        <w:br/>
        <w:t>439 年宋元嘉十六年 北魏太延五年 北凉永和七年</w:t>
        <w:br/>
        <w:t>魏军兵临姑臧(今甘肃武威市)，北凉亡，当地3万余户被迁京</w:t>
        <w:br/>
        <w:t>师，后分迁至各地。聚集在河西的大批著名学者东迁。稍后，魏主</w:t>
        <w:br/>
        <w:t>允许年70以上者留本乡，留一子抚养。</w:t>
        <w:br/>
        <w:t>442年宋元嘉十九年 北魏太平真君三年</w:t>
        <w:br/>
        <w:t>宋何承天建议将滞留宋魏边界的青、兖、冀三州2万户流民迁</w:t>
        <w:br/>
        <w:t>至今山东东部和江苏北部。</w:t>
        <w:br/>
        <w:t>宋雍州刺史(治襄阳，今湖北襄樊市)刘道产善于治理，百姓安</w:t>
        <w:br/>
        <w:t>居，蛮人纷纷出山，沿汉水形成村落。是年道产卒，不久爆发蛮人</w:t>
        <w:br/>
        <w:t>反抗，遣沈庆之征讨。</w:t>
        <w:br/>
        <w:t>魏北部民5000余落北走，追击于漠南，余众迁居冀(治今河</w:t>
        <w:br/>
        <w:t>北冀州市)、相(治今临漳县西南)、定(治今定州市)三州为营户。</w:t>
        <w:br/>
        <w:t>北凉主沮渠牧犍弟无讳占有鄯善(今新疆若羌县一带)，不久</w:t>
        <w:br/>
        <w:t>又袭取高昌，一批卢水胡与汉人迁人。</w:t>
        <w:br/>
        <w:t>445年</w:t>
        <w:br/>
        <w:t>宋元嘉二十二年 北魏太平真君六年</w:t>
        <w:br/>
        <w:t>宋沈庆之迁1.4万余口蛮人至建康为营户。沈庆之前后俘获</w:t>
        <w:br/>
        <w:t>蛮人有10多万，部分安置在襄阳附近，其余数万先后迁送建康。</w:t>
        <w:br/>
        <w:t>魏以吐京(今山西石楼县)叛胡出配州郡。迁“诸种杂人</w:t>
        <w:br/>
        <w:t>5000余家于北边，令民北迁畜牧，以引诱蠕蠕。魏军南略淮泗以</w:t>
        <w:br/>
        <w:t>北，迁青徐之民于河北。</w:t>
        <w:br/>
        <w:t>吐谷浑慕利延率众逃至于阗国(今新疆和田市一带)，占有其</w:t>
        <w:br/>
        <w:t>245</w:t>
      </w:r>
    </w:p>
    <w:p>
      <w:r>
        <w:br w:type="page"/>
      </w:r>
    </w:p>
    <w:p>
      <w:r>
        <w:t>地，并曾南征炅宾(今克什米尔斯利那加一带)。</w:t>
        <w:br/>
        <w:t>446年</w:t>
        <w:br/>
        <w:t>宋元嘉二十三年 北魏太平真君七年</w:t>
        <w:br/>
        <w:t>魏迁长安城工巧2000家于京师。略金乡、方与(今山东金</w:t>
        <w:br/>
        <w:t>乡、鱼台一带)，迁其民5万家于河北。迁济南东平陵(今山东章丘</w:t>
        <w:br/>
        <w:t>市境)6 000家于河北。</w:t>
        <w:br/>
        <w:t>447年</w:t>
        <w:br/>
        <w:t>宋元嘉二十四年 北魏太平真君八年</w:t>
        <w:br/>
        <w:t>魏迁定州丁零3000家于京师，迁高阳易县(今河北雄县西</w:t>
        <w:br/>
        <w:t>北)不从官命之民于北地。</w:t>
        <w:br/>
        <w:t>448年</w:t>
        <w:br/>
        <w:t>宋元嘉二十五年 北魏太平真君九年</w:t>
        <w:br/>
        <w:t>魏迁西河离石(今山西离石县)民5000余家于京师。</w:t>
        <w:br/>
        <w:t>450年</w:t>
        <w:br/>
        <w:t>宋元嘉二十七年 北魏太平真君十一年</w:t>
        <w:br/>
        <w:t>宋臧质伐汝南西境山蛮，获万余口。</w:t>
        <w:br/>
        <w:t>魏主击败北伐宋军后大举南下，进到瓜步(今江苏六合县东</w:t>
        <w:br/>
        <w:t>南)。迁宋淮北降民7000余户于兖豫之南(今河南东南部、安徽</w:t>
        <w:br/>
        <w:t>西北部、山东西南部)。</w:t>
        <w:br/>
        <w:t>451年</w:t>
        <w:br/>
        <w:t>宋元嘉二十八年 北魏太平真君十二年、正平元年</w:t>
        <w:br/>
        <w:t>北魏退兵时大肆杀掠，将江淮间大批宋民北迁。除沿途大量</w:t>
        <w:br/>
        <w:t>死亡外，迁至平城者5万余家，分别安置在今山西大同市、朔州市、</w:t>
        <w:br/>
        <w:t>山阴、应县、怀仁、左云、右玉、大同等县，内蒙古凉城、丰镇二县的</w:t>
        <w:br/>
        <w:t>南部；一部分作为“生口”赏赐留守官员。</w:t>
        <w:br/>
        <w:t>北魏宁南将军鲁爽兄弟率家属部曲6883人投宋。</w:t>
        <w:br/>
        <w:t>冬，宋迁彭城(今江苏徐州市)流民于瓜步，淮西流民于姑孰</w:t>
        <w:br/>
        <w:t>246</w:t>
      </w:r>
    </w:p>
    <w:p>
      <w:r>
        <w:br w:type="page"/>
      </w:r>
    </w:p>
    <w:p>
      <w:r>
        <w:t>(今安徽当涂县)，合计约万户。</w:t>
        <w:br/>
        <w:t>453年</w:t>
        <w:br/>
        <w:t>宋元嘉三十年 北魏文成帝兴安二年</w:t>
        <w:br/>
        <w:t>魏迁陇西屠各“恶党”3000余家于赵魏(今河北西南及毗邻</w:t>
        <w:br/>
        <w:t>的河南东北部)。</w:t>
        <w:br/>
        <w:t>454年</w:t>
        <w:br/>
        <w:t>宋孝武帝孝建元年 北魏兴光元年</w:t>
        <w:br/>
        <w:t>十二月，魏诛鄚(今河北任丘市东北)为“贼盗”者，男子15岁</w:t>
        <w:br/>
        <w:t>以下没为生口，分赐从臣。</w:t>
        <w:br/>
        <w:t>455年</w:t>
        <w:br/>
        <w:t>宋孝武帝孝建二年</w:t>
        <w:br/>
        <w:t>为安置秦雍流民，置北扶风郡。还为氐族流民置广长、白水、</w:t>
        <w:br/>
        <w:t>天水等侨郡。</w:t>
        <w:br/>
        <w:t>465年</w:t>
        <w:br/>
        <w:t>宋前废帝永光元年、景和元年 北魏和平六年</w:t>
        <w:br/>
        <w:t>宋义阳王、徐州刺史刘昶被诬谋反，自彭城(今江苏徐州)奔</w:t>
        <w:br/>
        <w:t>魏，后备受魏重用，曾与蒋少游主持改革朝仪。</w:t>
        <w:br/>
        <w:t>和平年间，魏曾迁大批“良家子”至武川(驻今内蒙古武川县西</w:t>
        <w:br/>
        <w:t>土城)等边镇。</w:t>
        <w:br/>
        <w:t>466年</w:t>
        <w:br/>
        <w:t>宋明帝泰始二年 北魏献文帝天安元年</w:t>
        <w:br/>
        <w:t>宋徐州刺史薛安都、司州刺史常珍奇、泰山太守张说等降魏，</w:t>
        <w:br/>
        <w:t>魏兵入彭城。薛安都部分下属率家属奔朐山(今江苏连云港市西</w:t>
        <w:br/>
        <w:t>南海州)。</w:t>
        <w:br/>
        <w:t>淮西七郡民不愿属魏，连营南奔。后经魏建安王陆馥抚慰，当</w:t>
        <w:br/>
        <w:t>地百姓才稍安定。</w:t>
        <w:br/>
        <w:t>247</w:t>
      </w:r>
    </w:p>
    <w:p>
      <w:r>
        <w:br w:type="page"/>
      </w:r>
    </w:p>
    <w:p>
      <w:r>
        <w:t>468年</w:t>
        <w:br/>
        <w:t>宋泰始四年 北魏皇兴二年</w:t>
        <w:br/>
        <w:t>经魏经长期围攻，宋徐州刺史崔道固在历城(今山东济南市)</w:t>
        <w:br/>
        <w:t>降，兖州刺史刘休宾在梁邹(今山东邹平县东北)降。</w:t>
        <w:br/>
        <w:t>469年</w:t>
        <w:br/>
        <w:t>宋泰始五年 北魏皇兴三年</w:t>
        <w:br/>
        <w:t>魏军攻陷东阳城(今山东青州市)，宋青、冀、兖、徐和豫州的淮</w:t>
        <w:br/>
        <w:t>西全部为北魏攻占。五月，大批青州人被迁往京师，部分被作为奴</w:t>
        <w:br/>
        <w:t>隶分赐百官。在平城西北新城置平齐郡安置移民，不久又迁至旧</w:t>
        <w:br/>
        <w:t>阴馆城西(今山西朔州市东南)，以来自梁邹县者置怀宁县，来自历</w:t>
        <w:br/>
        <w:t>史城者置归安县。</w:t>
        <w:br/>
        <w:t>在此前后大量人口南迁，部分青齐豪族迁至淮南。</w:t>
        <w:br/>
        <w:t>470年</w:t>
        <w:br/>
        <w:t>宋泰始六年 北魏皇兴四年</w:t>
        <w:br/>
        <w:t>因一些家族分迁南北，宋明帝诏“诏父母隔在异域者，悉使婚</w:t>
        <w:br/>
        <w:t>宦”。</w:t>
        <w:br/>
        <w:t>九月，魏帝北伐，迁蠕蠕万余户于高平(驻今宁夏固原县)、薄</w:t>
        <w:br/>
        <w:t>骨律(驻今灵武县西南)二镇。</w:t>
        <w:br/>
        <w:t>471年</w:t>
        <w:br/>
        <w:t>宋泰始七年 北魏孝文帝延兴元年</w:t>
        <w:br/>
        <w:t>沃野(今内蒙古五原县北)、统万(今陕西靖边县北)二镇敕勒</w:t>
        <w:br/>
        <w:t>外逃被追回者，迁至冀、定、相三州为营户。统万镇余下敕勒也被</w:t>
        <w:br/>
        <w:t>配青、徐、齐、兖四州为营户。</w:t>
        <w:br/>
        <w:t>474年</w:t>
        <w:br/>
        <w:t>宋后废帝元徽二年 北魏延兴四年</w:t>
        <w:br/>
        <w:t>十二月，魏将西征吐谷浑兵在句律城叛者分配至柔元(驻今内</w:t>
        <w:br/>
        <w:t>蒙古兴和县台基庙东北)、武川(驻武川县西土城)二镇。</w:t>
        <w:br/>
        <w:t>248</w:t>
      </w:r>
    </w:p>
    <w:p>
      <w:r>
        <w:br w:type="page"/>
      </w:r>
    </w:p>
    <w:p>
      <w:r>
        <w:t>476年</w:t>
        <w:br/>
        <w:t>宋元徽四年</w:t>
        <w:br/>
        <w:t>因巴峡流民“多在湘土”，从湘州刺史王僧虔请，割益阳、罗、湘</w:t>
        <w:br/>
        <w:t>西三县缘江民立湘阴县(今湖南湘阴县西北)。</w:t>
        <w:br/>
        <w:t>477年</w:t>
        <w:br/>
        <w:t>宋顺帝升明元年 北魏太和元年</w:t>
        <w:br/>
        <w:t>魏安置宋汉中内属民于并州(治今山西太原市西南)。</w:t>
        <w:br/>
        <w:t>480年</w:t>
        <w:br/>
        <w:t>南朝齐高帝建元二年 北魏太和四年</w:t>
        <w:br/>
        <w:t>淮北四州百姓不愿属魏，齐遣间谍招诱。徐州民桓标之、兖州</w:t>
        <w:br/>
        <w:t>民徐猛子等起兵反魏，有众数万人。</w:t>
        <w:br/>
        <w:t>481年</w:t>
        <w:br/>
        <w:t>齐建元三年 北魏太和五年</w:t>
        <w:br/>
        <w:t>桓标之等被魏军所灭，数千人南归人齐。另有一些移民被安</w:t>
        <w:br/>
        <w:t>置在淮南边境。</w:t>
        <w:br/>
        <w:t>魏军屡攻淮南失败，退兵时将3万余口掠回平城，以其中万余</w:t>
        <w:br/>
        <w:t>口赐群臣。</w:t>
        <w:br/>
        <w:t>483年</w:t>
        <w:br/>
        <w:t>齐武帝永明元年 北魏太和七年</w:t>
        <w:br/>
        <w:t>三月，魏以冀定二州民饥，诏弛关津之禁，任其去来。十二月，</w:t>
        <w:br/>
        <w:t>开林虑山(今河南林州市一带太行山)禁，允许百姓开垦。</w:t>
        <w:br/>
        <w:t>485年</w:t>
        <w:br/>
        <w:t>齐永明三年北魏太和九年</w:t>
        <w:br/>
        <w:t>八月，魏诏自太和六年以来买定、冀、幽、相四州饥民良口者，</w:t>
        <w:br/>
        <w:t>一律退还其亲人。已娶为妻妾而遇之非理和本人不愿者也允许离</w:t>
        <w:br/>
        <w:t>开。</w:t>
        <w:br/>
        <w:t>487年</w:t>
        <w:br/>
        <w:t>齐永明五年 北魏太和十一年</w:t>
        <w:br/>
        <w:t>249</w:t>
      </w:r>
    </w:p>
    <w:p>
      <w:r>
        <w:br w:type="page"/>
      </w:r>
    </w:p>
    <w:p>
      <w:r>
        <w:t>七月，魏下诏，因年谷不登，听民出关就食，遣使者造籍，按去</w:t>
        <w:br/>
        <w:t>留分别登记。京师百姓“行者十五六”。</w:t>
        <w:br/>
        <w:t>493年</w:t>
        <w:br/>
        <w:t>齐永明十一年 北魏太和十七年</w:t>
        <w:br/>
        <w:t>八月，魏孝文帝率百万大军离平城“南伐”。高车人不愿参加</w:t>
        <w:br/>
        <w:t>南伐，推袁纥树者为首领，相率北迁，投奔蠕蠕。</w:t>
        <w:br/>
        <w:t>九月，孝文帝至洛阳，公布迁都决定。</w:t>
        <w:br/>
        <w:t>494年</w:t>
        <w:br/>
        <w:t>齐明帝建武元年 北魏太和十八年</w:t>
        <w:br/>
        <w:t>二月，魏孝文帝回平城，正式部署迁都，十月至洛阳。</w:t>
        <w:br/>
        <w:t>495年</w:t>
        <w:br/>
        <w:t>齐建武二年 北魏太和十九年</w:t>
        <w:br/>
        <w:t>六月，魏孝文帝诏令迁洛之民死葬河南，不得还北，代人南迁</w:t>
        <w:br/>
        <w:t>者皆为河南洛阳人。九月，六宫及文武尽迁洛阳，迁都基本结束。</w:t>
        <w:br/>
        <w:t>由平城及其周围地区迁至洛阳的人口超过100万。</w:t>
        <w:br/>
        <w:t>499年</w:t>
        <w:br/>
        <w:t>齐东昏侯永元元年 北魏太和二十三年</w:t>
        <w:br/>
        <w:t>高平蠕蠕叛走略尽，仅存千余家，迁至济州(今山东茌平县西</w:t>
        <w:br/>
        <w:t>南)黄河南岸。</w:t>
        <w:br/>
        <w:t>500年</w:t>
        <w:br/>
        <w:t>齐永元二年 北魏宣武帝景明元年</w:t>
        <w:br/>
        <w:t>齐镇守寿阳(今安徽寿县)的豫州刺史裴叔业降魏，魏军进占</w:t>
        <w:br/>
        <w:t>寿阳。此次随降人员甚多，都受北魏重用，家族在北方繁衍。</w:t>
        <w:br/>
        <w:t>502年</w:t>
        <w:br/>
        <w:t>齐和帝中兴二年、梁武帝天监元年 北魏景明三年</w:t>
        <w:br/>
        <w:t>采)</w:t>
        <w:br/>
        <w:t>北诸州及六镇。不久南逃，但大部被杀，幸存者很少。彭城王勰镇</w:t>
        <w:br/>
        <w:t>250</w:t>
      </w:r>
    </w:p>
    <w:p>
      <w:r>
        <w:br w:type="page"/>
      </w:r>
    </w:p>
    <w:p>
      <w:r>
        <w:t>寿春(今安徽寿县)，俘获山蛮数以万计。</w:t>
        <w:br/>
        <w:t>503年</w:t>
        <w:br/>
        <w:t>梁天监二年 北魏景明四年</w:t>
        <w:br/>
        <w:t>魏征冀、定、瀛、相、并、济六州(今河北中、南部，山东西北隅，</w:t>
        <w:br/>
        <w:t>河南东北部，山西西南部)2万人，增配寿春(今安徽寿县)。</w:t>
        <w:br/>
        <w:t>505年</w:t>
        <w:br/>
        <w:t>梁天监四年 北魏宣武帝正始二年</w:t>
        <w:br/>
        <w:t>梁汉中太守夏侯道迁降魏，随降者颇多，均定居北方。</w:t>
        <w:br/>
        <w:t>507年</w:t>
        <w:br/>
        <w:t>梁天监六年 北魏正始四年</w:t>
        <w:br/>
        <w:t>梁曹景宗、韦 击败围攻钟离(今安徽凤阳县东北临淮关)的</w:t>
        <w:br/>
        <w:t>魏军，生擒5万余人，曹景宗将其中万余人送建康献捷，其余可能</w:t>
        <w:br/>
        <w:t>在江淮间安置，或送至各地为奴婢。</w:t>
        <w:br/>
        <w:t>508年</w:t>
        <w:br/>
        <w:t>梁天监七年 北魏永平元年</w:t>
        <w:br/>
        <w:t>十二月，魏军攻占悬瓠(今河南汝南县)，俘梁军3000余人，</w:t>
        <w:br/>
        <w:t>迁回洛阳后分赐王公以下群臣。</w:t>
        <w:br/>
        <w:t>523年</w:t>
        <w:br/>
        <w:t>梁普通四年 北魏正光四年</w:t>
        <w:br/>
        <w:t>魏怀荒、沃野镇兵民发难，六镇起义爆发，边镇兵民大批内迁。</w:t>
        <w:br/>
        <w:t>525年</w:t>
        <w:br/>
        <w:t>梁普通六年北魏正光六年、孝昌元年</w:t>
        <w:br/>
        <w:t>魏破六韩拔陵部众20余万为广阳王元深收编，分散至冀(治</w:t>
        <w:br/>
        <w:t>今河北冀州市)、定(治今定州市)、瀛(治今河间市)三州就食。不</w:t>
        <w:br/>
        <w:t>久，内迁的柔远镇民杜洛周在上谷(今河北怀来县东北)起兵，五原</w:t>
        <w:br/>
        <w:t>降民鲜于脩礼等率北镇流民反于定州，部分降民滞留恒州。</w:t>
        <w:br/>
        <w:t>魏徐州刺史元法僧称帝失败后，率万余口降于梁。梁任元法</w:t>
        <w:br/>
        <w:t>251</w:t>
      </w:r>
    </w:p>
    <w:p>
      <w:r>
        <w:br w:type="page"/>
      </w:r>
    </w:p>
    <w:p>
      <w:r>
        <w:t>僧为郢州(治夏口，今湖北武汉市)刺史，其子景隆、景仲任广州(治</w:t>
        <w:br/>
        <w:t>今广州市)刺史。在此前后的北魏内乱中，一些宗室、大臣、地方镇</w:t>
        <w:br/>
        <w:t>将南奔投梁。</w:t>
        <w:br/>
        <w:t>528年</w:t>
        <w:br/>
        <w:t>梁大通二年北魏武泰元年、建义元年、永安元年</w:t>
        <w:br/>
        <w:t>魏汝南王悦、北海王颢、临淮王彧等南奔入梁，郢州刺史元愿</w:t>
        <w:br/>
        <w:t>达等降于梁。</w:t>
        <w:br/>
        <w:t>魏尔朱荣破葛荣军，大批降俘人员被迁至其基地晋阳(今山西</w:t>
        <w:br/>
        <w:t>太原市西南)。</w:t>
        <w:br/>
        <w:t>534年</w:t>
        <w:br/>
        <w:t>梁中大通六年 北魏孝武帝永熙三年东魏孝静帝天</w:t>
        <w:br/>
        <w:t>平元年</w:t>
        <w:br/>
        <w:t>魏孝武帝奔关中，此后一些宗室和文武大臣陆续投奔西魏。</w:t>
        <w:br/>
        <w:t>高欢逼孝静帝迁都于邺(今河北临漳县西南)，令下三天，洛阳40</w:t>
        <w:br/>
        <w:t>万户居民就狼狈上道。为安置移民，邺城以西百里之内原有居民</w:t>
        <w:br/>
        <w:t>迁出。</w:t>
        <w:br/>
        <w:t>537年</w:t>
        <w:br/>
        <w:t>梁大同三年 西魏文帝大统三年 东魏天平四年</w:t>
        <w:br/>
        <w:t>西魏军在沙苑(今陕西大荔县)俘东魏甲士2万，献俘于长安。</w:t>
        <w:br/>
        <w:t>544年</w:t>
        <w:br/>
        <w:t>梁大同十年 西魏大统十年 东魏武定二年</w:t>
        <w:br/>
        <w:t>东魏俘山胡3万余户，分置于各州。</w:t>
        <w:br/>
        <w:t>546 年</w:t>
        <w:br/>
        <w:t>梁中大同元年 西魏大统十二年 东魏武定四年</w:t>
        <w:br/>
        <w:t>西魏迁凉州民2000余家于长安。</w:t>
        <w:br/>
        <w:t>548年</w:t>
        <w:br/>
        <w:t>梁太清二年 西魏大统十四年 东魏武定六年</w:t>
        <w:br/>
        <w:t>252</w:t>
      </w:r>
    </w:p>
    <w:p>
      <w:r>
        <w:br w:type="page"/>
      </w:r>
    </w:p>
    <w:p>
      <w:r>
        <w:t>侯景之乱爆发，在此后数年间，大批江南百姓外逃，其中一部</w:t>
        <w:br/>
        <w:t>分迁至晋安郡(治今福州市)、建安郡(治今福建建瓯县)、义安郡</w:t>
        <w:br/>
        <w:t>(治今广东潮州市东北)等处，一部分迁至岭南，少数人投奔湘东王</w:t>
        <w:br/>
        <w:t>萧绎镇守的江陵。</w:t>
        <w:br/>
        <w:t>549年</w:t>
        <w:br/>
        <w:t>梁太清三年 西魏大统十五年 东魏武定七年</w:t>
        <w:br/>
        <w:t>部分梁宗室成员或因战败，或因争权失利，投奔西魏、东魏。</w:t>
        <w:br/>
        <w:t>550年</w:t>
        <w:br/>
        <w:t>梁简文帝大宝元年 西魏大统十六年 北齐天保元</w:t>
        <w:br/>
        <w:t>年</w:t>
        <w:br/>
        <w:t>北齐迁在代郡(治今山西大同市东北)俘获的库莫奚于山东。</w:t>
        <w:br/>
        <w:t>552年</w:t>
        <w:br/>
        <w:t>梁元帝承圣元年 西魏废帝元年 北齐天保三年</w:t>
        <w:br/>
        <w:t>北齐占有梁江北地，广陵(今江苏扬州市西北)侨民朱盛等聚</w:t>
        <w:br/>
        <w:t>众反抗，梁将陈霸先渡江救援，后梁、齐议和而退，江北居民随军南</w:t>
        <w:br/>
        <w:t>迁者万余人。</w:t>
        <w:br/>
        <w:t>553年</w:t>
        <w:br/>
        <w:t>梁承圣二年 西魏废帝二年 北齐天保四年</w:t>
        <w:br/>
        <w:t>梁庐陵王参军荀朗率部曲万余家迁至宣城郡(治今安徽宣州</w:t>
        <w:br/>
        <w:t>市)境，其部曲大多数来自建康(今江苏南京市)一带。</w:t>
        <w:br/>
        <w:t>北齐以所俘辽东契丹10余万口和青山契丹别部分置于各州。</w:t>
        <w:br/>
        <w:t>554年</w:t>
        <w:br/>
        <w:t>梁承圣三年 西魏废帝元年 北齐天保五年</w:t>
        <w:br/>
        <w:t>西魏军攻陷梁都江陵(今湖北荆州市江陵)，梁王公、百官及士</w:t>
        <w:br/>
        <w:t>民10余万被没为奴婢，男女数万口被驱人长安。王褒、王克、刘</w:t>
        <w:br/>
        <w:t>璠、宗懔、殷不害等北迁，庾信在此前因出使而被留在西魏。北周</w:t>
        <w:br/>
        <w:t>初，王克、殷不害等被放归南朝。</w:t>
        <w:br/>
        <w:t>253</w:t>
      </w:r>
    </w:p>
    <w:p>
      <w:r>
        <w:br w:type="page"/>
      </w:r>
    </w:p>
    <w:p>
      <w:r>
        <w:t>江陵陷后，部分人迁至岭南。</w:t>
        <w:br/>
        <w:t>555年</w:t>
        <w:br/>
        <w:t>梁贞阳侯天成元年 西魏恭帝二年 北齐天保六年</w:t>
        <w:br/>
        <w:t>本年与上年北齐共俘获茹茹(柔然)人5万。</w:t>
        <w:br/>
        <w:t>556年</w:t>
        <w:br/>
        <w:t>梁敬帝太平元年 西魏恭帝三年 北齐天保七年</w:t>
        <w:br/>
        <w:t>西魏陆腾破陵州(治今四川仁寿县东)木笼獠，俘获5000人。</w:t>
        <w:br/>
        <w:t>当时南、北政权均大批俘掠獠人，卖往首都及各地为奴隶。</w:t>
        <w:br/>
        <w:t>557年</w:t>
        <w:br/>
        <w:t>陈武帝永定元年 北周明帝元年 北齐天保八年</w:t>
        <w:br/>
        <w:t>北周李迁哲镇压邻州(治今四川大竹县东南)蛮，俘获2000</w:t>
        <w:br/>
        <w:t>余口。</w:t>
        <w:br/>
        <w:t>558年</w:t>
        <w:br/>
        <w:t>陈永定二年 北周明帝二年 北齐天保九年</w:t>
        <w:br/>
        <w:t>北周下诏迁关中之人改称京兆人。</w:t>
        <w:br/>
        <w:t>563年</w:t>
        <w:br/>
        <w:t>陈文帝天嘉四年 北周武帝保定三年 北齐武成帝</w:t>
        <w:br/>
        <w:t>河清二年</w:t>
        <w:br/>
        <w:t>突厥出动10万骑助北周攻北齐。</w:t>
        <w:br/>
        <w:t>564年</w:t>
        <w:br/>
        <w:t>陈天嘉五年 北周保定四年 北齐河清三年</w:t>
        <w:br/>
        <w:t>突厥在晋阳城(今山西太原市西南)被北齐军击败，纵兵大略，</w:t>
        <w:br/>
        <w:t>自晋阳至平城700里内人畜一空，大量人口被掠往突厥。此后突</w:t>
        <w:br/>
        <w:t>厥不断掠夺中原人口。</w:t>
        <w:br/>
        <w:t>565年</w:t>
        <w:br/>
        <w:t>陈天嘉六年 北周保定五年 北齐后主天统元年</w:t>
        <w:br/>
        <w:t>陈诏令侯景之乱以来迁至建安、晋安、义安郡者许还本土，被</w:t>
        <w:br/>
        <w:t>254</w:t>
      </w:r>
    </w:p>
    <w:p>
      <w:r>
        <w:br w:type="page"/>
      </w:r>
    </w:p>
    <w:p>
      <w:r>
        <w:t>略为奴婢者释为良民。</w:t>
        <w:br/>
        <w:t>北周诏：“江陵人年六十五以上为官奴婢者，已令放免。其公</w:t>
        <w:br/>
        <w:t>私奴婢有年至七十以外者，所在官司，赎为庶人。</w:t>
        <w:br/>
        <w:t>99</w:t>
        <w:br/>
        <w:t>567年</w:t>
        <w:br/>
        <w:t>陈临海王光大元年 北周天和二年 北齐天统三年</w:t>
        <w:br/>
        <w:t>陈淳于量与吴明彻在郢州(今湖北武汉市武昌)击败拓跋定所</w:t>
        <w:br/>
        <w:t>率周军和华皎的叛军，俘获万余人送京师。</w:t>
        <w:br/>
        <w:t>北周伊娄穆镇压唐州山蛮(在今河南、湖北交界山区)，俘获</w:t>
        <w:br/>
        <w:t>6500人。</w:t>
        <w:br/>
        <w:t>570年</w:t>
        <w:br/>
        <w:t>陈宣帝太建二年 北周武帝天和五年 北齐后主武</w:t>
        <w:br/>
        <w:t>平元年</w:t>
        <w:br/>
        <w:t>陈因南迁移民颇多，下诏对新来移民一律蠲免赋役。</w:t>
        <w:br/>
        <w:t>572年</w:t>
        <w:br/>
        <w:t>陈太建四年 北周建德元年 北齐武平三年</w:t>
        <w:br/>
        <w:t>北周诏江陵所获俘虏充官口者，悉免为民。</w:t>
        <w:br/>
        <w:t>576年</w:t>
        <w:br/>
        <w:t>陈太建八年 北周建德五年 北齐武平七年、隆化元</w:t>
        <w:br/>
        <w:t>年</w:t>
        <w:br/>
        <w:t>北周军攻晋阳，俘甲士8000人，送往关中。</w:t>
        <w:br/>
        <w:t>577年</w:t>
        <w:br/>
        <w:t>陈太建九年 北周建德六年 北齐幼主承光元年</w:t>
        <w:br/>
        <w:t>北周灭北齐。十二月，迁并州军民4万户于关中，并征召北方</w:t>
        <w:br/>
        <w:t>名流入关。相州(治邺城)“衣冠士人”迁往关中甚多。</w:t>
        <w:br/>
        <w:t>北齐定州刺史、范阳王高绍义投奔突厥，突厥可汗将已在突厥</w:t>
        <w:br/>
        <w:t>的齐人拨归其管辖。</w:t>
        <w:br/>
        <w:t>255</w:t>
      </w:r>
    </w:p>
    <w:p>
      <w:r>
        <w:br w:type="page"/>
      </w:r>
    </w:p>
    <w:p>
      <w:r>
        <w:t>578年</w:t>
        <w:br/>
        <w:t>陈太建十年 北周建德七年</w:t>
        <w:br/>
        <w:t>二月，陈将吴明彻在淮北大败，与将士3万人被周军俘获。</w:t>
        <w:br/>
        <w:t>579年</w:t>
        <w:br/>
        <w:t>陈太建十一年 北周宣帝大成元年、静帝大象元年</w:t>
        <w:br/>
        <w:t>周宣帝下令修复旧都洛阳，规定原来迁邺之户听还洛阳。</w:t>
        <w:br/>
        <w:t>三月，陈下诏对南迁的淮北流民“赋给田宅，唤订一无所预”。</w:t>
        <w:br/>
        <w:t>十二月，周夺取陈淮南地，撤回江南的军政人员及流民被安置</w:t>
        <w:br/>
        <w:t>在建康一带的近州。</w:t>
        <w:br/>
        <w:t>580年</w:t>
        <w:br/>
        <w:t>陈太建十二年 北周大象二年</w:t>
        <w:br/>
        <w:t>周将驻相州(治邺，今河北临漳县西南)六府迁至洛阳，称为东</w:t>
        <w:br/>
        <w:t>京六府。杨坚迁相州至安阳，焚毁邺城。</w:t>
        <w:br/>
        <w:t>581年</w:t>
        <w:br/>
        <w:t>隋文帝开皇元年 陈太建十三年</w:t>
        <w:br/>
        <w:t>隋开皇初，迁太行山以东地区高层士人于都城。</w:t>
        <w:br/>
        <w:t>582年</w:t>
        <w:br/>
        <w:t>隋开皇二年 陈太建十四年</w:t>
        <w:br/>
        <w:t>陈后主下诏，将宣帝时扣押的北方人质放回。</w:t>
        <w:br/>
        <w:t>583年</w:t>
        <w:br/>
        <w:t>隋开皇三年 陈后主至德元年</w:t>
        <w:br/>
        <w:t>隋新都大兴城(今陕西西安市)建成，旧长安城居民悉数迁人。</w:t>
        <w:br/>
        <w:t>开皇年间，因突厥入侵，约2000高昌人迁人中原。</w:t>
        <w:br/>
        <w:t>585年</w:t>
        <w:br/>
        <w:t>隋开皇五年陈后主至德三年</w:t>
        <w:br/>
        <w:t>东突厥沙钵略可汗因困于西实厥，率部南迁至漠南白道川(在</w:t>
        <w:br/>
        <w:t>今内蒙古呼和浩特市西北)。</w:t>
        <w:br/>
        <w:t>256</w:t>
      </w:r>
    </w:p>
    <w:p>
      <w:r>
        <w:br w:type="page"/>
      </w:r>
    </w:p>
    <w:p>
      <w:r>
        <w:t>587年</w:t>
        <w:br/>
        <w:t>隋开皇七年 陈祯明元年 后梁广运二年</w:t>
        <w:br/>
        <w:t>后梁主萧琮率臣下200余人入隋，被留长安，后安置于隋境。</w:t>
        <w:br/>
        <w:t>隋军逼近后梁都城江陵，萧岩等率所属文武及居民“二万余</w:t>
        <w:br/>
        <w:t>口”(一作“十万余口”)渡江投陈，陈割扬州吴郡和钱塘县置吴州加</w:t>
        <w:br/>
        <w:t>以安置。</w:t>
        <w:br/>
        <w:t>589年</w:t>
        <w:br/>
        <w:t>隋开皇九年陈祯明三年</w:t>
        <w:br/>
        <w:t>隋灭陈，陈后主及王公百司全部迁于长安。陈诸主子孙众多，</w:t>
        <w:br/>
        <w:t>被分置关中、陇右和河西诸州。</w:t>
        <w:br/>
        <w:t>599年</w:t>
        <w:br/>
        <w:t>开皇十九年</w:t>
        <w:br/>
        <w:t>二月，东突厥突利部1万余人南下附隋，安置在夏、胜二州间</w:t>
        <w:br/>
        <w:t>(今内蒙河套以南地区)游牧。不久漠北部落归附益众，突利被封</w:t>
        <w:br/>
        <w:t>为启民可汗。</w:t>
        <w:br/>
        <w:t>十二月，漠北乱，突厥1万余家降隋，安置在恒安镇(今山西大</w:t>
        <w:br/>
        <w:t>同市北)。</w:t>
        <w:br/>
        <w:t>开皇某年，居住东北的靺鞨粟末部被高丽战败，厥居部落渠长</w:t>
        <w:br/>
        <w:t>突地稽率1000余家内附，迁入营州汝罗故城(在今辽宁义县南)，</w:t>
        <w:br/>
        <w:t>唐初以之立燕州。</w:t>
        <w:br/>
        <w:t>600年</w:t>
        <w:br/>
        <w:t>开皇二十年</w:t>
        <w:br/>
        <w:t>契丹别部4000余家叛突厥来降，因隋不纳复北迁。是时，原</w:t>
        <w:br/>
        <w:t>分散在中原沿边、高丽和突厥的契丹人纷纷返回潢水(今内蒙东南</w:t>
        <w:br/>
        <w:t>部的西拉木伦河)流域。</w:t>
        <w:br/>
        <w:t>601年</w:t>
        <w:br/>
        <w:t>仁寿元年</w:t>
        <w:br/>
        <w:t>突厥男女9万口南下降隋。</w:t>
        <w:br/>
        <w:t>257</w:t>
      </w:r>
    </w:p>
    <w:p>
      <w:r>
        <w:br w:type="page"/>
      </w:r>
    </w:p>
    <w:p>
      <w:r>
        <w:t>603年</w:t>
        <w:br/>
        <w:t>仁寿三年</w:t>
        <w:br/>
        <w:t>因在漠北无法立足，步迦可汗降于启民，部众或西奔吐谷浑，</w:t>
        <w:br/>
        <w:t>或南下归附启民，启民统一东突厥。</w:t>
        <w:br/>
        <w:t>605年</w:t>
        <w:br/>
        <w:t>隋炀帝大业元年</w:t>
        <w:br/>
        <w:t>隋出兵林邑(在今越南中南部)，得扶南国(在今柬埔寨一带)</w:t>
        <w:br/>
        <w:t>乐工及乐器。</w:t>
        <w:br/>
        <w:t>营建新都东京(今洛阳市)，徙豫州郭下居民以实之。不久，又</w:t>
        <w:br/>
        <w:t>将天下富商大贾数万家迁此。</w:t>
        <w:br/>
        <w:t>606年</w:t>
        <w:br/>
        <w:t>大业二年</w:t>
        <w:br/>
        <w:t>东京建成，隋宗室成员、各地衣冠士族及下层人民多有迁人。</w:t>
        <w:br/>
        <w:t>炀帝欲在即将来朝的东突厥启民可汗前夸耀富乐，将来自旧</w:t>
        <w:br/>
        <w:t>周、齐、梁、陈各国的乐户3000余家迁入东京。一些著名儒士也</w:t>
        <w:br/>
        <w:t>奉命迁人，担任学官和国子博士。</w:t>
        <w:br/>
        <w:t>炀帝纳陈后主第六女为贵人，因召陈氏子弟尽还京师叙用，</w:t>
        <w:br/>
        <w:t>“由是并为守宰，遍于天下”。</w:t>
        <w:br/>
        <w:t>607年</w:t>
        <w:br/>
        <w:t>大业三年</w:t>
        <w:br/>
        <w:t>时隋招引西域商人到中原经商，进人中原的胡商、僧侣和艺人</w:t>
        <w:br/>
        <w:t>极多，部分人就此定居。</w:t>
        <w:br/>
        <w:t>大业年间，隋将韦云起率内附的突厥人袭击契丹，获男女4万</w:t>
        <w:br/>
        <w:t>口，男子皆杀之，女子一半随同人朝，一半予突厥。</w:t>
        <w:br/>
        <w:t>608年</w:t>
        <w:br/>
        <w:t>大业四年</w:t>
        <w:br/>
        <w:t>隋将薛世雄攻破伊吾城(今新疆哈密市)，留甲卒1000余人</w:t>
        <w:br/>
        <w:t>258</w:t>
      </w:r>
    </w:p>
    <w:p>
      <w:r>
        <w:br w:type="page"/>
      </w:r>
    </w:p>
    <w:p>
      <w:r>
        <w:t>戍之。</w:t>
        <w:br/>
        <w:t>610年</w:t>
        <w:br/>
        <w:t>大业六年</w:t>
        <w:br/>
        <w:t>隋将朱宽率兵乘船至流求(今台湾岛)，“虏其民万口”而还。</w:t>
        <w:br/>
        <w:t>隋将天下罪人配为戍卒，发往河源(治今青海兴和县境)、西海</w:t>
        <w:br/>
        <w:t>(治今青海湖西)、鄯善(治今新疆若羌县)、且末(治今县南)、伊吾</w:t>
        <w:br/>
        <w:t>(治今哈密市)诸郡屯田。</w:t>
        <w:br/>
        <w:t>611年</w:t>
        <w:br/>
        <w:t>大业七年</w:t>
        <w:br/>
        <w:t>西突厥处罗可汗为酋长射匮击败，率残部东迁。不久，处罗率</w:t>
        <w:br/>
        <w:t>500骑随炀帝出巡，其余分别居住会宁郡(治今甘肃靖远县)和楼</w:t>
        <w:br/>
        <w:t>烦郡(治今山西静乐县)。</w:t>
        <w:br/>
        <w:t>隋末农民战争爆发，大批北方人民为避乱迁往江南、荆襄、蜀</w:t>
        <w:br/>
        <w:t>中等南方地区，少数人还迁往边疆，持续至唐贞观年间。</w:t>
        <w:br/>
        <w:t>612年</w:t>
        <w:br/>
        <w:t>大业八年</w:t>
        <w:br/>
        <w:t>炀帝率军征高丽失败，许多隋军沦为俘虏流落未归。</w:t>
        <w:br/>
        <w:t>615年</w:t>
        <w:br/>
        <w:t>大业十一年</w:t>
        <w:br/>
        <w:t>因东突厥向漠南扩张，隋军撤出河套，并迁当地汉人到宁(治</w:t>
        <w:br/>
        <w:t>今甘肃宁县)、庆(治今庆阳县)二州。</w:t>
        <w:br/>
        <w:t>618年</w:t>
        <w:br/>
        <w:t>隋大业十四年 唐高祖武德元年</w:t>
        <w:br/>
        <w:t>炀帝在江都为将士所杀，隋亡，许多随同南巡的军人逃亡江</w:t>
        <w:br/>
        <w:t>南。</w:t>
        <w:br/>
        <w:t>620年</w:t>
        <w:br/>
        <w:t>唐武德三年</w:t>
        <w:br/>
        <w:t>259</w:t>
      </w:r>
    </w:p>
    <w:p>
      <w:r>
        <w:br w:type="page"/>
      </w:r>
    </w:p>
    <w:p>
      <w:r>
        <w:t>三月，李靖率唐军袭击信州(治今四川奉节县)的“蛮人”，俘掠</w:t>
        <w:br/>
        <w:t>5 000余人。</w:t>
        <w:br/>
        <w:t>十一月，云州(治今内蒙和林格尔县西北)总管郭子和率边民</w:t>
        <w:br/>
        <w:t>南迁延州(治今陕西延安市)。</w:t>
        <w:br/>
        <w:t>东突厥处罗可汗弟步利设率军攻并州(治今山西太原市南)，</w:t>
        <w:br/>
        <w:t>多掠城中妇女。东突厥在沿边其他地方也多有掠民之举。</w:t>
        <w:br/>
        <w:t>东突厥立杨正道为隋王，居定襄城(在今内蒙和林格尔县西</w:t>
        <w:br/>
        <w:t>北)，辖有逃入漠南的汉人1万余人。</w:t>
        <w:br/>
        <w:t>622年</w:t>
        <w:br/>
        <w:t>武德五年</w:t>
        <w:br/>
        <w:t>唐从高丽索回隋军战俘1万余人，还有很多战俘未返中原。</w:t>
        <w:br/>
        <w:t>突厥颉利部抄掠汾(治今山西太原市南)、潞(治今山西长治</w:t>
        <w:br/>
        <w:t>市)二州，掠男女5000人。</w:t>
        <w:br/>
        <w:t>623年</w:t>
        <w:br/>
        <w:t>武德六年</w:t>
        <w:br/>
        <w:t>燕州侨治幽州城(在今北京市区南)内，居住此州的粟末靺鞨</w:t>
        <w:br/>
        <w:t>部随同迁移。</w:t>
        <w:br/>
        <w:t>由于隋唐之际往南方避乱的北方人多未返回，高祖下诏各地</w:t>
        <w:br/>
        <w:t>予以存恤。</w:t>
        <w:br/>
        <w:t>625年</w:t>
        <w:br/>
        <w:t>武德八年</w:t>
        <w:br/>
        <w:t>扬州治所从丹杨(今南京市)移到江北(今扬州市)，居民随同</w:t>
        <w:br/>
        <w:t>迁移。</w:t>
        <w:br/>
        <w:t>626年武德九年</w:t>
        <w:br/>
        <w:t>太宗与东突厥可汗颉利盟于长安便桥，要求颉利将所掠中原</w:t>
        <w:br/>
        <w:t>汉人全部归还。</w:t>
        <w:br/>
        <w:t>260</w:t>
      </w:r>
    </w:p>
    <w:p>
      <w:r>
        <w:br w:type="page"/>
      </w:r>
    </w:p>
    <w:p>
      <w:r>
        <w:t>627年</w:t>
        <w:br/>
        <w:t>唐太宗贞观元年</w:t>
        <w:br/>
        <w:t>玄奘开始西行取经，经恒罗斯城(在今哈萨克斯坦江布尔)以</w:t>
        <w:br/>
        <w:t>南的小孤城，看到城中有300余户被突厥俘掠至此的汉人。</w:t>
        <w:br/>
        <w:t>628年</w:t>
        <w:br/>
        <w:t>贞观二年</w:t>
        <w:br/>
        <w:t>契丹酋长摩会率部落来降。在此前后，约1万余名契丹和奚</w:t>
        <w:br/>
        <w:t>人内迁营州(治今辽宁朝阳市)附近。</w:t>
        <w:br/>
        <w:t>629年</w:t>
        <w:br/>
        <w:t>贞观三年</w:t>
        <w:br/>
        <w:t>唐军分路进攻东突厥。九月，依附东突厥的拔野古、仆骨、同</w:t>
        <w:br/>
        <w:t>罗等铁勒部落来降。</w:t>
        <w:br/>
        <w:t>十二月，突厥突利可汗及郁射设、荫奈特勤等率部来降。</w:t>
        <w:br/>
        <w:t>630年贞观四年</w:t>
        <w:br/>
        <w:t>二月，平定东突厥，唐军李靖、李勣两部在阴山以北分别俘突</w:t>
        <w:br/>
        <w:t>厥男女10余万和5万余人。一部分依附于东突厥的汉人逃往高</w:t>
        <w:br/>
        <w:t>昌。</w:t>
        <w:br/>
        <w:t>三月，牙帐设在灵州(治今宁夏灵武县南)的突厥首领苏尼失</w:t>
        <w:br/>
        <w:t>率5万家来降。依附于突厥的铁勒思结部落4万人降唐，迁人河</w:t>
        <w:br/>
        <w:t>东。</w:t>
        <w:br/>
        <w:t>四月，突厥的其余部众或北附薛延陀，或西奔西域。</w:t>
        <w:br/>
        <w:t>五月，唐用金币赎还没于突厥的汉人男女8万口。</w:t>
        <w:br/>
        <w:t>六月，史善应、康苏密分别率粟特部落内迁河南地(今内蒙河</w:t>
        <w:br/>
        <w:t>套以南地区)，唐设北抚州和北安州安置之。安朏汗率所在粟特部</w:t>
        <w:br/>
        <w:t>落在此前后迁入维州。</w:t>
        <w:br/>
        <w:t>本年，唐将东突厥降众安置在东自幽州、西至灵州的沿边地</w:t>
        <w:br/>
        <w:t>261</w:t>
      </w:r>
    </w:p>
    <w:p>
      <w:r>
        <w:br w:type="page"/>
      </w:r>
    </w:p>
    <w:p>
      <w:r>
        <w:t>区，设顺、祐、化、长四都督府以统之。部落首领多在朝廷任官，因</w:t>
        <w:br/>
        <w:t>而人居长安的近万家。胡服胡帽开始在长安流行。</w:t>
        <w:br/>
        <w:t>本年，内迁的非汉族移民及自塞外返回的汉人达120余万口。</w:t>
        <w:br/>
        <w:t>632年</w:t>
        <w:br/>
        <w:t>贞观六年</w:t>
        <w:br/>
        <w:t>原生活在热海(今吉尔吉斯斯坦伊塞克湖)畔的契苾部6000</w:t>
        <w:br/>
        <w:t>家，在酋长契苾何力率领下迁到甘州(治今甘肃张掖市)和凉州(治</w:t>
        <w:br/>
        <w:t>今武威市)。</w:t>
        <w:br/>
        <w:t>635年</w:t>
        <w:br/>
        <w:t>贞观九年</w:t>
        <w:br/>
        <w:t>景教高僧阿罗本进入长安，获准在此传教，并由政府资助建景</w:t>
        <w:br/>
        <w:t>教寺。</w:t>
        <w:br/>
        <w:t>636年</w:t>
        <w:br/>
        <w:t>贞观十年</w:t>
        <w:br/>
        <w:t>已退居西突厥的东突厥拓设阿史那社尔率众1万余人内属，</w:t>
        <w:br/>
        <w:t>部众安置在灵州。</w:t>
        <w:br/>
        <w:t>638年</w:t>
        <w:br/>
        <w:t>贞观十二年</w:t>
        <w:br/>
        <w:t>自贞观年间开始，吐蕃开始自今西藏地区向北扩张，本年进攻</w:t>
        <w:br/>
        <w:t>青海境内的吐谷浑，迫使其遁于青海湖之北，接着又进破党项、白</w:t>
        <w:br/>
        <w:t>兰诸羌，部众屯于松州(治今四川松潘县境)西境。</w:t>
        <w:br/>
        <w:t>唐军破位于今四川东部和陕西南部的巴、洋、集、壁“四州獠”，</w:t>
        <w:br/>
        <w:t>俘掳1万余人。</w:t>
        <w:br/>
        <w:t>639年</w:t>
        <w:br/>
        <w:t>贞观十三年</w:t>
        <w:br/>
        <w:t>唐军又击巴、壁、集、洋“四州獠”，俘掳男女6000余口。</w:t>
        <w:br/>
        <w:t>因内部矛盾，西突厥可汗阿史那弥射率所统处月、处密部落人</w:t>
        <w:br/>
        <w:t>262</w:t>
      </w:r>
    </w:p>
    <w:p>
      <w:r>
        <w:br w:type="page"/>
      </w:r>
    </w:p>
    <w:p>
      <w:r>
        <w:t>朝，其族兄阿史那步真不久亦携家属入朝。二人以后长住长安，所</w:t>
        <w:br/>
        <w:t>统部落多居凉州一带。</w:t>
        <w:br/>
        <w:t>贞观以来自新罗、高昌、百济、吐蕃、高丽前来求学的贵族子弟</w:t>
        <w:br/>
        <w:t>为数甚多，一些人因而留居中原。</w:t>
        <w:br/>
        <w:t>是年，全国约有1235万人，内迁的周边民族移民约100余万</w:t>
        <w:br/>
        <w:t>人，主要分布在北方。</w:t>
        <w:br/>
        <w:t>640年</w:t>
        <w:br/>
        <w:t>贞观十四年</w:t>
        <w:br/>
        <w:t>唐灭高昌国，国王、大臣及国中富人皆徙入中原，高昌乐、葡萄</w:t>
        <w:br/>
        <w:t>种植和葡萄酒酿造方法开始传人中原。唐以此设西州，每年征调</w:t>
        <w:br/>
        <w:t>1000余名军人戍守，并把中原死罪囚徒配此为户，流人亦流放此</w:t>
        <w:br/>
        <w:t>地。</w:t>
        <w:br/>
        <w:t>唐军进攻今广西境内的罗、窦诸州獠，俘掳男女7000余人。</w:t>
        <w:br/>
        <w:t>641年</w:t>
        <w:br/>
        <w:t>贞观十五年</w:t>
        <w:br/>
        <w:t>原居住河南地的突厥10余万人、胜兵4万人，因受朝廷猜疑，</w:t>
        <w:br/>
        <w:t>在可汗李思摩的率领下渡过黄河，设牙帐于定襄城。两年后李思</w:t>
        <w:br/>
        <w:t>摩入朝，突厥部众复迁回河南地。</w:t>
        <w:br/>
        <w:t>薛延陀南下攻击漠南的突厥部落，被唐军击败，5万余人被</w:t>
        <w:br/>
        <w:t>俘。</w:t>
        <w:br/>
        <w:t>文成公主远嫁吐蕃松赞干布，朝廷并派造酒、制碾磑、造纸、制</w:t>
        <w:br/>
        <w:t>墨工匠和识文之人入蕃。唐代共有22位公主远嫁奚、契丹、吐谷</w:t>
        <w:br/>
        <w:t>浑、吐蕃、突厥、回鹘、突骑施、宁远等民族或地区。</w:t>
        <w:br/>
        <w:t>642年</w:t>
        <w:br/>
        <w:t>贞观十六年</w:t>
        <w:br/>
        <w:t>正月，太宗下诏要求各地检刮脱籍流浪的人口，于明年底完成</w:t>
        <w:br/>
        <w:t>附籍。</w:t>
        <w:br/>
        <w:t>263</w:t>
      </w:r>
    </w:p>
    <w:p>
      <w:r>
        <w:br w:type="page"/>
      </w:r>
    </w:p>
    <w:p>
      <w:r>
        <w:t>645年</w:t>
        <w:br/>
        <w:t>贞观十九年</w:t>
        <w:br/>
        <w:t>唐军攻高丽，拔盖牟城、辽东城和白岩城(均在今辽宁东部)，</w:t>
        <w:br/>
        <w:t>班师时将来降的高丽酋长3 500余人和三地人民7万人迁入中</w:t>
        <w:br/>
        <w:t>原，分布今北京和河北一带。</w:t>
        <w:br/>
        <w:t>646年</w:t>
        <w:br/>
        <w:t>贞观二十年</w:t>
        <w:br/>
        <w:t>薛延陀为唐军和漠北诸部击败，数千骑奔突厥阿史德时健部。</w:t>
        <w:br/>
        <w:t>不久，唐军灭薛延陀，老孺3万人被俘南迁。</w:t>
        <w:br/>
        <w:t>647年</w:t>
        <w:br/>
        <w:t>贞观二十一年</w:t>
        <w:br/>
        <w:t>唐派人以财物赎还流落漠北的汉人。</w:t>
        <w:br/>
        <w:t>在西域置安西四镇，后又设立安西、北庭二都护府，屯驻重兵</w:t>
        <w:br/>
        <w:t>和屯田，内地农民和流人也有迁入。</w:t>
        <w:br/>
        <w:t>649年</w:t>
        <w:br/>
        <w:t>贞观二十三年</w:t>
        <w:br/>
        <w:t>开始招募内地汉人迁入今河套垦种。</w:t>
        <w:br/>
        <w:t>650年</w:t>
        <w:br/>
        <w:t>唐高宗永徽元年</w:t>
        <w:br/>
        <w:t>唐军在漠北平定崛起不久的东突厥车鼻可汗，在北部沿边设</w:t>
        <w:br/>
        <w:t>立一批羁縻府州，一定数量的突厥移民自漠北南迁。</w:t>
        <w:br/>
        <w:t>660年</w:t>
        <w:br/>
        <w:t>唐显庆五年</w:t>
        <w:br/>
        <w:t>唐军渡海灭百济，国王、太子和酋长等58人及部分百姓迁入</w:t>
        <w:br/>
        <w:t>中国。</w:t>
        <w:br/>
        <w:t>661年</w:t>
        <w:br/>
        <w:t>唐龙朔元年</w:t>
        <w:br/>
        <w:t>264</w:t>
      </w:r>
    </w:p>
    <w:p>
      <w:r>
        <w:br w:type="page"/>
      </w:r>
    </w:p>
    <w:p>
      <w:r>
        <w:t>波斯为大食所灭，王子卑路斯率数千人前来长安避难。</w:t>
        <w:br/>
        <w:t>663年</w:t>
        <w:br/>
        <w:t>龙朔三年</w:t>
        <w:br/>
        <w:t>云中都护府(原名瀚海都护府)自漠北迁入云中古城(今内蒙</w:t>
        <w:br/>
        <w:t>和林格尔县境)，一批突厥人随其南迁。</w:t>
        <w:br/>
        <w:t>吐蕃进入河源地区，灭吐谷浑，吐谷浑诺曷钵可汗率数千帐迁</w:t>
        <w:br/>
        <w:t>入凉州。</w:t>
        <w:br/>
        <w:t>龙朔以后，流人在西域的流放地扩大到庭州(治今新疆奇台县</w:t>
        <w:br/>
        <w:t>西)。</w:t>
        <w:br/>
        <w:t>664年</w:t>
        <w:br/>
        <w:t>唐麟德元年</w:t>
        <w:br/>
        <w:t>在昆明之弄栋川(今云南姚安县北)置姚州都督府，每年募兵</w:t>
        <w:br/>
        <w:t>500人前往镇守，先后达80余年，许多人留居于此。</w:t>
        <w:br/>
        <w:t>667年</w:t>
        <w:br/>
        <w:t>唐乾封二年</w:t>
        <w:br/>
        <w:t>吐蕃击破今青海境内12个以党项羌建的羁縻州，一些党项羌</w:t>
        <w:br/>
        <w:t>被迫向中原迁移。</w:t>
        <w:br/>
        <w:t>668年</w:t>
        <w:br/>
        <w:t>唐总章元年</w:t>
        <w:br/>
        <w:t>唐灭高丽，国王高藏和大臣泉男生、泉男建等人均迁入中国。</w:t>
        <w:br/>
        <w:t>靺鞨人原依附于高丽，此时四散：白山部部众多迁入中原;粟</w:t>
        <w:br/>
        <w:t>末部一部分人退保挹娄之东牟山(在今吉林敦化市)，一部分人迁</w:t>
        <w:br/>
        <w:t>到营州(治今辽宁朝阳市)。</w:t>
        <w:br/>
        <w:t>669年</w:t>
        <w:br/>
        <w:t>总章二年</w:t>
        <w:br/>
        <w:t>2.82万户高丽民被迁入江淮及山南道、并州、凉州的空旷之</w:t>
        <w:br/>
        <w:t>地。</w:t>
        <w:br/>
        <w:t>265</w:t>
      </w:r>
    </w:p>
    <w:p>
      <w:r>
        <w:br w:type="page"/>
      </w:r>
    </w:p>
    <w:p>
      <w:r>
        <w:t>漳州(今属福建)境内“蛮夷”起事，光州固始人陈政奉命率将</w:t>
        <w:br/>
        <w:t>士113员、府兵3600人前往平乱，其兄弟后又率58姓军校前来</w:t>
        <w:br/>
        <w:t>支援，陈氏子弟及部下以后定居漳州一带。</w:t>
        <w:br/>
        <w:t>670年</w:t>
        <w:br/>
        <w:t>唐咸亨元年</w:t>
        <w:br/>
        <w:t>唐军出兵河源，并送暂居凉州的吐谷浑部归还青海故地。</w:t>
        <w:br/>
        <w:t>671年</w:t>
        <w:br/>
        <w:t>咸亨二年</w:t>
        <w:br/>
        <w:t>唐将内迁的党项羌移到庆州，置静边等州以处之。</w:t>
        <w:br/>
        <w:t>672年</w:t>
        <w:br/>
        <w:t>咸亨三年</w:t>
        <w:br/>
        <w:t>因吐蕃进逼，吐谷浑部落数千帐迁到灵州，唐设安乐州(在今</w:t>
        <w:br/>
        <w:t>宁夏同心县东北)以处之。</w:t>
        <w:br/>
        <w:t>咸亨年间一批突厥人来降，安置在河南地及其周围的丰、胜、</w:t>
        <w:br/>
        <w:t>灵、夏、朔、代六州，称为六州降户。</w:t>
        <w:br/>
        <w:t>676年</w:t>
        <w:br/>
        <w:t>唐上元三年、仪凤元年</w:t>
        <w:br/>
        <w:t>唐开始在河陇、西川和西域驻重兵，以对付吐蕃扩张。还在河</w:t>
        <w:br/>
        <w:t>源地区屯田，形成一些汉族移民村。</w:t>
        <w:br/>
        <w:t>677年</w:t>
        <w:br/>
        <w:t>仪凤二年</w:t>
        <w:br/>
        <w:t>高丽和百济民自中原迁回辽东。不久，因高丽国王高藏图谋</w:t>
        <w:br/>
        <w:t>反唐，大部分人重新迁到河南道和陇右道，仍留在辽东的高丽人后</w:t>
        <w:br/>
        <w:t>多投突厥和靺鞨。</w:t>
        <w:br/>
        <w:t>679年</w:t>
        <w:br/>
        <w:t>唐调露元年</w:t>
        <w:br/>
        <w:t>单于都护府(以云中都护府改)的突厥人叛唐，数年后阿史那</w:t>
        <w:br/>
        <w:t>266</w:t>
      </w:r>
    </w:p>
    <w:p>
      <w:r>
        <w:br w:type="page"/>
      </w:r>
    </w:p>
    <w:p>
      <w:r>
        <w:t>骨咄禄建立后东突厥政权，并率领漠南的一些突厥人迁回漠北。</w:t>
        <w:br/>
        <w:t>唐在灵州和夏州的南部设六州，以安置仍留在当地的胡人，后称六</w:t>
        <w:br/>
        <w:t>胡州。</w:t>
        <w:br/>
        <w:t>681年</w:t>
        <w:br/>
        <w:t>唐开耀元年</w:t>
        <w:br/>
        <w:t>七月，为躲避灾害和后东突厥的侵掠，薛延陀所属的达浑等羁</w:t>
        <w:br/>
        <w:t>縻州4万余帐南迁降唐。</w:t>
        <w:br/>
        <w:t>682年</w:t>
        <w:br/>
        <w:t>唐永淳元年</w:t>
        <w:br/>
        <w:t>回纥部一些都督及其亲属，以及助唐作战有功的人自漠北移</w:t>
        <w:br/>
        <w:t>居甘州。</w:t>
        <w:br/>
        <w:t>685年</w:t>
        <w:br/>
        <w:t>唐武则天垂拱元年</w:t>
        <w:br/>
        <w:t>漠北同罗、仆骨等部叛唐，被击败，唐于同城(今内蒙额济纳旗</w:t>
        <w:br/>
        <w:t>东南)置安北都护府以招纳之。在此前后，因后东突厥扩张，回纥、</w:t>
        <w:br/>
        <w:t>契苾、浑三部亦迁入甘、凉二州。</w:t>
        <w:br/>
        <w:t>688年</w:t>
        <w:br/>
        <w:t>垂拱四年</w:t>
        <w:br/>
        <w:t>越王贞起兵失败，因受牵连而连坐者六七百人，籍没者5000</w:t>
        <w:br/>
        <w:t>口，全部流放丰州。</w:t>
        <w:br/>
        <w:t>690年</w:t>
        <w:br/>
        <w:t>武周天授元年</w:t>
        <w:br/>
        <w:t>因不堪后东突厥的侵掠，西突厥可汗阿史那斛瑟罗率余众六</w:t>
        <w:br/>
        <w:t>七万人迁居内地。</w:t>
        <w:br/>
        <w:t>691年</w:t>
        <w:br/>
        <w:t>武周天授二年</w:t>
        <w:br/>
        <w:t>移关中雍、同、秦等七州数十万户实洛阳，并要求各地脱籍外</w:t>
        <w:br/>
        <w:t>267</w:t>
      </w:r>
    </w:p>
    <w:p>
      <w:r>
        <w:br w:type="page"/>
      </w:r>
    </w:p>
    <w:p>
      <w:r>
        <w:t>流人户自动迁到洛阳及附近的怀、郑、汴、许、汝诸州附贯，官员和</w:t>
        <w:br/>
        <w:t>百姓亦可迁入上述诸州。</w:t>
        <w:br/>
        <w:t>692年</w:t>
        <w:br/>
        <w:t>武周天授三年、如意元年、长寿元年</w:t>
        <w:br/>
        <w:t>因吐蕃进逼，仍留今青海高原的党项羌继续向内地迁移。是</w:t>
        <w:br/>
        <w:t>年，以散居灵州、夏州的党项羌20万人置朝、吴、浮、归等10州。</w:t>
        <w:br/>
        <w:t>唐军进攻吐蕃，将仍在河源的吐谷浑耽尔乙句贵部迁到灵州</w:t>
        <w:br/>
        <w:t>境内。</w:t>
        <w:br/>
        <w:t>694年</w:t>
        <w:br/>
        <w:t>武周延载元年</w:t>
        <w:br/>
        <w:t>波斯人指多诞携摩尼经《二宗经》进入中原，摩尼教开始在中</w:t>
        <w:br/>
        <w:t>原公开传教。</w:t>
        <w:br/>
        <w:t>695年</w:t>
        <w:br/>
        <w:t>武周证圣元年</w:t>
        <w:br/>
        <w:t>李峤上表分析各地出现逃户的原因：或自军中逃离，或逃避</w:t>
        <w:br/>
        <w:t>徭役。</w:t>
        <w:br/>
        <w:t>696年</w:t>
        <w:br/>
        <w:t>武周万岁通天元年</w:t>
        <w:br/>
        <w:t>朝廷将原居河套及其周围六个州的数千家突厥降户归还后东</w:t>
        <w:br/>
        <w:t>突厥。</w:t>
        <w:br/>
        <w:t>因契丹叛唐，营州都督府所属各羁縻州纷纷内迁，或迁幽州，</w:t>
        <w:br/>
        <w:t>或先迁中原的河南道再迁幽州。</w:t>
        <w:br/>
        <w:t>营州的粟末靺鞨人在舍利乞乞仲象和其子大祚荣的率领下，</w:t>
        <w:br/>
        <w:t>东迁今牡丹江流域，建立震国(后称渤海)。</w:t>
        <w:br/>
        <w:t>698年</w:t>
        <w:br/>
        <w:t>武周圣历元年</w:t>
        <w:br/>
        <w:t>姚州境内有2000余户因避赋役和犯罪而逃入的汉人，为此</w:t>
        <w:br/>
        <w:t>268</w:t>
      </w:r>
    </w:p>
    <w:p>
      <w:r>
        <w:br w:type="page"/>
      </w:r>
    </w:p>
    <w:p>
      <w:r>
        <w:t>蜀州刺史张柬之要求朝廷于泸北置关，百姓非奉使不得入云南。</w:t>
        <w:br/>
        <w:t>699年</w:t>
        <w:br/>
        <w:t>武周圣历二年</w:t>
        <w:br/>
        <w:t>一月，吐蕃内乱，重臣论钦陵之子论弓仁率所统吐谷浑7000</w:t>
        <w:br/>
        <w:t>帐降唐，其叔赞婆亦率1000余人内附。</w:t>
        <w:br/>
        <w:t>七月，在论弓仁的招降下，又有吐谷浑1400帐内迁降唐。</w:t>
        <w:br/>
        <w:t>700年</w:t>
        <w:br/>
        <w:t>武周圣历三年、久视元年</w:t>
        <w:br/>
        <w:t>蓬、渠、果、合、遂等州(均在今四川盆地中部)有3万户来自各</w:t>
        <w:br/>
        <w:t>地的逃户。</w:t>
        <w:br/>
        <w:t>灵州吐谷浑部落叛乱逃入河源故地。不久，因不堪吐蕃奴</w:t>
        <w:br/>
        <w:t>役，重新内迁在今河西走廊的凉、甘、肃、瓜、沙等州。</w:t>
        <w:br/>
        <w:t>701年</w:t>
        <w:br/>
        <w:t>武周大足元年</w:t>
        <w:br/>
        <w:t>因许多突厥移民沦为奴婢，武则天下诏：“西北缘边州县，不</w:t>
        <w:br/>
        <w:t>得畜突厥奴婢”。</w:t>
        <w:br/>
        <w:t>704年</w:t>
        <w:br/>
        <w:t>武周长安四年</w:t>
        <w:br/>
        <w:t>因境内逃户众多，合州增置铜梁县(今属四川)。</w:t>
        <w:br/>
        <w:t>706年</w:t>
        <w:br/>
        <w:t>唐中宗神龙二年</w:t>
        <w:br/>
        <w:t>并州清源县尉吕元泰上疏指出：都邑坊市竞行胡乐胡舞，竞</w:t>
        <w:br/>
        <w:t>穿胡服，胡化之风盛行。</w:t>
        <w:br/>
        <w:t>707年</w:t>
        <w:br/>
        <w:t>神龙三年</w:t>
        <w:br/>
        <w:t>唐金城公主远嫁吐蕃赞普弃隶蹜赞，一些工匠和艺人随其人</w:t>
        <w:br/>
        <w:t>蕃。</w:t>
        <w:br/>
        <w:t>269</w:t>
      </w:r>
    </w:p>
    <w:p>
      <w:r>
        <w:br w:type="page"/>
      </w:r>
    </w:p>
    <w:p>
      <w:r>
        <w:t>710年</w:t>
        <w:br/>
        <w:t>唐景云元年</w:t>
        <w:br/>
        <w:t>吐蕃获九曲之地(今青海东南黄河曲流处)。吐蕃移民随其军</w:t>
        <w:br/>
        <w:t>事扩张迁入今青藏高原的大部分地区。</w:t>
        <w:br/>
        <w:t>713年</w:t>
        <w:br/>
        <w:t>唐玄宗开元元年</w:t>
        <w:br/>
        <w:t>铁勒部落不断南逃，唐在灵州境设东皋兰、燕然、鸡田、鸡鹿、</w:t>
        <w:br/>
        <w:t>烛龙等州，以安置浑、多览葛、阿跌、奚结、俱罗勃等部移民。</w:t>
        <w:br/>
        <w:t>714年开元二年</w:t>
        <w:br/>
        <w:t>因各国人唐质子多久留不归，玄宗要求有司量放回国。</w:t>
        <w:br/>
        <w:t>后东突厥内部不稳，可汗妹婿火拔颉利发携妻迁入陇右，十姓</w:t>
        <w:br/>
        <w:t>胡禄屋等部赴北庭都护府(治今新疆奇台县西)请降。</w:t>
        <w:br/>
        <w:t>715年</w:t>
        <w:br/>
        <w:t>开元三年</w:t>
        <w:br/>
        <w:t>吐谷浑大酋慕容道奴率部自河源迁入河南地。</w:t>
        <w:br/>
        <w:t>铁勒跌跌部和突厥十姓部落共1万余帐南迁，被安置在河南</w:t>
        <w:br/>
        <w:t>地。九姓首领阿布思为后东突厥战败，亦率众来降。</w:t>
        <w:br/>
        <w:t>716年</w:t>
        <w:br/>
        <w:t>开元四年</w:t>
        <w:br/>
        <w:t>后东突厥默啜可汗被部下杀死，家属和有关部落南迁逃亡，默</w:t>
        <w:br/>
        <w:t>啜之兄和女儿迁入长安。拔野古、回纥、同罗、白霫、仆固五部附</w:t>
        <w:br/>
        <w:t>唐，约四五万人迁入大武军(今山西朔州市东北)。</w:t>
        <w:br/>
        <w:t>河南道汝、许、唐、豫四州间的山区多来自各地的逃户，设仙州</w:t>
        <w:br/>
        <w:t>(治今河南叶县西南)以治之。</w:t>
        <w:br/>
        <w:t>717年</w:t>
        <w:br/>
        <w:t>开元五年</w:t>
        <w:br/>
        <w:t>270</w:t>
      </w:r>
    </w:p>
    <w:p>
      <w:r>
        <w:br w:type="page"/>
      </w:r>
    </w:p>
    <w:p>
      <w:r>
        <w:t>唐军收复营州，将已外迁的当地居民迁回，并招纳西域胡商以</w:t>
        <w:br/>
        <w:t>发展经济。</w:t>
        <w:br/>
        <w:t>722年</w:t>
        <w:br/>
        <w:t>开元十年</w:t>
        <w:br/>
        <w:t>唐军平定六胡州叛乱，将胡人迁往河南道和江淮地区，吐浑、</w:t>
        <w:br/>
        <w:t>党项移民开始迁人六胡州。</w:t>
        <w:br/>
        <w:t>723年</w:t>
        <w:br/>
        <w:t>开元十一年</w:t>
        <w:br/>
        <w:t>一些吐谷浑部落赴沙州降唐。</w:t>
        <w:br/>
        <w:t>724年</w:t>
        <w:br/>
        <w:t>开元十二年</w:t>
        <w:br/>
        <w:t>在全国检刮户口，共检得客户80余万。除两京所在的京兆、</w:t>
        <w:br/>
        <w:t>河南两府人民返回本贯，其余客户就地人籍编附。</w:t>
        <w:br/>
        <w:t>725年</w:t>
        <w:br/>
        <w:t>开元十三年</w:t>
        <w:br/>
        <w:t>因内部冲突，契丹酋长于因携和蕃的唐朝公主来奔，因留宿</w:t>
        <w:br/>
        <w:t>卫。</w:t>
        <w:br/>
        <w:t>727年</w:t>
        <w:br/>
        <w:t>开元十五年</w:t>
        <w:br/>
        <w:t>凉州的回纥部落不满河西节度使王君臭陷害，退回漠北。</w:t>
        <w:br/>
        <w:t>728年</w:t>
        <w:br/>
        <w:t>开元十六年</w:t>
        <w:br/>
        <w:t>玄宗下诏：诸州客户有自愿迁往边地居住者，可给良田，并永</w:t>
        <w:br/>
        <w:t>远免除徭役。</w:t>
        <w:br/>
        <w:t>730年</w:t>
        <w:br/>
        <w:t>开元十八年</w:t>
        <w:br/>
        <w:t>奚族首领鲁苏反对依附突厥，率所在部落迁人幽州。</w:t>
        <w:br/>
        <w:t>271</w:t>
      </w:r>
    </w:p>
    <w:p>
      <w:r>
        <w:br w:type="page"/>
      </w:r>
    </w:p>
    <w:p>
      <w:r>
        <w:t>732年</w:t>
        <w:br/>
        <w:t>开元二十年</w:t>
        <w:br/>
        <w:t>奚酋长李诗琐高率部落5000帐来降，安置在幽州良乡县广</w:t>
        <w:br/>
        <w:t>阳城。</w:t>
        <w:br/>
        <w:t>733年</w:t>
        <w:br/>
        <w:t>开元二十一年</w:t>
        <w:br/>
        <w:t>福州长史唐循忠在今福建西南部搜寻到躲避赋役的外地百姓</w:t>
        <w:br/>
        <w:t>3 000余户，以之置汀州(治今长汀县)。</w:t>
        <w:br/>
        <w:t>736年</w:t>
        <w:br/>
        <w:t>开元二十四年</w:t>
        <w:br/>
        <w:t>长安皇宫上演来自周边民族的胡部音乐，此外每年千秋节皇</w:t>
        <w:br/>
        <w:t>宫的歌舞节目均间以胡夷之技。</w:t>
        <w:br/>
        <w:t>737年</w:t>
        <w:br/>
        <w:t>开元二十五年</w:t>
        <w:br/>
        <w:t>隋州山区多逃户，因以建唐城县(在今湖北枣阳市东)</w:t>
        <w:br/>
        <w:t>738年</w:t>
        <w:br/>
        <w:t>开元二十六年</w:t>
        <w:br/>
        <w:t>六州胡重新迁回河南地，置宥州(治今内蒙鄂托克旗南)以处</w:t>
        <w:br/>
        <w:t>之。</w:t>
        <w:br/>
        <w:t>唐军在安戎城败于吐蕃，数万人沦为俘虏。</w:t>
        <w:br/>
        <w:t>740年</w:t>
        <w:br/>
        <w:t>开元二十八年</w:t>
        <w:br/>
        <w:t>福州经略使唐循忠在漳、汀、福三州交界处招谕诸州逃人</w:t>
        <w:br/>
        <w:t>1000余户，因以建尤溪县(今属福建)。</w:t>
        <w:br/>
        <w:t>742年</w:t>
        <w:br/>
        <w:t>唐天宝元年</w:t>
        <w:br/>
        <w:t>因内部矛盾尖锐，后东突厥阿布思等率部众1000余家南迁</w:t>
        <w:br/>
        <w:t>272</w:t>
      </w:r>
    </w:p>
    <w:p>
      <w:r>
        <w:br w:type="page"/>
      </w:r>
    </w:p>
    <w:p>
      <w:r>
        <w:t>降唐。</w:t>
        <w:br/>
        <w:t>康国人康阿义屈达干随同突厥人共5000余帐迁入范阳(即</w:t>
        <w:br/>
        <w:t>幽州城)等地。</w:t>
        <w:br/>
        <w:t>自高宗以来山东旧士族多迁往京畿地区，玄宗时达到高峰，多</w:t>
        <w:br/>
        <w:t>迁入河南府、京兆府及绛州(治今山西新绛县)、郑州、相州(治今河</w:t>
        <w:br/>
        <w:t>南安阳市)、汝州(今属河南)等地。</w:t>
        <w:br/>
        <w:t>鄂州蒲圻县梓洞中汇聚2000余户逃户，因以建唐年县(今湖</w:t>
        <w:br/>
        <w:t>北崇阳县)。</w:t>
        <w:br/>
        <w:t>744年</w:t>
        <w:br/>
        <w:t>天宝三载</w:t>
        <w:br/>
        <w:t>回纥灭后东突厥，后东突厥毗伽可汗的妻子骨咄禄婆匐可敦</w:t>
        <w:br/>
        <w:t>率余众归唐。</w:t>
        <w:br/>
        <w:t>749年</w:t>
        <w:br/>
        <w:t>天宝八载</w:t>
        <w:br/>
        <w:t>朝廷对南口(来自南方落后地区的奴仆)的数量和来源作了许</w:t>
        <w:br/>
        <w:t>多限制。</w:t>
        <w:br/>
        <w:t>750年</w:t>
        <w:br/>
        <w:t>天宝九载</w:t>
        <w:br/>
        <w:t>高仙芝统唐军袭破石国，俘国王及其部众。</w:t>
        <w:br/>
        <w:t>天宝间幽州将经常到塞外捉拿契丹人和奚人，本年十月幽州</w:t>
        <w:br/>
        <w:t>节度使安禄山又俘掠奚人8000人。</w:t>
        <w:br/>
        <w:t>751年</w:t>
        <w:br/>
        <w:t>天宝十载</w:t>
        <w:br/>
        <w:t>高仙芝率唐军2万人在怛罗斯与大食交战，唐军大败。唐军</w:t>
        <w:br/>
        <w:t>俘虏多被送到大食后方，造纸术开始西传。</w:t>
        <w:br/>
        <w:t>唐军与南诏发生大规模战争，数年间损失15万军人，多数沦</w:t>
        <w:br/>
        <w:t>为战俘。姚州的汉人被南诏迁到本国腹地。</w:t>
        <w:br/>
        <w:t>273</w:t>
      </w:r>
    </w:p>
    <w:p>
      <w:r>
        <w:br w:type="page"/>
      </w:r>
    </w:p>
    <w:p>
      <w:r>
        <w:t>752年</w:t>
        <w:br/>
        <w:t>天宝十一载</w:t>
        <w:br/>
        <w:t>唐军在云南击败前来援救南诏的吐蕃军，俘6300人。</w:t>
        <w:br/>
        <w:t>宣州泾县境多逃户，因之设太平县(在今安徽黄山市境)。</w:t>
        <w:br/>
        <w:t>754年</w:t>
        <w:br/>
        <w:t>天宝十三载</w:t>
        <w:br/>
        <w:t>康居国进献表演胡旋舞的舞蹈演员，胡旋舞很快风行中原。</w:t>
        <w:br/>
        <w:t>755年</w:t>
        <w:br/>
        <w:t>天宝十四载</w:t>
        <w:br/>
        <w:t>十一月，范阳、卢龙节度使安禄山反唐，其所率15万军人多是</w:t>
        <w:br/>
        <w:t>同罗、奚、契丹、室韦、胡等边族移民，唐军中也有相当一部分人是</w:t>
        <w:br/>
        <w:t>边族移民及后裔，许多人因作战、镇守或避难等原因重新迁移。</w:t>
        <w:br/>
        <w:t>叛军迅速南进，途中不时掠夺人口。为避战乱，沿途人民开始</w:t>
        <w:br/>
        <w:t>向南方及北方河东等地迁移，我国历史上的第二次北方人民南迁</w:t>
        <w:br/>
        <w:t>浪潮开始。</w:t>
        <w:br/>
        <w:t>756年</w:t>
        <w:br/>
        <w:t>唐天宝十五载肃宗至德元载</w:t>
        <w:br/>
        <w:t>五月，鲁炅部唐军在颖川(今河南许昌市)为叛军击败，携百姓</w:t>
        <w:br/>
        <w:t>数千人奔顺阳川(在今河南邓州市西)。</w:t>
        <w:br/>
        <w:t>六月，叛军攻入长安，玄宗率宰相、内侍和官吏军士1300人</w:t>
        <w:br/>
        <w:t>向成都逃亡。叛军将搜到的百官、宦者、宫女、乐工等北迁范阳。</w:t>
        <w:br/>
        <w:t>十二月，永王璘自江陵引军数万东下，袭击吴郡(治今苏州市)</w:t>
        <w:br/>
        <w:t>和广陵郡(治今扬州市)。不久被击溃，部众多分散在江南。</w:t>
        <w:br/>
        <w:t>南诏进攻雋州(治今四川西昌市)，俘掠甚多。</w:t>
        <w:br/>
        <w:t>757年</w:t>
        <w:br/>
        <w:t>至德二载</w:t>
        <w:br/>
        <w:t>正月，拨汗那、大食、于阗诸国军队前来助唐平叛，与安西、北</w:t>
        <w:br/>
        <w:t>274</w:t>
      </w:r>
    </w:p>
    <w:p>
      <w:r>
        <w:br w:type="page"/>
      </w:r>
    </w:p>
    <w:p>
      <w:r>
        <w:t>庭唐军共数万人进人中原，以后均留居中原。</w:t>
        <w:br/>
        <w:t>二月，肃宗诏各地制止因躲避战乱和赋役过重造成的人民逃</w:t>
        <w:br/>
        <w:t>亡。</w:t>
        <w:br/>
        <w:t>十月，回纥军协同唐军收复洛阳，在洛阳多有掠民，将其带入</w:t>
        <w:br/>
        <w:t>漠北。</w:t>
        <w:br/>
        <w:t>十二月，数万突厥、铁勒和六州胡人自河南地迁入范阳。</w:t>
        <w:br/>
        <w:t>吐蕃乘唐军内调，向河西、陇右和安西扩张，并侵人关内道的</w:t>
        <w:br/>
        <w:t>西部，上述区域也成了吐蕃人的迁入地。河西和陇右的汉人有的</w:t>
        <w:br/>
        <w:t>东迁中原，有的被迁入今青藏高原;吐谷浑被迫东迁到关内道北部</w:t>
        <w:br/>
        <w:t>的盐(治今陕西定边县)、庆、夏(治今陕西横山县西)等州，党项人</w:t>
        <w:br/>
        <w:t>迁到灵、庆、银(治今陕西榆林市南)、夏之境。</w:t>
        <w:br/>
        <w:t>吐蕃遮断丝绸之路，西域各国来长安朝贡的酋长及安西、北庭</w:t>
        <w:br/>
        <w:t>官吏数千人均滞留中原。</w:t>
        <w:br/>
        <w:t>渝州的江津、万寿、巴三县交界处外地逃户甚多，因以置璧山</w:t>
        <w:br/>
        <w:t>县(今属四川)。</w:t>
        <w:br/>
        <w:t>759年</w:t>
        <w:br/>
        <w:t>唐乾元二年</w:t>
        <w:br/>
        <w:t>叛军在相州大败唐军，洛阳士民散奔山谷，官吏南奔襄阳，洛</w:t>
        <w:br/>
        <w:t>阳成为空城。</w:t>
        <w:br/>
        <w:t>因江南饥荒而衢州(今属浙江)一带丰收，北方和江南饥民1</w:t>
        <w:br/>
        <w:t>万余户涌人衢州。</w:t>
        <w:br/>
        <w:t>760年唐上元元年</w:t>
        <w:br/>
        <w:t>宋州(治今河南商丘县南)刺史刘展升任淮南等三道节度使，</w:t>
        <w:br/>
        <w:t>率亲属和宋州兵7000人赴广陵。不久举兵反，败后军士多散落</w:t>
        <w:br/>
        <w:t>在淮南和江南。</w:t>
        <w:br/>
        <w:t>泾(治今甘肃泾川县)、陇(治陕西今县)二州的党项部落10万</w:t>
        <w:br/>
        <w:t>275</w:t>
      </w:r>
    </w:p>
    <w:p>
      <w:r>
        <w:br w:type="page"/>
      </w:r>
    </w:p>
    <w:p>
      <w:r>
        <w:t>余人对唐作战失败，降于风翔节度使，后又有部落归降于梁州(治</w:t>
        <w:br/>
        <w:t>今陕西汉中市)刺史。</w:t>
        <w:br/>
        <w:t>北方移民大量涌人江淮，苏州吴县人口的三分之一是外来移</w:t>
        <w:br/>
        <w:t>民。此外，荆南(都督府驻今湖北荆州市江陵区)的人口增加二三</w:t>
        <w:br/>
        <w:t>倍，山南和剑南也有很多移民。因战争扩大到境内以及避赋役的</w:t>
        <w:br/>
        <w:t>原因，江淮地区的一些人民向长江以南迁移。</w:t>
        <w:br/>
        <w:t>761年</w:t>
        <w:br/>
        <w:t>上元二年</w:t>
        <w:br/>
        <w:t>江南北部一度陷于动乱，一些当地人向江西等地迁移。</w:t>
        <w:br/>
        <w:t>安史乱后薛兼训统领越州(治今浙江绍兴市)，招抚北方移民。</w:t>
        <w:br/>
        <w:t>并每年付钱给未婚军人，让其到北方娶织妇南归，一年得数百人，</w:t>
        <w:br/>
        <w:t>用以提高越州的丝织技术。</w:t>
        <w:br/>
        <w:t>平卢节度使侯希逸举部2万余人南迁，进人青州(治山东今</w:t>
        <w:br/>
        <w:t>市)。</w:t>
        <w:br/>
        <w:t>762年唐宝应元年</w:t>
        <w:br/>
        <w:t>肃宗下达诏书，说人民徭役繁重，流亡现象日甚一日，著籍户</w:t>
        <w:br/>
        <w:t>口“十不半存”。</w:t>
        <w:br/>
        <w:t>763年</w:t>
        <w:br/>
        <w:t>唐代宗广德元年</w:t>
        <w:br/>
        <w:t>吐蕃攻人长安，唐军溃兵和长安人民进入商州(今属陕西)一</w:t>
        <w:br/>
        <w:t>带避难，有的还逃入荆南和襄阳。</w:t>
        <w:br/>
        <w:t>关中饥荒严重，人民纷纷向蜀地迁移。</w:t>
        <w:br/>
        <w:t>安史之乱结束，估计八年间有250万北方移民定居在南方。</w:t>
        <w:br/>
        <w:t>765年</w:t>
        <w:br/>
        <w:t>唐永泰元年</w:t>
        <w:br/>
        <w:t>唐军在泾州灵台大破吐蕃军，生俘1万人。</w:t>
        <w:br/>
        <w:t>276</w:t>
      </w:r>
    </w:p>
    <w:p>
      <w:r>
        <w:br w:type="page"/>
      </w:r>
    </w:p>
    <w:p>
      <w:r>
        <w:t>进入宣、歙两州的外地流民(一部分是北方人)作乱，平定后增</w:t>
        <w:br/>
        <w:t>设池州(治今安徽贵池市)和旌德、绩溪、石埭等县。</w:t>
        <w:br/>
        <w:t>本年前后，唐为隔绝党项与吐蕃的联系，将原居盐、庆等州的</w:t>
        <w:br/>
        <w:t>静边州都督、夏州、乐容等六府党项迁往银州之北、夏州之东，将宜</w:t>
        <w:br/>
        <w:t>定州折磨部落和芳池州野利部迁入绥州(治今陕西绥德县)和延</w:t>
        <w:br/>
        <w:t>州。</w:t>
        <w:br/>
        <w:t>766年</w:t>
        <w:br/>
        <w:t>唐大历元年</w:t>
        <w:br/>
        <w:t>因北方基本恢复和平，大历间许多安史乱时南逃的上层人物</w:t>
        <w:br/>
        <w:t>及平民返回故乡，怀、郑、汝、陈、蔡、邓、华等州人口得到较快恢复。</w:t>
        <w:br/>
        <w:t>一些江南豪姓在京畿一带置办产业，并设法注销本贯旧籍。</w:t>
        <w:br/>
        <w:t>768年</w:t>
        <w:br/>
        <w:t>大历三年</w:t>
        <w:br/>
        <w:t>朝廷同意在长安建立摩尼教寺庙大云光明寺。</w:t>
        <w:br/>
        <w:t>平卢行军司马许呆率3000人骚扰江淮，被击溃后部众散落</w:t>
        <w:br/>
        <w:t>江淮。</w:t>
        <w:br/>
        <w:t>769年</w:t>
        <w:br/>
        <w:t>大历四年</w:t>
        <w:br/>
        <w:t>信州(治今江西上饶市)刺史裴倩有善政，新迁入或自外地返</w:t>
        <w:br/>
        <w:t>回的逃户达5000余户。</w:t>
        <w:br/>
        <w:t>771年大历六年</w:t>
        <w:br/>
        <w:t>荆、扬、洪(治今江西南昌市)、越等州建大云光明寺，信徒主要</w:t>
        <w:br/>
        <w:t>是居住中原或在此经商的回鹘人和粟特人。</w:t>
        <w:br/>
        <w:t>777年</w:t>
        <w:br/>
        <w:t>大历十二年</w:t>
        <w:br/>
        <w:t>蓬、渠、壁、通、开(均位今四川盆地中部)等州赋税沉重，人民</w:t>
        <w:br/>
        <w:t>277</w:t>
      </w:r>
    </w:p>
    <w:p>
      <w:r>
        <w:br w:type="page"/>
      </w:r>
    </w:p>
    <w:p>
      <w:r>
        <w:t>大量外流，居邑萧然。</w:t>
        <w:br/>
        <w:t>779年</w:t>
        <w:br/>
        <w:t>大历十四年</w:t>
        <w:br/>
        <w:t>自助唐平叛后，回纥商人涌入中原，仅长安一地常达1000余</w:t>
        <w:br/>
        <w:t>人，有的已定居。</w:t>
        <w:br/>
        <w:t>因吐蕃继续东进，部分党项部落东渡黄河，迁入河东石州(治</w:t>
        <w:br/>
        <w:t>今山西离石县)。</w:t>
        <w:br/>
        <w:t>大历中，润(治今江苏镇江市)、常、濠(治今安徽凤阳县东北)</w:t>
        <w:br/>
        <w:t>三州刺史因招徕流民等成就，被评为政绩第一。</w:t>
        <w:br/>
        <w:t>代宗明令禁止掠卖南口，违者按法律处治。</w:t>
        <w:br/>
        <w:t>780年</w:t>
        <w:br/>
        <w:t>唐德宗建中元年</w:t>
        <w:br/>
        <w:t>宰相杨炎征发关中民户到振武军(治今内蒙和林格尔县西北)</w:t>
        <w:br/>
        <w:t>和天德军(治今乌拉特前旗境)一带屯田。</w:t>
        <w:br/>
        <w:t>杨炎制定两税法，将以往脱籍的人口以贫富为差，就地登记人</w:t>
        <w:br/>
        <w:t>籍。</w:t>
        <w:br/>
        <w:t>781年</w:t>
        <w:br/>
        <w:t>建中二年</w:t>
        <w:br/>
        <w:t>淮宁节度使李希烈据襄阳反，蕲州(治今湖北蕲春县北)刺史</w:t>
        <w:br/>
        <w:t>李良安领州人2万余人迁人江西。</w:t>
        <w:br/>
        <w:t>783年</w:t>
        <w:br/>
        <w:t>建中四年</w:t>
        <w:br/>
        <w:t>正月，李希烈叛军包围郑州，游骑至洛阳近郊，一些河南人人</w:t>
        <w:br/>
        <w:t>江南避难。</w:t>
        <w:br/>
        <w:t>十月，泾原军拥朱泚叛唐，德宗率大臣经奉天(今陕西乾县)逃</w:t>
        <w:br/>
        <w:t>入梁州，一些北方人南迁。江东将韩滉以为朝廷将有南渡之举，于</w:t>
        <w:br/>
        <w:t>金陵(今南京市)筑城，置馆第，以作准备。</w:t>
        <w:br/>
        <w:t>278</w:t>
      </w:r>
    </w:p>
    <w:p>
      <w:r>
        <w:br w:type="page"/>
      </w:r>
    </w:p>
    <w:p>
      <w:r>
        <w:t>荆南节度使李皋在江陵修复水利工程，流民2000余家前来</w:t>
        <w:br/>
        <w:t>垦殖。</w:t>
        <w:br/>
        <w:t>784年</w:t>
        <w:br/>
        <w:t>唐兴元元年</w:t>
        <w:br/>
        <w:t>扬州城内侨寄衣冠和工商业者侵街造屋，导致城内街道狭窄。</w:t>
        <w:br/>
        <w:t>785年</w:t>
        <w:br/>
        <w:t>唐贞元元年</w:t>
        <w:br/>
        <w:t>德宗下诏：天下荒田可供屯田处，可让愿耕垦的诸色人与百</w:t>
        <w:br/>
        <w:t>姓营佃。此后，各地民屯多召流民浮客耕种。</w:t>
        <w:br/>
        <w:t>信州刺史孙成在再任期间招抚流散，当地户数增加5000。</w:t>
        <w:br/>
        <w:t>786年</w:t>
        <w:br/>
        <w:t>贞元二年</w:t>
        <w:br/>
        <w:t>六州胡降唐，自河南地迁到河东的云州(治今山西大同市)和</w:t>
        <w:br/>
        <w:t>朔州。</w:t>
        <w:br/>
        <w:t>787年</w:t>
        <w:br/>
        <w:t>贞元三年</w:t>
        <w:br/>
        <w:t>德宗下诏：士兵在边地服役期满愿留当地者，以其所开田为</w:t>
        <w:br/>
        <w:t>永业；家人如愿来此，由沿途郡县提供吃住。</w:t>
        <w:br/>
        <w:t>吐蕃在关中大掠人口，盐、夏二州民悉被驱掠，泾、陇、邠(治今</w:t>
        <w:br/>
        <w:t>陕西邠县)等州几无人迹。被掠汉人一部分留在河陇，一部分被送</w:t>
        <w:br/>
        <w:t>到吐蕃。</w:t>
        <w:br/>
        <w:t>788年</w:t>
        <w:br/>
        <w:t>贞元四年</w:t>
        <w:br/>
        <w:t>黑车子室韦原居今黑龙江呼伦池的东南和大兴安岭两侧，鞑</w:t>
        <w:br/>
        <w:t>靼原居漠北的东部和西部，贞元、元和之后均逐渐南迁，本年攻入</w:t>
        <w:br/>
        <w:t>振武军城。</w:t>
        <w:br/>
        <w:t>279</w:t>
      </w:r>
    </w:p>
    <w:p>
      <w:r>
        <w:br w:type="page"/>
      </w:r>
    </w:p>
    <w:p>
      <w:r>
        <w:t>790年</w:t>
        <w:br/>
        <w:t>贞元六年</w:t>
        <w:br/>
        <w:t>吐蕃先后攻陷北庭和安西，西域各地的汉族军人、屯田民和流</w:t>
        <w:br/>
        <w:t>人均无法东归。</w:t>
        <w:br/>
        <w:t>原居北庭一带的西突厥沙陀部落7000帐东迁甘州。</w:t>
        <w:br/>
        <w:t>793年</w:t>
        <w:br/>
        <w:t>贞元九年</w:t>
        <w:br/>
        <w:t>唐军和南诏在铁桥(今云南丽江县西北)大破吐蕃，俘馘3万</w:t>
        <w:br/>
        <w:t>人。</w:t>
        <w:br/>
        <w:t>794年</w:t>
        <w:br/>
        <w:t>贞元十年</w:t>
        <w:br/>
        <w:t>南诏攻人铁桥以北，将裳人数千户迁到云南东北诸川。</w:t>
        <w:br/>
        <w:t>瀛州(治今河北河间县)刺史刘澭因与兄长不和，率部兵</w:t>
        <w:br/>
        <w:t>1500人、男女1万余口迁人关中西部。</w:t>
        <w:br/>
        <w:t>795年</w:t>
        <w:br/>
        <w:t>贞元十一年</w:t>
        <w:br/>
        <w:t>回鹘(原名回纶，贞元四年改)新可汗出于对旧王族的担心，尽</w:t>
        <w:br/>
        <w:t>取其子孙纳之唐朝廷。</w:t>
        <w:br/>
        <w:t>796年</w:t>
        <w:br/>
        <w:t>贞元十二年</w:t>
        <w:br/>
        <w:t>昭义节度部将元谊、石定蕃率洺州(治今河北永年县东)兵</w:t>
        <w:br/>
        <w:t>5000人及家人1 万余口，投奔魏博镇(治今大名县境)。</w:t>
        <w:br/>
        <w:t>石州的党项部落不堪守将的无度求索，重新迁到黄河以西。</w:t>
        <w:br/>
        <w:t>802年</w:t>
        <w:br/>
        <w:t>贞元十八年</w:t>
        <w:br/>
        <w:t>骠国(在今缅甸伊洛瓦底江流域)献本国音乐，并派乐工35人</w:t>
        <w:br/>
        <w:t>人唐。</w:t>
        <w:br/>
        <w:t>唐军大破吐蕃军于维州(治今四川汶川县北)，受降3000余</w:t>
        <w:br/>
        <w:t>280</w:t>
      </w:r>
    </w:p>
    <w:p>
      <w:r>
        <w:br w:type="page"/>
      </w:r>
    </w:p>
    <w:p>
      <w:r>
        <w:t>户，俘6000余人。</w:t>
        <w:br/>
        <w:t>806年</w:t>
        <w:br/>
        <w:t>唐宪宗元和元年</w:t>
        <w:br/>
        <w:t>吉州(治今江西吉安市)刺史张某因安抚流亡等政绩受到当地</w:t>
        <w:br/>
        <w:t>人称赞。</w:t>
        <w:br/>
        <w:t>807年</w:t>
        <w:br/>
        <w:t>元和二年</w:t>
        <w:br/>
        <w:t>西川节度使高崇文离任，北返时带走成都的一些艺人和工匠，</w:t>
        <w:br/>
        <w:t>据说“蜀几为空”。</w:t>
        <w:br/>
        <w:t>808年</w:t>
        <w:br/>
        <w:t>元和三年</w:t>
        <w:br/>
        <w:t>沙陀酋长朱邪尽忠不愿奉吐蕃命迁往河外，率部众3万余人</w:t>
        <w:br/>
        <w:t>顺河西走廊东迁附唐，进入盐州，各地沙陀人纷纷前来汇聚。</w:t>
        <w:br/>
        <w:t>809年</w:t>
        <w:br/>
        <w:t>元和四年</w:t>
        <w:br/>
        <w:t>沙陀人随灵州节度使范希朝迁到河东北部。</w:t>
        <w:br/>
        <w:t>810年</w:t>
        <w:br/>
        <w:t>元和五年</w:t>
        <w:br/>
        <w:t>昭义镇3000余人投奔魏州。</w:t>
        <w:br/>
        <w:t>811年</w:t>
        <w:br/>
        <w:t>元和六年</w:t>
        <w:br/>
        <w:t>衡州(治今湖南衡阳市)检刮出1.67万户未登记户籍的家庭，</w:t>
        <w:br/>
        <w:t>其中6000余户为浮客(主要是北方移民)。</w:t>
        <w:br/>
        <w:t>812年</w:t>
        <w:br/>
        <w:t>元和七年</w:t>
        <w:br/>
        <w:t>韩重华招募2000名农民，在振武军一中受降城(今内蒙包头</w:t>
        <w:br/>
        <w:t>市西南)一云州间屯田。</w:t>
        <w:br/>
        <w:t>281</w:t>
      </w:r>
    </w:p>
    <w:p>
      <w:r>
        <w:br w:type="page"/>
      </w:r>
    </w:p>
    <w:p>
      <w:r>
        <w:t>820年</w:t>
        <w:br/>
        <w:t>元和十五年</w:t>
        <w:br/>
        <w:t>泽州(治今山西晋城市)刺史孙某行仁政，招致怀州(治今河南</w:t>
        <w:br/>
        <w:t>沁阳市)人民大量迁入。</w:t>
        <w:br/>
        <w:t>821年</w:t>
        <w:br/>
        <w:t>唐穆宗长庆元年</w:t>
        <w:br/>
        <w:t>藩镇在淮西交战，一些河南和关中的人民南迁。</w:t>
        <w:br/>
        <w:t>朝廷规定流放河套的流人十年期满始可放回，如果有军职或</w:t>
        <w:br/>
        <w:t>生业可在边地长住。</w:t>
        <w:br/>
        <w:t>因每年很多新罗人被海盗掠卖至登州(治今山东蓬莱市)、莱</w:t>
        <w:br/>
        <w:t>州(治山东今市)及其他沿海地区充奴婢，平罗节度使薛平要求朝</w:t>
        <w:br/>
        <w:t>廷严令禁止。</w:t>
        <w:br/>
        <w:t>824年</w:t>
        <w:br/>
        <w:t>长庆四年</w:t>
        <w:br/>
        <w:t>长庆年间徐申任韶州(治今广东韶关市境)刺史，招募移民发</w:t>
        <w:br/>
        <w:t>展经济，六年间人口增加一倍半。</w:t>
        <w:br/>
        <w:t>827年</w:t>
        <w:br/>
        <w:t>唐文宗大和元年</w:t>
        <w:br/>
        <w:t>大和年间，沿海城市已出现海外商人的聚居区蕃坊。</w:t>
        <w:br/>
        <w:t>829年</w:t>
        <w:br/>
        <w:t>大和三年</w:t>
        <w:br/>
        <w:t>南诏攻入邛州(治今四川邛崃县)、戎州(治今宜宾市)、雋州</w:t>
        <w:br/>
        <w:t>(治今四川西昌市)和成都西郛，掠走男女和工匠数万人。南诏的</w:t>
        <w:br/>
        <w:t>丝织、陶瓷、建筑等技术因而得到较大的提高。</w:t>
        <w:br/>
        <w:t>830年</w:t>
        <w:br/>
        <w:t>大和四年</w:t>
        <w:br/>
        <w:t>殷侑任沧(治河北今市)、景(治今东光县境)、德(治今山东陵</w:t>
        <w:br/>
        <w:t>282</w:t>
      </w:r>
    </w:p>
    <w:p>
      <w:r>
        <w:br w:type="page"/>
      </w:r>
    </w:p>
    <w:p>
      <w:r>
        <w:t>县)三州观察使。经其招抚，流民襁负而归。</w:t>
        <w:br/>
        <w:t>曹(治今山东定陶县西)、郓(治今东平县境)、濮(治今河南濮</w:t>
        <w:br/>
        <w:t>阳市境)三州节度使废除要人民以家产抵偿租税的法令，4万户流</w:t>
        <w:br/>
        <w:t>民迁人境内。</w:t>
        <w:br/>
        <w:t>834年</w:t>
        <w:br/>
        <w:t>唐大和八年</w:t>
        <w:br/>
        <w:t>文宗诏岭南、福建、扬州地方官对蕃客常加存问，不得征收重</w:t>
        <w:br/>
        <w:t>税。安史乱后经海路前来贸易的外商日益增加，故有是令。</w:t>
        <w:br/>
        <w:t>836年</w:t>
        <w:br/>
        <w:t>唐开成元年</w:t>
        <w:br/>
        <w:t>吐谷浑3000余帐从关内道北部北迁丰州(治今内蒙五原县</w:t>
        <w:br/>
        <w:t>南),不久又迁到云州。</w:t>
        <w:br/>
        <w:t>至本年，士大夫流放岭南后代未北归者达数百家。</w:t>
        <w:br/>
        <w:t>838年</w:t>
        <w:br/>
        <w:t>开成三年</w:t>
        <w:br/>
        <w:t>日本僧人圆仁入华。据其所见，在今山东的密州、乳山、文登，</w:t>
        <w:br/>
        <w:t>江苏的楚州、泗州，都有一些因经商、学法和传教而留居的高丽侨</w:t>
        <w:br/>
        <w:t>民。</w:t>
        <w:br/>
        <w:t>840年</w:t>
        <w:br/>
        <w:t>开成五年</w:t>
        <w:br/>
        <w:t>黠戛斯灭回鹘，回鹘各部纷纷逃离漠北。一部分人西迁，在国</w:t>
        <w:br/>
        <w:t>相驭职和其外甥庞特勒率领下投奔葛逻禄，途中一支留居河西走</w:t>
        <w:br/>
        <w:t>廊，一支入安西。一部分人南迁，其中一支拥特勤乌介为可汗，有</w:t>
        <w:br/>
        <w:t>众10万，被唐军击败后溃兵多到幽州降；一支以王子嗢没斯为首，</w:t>
        <w:br/>
        <w:t>后降于振武节度使和卢龙节度使。</w:t>
        <w:br/>
        <w:t>开成中薛元赏任汉州(治今四川广汉市)刺史，有善政，外地移</w:t>
        <w:br/>
        <w:t>民9 000余家迁入。</w:t>
        <w:br/>
        <w:t>283</w:t>
      </w:r>
    </w:p>
    <w:p>
      <w:r>
        <w:br w:type="page"/>
      </w:r>
    </w:p>
    <w:p>
      <w:r>
        <w:t>844年</w:t>
        <w:br/>
        <w:t>唐武宗会昌四年</w:t>
        <w:br/>
        <w:t>唐军平定泽潞诸镇，一些河东人民避兵南迁。</w:t>
        <w:br/>
        <w:t>845年</w:t>
        <w:br/>
        <w:t>会昌五年</w:t>
        <w:br/>
        <w:t>中唐时不少官僚士大夫以寄居的形式变相地迁到南方，称为</w:t>
        <w:br/>
        <w:t>寄庄户。本年，武宗于一份赦文中指出这种现象已相当严重。</w:t>
        <w:br/>
        <w:t>847年</w:t>
        <w:br/>
        <w:t>唐宣宗大中元年</w:t>
        <w:br/>
        <w:t>活动在振武军一带的一批突厥人被迁到太行山以东地区。</w:t>
        <w:br/>
        <w:t>848年</w:t>
        <w:br/>
        <w:t>大中二年</w:t>
        <w:br/>
        <w:t>大食国人李彦升进士及第，时人陈黯作《华心》以褒奖之。</w:t>
        <w:br/>
        <w:t>沙州张义潮驱逐吐蕃守将，后又夺取凉州。唐发郓州兵</w:t>
        <w:br/>
        <w:t>2500人到凉州戍守，均留居当地。</w:t>
        <w:br/>
        <w:t>850年</w:t>
        <w:br/>
        <w:t>大中四年</w:t>
        <w:br/>
        <w:t>在鄯州(治今青海乐都县)游牧的吐蕃尚婢婢部3000余人迁</w:t>
        <w:br/>
        <w:t>到甘州，以后部众或散入河州(治今甘肃临夏县境)，或复迁到鄯</w:t>
        <w:br/>
        <w:t>州。</w:t>
        <w:br/>
        <w:t>851年</w:t>
        <w:br/>
        <w:t>大中五年</w:t>
        <w:br/>
        <w:t>一些党项部落迁人盐州以南的横山山区，被称为南山党项部</w:t>
        <w:br/>
        <w:t>落。至此，北自振武军，南到邠州、宁州和盐州，均为党项族居住</w:t>
        <w:br/>
        <w:t>地。</w:t>
        <w:br/>
        <w:t>朝廷下令边塞送来的吐蕃、回鹘奴婢均发配岭南，不再留在内</w:t>
        <w:br/>
        <w:t>地。</w:t>
        <w:br/>
        <w:t>284</w:t>
      </w:r>
    </w:p>
    <w:p>
      <w:r>
        <w:br w:type="page"/>
      </w:r>
    </w:p>
    <w:p>
      <w:r>
        <w:t>855年</w:t>
        <w:br/>
        <w:t>大中九年</w:t>
        <w:br/>
        <w:t>朝廷再次明令禁止掠卖人口。</w:t>
        <w:br/>
        <w:t>857年</w:t>
        <w:br/>
        <w:t>大中十一年</w:t>
        <w:br/>
        <w:t>河、渭两州的吐蕃尚延心部落降唐，一部分人迁入秦州(治今</w:t>
        <w:br/>
        <w:t>甘肃天水市)。</w:t>
        <w:br/>
        <w:t>860年</w:t>
        <w:br/>
        <w:t>唐懿宗咸通元年</w:t>
        <w:br/>
        <w:t>本年和咸通四年南诏两次攻入交趾(今越南北部)，共杀掠15</w:t>
        <w:br/>
        <w:t>万人。</w:t>
        <w:br/>
        <w:t>862年</w:t>
        <w:br/>
        <w:t>咸通三年</w:t>
        <w:br/>
        <w:t>吐蕃奴隶自相纠结为部落，称嗢末，活动在今河西走廊和甘肃</w:t>
        <w:br/>
        <w:t>东南。</w:t>
        <w:br/>
        <w:t>863年</w:t>
        <w:br/>
        <w:t>咸通四年</w:t>
        <w:br/>
        <w:t>七月，复置安南都护府于行交州(在今越南北部)，发山东兵1</w:t>
        <w:br/>
        <w:t>万人戍之。咸通间驻岭南兵力最多达4万人，一些人因而定居下</w:t>
        <w:br/>
        <w:t>来。</w:t>
        <w:br/>
        <w:t>865年</w:t>
        <w:br/>
        <w:t>咸通六年</w:t>
        <w:br/>
        <w:t>福建观察使杜宣猷每年寒食节派人去祭宦官祖先的坟墓，本</w:t>
        <w:br/>
        <w:t>年因此获升迁。唐后期福建等地常向朝廷进“私白”(经过阉割的</w:t>
        <w:br/>
        <w:t>人)，故宦官多来自福建和岭南。</w:t>
        <w:br/>
        <w:t>870年</w:t>
        <w:br/>
        <w:t>咸通十一年</w:t>
        <w:br/>
        <w:t>285</w:t>
      </w:r>
    </w:p>
    <w:p>
      <w:r>
        <w:br w:type="page"/>
      </w:r>
    </w:p>
    <w:p>
      <w:r>
        <w:t>南诏攻入成都近郊，多有掠民。</w:t>
        <w:br/>
        <w:t>873年</w:t>
        <w:br/>
        <w:t>咸通十四年</w:t>
        <w:br/>
        <w:t>南诏寇西川和黔南，多有掠民。</w:t>
        <w:br/>
        <w:t>875年</w:t>
        <w:br/>
        <w:t>唐僖宗乾符二年</w:t>
        <w:br/>
        <w:t>王仙芝、黄巢分别起义，参加者甚多，中原大乱，许多人不得不</w:t>
        <w:br/>
        <w:t>逃往南方以及河东避乱，北方人口南迁进入高潮时期。</w:t>
        <w:br/>
        <w:t>876年乾符三年</w:t>
        <w:br/>
        <w:t>王仙芝农民军攻陷汝州，东都大震，士民挈家逃出城。</w:t>
        <w:br/>
        <w:t>878年</w:t>
        <w:br/>
        <w:t>乾符五年</w:t>
        <w:br/>
        <w:t>王仙芝率众号称30万，陷江陵。旋在黄梅(今属湖北)大败，</w:t>
        <w:br/>
        <w:t>王仙芝死，余众败散。</w:t>
        <w:br/>
        <w:t>黄巢自号冲天大将军，驱河南、山南之民10余万，进入淮南，</w:t>
        <w:br/>
        <w:t>继又进军江南和岭南。在征战过程中，许多人因被俘、投降、受伤、</w:t>
        <w:br/>
        <w:t>掉队等原因流落南方。</w:t>
        <w:br/>
        <w:t>因战乱波及到江南平原，一些北方移民和南方人民迁入福建</w:t>
        <w:br/>
        <w:t>等山区避难，仅某一日便有平民和僧侣5000人迁人福建。</w:t>
        <w:br/>
        <w:t>本年，沙陀居住区扩大到蔚、朔、忻、代、岚、石等河东北半部诸</w:t>
        <w:br/>
        <w:t>州。</w:t>
        <w:br/>
        <w:t>879年</w:t>
        <w:br/>
        <w:t>乾符六年</w:t>
        <w:br/>
        <w:t>四月，黄巢军攻占广州，一些居留此地的西域商人因战乱而</w:t>
        <w:br/>
        <w:t>死。</w:t>
        <w:br/>
        <w:t>五月，朝廷调泰宁军(治今山东兖州市)精兵5万屯潭州(治今</w:t>
        <w:br/>
        <w:t>286</w:t>
      </w:r>
    </w:p>
    <w:p>
      <w:r>
        <w:br w:type="page"/>
      </w:r>
    </w:p>
    <w:p>
      <w:r>
        <w:t>湖南长沙市)，以阻止黄巢军北上。泰宁军不久败于黄巢，溃兵多</w:t>
        <w:br/>
        <w:t>留居南方。</w:t>
        <w:br/>
        <w:t>十月，黄巢军在荆门(今属湖北)败于唐军，许多人成为俘虏。</w:t>
        <w:br/>
        <w:t>880年</w:t>
        <w:br/>
        <w:t>唐广明元年</w:t>
        <w:br/>
        <w:t>为对付黄巢，诸道行营都统高骈传檄征天下兵，得土(淮南本</w:t>
        <w:br/>
        <w:t>地)客(诸道援军)兵7万人，客兵后多留居淮南。</w:t>
        <w:br/>
        <w:t>春，黄巢退保饶州(治今江西波阳县)，别部常宏率数万人降</w:t>
        <w:br/>
        <w:t>唐。</w:t>
        <w:br/>
        <w:t>十一月，黄巢军攻入长安，僖宗率朝臣及部份军队逃往剑南，</w:t>
        <w:br/>
        <w:t>还有部分朝臣逃往河东西南部，关中人民外流甚众。</w:t>
        <w:br/>
        <w:t>881年</w:t>
        <w:br/>
        <w:t>唐中和元年</w:t>
        <w:br/>
        <w:t>黄巢军退出长安，其所署同、华、商三州的刺史皆率众奔邓州。</w:t>
        <w:br/>
        <w:t>鞑靼自塞外迁居云州和代州(治今山西代县)。</w:t>
        <w:br/>
        <w:t>882年</w:t>
        <w:br/>
        <w:t>中和二年</w:t>
        <w:br/>
        <w:t>和州(治今安徽和县)刺史秦彦派其子率兵数千人，渡江据宣</w:t>
        <w:br/>
        <w:t>州(治今宣州市)。不久，镇江、扬州战乱，人民大批迁入宣州。</w:t>
        <w:br/>
        <w:t>883年</w:t>
        <w:br/>
        <w:t>中和三年</w:t>
        <w:br/>
        <w:t>李克用以潞州(今山西长治市)为基地，每年出兵太行山以东</w:t>
        <w:br/>
        <w:t>的邢、洺、磁三州，三州之人半数为其俘获。</w:t>
        <w:br/>
        <w:t>884年</w:t>
        <w:br/>
        <w:t>中和四年</w:t>
        <w:br/>
        <w:t>黄巢农民军失败。秦宗权据蔡州(治今河南汝南县)称帝，命</w:t>
        <w:br/>
        <w:t>各将四出攻掠，迫使河南、江淮人民继续南迁避乱。</w:t>
        <w:br/>
        <w:t>287</w:t>
      </w:r>
    </w:p>
    <w:p>
      <w:r>
        <w:br w:type="page"/>
      </w:r>
    </w:p>
    <w:p>
      <w:r>
        <w:t>885年</w:t>
        <w:br/>
        <w:t>唐光启元年</w:t>
        <w:br/>
        <w:t>正月，王绪、王潮率光州(治今河南潢川县)人约二三万，经江</w:t>
        <w:br/>
        <w:t>西进人福建。</w:t>
        <w:br/>
        <w:t>三月，僖宗返回长安。十二月，因关中军阀的威逼复出逃凤</w:t>
        <w:br/>
        <w:t>翔。</w:t>
        <w:br/>
        <w:t>886年</w:t>
        <w:br/>
        <w:t>光启二年</w:t>
        <w:br/>
        <w:t>感化军将张雄自徐州率众300进人苏州。</w:t>
        <w:br/>
        <w:t>淮西将领黄皓在湖南被杀，所部散失在湖南一带。</w:t>
        <w:br/>
        <w:t>887年光启三年</w:t>
        <w:br/>
        <w:t>四月，六合(江苏今县)镇遏使、原黄巢部下徐约率兵进入苏</w:t>
        <w:br/>
        <w:t>州，驱逐感化军牙将张雄，张雄转而占据升州(治今南京市)。</w:t>
        <w:br/>
        <w:t>十二月，秦宗权军队攻陷荆南和蕲州，青州人成汭奉秦宗权命</w:t>
        <w:br/>
        <w:t>率本郡兵进人荆襄。</w:t>
        <w:br/>
        <w:t>庐州刺史杨行密占领扬州，并将海陵(今泰州市)人民数万户</w:t>
        <w:br/>
        <w:t>迁人城内。</w:t>
        <w:br/>
        <w:t>战乱后，洛阳和华州(治今陕西华县)人口锐减。经张全义和</w:t>
        <w:br/>
        <w:t>韩建的招抚，二地流亡复归，人口大增，洛阳占籍至五六万户。</w:t>
        <w:br/>
        <w:t>888年</w:t>
        <w:br/>
        <w:t>唐文德元年</w:t>
        <w:br/>
        <w:t>河南秦宗权派大将秦宗衡和孙儒率兵万人南下，与杨行密争</w:t>
        <w:br/>
        <w:t>夺扬州。</w:t>
        <w:br/>
        <w:t>荆南王建肇被归州郭禹击败，率众奔黔州(治今四川彭水</w:t>
        <w:br/>
        <w:t>县)。</w:t>
        <w:br/>
        <w:t>泽州李罕之连年抄掠怀、孟(治今河南孟县南)、晋(治今山西</w:t>
        <w:br/>
        <w:t>288</w:t>
      </w:r>
    </w:p>
    <w:p>
      <w:r>
        <w:br w:type="page"/>
      </w:r>
    </w:p>
    <w:p>
      <w:r>
        <w:t>晋城市)、绛等州人口，将其迁入自己统治区。</w:t>
        <w:br/>
        <w:t>889年</w:t>
        <w:br/>
        <w:t>唐昭宗龙纪元年</w:t>
        <w:br/>
        <w:t>朱温再派大将庞师古赴淮南。</w:t>
        <w:br/>
        <w:t>891年</w:t>
        <w:br/>
        <w:t>唐大顺二年</w:t>
        <w:br/>
        <w:t>正月，孙儒所率的秦宗权军为朱温和杨行密击败，自扬州举军</w:t>
        <w:br/>
        <w:t>退人江南。不久，又烧毁扬州城，驱全城人民过江。</w:t>
        <w:br/>
        <w:t>原居云州的吐谷浑部落为李克用军所败，部族分散到蔚州(治</w:t>
        <w:br/>
        <w:t>今山西灵丘县)境。</w:t>
        <w:br/>
        <w:t>892年</w:t>
        <w:br/>
        <w:t>唐景福元年</w:t>
        <w:br/>
        <w:t>孙儒军在江南大败，部众多降于杨行密或钱镠。另有7000</w:t>
        <w:br/>
        <w:t>余人在刘建锋和马殷率领下，南走洪州，到江西时达10余万人，后</w:t>
        <w:br/>
        <w:t>进人湖南实行割据。</w:t>
        <w:br/>
        <w:t>天威军使贾德晟被宦官杀害，其麾下1000余骑投奔凤翔李</w:t>
        <w:br/>
        <w:t>茂贞。</w:t>
        <w:br/>
        <w:t>朱温派大将丁会攻入兖州(治山东今市)，将数千户人民迁到</w:t>
        <w:br/>
        <w:t>许州(治今河南许昌市)。又采取掠民之举以削弱郓州节镇，交兵</w:t>
        <w:br/>
        <w:t>三四年，郓州民被俘者十五六。</w:t>
        <w:br/>
        <w:t>894年</w:t>
        <w:br/>
        <w:t>唐乾宁元年</w:t>
        <w:br/>
        <w:t>泗州(治今江苏盱眙县北)刺史张谏举州渡淮降杨行密。</w:t>
        <w:br/>
        <w:t>895年乾宁二年</w:t>
        <w:br/>
        <w:t>安州(治今湖北安陆县)防御使家晟因得罪朱温亲信，率兵</w:t>
        <w:br/>
        <w:t>3 000，长途袭占桂州(今广西桂林市)。</w:t>
        <w:br/>
        <w:t>289</w:t>
      </w:r>
    </w:p>
    <w:p>
      <w:r>
        <w:br w:type="page"/>
      </w:r>
    </w:p>
    <w:p>
      <w:r>
        <w:t>凤翔李茂贞在川东屡败于王建，十二月其将李彦昭属下</w:t>
        <w:br/>
        <w:t>2 000人降于王建。</w:t>
        <w:br/>
        <w:t>897年乾宁四年</w:t>
        <w:br/>
        <w:t>二月，兖州节度使朱瑾及河东将领史俨、李承嗣率残部并拥州</w:t>
        <w:br/>
        <w:t>民南迁，投淮南杨行密。</w:t>
        <w:br/>
        <w:t>四月，两浙将顾全大破淮南军，俘3000余人。</w:t>
        <w:br/>
        <w:t>九月，朱温亲率大军攻淮南，为杨行密击败，一些军人散落在</w:t>
        <w:br/>
        <w:t>淮南。</w:t>
        <w:br/>
        <w:t>899年</w:t>
        <w:br/>
        <w:t>唐光化二年</w:t>
        <w:br/>
        <w:t>正月，蔡州将崔思温因与朱温磨擦，率兵民南迁，约2000人</w:t>
        <w:br/>
        <w:t>到达广陵。</w:t>
        <w:br/>
        <w:t>七月，海州(治今江苏连云港市境)将牛从毅拥郡人渡淮投杨</w:t>
        <w:br/>
        <w:t>行密。</w:t>
        <w:br/>
        <w:t>901年</w:t>
        <w:br/>
        <w:t>唐天复元年</w:t>
        <w:br/>
        <w:t>阿保机率契丹军队连破室韦、于厥和奚部，俘获甚多，俘虏多</w:t>
        <w:br/>
        <w:t>迁入契丹地区。</w:t>
        <w:br/>
        <w:t>黑车子室韦南迁幽州、并州塞下。</w:t>
        <w:br/>
        <w:t>黄巢败后其从子黄浩仍活动在长江南北，本年率众7000人</w:t>
        <w:br/>
        <w:t>企图占据湖南，不久失败，所部多定居湖南。</w:t>
        <w:br/>
        <w:t>朱温平河中，将节度使王重盈举族迁入开封。</w:t>
        <w:br/>
        <w:t>902年</w:t>
        <w:br/>
        <w:t>天复二年</w:t>
        <w:br/>
        <w:t>杨行密建吴国，都扬州。淮南蒙受战乱多年，土著人民或死或</w:t>
        <w:br/>
        <w:t>逃，损失殆尽。经杨行密招抚流散，人口和经济开始恢复。</w:t>
        <w:br/>
        <w:t>290</w:t>
      </w:r>
    </w:p>
    <w:p>
      <w:r>
        <w:br w:type="page"/>
      </w:r>
    </w:p>
    <w:p>
      <w:r>
        <w:t>阿保机率契丹军队攻入河东的代北地区，俘掠汉人9万余人。</w:t>
        <w:br/>
        <w:t>滑州(治今河南滑县)因流民迁入户数增加5万。</w:t>
        <w:br/>
        <w:t>903年</w:t>
        <w:br/>
        <w:t>天复三年</w:t>
        <w:br/>
        <w:t>马殷袭击江陵，俘获大批军人、百姓、官员和工匠，将其迁入长</w:t>
        <w:br/>
        <w:t>沙。</w:t>
        <w:br/>
        <w:t>阿保机之父曾将奚族7000户迁到饶乐河(今内蒙古西拉木</w:t>
        <w:br/>
        <w:t>伦河)流域，本年创为迭刺部。为逃脱契丹人的俘掠，奚首领去诸</w:t>
        <w:br/>
        <w:t>在唐末五代之交率数千帐迁到妫州(治今河北怀来县境)，自称西</w:t>
        <w:br/>
        <w:t>部奚。</w:t>
        <w:br/>
        <w:t>契丹军进攻女真，俘获300户。</w:t>
        <w:br/>
        <w:t>阿保机率契丹军队进攻蓟州(治今天津蓟县)，俘掠汉人北归。</w:t>
        <w:br/>
        <w:t>唐封王建为蜀王，据成都。王建的将臣多是随其迁入蜀中的</w:t>
        <w:br/>
        <w:t>许昌人，建国后仍积极招徕北方移民。</w:t>
        <w:br/>
        <w:t>904年</w:t>
        <w:br/>
        <w:t>天复四年</w:t>
        <w:br/>
        <w:t>在朱温的逼迫下，昭宗及长安居民数十万人东迁洛阳。</w:t>
        <w:br/>
        <w:t>刘隐任清海节度使，割据岭南。时岭南相对安静，刘隐又礼遇</w:t>
        <w:br/>
        <w:t>北方人士，吸引许多士大夫和百姓迁入避难。</w:t>
        <w:br/>
        <w:t>905年</w:t>
        <w:br/>
        <w:t>唐哀帝天祐二年</w:t>
        <w:br/>
        <w:t>朱温降青州王师范，将其举族迁到开封。</w:t>
        <w:br/>
        <w:t>曾任中书舍人的文臣韩渥因不愿与朱温合作，挈族迁入福建。</w:t>
        <w:br/>
        <w:t>唐末大乱以后，官员纷纷逃往南方或河东，在南方任职者更不愿北</w:t>
        <w:br/>
        <w:t>归。朱温控制朝政期间和唐亡以后，官员的南迁者激增。</w:t>
        <w:br/>
        <w:t>因败于南下荆襄的朱温军队，荆南节度使赵匡明率众2万奔</w:t>
        <w:br/>
        <w:t>成都，忠义节度使赵匡凝逃往扬州。</w:t>
        <w:br/>
        <w:t>291</w:t>
      </w:r>
    </w:p>
    <w:p>
      <w:r>
        <w:br w:type="page"/>
      </w:r>
    </w:p>
    <w:p>
      <w:r>
        <w:t>阿保机进攻幽州，拔数州，尽掠其民以归。</w:t>
        <w:br/>
        <w:t>906年天祐三年</w:t>
        <w:br/>
        <w:t>朱温以高季兴为荆南留后，自河南增派5000人前来守戍。</w:t>
        <w:br/>
        <w:t>吴将秦裴拔洪州，掳割据者钟匡时及其司马陈象等5000人</w:t>
        <w:br/>
        <w:t>归国。</w:t>
        <w:br/>
        <w:t>907年</w:t>
        <w:br/>
        <w:t>后梁太祖开平元年 辽太祖元年</w:t>
        <w:br/>
        <w:t>自875年黄巢起义以来约有400万北方移民定居在南方。</w:t>
        <w:br/>
        <w:t>后梁定都开封府，称东都，后晋、后汉和后周均定都于此，开封</w:t>
        <w:br/>
        <w:t>成为北方的移民迁入中心。</w:t>
        <w:br/>
        <w:t>卢龙节度使刘仁恭为其子守光所囚，平州(治今河北卢龙县)</w:t>
        <w:br/>
        <w:t>刺史刘守奇不满其兄囚父夺权，率数千人降辽，迁居平卢城(今辽</w:t>
        <w:br/>
        <w:t>宁朝阳市)。刘仁恭部将王思同率3000人，李承约率2000人，</w:t>
        <w:br/>
        <w:t>逃往河东。</w:t>
        <w:br/>
        <w:t>钱镠建吴越国，都杭州。吴越在国界派驻画工数十人，入境的</w:t>
        <w:br/>
        <w:t>北方士人皆画其面貌，供朝廷选择任用。</w:t>
        <w:br/>
        <w:t>马殷建楚国，都长沙，继续招纳北方移民。</w:t>
        <w:br/>
        <w:t>岭南刘氏派兵攻容州(治今广西容县)和韶州，容州守将庞巨</w:t>
        <w:br/>
        <w:t>容率1000余人迁人楚国长沙，韶州刺史廖匡图亦率部曲数千人</w:t>
        <w:br/>
        <w:t>奔楚。</w:t>
        <w:br/>
        <w:t>908年</w:t>
        <w:br/>
        <w:t>开平二年</w:t>
        <w:br/>
        <w:t>吴国军队在今江西境内作战。破抚州，擒守将危全讽及其将</w:t>
        <w:br/>
        <w:t>士5000余人。吉州彭玕率众千余家奔楚国郴州、衡州，信州危仔</w:t>
        <w:br/>
        <w:t>昌奔入吴越。</w:t>
        <w:br/>
        <w:t>292</w:t>
      </w:r>
    </w:p>
    <w:p>
      <w:r>
        <w:br w:type="page"/>
      </w:r>
    </w:p>
    <w:p>
      <w:r>
        <w:t>909年</w:t>
        <w:br/>
        <w:t>开平三年</w:t>
        <w:br/>
        <w:t>后梁大将刘知俊举族投奔凤翔李茂贞，不久又带亲信100余</w:t>
        <w:br/>
        <w:t>人投蜀。</w:t>
        <w:br/>
        <w:t>王审知建闽国，都长乐(今福建福州市)。王氏保境安民，招徕</w:t>
        <w:br/>
        <w:t>流散，因而仍有北方移民迁人。</w:t>
        <w:br/>
        <w:t>吴越击败包围苏州的淮南军，俘3000余人。</w:t>
        <w:br/>
        <w:t>911年</w:t>
        <w:br/>
        <w:t>后梁开平五年、乾化元年</w:t>
        <w:br/>
        <w:t>后梁将领杜廷隐放弃一度占领的深(治今河北深州市)、冀(治</w:t>
        <w:br/>
        <w:t>今河北冀州市)二州，将丁壮悉数驱入后梁。</w:t>
        <w:br/>
        <w:t>前蜀军大败李茂贞岐军，俘斩1万余人。</w:t>
        <w:br/>
        <w:t>912年</w:t>
        <w:br/>
        <w:t>乾化二年</w:t>
        <w:br/>
        <w:t>契丹进攻幽州，俘掠甚多。</w:t>
        <w:br/>
        <w:t>913年</w:t>
        <w:br/>
        <w:t>后梁凤历元年</w:t>
        <w:br/>
        <w:t>吴越攻占吴国广德(今属安徽)，将在此防守的虔(治今江西赣</w:t>
        <w:br/>
        <w:t>州市)、信(治今江西上饶市)两州人7000余人迁入本国。</w:t>
        <w:br/>
        <w:t>916年</w:t>
        <w:br/>
        <w:t>后梁贞明二年契丹神册元年</w:t>
        <w:br/>
        <w:t>十月，前蜀军出大散关进攻李茂贞岐军，俘斩约万计。不久，</w:t>
        <w:br/>
        <w:t>李茂贞大将李继芨率众2万人自陇州(治今陕西陇县)奔蜀。</w:t>
        <w:br/>
        <w:t>契丹建国。契丹侵入今山西省北部及其附近地区，俘获突厥、</w:t>
        <w:br/>
        <w:t>吐浑、党项、小蕃和沙陀等部落酋长及其民户1.5万余；攻入蔚(治</w:t>
        <w:br/>
        <w:t>今河北蔚县)、武(治今宣化县)、儒(治今怀来县)等5州，俘掠不可</w:t>
        <w:br/>
        <w:t>胜计。被俘掠的人户均迁入今西辽河流域和东北地区。</w:t>
        <w:br/>
        <w:t>293</w:t>
      </w:r>
    </w:p>
    <w:p>
      <w:r>
        <w:br w:type="page"/>
      </w:r>
    </w:p>
    <w:p>
      <w:r>
        <w:t>917年</w:t>
        <w:br/>
        <w:t>后梁贞明三年契丹神册二年</w:t>
        <w:br/>
        <w:t>楚军攻人吴国上高县(今属江西)，俘获而还。</w:t>
        <w:br/>
        <w:t>新州将领卢文进杀节度使李存矩，率部众降契丹。此后，卢文</w:t>
        <w:br/>
        <w:t>进引契丹攻掠燕云诸州，许多汉人被迫迁人塞外。</w:t>
        <w:br/>
        <w:t>919年</w:t>
        <w:br/>
        <w:t>神册四年</w:t>
        <w:br/>
        <w:t>修辽阳(今属辽宁)城，移汉民和渤海人实之。</w:t>
        <w:br/>
        <w:t>契丹军进攻乌古部，俘获生口1.42万人，可能被迁人今西辽</w:t>
        <w:br/>
        <w:t>河流域。</w:t>
        <w:br/>
        <w:t>920年</w:t>
        <w:br/>
        <w:t>神册五年</w:t>
        <w:br/>
        <w:t>进攻天德军(治今内蒙古乌拉特中后旗境)，徙其民于阴山以</w:t>
        <w:br/>
        <w:t>南。又进攻河套以北的党项部，俘获2600口，多随其迁人契丹国</w:t>
        <w:br/>
        <w:t>中心地区。</w:t>
        <w:br/>
        <w:t>在本年前后，奚族部众多被分散迁居东北各地；女真族的强宗</w:t>
        <w:br/>
        <w:t>大姓数千户迁到辽东半岛，后被称为曷苏馆女真或南女真。</w:t>
        <w:br/>
        <w:t>921年</w:t>
        <w:br/>
        <w:t>神册六年</w:t>
        <w:br/>
        <w:t>新州将领王郁以所部兵附契丹，迁人潢水(今内蒙古西拉木伦</w:t>
        <w:br/>
        <w:t>河)。契丹军攻入河北，强迫所经州军的人民迁入塞北。</w:t>
        <w:br/>
        <w:t>924年</w:t>
        <w:br/>
        <w:t>后唐庄宗同光二年 契丹天赞三年</w:t>
        <w:br/>
        <w:t>契丹将蓟州(治今天津蓟县)人民迁到辽州(治今辽宁新民县</w:t>
        <w:br/>
        <w:t>境)。</w:t>
        <w:br/>
        <w:t>契丹征河套地区的党项诸部和蒙古草原的阻卜族，均有俘获。</w:t>
        <w:br/>
        <w:t>高季兴建南平(一称荆南)国，都荆州(治今湖北荆州市江陵</w:t>
        <w:br/>
        <w:t>区)，继续招纳北方移民，许多后梁军人迁入。</w:t>
        <w:br/>
        <w:t>294</w:t>
      </w:r>
    </w:p>
    <w:p>
      <w:r>
        <w:br w:type="page"/>
      </w:r>
    </w:p>
    <w:p>
      <w:r>
        <w:t>925年</w:t>
        <w:br/>
        <w:t>后唐同光三年</w:t>
        <w:br/>
        <w:t>发兵攻灭前蜀，前蜀国王王衍及王室官吏1000余人北迁。</w:t>
        <w:br/>
        <w:t>除王衍被杀，其余都定居洛阳。此外，还有一些前蜀人民被迁居山</w:t>
        <w:br/>
        <w:t>东、河南等地。</w:t>
        <w:br/>
        <w:t>926年后唐同光三年、天成元年契丹天显元年</w:t>
        <w:br/>
        <w:t>契丹灭渤海国，将之改为东丹国。在契丹强迫下，渤海国王举</w:t>
        <w:br/>
        <w:t>族迁入契丹首都临潢城(在今内蒙巴林左旗)以西，渤海人民大批</w:t>
        <w:br/>
        <w:t>迁往今西辽河流域和辽东地区。</w:t>
        <w:br/>
        <w:t>契丹卢龙节度使卢文进在后唐的策反下，率所部10万人投后</w:t>
        <w:br/>
        <w:t>唐;平州(治今河北卢龙县)将张希崇亦以管内人口2万余人迁入</w:t>
        <w:br/>
        <w:t>后唐。</w:t>
        <w:br/>
        <w:t>928年</w:t>
        <w:br/>
        <w:t>契丹天显三年</w:t>
        <w:br/>
        <w:t>东丹国迁都南京(即辽阳)，原留在故乡的渤海人除了逃人邻</w:t>
        <w:br/>
        <w:t>近的新罗国和女真地区，悉迁辽东。女真人乘机南下，占据这一地</w:t>
        <w:br/>
        <w:t>区。</w:t>
        <w:br/>
        <w:t>930年</w:t>
        <w:br/>
        <w:t>后唐长兴元年契丹天显五年</w:t>
        <w:br/>
        <w:t>契丹皇太子、东丹王耶律倍携妻率部曲40人越海投后唐。</w:t>
        <w:br/>
        <w:t>吴海州指挥使王传拯杀本州刺史，以部众和家口5000人奔</w:t>
        <w:br/>
        <w:t>后唐沂州(治今山东临沂市)。</w:t>
        <w:br/>
        <w:t>931年</w:t>
        <w:br/>
        <w:t>后唐长兴二年辽天显六年</w:t>
        <w:br/>
        <w:t>因契丹进逼，原居住在漠南的突厥人和吐浑人开始向河东北</w:t>
        <w:br/>
        <w:t>部移动。</w:t>
        <w:br/>
        <w:t>295</w:t>
      </w:r>
    </w:p>
    <w:p>
      <w:r>
        <w:br w:type="page"/>
      </w:r>
    </w:p>
    <w:p>
      <w:r>
        <w:t>闽国内乱，奉国节度使王延禀所部自建州(治今福建建瓯县)</w:t>
        <w:br/>
        <w:t>逃入吴越国。</w:t>
        <w:br/>
        <w:t>933年</w:t>
        <w:br/>
        <w:t>后唐长兴四年</w:t>
        <w:br/>
        <w:t>闽国建州土豪吴光率众1万人逃入吴国。</w:t>
        <w:br/>
        <w:t>孟知祥建后蜀国，都成都，自北方前来灭后蜀的3万名军人均</w:t>
        <w:br/>
        <w:t>定居蜀地。</w:t>
        <w:br/>
        <w:t>934年</w:t>
        <w:br/>
        <w:t>后唐清泰元年</w:t>
        <w:br/>
        <w:t>阶州(治今甘肃武都县)刺史赵澄降蜀南迁。</w:t>
        <w:br/>
        <w:t>935年</w:t>
        <w:br/>
        <w:t>清泰二年</w:t>
        <w:br/>
        <w:t>一支鞑靼部族内迁灵州(治今山西灵丘县)。</w:t>
        <w:br/>
        <w:t>936年</w:t>
        <w:br/>
        <w:t>后晋天福元年 契丹天显十一年</w:t>
        <w:br/>
        <w:t>契丹军南下河东，扶助石敬瑭建立后晋，不久获幽云十六州</w:t>
        <w:br/>
        <w:t>地。为便于镇守和统治，契丹人及奚人、渤海人开始迁入幽云十六</w:t>
        <w:br/>
        <w:t>州。</w:t>
        <w:br/>
        <w:t>出于对契丹的惧怕，一些河北人民迁往河南和山东。</w:t>
        <w:br/>
        <w:t>原自契丹叛归的后唐大将卢文进担心契丹报复，率族人和亲</w:t>
        <w:br/>
        <w:t>信南投吴国。</w:t>
        <w:br/>
        <w:t>937年</w:t>
        <w:br/>
        <w:t>后晋天福二年 契丹天显十二年</w:t>
        <w:br/>
        <w:t>在契丹的军事压力下，妫州的西部奚部众一部分北返塞外故</w:t>
        <w:br/>
        <w:t>地，一部分逃入后晋。</w:t>
        <w:br/>
        <w:t>南唐代吴，迁都江宁府(以升州改，今南京市)。南唐规定：</w:t>
        <w:br/>
        <w:t>和花采校</w:t>
        <w:br/>
        <w:t>296</w:t>
      </w:r>
    </w:p>
    <w:p>
      <w:r>
        <w:br w:type="page"/>
      </w:r>
    </w:p>
    <w:p>
      <w:r>
        <w:t>938年</w:t>
        <w:br/>
        <w:t>后晋天福三年</w:t>
        <w:br/>
        <w:t>高居诲奉使于闻(今新疆和田)。据其所见，灵州至于闻途中</w:t>
        <w:br/>
        <w:t>往往见吐蕃族帐，党项多住在灵州至凉州间的沙丘地带，回鹘牙帐</w:t>
        <w:br/>
        <w:t>在甘州，瓜、沙二州多汉人，沙州西有仲云部落。</w:t>
        <w:br/>
        <w:t>939年</w:t>
        <w:br/>
        <w:t>后晋天福四年 契丹会同二年</w:t>
        <w:br/>
        <w:t>契丹将欧昆、乙习本、斡纳阿刺三石烈(氏族)迁到今大兴安岭</w:t>
        <w:br/>
        <w:t>山脉西北。</w:t>
        <w:br/>
        <w:t>王审知少子夺取王位，闽国内乱，原闽王亲军逃往吴越国。闽</w:t>
        <w:br/>
        <w:t>后期内乱，人民逃往吴越甚多。</w:t>
        <w:br/>
        <w:t>940年</w:t>
        <w:br/>
        <w:t>天福五年</w:t>
        <w:br/>
        <w:t>在成德节度使安重荣的招引下，吐浑、契苾、突厥、沙陀等部落</w:t>
        <w:br/>
        <w:t>自应州(治今山西应县)进入五台山一带，各部的强壮人马约有10</w:t>
        <w:br/>
        <w:t>万众。</w:t>
        <w:br/>
        <w:t>941年</w:t>
        <w:br/>
        <w:t>天福六年</w:t>
        <w:br/>
        <w:t>派兵将分布在并(治今山西太原市南)、代、忻、镇(治今河北正</w:t>
        <w:br/>
        <w:t>定县)诸州的吐谷浑人驱回塞北旧地，但仍有相当部分未北返。</w:t>
        <w:br/>
        <w:t>942年</w:t>
        <w:br/>
        <w:t>契丹会同五年</w:t>
        <w:br/>
        <w:t>太宗下令契丹人户分屯南边，迁人燕云地区。估计辽代迁居</w:t>
        <w:br/>
        <w:t>燕云的契丹人约有10万余人。</w:t>
        <w:br/>
        <w:t>943年</w:t>
        <w:br/>
        <w:t>后晋天福八年</w:t>
        <w:br/>
        <w:t>禁军1万人并家口迁入开封府。</w:t>
        <w:br/>
        <w:t>297</w:t>
      </w:r>
    </w:p>
    <w:p>
      <w:r>
        <w:br w:type="page"/>
      </w:r>
    </w:p>
    <w:p>
      <w:r>
        <w:t>944年</w:t>
        <w:br/>
        <w:t>后晋天福九年 契丹会同七年</w:t>
        <w:br/>
        <w:t>契丹大举伐晋，攻到黄河北岸，将沿途俘掠的汉人迁于塞外和</w:t>
        <w:br/>
        <w:t>幽云地区。</w:t>
        <w:br/>
        <w:t>后晋阶州义军指挥使王君怀率部降蜀南迁。</w:t>
        <w:br/>
        <w:t>945年</w:t>
        <w:br/>
        <w:t>后晋开运二年 契丹会同八年</w:t>
        <w:br/>
        <w:t>契丹分兵攻掠黄河以北的邢(治今河北邢台市)、洺(治今永年</w:t>
        <w:br/>
        <w:t>县东)、磁(治今磁县)等州，大举掠民北迁。</w:t>
        <w:br/>
        <w:t>南唐灭闽，闽王族尽数被迁到金陵。</w:t>
        <w:br/>
        <w:t>946年</w:t>
        <w:br/>
        <w:t>后晋开运三年 契丹会同九年</w:t>
        <w:br/>
        <w:t>吐谷浑部落自并、代、忻、镇四州移居岚州(治今山西岚县北)</w:t>
        <w:br/>
        <w:t>和石州(治今离石县)，后不复见于记载。</w:t>
        <w:br/>
        <w:t>契丹南下攻晋，将后晋降军数万人并其家口迁到镇、定、云、朔</w:t>
        <w:br/>
        <w:t>诸州。</w:t>
        <w:br/>
        <w:t>947年</w:t>
        <w:br/>
        <w:t>后汉天福十二年 辽大同元年</w:t>
        <w:br/>
        <w:t>正月，契丹灭后晋，强迫出帝及其亲属、百官和都城的工匠北</w:t>
        <w:br/>
        <w:t>迁今东北。</w:t>
        <w:br/>
        <w:t>二月，契丹改国号为辽。不久，辽军陷相州(治今河南安阳</w:t>
        <w:br/>
        <w:t>市)，悉杀城中男子，驱妇女北迁；自定州(今属河北)退兵，又尽驱</w:t>
        <w:br/>
        <w:t>人民北迁辽境。</w:t>
        <w:br/>
        <w:t>契丹南侵引起中原人民的恐慌，本年密州(治今山东诸城市)、</w:t>
        <w:br/>
        <w:t>棣州(治今山东惠民县东南)刺史俱率州人迁入南唐，雄武节度使</w:t>
        <w:br/>
        <w:t>何重建以秦、阶、成(治甘肃今县)三州降后蜀并南迁，凤州(治今陕</w:t>
        <w:br/>
        <w:t>西凤县境)守将亦降蜀南迁。</w:t>
        <w:br/>
        <w:t>298</w:t>
      </w:r>
    </w:p>
    <w:p>
      <w:r>
        <w:br w:type="page"/>
      </w:r>
    </w:p>
    <w:p>
      <w:r>
        <w:t>948年</w:t>
        <w:br/>
        <w:t>后汉乾祐元年辽天禄二年</w:t>
        <w:br/>
        <w:t>幽、蓟诸州灾害严重。当年下半年，幽州流民5000余人流入</w:t>
        <w:br/>
        <w:t>沧州。</w:t>
        <w:br/>
        <w:t>949年</w:t>
        <w:br/>
        <w:t>后汉乾祐二年 辽天禄三年</w:t>
        <w:br/>
        <w:t>南唐派皇甫晖出海州和泗州招纳淮北群盗。</w:t>
        <w:br/>
        <w:t>辽军在贝州(治今河北清河县西)一带作战，掠民北迁。</w:t>
        <w:br/>
        <w:t>950年</w:t>
        <w:br/>
        <w:t>后汉乾祐三年 辽天禄四年</w:t>
        <w:br/>
        <w:t>楚国内乱，楚将李彦温、刘彦瑶各率千人投南唐。</w:t>
        <w:br/>
        <w:t>辽军仍在河北作战，继续掠民北迁。</w:t>
        <w:br/>
        <w:t>951年</w:t>
        <w:br/>
        <w:t>后周广顺元年</w:t>
        <w:br/>
        <w:t>六月，楚静江指挥使王逵执武平军节度使马光惠归南唐。</w:t>
        <w:br/>
        <w:t>九月，南唐灭楚，尽迁长沙的楚宗室及将佐1000余人于金</w:t>
        <w:br/>
        <w:t>陵，在衡山的马希萼与部下1万余人不久也迁入南唐，因之迁入金</w:t>
        <w:br/>
        <w:t>陵、江西和扬州的楚人不在少数。</w:t>
        <w:br/>
        <w:t>952年</w:t>
        <w:br/>
        <w:t>后周广顺二年 辽应历二年</w:t>
        <w:br/>
        <w:t>辽瀛(治今河北河间县)、莫(治今任丘市北)、幽三州水灾，流</w:t>
        <w:br/>
        <w:t>民约40万人迁入后周，其中一半是原先被辽军强迫北迁的中原人</w:t>
        <w:br/>
        <w:t>民。</w:t>
        <w:br/>
        <w:t>953年</w:t>
        <w:br/>
        <w:t>广顺三年</w:t>
        <w:br/>
        <w:t>江淮大旱，南唐饥民渡淮而北者络绎不绝。</w:t>
        <w:br/>
        <w:t>299</w:t>
      </w:r>
    </w:p>
    <w:p>
      <w:r>
        <w:br w:type="page"/>
      </w:r>
    </w:p>
    <w:p>
      <w:r>
        <w:t>957年</w:t>
        <w:br/>
        <w:t>后周显德四年</w:t>
        <w:br/>
        <w:t>世宗率军攻入南唐，扬州、泰州人民举城南迁。</w:t>
        <w:br/>
        <w:t>958年</w:t>
        <w:br/>
        <w:t>显德五年</w:t>
        <w:br/>
        <w:t>南唐求和，割长江以北地予后周，许多淮南人民迁往江南的江</w:t>
        <w:br/>
        <w:t>宁府和江西一带。</w:t>
        <w:br/>
        <w:t>960年</w:t>
        <w:br/>
        <w:t>宋太祖建隆元年</w:t>
        <w:br/>
        <w:t>北宋取代后周。宋军进人北汉界掳掠人民，此后不断强迁北</w:t>
        <w:br/>
        <w:t>汉民人宋。</w:t>
        <w:br/>
        <w:t>961年</w:t>
        <w:br/>
        <w:t>建隆二年</w:t>
        <w:br/>
        <w:t>南唐迁都洪州(今江西南昌市)，不久重新迁回江宁，少数随迁</w:t>
        <w:br/>
        <w:t>人员定居洪州一带。</w:t>
        <w:br/>
        <w:t>962年</w:t>
        <w:br/>
        <w:t>建隆三年</w:t>
        <w:br/>
        <w:t>一批北汉降民迁到河北南部安置。</w:t>
        <w:br/>
        <w:t>963年</w:t>
        <w:br/>
        <w:t>建隆四年、乾德元年</w:t>
        <w:br/>
        <w:t>平南平和湖南，南平高氏、湖南周氏及其他上层人物被迁入开</w:t>
        <w:br/>
        <w:t>封。</w:t>
        <w:br/>
        <w:t>以磁州之地安置北汉降民。</w:t>
        <w:br/>
        <w:t>964年</w:t>
        <w:br/>
        <w:t>宋乾德二年</w:t>
        <w:br/>
        <w:t>北汉军俘虏1000余人被安置在开封附近，此后陆续有北汉</w:t>
        <w:br/>
        <w:t>军民迁入河南和河东西南部。</w:t>
        <w:br/>
        <w:t>300</w:t>
      </w:r>
    </w:p>
    <w:p>
      <w:r>
        <w:br w:type="page"/>
      </w:r>
    </w:p>
    <w:p>
      <w:r>
        <w:t>965年</w:t>
        <w:br/>
        <w:t>乾德三年</w:t>
        <w:br/>
        <w:t>后蜀国灭，后主孟昶和国中贵族、官属乃至一些将士、文士和</w:t>
        <w:br/>
        <w:t>富人均举族北迁开封等地。</w:t>
        <w:br/>
        <w:t>969年</w:t>
        <w:br/>
        <w:t>宋开宝二年</w:t>
        <w:br/>
        <w:t>太祖接受薛化光将北汉民大批外迁以削弱其实力的建议。</w:t>
        <w:br/>
        <w:t>春，徙太原诸县人民1万余家于山行山以东和黄河以南。</w:t>
        <w:br/>
        <w:t>因部下多叛，蕃族首领、灵武节度使冯继业举族内迁。</w:t>
        <w:br/>
        <w:t>971年</w:t>
        <w:br/>
        <w:t>辽保宁三年宋开宝四年</w:t>
        <w:br/>
        <w:t>南汉国灭，后主和宗室、大臣及将士举族北迁河南。</w:t>
        <w:br/>
        <w:t>阻卜族于越延尼里率450户自胪朐河畔南下附辽，被分隶宫</w:t>
        <w:br/>
        <w:t>籍，居住在西辽河流域。</w:t>
        <w:br/>
        <w:t>972年</w:t>
        <w:br/>
        <w:t>宋开宝五年</w:t>
        <w:br/>
        <w:t>北汉民2000余户至河北降宋。</w:t>
        <w:br/>
        <w:t>975年</w:t>
        <w:br/>
        <w:t>辽保宁七年 宋开宝八年</w:t>
        <w:br/>
        <w:t>南唐国灭，后主李煜并宗室、大臣、将士、著名文人及其家属约</w:t>
        <w:br/>
        <w:t>1万余人北迁开封。南唐金陵、苏州等地的一些人迁入江西避乱。</w:t>
        <w:br/>
        <w:t>黄龙府(治今吉林农安县)将燕颇率渤海人反辽失败，余党被</w:t>
        <w:br/>
        <w:t>迁到通州(治今吉林四平市)等地。</w:t>
        <w:br/>
        <w:t>976年</w:t>
        <w:br/>
        <w:t>宋开宝九年</w:t>
        <w:br/>
        <w:t>宋军攻人北汉，俘北汉及山后人民近5万口，迁到黄河以南。</w:t>
        <w:br/>
        <w:t>977年</w:t>
        <w:br/>
        <w:t>宋太宗太平兴国二年</w:t>
        <w:br/>
        <w:t>301</w:t>
      </w:r>
    </w:p>
    <w:p>
      <w:r>
        <w:br w:type="page"/>
      </w:r>
    </w:p>
    <w:p>
      <w:r>
        <w:t>割据漳、泉二州的平海军节度使陈洪进赴开封，被迫留居。</w:t>
        <w:br/>
        <w:t>978年</w:t>
        <w:br/>
        <w:t>太平兴国三年</w:t>
        <w:br/>
        <w:t>吴越国王钱俶率诸子到开封朝见，被太宗扣下，吴越国的宗</w:t>
        <w:br/>
        <w:t>室、官吏及其家属1万余人不久北迁。</w:t>
        <w:br/>
        <w:t>979年</w:t>
        <w:br/>
        <w:t>辽保宁十一年、乾亨元年 宋太平兴国四年</w:t>
        <w:br/>
        <w:t>泉州发兵送陈洪进家属赴开封。</w:t>
        <w:br/>
        <w:t>北汉国灭，北汉主刘继元及家属迁到开封，人民大批迁人河南</w:t>
        <w:br/>
        <w:t>和河北，大将刘继文、卢俊逃入辽国。</w:t>
        <w:br/>
        <w:t>辽军在幽州高粱河大败宋军，俘获甚多。</w:t>
        <w:br/>
        <w:t>982年</w:t>
        <w:br/>
        <w:t>宋太平兴国七年</w:t>
        <w:br/>
        <w:t>党项首领李继捧附宋，举族迁居开封，李氏亲族多被迁走。其</w:t>
        <w:br/>
        <w:t>弟反对附宋，奔入夏州东北的地斤泽。</w:t>
        <w:br/>
        <w:t>983年</w:t>
        <w:br/>
        <w:t>辽圣宗统和元年</w:t>
        <w:br/>
        <w:t>征阻卜族，有所俘获。</w:t>
        <w:br/>
        <w:t>986年</w:t>
        <w:br/>
        <w:t>辽统和四年 宋雍熙三年</w:t>
        <w:br/>
        <w:t>宋军伐辽，将代北四州的人民7.8万余人迁入黄河以南。</w:t>
        <w:br/>
        <w:t>辽军破深州等宋州县，纵兵掠民。</w:t>
        <w:br/>
        <w:t>辽进攻女真，俘获生口10余万。</w:t>
        <w:br/>
        <w:t>987年</w:t>
        <w:br/>
        <w:t>辽统和五年</w:t>
        <w:br/>
        <w:t>辽军继续在河北作战，俘掠所经地区的老幼。</w:t>
        <w:br/>
        <w:t>302</w:t>
      </w:r>
    </w:p>
    <w:p>
      <w:r>
        <w:br w:type="page"/>
      </w:r>
    </w:p>
    <w:p>
      <w:r>
        <w:t>988年</w:t>
        <w:br/>
        <w:t>统和六年</w:t>
        <w:br/>
        <w:t>辽军在河东和河北作战，多有俘掠。</w:t>
        <w:br/>
        <w:t>989年</w:t>
        <w:br/>
        <w:t>统和七年</w:t>
        <w:br/>
        <w:t>辽破宋易州(治今河北易县)，迁军民于南京(今北京市区</w:t>
        <w:br/>
        <w:t>南)。</w:t>
        <w:br/>
        <w:t>991年</w:t>
        <w:br/>
        <w:t>宋淳化二年</w:t>
        <w:br/>
        <w:t>西北诸路多贩卖人口入蕃，太宗下诏制止。</w:t>
        <w:br/>
        <w:t>993年</w:t>
        <w:br/>
        <w:t>淳化四年</w:t>
        <w:br/>
        <w:t>银、夏两州管内的蕃、汉户8000家内附，就近迁入府州(治今</w:t>
        <w:br/>
        <w:t>陕西府谷县)一带。</w:t>
        <w:br/>
        <w:t>994年</w:t>
        <w:br/>
        <w:t>淳化五年</w:t>
        <w:br/>
        <w:t>西夏将绥州居民迁到平夏城(在今宁夏固原县境)。</w:t>
        <w:br/>
        <w:t>宋毁夏州城，迁其民于银州等地。</w:t>
        <w:br/>
        <w:t>996年</w:t>
        <w:br/>
        <w:t>宋至道二年</w:t>
        <w:br/>
        <w:t>陈靖被委任为劝农使，在陈、许、唐、蔡、邓、汝(均位今河南西</w:t>
        <w:br/>
        <w:t>南部)等州招民垦荒。</w:t>
        <w:br/>
        <w:t>997年</w:t>
        <w:br/>
        <w:t>辽统和十五年</w:t>
        <w:br/>
        <w:t>辽军攻人宋的河北路边境，将一些州县的人民北迁。</w:t>
        <w:br/>
        <w:t>999年</w:t>
        <w:br/>
        <w:t>辽统和十七年 宋真宗咸平二年</w:t>
        <w:br/>
        <w:t>辽将部分兀惹人自今松花江中游迁到今吉林农安县南，置宾</w:t>
        <w:br/>
        <w:t>303</w:t>
      </w:r>
    </w:p>
    <w:p>
      <w:r>
        <w:br w:type="page"/>
      </w:r>
    </w:p>
    <w:p>
      <w:r>
        <w:t>州以处之。</w:t>
        <w:br/>
        <w:t>宋真宗下诏东、西京诸路招民垦荒。</w:t>
        <w:br/>
        <w:t>1001年咸平四年</w:t>
        <w:br/>
        <w:t>镇戎军以下军2000人在军城下屯种。不久，原州(治今甘肃</w:t>
        <w:br/>
        <w:t>镇原县)和渭州(治今平凉市)也招募边民垦荒。</w:t>
        <w:br/>
        <w:t>1002年咸平五年</w:t>
        <w:br/>
        <w:t>因边将失于安抚，麟(治今陕西神木县北)、府二州的一些蕃人</w:t>
        <w:br/>
        <w:t>部落迁人西夏境内。</w:t>
        <w:br/>
        <w:t>居住黄河以西的西夏杂户2万余户降宋，迁到河东的石州。</w:t>
        <w:br/>
        <w:t>顺安军(治今河北高阳县东)、威虏军(治今徐水县)和保州(治</w:t>
        <w:br/>
        <w:t>今保定市）、定州等河北沿边州军大开屯田，以军人为主要劳动力。</w:t>
        <w:br/>
        <w:t>1003年咸平六年</w:t>
        <w:br/>
        <w:t>经过此前的数次迁移，到本年为止银、夏诸州人民中“衣食稍</w:t>
        <w:br/>
        <w:t>丰者”均被西夏迁到灵州(治今宁夏灵武县境)一带。</w:t>
        <w:br/>
        <w:t>1004年</w:t>
        <w:br/>
        <w:t>辽统和二十二年 宋景德元年</w:t>
        <w:br/>
        <w:t>辽宋达成澶渊之盟，双方停止战争，因战争造成的相互掠民至</w:t>
        <w:br/>
        <w:t>此终结。</w:t>
        <w:br/>
        <w:t>辽选诸族2万余骑赴镇州(治今蒙古国布尔根省境)长期屯</w:t>
        <w:br/>
        <w:t>戍，以防备室韦等漠北部落。</w:t>
        <w:br/>
        <w:t>1005年</w:t>
        <w:br/>
        <w:t>宋景德二年</w:t>
        <w:br/>
        <w:t>知镇戎军曹瑋建议招募近边人民到塞下屯垦戍边，为朝廷接</w:t>
        <w:br/>
        <w:t>受。</w:t>
        <w:br/>
        <w:t>304</w:t>
      </w:r>
    </w:p>
    <w:p>
      <w:r>
        <w:br w:type="page"/>
      </w:r>
    </w:p>
    <w:p>
      <w:r>
        <w:t>广西南丹州蛮内部发生冲突，首领淮勍率族人迁居宜州(今属</w:t>
        <w:br/>
        <w:t>广西)。</w:t>
        <w:br/>
        <w:t>1006年</w:t>
        <w:br/>
        <w:t>景德三年</w:t>
        <w:br/>
        <w:t>京东、京西和淮南三路大水，流民流入河北，朝廷下令听其垦</w:t>
        <w:br/>
        <w:t>荒。</w:t>
        <w:br/>
        <w:t>1007年</w:t>
        <w:br/>
        <w:t>辽统和二十五年</w:t>
        <w:br/>
        <w:t>中京大定府(治今内蒙宁城县境)修成，迁汉户实之。</w:t>
        <w:br/>
        <w:t>1010年</w:t>
        <w:br/>
        <w:t>统和二十八年</w:t>
        <w:br/>
        <w:t>辽军进攻甘州回鹘，破肃州(治今甘肃酒泉市)，尽俘其民，修</w:t>
        <w:br/>
        <w:t>土隗口故城(今地不详)以实之。几年后，又以部分回鹘户置薛特</w:t>
        <w:br/>
        <w:t>部，居永州(治今内蒙翁牛特旗东)北。</w:t>
        <w:br/>
        <w:t>1011年</w:t>
        <w:br/>
        <w:t>统和二十九年</w:t>
        <w:br/>
        <w:t>结束对高丽的军事行动，以俘获的渤海民户建宁州(治今辽宁</w:t>
        <w:br/>
        <w:t>瓦房店市境)、归州(治今盖州市境);高丽人分置诸陵庙或赐给内</w:t>
        <w:br/>
        <w:t>戚和大臣，又以之建立高州(治今内蒙赤峰市东北)。</w:t>
        <w:br/>
        <w:t>1012年</w:t>
        <w:br/>
        <w:t>辽开泰元年</w:t>
        <w:br/>
        <w:t>铁骊将流入部内的兀惹人100余户送还辽国，安置在宾州。</w:t>
        <w:br/>
        <w:t>1013年</w:t>
        <w:br/>
        <w:t>宋大中祥符六年</w:t>
        <w:br/>
        <w:t>广西抚水州蛮首领蒙坦内附，举族迁入桂州(治今桂林市)。</w:t>
        <w:br/>
        <w:t>1015年</w:t>
        <w:br/>
        <w:t>辽开泰四年</w:t>
        <w:br/>
        <w:t>305</w:t>
      </w:r>
    </w:p>
    <w:p>
      <w:r>
        <w:br w:type="page"/>
      </w:r>
    </w:p>
    <w:p>
      <w:r>
        <w:t>辽军破乌古部和迪烈底部，将两部及辖麦里部的部分人迁到</w:t>
        <w:br/>
        <w:t>胪朐河(今蒙古国克鲁伦河)畔。</w:t>
        <w:br/>
        <w:t>征阻卜族，有俘获。</w:t>
        <w:br/>
        <w:t>1016年</w:t>
        <w:br/>
        <w:t>宋大中祥符九年</w:t>
        <w:br/>
        <w:t>广西宋军帮助宜州“蛮”击退抚水州“蛮”进攻，宜州“蛮”700</w:t>
        <w:br/>
        <w:t>余户自愿迁人广西汉族地区和荆湖南、北路。</w:t>
        <w:br/>
        <w:t>1021年</w:t>
        <w:br/>
        <w:t>辽开泰十年</w:t>
        <w:br/>
        <w:t>女真完颜部原居住在仆干水(今黑龙江牡丹江)畔，约在此前</w:t>
        <w:br/>
        <w:t>后(11世纪初)迁到安出虎水(今阿城市阿什河)一带。</w:t>
        <w:br/>
        <w:t>1025年</w:t>
        <w:br/>
        <w:t>宋仁宗天圣三年</w:t>
        <w:br/>
        <w:t>环州(治今甘肃环县)蕃部1万余人内附，朝廷下令给土田安</w:t>
        <w:br/>
        <w:t>置之。</w:t>
        <w:br/>
        <w:t>1026年</w:t>
        <w:br/>
        <w:t>辽太平九年 宋天圣七年</w:t>
        <w:br/>
        <w:t>辽饥荒严重，饥民大量流入宋，被安排在唐(治今河南唐河</w:t>
        <w:br/>
        <w:t>县)、邓(治今邓州市)等州垦田。</w:t>
        <w:br/>
        <w:t>辽东京留守下属将领率兵进入女真界，得女真人270户而归。</w:t>
        <w:br/>
        <w:t>1030年</w:t>
        <w:br/>
        <w:t>太平十年</w:t>
        <w:br/>
        <w:t>大延琳领导辽东渤海人反辽失败，东京道渤海人的绝大部分</w:t>
        <w:br/>
        <w:t>被西迁至今西辽河流域和辽宁与河北交界地区。汉族战俘迁入辽</w:t>
        <w:br/>
        <w:t>东，成为当地人口的主体部分。</w:t>
        <w:br/>
        <w:t>1041年</w:t>
        <w:br/>
        <w:t>宋庆历元年</w:t>
        <w:br/>
        <w:t>306</w:t>
      </w:r>
    </w:p>
    <w:p>
      <w:r>
        <w:br w:type="page"/>
      </w:r>
    </w:p>
    <w:p>
      <w:r>
        <w:t>延州沿边建11个城堡，并招民垦荒。</w:t>
        <w:br/>
        <w:t>1042年</w:t>
        <w:br/>
        <w:t>宋庆历二年 西夏天授礼法五年</w:t>
        <w:br/>
        <w:t>宋招募2000户农民屯垦岢岚军(治今山西岢岚县)北面边</w:t>
        <w:br/>
        <w:t>地。</w:t>
        <w:br/>
        <w:t>西夏建都灵州，后又迁都兴庆府(治今银川市)，灵州一兴庆府</w:t>
        <w:br/>
        <w:t>成为西夏移民的迁人中心。</w:t>
        <w:br/>
        <w:t>1043年</w:t>
        <w:br/>
        <w:t>庆历三年</w:t>
        <w:br/>
        <w:t>大臣范仲淹上书称，近年缘边汉户被西夏俘掠甚多。</w:t>
        <w:br/>
        <w:t>江西人黄捉鬼兄弟在湖南南部被镇压，5000余部众相当部</w:t>
        <w:br/>
        <w:t>分是江西移民。</w:t>
        <w:br/>
        <w:t>1044年</w:t>
        <w:br/>
        <w:t>宋庆历四年 西夏天授礼法延祚七年</w:t>
        <w:br/>
        <w:t>宋夏议和，因战争造成的两国之间的相互掠民大致终止。</w:t>
        <w:br/>
        <w:t>1045年</w:t>
        <w:br/>
        <w:t>庆历五年</w:t>
        <w:br/>
        <w:t>平定广西侬智高之乱。此后，在桂州、邕州(治今南宁市)、宜</w:t>
        <w:br/>
        <w:t>州和钦州常年屯驻宋军1.3万人，连家属约达4万人。</w:t>
        <w:br/>
        <w:t>1046年</w:t>
        <w:br/>
        <w:t>辽重熙十五年</w:t>
        <w:br/>
        <w:t>蒲卢毛朵地区的一些女真人前来附辽。</w:t>
        <w:br/>
        <w:t>1048年</w:t>
        <w:br/>
        <w:t>庆历八年</w:t>
        <w:br/>
        <w:t>黄河决口，北流至今天津一带入海，河北水灾频仍，灾民多流</w:t>
        <w:br/>
        <w:t>往河南。</w:t>
        <w:br/>
        <w:t>307</w:t>
      </w:r>
    </w:p>
    <w:p>
      <w:r>
        <w:br w:type="page"/>
      </w:r>
    </w:p>
    <w:p>
      <w:r>
        <w:t>1049年</w:t>
        <w:br/>
        <w:t>宋皇祐元年</w:t>
        <w:br/>
        <w:t>欧阳修迁居颖州(治今安徽阜阳市)。宋中后期很多南、北方</w:t>
        <w:br/>
        <w:t>士大夫定居开封、洛阳、许昌、颖州等地。</w:t>
        <w:br/>
        <w:t>1050年</w:t>
        <w:br/>
        <w:t>皇祐二年</w:t>
        <w:br/>
        <w:t>因闽、蜀地少人多，仁宗下诏福建和四川四路转运司，允许人</w:t>
        <w:br/>
        <w:t>民外迁。</w:t>
        <w:br/>
        <w:t>1051年</w:t>
        <w:br/>
        <w:t>辽重熙二十年宋皇祐三年</w:t>
        <w:br/>
        <w:t>辽将新俘获的党项人安置在苏州(治今辽宁大连市金州区)。</w:t>
        <w:br/>
        <w:t>宋泾原路(治今甘肃平凉市)募人耕塞下荒田，每年得谷100</w:t>
        <w:br/>
        <w:t>万石。</w:t>
        <w:br/>
        <w:t>1055年</w:t>
        <w:br/>
        <w:t>宋至和二年</w:t>
        <w:br/>
        <w:t>河东招募民户4000户，屯垦代州(治今山西代县)和宁化军</w:t>
        <w:br/>
        <w:t>(治山西今县境)荒地。</w:t>
        <w:br/>
        <w:t>1062年</w:t>
        <w:br/>
        <w:t>宋嘉祐七年</w:t>
        <w:br/>
        <w:t>广西转运使李师中以优惠条件募民垦田。</w:t>
        <w:br/>
        <w:t>嘉祐年间赵尚宽任唐州知州，加速招民垦荒。邓州在这方面</w:t>
        <w:br/>
        <w:t>也取得成绩。</w:t>
        <w:br/>
        <w:t>1064年</w:t>
        <w:br/>
        <w:t>宋英宗治平元年</w:t>
        <w:br/>
        <w:t>高赋继任唐州知州，继续招民垦荒。</w:t>
        <w:br/>
        <w:t>1067年</w:t>
        <w:br/>
        <w:t>宋治平四年 西夏拱化五年</w:t>
        <w:br/>
        <w:t>西夏横山族帐1.5万户、4.51万人和精兵1万人，因不愿西迁</w:t>
        <w:br/>
        <w:t>308</w:t>
      </w:r>
    </w:p>
    <w:p>
      <w:r>
        <w:br w:type="page"/>
      </w:r>
    </w:p>
    <w:p>
      <w:r>
        <w:t>兴庆府，在首领嵬名山率领下降宋，定居在绥州和延州一带。</w:t>
        <w:br/>
        <w:t>1070年</w:t>
        <w:br/>
        <w:t>熙宁三年</w:t>
        <w:br/>
        <w:t>朝廷要求西北各路妥善安置内附的蕃汉人户，使之定居。</w:t>
        <w:br/>
        <w:t>1071年</w:t>
        <w:br/>
        <w:t>宋熙宁四年</w:t>
        <w:br/>
        <w:t>边将王韶经略熙河地区，并组织移民屯田。</w:t>
        <w:br/>
        <w:t>陵州井研县(今属四川)采盐为业者100余家，每家役使工匠</w:t>
        <w:br/>
        <w:t>(主要是外地人)二三十人至四五十人。嘉州(治今乐山市)、荣州</w:t>
        <w:br/>
        <w:t>(治今荣县)等州外地工匠都很多。</w:t>
        <w:br/>
        <w:t>渝州南川(治今四川綦江县南)和巴县(治今重庆市)的三个</w:t>
        <w:br/>
        <w:t>“蛮夷”大族各有汉族雇工数千家，并不断迫使新迁人的汉户为其</w:t>
        <w:br/>
        <w:t>耕佃，势力日盛。</w:t>
        <w:br/>
        <w:t>1072年</w:t>
        <w:br/>
        <w:t>熙宁五年</w:t>
        <w:br/>
        <w:t>鄜延路招募蕃汉弓箭手近5000人垦种境内荒地。</w:t>
        <w:br/>
        <w:t>宋军对今湖南西部雪峰山区的“梅山蛮”用兵，设新化、安化等</w:t>
        <w:br/>
        <w:t>县。不久，又对今武陵山区的“沅江蛮”用兵，设沅州(治今芷江县)</w:t>
        <w:br/>
        <w:t>和诚州(治今靖县)。两地新增户口中一部分是逃入边地的汉人，</w:t>
        <w:br/>
        <w:t>此后又有一些南方移民因守边、屯垦和逃亡而迁入。</w:t>
        <w:br/>
        <w:t>熙宁年间广东韶州永通监的铜矿开采规模甚大，从东南各路</w:t>
        <w:br/>
        <w:t>前来作工的人员达10余万人，很多人已迁此一二十年。</w:t>
        <w:br/>
        <w:t>1073年</w:t>
        <w:br/>
        <w:t>熙宁六年</w:t>
        <w:br/>
        <w:t>宋军在泸州(今属四川)以南的“蛮夷”地区扩界，募汉民屯垦，</w:t>
        <w:br/>
        <w:t>两年后以此地置清井监。</w:t>
        <w:br/>
        <w:t>309</w:t>
      </w:r>
    </w:p>
    <w:p>
      <w:r>
        <w:br w:type="page"/>
      </w:r>
    </w:p>
    <w:p>
      <w:r>
        <w:t>1074年</w:t>
        <w:br/>
        <w:t>熙宁七年</w:t>
        <w:br/>
        <w:t>边将王韶以河州(治今甘肃临夏市)近城地募汉、蕃弓箭手屯</w:t>
        <w:br/>
        <w:t>田。</w:t>
        <w:br/>
        <w:t>朝廷同意广西桂州知州募民开垦境内荒地的要求。</w:t>
        <w:br/>
        <w:t>1078年</w:t>
        <w:br/>
        <w:t>宋元丰元年</w:t>
        <w:br/>
        <w:t>宋军放弃在安南新建的顺州(治今越南广平省广渊)，2万户</w:t>
        <w:br/>
        <w:t>居民迁宋。</w:t>
        <w:br/>
        <w:t>1082年</w:t>
        <w:br/>
        <w:t>元丰五年</w:t>
        <w:br/>
        <w:t>因外来人口迁入，珠江口外的香山岛本年主客户达5838户，</w:t>
        <w:br/>
        <w:t>因以建香山县。</w:t>
        <w:br/>
        <w:t>治平一元丰年间，成都府路在今青城山以西汉、蕃交界处设禁</w:t>
        <w:br/>
        <w:t>山，禁止汉民越界伐木和垦种，梓州路和夔州路也先后设禁山，但</w:t>
        <w:br/>
        <w:t>汉人仍源源不断越界进入。</w:t>
        <w:br/>
        <w:t>1088年</w:t>
        <w:br/>
        <w:t>宋哲宗元祐三年</w:t>
        <w:br/>
        <w:t>渭州以荒地1万余顷招弓箭手5261人耕种。</w:t>
        <w:br/>
        <w:t>1103年</w:t>
        <w:br/>
        <w:t>宋崇宁二年</w:t>
        <w:br/>
        <w:t>因拓地益远，熙河路要求路内汉、蕃弓箭手每家选一丁，赴西</w:t>
        <w:br/>
        <w:t>宁州(治今青海西宁市)、湟州(治今贵德县东)等新区垦种。还有</w:t>
        <w:br/>
        <w:t>少量汉人在此买田。</w:t>
        <w:br/>
        <w:t>1105年</w:t>
        <w:br/>
        <w:t>宋崇宁四年 西夏贞观五年</w:t>
        <w:br/>
        <w:t>西夏攻人宋镇戎军(治今宁夏固原县)，掠走数万人。</w:t>
        <w:br/>
        <w:t>310</w:t>
      </w:r>
    </w:p>
    <w:p>
      <w:r>
        <w:br w:type="page"/>
      </w:r>
    </w:p>
    <w:p>
      <w:r>
        <w:t>1121年</w:t>
        <w:br/>
        <w:t>辽保大元年 金天辅五年</w:t>
        <w:br/>
        <w:t>金太祖攻辽，辽都统耶律余睹率部族3000余户降，被迁到金</w:t>
        <w:br/>
        <w:t>的内地(今黑龙江阿城市境)。</w:t>
        <w:br/>
        <w:t>原居住在按出虎水和宁江州的女真猛安谋克1万余户，迁到</w:t>
        <w:br/>
        <w:t>泰州(治今吉林洮安县东北)。此后，许多女真部落离开原先居住</w:t>
        <w:br/>
        <w:t>地，分布到东北各地。</w:t>
        <w:br/>
        <w:t>1122年</w:t>
        <w:br/>
        <w:t>辽保大二年 金天辅六年</w:t>
        <w:br/>
        <w:t>金攻占辽中京大定府，将中京以及阴山以南的契丹人迁到临</w:t>
        <w:br/>
        <w:t>潢府(治今内蒙巴林左旗南)，以及内地、泰州和浑河(今内蒙霍林</w:t>
        <w:br/>
        <w:t>河)流域。不久，契丹人自临潢府逃到附近草原及今蒙古国境内，</w:t>
        <w:br/>
        <w:t>还有一些人逃入今大兴安岭根河流域。</w:t>
        <w:br/>
        <w:t>1123年</w:t>
        <w:br/>
        <w:t>辽保大三年金天辅七年、天会元年</w:t>
        <w:br/>
        <w:t>四月，金尽驱燕京(今北京市区南)及其周围六州的大族、富户</w:t>
        <w:br/>
        <w:t>和工技于今东北。</w:t>
        <w:br/>
        <w:t>十一月，邻近今东北的迁、润两州(均治今河北秦皇岛市周围)</w:t>
        <w:br/>
        <w:t>人民被金迁到沈州(治今辽宁沈阳市)。</w:t>
        <w:br/>
        <w:t>本年，辽太祖八世孙耶律大石率铁骑200，自漠南到达漠北的</w:t>
        <w:br/>
        <w:t>可敦城(在今蒙古国土拉河上游)，会合当地部众约2万人西征。</w:t>
        <w:br/>
        <w:t>1125年</w:t>
        <w:br/>
        <w:t>辽保大五年 宋宣和七年</w:t>
        <w:br/>
        <w:t>辽亡。为避战乱，燕云人民大量迁入北宋，分布在开封一带和</w:t>
        <w:br/>
        <w:t>河北、河东。</w:t>
        <w:br/>
        <w:t>1126年</w:t>
        <w:br/>
        <w:t>宋钦宗靖康元年金天会四年</w:t>
        <w:br/>
        <w:t>正月，金军攻至黄河北岸，宋徽宗率亲信南下江淮暂避，开封</w:t>
        <w:br/>
        <w:t>311</w:t>
      </w:r>
    </w:p>
    <w:p>
      <w:r>
        <w:br w:type="page"/>
      </w:r>
    </w:p>
    <w:p>
      <w:r>
        <w:t>居民开始南下避乱，一些南迁者留居不返，我国历史上第三次北方</w:t>
        <w:br/>
        <w:t>人口南迁开始。</w:t>
        <w:br/>
        <w:t>八月，宋军在河东作战失利，河东人民纷纷渡黄河南奔，州县</w:t>
        <w:br/>
        <w:t>皆空。不久，河北也出现类似情况。</w:t>
        <w:br/>
        <w:t>十一月，河北、河东两路金军进逼开封，沿途官吏、百姓向襄阳</w:t>
        <w:br/>
        <w:t>府(治今湖北襄樊市襄阳)和邓州一带奔逃。</w:t>
        <w:br/>
        <w:t>闰十一月，金军攻占开封，军民10余万人出逃，部分人进入京</w:t>
        <w:br/>
        <w:t>西南路(约当今湖北北部)，结成数股流民武装集团。</w:t>
        <w:br/>
        <w:t>1127年</w:t>
        <w:br/>
        <w:t>宋靖康二年、建炎元年金天会五年</w:t>
        <w:br/>
        <w:t>四月，金军掳北宋徽、钦二帝和后妃、皇子、宗室、将臣、乐人、</w:t>
        <w:br/>
        <w:t>画师、工匠共10余万人北去，迁入今东北及河北地区。</w:t>
        <w:br/>
        <w:t>五月，赵构在南京(今河南商丘县南)即位，隆祐太后及未被金</w:t>
        <w:br/>
        <w:t>人带走的一些大臣不久也迁到南京。</w:t>
        <w:br/>
        <w:t>八月，宋宗室成员移到江宁、镇江二府和扬州，隆祐太后率六</w:t>
        <w:br/>
        <w:t>宫迁江宁，黄河流域的士大夫、平民百姓纷纷携家南逃。</w:t>
        <w:br/>
        <w:t>十月，宋高宗率朝臣、将领沿运河南迁，至扬州。</w:t>
        <w:br/>
        <w:t>十一月，张遇率流民武装渡过长江，进入池州(治今安徽贵池</w:t>
        <w:br/>
        <w:t>市)，北方流民武装开始进入江南。</w:t>
        <w:br/>
        <w:t>十二月，西京留守孙昭远引兵南迁，河东制置使王璎率残部退</w:t>
        <w:br/>
        <w:t>入兴元府(治今陕西汉中市)。</w:t>
        <w:br/>
        <w:t>1128年</w:t>
        <w:br/>
        <w:t>宋高宗建炎二年 金天会六年</w:t>
        <w:br/>
        <w:t>正月，滞留在黄河两岸的河北、河东流民继续南迁。金军攻人</w:t>
        <w:br/>
        <w:t>邓州和均州(治今湖北丹江口市境)，荆襄人民开始向长江以南迁</w:t>
        <w:br/>
        <w:t>移。孔彦舟率大批北方流民武装进入黄州(今属湖北)一带。</w:t>
        <w:br/>
        <w:t>二月，为保证四川的安全，宋下令在大散关置使把关，禁止北</w:t>
        <w:br/>
        <w:t>312</w:t>
      </w:r>
    </w:p>
    <w:p>
      <w:r>
        <w:br w:type="page"/>
      </w:r>
    </w:p>
    <w:p>
      <w:r>
        <w:t>方流民武装进人。</w:t>
        <w:br/>
        <w:t>四月，韩世忠在西京作战失利，率余兵数千人南撤。</w:t>
        <w:br/>
        <w:t>六月，宣义郎王择仁率兵1万余人自关中迁人襄阳。</w:t>
        <w:br/>
        <w:t>七月，新任开封留守杜充无意抗金，集结在城内外的数十万河</w:t>
        <w:br/>
        <w:t>北抗金义军陆续散去，流入南方。</w:t>
        <w:br/>
        <w:t>十二月，隆祐太后在西北籍军队的护卫下进入江南。</w:t>
        <w:br/>
        <w:t>本年，金军自河南北撤，临走时迫使黄河以南和汉水流域10</w:t>
        <w:br/>
        <w:t>余州的人民随其北迁，分布在以燕京(今北京市区南)为中心的黄</w:t>
        <w:br/>
        <w:t>河以北地区，以汴洛为中心的中原雅音因之大规模传入河北和燕</w:t>
        <w:br/>
        <w:t>京。</w:t>
        <w:br/>
        <w:t>1129年</w:t>
        <w:br/>
        <w:t>宋建炎三年金天会七年</w:t>
        <w:br/>
        <w:t>二月，因金军逼近，宋高宗渡过长江，官员和百姓数万人随其</w:t>
        <w:br/>
        <w:t>南渡。在此后的数月中，北方人继续自长江各渡口进入江南。</w:t>
        <w:br/>
        <w:t>三月，张煜引陕州(治今河南三门峡市西)兵民迁到和州(治今</w:t>
        <w:br/>
        <w:t>安徽和县)。</w:t>
        <w:br/>
        <w:t>四月，范琼率部自寿春(今安徽寿县)至洪州(治今江西南昌</w:t>
        <w:br/>
        <w:t>市)。</w:t>
        <w:br/>
        <w:t>六月，耿坚领所部河北义军迁人淮南，东京留守杜充引开封军</w:t>
        <w:br/>
        <w:t>队南迁。</w:t>
        <w:br/>
        <w:t>七月，东京副留守郭仲荀率开封余兵和万余名百姓迁入江南。</w:t>
        <w:br/>
        <w:t>隆祐太后率六宫、部分大臣和平民逃往江西，很多随迁者因之定居</w:t>
        <w:br/>
        <w:t>江西。</w:t>
        <w:br/>
        <w:t>十月，宋高宗率部分将臣、百姓逃往浙东，一些随迁者因之定</w:t>
        <w:br/>
        <w:t>居或再迁福建。</w:t>
        <w:br/>
        <w:t>十一月，无为军(治今安徽无为县)军民撤到江南。</w:t>
        <w:br/>
        <w:t>十二月，知徐州赵立统军人和民兵3万余人迁人楚州(治今江</w:t>
        <w:br/>
        <w:t>313</w:t>
      </w:r>
    </w:p>
    <w:p>
      <w:r>
        <w:br w:type="page"/>
      </w:r>
    </w:p>
    <w:p>
      <w:r>
        <w:t>苏淮安市)。</w:t>
        <w:br/>
        <w:t>本年，宋军在北方的残余部队大多率所在地的人民南迁。北</w:t>
        <w:br/>
        <w:t>方流民武装势力极盛，活动在今四川以东、淮河以南、南岭以北、福</w:t>
        <w:br/>
        <w:t>建以西的广大地区，总人数约100余万。</w:t>
        <w:br/>
        <w:t>金军在扬州、建康府等地多有掠民，强迫他们北迁。</w:t>
        <w:br/>
        <w:t>女真人和奚人、渤海人、契丹人开始迁人中原和沿边地区屯</w:t>
        <w:br/>
        <w:t>守。</w:t>
        <w:br/>
        <w:t>1130年</w:t>
        <w:br/>
        <w:t>宋建炎四年 金天会八年</w:t>
        <w:br/>
        <w:t>二月，程昌寓率蔡州(治今河南汝南县)军民数千人迁入鼎州</w:t>
        <w:br/>
        <w:t>(治今湖南常德市)。</w:t>
        <w:br/>
        <w:t>三月，管理赵氏宗室的大宗正司迁入广州。建炎和绍兴初因</w:t>
        <w:br/>
        <w:t>江南平原动乱，进入附近山区乃至福建和岭南避乱的北方移民甚</w:t>
        <w:br/>
        <w:t>多。</w:t>
        <w:br/>
        <w:t>五月，王冠率真州(治今江苏仪征市)军民渡江，迁入溧阳(今</w:t>
        <w:br/>
        <w:t>属江苏)。</w:t>
        <w:br/>
        <w:t>六月，辛兴宗统秦州(治今甘肃天水市)和凤翔府(治今陕西凤</w:t>
        <w:br/>
        <w:t>翔县)民兵，徐文率山东反金武装5000人，迁往江南。</w:t>
        <w:br/>
        <w:t>八月，刘绍先、刘纲分别率光州(治今河南潢川县)和濠州(治</w:t>
        <w:br/>
        <w:t>今安徽凤阳县东)军民，迁入九江(今属江西)和溧阳。</w:t>
        <w:br/>
        <w:t>九月，陕西宋军败退秦岭以南，四川的北方移民增多。不久，</w:t>
        <w:br/>
        <w:t>耀州(治今陕西耀县)守军迁入四川。</w:t>
        <w:br/>
        <w:t>十二月，金搜捕境内南人，立价发卖，部分人被卖到蒙古、西</w:t>
        <w:br/>
        <w:t>夏、室韦和高丽。</w:t>
        <w:br/>
        <w:t>1131年</w:t>
        <w:br/>
        <w:t>宋绍兴元年 金天会九年</w:t>
        <w:br/>
        <w:t>三月，王庶在兴元府招集来自河东和陕西的溃兵，不数月有众</w:t>
        <w:br/>
        <w:t>314</w:t>
      </w:r>
    </w:p>
    <w:p>
      <w:r>
        <w:br w:type="page"/>
      </w:r>
    </w:p>
    <w:p>
      <w:r>
        <w:t>2万。朝廷令常州、平江府赈济淮南、京东、京西等路渡江避难的</w:t>
        <w:br/>
        <w:t>移民。</w:t>
        <w:br/>
        <w:t>四月，谭兖率邓州兵民退人川中。</w:t>
        <w:br/>
        <w:t>六月，邵兴率虢州(治今河南灵宝县)兵民退入兴元府。</w:t>
        <w:br/>
        <w:t>十二月，薛安靖率海州全城军民渡淮迁宋。</w:t>
        <w:br/>
        <w:t>本年，耶律余睹联合各地契丹人图谋反金失败。为避金军屠</w:t>
        <w:br/>
        <w:t>杀，一些契丹部落逃入西夏和大漠南北。</w:t>
        <w:br/>
        <w:t>1132年</w:t>
        <w:br/>
        <w:t>宋绍兴二年</w:t>
        <w:br/>
        <w:t>正月，高宗率百官迁入临安。</w:t>
        <w:br/>
        <w:t>四月，宿州都统吴青率军民数千口，统领王资率2000余人，</w:t>
        <w:br/>
        <w:t>渡淮迁宋。</w:t>
        <w:br/>
        <w:t>闰四月，在刘光世和叶梦得的招纳下，淮北人民纷纷南下投</w:t>
        <w:br/>
        <w:t>宋。</w:t>
        <w:br/>
        <w:t>八月，范温率莱州福岛(今山东崂山县东南)义军2600余人</w:t>
        <w:br/>
        <w:t>泛海南迁。</w:t>
        <w:br/>
        <w:t>九月，张浚称“舍伪从正”迁入四川的将士达15万余人。高宗</w:t>
        <w:br/>
        <w:t>诏各路存恤安置南下降宋的签军军士。</w:t>
        <w:br/>
        <w:t>1133年</w:t>
        <w:br/>
        <w:t>宋绍兴三年 金天会十一年</w:t>
        <w:br/>
        <w:t>四月，因难以在北方立足，董先、翟琮分别率虢州和洛阳的抗</w:t>
        <w:br/>
        <w:t>金义军迁人襄阳。</w:t>
        <w:br/>
        <w:t>至本年为止，各北方流民武装集团均已为宋军击败或收编，</w:t>
        <w:br/>
        <w:t>100余万成员多就地安家或参加宋军。</w:t>
        <w:br/>
        <w:t>为便于统治和镇守，金再次有组织地将女真人、契丹人、奚人</w:t>
        <w:br/>
        <w:t>及渤海人迁入中原，散居四方。</w:t>
        <w:br/>
        <w:t>315</w:t>
      </w:r>
    </w:p>
    <w:p>
      <w:r>
        <w:br w:type="page"/>
      </w:r>
    </w:p>
    <w:p>
      <w:r>
        <w:t>1134年</w:t>
        <w:br/>
        <w:t>宋绍兴四年</w:t>
        <w:br/>
        <w:t>建炎时迁到江西的赵氏宗室北迁绍兴府。在此前后，前往岭</w:t>
        <w:br/>
        <w:t>南和东南山区避兵的北方移民中的大部分都迁到长江以南的平原</w:t>
        <w:br/>
        <w:t>地区。</w:t>
        <w:br/>
        <w:t>1135年</w:t>
        <w:br/>
        <w:t>宋绍兴五年 金天会十三年</w:t>
        <w:br/>
        <w:t>宋军击败金、齐联军的大举进攻，仍忠于宋朝的淮北人民复大</w:t>
        <w:br/>
        <w:t>批南迁，高宗诏淮南宣抚司予以抚存。</w:t>
        <w:br/>
        <w:t>1136年</w:t>
        <w:br/>
        <w:t>宋绍兴六年 金天会十四年</w:t>
        <w:br/>
        <w:t>二月，宋将韩世忠从一度攻占的淮北退兵，淮北民1万余人随</w:t>
        <w:br/>
        <w:t>其南归。</w:t>
        <w:br/>
        <w:t>鼎、澧、辰、沅四州(均位今湖南西部)招募民户3500充任弓</w:t>
        <w:br/>
        <w:t>弩手，拨官田耕种。</w:t>
        <w:br/>
        <w:t>1138年</w:t>
        <w:br/>
        <w:t>宋绍兴八年 金天眷元年</w:t>
        <w:br/>
        <w:t>春，金废刘豫政权，寿、亳、陈、蔡等州惊恐南迁者甚众，仅进入</w:t>
        <w:br/>
        <w:t>庐州一地的淮北兵即达四五万人。右正言李谊建议于淮南、荆襄</w:t>
        <w:br/>
        <w:t>侨建北方州郡，安置移民，未获批准。</w:t>
        <w:br/>
        <w:t>本年，宋枢密院编修胡铨反对议和，被流放昭州(治今广西平</w:t>
        <w:br/>
        <w:t>乐)，后又改流放吉阳军(治今海南省三亚市西)，绍兴二十六年始</w:t>
        <w:br/>
        <w:t>得北返。今广东、广西和海南宋代是流放犯人的主要地区，一些流</w:t>
        <w:br/>
        <w:t>放者及家属因不能北返而定居于此。</w:t>
        <w:br/>
        <w:t>1140年</w:t>
        <w:br/>
        <w:t>宋绍兴十年 金天眷三年</w:t>
        <w:br/>
        <w:t>五月，金军重新占领放弃一年半的黄河以南地区，河南和关中</w:t>
        <w:br/>
        <w:t>人民纷纷随后撤的宋军迁入荆襄、四川和江南。</w:t>
        <w:br/>
        <w:t>316</w:t>
      </w:r>
    </w:p>
    <w:p>
      <w:r>
        <w:br w:type="page"/>
      </w:r>
    </w:p>
    <w:p>
      <w:r>
        <w:t>十月，驻守开封的刘豫军5700人迁入镇江。</w:t>
        <w:br/>
        <w:t>1141年</w:t>
        <w:br/>
        <w:t>宋绍兴十一年金皇统元年</w:t>
        <w:br/>
        <w:t>六月，宋军最后放弃河南，洛阳军民几万人在李兴的率领下南</w:t>
        <w:br/>
        <w:t>迁，海州人民被举城迁到镇江。</w:t>
        <w:br/>
        <w:t>十一月，宋金达成和约，规定疆界，禁止招纳对方人员，北方人</w:t>
        <w:br/>
        <w:t>民的大规模南迁告一阶段。在此前的10余年中，大约有500万北</w:t>
        <w:br/>
        <w:t>方移民定居在南方。</w:t>
        <w:br/>
        <w:t>十二月，朝廷要求各府州通过制定产业簿，确定定居本地的北</w:t>
        <w:br/>
        <w:t>方移民的财产和户等，使移民就地人籍。</w:t>
        <w:br/>
        <w:t>本年，金再次将女真人、奚人、契丹人、渤海人迁入华北。</w:t>
        <w:br/>
        <w:t>1142年</w:t>
        <w:br/>
        <w:t>宋绍兴十二年</w:t>
        <w:br/>
        <w:t>因战争结束，迁入淮南、荆襄、陕南的北方移民开始定居，两</w:t>
        <w:br/>
        <w:t>浙、江西、江东和福建等人多地少地区的人民为寻求耕地开始向这</w:t>
        <w:br/>
        <w:t>些区域迁移。</w:t>
        <w:br/>
        <w:t>1149年</w:t>
        <w:br/>
        <w:t>金皇统九年</w:t>
        <w:br/>
        <w:t>辽阳的渤海人再次被迁人中原，定居在都城以南。</w:t>
        <w:br/>
        <w:t>1150年</w:t>
        <w:br/>
        <w:t>宋绍兴二十年</w:t>
        <w:br/>
        <w:t>临安府钱塘、仁和两附郭县的北方移民就地登记户籍。</w:t>
        <w:br/>
        <w:t>朝廷接受庐州知州吴逵的建议，将两浙、江西、江东、福建的人</w:t>
        <w:br/>
        <w:t>民迁到淮南垦田。</w:t>
        <w:br/>
        <w:t>1151年</w:t>
        <w:br/>
        <w:t>宋绍兴二十一年</w:t>
        <w:br/>
        <w:t>朝廷接受吕稽中的建议，召募百姓前往湖南毗邻的广西地区</w:t>
        <w:br/>
        <w:t>317</w:t>
      </w:r>
    </w:p>
    <w:p>
      <w:r>
        <w:br w:type="page"/>
      </w:r>
    </w:p>
    <w:p>
      <w:r>
        <w:t>垦荒。</w:t>
        <w:br/>
        <w:t>1153年</w:t>
        <w:br/>
        <w:t>金贞元元年</w:t>
        <w:br/>
        <w:t>金将都城自上京会宁府迁到燕京，改名中都，并以免除10年</w:t>
        <w:br/>
        <w:t>徭役的优惠办法吸引人民迁入。</w:t>
        <w:br/>
        <w:t>上京路约12个猛安的女真人迁人中原。</w:t>
        <w:br/>
        <w:t>由于金统治中心内迁，汉人向东北的迁移基本停止。</w:t>
        <w:br/>
        <w:t>1156年宋绍兴二十六年</w:t>
        <w:br/>
        <w:t>宋规定科举考试时“流寓人”与土著士人一同录取，按适当比</w:t>
        <w:br/>
        <w:t>例增加名额，不再另立流寓试。</w:t>
        <w:br/>
        <w:t>京西南、淮南东、淮南西、湖北等路人口稀少，官田多无人开</w:t>
        <w:br/>
        <w:t>垦，朝廷令四川四路劝谕人民前往垦佃。</w:t>
        <w:br/>
        <w:t>1161年</w:t>
        <w:br/>
        <w:t>宋绍兴三十一年 金正隆六年、大定元年</w:t>
        <w:br/>
        <w:t>六月，金海陵王率军进入河南，即将侵宋。宋开始接纳北方移</w:t>
        <w:br/>
        <w:t>民，淮北民兵崔唯夫、董臻率1万余人迁人。</w:t>
        <w:br/>
        <w:t>九月，均州招纳到金界人民数万口，泗州官民渡淮南迁。</w:t>
        <w:br/>
        <w:t>十月，高宗下令招谕北方人民，淮北民继续迁人宋境。金军进</w:t>
        <w:br/>
        <w:t>至长江北岸，扬、滁、真、和等州人民南渡避难。</w:t>
        <w:br/>
        <w:t>十一月，邓州人苏传率家属和客户4000余人迁入湖北，淮宁</w:t>
        <w:br/>
        <w:t>府举城归宋。</w:t>
        <w:br/>
        <w:t>十二月，淮南金军全部北撤，金世宗在辽阳继位后率军队迁往</w:t>
        <w:br/>
        <w:t>中都。</w:t>
        <w:br/>
        <w:t>1162年</w:t>
        <w:br/>
        <w:t>宋绍兴三十二年 金大定二年</w:t>
        <w:br/>
        <w:t>二月，宋将赵撙奉命自蔡州撤到德安府(今湖北安陆市)，当地</w:t>
        <w:br/>
        <w:t>318</w:t>
      </w:r>
    </w:p>
    <w:p>
      <w:r>
        <w:br w:type="page"/>
      </w:r>
    </w:p>
    <w:p>
      <w:r>
        <w:t>居民皆随之。</w:t>
        <w:br/>
        <w:t>闰二月，湖北、京西两路的西北移民甚多，朝廷要求分给官田，</w:t>
        <w:br/>
        <w:t>贷予耕牛和种子。</w:t>
        <w:br/>
        <w:t>三月，右迪功郎卢仲贤招纳到归正人10752人，安排在濠州</w:t>
        <w:br/>
        <w:t>屯田。</w:t>
        <w:br/>
        <w:t>四月，蒙城人倪震率4000余人迁入淮南，宋军在新收复的秦</w:t>
        <w:br/>
        <w:t>洮路招到正弓兵手1万人。在此前后，宋军戚方部收到归正人和</w:t>
        <w:br/>
        <w:t>金兵4000余人。</w:t>
        <w:br/>
        <w:t>五月，张浚乘金国饥荒严重，以钱、米招徕北方人补充军队，数</w:t>
        <w:br/>
        <w:t>月间来应者不绝。</w:t>
        <w:br/>
        <w:t>七月，迁入楚州的北方移民甚多，均留在当地屯田</w:t>
        <w:br/>
        <w:t>十一月，山东人民南迁不绝，仅海州便召募到4000余人，并</w:t>
        <w:br/>
        <w:t>各有家口，多者达10余口。</w:t>
        <w:br/>
        <w:t>本年，驻咸平府(治今辽宁开原县南)和济州(治今吉林农安</w:t>
        <w:br/>
        <w:t>县)的2万名女真军人调人中都城。</w:t>
        <w:br/>
        <w:t>1163年</w:t>
        <w:br/>
        <w:t>宋孝宗隆兴元年 金大定三年</w:t>
        <w:br/>
        <w:t>五月，宋军渡淮，夺取灵璧、虹县两城，金将蒲察徒穆、大周仁</w:t>
        <w:br/>
        <w:t>率1万余人投降，继而萧琦率兵马自宿州投宋。</w:t>
        <w:br/>
        <w:t>七月，寿春府军民1万余户迁宋，在此前后有数十万北方移民</w:t>
        <w:br/>
        <w:t>迁人四川。因深受女真影响的北方移民迁入，临安出现“士庶服饰</w:t>
        <w:br/>
        <w:t>乱常，声音乱雅”的现象。</w:t>
        <w:br/>
        <w:t>十月，金军反攻，进入淮南，当地人民数十万南渡避难。</w:t>
        <w:br/>
        <w:t>十二月，宋金讲和，因海陵南侵产生的北人南迁结束。</w:t>
        <w:br/>
        <w:t>本年，定居开封的犹太人建立犹太教的寺庙。犹太人迁入时</w:t>
        <w:br/>
        <w:t>间不详，一说在北宋后期。</w:t>
        <w:br/>
        <w:t>319</w:t>
      </w:r>
    </w:p>
    <w:p>
      <w:r>
        <w:br w:type="page"/>
      </w:r>
    </w:p>
    <w:p>
      <w:r>
        <w:t>1166年</w:t>
        <w:br/>
        <w:t>宋乾道二年</w:t>
        <w:br/>
        <w:t>两浙路温州各县大潮灾，沿海人民死亡甚多，福建长溪(今霞</w:t>
        <w:br/>
        <w:t>浦县)等地人民纷纷前往垦种。</w:t>
        <w:br/>
        <w:t>1170年</w:t>
        <w:br/>
        <w:t>乾道六年</w:t>
        <w:br/>
        <w:t>孝宗询问新从广东改任的饶州(治今江西波阳县)知州，能否</w:t>
        <w:br/>
        <w:t>劝诱饶州及附近各州的人民迁往广南东、西路。两宋之际，已有来</w:t>
        <w:br/>
        <w:t>自江西、福建和两浙等路的移民迁入广东。</w:t>
        <w:br/>
        <w:t>1171年</w:t>
        <w:br/>
        <w:t>乾道七年</w:t>
        <w:br/>
        <w:t>江东、江西、湖南等路饥荒，人民流入淮南。庐州等地安排耕</w:t>
        <w:br/>
        <w:t>地和房舍，使之定居。在此前后，还有两浙、福建等地的移民迁人</w:t>
        <w:br/>
        <w:t>淮南。在乾道以后的淮南人口中，北方籍和南方籍移民所占比重</w:t>
        <w:br/>
        <w:t>大致相当。</w:t>
        <w:br/>
        <w:t>1176年</w:t>
        <w:br/>
        <w:t>宋淳熙三年</w:t>
        <w:br/>
        <w:t>很多来自江西、江东等路的农民携家前往荆南府、安、复、鄂诸</w:t>
        <w:br/>
        <w:t>)动()花</w:t>
        <w:br/>
        <w:t>等地，请佃荒田。</w:t>
        <w:br/>
        <w:t>1177年</w:t>
        <w:br/>
        <w:t>金大定十七年</w:t>
        <w:br/>
        <w:t>金将在西南(治今内蒙正蓝旗境)、西北(治今呼和浩特市东)</w:t>
        <w:br/>
        <w:t>两路招讨司戍边的契丹人迁人东北，和女真人杂居。</w:t>
        <w:br/>
        <w:t>1180年</w:t>
        <w:br/>
        <w:t>宋淳熙七年</w:t>
        <w:br/>
        <w:t>江西北部诸州大旱，饥民流入两淮。</w:t>
        <w:br/>
        <w:t>320</w:t>
      </w:r>
    </w:p>
    <w:p>
      <w:r>
        <w:br w:type="page"/>
      </w:r>
    </w:p>
    <w:p>
      <w:r>
        <w:t>1181年</w:t>
        <w:br/>
        <w:t>宋淳熙八年 金大定二十一年</w:t>
        <w:br/>
        <w:t>两浙、江西、江东等路水旱相继，灾民流入江淮诸州。朝廷要</w:t>
        <w:br/>
        <w:t>求予以安置，愿耕种者拨给官田。</w:t>
        <w:br/>
        <w:t>奚人的6个猛安至本年均已徙居咸平府(治今辽宁开原市</w:t>
        <w:br/>
        <w:t>北）、临潢府和泰州。</w:t>
        <w:br/>
        <w:t>山西一带田地多为权要所占，一些无地人民向阴山迁移。</w:t>
        <w:br/>
        <w:t>1182年</w:t>
        <w:br/>
        <w:t>宋淳熙九年</w:t>
        <w:br/>
        <w:t>广东大奚山岛(今香港大濠岛)上有许多福建移民。</w:t>
        <w:br/>
        <w:t>1183年</w:t>
        <w:br/>
        <w:t>宋淳熙十年 金大定二十三年</w:t>
        <w:br/>
        <w:t>全州(今属广西)有许多自外地迁人的汉人，包括避税的商人</w:t>
        <w:br/>
        <w:t>和亡命的罪犯。</w:t>
        <w:br/>
        <w:t>本年，分布华北的猛安谋克(均由女真人、契丹人、奚人组成)</w:t>
        <w:br/>
        <w:t>约40余万户，400余万口。</w:t>
        <w:br/>
        <w:t>1184年</w:t>
        <w:br/>
        <w:t>宋淳熙十一年 金大定二十四年</w:t>
        <w:br/>
        <w:t>江东路农民自发前往黄州开垦荒田。</w:t>
        <w:br/>
        <w:t>因汉族农民不断迁人边地，四川四路文、龙、威、茂、嘉、叙、恭、</w:t>
        <w:br/>
        <w:t>涪、施、黔等州汉、蕃交界处禁止汉民进入的边地(禁山)均获垦辟。</w:t>
        <w:br/>
        <w:t>金复以会宁府为上京，徙速频路和胡里改路女真3猛安24谋</w:t>
        <w:br/>
        <w:t>克以实之。</w:t>
        <w:br/>
        <w:t>1185年</w:t>
        <w:br/>
        <w:t>金大定二十五年</w:t>
        <w:br/>
        <w:t>金又于速频和胡里改两路女真人中组成3猛安，移置上京附</w:t>
        <w:br/>
        <w:t>近。</w:t>
        <w:br/>
        <w:t>321</w:t>
      </w:r>
    </w:p>
    <w:p>
      <w:r>
        <w:br w:type="page"/>
      </w:r>
    </w:p>
    <w:p>
      <w:r>
        <w:t>1187年</w:t>
        <w:br/>
        <w:t>金大定二十七年</w:t>
        <w:br/>
        <w:t>为避免与汉族融合，金下令女真人不得改用汉族的姓氏，穿汉</w:t>
        <w:br/>
        <w:t>族的服装，违者抵罪。</w:t>
        <w:br/>
        <w:t>1189年</w:t>
        <w:br/>
        <w:t>金大定二十九年</w:t>
        <w:br/>
        <w:t>因河东人口过密，河南地广人稀，世宗同意由政府组织移民河</w:t>
        <w:br/>
        <w:t>南的请求。</w:t>
        <w:br/>
        <w:t>1191年</w:t>
        <w:br/>
        <w:t>金明昌二年</w:t>
        <w:br/>
        <w:t>金在临潢至西夏沿边设10余个军事重镇，派猛安谋克勋臣子</w:t>
        <w:br/>
        <w:t>孙居住镇守，并招募汉人佃种边地。</w:t>
        <w:br/>
        <w:t>1205年</w:t>
        <w:br/>
        <w:t>西夏天庆十二年</w:t>
        <w:br/>
        <w:t>成吉思汗率蒙古军征西夏，拔力吉里寨，经落思城，大掠人民</w:t>
        <w:br/>
        <w:t>而归。</w:t>
        <w:br/>
        <w:t>1206年</w:t>
        <w:br/>
        <w:t>宋宁宗开禧二年 金泰和六年</w:t>
        <w:br/>
        <w:t>四月，宋军渡过淮河，发动北伐战争。王皋、王立、康宁各率所</w:t>
        <w:br/>
        <w:t>部降宋，淮北数十万名饥民中的部分人渡淮南迁。</w:t>
        <w:br/>
        <w:t>十月，金军渡淮反攻，数十万江淮人民再次南渡长江避乱。朝</w:t>
        <w:br/>
        <w:t>廷要求两浙路围垦湖泊，以供两淮流民耕种。</w:t>
        <w:br/>
        <w:t>1208年</w:t>
        <w:br/>
        <w:t>宋嘉定元年金泰和八年</w:t>
        <w:br/>
        <w:t>宋金嘉定和议成立，因开禧北伐导致的北人南迁结束。</w:t>
        <w:br/>
        <w:t>1209年</w:t>
        <w:br/>
        <w:t>蒙古成吉思汗四年</w:t>
        <w:br/>
        <w:t>蒙古军攻西夏，围中兴府，迫西夏求和而去。</w:t>
        <w:br/>
        <w:t>322</w:t>
      </w:r>
    </w:p>
    <w:p>
      <w:r>
        <w:br w:type="page"/>
      </w:r>
    </w:p>
    <w:p>
      <w:r>
        <w:t>畏兀儿亦都护巴尔术阿忒的斤朝见成吉思汗，不久率军1万</w:t>
        <w:br/>
        <w:t>人随同蒙古军在中原作战，许多人因而留居。</w:t>
        <w:br/>
        <w:t>1211年</w:t>
        <w:br/>
        <w:t>金大安三年 蒙古成吉思汗六年</w:t>
        <w:br/>
        <w:t>蒙古军开始进攻金国，金上京军队2万人和驻泰州军队均赴</w:t>
        <w:br/>
        <w:t>京人援。</w:t>
        <w:br/>
        <w:t>随着军队的南进，蒙古人从漠北草原迁入漠南。</w:t>
        <w:br/>
        <w:t>蒙古军进攻西辽，哈剌鲁(在今哈萨克斯坦的巴尔喀什湖以</w:t>
        <w:br/>
        <w:t>东)可汗投附，不久，数千名哈刺鲁军人进入中原作战。</w:t>
        <w:br/>
        <w:t>1213年</w:t>
        <w:br/>
        <w:t>金贞祐元年 蒙古成吉思汗八年</w:t>
        <w:br/>
        <w:t>冬，蒙古军攻入华北。至次年春，破河北、河东、山东90余府</w:t>
        <w:br/>
        <w:t>州，人民被俘掠者甚多，史秉直奉命率十余万家汉人北迁漠北。</w:t>
        <w:br/>
        <w:t>1214年</w:t>
        <w:br/>
        <w:t>金贞祐二年 成吉思汗九年</w:t>
        <w:br/>
        <w:t>三月，金宣宗向成吉思汗求和，献岐国公主和童男女500名及</w:t>
        <w:br/>
        <w:t>金帛等。</w:t>
        <w:br/>
        <w:t>七月，因中都城易受蒙古军事威胁，金将都城迁到南京开封府</w:t>
        <w:br/>
        <w:t>(今属河南)。</w:t>
        <w:br/>
        <w:t>十二月，宣宗下诏“听民南渡”，河北、山西等地的人民大批迁</w:t>
        <w:br/>
        <w:t>人黄河以南，猛安谋克军户的家属也悉数南迁。</w:t>
        <w:br/>
        <w:t>金临潢府、全州、庆州和兴州自塞外南迁，分别侨置于平州(治</w:t>
        <w:br/>
        <w:t>今河北卢龙县)和顺州密云县(今属北京市)。不久，前三府州的部</w:t>
        <w:br/>
        <w:t>分移民渡海迁人山东益都(今青州市)。</w:t>
        <w:br/>
        <w:t>1215年</w:t>
        <w:br/>
        <w:t>宋嘉定八年 金贞祐三年 蒙古成吉思汗十年</w:t>
        <w:br/>
        <w:t>安庆府、光州等地流民渡江，迁人信州和饶州。</w:t>
        <w:br/>
        <w:t>323</w:t>
      </w:r>
    </w:p>
    <w:p>
      <w:r>
        <w:br w:type="page"/>
      </w:r>
    </w:p>
    <w:p>
      <w:r>
        <w:t>金军在河北、山西等地失利，猛安谋克军人悉数迁入黄河以南</w:t>
        <w:br/>
        <w:t>和关中地区。</w:t>
        <w:br/>
        <w:t>契丹人石抹阿辛率北京(治今内蒙宁城县境)等路契丹人1.2</w:t>
        <w:br/>
        <w:t>万户降蒙。蒙古攻金以后，契丹人纷纷投附参战，沦为俘虏的女真</w:t>
        <w:br/>
        <w:t>军人被迫参加，他们因镇守、任官等原因重新迁移。</w:t>
        <w:br/>
        <w:t>蒙古开始经营燕京(今北京市)，将部分俘掠来的工匠安置于</w:t>
        <w:br/>
        <w:t>此。</w:t>
        <w:br/>
        <w:t>1216年</w:t>
        <w:br/>
        <w:t>蒙古成吉思汗十一年</w:t>
        <w:br/>
        <w:t>蒙古军攻入钦察(在今乌拉尔河至黑海以北)，一些钦察人迁</w:t>
        <w:br/>
        <w:t>人中国。</w:t>
        <w:br/>
        <w:t>金山、元帅六哥率契丹和女真人9万余人自东北逃入高丽，几</w:t>
        <w:br/>
        <w:t>年后为蒙古军战败，小部分人留居高丽，其余多迁到临潢。</w:t>
        <w:br/>
        <w:t>1217年</w:t>
        <w:br/>
        <w:t>宋嘉定十年 金贞佑五年 蒙古成吉思汗十二年</w:t>
        <w:br/>
        <w:t>四月，金发动南侵扩地之役。山东反金武装投宋，仅楚州便聚</w:t>
        <w:br/>
        <w:t>集了10万人。</w:t>
        <w:br/>
        <w:t>约在本年前后，蒙古大将镇海率各族移民1万余人在阿鲁欢</w:t>
        <w:br/>
        <w:t>屯田，建立称海城(在今蒙古国科布多东南);1千余名工匠迁到谦</w:t>
        <w:br/>
        <w:t>谦州(在今俄罗斯西伯利亚叶尼塞河上游)。</w:t>
        <w:br/>
        <w:t>1218年</w:t>
        <w:br/>
        <w:t>宋嘉定十一年 蒙古成吉思汗十三年</w:t>
        <w:br/>
        <w:t>春，宋利州将麻仲率北方反金力量在秦州作战失利，数十万溃</w:t>
        <w:br/>
        <w:t>兵和流民涌入利州路北部各州。</w:t>
        <w:br/>
        <w:t>因北方战乱，很多金朝人民自发迁宋。其中，荆鄂都统制孟宗</w:t>
        <w:br/>
        <w:t>政招纳的唐、邓、蔡三郡青壮年达2万余人。</w:t>
        <w:br/>
        <w:t>蒙古军开始第一次西征，数年间征服西辽、花刺子模等国，以</w:t>
        <w:br/>
        <w:t>324</w:t>
      </w:r>
    </w:p>
    <w:p>
      <w:r>
        <w:br w:type="page"/>
      </w:r>
    </w:p>
    <w:p>
      <w:r>
        <w:t>及吉利吉思(在今俄罗斯叶尼塞河流域)、康里(在今乌拉尔河以东</w:t>
        <w:br/>
        <w:t>至咸海东北)等部落，上述地区的人民大批迁人中原和漠北。</w:t>
        <w:br/>
        <w:t>1219年</w:t>
        <w:br/>
        <w:t>宋嘉定十二年 金兴定三年</w:t>
        <w:br/>
        <w:t>闰三月，因金军攻入，淮南和荆襄人民渡江避乱。</w:t>
        <w:br/>
        <w:t>1220年</w:t>
        <w:br/>
        <w:t>蒙古成吉思汗十五年</w:t>
        <w:br/>
        <w:t>道士丘处机在大雪山(今阿富汗和巴基斯坦边境的兴都库什</w:t>
        <w:br/>
        <w:t>山)晋见成吉思汗。西行途中，丘处机在谦谦州、称海城、别失八里</w:t>
        <w:br/>
        <w:t>城(在今新疆吉木萨尔县北)、撒麻耳干等地都看到居住当地的汉</w:t>
        <w:br/>
        <w:t>族移民。</w:t>
        <w:br/>
        <w:t>1221年</w:t>
        <w:br/>
        <w:t>金兴定五年 蒙古成吉思汗十六年</w:t>
        <w:br/>
        <w:t>因河北饥荒严重，南渡之民不断增加，金宣宗诏安排摆渡并予</w:t>
        <w:br/>
        <w:t>以接济。</w:t>
        <w:br/>
        <w:t>蒙古军攻占河中(今山西永济县)，掠民甚多。</w:t>
        <w:br/>
        <w:t>西夏派5万军人参加蒙古攻金战争，这些人以后多留居中原。</w:t>
        <w:br/>
        <w:t>1222年</w:t>
        <w:br/>
        <w:t>金元光元年 蒙古成吉思汗十七年</w:t>
        <w:br/>
        <w:t>二月，因河南人口密度过大粮食供应困难，金徙部分屯军与家</w:t>
        <w:br/>
        <w:t>属赴关中就粮。</w:t>
        <w:br/>
        <w:t>十月，蒙古军进至河东路临晋一带，关中军民纷纷前往南山</w:t>
        <w:br/>
        <w:t>(今秦岭)避难。</w:t>
        <w:br/>
        <w:t>成吉思汗进攻中亚伊斯兰国家，多有掠民。</w:t>
        <w:br/>
        <w:t>1223年</w:t>
        <w:br/>
        <w:t>宋嘉定十六年 蒙古成吉思汗十八年</w:t>
        <w:br/>
        <w:t>四川一些富户携帮工，自带农具、耕牛，往利州路垦荒，仅西和</w:t>
        <w:br/>
        <w:t>325</w:t>
      </w:r>
    </w:p>
    <w:p>
      <w:r>
        <w:br w:type="page"/>
      </w:r>
    </w:p>
    <w:p>
      <w:r>
        <w:t>州(治今甘肃西和县)便有1000余人。</w:t>
        <w:br/>
        <w:t>速不台率蒙古军越过太和岭(今俄罗斯外高加索山)，击败钦</w:t>
        <w:br/>
        <w:t>察部和康里部，又略阿速部而还，各部人民被掠入中原。当年，以</w:t>
        <w:br/>
        <w:t>所俘的灭里吉、乃蛮、怯烈、杭斤、钦察诸部千户设为一军。</w:t>
        <w:br/>
        <w:t>1224年</w:t>
        <w:br/>
        <w:t>宋嘉定十七年 金正大元年 蒙古成吉思汗十九年</w:t>
        <w:br/>
        <w:t>金向宋求和，因宣宗南侵引起的北人南迁结束，新迁入的北方</w:t>
        <w:br/>
        <w:t>移民在陕南、荆襄、淮南的人口中占了较大比重。</w:t>
        <w:br/>
        <w:t>蒙古军攻入西夏，俘人民和牲畜数十万。</w:t>
        <w:br/>
        <w:t>蒙古军攻入高丽，此后数次在高丽作战，许多高丽人被迁入中</w:t>
        <w:br/>
        <w:t>国。</w:t>
        <w:br/>
        <w:t>1227年</w:t>
        <w:br/>
        <w:t>蒙古成吉思汗二十二年 西夏宝义二年</w:t>
        <w:br/>
        <w:t>蒙古灭西夏，西夏人多沦为俘虏，东迁大同、应州(治今山西应</w:t>
        <w:br/>
        <w:t>县)等地。还有一些人逃入金国唐、邓等州，或向今青藏高原东部</w:t>
        <w:br/>
        <w:t>迁移。</w:t>
        <w:br/>
        <w:t>1230年</w:t>
        <w:br/>
        <w:t>金正大七年</w:t>
        <w:br/>
        <w:t>金放弃关中，关中人民向河南迁移。</w:t>
        <w:br/>
        <w:t>1231年</w:t>
        <w:br/>
        <w:t>宋理宗绍定四年 金正大八年</w:t>
        <w:br/>
        <w:t>一些金国人民为避战乱南迁，仅暂寓襄阳九华寺的人便达数</w:t>
        <w:br/>
        <w:t>百名。</w:t>
        <w:br/>
        <w:t>1232年</w:t>
        <w:br/>
        <w:t>宋绍定五年 金天兴元年 蒙古窝阔台汗四年</w:t>
        <w:br/>
        <w:t>因蒙古军即将兵临城下，又有约50万名军人及家属迁入开封</w:t>
        <w:br/>
        <w:t>城内，城中人口一度达200余万。</w:t>
        <w:br/>
        <w:t>326</w:t>
      </w:r>
    </w:p>
    <w:p>
      <w:r>
        <w:br w:type="page"/>
      </w:r>
    </w:p>
    <w:p>
      <w:r>
        <w:t>中原饥荒严重，许多人迁到今河南和陕西交界山区。</w:t>
        <w:br/>
        <w:t>蒙古军开始将河南人民俘掠至黄河以北乃至漠北草原。</w:t>
        <w:br/>
        <w:t>南宋与蒙古联合灭金，北方人民大批迁入荆襄、四川和淮南。</w:t>
        <w:br/>
        <w:t>1233年</w:t>
        <w:br/>
        <w:t>宋绍定六年 金天兴二年 蒙古窝阔台汗五年</w:t>
        <w:br/>
        <w:t>孟琪率宋军在河南作战，先后俘金军1.55万人，获民户约16</w:t>
        <w:br/>
        <w:t>万余，并将其迁入荆襄。</w:t>
        <w:br/>
        <w:t>蒙古军攻占开封，强迫工匠、儒、释、道、医、卜迁到黄河以北。</w:t>
        <w:br/>
        <w:t>1234年</w:t>
        <w:br/>
        <w:t>金天兴三年 蒙古窝阔台汗六年</w:t>
        <w:br/>
        <w:t>金亡，是年河南饥荒严重，人民纷纷迁往黄河以北就食。</w:t>
        <w:br/>
        <w:t>高丽叛将洪福源率所部一二万人退人辽东，蒙古将其安置在</w:t>
        <w:br/>
        <w:t>辽阳、沈阳一带。</w:t>
        <w:br/>
        <w:t>1235年宋端平二年 蒙古窝阔台汗七年</w:t>
        <w:br/>
        <w:t>蒙古取均、邓、唐三州，将10余万人民迁到洛阳以西的长水、</w:t>
        <w:br/>
        <w:t>福昌和永宁诸县。</w:t>
        <w:br/>
        <w:t>蒙古军分兵三路，攻打四川、荆襄和淮南。南宋下令江淮清</w:t>
        <w:br/>
        <w:t>野，百姓纷纷进人长江以南迁难。</w:t>
        <w:br/>
        <w:t>蒙古大将曲出在荆襄掠人民牛马数万而还。</w:t>
        <w:br/>
        <w:t>部分金朝遗民迁入泗州五河河口耕种，数年后南宋以此设淮</w:t>
        <w:br/>
        <w:t>安军(治今安徽五河县)。</w:t>
        <w:br/>
        <w:t>蒙古军第二次西征，兵锋直指东欧，东欧人民开始迁入中原。</w:t>
        <w:br/>
        <w:t>汉人和西域工匠在漠北建和林城(今蒙古国鄂尔浑河上游东</w:t>
        <w:br/>
        <w:t>岸哈尔和林)。</w:t>
        <w:br/>
        <w:t>1236年</w:t>
        <w:br/>
        <w:t>宋端平三年 蒙古窝阔台汗八年</w:t>
        <w:br/>
        <w:t>327</w:t>
      </w:r>
    </w:p>
    <w:p>
      <w:r>
        <w:br w:type="page"/>
      </w:r>
    </w:p>
    <w:p>
      <w:r>
        <w:t>蒙古军在四川加紧进攻，当地人或被掳至北方当奴隶，或逃入</w:t>
        <w:br/>
        <w:t>大宁监(治今巫溪县)等深山区，或向长江中下游迁移。</w:t>
        <w:br/>
        <w:t>北方移民继续南下，黄州造屋3万间供其居住。</w:t>
        <w:br/>
        <w:t>蒙古军攻占襄阳，将人民迁到洛阳。</w:t>
        <w:br/>
        <w:t>蒙古派学者杨惟中、姚枢随军南下，收集儒、释、道、医、卜等</w:t>
        <w:br/>
        <w:t>人。姚枢在德安得理学家赵复，送往燕京讲学，程朱理学开始行于</w:t>
        <w:br/>
        <w:t>北方。</w:t>
        <w:br/>
        <w:t>蒙古在中原括民匠，共得72万户，其中3000户被赐给五位</w:t>
        <w:br/>
        <w:t>大将。</w:t>
        <w:br/>
        <w:t>1237年</w:t>
        <w:br/>
        <w:t>宋嘉熙元年 蒙古窝阔台汗九年</w:t>
        <w:br/>
        <w:t>春，蒙古灭钦察部，数万人被迫从军或被掠为奴，迁入中原。</w:t>
        <w:br/>
        <w:t>蒙古军加紧在四川和襄阳的军事行动，两地民众多迁到江陵</w:t>
        <w:br/>
        <w:t>府和鄂州(治今武汉市武昌)之间的长江两岸，以及洞庭湖西北地</w:t>
        <w:br/>
        <w:t>区避难。淮南人数十万迁入江南，临安府、江阴军、建康府、太平</w:t>
        <w:br/>
        <w:t>州、池州、兴国军、江州、鄂州、宁国府等地都有不少移民。</w:t>
        <w:br/>
        <w:t>1238年</w:t>
        <w:br/>
        <w:t>宋嘉熙二年 蒙古窝阔台汗十年</w:t>
        <w:br/>
        <w:t>赵玄习、李元佑率2000名高丽人降蒙，迁人辽阳。</w:t>
        <w:br/>
        <w:t>南宋金州、洋州人民降蒙，迁到成州(治今甘肃成县)。</w:t>
        <w:br/>
        <w:t>1239年</w:t>
        <w:br/>
        <w:t>宋嘉熙三年 蒙古窝阔台汗十一年</w:t>
        <w:br/>
        <w:t>秋，十余万北方流民南渡长江，迁人江西。</w:t>
        <w:br/>
        <w:t>蒙古军征服阿速部，国主杭忽思降，国主之子所率的1000余</w:t>
        <w:br/>
        <w:t>名军人和守卫阿儿思兰城的军队后随蒙古军迁人中原。</w:t>
        <w:br/>
        <w:t>1241年</w:t>
        <w:br/>
        <w:t>蒙古窝阔台汗十三年</w:t>
        <w:br/>
        <w:t>328</w:t>
      </w:r>
    </w:p>
    <w:p>
      <w:r>
        <w:br w:type="page"/>
      </w:r>
    </w:p>
    <w:p>
      <w:r>
        <w:t>蒙古军进攻斡罗思(即今俄罗斯)，夺取秃里思哥城，尽取所部</w:t>
        <w:br/>
        <w:t>而还，斡罗思人开始迁入中原。</w:t>
        <w:br/>
        <w:t>高丽国王子王综来华充当质子，后留居中国。</w:t>
        <w:br/>
        <w:t>1243年</w:t>
        <w:br/>
        <w:t>宋淳祐三年</w:t>
        <w:br/>
        <w:t>蒙古军加紧在四川的军事行动，当地人民再次大举东迁。</w:t>
        <w:br/>
        <w:t>1244年</w:t>
        <w:br/>
        <w:t>宋淳祐四年</w:t>
        <w:br/>
        <w:t>宋将孟琪招纳河南八郡人民迁入荆襄，以青壮年组成武胜军。</w:t>
        <w:br/>
        <w:t>1245年</w:t>
        <w:br/>
        <w:t>宋淳祐五年</w:t>
        <w:br/>
        <w:t>七月，朝廷令江南各沿江府州安置新近流入的北方移民。</w:t>
        <w:br/>
        <w:t>1252年</w:t>
        <w:br/>
        <w:t>蒙古蒙哥汗二年</w:t>
        <w:br/>
        <w:t>唐、邓、申(治今河南南阳市)、裕(治今方城县)、嵩(治今嵩</w:t>
        <w:br/>
        <w:t>县)、汝、蔡、陈(治今淮阳县)、亳、颖(治今安徽阜阳市)等州大兴屯</w:t>
        <w:br/>
        <w:t>田。</w:t>
        <w:br/>
        <w:t>1253年蒙</w:t>
        <w:br/>
        <w:t>蒙古蒙哥汗三年</w:t>
        <w:br/>
        <w:t>蒙古军在四川筑利、阆二州城，且耕且守；又将迁居洛阳以西</w:t>
        <w:br/>
        <w:t>十八九年的唐、邓、均、襄阳等四府州人民迁回襄邓屯田。</w:t>
        <w:br/>
        <w:t>蒙古军第三次西征，占领西南亚的一些国家，当地一些人民迁</w:t>
        <w:br/>
        <w:t>入中原。此后，广大西域处于蒙古诸汗国统治下，东西方交通空前</w:t>
        <w:br/>
        <w:t>畅通，因经商、任官、传教等原因迁入中原的西域人为数甚多。</w:t>
        <w:br/>
        <w:t>1254年</w:t>
        <w:br/>
        <w:t>蒙古蒙哥汗四年</w:t>
        <w:br/>
        <w:t>蒙古军在高丽作战，掳男女20万余人，很多被迁入中国。</w:t>
        <w:br/>
        <w:t>329</w:t>
      </w:r>
    </w:p>
    <w:p>
      <w:r>
        <w:br w:type="page"/>
      </w:r>
    </w:p>
    <w:p>
      <w:r>
        <w:t>1256年</w:t>
        <w:br/>
        <w:t>蒙古蒙哥汗六年</w:t>
        <w:br/>
        <w:t>蒙古军在西域作战，蒙哥汗将居住阿木河(今土库曼斯坦和乌</w:t>
        <w:br/>
        <w:t>兹别克斯坦的阿姆河)流域的回回降民分赐诸王百官。</w:t>
        <w:br/>
        <w:t>1258年</w:t>
        <w:br/>
        <w:t>宋宝祐六年</w:t>
        <w:br/>
        <w:t>理宗诏江阴军发米赈济在此上岸的淮南移民。</w:t>
        <w:br/>
        <w:t>1259年</w:t>
        <w:br/>
        <w:t>宋开庆元年 蒙古蒙哥汗九年</w:t>
        <w:br/>
        <w:t>九月，蒙古攻占合州(治今四川合川市)，俘男女8万余人。</w:t>
        <w:br/>
        <w:t>闰十一月，蒙古军在鄂州掠民2万北上。</w:t>
        <w:br/>
        <w:t>扬州于平山堂外筑大城，驻扎新从开封以南迁入的移民2万</w:t>
        <w:br/>
        <w:t>人。</w:t>
        <w:br/>
        <w:t>常德奉命西行，在龙骨河(今新疆北部乌伦古河)西北、阿里麻</w:t>
        <w:br/>
        <w:t>里城(在今新疆霍城县西)等地，看见很多随成吉思汗西征定居下</w:t>
        <w:br/>
        <w:t>来的汉族移民。</w:t>
        <w:br/>
        <w:t>1260年</w:t>
        <w:br/>
        <w:t>蒙古忽必烈中统元年</w:t>
        <w:br/>
        <w:t>三月，忽必烈在开平(今内蒙正蓝旗东)即帝位，开平府成为元</w:t>
        <w:br/>
        <w:t>朝都城，开始组织移民此地。</w:t>
        <w:br/>
        <w:t>五月，征诸路兵3万驻燕京(今北京市)近地。</w:t>
        <w:br/>
        <w:t>尼波罗(今尼泊尔)人阿尼哥率国人80人前往吐蕃修黄金塔。</w:t>
        <w:br/>
        <w:t>阿尼哥后留居中原，任元朝匠人总管。</w:t>
        <w:br/>
        <w:t>1261年</w:t>
        <w:br/>
        <w:t>蒙古中统二年</w:t>
        <w:br/>
        <w:t>原留居蔡州的南宋降民和自鄂州迁来的人民均被迁居怀孟路</w:t>
        <w:br/>
        <w:t>(治今河南沁阳市)。</w:t>
        <w:br/>
        <w:t>330</w:t>
      </w:r>
    </w:p>
    <w:p>
      <w:r>
        <w:br w:type="page"/>
      </w:r>
    </w:p>
    <w:p>
      <w:r>
        <w:t>华北和漠北的金玉、玛瑙工匠3000余户迁入燕京。</w:t>
        <w:br/>
        <w:t>曳捏即(今地不详)地区的蒙古贫民迁到河南、平阳、太原等地</w:t>
        <w:br/>
        <w:t>就食。</w:t>
        <w:br/>
        <w:t>本年蒙古国全国约有250余万户，其中周边民族移民及后裔</w:t>
        <w:br/>
        <w:t>50余万。</w:t>
        <w:br/>
        <w:t>1262年</w:t>
        <w:br/>
        <w:t>宋景定三年蒙古中统三年</w:t>
        <w:br/>
        <w:t>二月，蒙古大将李璮降宋，其辖下涟水(今属江苏)三城之人被</w:t>
        <w:br/>
        <w:t>迁入通州(今江苏南通市)和泰州。宋军乘胜出击，迁邳州(治今江</w:t>
        <w:br/>
        <w:t>苏邳县南)民于楚州等地。</w:t>
        <w:br/>
        <w:t>三月，蒙古将息州(治今河南息县)民迁到蔡州(治今河南汝南</w:t>
        <w:br/>
        <w:t>县)。括木速蛮(伊斯兰教教徒)、畏吾儿、也里可温(基督教教徒和</w:t>
        <w:br/>
        <w:t>教士)、答失蛮(伊斯兰教教士)等户丁为兵。弘州(治今河北阳原</w:t>
        <w:br/>
        <w:t>县)的锦工绣女被迁到京师。</w:t>
        <w:br/>
        <w:t>本年，蒙古军夺取泸州，将其民迁到成都和潼川(今四川三台</w:t>
        <w:br/>
        <w:t>县)。</w:t>
        <w:br/>
        <w:t>南宋在广西路的静江府、邕、钦、宜、融(治今融水县)、柳、象、</w:t>
        <w:br/>
        <w:t>浔(治今桂平县)等州募民屯田。</w:t>
        <w:br/>
        <w:t>1263年</w:t>
        <w:br/>
        <w:t>蒙古中统四年</w:t>
        <w:br/>
        <w:t>以高丽质子王绰为高丽军民总管，分领2000余户，理沈州。</w:t>
        <w:br/>
        <w:t>1264年</w:t>
        <w:br/>
        <w:t>蒙古至元元年</w:t>
        <w:br/>
        <w:t>西北诸王阿里不哥来降，部众被安置在北京宣尉司(治今内蒙</w:t>
        <w:br/>
        <w:t>宁城县境)、西京宣尉司(治今山西大同市)及隆兴路总管府(治今</w:t>
        <w:br/>
        <w:t>河北张北县)。</w:t>
        <w:br/>
        <w:t>蒙古一些部落迁入中兴路(治今宁夏银川市)。</w:t>
        <w:br/>
        <w:t>331</w:t>
      </w:r>
    </w:p>
    <w:p>
      <w:r>
        <w:br w:type="page"/>
      </w:r>
    </w:p>
    <w:p>
      <w:r>
        <w:t>1265年</w:t>
        <w:br/>
        <w:t>蒙古至元二年</w:t>
        <w:br/>
        <w:t>五月，为吸引移民，世祖下令上都商税、酒醋诸课毋征，自愿迁</w:t>
        <w:br/>
        <w:t>居的移民可免除徭役。</w:t>
        <w:br/>
        <w:t>朝廷将孟州(治今河南孟县)以东黄河两岸地区的荒田分给蒙</w:t>
        <w:br/>
        <w:t>古军。</w:t>
        <w:br/>
        <w:t>1266年</w:t>
        <w:br/>
        <w:t>蒙古至元三年</w:t>
        <w:br/>
        <w:t>二月，立沈州(治今辽宁沈阳市)，以安置高丽降民。</w:t>
        <w:br/>
        <w:t>五月，朝廷令中兴路黄河灌区内寺院的田地听任蒙古人垦种。</w:t>
        <w:br/>
        <w:t>八月，蒙古大将阿术略地荆襄，俘万余人。</w:t>
        <w:br/>
        <w:t>东平乐工400余人应征入燕京，92人以后留居此地。</w:t>
        <w:br/>
        <w:t>本年，大都城有回回2953户，多是富商巨贾、势要兼并之家。</w:t>
        <w:br/>
        <w:t>1267年</w:t>
        <w:br/>
        <w:t>蒙古至元四年</w:t>
        <w:br/>
        <w:t>迁都大都城(今北京市)，大都开始成为北方周边和汉族移民</w:t>
        <w:br/>
        <w:t>的主要迁入地。</w:t>
        <w:br/>
        <w:t>蒙古大将阿术在襄阳作战，俘生口5万。</w:t>
        <w:br/>
        <w:t>1269年</w:t>
        <w:br/>
        <w:t>宋度宗咸淳五年 蒙古至元六年</w:t>
        <w:br/>
        <w:t>阿术率蒙古军继续在荆襄作战，掠1万余人而去。</w:t>
        <w:br/>
        <w:t>蒙古再次出兵高丽，大批高丽人被掳入中国。</w:t>
        <w:br/>
        <w:t>1270年</w:t>
        <w:br/>
        <w:t>蒙古至元七年</w:t>
        <w:br/>
        <w:t>八月，蒙古诸王拜答寒部饥荒，朝廷令无车马的贫民在甘、肃、</w:t>
        <w:br/>
        <w:t>沙三州就食，有车马者迁居黄忽儿玉良之地(今地不详)。</w:t>
        <w:br/>
        <w:t>十二月，原迁入怀孟路的南方人1800余户迁入河西。</w:t>
        <w:br/>
        <w:t>332</w:t>
      </w:r>
    </w:p>
    <w:p>
      <w:r>
        <w:br w:type="page"/>
      </w:r>
    </w:p>
    <w:p>
      <w:r>
        <w:t>1271年</w:t>
        <w:br/>
        <w:t>元至元八年</w:t>
        <w:br/>
        <w:t>征西夏旧地的回回人当兵。</w:t>
        <w:br/>
        <w:t>随州和鄂州之民1107户迁入中兴府。</w:t>
        <w:br/>
        <w:t>应元朝的征发，木发里(今伊拉克摩苏尔)人阿老瓦丁和伊利</w:t>
        <w:br/>
        <w:t>汗国(在今西亚地区)人亦思马迁入中原，二人都是善于造炮用炮</w:t>
        <w:br/>
        <w:t>的名匠。</w:t>
        <w:br/>
        <w:t>1273年至元十年</w:t>
        <w:br/>
        <w:t>安西(治今西安市)相李德辉迁贫民2 000家到泾河两岸屯</w:t>
        <w:br/>
        <w:t>田。</w:t>
        <w:br/>
        <w:t>1274年</w:t>
        <w:br/>
        <w:t>宋咸淳十年 元至元十一年</w:t>
        <w:br/>
        <w:t>五月，元签延安、沙井和静州(二地均在今内蒙四子王旗北)等</w:t>
        <w:br/>
        <w:t>处汪古部民户充军。</w:t>
        <w:br/>
        <w:t>十二月，南宋令建康府、太平州和池州赈济新迁入的淮南移</w:t>
        <w:br/>
        <w:t>民。</w:t>
        <w:br/>
        <w:t>1275年</w:t>
        <w:br/>
        <w:t>宋恭帝德祐元年</w:t>
        <w:br/>
        <w:t>元至元十二年</w:t>
        <w:br/>
        <w:t>正月，元军渡过长江，一些江南人向南迁移避乱。</w:t>
        <w:br/>
        <w:t>三月，4800余户南方人迁入中兴府，因之增设怀远、灵武两</w:t>
        <w:br/>
        <w:t>县。</w:t>
        <w:br/>
        <w:t>七月，元派使者到江南搜罗儒、医、僧、道、阴阳人等。</w:t>
        <w:br/>
        <w:t>本年，高昌亦都护火赤哈儿的斤在与西北叛王的作战中战死，</w:t>
        <w:br/>
        <w:t>其子纽林的斤率部民数万人迁人永昌(今属甘肃)及河西一带。</w:t>
        <w:br/>
        <w:t>1276年</w:t>
        <w:br/>
        <w:t>宋德祐二年 元至元十三年</w:t>
        <w:br/>
        <w:t>333</w:t>
      </w:r>
    </w:p>
    <w:p>
      <w:r>
        <w:br w:type="page"/>
      </w:r>
    </w:p>
    <w:p>
      <w:r>
        <w:t>正月，元军人临安，宋奉表降。不久，掳宋恭帝、全太后、大臣</w:t>
        <w:br/>
        <w:t>以及三学诸生赴大都城。</w:t>
        <w:br/>
        <w:t>不愿降元的大臣陈宜中、张世杰、文天祥拥立赵是为宋主，分</w:t>
        <w:br/>
        <w:t>别到达温州，旋入福建。十一月，南宋残部约50万人自福建分海</w:t>
        <w:br/>
        <w:t>陆两路进人广东。</w:t>
        <w:br/>
        <w:t>元籍江南30万户工匠，近20万户后被编为匠户，有的被迁到</w:t>
        <w:br/>
        <w:t>政府指定的工场所在地。</w:t>
        <w:br/>
        <w:t>元军在台州(治今浙江临海市)、静江府(治今广西桂林市)等</w:t>
        <w:br/>
        <w:t>地掠民为奴并迫其北迁。</w:t>
        <w:br/>
        <w:t>1277年</w:t>
        <w:br/>
        <w:t>宋端宗景炎二年</w:t>
        <w:br/>
        <w:t>梅州(今属广东)因战乱人口大减，福建宁化和江西赣州的客</w:t>
        <w:br/>
        <w:t>家人纷纷向此迁移。</w:t>
        <w:br/>
        <w:t>1278年</w:t>
        <w:br/>
        <w:t>元至元十五年</w:t>
        <w:br/>
        <w:t>弘州和荨麻林(在今河北张北县境)二地设局生产纳失失(一</w:t>
        <w:br/>
        <w:t>种源于西域的织金绸缎)，3000余户工匠均来自花刺子模国的撒</w:t>
        <w:br/>
        <w:t>麻耳干。</w:t>
        <w:br/>
        <w:t>刘国杰统侍卫军1万人北征漠北，并在称海、和林屯田。</w:t>
        <w:br/>
        <w:t>1279年</w:t>
        <w:br/>
        <w:t>宋祥兴二年 元至元十六年</w:t>
        <w:br/>
        <w:t>二月，南宋残部在广东进行的最后抵抗失败，幸存的10余万</w:t>
        <w:br/>
        <w:t>人除少数大臣流落海外，或北归江南，或隐匿在广东各地。</w:t>
        <w:br/>
        <w:t>·三月，元征两淮善造回回炮的新附军匠600人，及蒙古、回回、</w:t>
        <w:br/>
        <w:t>汉人、新附人能造炮者，集中到大都城。</w:t>
        <w:br/>
        <w:t>四月，扬州新附军2万人携家征调到大都。</w:t>
        <w:br/>
        <w:t>五月，一些蒙古军人在宋亡之前逃人南方，至是重新编入蒙古</w:t>
        <w:br/>
        <w:t>334</w:t>
      </w:r>
    </w:p>
    <w:p>
      <w:r>
        <w:br w:type="page"/>
      </w:r>
    </w:p>
    <w:p>
      <w:r>
        <w:t>军。</w:t>
        <w:br/>
        <w:t>八月，江南新附军各5000人分别被征调到太原、大名和卫州</w:t>
        <w:br/>
        <w:t>(治今河南卫辉市)，探马赤军1万人和部分新附军被派到斡端(今</w:t>
        <w:br/>
        <w:t>新疆和田市)戍守。</w:t>
        <w:br/>
        <w:t>九月，元将忽必来率蒙古军2000人、河西军1000人前往斡</w:t>
        <w:br/>
        <w:t>端驻守。</w:t>
        <w:br/>
        <w:t>在此前后，元朝命令各宗王率兵驻镇和林、云南、新疆、河西、</w:t>
        <w:br/>
        <w:t>辽东、扬州等地，宗王及其所率军队大多在各地定居下来。其他在</w:t>
        <w:br/>
        <w:t>各地驻戍、任官的蒙古、色目、女真、契丹人，大多率家属世居一地。</w:t>
        <w:br/>
        <w:t>1280年</w:t>
        <w:br/>
        <w:t>至元十七年</w:t>
        <w:br/>
        <w:t>淮西募民垦荒。</w:t>
        <w:br/>
        <w:t>1281年</w:t>
        <w:br/>
        <w:t>至元十八年</w:t>
        <w:br/>
        <w:t>七月，汉族军人1000人到别失八里屯田。括回回炮手散居</w:t>
        <w:br/>
        <w:t>他郡者赴南京路(相当今河南、山东)屯田。</w:t>
        <w:br/>
        <w:t>十月，募民垦淮西荒田。</w:t>
        <w:br/>
        <w:t>本年，甘、肃、沙三州开始屯田，其中甘州的5000名屯田军人</w:t>
        <w:br/>
        <w:t>是新附军。</w:t>
        <w:br/>
        <w:t>1282年</w:t>
        <w:br/>
        <w:t>至元十九年</w:t>
        <w:br/>
        <w:t>三月，新附军1382户迁入宁夏府路(原中兴路)等地屯田。</w:t>
        <w:br/>
        <w:t>1283年</w:t>
        <w:br/>
        <w:t>至元二十年</w:t>
        <w:br/>
        <w:t>八月，原驻屯在腹里的新附军迁于东京(今辽宁辽阳市)。</w:t>
        <w:br/>
        <w:t>大臣崔彧上疏言事，称“内地百姓流移江南避赋役者已十五万</w:t>
        <w:br/>
        <w:t>户”。</w:t>
        <w:br/>
        <w:t>335</w:t>
      </w:r>
    </w:p>
    <w:p>
      <w:r>
        <w:br w:type="page"/>
      </w:r>
    </w:p>
    <w:p>
      <w:r>
        <w:t>1284年</w:t>
        <w:br/>
        <w:t>至元二十一年</w:t>
        <w:br/>
        <w:t>募人开垦江淮地区自襄阳至东海间的荒田。</w:t>
        <w:br/>
        <w:t>1万名军人在成都附近屯田，共设14屯。新附军1281户在</w:t>
        <w:br/>
        <w:t>辽东半岛的金州和复州屯田。</w:t>
        <w:br/>
        <w:t>征缅结束，哈刺鲁人合带、不都蛮以兵5000留守建都(指今</w:t>
        <w:br/>
        <w:t>四川西昌一带)和金齿(指今云南德宏州一带)之地。</w:t>
        <w:br/>
        <w:t>1285年</w:t>
        <w:br/>
        <w:t>至元二十二年</w:t>
        <w:br/>
        <w:t>正月，江南乐工800家被迁到大都城。</w:t>
        <w:br/>
        <w:t>九月，世祖诏听民自实两淮荒地。</w:t>
        <w:br/>
        <w:t>十月，雪雪的斤领畏兀儿民户1000户戍合刺章(即云南)，后</w:t>
        <w:br/>
        <w:t>长驻于此。</w:t>
        <w:br/>
        <w:t>1286年</w:t>
        <w:br/>
        <w:t>至元二十三年</w:t>
        <w:br/>
        <w:t>四月，因北方人民大量流往南方，且北方人在南方任官期满后</w:t>
        <w:br/>
        <w:t>多不愿归，朝廷派使者南下迫使其返回，并在黄河、长江和淮河各</w:t>
        <w:br/>
        <w:t>渡口派人把关，商人以外的人员如无政府公文不得通行。</w:t>
        <w:br/>
        <w:t>八月，蒙古军3000人到清州、沧州和靖海屯田。</w:t>
        <w:br/>
        <w:t>九月，再次下令听民自实两淮荒地，免税三年。</w:t>
        <w:br/>
        <w:t>十月，来自南方的新附军1000人进入别失八里屯田。</w:t>
        <w:br/>
        <w:t>1287年</w:t>
        <w:br/>
        <w:t>至元二十四年</w:t>
        <w:br/>
        <w:t>元以在首都值宿的哈刺鲁军人立万户府，不久移襄阳屯田。</w:t>
        <w:br/>
        <w:t>设肇州(治今黑龙江肇东县境)，吉利吉思、兀速和憨哈纳思三</w:t>
        <w:br/>
        <w:t>部人居之，此三部后被合称为乌良哈。</w:t>
        <w:br/>
        <w:t>336</w:t>
      </w:r>
    </w:p>
    <w:p>
      <w:r>
        <w:br w:type="page"/>
      </w:r>
    </w:p>
    <w:p>
      <w:r>
        <w:t>1288年</w:t>
        <w:br/>
        <w:t>至元二十五年</w:t>
        <w:br/>
        <w:t>西北诸王海都叛乱，属民大量流入内地，散居云州(治今山西</w:t>
        <w:br/>
        <w:t>大同市)、朔州(治今市)一带。</w:t>
        <w:br/>
        <w:t>斡端和可失合儿(今新疆喀什市)的工匠1500户在甘肃、陕</w:t>
        <w:br/>
        <w:t>西一带屯田。</w:t>
        <w:br/>
        <w:t>1289年至元二十六年</w:t>
        <w:br/>
        <w:t>二月，江南各地重新登记户口，灭宋后自北方迁来的各类移民</w:t>
        <w:br/>
        <w:t>均就地入籍。</w:t>
        <w:br/>
        <w:t>四月，辽东叛王乃颜部众及家属共六七万人被流放江南。</w:t>
        <w:br/>
        <w:t>十二月，南宋宗室成员悉被迁到大都。</w:t>
        <w:br/>
        <w:t>1290年</w:t>
        <w:br/>
        <w:t>至元二十七年</w:t>
        <w:br/>
        <w:t>正月，回回3000户被派到滕竭儿(今新疆阜康县)屯田。</w:t>
        <w:br/>
        <w:t>四月，世祖遣使者到马八儿国(在今印度东南部)寻求方技。</w:t>
        <w:br/>
        <w:t>1291年</w:t>
        <w:br/>
        <w:t>至元二十八年</w:t>
        <w:br/>
        <w:t>瓜、沙二州民东迁甘州和肃州，屯田军人成为当地人口的主要</w:t>
        <w:br/>
        <w:t>部分。</w:t>
        <w:br/>
        <w:t>元下令禁止贩卖蒙古人至回回等地。</w:t>
        <w:br/>
        <w:t>意大利人约翰·孟德高维奴奉罗马天主教教皇之命，前往中</w:t>
        <w:br/>
        <w:t>国宣教，后在大都城任汗八里总主教，死在中国。</w:t>
        <w:br/>
        <w:t>1293年</w:t>
        <w:br/>
        <w:t>至元三十年</w:t>
        <w:br/>
        <w:t>原居东北隶属于乃颜部的400户女真人迁扬州屯田。</w:t>
        <w:br/>
        <w:t>诏禁止江南州郡贩卖良家子到北方和漠北。时北方人酷爱江</w:t>
        <w:br/>
        <w:t>南有技艺之人，江南处处有人口市场。此外，还有一些北方人被贩</w:t>
        <w:br/>
        <w:t>337</w:t>
      </w:r>
    </w:p>
    <w:p>
      <w:r>
        <w:br w:type="page"/>
      </w:r>
    </w:p>
    <w:p>
      <w:r>
        <w:t>卖到漠北。</w:t>
        <w:br/>
        <w:t>1295年</w:t>
        <w:br/>
        <w:t>元成宗元贞元年</w:t>
        <w:br/>
        <w:t>蒙古乃颜部、女真人、水达达人共600户迁到肇州屯田。</w:t>
        <w:br/>
        <w:t>1298年</w:t>
        <w:br/>
        <w:t>元大德二年</w:t>
        <w:br/>
        <w:t>朝廷以两淮闲田供蒙古军屯种。</w:t>
        <w:br/>
        <w:t>1299年</w:t>
        <w:br/>
        <w:t>大德三年</w:t>
        <w:br/>
        <w:t>蒙古侍卫军在称海屯田。</w:t>
        <w:br/>
        <w:t>1301年</w:t>
        <w:br/>
        <w:t>大德五年</w:t>
        <w:br/>
        <w:t>原居永昌、河西、巩昌的畏吾儿人向东迁徙，被安置在南阳府</w:t>
        <w:br/>
        <w:t>和襄阳路。</w:t>
        <w:br/>
        <w:t>1306年</w:t>
        <w:br/>
        <w:t>大德十年</w:t>
        <w:br/>
        <w:t>元攻灭窝阔台汗国，汗王所领部众有的被元军俘虏，迁入漠北</w:t>
        <w:br/>
        <w:t>者亦甚众。</w:t>
        <w:br/>
        <w:t>伊利汗国内乱，部民溃散，可能有部分人逃入元朝。</w:t>
        <w:br/>
        <w:t>汉军万人在和林屯田。</w:t>
        <w:br/>
        <w:t>1307年</w:t>
        <w:br/>
        <w:t>大德十一年</w:t>
        <w:br/>
        <w:t>北方饥荒，流民多流移江南。</w:t>
        <w:br/>
        <w:t>1308年</w:t>
        <w:br/>
        <w:t>元武宗至大元年</w:t>
        <w:br/>
        <w:t>二月，漠北贫民大量南迁，多在大同、隆兴(治今河北张北县)</w:t>
        <w:br/>
        <w:t>等路屯田。</w:t>
        <w:br/>
        <w:t>888</w:t>
      </w:r>
    </w:p>
    <w:p>
      <w:r>
        <w:br w:type="page"/>
      </w:r>
    </w:p>
    <w:p>
      <w:r>
        <w:t>设康里卫，驻大都城，探马赤军中的康里人皆集中于此。</w:t>
        <w:br/>
        <w:t>1311年</w:t>
        <w:br/>
        <w:t>至大四年</w:t>
        <w:br/>
        <w:t>天主教教皇再派拖玛斯、哲罗姆和彼得三人前往中国宣教，后</w:t>
        <w:br/>
        <w:t>相继成为泉州的主教，皆死于中国。</w:t>
        <w:br/>
        <w:t>1316年</w:t>
        <w:br/>
        <w:t>元仁宗延祐三年</w:t>
        <w:br/>
        <w:t>畏兀儿及新附军5000人进入乌蒙(今云南昭通市)屯田，后</w:t>
        <w:br/>
        <w:t>长驻于此。</w:t>
        <w:br/>
        <w:t>高丽、女真、汉军共1500人在滨州(今属山东)、辽河、庆云</w:t>
        <w:br/>
        <w:t>(在今辽宁康平县境)和赵州(治今河北赵县)屯田。</w:t>
        <w:br/>
        <w:t>1317年延祐四年</w:t>
        <w:br/>
        <w:t>腹里地区饥荒严重，一些人流入江西、江浙行省。</w:t>
        <w:br/>
        <w:t>1320年</w:t>
        <w:br/>
        <w:t>延祐七年</w:t>
        <w:br/>
        <w:t>许多蒙古人流入中原沿边，朝廷送3万匹马使部分人返回，并</w:t>
        <w:br/>
        <w:t>将部分人安置在上都、辽阳、大同、甘肃等地放牧或屯田。</w:t>
        <w:br/>
        <w:t>1329年</w:t>
        <w:br/>
        <w:t>元文宗天历二年</w:t>
        <w:br/>
        <w:t>文宗诏僧、道、也里可温、术忽、答失蛮为商者依旧制纳税。一</w:t>
        <w:br/>
        <w:t>些学者认为术忽即犹太人，主要在元代迁人。</w:t>
        <w:br/>
        <w:t>1330年</w:t>
        <w:br/>
        <w:t>元至顺元年</w:t>
        <w:br/>
        <w:t>以1万名斡罗思人设斡罗思亲军都指挥使司，当驻在大都附</w:t>
        <w:br/>
        <w:t>近。</w:t>
        <w:br/>
        <w:t>339</w:t>
      </w:r>
    </w:p>
    <w:p>
      <w:r>
        <w:br w:type="page"/>
      </w:r>
    </w:p>
    <w:p>
      <w:r>
        <w:t>1331年元至顺二年</w:t>
        <w:br/>
        <w:t>高丽国王称：近年许多高丽人因躲避差役、摆脱奴婢身份，逃</w:t>
        <w:br/>
        <w:t>往中国的辽阳、沈阳及女真地区。</w:t>
        <w:br/>
        <w:t>1338年</w:t>
        <w:br/>
        <w:t>元惠宗至元四年</w:t>
        <w:br/>
        <w:t>四川资、普、昌、隆四州境内的外地移民达20余万户，为此本</w:t>
        <w:br/>
        <w:t>年增设绍熙等处军民宣抚司以统之，但不久即废。</w:t>
        <w:br/>
        <w:t>1342年</w:t>
        <w:br/>
        <w:t>至正二年</w:t>
        <w:br/>
        <w:t>定州建礼拜寺(即清真寺)。其建寺碑文极言伊斯兰教传播状</w:t>
        <w:br/>
        <w:t>况：“今近而京城，远而诸路，其寺万余，俱西向以行拜天之礼。</w:t>
        <w:br/>
        <w:t>66</w:t>
        <w:br/>
        <w:t>1343年</w:t>
        <w:br/>
        <w:t>至正三年</w:t>
        <w:br/>
        <w:t>回回啰哩500余人自陕西渡河到河东一带活动，一说回回刺</w:t>
        <w:br/>
        <w:t>里是吉普赛人。</w:t>
        <w:br/>
        <w:t>1352年</w:t>
        <w:br/>
        <w:t>至正十二年</w:t>
        <w:br/>
        <w:t>南宋末帝及其亲属被迁到沙州。</w:t>
        <w:br/>
        <w:t>1354年</w:t>
        <w:br/>
        <w:t>至正十四年</w:t>
        <w:br/>
        <w:t>高丽将柳濯率2000余军人征调入元，后率此军及在都城的</w:t>
        <w:br/>
        <w:t>高丽人23 000人赴高邮(今属江苏)同农民军作战。</w:t>
        <w:br/>
        <w:t>1357年至正十七年</w:t>
        <w:br/>
        <w:t>泉州(今属福建)的回回移民及后裔以武力割据，并一度攻占</w:t>
        <w:br/>
        <w:t>邻近的兴化路。</w:t>
        <w:br/>
        <w:t>徐寿辉农民军将领明玉珍率兵1万余入四川。此后，又将约</w:t>
        <w:br/>
        <w:t>340</w:t>
      </w:r>
    </w:p>
    <w:p>
      <w:r>
        <w:br w:type="page"/>
      </w:r>
    </w:p>
    <w:p>
      <w:r>
        <w:t>20万名军人调入四川。与家属合计，明氏移民的数量大约为40</w:t>
        <w:br/>
        <w:t>万。移民主要迁自湖广黄州府(治今湖北黄冈市)和德安府(治今</w:t>
        <w:br/>
        <w:t>湖北安陆市)。</w:t>
        <w:br/>
        <w:t>1358年</w:t>
        <w:br/>
        <w:t>[宋]龙凤四年 元至正十八年</w:t>
        <w:br/>
        <w:t>十二月，朱元璋迁宁越七县(今浙江地)富民子弟往应天府(治</w:t>
        <w:br/>
        <w:t>今南京市)。</w:t>
        <w:br/>
        <w:t>1365年</w:t>
        <w:br/>
        <w:t>[宋]龙凤十一年 元至正二十五年</w:t>
        <w:br/>
        <w:t>五月，朱元璋允许原籍濠泗(今安徽凤阳一带)、安丰(治今安</w:t>
        <w:br/>
        <w:t>徽寿县)、汴梁(今河南开封市)、两淮等地的老兵，退伍后于应天府</w:t>
        <w:br/>
        <w:t>附近居住。</w:t>
        <w:br/>
        <w:t>十月，朱元璋迁泰州张士诚部降民5129人于湖广潭州(治今</w:t>
        <w:br/>
        <w:t>湖南长沙市)和辰州(治今湖南沅陵县)卫所。</w:t>
        <w:br/>
        <w:t>1366年</w:t>
        <w:br/>
        <w:t>[宋]龙凤十二年 元至正二十六年</w:t>
        <w:br/>
        <w:t>三月，朱元璋迁高邮张士诚部降民2212人于湖广沔阳州(治</w:t>
        <w:br/>
        <w:t>今湖北仙桃市)和辰州卫所。</w:t>
        <w:br/>
        <w:t>1367年</w:t>
        <w:br/>
        <w:t>吴元年 元至正二十七年</w:t>
        <w:br/>
        <w:t>十月，朱元璋迁苏州富民于濠州耕种。</w:t>
        <w:br/>
        <w:t>十二月，朱元璋迁浙江方国珍部属官于濠州卫所。</w:t>
        <w:br/>
        <w:t>1368年</w:t>
        <w:br/>
        <w:t>明太祖洪武元年</w:t>
        <w:br/>
        <w:t>一月，朱元璋定国号为明，以应天府城为京师。来自各地的官</w:t>
        <w:br/>
        <w:t>吏及其家属约2万人迁人京师。</w:t>
        <w:br/>
        <w:t>八月，明军攻占大都，元顺帝率部分臣子逃往上都，大都城中</w:t>
        <w:br/>
        <w:t>341</w:t>
      </w:r>
    </w:p>
    <w:p>
      <w:r>
        <w:br w:type="page"/>
      </w:r>
    </w:p>
    <w:p>
      <w:r>
        <w:t>的人口外逃。迁北平(今北京)元故官于京师卫所。</w:t>
        <w:br/>
        <w:t>九月，迁北平城元降兵降民入河南汴梁卫所。</w:t>
        <w:br/>
        <w:t>1369年洪武二年</w:t>
        <w:br/>
        <w:t>四月，迁河北口外(今河北、北京长城以北)地区的元降民于南</w:t>
        <w:br/>
        <w:t>方卫所。迁湖北均州(今湖北均县)、北平房山(今北京市房山区)</w:t>
        <w:br/>
        <w:t>元降民70人于浙江温州和明州(今宁波市)卫所。迁甘肃固原元</w:t>
        <w:br/>
        <w:t>降民7000人于河南汴梁卫所。至洪武后期，开封府地驻扎的卫</w:t>
        <w:br/>
        <w:t>所军人及家属大约有8.5万人。除故元军队的降卒外，其他多来</w:t>
        <w:br/>
        <w:t>自山西。</w:t>
        <w:br/>
        <w:t>九月，迁湖广黄州民于和州(今安徽和县)。</w:t>
        <w:br/>
        <w:t>十二月，迁河北口外元降民于山东东昌(今山东聊城市)、临清</w:t>
        <w:br/>
        <w:t>(今山东临清市)。</w:t>
        <w:br/>
        <w:t>设绥德卫(治今陕西绥德县)，兵员多达2.2万，与家属合计约</w:t>
        <w:br/>
        <w:t>为6.6万人口，其中外来军人及家属约为3.3万。</w:t>
        <w:br/>
        <w:t>1370年</w:t>
        <w:br/>
        <w:t>洪武三年</w:t>
        <w:br/>
        <w:t>三月，迁永平(治今河北卢龙县)一带元屯田兵1660人于北</w:t>
        <w:br/>
        <w:t>平燕山卫(治今北京市)。</w:t>
        <w:br/>
        <w:t>四月，迁边塞蒙古降军于四川卫所。除了调人的蒙古降军外，</w:t>
        <w:br/>
        <w:t>四川军卫的战士多由元末迁入的明氏降军充任，外地迁人的军人</w:t>
        <w:br/>
        <w:t>及其家属大约为10万人。</w:t>
        <w:br/>
        <w:t>六月，迁苏(州)、松(江)、嘉(兴)、湖(州)、杭(州)五府民之无</w:t>
        <w:br/>
        <w:t>田产者4000户于临濠耕种。</w:t>
        <w:br/>
        <w:t>十二月，迁松江钱鹤皋余党154人于兰州。迁塞外元降将家</w:t>
        <w:br/>
        <w:t>属3000余人于京师卫所。</w:t>
        <w:br/>
        <w:t>342</w:t>
      </w:r>
    </w:p>
    <w:p>
      <w:r>
        <w:br w:type="page"/>
      </w:r>
    </w:p>
    <w:p>
      <w:r>
        <w:t>1371年</w:t>
        <w:br/>
        <w:t>洪武四年</w:t>
        <w:br/>
        <w:t>三月，迁山后顺宁州(治今河北张家口市宣化区)、宜兴州(今</w:t>
        <w:br/>
        <w:t>河北滦平县)等地元降民17274户，93 878口于北平州县。</w:t>
        <w:br/>
        <w:t>闰三月，迁北平、山东二省元汉军46705人于北平诸卫。至</w:t>
        <w:br/>
        <w:t>洪武后期，北平府共接纳各地迁入的军人及家属约22万。</w:t>
        <w:br/>
        <w:t>五月，明军从山东登州(治今山东蓬莱县)渡海进人辽东。至</w:t>
        <w:br/>
        <w:t>洪武后期，辽东军卫士卒合计近13万，与家属合计约为40万人，</w:t>
        <w:br/>
        <w:t>其中汉族军人及家属约为20万。汉族军人中的大多数为内地迁</w:t>
        <w:br/>
        <w:t>人的军籍人口以及谪罪充军者。</w:t>
        <w:br/>
        <w:t>六月，迁北平山后蒙古降民35 800户，197 027口于北平地区</w:t>
        <w:br/>
        <w:t>诸卫、府。又迁山后“沙漠遗民”32864户于北平府各县：其中大</w:t>
        <w:br/>
        <w:t>兴县5 745户，宛平县6166户，良乡县2881户，固安县4851</w:t>
        <w:br/>
        <w:t>户，通州916户，三河县2831户，漷州(治今北京市通县东南郭县</w:t>
        <w:br/>
        <w:t>镇)1155户，武清县2 031户，蓟州(今北京市蓟县)1 093 户，昌平</w:t>
        <w:br/>
        <w:t>县3811户，顺义县1370户，编254屯垦种。</w:t>
        <w:br/>
        <w:t>驻扎于京师城内及城郊的军卫共达42卫，合计有军士20.78</w:t>
        <w:br/>
        <w:t>万人。至洪武后期卫所定编后，军卫士卒合计应有23.5万。他们</w:t>
        <w:br/>
        <w:t>基本都由外地迁入并长期定居。</w:t>
        <w:br/>
        <w:t>设河州卫(治今甘肃临夏市)。是时，陕西都司所辖洮州(治今</w:t>
        <w:br/>
        <w:t>甘肃临潭县东新城)、泯州(治今甘肃泯县)、河州三卫中外来军人</w:t>
        <w:br/>
        <w:t>约占半数，有军人及其家属约2.5万。外来军人多来自凤阳一带。</w:t>
        <w:br/>
        <w:t>1372年洪武五年</w:t>
        <w:br/>
        <w:t>一月，迁各地犯罪当谪两广者于临濠，编入军卫系统管辖。</w:t>
        <w:br/>
        <w:t>六月，迁广东何真旧部3560人于山东青州(治今山东青州</w:t>
        <w:br/>
        <w:t>市)卫所。至洪武后期，青州卫所共有士卒及家属约3.7万人。他</w:t>
        <w:br/>
        <w:t>们多由外地迁人。</w:t>
        <w:br/>
        <w:t>343</w:t>
      </w:r>
    </w:p>
    <w:p>
      <w:r>
        <w:br w:type="page"/>
      </w:r>
    </w:p>
    <w:p>
      <w:r>
        <w:t>七月，迁塞北蒙古降官、将士1840余人于京师卫所。迁山后</w:t>
        <w:br/>
        <w:t>妫川、宜兴、兴、云四州州民于北平附近州县耕种。至洪武后期，迁</w:t>
        <w:br/>
        <w:t>入北平府的民籍移民约为30万。</w:t>
        <w:br/>
        <w:t>十月，迁湖北武昌新军5400人于京师卫所。</w:t>
        <w:br/>
        <w:t>十一月，迁福建福州元遗兵5000人于京师卫所。</w:t>
        <w:br/>
        <w:t>1373 年洪武六年</w:t>
        <w:br/>
        <w:t>三月，迁河南元遗兵将2940人于京师卫所。</w:t>
        <w:br/>
        <w:t>五月，迁四川明升降将士4756人于京师卫所。</w:t>
        <w:br/>
        <w:t>六月，迁湖广郴州(治今湖南郴州市)故元将校537人于京师</w:t>
        <w:br/>
        <w:t>卫所。</w:t>
        <w:br/>
        <w:t>八月，迁山西朔州(今山西朔县)边民于内地。</w:t>
        <w:br/>
        <w:t>九月，迁山西弘州(今山西阳高、天镇地)、蔚州(今河北蔚县)、</w:t>
        <w:br/>
        <w:t>定安(今蔚县地)、武朔(今山西神池、朔县地)、天城(今天镇)、白登</w:t>
        <w:br/>
        <w:t>(今阳高)、东胜(今内蒙托克托)、云内(今内蒙呼和浩特市)等州边</w:t>
        <w:br/>
        <w:t>民8238户,39 349口于中立府(今凤阳)淮河以北地方。</w:t>
        <w:br/>
        <w:t>十一月，迁陕西绥德、庆阳边民于内地。迁山西大同边民(寡</w:t>
        <w:br/>
        <w:t>妇及遗弃人口)61户于京师。</w:t>
        <w:br/>
        <w:t>迁辽东瑞州(今绥中县北)大约3万边民于河北滦州等地。</w:t>
        <w:br/>
        <w:t>1374年</w:t>
        <w:br/>
        <w:t>洪武七年</w:t>
        <w:br/>
        <w:t>一月，迁浙江杭州、金华、衢州、绍兴四地精兵7500人于凤阳</w:t>
        <w:br/>
        <w:t>卫所。至洪武后期，凤阳府境军卫将士及其家属共有人口约18.8</w:t>
        <w:br/>
        <w:t>万人，其中大多数是从外地迁入的。迁山东青州、莱州(治今山东</w:t>
        <w:br/>
        <w:t>掖县)军人11394人于辽东定辽都司。迁大宁(今内蒙宁城)、锦</w:t>
        <w:br/>
        <w:t>川县故元官民3030余人于京师卫所。迁会宁、朔州故元官民</w:t>
        <w:br/>
        <w:t>200人于京师卫所。</w:t>
        <w:br/>
        <w:t>344</w:t>
      </w:r>
    </w:p>
    <w:p>
      <w:r>
        <w:br w:type="page"/>
      </w:r>
    </w:p>
    <w:p>
      <w:r>
        <w:t>四月，迁河曲府(治今山西河曲县)故元军民2092户，5988</w:t>
        <w:br/>
        <w:t>人于塞内。迁塞北故元官属1323人于京师卫所。迁塞外“夷民”</w:t>
        <w:br/>
        <w:t>于内地。</w:t>
        <w:br/>
        <w:t>迁江南民人14万于凤阳耕种。</w:t>
        <w:br/>
        <w:t>1375年</w:t>
        <w:br/>
        <w:t>洪武八年</w:t>
        <w:br/>
        <w:t>一月，迁太行山蒙古之民10400人于京师卫所。</w:t>
        <w:br/>
        <w:t>二月，迁山西太原故元官属24人于海南卫所。</w:t>
        <w:br/>
        <w:t>1376年</w:t>
        <w:br/>
        <w:t>洪武九年</w:t>
        <w:br/>
        <w:t>二月，迁扬州军士1000人于山东登州卫所。</w:t>
        <w:br/>
        <w:t>十一月，迁山西及河北真定(治今河北正定县)民无产业者约</w:t>
        <w:br/>
        <w:t>5 000人于凤阳府淮河以北地方耕种。</w:t>
        <w:br/>
        <w:t>据推测，同时还迁8.5万山东兖州府(治今山东兖州县)东南</w:t>
        <w:br/>
        <w:t>部农民于凤阳府西部颖州地区。江西饶州府(治今江西波阳县)、</w:t>
        <w:br/>
        <w:t>九江府(治今江西九江市)等府人民约0.5万人口迁往凤阳府西南</w:t>
        <w:br/>
        <w:t>部地区。</w:t>
        <w:br/>
        <w:t>迁陕西宁夏府边民于长安(今陕西西安市)。立宁夏等5卫。</w:t>
        <w:br/>
        <w:t>此5卫共有军籍人口约8万，其中部分来自陕西，部分来自外地。</w:t>
        <w:br/>
        <w:t>1377年</w:t>
        <w:br/>
        <w:t>洪武十年</w:t>
        <w:br/>
        <w:t>一月，迁福建军士3000人于广东雷州(治今广东雷州市)诸</w:t>
        <w:br/>
        <w:t>卫。</w:t>
        <w:br/>
        <w:t>十月，迁山后降民530户，2100人于北平、永平两府。永平</w:t>
        <w:br/>
        <w:t>府地方驻扎2个军卫，合计有外来军人及家属约3.4万。</w:t>
        <w:br/>
        <w:t>1378年</w:t>
        <w:br/>
        <w:t>洪武十一年</w:t>
        <w:br/>
        <w:t>345</w:t>
      </w:r>
    </w:p>
    <w:p>
      <w:r>
        <w:br w:type="page"/>
      </w:r>
    </w:p>
    <w:p>
      <w:r>
        <w:t>二月，迁西北边区故元降官降民1985人于陕西平凉(治今陕</w:t>
        <w:br/>
        <w:t>西平凉市)卫所。</w:t>
        <w:br/>
        <w:t>四月，迁浙西民户无田粮屯田凤阳者于黄州卫。</w:t>
        <w:br/>
        <w:t>1379年</w:t>
        <w:br/>
        <w:t>洪武十二年</w:t>
        <w:br/>
        <w:t>四月，迁杭州诸府民1347人于京师充力士。</w:t>
        <w:br/>
        <w:t>八月，迁凤阳屯田夫于蕲州(治今湖北蕲春县西南)卫。</w:t>
        <w:br/>
        <w:t>1381年</w:t>
        <w:br/>
        <w:t>洪武十四年</w:t>
        <w:br/>
        <w:t>七月，迁塞北“沙漠遗民”177户于北平。</w:t>
        <w:br/>
        <w:t>1382年</w:t>
        <w:br/>
        <w:t>洪武十五年</w:t>
        <w:br/>
        <w:t>九月，迁天下各地逃军于云南卫所。</w:t>
        <w:br/>
        <w:t>迁广东番禺、东莞、增城故元降民24400余人于泗州卫。</w:t>
        <w:br/>
        <w:t>1383年洪武十六年</w:t>
        <w:br/>
        <w:t>五月，迁温州、台州、宁波、绍兴四地方国珍水夫27018人于</w:t>
        <w:br/>
        <w:t>京师卫所。</w:t>
        <w:br/>
        <w:t>七月，迁广州何真旧部20777人及家属于京师卫所。</w:t>
        <w:br/>
        <w:t>八月，迁广东清远县“瑶贼”1307人于泗州卫。</w:t>
        <w:br/>
        <w:t>1384年</w:t>
        <w:br/>
        <w:t>洪武十七年</w:t>
        <w:br/>
        <w:t>五月，迁陕西岷州卫“番寇”241人于昌国卫(今浙江象山县</w:t>
        <w:br/>
        <w:t>地)。</w:t>
        <w:br/>
        <w:t>è</w:t>
        <w:br/>
        <w:t>闰十月，迁广东何真旧部2423人于京师卫所。迁云南士官</w:t>
        <w:br/>
        <w:t>犯罪者于北平卫所。</w:t>
        <w:br/>
        <w:t>十一月，迁陕西私茶犯140人于昌国卫。</w:t>
        <w:br/>
        <w:t>346</w:t>
      </w:r>
    </w:p>
    <w:p>
      <w:r>
        <w:br w:type="page"/>
      </w:r>
    </w:p>
    <w:p>
      <w:r>
        <w:t>1385年</w:t>
        <w:br/>
        <w:t>洪武十八年</w:t>
        <w:br/>
        <w:t>五月，迁湖广大庸(治今湖南张家界市)“洞蛮”103人于辽东</w:t>
        <w:br/>
        <w:t>卫所。迁天下各地“民丁充力士者”14200人及其家属于京师。</w:t>
        <w:br/>
        <w:t>六月，迁各地罪人于凉州卫所。</w:t>
        <w:br/>
        <w:t>九月，迁辽东故元将校2000人于北平卫所。</w:t>
        <w:br/>
        <w:t>迁山西太原等处人民于山东兖州府西部诸县。至洪武末年，</w:t>
        <w:br/>
        <w:t>大约有31万来自山西的移民、3.8万来自今河北、江苏、河南及山</w:t>
        <w:br/>
        <w:t>东东部的移民迁人此区。另有大约2.6万来自山西和0.4万来自</w:t>
        <w:br/>
        <w:t>江苏北部的移民迁入兖州府东部诸县。</w:t>
        <w:br/>
        <w:t>1386年</w:t>
        <w:br/>
        <w:t>洪武十九年</w:t>
        <w:br/>
        <w:t>八月，迁应天诸府富民子弟1460人于京师充当吏员。迁河</w:t>
        <w:br/>
        <w:t>南、山东校卒10328人于沈阳中、左两卫(治今辽宁沈阳市)。</w:t>
        <w:br/>
        <w:t>1387年</w:t>
        <w:br/>
        <w:t>洪武二十年</w:t>
        <w:br/>
        <w:t>三月，迁各地迁谪之人于四川成都卫所。</w:t>
        <w:br/>
        <w:t>六月，迁山东沂州(治今山东临沂市)“土贼”70余人于云南金</w:t>
        <w:br/>
        <w:t>齿卫(治今云南保山市)。</w:t>
        <w:br/>
        <w:t>八月，迁各地军卫将士有罪者于大宁卫。迁四川卫所将士</w:t>
        <w:br/>
        <w:t>25000人于云南品甸(今云南祥云县)卫所。</w:t>
        <w:br/>
        <w:t>九月，迁辽东元纳哈出部将校1400余人往云南、广东、广西</w:t>
        <w:br/>
        <w:t>和福建卫所。</w:t>
        <w:br/>
        <w:t>十月，令湖广常德(治今湖南常德市)、辰州两府人民每户三丁</w:t>
        <w:br/>
        <w:t>以上者出一丁，编入军卫，屯云南。</w:t>
        <w:br/>
        <w:t>十一月，迁福州女轿户200余户于京师。</w:t>
        <w:br/>
        <w:t>令绍兴等府人民每户四丁以上者出一丁，共58750人，编入</w:t>
        <w:br/>
        <w:t>347</w:t>
      </w:r>
    </w:p>
    <w:p>
      <w:r>
        <w:br w:type="page"/>
      </w:r>
    </w:p>
    <w:p>
      <w:r>
        <w:t>军卫，调往宁海临山滨海之地，寻与福建卫所士卒互调。</w:t>
        <w:br/>
        <w:t>1388年</w:t>
        <w:br/>
        <w:t>洪武二十一年</w:t>
        <w:br/>
        <w:t>一月，迁塞北“鞑军”于济南、济宁卫所。至洪武后期，济南军</w:t>
        <w:br/>
        <w:t>卫士卒及家属共约5万人口，济宁卫所士卒及家属共约1.2万人。</w:t>
        <w:br/>
        <w:t>他们大多由外地迁人。</w:t>
        <w:br/>
        <w:t>三月，迁广东潮州海阳县(今潮州市)“乱民”于大宁卫所。</w:t>
        <w:br/>
        <w:t>五月，迁辽东纳哈出部将校934人于京师卫所。</w:t>
        <w:br/>
        <w:t>八月，迁山西泽州(治今山西晋城市)、潞州(治今山西长治市)</w:t>
        <w:br/>
        <w:t>等地人民于河南彰德(治今河南安阳市)、归德(治今河南商丘市)、</w:t>
        <w:br/>
        <w:t>太康(今河南太康县)、河北真定、山东临清屯种。</w:t>
        <w:br/>
        <w:t>十月，迁陕西西安卫所官军15220人于四川泸州、赤水(今四</w:t>
        <w:br/>
        <w:t>川叙永县南)等地。至洪武后期，迁入四川的民籍移民约为80万</w:t>
        <w:br/>
        <w:t>人。移民多来自湖北黄州府(治今湖北黄冈市)。</w:t>
        <w:br/>
        <w:t>在黄州府人民外迁四川的同时，大量江西移民也在向黄州府</w:t>
        <w:br/>
        <w:t>迁入。约至此时，迁入湖北黄州府的江西移民氏族约占当时当地</w:t>
        <w:br/>
        <w:t>氏族总数的70%，迁入的民籍人口约为30万人。迁入武昌府(治</w:t>
        <w:br/>
        <w:t>今湖北武汉市武昌区)的江西民籍移民约为12.2万人。迁入德安</w:t>
        <w:br/>
        <w:t>府(治今湖北安陆市)的民籍移民约为9.1万人。迁人汉阳、沔阳</w:t>
        <w:br/>
        <w:t>等地的江西民籍移民约为10.7万人。迁入荆州府(治今湖北荆州</w:t>
        <w:br/>
        <w:t>市江陵区)的江西民籍移民约为16万人。迁人襄阳府(治今湖北</w:t>
        <w:br/>
        <w:t>襄樊市)的民籍移民约为1万人。</w:t>
        <w:br/>
        <w:t>1389年</w:t>
        <w:br/>
        <w:t>洪武二十二年</w:t>
        <w:br/>
        <w:t>四月，迁杭、湖、温、台、苏、松诸府民无田者于淮河以南滁州</w:t>
        <w:br/>
        <w:t>(今安徽滁县市)、和州等处。估计洪武年间迁入和州、滁州地区的</w:t>
        <w:br/>
        <w:t>民籍移民约1.7万。</w:t>
        <w:br/>
        <w:t>348</w:t>
      </w:r>
    </w:p>
    <w:p>
      <w:r>
        <w:br w:type="page"/>
      </w:r>
    </w:p>
    <w:p>
      <w:r>
        <w:t>至此时，迁入安庆府(治今安徽安庆市)的江西饶州、九江等府</w:t>
        <w:br/>
        <w:t>籍移民约为27万，徽州府(治今安徽歙县)籍移民约2万，从全国</w:t>
        <w:br/>
        <w:t>其他地区迁人的移民约2万。另外，迁往池州府(治今安徽贵池</w:t>
        <w:br/>
        <w:t>县)的江西饶州、九江等府籍移民约6.5万，徽州府移民籍约0.3</w:t>
        <w:br/>
        <w:t>万。迁往庐州府(治今安徽合肥市)的江西饶州等府籍移民约6.4</w:t>
        <w:br/>
        <w:t>万，徽州府籍的移民数量大致相同，宁国府(治今安徽宣城市)和应</w:t>
        <w:br/>
        <w:t>天府籍的移民各约4万，另有5万左右的移民从北方迁入。</w:t>
        <w:br/>
        <w:t>又迁山东流民于京师。</w:t>
        <w:br/>
        <w:t>九月，迁山西贫民于北平大名(治今河北大名县东北)、广平</w:t>
        <w:br/>
        <w:t>(治今河北永年县东南)两府及山东东昌府。</w:t>
        <w:br/>
        <w:t>十一月，迁山西沁州(治今山西沁县)居民116户于河南彰德、</w:t>
        <w:br/>
        <w:t>卫辉(治今河南卫辉市)、归德和山东临清、东昌。</w:t>
        <w:br/>
        <w:t>迁鞑靼军士于荆州左护卫并黄州、常德、岳州、沅州、蕲州、武</w:t>
        <w:br/>
        <w:t>昌诸卫。每卫各造营房30间以安置鞑靼军士。</w:t>
        <w:br/>
        <w:t>1391年</w:t>
        <w:br/>
        <w:t>洪武二十四年</w:t>
        <w:br/>
        <w:t>一月，迁福建汀州(治今福建长汀县)卫余丁于京师。</w:t>
        <w:br/>
        <w:t>四月，迁各地卫所军官调京卫者之家属于京师。</w:t>
        <w:br/>
        <w:t>七月，迁由京师调云南大理等地之军人妻子前往云南，随军居</w:t>
        <w:br/>
        <w:t>住。</w:t>
        <w:br/>
        <w:t>迁天下各地富民5 300户于京师。</w:t>
        <w:br/>
        <w:t>十一月，迁云南鞑军在各地之妻子于云南，随军居住。是时，</w:t>
        <w:br/>
        <w:t>云南卫所的士卒及其家属合计有36万人。除一部分由戍守云南</w:t>
        <w:br/>
        <w:t>的蒙元降卒转入外，军籍人口的大多数从外省迁人。</w:t>
        <w:br/>
        <w:t>1392年</w:t>
        <w:br/>
        <w:t>洪武二十五年</w:t>
        <w:br/>
        <w:t>二月，迁崇明县民无田者2700户于长江北岸之通州(治今江</w:t>
        <w:br/>
        <w:t>349</w:t>
      </w:r>
    </w:p>
    <w:p>
      <w:r>
        <w:br w:type="page"/>
      </w:r>
    </w:p>
    <w:p>
      <w:r>
        <w:t>苏南通市)地区。</w:t>
        <w:br/>
        <w:t>至此，今江苏南部及附近区域农民约23万、江西饶州府徽州</w:t>
        <w:br/>
        <w:t>府农民及商人约23万迁于扬州府各县。今苏南及附近区域农民</w:t>
        <w:br/>
        <w:t>约10万及江西饶州府、徽州府农民及商人约10万迁于淮安府(治</w:t>
        <w:br/>
        <w:t>今江苏淮安市)各县。山西农民约3.6万人迁于徐州府(治今江苏</w:t>
        <w:br/>
        <w:t>徐州市)。</w:t>
        <w:br/>
        <w:t>扬州、淮安、徐州三地卫所的军人及家属约10万人多由外地</w:t>
        <w:br/>
        <w:t>迁人。</w:t>
        <w:br/>
        <w:t>迁山东登州、莱州两府贫民无恒产者5635户于山东东昌府。</w:t>
        <w:br/>
        <w:t>十二月，已迁山西人民约65780户共598屯于河南彰德府、</w:t>
        <w:br/>
        <w:t>卫辉府、开封府、怀庆府(治今河南沁阳市)、北平广平府、大名府、</w:t>
        <w:br/>
        <w:t>山东东昌府。</w:t>
        <w:br/>
        <w:t>至此，河间府(治今河北河间市)接纳的移民约18万。保定府</w:t>
        <w:br/>
        <w:t>(治今河北保定市)接纳移民约7万。</w:t>
        <w:br/>
        <w:t>1393年</w:t>
        <w:br/>
        <w:t>洪武二十六年</w:t>
        <w:br/>
        <w:t>山西行都司(治今山西大同市)设立宣府左卫、定边卫等，军卫</w:t>
        <w:br/>
        <w:t>设置基本完成。军卫战士除部分由当地土著充当外，大约有半数</w:t>
        <w:br/>
        <w:t>为外来移民。估计外来的军人及其家属合计为27万左右。</w:t>
        <w:br/>
        <w:t>1394年洪武二十七年</w:t>
        <w:br/>
        <w:t>二月，迁崇明县民无田者500余户于昆山县。</w:t>
        <w:br/>
        <w:t>九月，置四川行都指挥使司(治今四川西昌市)，领5卫8所。</w:t>
        <w:br/>
        <w:t>所领卫所大多于洪武二十一年至洪武二十六年间建立，其士卒半</w:t>
        <w:br/>
        <w:t>数为土著，其余外来军人及其家属约为9.3万。</w:t>
        <w:br/>
        <w:t>1395年</w:t>
        <w:br/>
        <w:t>洪武二十八年</w:t>
        <w:br/>
        <w:t>350</w:t>
      </w:r>
    </w:p>
    <w:p>
      <w:r>
        <w:br w:type="page"/>
      </w:r>
    </w:p>
    <w:p>
      <w:r>
        <w:t>二月，迁山东青州、兖州、济南、登州、莱州五府每户五丁以上</w:t>
        <w:br/>
        <w:t>田不及一顷、十丁以上田不及二顷、十五丁以上田不及三顷及小民</w:t>
        <w:br/>
        <w:t>无田者1051户，4666口于东昌府。同时，大约有9万山西移民、</w:t>
        <w:br/>
        <w:t>6万海州(治今江苏连云港市西南)移民、2万河北枣强移民以及来</w:t>
        <w:br/>
        <w:t>自其他地区的3万移民迁入山东青州府南部地区。大约有18.5</w:t>
        <w:br/>
        <w:t>万枣强移民、2万山西移民以及0.6万来自其他地区的移民迁入</w:t>
        <w:br/>
        <w:t>青州府北部地区。大约有30.6万山西移民、15.3万河北移民及</w:t>
        <w:br/>
        <w:t>5.1万来自其他地区的移民迁入济南府。大约有6万山西移民、</w:t>
        <w:br/>
        <w:t>1.8万河北移民以及1万来自其他地区的移民迁入莱州府。大约</w:t>
        <w:br/>
        <w:t>有15.8万山西移民及2.8万来自其他地区的移民迁入登州府。</w:t>
        <w:br/>
        <w:t>十一月，迁苏州等17府及浙江等六布政司人民共2万户于京</w:t>
        <w:br/>
        <w:t>师充仓脚夫。至此，已迁全国各地约5000户工匠于京师。</w:t>
        <w:br/>
        <w:t>至此时，东昌府接纳由山西及山东东三府等地迁人的民籍移</w:t>
        <w:br/>
        <w:t>民约为14.5万人。广平府、大名府接纳的山西移民合计数与此相</w:t>
        <w:br/>
        <w:t>同。彰德府接纳的山西移民约为2.5万。卫辉府接纳的山西移民</w:t>
        <w:br/>
        <w:t>约4.2万。怀庆府接纳的山西移民大约有9万。开封府辖境最</w:t>
        <w:br/>
        <w:t>大，接纳的移民最多，达54.9万。河南府大约接纳7万山西移民。</w:t>
        <w:br/>
        <w:t>南阳府(治今河南南阳市)接纳大约14万山西移民。汝宁府(治今</w:t>
        <w:br/>
        <w:t>河南汝南县)接纳的山西移民约1.8万。</w:t>
        <w:br/>
        <w:t>迁入河南地区的军人及其家属大约有25.5万人。</w:t>
        <w:br/>
        <w:t>1396年</w:t>
        <w:br/>
        <w:t>洪武二十九年</w:t>
        <w:br/>
        <w:t>二月，迁安东、沈阳两卫恩军3600余人于甘肃。是时，陕西</w:t>
        <w:br/>
        <w:t>行都司(治今甘肃张掖市)大约有军人及家属共约10.4万人。他</w:t>
        <w:br/>
        <w:t>们多来自甘肃以外的其他省区。</w:t>
        <w:br/>
        <w:t>1397年</w:t>
        <w:br/>
        <w:t>洪武三十年</w:t>
        <w:br/>
        <w:t>351</w:t>
      </w:r>
    </w:p>
    <w:p>
      <w:r>
        <w:br w:type="page"/>
      </w:r>
    </w:p>
    <w:p>
      <w:r>
        <w:t>三月，迁江西丁多人民及无产者于湖南常德、武陵等十县(含</w:t>
        <w:br/>
        <w:t>长沙府属县)，至此时，估计迁人长沙府的民籍移民大约21.9万。</w:t>
        <w:br/>
        <w:t>迁入常德府的民籍移民大约2.6万。</w:t>
        <w:br/>
        <w:t>至此，从江西迁人岳州府的氏族大约占当时该区氏族总数的</w:t>
        <w:br/>
        <w:t>35%，移民人口约占当时总人口的10%，约为1.1万人。迁入郴州</w:t>
        <w:br/>
        <w:t>及永州(治今湖南零陵市)、衡州(治今湖南衡阳市)两府的江西籍</w:t>
        <w:br/>
        <w:t>移民人口占18.3%，估计民籍移民总数约为15.2万人。迁入宝庆</w:t>
        <w:br/>
        <w:t>府(治今湖南邵阳市)的移民氏族占当地汉族氏族总数的近60%，</w:t>
        <w:br/>
        <w:t>估计迁入的民籍移民人口约为9.4万人。迁入靖州(治今湖南靖</w:t>
        <w:br/>
        <w:t>县)和辰州两地的江西籍移民氏族人口占当地人口总数的25%，</w:t>
        <w:br/>
        <w:t>估计民籍移民总数约为15.4万。</w:t>
        <w:br/>
        <w:t>设立锦屏卫，至此贵州都司24卫2所全部设置完毕。贵州都</w:t>
        <w:br/>
        <w:t>司军人及家属合计约为42万人，大都来自东部各省。</w:t>
        <w:br/>
        <w:t>1398年</w:t>
        <w:br/>
        <w:t>洪武三十一年</w:t>
        <w:br/>
        <w:t>在山东莱州、登州二府地设灵山、大嵩、威海、靖海、成山五卫</w:t>
        <w:br/>
        <w:t>及一个千户所。至此，登、莱地区卫所已基本设置完毕，达9卫3</w:t>
        <w:br/>
        <w:t>所。新设卫所军人的家属多于洪武以后迁入。估计该地军籍移民</w:t>
        <w:br/>
        <w:t>约为10万人口，其中相当一部分军人是从云南、四川等地调入的。</w:t>
        <w:br/>
        <w:t>永乐年间迁人的军人家属大约有6万人口。</w:t>
        <w:br/>
        <w:t>1402年</w:t>
        <w:br/>
        <w:t>明惠帝建文四年</w:t>
        <w:br/>
        <w:t>九月，迁各地罪囚及家属于北平。迁山西太原、平阳(治今山</w:t>
        <w:br/>
        <w:t>西临汾市)、泽州(治今山西晋城市)、潞州(治今山西长治市)、辽州</w:t>
        <w:br/>
        <w:t>(治今山西左权县)、沁州(治今山西沁县)、汾州(治今山西汾阳县)</w:t>
        <w:br/>
        <w:t>等地丁多田少或无田之家于北平各地。迁山西8卫军人及家属于</w:t>
        <w:br/>
        <w:t>北平各地。</w:t>
        <w:br/>
        <w:t>352</w:t>
      </w:r>
    </w:p>
    <w:p>
      <w:r>
        <w:br w:type="page"/>
      </w:r>
    </w:p>
    <w:p>
      <w:r>
        <w:t>十月，迁兴州“靖难之役”中弃职州县官员219人于北平各地。</w:t>
        <w:br/>
        <w:t>1403年</w:t>
        <w:br/>
        <w:t>明成祖永乐元年</w:t>
        <w:br/>
        <w:t>三月，洪武时期迁入的山西移民落籍裕州(今河南方城县)。</w:t>
        <w:br/>
        <w:t>五月，迁各地有罪官吏家属于边地。</w:t>
        <w:br/>
        <w:t>八月，迁各地罪囚及其家属于顺天府、永平府。迁京师、苏州</w:t>
        <w:br/>
        <w:t>等地殷实大户3 800户于北京。</w:t>
        <w:br/>
        <w:t>迁南方民户于永平府丰润等地。将北方边外大宁都司的部分</w:t>
        <w:br/>
        <w:t>军卫内撤。其中大宁中卫、大宁前卫、会州卫、富裕卫、安吉卫和宽</w:t>
        <w:br/>
        <w:t>河卫迁入北京城中。营州左、右、中、前、后五个屯卫和兴州左、中、</w:t>
        <w:br/>
        <w:t>前、后四个屯卫共九卫撤入顺天府(即洪武时期的北平府)境。大</w:t>
        <w:br/>
        <w:t>宁都司治所迁于保定，并新设四卫，估计由原大宁都司卫所重组而</w:t>
        <w:br/>
        <w:t>成。</w:t>
        <w:br/>
        <w:t>另有山西行都司的镇朔卫、定边卫、东胜右卫和河南都司的宁</w:t>
        <w:br/>
        <w:t>国、宁山和潼关共六卫迁入顺天府境。</w:t>
        <w:br/>
        <w:t>1404年</w:t>
        <w:br/>
        <w:t>永乐二年</w:t>
        <w:br/>
        <w:t>七月，迁各地废黜吏462人于北平。</w:t>
        <w:br/>
        <w:t>九月，迁山西太原、平阳、泽州、潞州、辽州、沁州、汾州民户1</w:t>
        <w:br/>
        <w:t>万户于北京州县。迁山西洪洞民约500余户于顺德府(治今河北</w:t>
        <w:br/>
        <w:t>邢台市)巨鹿县、广宗县，是年迁人顺德府诸县的山西移民大约为</w:t>
        <w:br/>
        <w:t>6万人。迁山西长子、屯留、襄垣、黎城等县民约550户于真定府</w:t>
        <w:br/>
        <w:t>柏乡县。迁山西高平、长子诸县民户400余户于真定府南宫县。</w:t>
        <w:br/>
        <w:t>迁山西洪洞民户车、武二大姓，陈、张、翟、郭、穆等蒙元后裔及宋、</w:t>
        <w:br/>
        <w:t>白、苏、安、梅、杨等姓入真定府新河县。迁山西洪洞等县民户于真</w:t>
        <w:br/>
        <w:t>定府晋县。迁山西洪洞、襄垣、黎城民户于大名府诸县。大名、广</w:t>
        <w:br/>
        <w:t>平两府的山西移民大多是洪武移民在“靖难之役”中逃回原籍后的</w:t>
        <w:br/>
        <w:t>353</w:t>
      </w:r>
    </w:p>
    <w:p>
      <w:r>
        <w:br w:type="page"/>
      </w:r>
    </w:p>
    <w:p>
      <w:r>
        <w:t>再迁入。</w:t>
        <w:br/>
        <w:t>十月，迁蒙古哈喇秃男妇500余人于甘州、赤州蒙古千户所。</w:t>
        <w:br/>
        <w:t>迁江淮地区及山东民户2860户于滦州，990户于乐亭。迁</w:t>
        <w:br/>
        <w:t>人永平府的移民大约有4万人，调入的军卫战士及家属约7一8万</w:t>
        <w:br/>
        <w:t>人。迁山西、山东及南方等地移民20万左右人河间府各县。调</w:t>
        <w:br/>
        <w:t>8.5万军人及家属于河间府地军卫。迁山西夏县民330户于保定</w:t>
        <w:br/>
        <w:t>府博野县。是年迁入保定府属县的山西移民大约为9万人。从北</w:t>
        <w:br/>
        <w:t>部边外迁人的大宁都司的军人及家属约6.7万人。迁枣强等地民</w:t>
        <w:br/>
        <w:t>户于济南府齐河县。迁大宁、营州中屯卫民户于于顺天府定兴、雄</w:t>
        <w:br/>
        <w:t>县、平谷和香河等县。迁山西洪洞民户于山东莱州府潍县(今山东</w:t>
        <w:br/>
        <w:t>潍坊市)。</w:t>
        <w:br/>
        <w:t>1405年</w:t>
        <w:br/>
        <w:t>永乐三年</w:t>
        <w:br/>
        <w:t>七月，迁塔滩鞑靼蒙古人5000人于甘肃。</w:t>
        <w:br/>
        <w:t>九月，迁山西民1万户于北京州县。</w:t>
        <w:br/>
        <w:t>十一月，迁江西各地有丁无田及丁多田少之家3700余户于</w:t>
        <w:br/>
        <w:t>九江、南康(治今江西星子县)两地，一年后逃亡。江西给事中朱肇</w:t>
        <w:br/>
        <w:t>昌因浮夸移民人数而受到惩处。事后，政府组织移民迁入，估计不</w:t>
        <w:br/>
        <w:t>足1万人。</w:t>
        <w:br/>
        <w:t>1406年</w:t>
        <w:br/>
        <w:t>永乐四年</w:t>
        <w:br/>
        <w:t>一月，迁湖广、山西、山东等地州县吏214人于北京。</w:t>
        <w:br/>
        <w:t>二月，迁各地有罪当戍边者于保定府地开平卫。</w:t>
        <w:br/>
        <w:t>1407年</w:t>
        <w:br/>
        <w:t>永乐五年</w:t>
        <w:br/>
        <w:t>五月，迁山西平阳、潞州、山东登州、莱州等府州民户约5000</w:t>
        <w:br/>
        <w:t>户于北京上林苑(南至武清，北至居庸关，东至白河，西至西山)。</w:t>
        <w:br/>
        <w:t>354</w:t>
      </w:r>
    </w:p>
    <w:p>
      <w:r>
        <w:br w:type="page"/>
      </w:r>
    </w:p>
    <w:p>
      <w:r>
        <w:t>九月，迁交趾(今越南地)工匠7700人于京师。</w:t>
        <w:br/>
        <w:t>十月，迁交趾各种人才9000人于京师。迁发戍南边之免死</w:t>
        <w:br/>
        <w:t>囚犯于北京属县。</w:t>
        <w:br/>
        <w:t>1408年</w:t>
        <w:br/>
        <w:t>永乐六年</w:t>
        <w:br/>
        <w:t>四月，迁辽东边外来降女真人于辽东开原(今辽宁开原市北老</w:t>
        <w:br/>
        <w:t>城镇)。迁兀者右卫等地女真人于辽东三万卫(治开原)。迁考郎</w:t>
        <w:br/>
        <w:t>兀等卫女真人于开原。</w:t>
        <w:br/>
        <w:t>1409年永乐七年</w:t>
        <w:br/>
        <w:t>四月，迁札肥河等卫女真人于辽东三万卫、快活城。</w:t>
        <w:br/>
        <w:t>闰四月，迁各地有罪僧徒5600人于清苑茂山。</w:t>
        <w:br/>
        <w:t>六月，迁山东青州安丘等县民之无业者800户于真定府枣强</w:t>
        <w:br/>
        <w:t>县。</w:t>
        <w:br/>
        <w:t>九月，迁甘肃鞑靼蒙古人于北京。</w:t>
        <w:br/>
        <w:t>十一月，迁蒙古鞑靼人14名于京师。</w:t>
        <w:br/>
        <w:t>1410年</w:t>
        <w:br/>
        <w:t>永乐八年</w:t>
        <w:br/>
        <w:t>七月，迁甫儿河卫、兀者卫女真人于辽东自在州(今辽宁辽阳</w:t>
        <w:br/>
        <w:t>市)。</w:t>
        <w:br/>
        <w:t>九月，迁古路庆之地女真人于辽东东宁卫。</w:t>
        <w:br/>
        <w:t>十月，迁东北野人女真于辽东安乐州(今辽宁开原市北)。</w:t>
        <w:br/>
        <w:t>十一月，迁蒙古鞑靼人170人(户)于京师。</w:t>
        <w:br/>
        <w:t>1411年</w:t>
        <w:br/>
        <w:t>永乐八年</w:t>
        <w:br/>
        <w:t>十二月，迁各地罪囚于福建邵武补充当地疫死之1.2万户。</w:t>
        <w:br/>
        <w:t>355</w:t>
      </w:r>
    </w:p>
    <w:p>
      <w:r>
        <w:br w:type="page"/>
      </w:r>
    </w:p>
    <w:p>
      <w:r>
        <w:t>1411年</w:t>
        <w:br/>
        <w:t>永乐九年</w:t>
        <w:br/>
        <w:t>五月，迁建州女真于辽东开原自在州</w:t>
        <w:br/>
        <w:t>六月，迁卜鲁兀等卫女真于辽东安乐州。迁青州、登州、莱州</w:t>
        <w:br/>
        <w:t>等府逃民于东昌、兖州等府。</w:t>
        <w:br/>
        <w:t>九月，迁建州卫女真于辽东快活城。迁蒙古鞑靼人于京师。</w:t>
        <w:br/>
        <w:t>十一月，迁蒙古鞑靼8人于京师。</w:t>
        <w:br/>
        <w:t>1412年</w:t>
        <w:br/>
        <w:t>永乐十年</w:t>
        <w:br/>
        <w:t>一月，迁山东青州、登州、莱州等府民户丁多者于兖州、东昌等</w:t>
        <w:br/>
        <w:t>府，估计迁人东昌府的移民大约为2.5万人，迁入兖州府西部地区</w:t>
        <w:br/>
        <w:t>的移民大约为6.5万人。又迁各地罪囚及其妻子于北京良乡、涿</w:t>
        <w:br/>
        <w:t>州、昌平、武清、卢龙、山海关、永平府、小兴州。</w:t>
        <w:br/>
        <w:t>四月，迁蒙古鞑靼人于北京。迁建州卫女真于辽东自在州、安</w:t>
        <w:br/>
        <w:t>乐州。</w:t>
        <w:br/>
        <w:t>十一月，迁肥河卫、阿刺山卫女真人于辽东自在州、安乐州。</w:t>
        <w:br/>
        <w:t>迁考郎兀卫女真人于北京。</w:t>
        <w:br/>
        <w:t>1413年</w:t>
        <w:br/>
        <w:t>永乐十一年</w:t>
        <w:br/>
        <w:t>二月，迁建州卫女真于安乐州。</w:t>
        <w:br/>
        <w:t>1414年</w:t>
        <w:br/>
        <w:t>永乐十二年</w:t>
        <w:br/>
        <w:t>三月，迁各地罪囚当迁谪者不超过1647户，8148口于隆庆</w:t>
        <w:br/>
        <w:t>州(治今北京市延庆县)。</w:t>
        <w:br/>
        <w:t>1415年</w:t>
        <w:br/>
        <w:t>永乐十三年</w:t>
        <w:br/>
        <w:t>一月，迁各地罪囚当迁谪者770户于保安州(治今河北怀来县</w:t>
        <w:br/>
        <w:t>西北)。</w:t>
        <w:br/>
        <w:t>356</w:t>
      </w:r>
    </w:p>
    <w:p>
      <w:r>
        <w:br w:type="page"/>
      </w:r>
    </w:p>
    <w:p>
      <w:r>
        <w:t>1416年</w:t>
        <w:br/>
        <w:t>永乐十四年</w:t>
        <w:br/>
        <w:t>十一月，迁山东、山西、湖广民约2300余户于保安州和隆庆</w:t>
        <w:br/>
        <w:t>州。</w:t>
        <w:br/>
        <w:t>十二月，迁长沙护卫官军往辽东3000户，往宣府2000户，</w:t>
        <w:br/>
        <w:t>往保安2000户，往山东人数不详。</w:t>
        <w:br/>
        <w:t>1417年</w:t>
        <w:br/>
        <w:t>永乐十五年</w:t>
        <w:br/>
        <w:t>五月，迁山西平阳、大同、蔚州、广灵等府州县贫民于北京广</w:t>
        <w:br/>
        <w:t>平、清河、真定、冀州、南宫等地。</w:t>
        <w:br/>
        <w:t>至此，迁入真定府的山西民籍移民大约14万人，迁入的军卫</w:t>
        <w:br/>
        <w:t>将士及家属约1.7万人。</w:t>
        <w:br/>
        <w:t>八月，来自菲律宾苏禄国的东王、西王及其家属300余人访问</w:t>
        <w:br/>
        <w:t>中国，返国时东王死于山东德州(今山东德州市)。同来的2个王</w:t>
        <w:br/>
        <w:t>子、王妃及仆从定居德州为东王守墓。</w:t>
        <w:br/>
        <w:t>1418年</w:t>
        <w:br/>
        <w:t>永乐十六年</w:t>
        <w:br/>
        <w:t>八月，调沈阳右卫及河南三护卫军人于保安、宣府、永宁(治今</w:t>
        <w:br/>
        <w:t>北京市延庆东北）、美峪。</w:t>
        <w:br/>
        <w:t>1419年</w:t>
        <w:br/>
        <w:t>永乐十七年</w:t>
        <w:br/>
        <w:t>四月，调凉州卫军74人及家属于北京。</w:t>
        <w:br/>
        <w:t>1420年</w:t>
        <w:br/>
        <w:t>永乐十八年</w:t>
        <w:br/>
        <w:t>一月，迁蒙古鞑靼人于京师。</w:t>
        <w:br/>
        <w:t>1421年</w:t>
        <w:br/>
        <w:t>永乐十九年</w:t>
        <w:br/>
        <w:t>357</w:t>
      </w:r>
    </w:p>
    <w:p>
      <w:r>
        <w:br w:type="page"/>
      </w:r>
    </w:p>
    <w:p>
      <w:r>
        <w:t>一月，迁都北京。原京师改称南京。至少有2万名官员及家</w:t>
        <w:br/>
        <w:t>属从南京迁人北京。有2.7万户南京民和工匠迁入北京。</w:t>
        <w:br/>
        <w:t>此前或后，原驻南京的35卫1所迁入北京，合计人口约59</w:t>
        <w:br/>
        <w:t>万。</w:t>
        <w:br/>
        <w:t>五月，迁开封护卫军于北京。</w:t>
        <w:br/>
        <w:t>六月，迁辽东安乐、自在两州官军、鞑靼、女真、高丽5000人</w:t>
        <w:br/>
        <w:t>于北京。</w:t>
        <w:br/>
        <w:t>1422年</w:t>
        <w:br/>
        <w:t>永乐二十年</w:t>
        <w:br/>
        <w:t>顺天府通州编移民9屯，共990户。</w:t>
        <w:br/>
        <w:t>1423年</w:t>
        <w:br/>
        <w:t>永乐二十一年</w:t>
        <w:br/>
        <w:t>迁安东中卫屯官军1000人于怀仁县。</w:t>
        <w:br/>
        <w:t>1424年</w:t>
        <w:br/>
        <w:t>永乐二十二年</w:t>
        <w:br/>
        <w:t>三月，迁建州女真于辽东。</w:t>
        <w:br/>
        <w:t>1426年-1435年</w:t>
        <w:br/>
        <w:t>明宣宗宣德元年一十年</w:t>
        <w:br/>
        <w:t>原居今新疆且末一带的阿端卫部众(撒里畏兀儿人)辗转东迁</w:t>
        <w:br/>
        <w:t>至甘肃肃州。</w:t>
        <w:br/>
        <w:t>1428年</w:t>
        <w:br/>
        <w:t>宣德三年</w:t>
        <w:br/>
        <w:t>河南南阳一带聚集的流民不下10余万口。这所谓的“流民</w:t>
        <w:br/>
        <w:t>实际上是洪武年间自发迁入而未在当地人籍的山西移民。</w:t>
        <w:br/>
        <w:t>交趾镇夷卫土官武孝先等95人归附在北京居住。交趾宣化</w:t>
        <w:br/>
        <w:t>府土官陶季容等归附在云南居住。</w:t>
        <w:br/>
        <w:t>358</w:t>
      </w:r>
    </w:p>
    <w:p>
      <w:r>
        <w:br w:type="page"/>
      </w:r>
    </w:p>
    <w:p>
      <w:r>
        <w:t>1433年</w:t>
        <w:br/>
        <w:t>宣德八年</w:t>
        <w:br/>
        <w:t>建州女真在长达数十年的迁徙之后，定居于今辽宁省新宾县</w:t>
        <w:br/>
        <w:t>的烟突山。</w:t>
        <w:br/>
        <w:t>1434年宣德九年</w:t>
        <w:br/>
        <w:t>交趾土官阮世宁、阮公庭各率家属及部下300余人避难迁人</w:t>
        <w:br/>
        <w:t>广西，后迁入湖广随州(今湖北随州市)。</w:t>
        <w:br/>
        <w:t>1435年</w:t>
        <w:br/>
        <w:t>宣德十年</w:t>
        <w:br/>
        <w:t>至此，北京城中归附的少数民族人口大约有1.5万人。</w:t>
        <w:br/>
        <w:t>1436年-1449年</w:t>
        <w:br/>
        <w:t>明英宗正统元年一十四年</w:t>
        <w:br/>
        <w:t>原居住于河南、山东、河北三省交界处黄河故道上的20余万</w:t>
        <w:br/>
        <w:t>流民，因河溢横流，多转徙于荆襄地区。</w:t>
        <w:br/>
        <w:t>河南、山西、山东、四川等省的流民约10余万人流入陕南汉中</w:t>
        <w:br/>
        <w:t>地区。</w:t>
        <w:br/>
        <w:t>交趾人阮粤等挈家归顺，安置于随州。</w:t>
        <w:br/>
        <w:t>1436年</w:t>
        <w:br/>
        <w:t>正统元年</w:t>
        <w:br/>
        <w:t>河南南阳府及湖广均州、光化等县存在大量“流民”，系洪武及</w:t>
        <w:br/>
        <w:t>永乐年间迁入而未在当地人籍者。户部准予“验丁人籍”。</w:t>
        <w:br/>
        <w:t>四川布政司奏重庆府武隆县民多逃徙死亡，乞补编户。朝廷</w:t>
        <w:br/>
        <w:t>同意以四川、湖广罪囚应徙流迁者，连家室迁往为民。</w:t>
        <w:br/>
        <w:t>徙甘州(治今甘肃张掖市)、凉州寄居回回共436户，1749人</w:t>
        <w:br/>
        <w:t>于江南各卫。</w:t>
        <w:br/>
        <w:t>朝廷优恤交趾归附官民，命广西布政司拨田给交趾谅山府土</w:t>
        <w:br/>
        <w:t>官知州闭玄成等投附者500余人。</w:t>
        <w:br/>
        <w:t>359</w:t>
      </w:r>
    </w:p>
    <w:p>
      <w:r>
        <w:br w:type="page"/>
      </w:r>
    </w:p>
    <w:p>
      <w:r>
        <w:t>1438年</w:t>
        <w:br/>
        <w:t>正统三年</w:t>
        <w:br/>
        <w:t>蒙古降民及女真人投附者定居于北京。至此，至少有45批来</w:t>
        <w:br/>
        <w:t>自北方的蒙古人及女真人在此前13年间定居于北京。</w:t>
        <w:br/>
        <w:t>1440年</w:t>
        <w:br/>
        <w:t>正统五年</w:t>
        <w:br/>
        <w:t>建州左卫女真结束长期的迁徙，定居于苏子河流域与建州卫</w:t>
        <w:br/>
        <w:t>同住。二年后分建州左卫设建州右卫。</w:t>
        <w:br/>
        <w:t>1442年</w:t>
        <w:br/>
        <w:t>正统七年</w:t>
        <w:br/>
        <w:t>七月，北方蒙古降民来投附者，送南方沿海卫所安插。</w:t>
        <w:br/>
        <w:t>1444年</w:t>
        <w:br/>
        <w:t>正统九年</w:t>
        <w:br/>
        <w:t>原居于嘉裕关外安西地方的沙州卫众(蒙古族)迁入甘州。</w:t>
        <w:br/>
        <w:t>1445年</w:t>
        <w:br/>
        <w:t>正统十年</w:t>
        <w:br/>
        <w:t>陕西西安、凤翔(治陕西凤翔县)、扶风、咸阳、临潼等府州县旱</w:t>
        <w:br/>
        <w:t>灾，灾民流向湖广、河南交界处的郧阳山区。</w:t>
        <w:br/>
        <w:t>1446年</w:t>
        <w:br/>
        <w:t>正统十一年</w:t>
        <w:br/>
        <w:t>河间府静海县招集逃民附籍者700户于本县居住。</w:t>
        <w:br/>
        <w:t>1449年</w:t>
        <w:br/>
        <w:t>正统十四年</w:t>
        <w:br/>
        <w:t>蒙古兀良哈三卫自是年后开始从大宁以北地方迁入大宁游</w:t>
        <w:br/>
        <w:t>牧。</w:t>
        <w:br/>
        <w:t>1465年-1487年</w:t>
        <w:br/>
        <w:t>明宪宗成化元年一二十三年</w:t>
        <w:br/>
        <w:t>360</w:t>
      </w:r>
    </w:p>
    <w:p>
      <w:r>
        <w:br w:type="page"/>
      </w:r>
    </w:p>
    <w:p>
      <w:r>
        <w:t>原居于今新疆罗布泊一带的曲先卫部众(撒里畏兀儿人)辗转</w:t>
        <w:br/>
        <w:t>迁人甘肃肃州南山今甘肃裕固族自治县地。原居于嘉裕关以西</w:t>
        <w:br/>
        <w:t>200多里的赤斤卫众(藏族、蒙古族)亦内迁肃州南山。</w:t>
        <w:br/>
        <w:t>1465年</w:t>
        <w:br/>
        <w:t>成化元年</w:t>
        <w:br/>
        <w:t>荆襄地区的流民数万人起义，朝廷派白圭率军镇压。</w:t>
        <w:br/>
        <w:t>1466年</w:t>
        <w:br/>
        <w:t>成化二年</w:t>
        <w:br/>
        <w:t>朝廷对荆襄流民实施安抚。愿附籍者听便，愿回乡者发遣。</w:t>
        <w:br/>
        <w:t>1471年</w:t>
        <w:br/>
        <w:t>成化七年</w:t>
        <w:br/>
        <w:t>流民复乱。朝廷派项忠率兵镇压。流民被遣回原籍者94万，</w:t>
        <w:br/>
        <w:t>自行奔走出山者51万。</w:t>
        <w:br/>
        <w:t>1476年</w:t>
        <w:br/>
        <w:t>成化十二年</w:t>
        <w:br/>
        <w:t>流民重新聚集。原杰奉命对流民进行招抚和安置，将近年来</w:t>
        <w:br/>
        <w:t>迁人的流民约1.6万余户，4.6万丁口全部驱逐，而将其他“本分营</w:t>
        <w:br/>
        <w:t>生”流民共9.7万户、39.3万人口分别安置于湖广襄阳府、陕西汉</w:t>
        <w:br/>
        <w:t>中府(治今陕西汉中市)和河南南部一带。并由湖广襄阳府析置郧</w:t>
        <w:br/>
        <w:t>阳府。</w:t>
        <w:br/>
        <w:t>1482年</w:t>
        <w:br/>
        <w:t>成化十八年</w:t>
        <w:br/>
        <w:t>河南、陕西、山西、北直隶流民大批流入湖广郧阳、襄阳、荆州</w:t>
        <w:br/>
        <w:t>三府。朝廷命令流民原籍的地方官，差人招回本籍流民。</w:t>
        <w:br/>
        <w:t>1488年-1505年</w:t>
        <w:br/>
        <w:t>明孝宗弘治元年一十八年</w:t>
        <w:br/>
        <w:t>洪钟、金泽等奉命安辑福建武平、上杭、清流、永定，江西安远、</w:t>
        <w:br/>
        <w:t>361</w:t>
      </w:r>
    </w:p>
    <w:p>
      <w:r>
        <w:br w:type="page"/>
      </w:r>
    </w:p>
    <w:p>
      <w:r>
        <w:t>龙南，广东程乡(今广东梅州市)等地流民。</w:t>
        <w:br/>
        <w:t>福建汀州、广东程乡及江西吉安、泰和一带的流民向赣南地区</w:t>
        <w:br/>
        <w:t>迁移。</w:t>
        <w:br/>
        <w:t>1489年</w:t>
        <w:br/>
        <w:t>弘治二年七月</w:t>
        <w:br/>
        <w:t>招回荆襄流民未成，朝廷允许流民在新地入籍。入籍者6万</w:t>
        <w:br/>
        <w:t>余户，回原籍者1.5万余户。</w:t>
        <w:br/>
        <w:t>1499年</w:t>
        <w:br/>
        <w:t>弘治十二年</w:t>
        <w:br/>
        <w:t>至是年，估计在云南的江西流民总数约25万，其中有抚州籍</w:t>
        <w:br/>
        <w:t>移民约15万。</w:t>
        <w:br/>
        <w:t>1506年一1520年</w:t>
        <w:br/>
        <w:t>明武宗正德元年一十六年</w:t>
        <w:br/>
        <w:t>闽、粤、赣三省毗邻地区流民起义。王守仁率军镇压。事后于</w:t>
        <w:br/>
        <w:t>赣南南安府设崇义县安置流民。</w:t>
        <w:br/>
        <w:t>1506年</w:t>
        <w:br/>
        <w:t>正德元年</w:t>
        <w:br/>
        <w:t>三月，清查出荆州、襄阳、南阳、汉中等地流民23.6万户，73.9</w:t>
        <w:br/>
        <w:t>万人。愿附籍者，收入版籍。</w:t>
        <w:br/>
        <w:t>十月，续清出荆州、襄阳、郧阳、南阳、汉中、西安、商洛等府州</w:t>
        <w:br/>
        <w:t>县流民11.9万户，其中9.2万户编入当地户籍。</w:t>
        <w:br/>
        <w:t>1509年</w:t>
        <w:br/>
        <w:t>正德四年</w:t>
        <w:br/>
        <w:t>原居于河套地区的鞑靼蒙古部落迁人青海湖一带。鞑靼蒙古</w:t>
        <w:br/>
        <w:t>的土默特部迁入河套。</w:t>
        <w:br/>
        <w:t>1512年</w:t>
        <w:br/>
        <w:t>正德七年</w:t>
        <w:br/>
        <w:t>362</w:t>
      </w:r>
    </w:p>
    <w:p>
      <w:r>
        <w:br w:type="page"/>
      </w:r>
    </w:p>
    <w:p>
      <w:r>
        <w:t>原居于今新疆若羌一带的原安定卫部众(撒里畏兀儿人)辗转</w:t>
        <w:br/>
        <w:t>迁人甘肃肃州八字墩草原。</w:t>
        <w:br/>
        <w:t>1513年正德八年</w:t>
        <w:br/>
        <w:t>哈密卫众(回回、畏兀儿和蒙古族)迁入肃州。</w:t>
        <w:br/>
        <w:t>1516年</w:t>
        <w:br/>
        <w:t>正德十一年</w:t>
        <w:br/>
        <w:t>成化15年从罕东卫中分立罕东左卫。正德11年迁人肃州塞</w:t>
        <w:br/>
        <w:t>内。</w:t>
        <w:br/>
        <w:t>1517年正德十二年</w:t>
        <w:br/>
        <w:t>葡萄牙人在广州“招诱亡命，诱买子女”。两年后葡萄牙人又</w:t>
        <w:br/>
        <w:t>在广东屯门“掠买良民，筑室立寨”。同年，葡萄牙人在海上公开掳</w:t>
        <w:br/>
        <w:t>掠华工到荷属东印度的果阿充当苦力。</w:t>
        <w:br/>
        <w:t>1522年一1566年</w:t>
        <w:br/>
        <w:t>明世宗嘉靖元年一四十五年</w:t>
        <w:br/>
        <w:t>原居于内蒙古中部，包括今锡林勒盟的大部分和克什克腾旗</w:t>
        <w:br/>
        <w:t>的鞑靼蒙古察哈尔部落东迁，居住于今辽河河套地方。</w:t>
        <w:br/>
        <w:t>1528年</w:t>
        <w:br/>
        <w:t>嘉靖七年</w:t>
        <w:br/>
        <w:t>原居于嘉峪关外今酒泉、安西、玉门一带的罕东卫众(蒙古人)</w:t>
        <w:br/>
        <w:t>迁于甘肃甘州。</w:t>
        <w:br/>
        <w:t>1547年</w:t>
        <w:br/>
        <w:t>嘉靖二十六年</w:t>
        <w:br/>
        <w:t>交趾人莫文明等率家属百余人奔钦州避难，安置于广东韶州、</w:t>
        <w:br/>
        <w:t>肇庆等地。</w:t>
        <w:br/>
        <w:t>363</w:t>
      </w:r>
    </w:p>
    <w:p>
      <w:r>
        <w:br w:type="page"/>
      </w:r>
    </w:p>
    <w:p>
      <w:r>
        <w:t>1573年-1620年</w:t>
        <w:br/>
        <w:t>明穆宗万历元年一四十八年</w:t>
        <w:br/>
        <w:t>福建流民迁入浙江常山、开化等县开垦种植。</w:t>
        <w:br/>
        <w:t>1601年</w:t>
        <w:br/>
        <w:t>万历二十九年</w:t>
        <w:br/>
        <w:t>传教士利玛窦和庞迪我至北京传教。此后，在中国传教的耶</w:t>
        <w:br/>
        <w:t>稣会士经常维持在20人左右，不少人终老于中国。</w:t>
        <w:br/>
        <w:t>1620年</w:t>
        <w:br/>
        <w:t>明光宗泰昌元年</w:t>
        <w:br/>
        <w:t>颜思齐和郑芝龙率部众到达台湾，在北港一带结寨自保，屯田</w:t>
        <w:br/>
        <w:t>垦殖。时漳、泉一带人口多来投奔，前后达数千人，皆安排垦殖。</w:t>
        <w:br/>
        <w:t>荷兰殖民者掳掠华工去巴达维亚垦殖。</w:t>
        <w:br/>
        <w:t>1621年一1627年</w:t>
        <w:br/>
        <w:t>明熹宗天启元年一七年</w:t>
        <w:br/>
        <w:t>明廷分处入关辽人1.3万户于顺天、永平、河间、保定四府。</w:t>
        <w:br/>
        <w:t>1621年</w:t>
        <w:br/>
        <w:t>后金努尔哈赤天命六年</w:t>
        <w:br/>
        <w:t>六月，后金政权将辽东半岛东海岸的汉人内迁60里，自旅顺</w:t>
        <w:br/>
        <w:t>至金州的居民尽收入城堡，接着又将金州(治今辽宁大连市金州</w:t>
        <w:br/>
        <w:t>区)、复州(治今辽宁瓦房店市西北)居民迁至海州(治今辽宁海城</w:t>
        <w:br/>
        <w:t>市)。</w:t>
        <w:br/>
        <w:t>九月，大约1万女真军丁被迁入辽东，安置在东起鞍山(今辽</w:t>
        <w:br/>
        <w:t>宁鞍山市南)、西至海州、牛庄(今辽宁海城市西北)一线的各城堡</w:t>
        <w:br/>
        <w:t>中。次年，驻防点分布于辽河东岸各地，也包括辽南地方。</w:t>
        <w:br/>
        <w:t>十一月至十二月，后金政权强迁鸭绿江下流西岸凤凰城(今辽</w:t>
        <w:br/>
        <w:t>宁凤城市)、镇江(今辽宁丹东市北)等十几个城堡的汉人至萨尔浒</w:t>
        <w:br/>
        <w:t>(今辽宁抚顺市东)、清河(今抚顺市南)以北三岔儿(今抚顺市北)</w:t>
        <w:br/>
        <w:t>以南和威远堡(今抚顺市北)、奉集堡(今沈阳市东南)等女真人居</w:t>
        <w:br/>
        <w:t>364</w:t>
      </w:r>
    </w:p>
    <w:p>
      <w:r>
        <w:br w:type="page"/>
      </w:r>
    </w:p>
    <w:p>
      <w:r>
        <w:t>住的地区。</w:t>
        <w:br/>
        <w:t>1622年天命七年</w:t>
        <w:br/>
        <w:t>努尔哈赤将辽河以西兵力尽撤河东。并将河西广宁五卫、义</w:t>
        <w:br/>
        <w:t>州二卫、锦州二卫的几万汉人强迁至河东的金、复、盖(治今辽宁盖</w:t>
        <w:br/>
        <w:t>县)各州和沈阳、威宁营(今辽宁开原东北)、奉集堡以及岫岩(今辽</w:t>
        <w:br/>
        <w:t>宁岫岩县)、析木城(今辽宁海城县东南)、甜水站(今辽阳市东南)</w:t>
        <w:br/>
        <w:t>等地安置。</w:t>
        <w:br/>
        <w:t>1623年</w:t>
        <w:br/>
        <w:t>天命八年</w:t>
        <w:br/>
        <w:t>后金将辽南各地的剩余的汉人迁往耀州(今辽宁营口市北)、</w:t>
        <w:br/>
        <w:t>海州、牛庄、鞍山、穆家堡以西，授田安置。原先住在此地的女真人</w:t>
        <w:br/>
        <w:t>则北迁至辽河东岸沿边驻防或农耕。</w:t>
        <w:br/>
        <w:t>1628年-1644年</w:t>
        <w:br/>
        <w:t>明毅宗崇祯元年一十七年</w:t>
        <w:br/>
        <w:t>大批来自福建汀州的种靛客民在浙江遂昌县山区活动。</w:t>
        <w:br/>
        <w:t>1631年</w:t>
        <w:br/>
        <w:t>崇祯四年</w:t>
        <w:br/>
        <w:t>迁人江西上犹县的福建、广东移民“叛乱”。崇祯十七年复乱。</w:t>
        <w:br/>
        <w:t>1632年</w:t>
        <w:br/>
        <w:t>后金皇太极天聪六年明崇祯五年</w:t>
        <w:br/>
        <w:t>四月，皇太极率兵攻察哈尔，兼掠山西边境州县，俘获大量人</w:t>
        <w:br/>
        <w:t>口北归。</w:t>
        <w:br/>
        <w:t>迁入江西龙泉县(今遂川县、井冈山市)的广东移民“叛乱”。</w:t>
        <w:br/>
        <w:t>崇祯十七年复叛。</w:t>
        <w:br/>
        <w:t>1635年</w:t>
        <w:br/>
        <w:t>天聪九年</w:t>
        <w:br/>
        <w:t>365</w:t>
      </w:r>
    </w:p>
    <w:p>
      <w:r>
        <w:br w:type="page"/>
      </w:r>
    </w:p>
    <w:p>
      <w:r>
        <w:t>四月，多尔衮率兵进人山西州县，俘获人口北归。</w:t>
        <w:br/>
        <w:t>1636年</w:t>
        <w:br/>
        <w:t>后金(清)崇德元年</w:t>
        <w:br/>
        <w:t>清军直入长城，进入河北境内，沿途攻克定兴、房山等十几县，</w:t>
        <w:br/>
        <w:t>俘获大量人口北归。</w:t>
        <w:br/>
        <w:t>1638年</w:t>
        <w:br/>
        <w:t>后金崇德三年明崇祯十一年</w:t>
        <w:br/>
        <w:t>清军攻明，于北京南部各县往来扫荡，又南下山东，攻下济南，</w:t>
        <w:br/>
        <w:t>大肆屠杀后，经天津卫东归。这次战役共俘获人口462303人。</w:t>
        <w:br/>
        <w:t>万历年间开始迁人的福建汀州移民在浙江汤溪县(今金华市</w:t>
        <w:br/>
        <w:t>地)起义。</w:t>
        <w:br/>
        <w:t>1642年</w:t>
        <w:br/>
        <w:t>崇德七年</w:t>
        <w:br/>
        <w:t>清兵攻明，攻克山东兖州、直隶顺德和河间三府，大获全胜，奏</w:t>
        <w:br/>
        <w:t>称俘获人民36.9万人。</w:t>
        <w:br/>
        <w:t>1643年</w:t>
        <w:br/>
        <w:t>崇祯十七年</w:t>
        <w:br/>
        <w:t>至此时，约有几十万来自福建汀州一带的流民聚集于江西宜</w:t>
        <w:br/>
        <w:t>春、分宜、萍乡北部及万载县的丘陵山区租山种麻。</w:t>
        <w:br/>
        <w:t>吴三桂率部50万众南迁人山海关。</w:t>
        <w:br/>
        <w:t>广宁失守后，辽人大批转徙入关，其数量多达100余万。迁入</w:t>
        <w:br/>
        <w:t>朝鲜的估计多达几十万人。</w:t>
        <w:br/>
        <w:t>1644年一1661年</w:t>
        <w:br/>
        <w:t>清世祖顺治元年一十八年</w:t>
        <w:br/>
        <w:t>从顺治至康熙年间，沿明代辽东边墙修筑柳条边，起自今凤城</w:t>
        <w:br/>
        <w:t>县南，经新宾、开原至山海关，长900余华里，名曰“盛京边墙”，俗</w:t>
        <w:br/>
        <w:t>称“老边”。边内人民不能自由进入边外，顺治十八年谕兵部“盛京</w:t>
        <w:br/>
        <w:t>366</w:t>
      </w:r>
    </w:p>
    <w:p>
      <w:r>
        <w:br w:type="page"/>
      </w:r>
    </w:p>
    <w:p>
      <w:r>
        <w:t>边外居住庄村，俱著移居边内”。</w:t>
        <w:br/>
        <w:t>江西玉山县将召垦闽人另立一图。</w:t>
        <w:br/>
        <w:t>1644年顺治元年</w:t>
        <w:br/>
        <w:t>清兵入关，建立清朝。入关的八旗将士及其家属大约40万</w:t>
        <w:br/>
        <w:t>人。各省驻防旗兵户口落于北京，老病、致仕、退伍者俱令回京。</w:t>
        <w:br/>
        <w:t>1645年顺治二年</w:t>
        <w:br/>
        <w:t>6000名八旗兵丁驻防于南京。7700名八旗兵丁驻防于西</w:t>
        <w:br/>
        <w:t>安。</w:t>
        <w:br/>
        <w:t>留在北京的八旗壮丁约有6.3万人，合家属约有25万人。八</w:t>
        <w:br/>
        <w:t>旗将士及其家属居住于北京内城，不许在京城外居住。直至康熙</w:t>
        <w:br/>
        <w:t>年间，才有部分旗人居于京城四郊。</w:t>
        <w:br/>
        <w:t>八旗兵在长城山海关、喜峰口、独石口、古北口等地驻防，各驻</w:t>
        <w:br/>
        <w:t>防点约有兵丁50人。</w:t>
        <w:br/>
        <w:t>八旗兵驻防直隶顺德府，山东济南府、临清州，德州、江北徐</w:t>
        <w:br/>
        <w:t>州，山西潞安府、平阳府、蒲州八处，每处驻兵600名。</w:t>
        <w:br/>
        <w:t>江西石城县的闽籍佃农“倡永佃，起田兵”，纠集宁都、瑞金、宁</w:t>
        <w:br/>
        <w:t>化等处客户一岁围城六次，争夺永佃权。</w:t>
        <w:br/>
        <w:t>1647年</w:t>
        <w:br/>
        <w:t>顺治四年</w:t>
        <w:br/>
        <w:t>入迁于江西雩都县(今于都县)的广东移民“叛乱”，十年后复</w:t>
        <w:br/>
        <w:t>“叛”。</w:t>
        <w:br/>
        <w:t>1648年</w:t>
        <w:br/>
        <w:t>顺治五年</w:t>
        <w:br/>
        <w:t>311名八旗兵于沧州驻防。</w:t>
        <w:br/>
        <w:t>朱益吾率领迁入江西袁州府(治今江西宜春市)的闽籍移民响</w:t>
        <w:br/>
        <w:t>367</w:t>
      </w:r>
    </w:p>
    <w:p>
      <w:r>
        <w:br w:type="page"/>
      </w:r>
    </w:p>
    <w:p>
      <w:r>
        <w:t>应金声恒之乱，反清闹事。十一年后，郑成功军兴，赣西闽人复揭</w:t>
        <w:br/>
        <w:t>竿以应。</w:t>
        <w:br/>
        <w:t>1649年</w:t>
        <w:br/>
        <w:t>顺治六年</w:t>
        <w:br/>
        <w:t>八旗兵于京畿三河县、东安县和保定府驻防，各点约50人。</w:t>
        <w:br/>
        <w:t>764名八旗兵丁驻防山西太原。</w:t>
        <w:br/>
        <w:t>1650年</w:t>
        <w:br/>
        <w:t>顺治七年</w:t>
        <w:br/>
        <w:t>八旗兵于顺义、昌平、固安等州县驻防，各点驻防兵员50名。</w:t>
        <w:br/>
        <w:t>1651年</w:t>
        <w:br/>
        <w:t>顺治八年</w:t>
        <w:br/>
        <w:t>50名八旗兵于良乡县驻防。</w:t>
        <w:br/>
        <w:t>清政府发布了招垦令，“民人愿出关垦地者，令山海关造册报</w:t>
        <w:br/>
        <w:t>部，分地居住”。</w:t>
        <w:br/>
        <w:t>1653年</w:t>
        <w:br/>
        <w:t>顺治十年</w:t>
        <w:br/>
        <w:t>清廷颁布《辽宁招民开垦条例》，按招民多寡，授以大小官职，</w:t>
        <w:br/>
        <w:t>并发给移民耕牛、种籽、口粮等，鼓励人民出关开垦。</w:t>
        <w:br/>
        <w:t>辽阳设府，下设辽阳、海城两县，县民大多自外地招来。</w:t>
        <w:br/>
        <w:t>1654年</w:t>
        <w:br/>
        <w:t>顺治十一年</w:t>
        <w:br/>
        <w:t>清廷规定凡出人山海关顺持印票，签票验行，不准挟持人参入</w:t>
        <w:br/>
        <w:t>关。</w:t>
        <w:br/>
        <w:t>1655年</w:t>
        <w:br/>
        <w:t>顺治十二年</w:t>
        <w:br/>
        <w:t>清廷令各地口内旷土，听兵垦种，不得往口外开垦牧地。</w:t>
        <w:br/>
        <w:t>368</w:t>
      </w:r>
    </w:p>
    <w:p>
      <w:r>
        <w:br w:type="page"/>
      </w:r>
    </w:p>
    <w:p>
      <w:r>
        <w:t>1658年</w:t>
        <w:br/>
        <w:t>顺治十五年</w:t>
        <w:br/>
        <w:t>7 200名八旗兵丁驻防于浙江杭州。</w:t>
        <w:br/>
        <w:t>浙江江山县南部山区闽人种靛者揭竿而起，活动于本县张村、</w:t>
        <w:br/>
        <w:t>石门、清湖等处。</w:t>
        <w:br/>
        <w:t>1659年</w:t>
        <w:br/>
        <w:t>顺治十六年</w:t>
        <w:br/>
        <w:t>1000名八旗兵丁驻防于京口。</w:t>
        <w:br/>
        <w:t>政府招募江西上犹县的福建、广东流民定居垦殖。“甲寅之</w:t>
        <w:br/>
        <w:t>乱”中，移民与土著相互仇杀。康熙十七年以后仍令移民定居上</w:t>
        <w:br/>
        <w:t>犹。</w:t>
        <w:br/>
        <w:t>1661年</w:t>
        <w:br/>
        <w:t>顺治十八年</w:t>
        <w:br/>
        <w:t>郑成功在大陆抗清失利后，率部数万进军台湾。同年12月，</w:t>
        <w:br/>
        <w:t>荷兰军队投降，台湾恢复。郑氏登台后发布命令，命令各官兵家属</w:t>
        <w:br/>
        <w:t>于驻地随人口多少圈地，或作农田，或作庄屋，永为世业。部队亦</w:t>
        <w:br/>
        <w:t>进行屯垦。郑氏政权还鼓励各种民间的私垦活动，并大量招徕流</w:t>
        <w:br/>
        <w:t>民进行垦殖。</w:t>
        <w:br/>
        <w:t>1662年一1665年</w:t>
        <w:br/>
        <w:t>清圣祖康熙元年一四年</w:t>
        <w:br/>
        <w:t>设锦州府，领锦县、广宁县和宁远州，又将辽阳改为州，增设承</w:t>
        <w:br/>
        <w:t>德(今沈阳)、盖平、开原、铁岭四县，皆隶属于奉天府。锦州属县及</w:t>
        <w:br/>
        <w:t>铁岭等县，县中人口皆为移民，几无土著。</w:t>
        <w:br/>
        <w:t>流放罪囚至柳条边外地方。如在齐齐哈尔就有3000余名，</w:t>
        <w:br/>
        <w:t>其他各城亦千名以外。</w:t>
        <w:br/>
        <w:t>1663年</w:t>
        <w:br/>
        <w:t>康熙二年</w:t>
        <w:br/>
        <w:t>上谕辽东盖州、熊岳地方，安插新民，并令海城县督率劝垦。</w:t>
        <w:br/>
        <w:t>369</w:t>
      </w:r>
    </w:p>
    <w:p>
      <w:r>
        <w:br w:type="page"/>
      </w:r>
    </w:p>
    <w:p>
      <w:r>
        <w:t>清廷为了断绝大陆民众对郑氏的接济和支援，下令迁界。北</w:t>
        <w:br/>
        <w:t>自辽东，南至广东，各省沿海居民，皆内迁30里，坚壁清野。闽粤</w:t>
        <w:br/>
        <w:t>沿海居民，多渡海以求生计。</w:t>
        <w:br/>
        <w:t>1668年</w:t>
        <w:br/>
        <w:t>康熙七年</w:t>
        <w:br/>
        <w:t>四川巡抚张德地请求朝廷扩大招垦范围，鼓励湖广等外省农</w:t>
        <w:br/>
        <w:t>民进川垦荒。</w:t>
        <w:br/>
        <w:t>1667年</w:t>
        <w:br/>
        <w:t>康熙八年</w:t>
        <w:br/>
        <w:t>迁原居住在柳条边内的蒙古人于边外封地。</w:t>
        <w:br/>
        <w:t>广东新安县(今深圳和香港)展界复县，由于人少地荒，招民垦</w:t>
        <w:br/>
        <w:t>荒。来自嘉应州等地的客家移民开始迁入，他们占当地人口的四</w:t>
        <w:br/>
        <w:t>分之一以上。</w:t>
        <w:br/>
        <w:t>1670年</w:t>
        <w:br/>
        <w:t>康熙九年</w:t>
        <w:br/>
        <w:t>修建南自开原之威望堡，北至吉林市北法特(法特哈)东亮子</w:t>
        <w:br/>
        <w:t>热获热热</w:t>
        <w:br/>
        <w:t>的西段与“新边”作为与蒙古游牧区的分界线。</w:t>
        <w:br/>
        <w:t>陕西移民已迁入四川成都。</w:t>
        <w:br/>
        <w:t>招集移民入四川，宽其徭赋；募民人蜀者，得升官。</w:t>
        <w:br/>
        <w:t>清廷安插投降的郑成功旧部蔡璋等于江西兴国县。蔡部兵丁</w:t>
        <w:br/>
        <w:t>千余人携家眷迁入。军人不自耕，招大批福建、广东流民垦田。</w:t>
        <w:br/>
        <w:t>郑成功旧部的另一部分被安置在河南省西南部。</w:t>
        <w:br/>
        <w:t>1671年</w:t>
        <w:br/>
        <w:t>康熙十年</w:t>
        <w:br/>
        <w:t>川湖总督蔡毓荣提出放宽招民授官的标准和延长垦荒起科的</w:t>
        <w:br/>
        <w:t>年限，将原定的招民700名升官改为300名即升，又将起科年限由</w:t>
        <w:br/>
        <w:t>370</w:t>
      </w:r>
    </w:p>
    <w:p>
      <w:r>
        <w:br w:type="page"/>
      </w:r>
    </w:p>
    <w:p>
      <w:r>
        <w:t>三年延长到五年，并宣布各省贫民携妻子入蜀开垦者，准其入籍。</w:t>
        <w:br/>
        <w:t>大规模的移民入川由此而展开。</w:t>
        <w:br/>
        <w:t>1673年</w:t>
        <w:br/>
        <w:t>康熙十二年</w:t>
        <w:br/>
        <w:t>八旗兵于宝坻、霸州、玉田、雄县驻防，各驻防点驻兵50人。</w:t>
        <w:br/>
        <w:t>1674年</w:t>
        <w:br/>
        <w:t>康熙十三年</w:t>
        <w:br/>
        <w:t>安置于江西龙泉县的郑成功旧部陈升率部叛乱，与土著仇杀。</w:t>
        <w:br/>
        <w:t>战后仍被安置于龙泉垦荒。</w:t>
        <w:br/>
        <w:t>吴三桂军占据长沙，江西袁州府的闽籍流民再次群起响应。</w:t>
        <w:br/>
        <w:t>南昌府宁州(今修水、铜鼓县)的闽籍流民亦揭竿响应。</w:t>
        <w:br/>
        <w:t>数万棚民武装在湖南浏阳一带活动。</w:t>
        <w:br/>
        <w:t>浙江开化县闽籍流民叶隆率同乡起义。</w:t>
        <w:br/>
        <w:t>1676年</w:t>
        <w:br/>
        <w:t>康熙十五年</w:t>
        <w:br/>
        <w:t>2000名八旗兵丁驻防宁夏。</w:t>
        <w:br/>
        <w:t>1677年</w:t>
        <w:br/>
        <w:t>康熙十六年</w:t>
        <w:br/>
        <w:t>长白山周围的广大地区划为封禁区。盛京以东，伊通州以南、</w:t>
        <w:br/>
        <w:t>图门江以北，悉行封禁。移民之居有禁，田地之垦辟有禁，森林矿</w:t>
        <w:br/>
        <w:t>产之采伐有禁，人参东珠之掘捕有禁。</w:t>
        <w:br/>
        <w:t>1678年</w:t>
        <w:br/>
        <w:t>康熙十七年</w:t>
        <w:br/>
        <w:t>在地方士绅的要求下，清军驱逐江西袁州府棚民回福建原籍。</w:t>
        <w:br/>
        <w:t>当地土著为此事特立《驱逐棚寇功德碑》以志纪念。流民大部被</w:t>
        <w:br/>
        <w:t>迁，但仍有少数留居。</w:t>
        <w:br/>
        <w:t>湖南浏阳、醴陵一带的棚民受招垦荒。</w:t>
        <w:br/>
        <w:t>371</w:t>
      </w:r>
    </w:p>
    <w:p>
      <w:r>
        <w:br w:type="page"/>
      </w:r>
    </w:p>
    <w:p>
      <w:r>
        <w:t>来自福建汀州的客家移民迁入浙江云和县、松阳县、青田县、</w:t>
        <w:br/>
        <w:t>龙游县。</w:t>
        <w:br/>
        <w:t>来自江西南丰一带的种麻农民迁入浙江江山、常山、开化等</w:t>
        <w:br/>
        <w:t>县。</w:t>
        <w:br/>
        <w:t>1679年</w:t>
        <w:br/>
        <w:t>康熙十八年</w:t>
        <w:br/>
        <w:t>改土归流，设云南广南府。大批来自本省的兵丁携家眷迁入。</w:t>
        <w:br/>
        <w:t>湖南、四川、贵州、广东移民纷纷迁人。</w:t>
        <w:br/>
        <w:t>1680年</w:t>
        <w:br/>
        <w:t>康熙十九年</w:t>
        <w:br/>
        <w:t>2258名八旗兵丁驻防于福州。</w:t>
        <w:br/>
        <w:t>1681年</w:t>
        <w:br/>
        <w:t>康熙二十年</w:t>
        <w:br/>
        <w:t>重申四川和云南、贵州三省“招民议叙”之例，加快移民人川的</w:t>
        <w:br/>
        <w:t>进程。</w:t>
        <w:br/>
        <w:t>2900名八旗兵丁驻防于广州。</w:t>
        <w:br/>
        <w:t>1020名八旗兵丁驻防张家口。</w:t>
        <w:br/>
        <w:t>1682年</w:t>
        <w:br/>
        <w:t>康熙二十一年</w:t>
        <w:br/>
        <w:t>四川遵义县班衣绣招徕难民50余人，照例加一级。</w:t>
        <w:br/>
        <w:t>1683年</w:t>
        <w:br/>
        <w:t>康熙二十二年</w:t>
        <w:br/>
        <w:t>规定凡内地民人出口，于蒙古地方贸易耕种，不得娶蒙古妇女</w:t>
        <w:br/>
        <w:t>为妻。</w:t>
        <w:br/>
        <w:t>4400名八旗兵丁驻防于荆州。</w:t>
        <w:br/>
        <w:t>《瑞金县志》记载“近多异县侨居之民，颇不便于地方”。侨居</w:t>
        <w:br/>
        <w:t>者来自福建汀州一带。</w:t>
        <w:br/>
        <w:t>372</w:t>
      </w:r>
    </w:p>
    <w:p>
      <w:r>
        <w:br w:type="page"/>
      </w:r>
    </w:p>
    <w:p>
      <w:r>
        <w:t>郑克壞降，设台湾府，并颁布有关审验渡航、限制汉人渡台的</w:t>
        <w:br/>
        <w:t>条例。</w:t>
        <w:br/>
        <w:t>1684年</w:t>
        <w:br/>
        <w:t>康熙二十三年</w:t>
        <w:br/>
        <w:t>严禁西安满洲八旗驻防官兵在驻地置立产业坟茔。再次重申</w:t>
        <w:br/>
        <w:t>各直省驻防之八旗官兵，凡老病、致仕、退伍及已故官兵家口，俱令</w:t>
        <w:br/>
        <w:t>回京。所缺之兵由该处八旗壮丁顶缺披甲，无合式者则自京补送。</w:t>
        <w:br/>
        <w:t>1685年</w:t>
        <w:br/>
        <w:t>康熙二十四年</w:t>
        <w:br/>
        <w:t>江西上犹县新入籍之广东移民胡子田参加县考，为县官拒绝。</w:t>
        <w:br/>
        <w:t>汉族移民进人台湾嘉义地区北部。至康熙末年该区平原及山</w:t>
        <w:br/>
        <w:t>前丘陵地区基本开垦完毕。</w:t>
        <w:br/>
        <w:t>广东析番禺、南海二县设花县。设县之初，人口稀少，于是招</w:t>
        <w:br/>
        <w:t>民垦荒。招入的垦荒者大部分来自江西及广东嘉应州及惠州府属</w:t>
        <w:br/>
        <w:t>各县，移民人口约占全县总人口的四分之一。同期，来自英德、长</w:t>
        <w:br/>
        <w:t>宁(今广东新丰县)、永安(今广东紫金县)、龙川和嘉应州(今梅州</w:t>
        <w:br/>
        <w:t>市)客家移民迁人增城县，其人口约占全县人口的十分之一。来自</w:t>
        <w:br/>
        <w:t>嘉应州和惠州的客家人还迁入番禺，其人口约占全县人口的十分</w:t>
        <w:br/>
        <w:t>之一强。</w:t>
        <w:br/>
        <w:t>1690年</w:t>
        <w:br/>
        <w:t>康熙二十九年</w:t>
        <w:br/>
        <w:t>凡四川流寓愿垦荒居住者，将地亩给为永业。还准许移民入</w:t>
        <w:br/>
        <w:t>籍子弟，可一体参加科举。</w:t>
        <w:br/>
        <w:t>江西袁州万载一带的官府开始招徕移民，实施垦荒。移民主</w:t>
        <w:br/>
        <w:t>要来自广东梅县、赣南及福建。</w:t>
        <w:br/>
        <w:t>广东、福建一带的客家移民开始迁人江西南昌府之宁州、奉新</w:t>
        <w:br/>
        <w:t>等县。湖北武昌府南部通城、通山诸县人民迁入宁州、武宁北部山</w:t>
        <w:br/>
        <w:t>373</w:t>
      </w:r>
    </w:p>
    <w:p>
      <w:r>
        <w:br w:type="page"/>
      </w:r>
    </w:p>
    <w:p>
      <w:r>
        <w:t>区。</w:t>
        <w:br/>
        <w:t>台湾诸罗知县张尹招徕垦辟，流民归者如市。大陆偷渡台湾</w:t>
        <w:br/>
        <w:t>者不绝如缕。</w:t>
        <w:br/>
        <w:t>1692年</w:t>
        <w:br/>
        <w:t>康熙三十一年</w:t>
        <w:br/>
        <w:t>清廷在山西长城的杀虎口外和归化城附近进行屯田，招边内</w:t>
        <w:br/>
        <w:t>山西汉人耕种。</w:t>
        <w:br/>
        <w:t>1693年</w:t>
        <w:br/>
        <w:t>康熙三十二年</w:t>
        <w:br/>
        <w:t>1060名八旗兵丁驻防于山西右卫。</w:t>
        <w:br/>
        <w:t>1695年</w:t>
        <w:br/>
        <w:t>康熙三十五年</w:t>
        <w:br/>
        <w:t>八旗兵100名于永平府驻防。</w:t>
        <w:br/>
        <w:t>1697年</w:t>
        <w:br/>
        <w:t>康熙三十六年</w:t>
        <w:br/>
        <w:t>760名八旗兵丁驻防于开封。</w:t>
        <w:br/>
        <w:t>1701年</w:t>
        <w:br/>
        <w:t>康熙四十年</w:t>
        <w:br/>
        <w:t>湖广提督俞益谟密奏：“湖南衡、永、宝三府百姓，数年来携男</w:t>
        <w:br/>
        <w:t>挈女，日不下数百名口，纷纷尽赴四川垦荒”。</w:t>
        <w:br/>
        <w:t>浙江青田县令郑新命招民开垦。大批来自福建汀州的客家移</w:t>
        <w:br/>
        <w:t>民及其他地方的移民迁入青田。</w:t>
        <w:br/>
        <w:t>1703年</w:t>
        <w:br/>
        <w:t>康熙四十二年</w:t>
        <w:br/>
        <w:t>湖南平江县令伍士琪招广东、福建民于平江东南山区开垦，立</w:t>
        <w:br/>
        <w:t>名广福兴，编第二十里，雍正七年人籍。</w:t>
        <w:br/>
        <w:t>374</w:t>
      </w:r>
    </w:p>
    <w:p>
      <w:r>
        <w:br w:type="page"/>
      </w:r>
    </w:p>
    <w:p>
      <w:r>
        <w:t>1707年</w:t>
        <w:br/>
        <w:t>康熙四十六年</w:t>
        <w:br/>
        <w:t>在边外蒙古地方行商、耕田的山东移民达数十万之多。</w:t>
        <w:br/>
        <w:t>1708年</w:t>
        <w:br/>
        <w:t>康熙四十七年</w:t>
        <w:br/>
        <w:t>热河行宫建立。热河成为清廷重要的政治活动中心，移民的</w:t>
        <w:br/>
        <w:t>聚集越来越多。</w:t>
        <w:br/>
        <w:t>潮州、惠州一带和客家移民迁入广东鹤山地方，建立17个村</w:t>
        <w:br/>
        <w:t>庄。</w:t>
        <w:br/>
        <w:t>1710年</w:t>
        <w:br/>
        <w:t>康熙四十九年</w:t>
        <w:br/>
        <w:t>汉族移民开始迁入台中地区(即清末设省时的台中府)进行垦</w:t>
        <w:br/>
        <w:t>殖。</w:t>
        <w:br/>
        <w:t>1712年</w:t>
        <w:br/>
        <w:t>康熙五十一年</w:t>
        <w:br/>
        <w:t>陕南西乡知县公告：“如有无田耕种者前来踏看上等肥田，本</w:t>
        <w:br/>
        <w:t>县给以牛种，准其安插，承顶钱粮，永远管业。”二年之内，楚粤等</w:t>
        <w:br/>
        <w:t>处扶老携幼而来者不下数千。</w:t>
        <w:br/>
        <w:t>湖南郴州桂阳县宁如先等人移往陕南西乡县；不久回湖南接</w:t>
        <w:br/>
        <w:t>取眷属，又在家乡联络了55户，男女约600人，迁往陕南；行至郴</w:t>
        <w:br/>
        <w:t>州府城，被截获押解回县。</w:t>
        <w:br/>
        <w:t>1713年</w:t>
        <w:br/>
        <w:t>康熙五十二年</w:t>
        <w:br/>
        <w:t>自康熙三十六年至此，仅湖南零陵一县，已不下10万。湖广</w:t>
        <w:br/>
        <w:t>宝庆、武冈、沔阳等处人民携家人蜀者，不下数十万。</w:t>
        <w:br/>
        <w:t>1714年</w:t>
        <w:br/>
        <w:t>康熙五十三年</w:t>
        <w:br/>
        <w:t>湖南零陵县陈咸亨等人，已在西乡获得土地，承顶钱粮，本年</w:t>
        <w:br/>
        <w:t>375</w:t>
      </w:r>
    </w:p>
    <w:p>
      <w:r>
        <w:br w:type="page"/>
      </w:r>
    </w:p>
    <w:p>
      <w:r>
        <w:t>回乡接取家口，同时招徕本地流民，并取得零陵县路引(内中开有</w:t>
        <w:br/>
        <w:t>流民580余口)；一行人走到湖北恩施，被强行阻止。</w:t>
        <w:br/>
        <w:t>1715年</w:t>
        <w:br/>
        <w:t>康熙五十四年</w:t>
        <w:br/>
        <w:t>清军征西路军中办理粮饷事务的吏部尚书富宁安在关西的西</w:t>
        <w:br/>
        <w:t>吉木、达里图一带招民垦种。移民来自甘肃。两年后在西吉木、达</w:t>
        <w:br/>
        <w:t>里图和锡拉谷尔三地安插了906户，约计4500人。</w:t>
        <w:br/>
        <w:t>1716年</w:t>
        <w:br/>
        <w:t>康熙五十八年</w:t>
        <w:br/>
        <w:t>台湾北部设立淡水营(今新竹市)，加强武装守备和对移民的</w:t>
        <w:br/>
        <w:t>管理。</w:t>
        <w:br/>
        <w:t>1721年</w:t>
        <w:br/>
        <w:t>康熙六十年</w:t>
        <w:br/>
        <w:t>2400名八旗兵丁驻防于成都。</w:t>
        <w:br/>
        <w:t>1723年-1735年</w:t>
        <w:br/>
        <w:t>清世宗雍正元年一十三年</w:t>
        <w:br/>
        <w:t>来自粤东地区的客家移民迁入广东东安县。</w:t>
        <w:br/>
        <w:t>1723年</w:t>
        <w:br/>
        <w:t>雍正元年</w:t>
        <w:br/>
        <w:t>八旗兵1760人于热河驻防。</w:t>
        <w:br/>
        <w:t>康熙六十年台湾林一贵举兵反清，失败后其党温上贵潜入万</w:t>
        <w:br/>
        <w:t>载县歧源，聚合万载县客家移民举兵反清，不两月为当地土兵所讨</w:t>
        <w:br/>
        <w:t>平。事平后土著又欲驱逐棚民，经万载县令施昭庭力争未果。</w:t>
        <w:br/>
        <w:t>宁州棚民耕山者概编保甲，有产者另立都图，名怀远都。其居</w:t>
        <w:br/>
        <w:t>宁最久之老客户，原有庐墓、姻娅、亲戚者，则改为土著。</w:t>
        <w:br/>
        <w:t>分台湾诸罗县设彰化县，于淡水营置厅。</w:t>
        <w:br/>
        <w:t>376</w:t>
      </w:r>
    </w:p>
    <w:p>
      <w:r>
        <w:br w:type="page"/>
      </w:r>
    </w:p>
    <w:p>
      <w:r>
        <w:t>1724年</w:t>
        <w:br/>
        <w:t>雍正二年</w:t>
        <w:br/>
        <w:t>江西宁州土著对客籍童生参与县考一事不满，罢考。</w:t>
        <w:br/>
        <w:t>1725年</w:t>
        <w:br/>
        <w:t>雍正三年</w:t>
        <w:br/>
        <w:t>颁布棚民保甲法，棚民有情愿编入土著者编入当地户籍，并编</w:t>
        <w:br/>
        <w:t>保甲。人籍二十年，准其参加科举考试。次年，将“情愿入籍”改为</w:t>
        <w:br/>
        <w:t>已置有产业并愿入籍者”准其编入当地户籍。棚民户籍与土著户</w:t>
        <w:br/>
        <w:t>籍有所区别，称为“棚籍”。</w:t>
        <w:br/>
        <w:t>1726年</w:t>
        <w:br/>
        <w:t>雍正四年</w:t>
        <w:br/>
        <w:t>清政府在关西沙州移民垦荒，所招2405户垦民分别来自甘</w:t>
        <w:br/>
        <w:t>肃各地。</w:t>
        <w:br/>
        <w:t>八旗兵2000人于天津府驻防。</w:t>
        <w:br/>
        <w:t>1727年</w:t>
        <w:br/>
        <w:t>雍正五年</w:t>
        <w:br/>
        <w:t>在吉林将军辖境置永吉州和长宁县，安插管理新到移民。</w:t>
        <w:br/>
        <w:t>湖广、广东、江西等省之民，相率而迁移四川者不下数万人。</w:t>
        <w:br/>
        <w:t>规定四川州县将入川人户逐一稽查姓名、籍贯，如系无力穷</w:t>
        <w:br/>
        <w:t>民，即留/令其开垦；所用牛、种、口粮，目前将公项给发，即著落本</w:t>
        <w:br/>
        <w:t>籍州县官照数补还。</w:t>
        <w:br/>
        <w:t>1000名八旗兵丁驻防于潼关。</w:t>
        <w:br/>
        <w:t>1728年</w:t>
        <w:br/>
        <w:t>雍正六年</w:t>
        <w:br/>
        <w:t>户部提出了对四川移民的授田方案，规定“以一夫一妇为一</w:t>
        <w:br/>
        <w:t>户，给水田三十亩，或旱地五十亩，如有兄弟子侄之成丁者，每丁增</w:t>
        <w:br/>
        <w:t>给水田十五亩，或旱地二十五亩。若一户内老少丁多不敷常赡者，</w:t>
        <w:br/>
        <w:t>临时酌增，俱给以照票，令其管业”，并每户给银12两，作为移民的</w:t>
        <w:br/>
        <w:t>37</w:t>
      </w:r>
    </w:p>
    <w:p>
      <w:r>
        <w:br w:type="page"/>
      </w:r>
    </w:p>
    <w:p>
      <w:r>
        <w:t>生活基金和生产基金；一次拨银即达10万两。</w:t>
        <w:br/>
        <w:t>1600名八旗兵丁驻扎于浙江乍浦。</w:t>
        <w:br/>
        <w:t>设浙江玉环厅。除少数来自福建的移民外，玉环居民多来自</w:t>
        <w:br/>
        <w:t>相邻之温州府属县。</w:t>
        <w:br/>
        <w:t>1729年</w:t>
        <w:br/>
        <w:t>雍正七年</w:t>
        <w:br/>
        <w:t>e</w:t>
        <w:br/>
        <w:t>2000名八旗兵丁驻扎于青州。</w:t>
        <w:br/>
        <w:t>清廷于贵州省古州、清江(今剑河县)、台拱(今台江县)、八寨</w:t>
        <w:br/>
        <w:t>(今丹寨县)、丹江(今雷山县北部)、都江(三都、榕江二县之间的都</w:t>
        <w:br/>
        <w:t>江)同时设置六厅，称为“新疆六厅”，并于其地驻兵防守及屯垦，形</w:t>
        <w:br/>
        <w:t>成汉民族对该地苗族居住区的移民。汉人多来自贵州汉人聚居</w:t>
        <w:br/>
        <w:t>地，合计兵丁及家属约3万人，</w:t>
        <w:br/>
        <w:t>改土司为流官，设云南普洱府(治今云南普洱县)。大批来自</w:t>
        <w:br/>
        <w:t>本省的兵丁携家眷迁入。此后，江西、贵州、湖南、四川、陕西等省</w:t>
        <w:br/>
        <w:t>客民纷纷迁人。</w:t>
        <w:br/>
        <w:t>浙江景宁县查编保甲，严防棚民诡寄城乡坊庄。</w:t>
        <w:br/>
        <w:t>1732年</w:t>
        <w:br/>
        <w:t>雍正十年</w:t>
        <w:br/>
        <w:t>迁徙云南云南、曲靖两府汉人至昭通原彝族聚居区。</w:t>
        <w:br/>
        <w:t>朝廷同意部分开放渡台之禁，大批在台流民家眷，得以搬迁人</w:t>
        <w:br/>
        <w:t>台。</w:t>
        <w:br/>
        <w:t>广东官府劝新宁(今广东台山市)、开平、恩平等县垦民领地开</w:t>
        <w:br/>
        <w:t>耕。惠州、潮州和嘉应州等地的客家人大量迁入。</w:t>
        <w:br/>
        <w:t>立广东鹤山县。客家移民约占全县人口的十分之一强。</w:t>
        <w:br/>
        <w:t>1734年</w:t>
        <w:br/>
        <w:t>雍正十二年</w:t>
        <w:br/>
        <w:t>广东、福建两省几乎每年都有成批百姓“挈伴入川”。</w:t>
        <w:br/>
        <w:t>378</w:t>
      </w:r>
    </w:p>
    <w:p>
      <w:r>
        <w:br w:type="page"/>
      </w:r>
    </w:p>
    <w:p>
      <w:r>
        <w:t>1735年</w:t>
        <w:br/>
        <w:t>雍正十三年</w:t>
        <w:br/>
        <w:t>2000名八旗兵丁驻防于凉州。2400名八旗兵丁驻扎于庄</w:t>
        <w:br/>
        <w:t>浪。</w:t>
        <w:br/>
        <w:t>江西奉新知县编棚民保甲，立归德乡安置棚民。</w:t>
        <w:br/>
        <w:t>1736年-1795年</w:t>
        <w:br/>
        <w:t>清高宗乾隆元年一六十年</w:t>
        <w:br/>
        <w:t>粤东地区的客家移民迁入广东廉州府和海南岛。</w:t>
        <w:br/>
        <w:t>1736年</w:t>
        <w:br/>
        <w:t>乾隆元年</w:t>
        <w:br/>
        <w:t>裁撤吉林永吉州和长宁县，然已迁人的移民大多人籍。</w:t>
        <w:br/>
        <w:t>大批湖北移民迁人陕西褒城县。</w:t>
        <w:br/>
        <w:t>江西玉山县怀玉山区开山召垦。</w:t>
        <w:br/>
        <w:t>江西德兴县令申请将“棚民入籍20年以上者，移入民籍，删除</w:t>
        <w:br/>
        <w:t>棚户册名”，不准。</w:t>
        <w:br/>
        <w:t>130户江西、福建棚民迁人浙江湖州长兴县，租山垦荒种苎。</w:t>
        <w:br/>
        <w:t>1737年</w:t>
        <w:br/>
        <w:t>乾隆二年</w:t>
        <w:br/>
        <w:t>2 400名八旗兵丁驻扎于绥远。</w:t>
        <w:br/>
        <w:t>1740年</w:t>
        <w:br/>
        <w:t>乾隆五年</w:t>
        <w:br/>
        <w:t>外省迁入四川的移民同土著一体编入保甲，并规定来川探亲</w:t>
        <w:br/>
        <w:t>和回原籍探亲的人口都必须取得当地或原籍政府的印照。</w:t>
        <w:br/>
        <w:t>朝廷又颁禁令，禁止移民引家眷人台。</w:t>
        <w:br/>
        <w:t>1741年</w:t>
        <w:br/>
        <w:t>乾隆六年</w:t>
        <w:br/>
        <w:t>迁京城满旗闲散余丁前往今黑龙江阿城，为移住京旗每户垦</w:t>
        <w:br/>
        <w:t>379</w:t>
      </w:r>
    </w:p>
    <w:p>
      <w:r>
        <w:br w:type="page"/>
      </w:r>
    </w:p>
    <w:p>
      <w:r>
        <w:t>田三顷，建房三间。</w:t>
        <w:br/>
        <w:t>1743年乾隆八年</w:t>
        <w:br/>
        <w:t>移京师满旗1000户前往拉林、阿勒楚喀。</w:t>
        <w:br/>
        <w:t>在今内蒙古伊克昭盟和乌兰察布盟地区，移民的范围从长城</w:t>
        <w:br/>
        <w:t>以北的50里扩大到50里之外。</w:t>
        <w:br/>
        <w:t>1744年</w:t>
        <w:br/>
        <w:t>乾隆九年</w:t>
        <w:br/>
        <w:t>御史柴潮生奏近年以来，四方流民多入四川觅食，始则力田就</w:t>
        <w:br/>
        <w:t>佃，无异土居，后则累百盈千，浸成游手。主张禁止移民入川。</w:t>
        <w:br/>
        <w:t>1745年-1755年</w:t>
        <w:br/>
        <w:t>乾隆十年至二十年</w:t>
        <w:br/>
        <w:t>已有相当多的外来人民在陕西商州(治今商州市)包工开荒。</w:t>
        <w:br/>
        <w:t>1745年</w:t>
        <w:br/>
        <w:t>乾隆十年</w:t>
        <w:br/>
        <w:t>准许移民迁眷人台。一年以后，复又禁止。</w:t>
        <w:br/>
        <w:t>1748年</w:t>
        <w:br/>
        <w:t>乾隆十三年</w:t>
        <w:br/>
        <w:t>六年来，广东、湖南人户由黔赴川就食者共24.3万余。</w:t>
        <w:br/>
        <w:t>1749年</w:t>
        <w:br/>
        <w:t>乾隆十四年</w:t>
        <w:br/>
        <w:t>严禁蒙古翁牛特、巴林、克什克腾、阿鲁科尔沁、敖汉各处出典</w:t>
        <w:br/>
        <w:t>开星，并晓示察哈尔八旗，一体遵照。但已佃者不得逐，未垦者不</w:t>
        <w:br/>
        <w:t>得招。</w:t>
        <w:br/>
        <w:t>1752年乾隆十七年</w:t>
        <w:br/>
        <w:t>京城满人移垦出外者需带家属前往。</w:t>
        <w:br/>
        <w:t>380</w:t>
      </w:r>
    </w:p>
    <w:p>
      <w:r>
        <w:br w:type="page"/>
      </w:r>
    </w:p>
    <w:p>
      <w:r>
        <w:t>1754年</w:t>
        <w:br/>
        <w:t>乾隆十九年</w:t>
        <w:br/>
        <w:t>福州驻防八旗汉军照京城汉军之例，各听其散处经营，或改归</w:t>
        <w:br/>
        <w:t>绿营。不久又扩大至全国各地的驻防汉军。汉军所出之缺，即由</w:t>
        <w:br/>
        <w:t>京城满州兵派出顶补。</w:t>
        <w:br/>
        <w:t>江西万载县客籍移民在县城中购买房屋拟建书院，遭土著反</w:t>
        <w:br/>
        <w:t>对，引起讼诉。客籍失败，并永远失去在县城购屋居住以及在县衙</w:t>
        <w:br/>
        <w:t>当差的权力。</w:t>
        <w:br/>
        <w:t>1755年</w:t>
        <w:br/>
        <w:t>乾隆二十年</w:t>
        <w:br/>
        <w:t>安徽安庆府太湖等县移民迁人陕西商南县和雒南县(今洛南</w:t>
        <w:br/>
        <w:t>县)。</w:t>
        <w:br/>
        <w:t>三年来，广东、湖南等省民入川者达到了6374户。</w:t>
        <w:br/>
        <w:t>1756年</w:t>
        <w:br/>
        <w:t>乾隆二十一年</w:t>
        <w:br/>
        <w:t>规定各直省驻防的八旗官兵死后，其家属一律留在原驻防地，</w:t>
        <w:br/>
        <w:t>不须遣返京城。</w:t>
        <w:br/>
        <w:t>陆续从北京迁至东北的满人达3000户。</w:t>
        <w:br/>
        <w:t>1758年</w:t>
        <w:br/>
        <w:t>乾隆二十三年</w:t>
        <w:br/>
        <w:t>东布鲁特萨雅克部、萨尔巴噶什部和西布鲁特额德格纳等15</w:t>
        <w:br/>
        <w:t>个部落的柯尔克孜人，率20万众请求归属清朝，进入伊塞克湖一</w:t>
        <w:br/>
        <w:t>带游牧。</w:t>
        <w:br/>
        <w:t>1759年</w:t>
        <w:br/>
        <w:t>乾隆二十四年</w:t>
        <w:br/>
        <w:t>雍正初年设立张家口、独石口、多伦诺尔三个直隶厅，称为口</w:t>
        <w:br/>
        <w:t>381</w:t>
      </w:r>
    </w:p>
    <w:p>
      <w:r>
        <w:br w:type="page"/>
      </w:r>
    </w:p>
    <w:p>
      <w:r>
        <w:t>北三厅。张家口和独石口的入籍人口达7823户。</w:t>
        <w:br/>
        <w:t>1760年</w:t>
        <w:br/>
        <w:t>乾隆二十五年</w:t>
        <w:br/>
        <w:t>上谕湖广、江西、四川各省督抚，允许觅食贫民迁移，不必禁</w:t>
        <w:br/>
        <w:t>止。</w:t>
        <w:br/>
        <w:t>从雍正末年开始陆续在山西口外设置了丰镇厅和宁远厅，乾</w:t>
        <w:br/>
        <w:t>隆四年设绥远城直隶厅，乾隆二十五年又在这一地区新设归化城</w:t>
        <w:br/>
        <w:t>(治今内蒙古呼和浩特市)、和林格尔、清水河、托克托城和萨拉齐</w:t>
        <w:br/>
        <w:t>等5个直隶厅，统称为归化城六厅，隶属山西。归化城地区的移民</w:t>
        <w:br/>
        <w:t>多来自长城口内各邻县。</w:t>
        <w:br/>
        <w:t>1761年</w:t>
        <w:br/>
        <w:t>乾隆二十六年</w:t>
        <w:br/>
        <w:t>招募甘肃一带的贫民向新疆地区移民。</w:t>
        <w:br/>
        <w:t>1762年</w:t>
        <w:br/>
        <w:t>乾隆二十七年</w:t>
        <w:br/>
        <w:t>湖北、安徽两省移民迁入陕西镇安县。</w:t>
        <w:br/>
        <w:t>1763年</w:t>
        <w:br/>
        <w:t>乾隆二十八年</w:t>
        <w:br/>
        <w:t>将江西宁州、万载等10州县的棚童改归土著考试，裁去棚额，</w:t>
        <w:br/>
        <w:t>引起土棚之间的尖锐冲突。</w:t>
        <w:br/>
        <w:t>准许在台有业良民，可各回原籍接眷过台。至此，闽、粤良民</w:t>
        <w:br/>
        <w:t>渡台之禁不复存在。</w:t>
        <w:br/>
        <w:t>1764年</w:t>
        <w:br/>
        <w:t>乾隆二十九年</w:t>
        <w:br/>
        <w:t>从盛京调遣携眷锡伯官兵1020名，连同家属共3275人，分</w:t>
        <w:br/>
        <w:t>两批出发西迁新疆伊犁。</w:t>
        <w:br/>
        <w:t>382</w:t>
      </w:r>
    </w:p>
    <w:p>
      <w:r>
        <w:br w:type="page"/>
      </w:r>
    </w:p>
    <w:p>
      <w:r>
        <w:t>1765年</w:t>
        <w:br/>
        <w:t>乾隆三十年</w:t>
        <w:br/>
        <w:t>来自安徽安庆府的棚民进入徽州府绩溪县租山种植玉米。</w:t>
        <w:br/>
        <w:t>1766年</w:t>
        <w:br/>
        <w:t>乾隆三十一年</w:t>
        <w:br/>
        <w:t>清政府敕令伊犁将军：“伊犁等处土地辽阔，人烟愈多愈善。</w:t>
        <w:br/>
        <w:t>哈萨克如不得游牧地方，或畏惧劫掠，情愿内附者，即行收留”。从</w:t>
        <w:br/>
        <w:t>这一时期开始，哈萨克族陆续迁到伊犁、塔城、阿勒泰三个地区游</w:t>
        <w:br/>
        <w:t>牧。</w:t>
        <w:br/>
        <w:t>1771年</w:t>
        <w:br/>
        <w:t>乾隆三十六年</w:t>
        <w:br/>
        <w:t>一月四日，居住于伏尔加河东岸的土尔扈特部东归祖国。全</w:t>
        <w:br/>
        <w:t>部共33 360余户，168 000余人，在伊犁河流域的察林河畔与前来</w:t>
        <w:br/>
        <w:t>相迎的清军相遇，到达伊犁的土尔扈特15 793户，66 073人，被安</w:t>
        <w:br/>
        <w:t>置于新疆地区游牧。</w:t>
        <w:br/>
        <w:t>1772年</w:t>
        <w:br/>
        <w:t>乾隆三十七年</w:t>
        <w:br/>
        <w:t>湖北、安徽两省移民迁入陕西山阳县。</w:t>
        <w:br/>
        <w:t>河南、江西、安徽等地大批贫民迁人陕西兴安州(治今陕西安</w:t>
        <w:br/>
        <w:t>康市)。</w:t>
        <w:br/>
        <w:t>1776年</w:t>
        <w:br/>
        <w:t>乾隆四十一年</w:t>
        <w:br/>
        <w:t>至是年，川东地区接纳的移民约为95万人，川中地区接纳的</w:t>
        <w:br/>
        <w:t>移民约为215万人，川西地区接纳的移民约为312万人。四川合</w:t>
        <w:br/>
        <w:t>计接纳移民(包括后裔)共达623万人，占是年四川总人口的62</w:t>
        <w:br/>
        <w:t>%。其中迁自湖南的移民约为158万人，迁自湖北的移民约为</w:t>
        <w:br/>
        <w:t>150万人，迁自“湖广”的移民约为38万人，迁自广东的移民约为</w:t>
        <w:br/>
        <w:t>144万人，迁自江西的移民约为83万人，迁自福建的移民约为20</w:t>
        <w:br/>
        <w:t>383</w:t>
      </w:r>
    </w:p>
    <w:p>
      <w:r>
        <w:br w:type="page"/>
      </w:r>
    </w:p>
    <w:p>
      <w:r>
        <w:t>万人，余迁自贵州、陕西和其他地区。</w:t>
        <w:br/>
        <w:t>江西宁都州大约接纳自福建汀州迁入的移民约1万人；赣州</w:t>
        <w:br/>
        <w:t>府接纳移民约23万人；南安府接纳移民约23万人；吉安府接纳移</w:t>
        <w:br/>
        <w:t>民约28万人;建昌府接纳移民约1万人;袁州府接纳移民约11万</w:t>
        <w:br/>
        <w:t>人;南昌府接纳移民约11万人。</w:t>
        <w:br/>
        <w:t>湘东南部汝城(今桂阳县)、桂东、茶陵和攸县共接纳福建、广</w:t>
        <w:br/>
        <w:t>东移民约7万人人；湘东北部平江、浏阳、醴陵共接纳移民约10万</w:t>
        <w:br/>
        <w:t>人。</w:t>
        <w:br/>
        <w:t>浙江处州府接纳来自福建汀州、江西南丰等地的移民约17万</w:t>
        <w:br/>
        <w:t>人;衢州府及金华府汤溪县合计接纳来自闽南及江西南丰的移民</w:t>
        <w:br/>
        <w:t>15万余人。</w:t>
        <w:br/>
        <w:t>迁人台湾的大陆移民大约为90万人，他们主要来自福建泉</w:t>
        <w:br/>
        <w:t>州、漳州和广东潮州、嘉应州和惠州五地。</w:t>
        <w:br/>
        <w:t>迁人广东广州府的客家移民约31万人;迁人肇庆府的客家移</w:t>
        <w:br/>
        <w:t>民约16万人;迁入罗定州和高州府的的客家移民各约4万人;迁</w:t>
        <w:br/>
        <w:t>入雷州和廉州两府的客家移民分别为6万人和3万人。</w:t>
        <w:br/>
        <w:t>迁人广西平乐府的广东客家移民约有4.5万人；迁人浔州府</w:t>
        <w:br/>
        <w:t>的广东客家移民约为15万人;迁人郁林州的广东客民移民约为</w:t>
        <w:br/>
        <w:t>14万人，迁入梧州府的广东客家移民约为4万人。</w:t>
        <w:br/>
        <w:t>迁入辽东的在籍移民大约为90万人，迁人吉林的移民约30</w:t>
        <w:br/>
        <w:t>万人，迁入黑龙江的移民约11万人。</w:t>
        <w:br/>
        <w:t>1778年</w:t>
        <w:br/>
        <w:t>乾隆四十三年</w:t>
        <w:br/>
        <w:t>是年，河北承德府属县人口已达56万，多为河北口内迁出的</w:t>
        <w:br/>
        <w:t>移民及其后裔。</w:t>
        <w:br/>
        <w:t>1780年乾隆四十五年</w:t>
        <w:br/>
        <w:t>384</w:t>
      </w:r>
    </w:p>
    <w:p>
      <w:r>
        <w:br w:type="page"/>
      </w:r>
    </w:p>
    <w:p>
      <w:r>
        <w:t>2000名八旗兵丁于密云驻防。</w:t>
        <w:br/>
        <w:t>1782年</w:t>
        <w:br/>
        <w:t>乾隆四十七年</w:t>
        <w:br/>
        <w:t>析陕西商州镇安县和西安府之咸宁县、蓝田县设孝义厅安置</w:t>
        <w:br/>
        <w:t>移民。孝义厅人口的90%为外来移民。</w:t>
        <w:br/>
        <w:t>1796年-1820年</w:t>
        <w:br/>
        <w:t>清仁宗嘉庆元年一二十五年</w:t>
        <w:br/>
        <w:t>约有8000户四川、湖北移民迁人陕西镇平地方。</w:t>
        <w:br/>
        <w:t>西南地区矿工达50万人，集中在云南，其中70%由湖广、江</w:t>
        <w:br/>
        <w:t>西、四川迁人，合家属共约100万人。</w:t>
        <w:br/>
        <w:t>1796年</w:t>
        <w:br/>
        <w:t>嘉庆元年</w:t>
        <w:br/>
        <w:t>吴沙率众进入台湾宜兰平原，开田辟地。</w:t>
        <w:br/>
        <w:t>1797年</w:t>
        <w:br/>
        <w:t>嘉庆二年</w:t>
        <w:br/>
        <w:t>浙江巡抚阮元出告示禁止浙江山区流民种植玉米，以免造成</w:t>
        <w:br/>
        <w:t>水土流失。在租约期满后，种植玉米的棚民被驱逐回乡。</w:t>
        <w:br/>
        <w:t>温州移民迁入浙江湖州西部以及毗邻之江苏南部丘陵区种植</w:t>
        <w:br/>
        <w:t>番薯和花生。</w:t>
        <w:br/>
        <w:t>1800年</w:t>
        <w:br/>
        <w:t>嘉庆五年</w:t>
        <w:br/>
        <w:t>析陕西商州之镇安县、兴安州之石泉县、汉中之洋县以及西安</w:t>
        <w:br/>
        <w:t>府的长安等县，设宁陕厅，安置移民。</w:t>
        <w:br/>
        <w:t>1802年</w:t>
        <w:br/>
        <w:t>嘉庆七年</w:t>
        <w:br/>
        <w:t>析陕西汉中府西乡县设定远厅，安置移民。</w:t>
        <w:br/>
        <w:t>由于大面积垦山引起水土流失，徽州府曾令绩溪县驱逐棚民，</w:t>
        <w:br/>
        <w:t>385</w:t>
      </w:r>
    </w:p>
    <w:p>
      <w:r>
        <w:br w:type="page"/>
      </w:r>
    </w:p>
    <w:p>
      <w:r>
        <w:t>棚民不从，与土著冲突，酿成命案。休宁县也有土著与棚民冲突酿</w:t>
        <w:br/>
        <w:t>成命案而惊动朝廷事。户部决定驱逐棚民，除在徽属已久，业经置</w:t>
        <w:br/>
        <w:t>买田产，与土著民人缔姻，编入保甲者外，其余棚民以租典地契内</w:t>
        <w:br/>
        <w:t>年限为断。其载有年限者，俟限满后，退山回籍。</w:t>
        <w:br/>
        <w:t>1806年</w:t>
        <w:br/>
        <w:t>嘉庆十一年</w:t>
        <w:br/>
        <w:t>长春厅流民又增加7000多人。两年后，查出新来流民3010</w:t>
        <w:br/>
        <w:t>户。</w:t>
        <w:br/>
        <w:t>柳条边北边外的科尔沁左翼设昌图理事通判，至光绪初年正</w:t>
        <w:br/>
        <w:t>式设置州县。</w:t>
        <w:br/>
        <w:t>1811年</w:t>
        <w:br/>
        <w:t>嘉庆十六年</w:t>
        <w:br/>
        <w:t>长春厅编定民户1.18万，丁口6.16万。</w:t>
        <w:br/>
        <w:t>1812年</w:t>
        <w:br/>
        <w:t>嘉庆十七年</w:t>
        <w:br/>
        <w:t>设噶玛兰厅于今台湾宜兰县地。</w:t>
        <w:br/>
        <w:t>李享等人率众向台湾东部地区拓展，人垦奇莱(今花莲、吉安、</w:t>
        <w:br/>
        <w:t>寿丰一带)。</w:t>
        <w:br/>
        <w:t>1818年</w:t>
        <w:br/>
        <w:t>嘉庆二十三年</w:t>
        <w:br/>
        <w:t>热</w:t>
        <w:br/>
        <w:t>籍烟民”1.6万户，“男妇”6.78万丁口。移民占全县人口的34%。</w:t>
        <w:br/>
        <w:t>1820年</w:t>
        <w:br/>
        <w:t>嘉庆二十五年</w:t>
        <w:br/>
        <w:t>在吉林原永吉州和长宁县地，新旧移民已经有1万人户左右，</w:t>
        <w:br/>
        <w:t>设白都讷厅以辖。</w:t>
        <w:br/>
        <w:t>云南丽江、腾越、永昌和顺宁四府移民30万人，占总人口30</w:t>
        <w:br/>
        <w:t>386</w:t>
      </w:r>
    </w:p>
    <w:p>
      <w:r>
        <w:br w:type="page"/>
      </w:r>
    </w:p>
    <w:p>
      <w:r>
        <w:t>%。</w:t>
        <w:br/>
        <w:t>1821年-1850年</w:t>
        <w:br/>
        <w:t>清宣宗道光元年一三十年</w:t>
        <w:br/>
        <w:t>在台湾前山垦殖的闽人郑向，越过中央山脉与卑南境内的番</w:t>
        <w:br/>
        <w:t>人互通贸易，并传授耕种之法。到同治末年，卑南一带的宝桑有汉</w:t>
        <w:br/>
        <w:t>人村落50余家，璞石阁有40余家，花莲港有40余家。</w:t>
        <w:br/>
        <w:t>1822年</w:t>
        <w:br/>
        <w:t>道光二年</w:t>
        <w:br/>
        <w:t>至此，迁人贵州贵阳府(治今贵阳市)的客民为9251户，安顺</w:t>
        <w:br/>
        <w:t>府(治今安顺市)为 3 684户，兴义府(治今安龙县)为 25 633 户，</w:t>
        <w:br/>
        <w:t>普安厅为824户，大定府(治今大方县)为10048户，都匀府(治今</w:t>
        <w:br/>
        <w:t>都匀市)为11 032户，平越州(治今福泉县)为994 户，黎平府(治</w:t>
        <w:br/>
        <w:t>今黎平县)为9915户，镇远府(治今镇远县)为2533户，思南府</w:t>
        <w:br/>
        <w:t>(治今安化县)为18户，铜仁府(治今铜仁县)为86户，松桃厅为</w:t>
        <w:br/>
        <w:t>857户，合计为74875户。客民大都于嘉庆年间苗民起义平息后</w:t>
        <w:br/>
        <w:t>迁入，主要来自四川和湖南。</w:t>
        <w:br/>
        <w:t>1823年</w:t>
        <w:br/>
        <w:t>道光三年</w:t>
        <w:br/>
        <w:t>至此，云南开化府有客户流民2.4万余户，广南府有客户流民</w:t>
        <w:br/>
        <w:t>2.2万余户。客户流民多系来自本省的军屯户组成。</w:t>
        <w:br/>
        <w:t>1824年</w:t>
        <w:br/>
        <w:t>道光四年</w:t>
        <w:br/>
        <w:t>陕西设佛坪厅安置移民。</w:t>
        <w:br/>
        <w:t>至此，陕西商州接纳移民(包括后裔)约为68万人，土著仅为</w:t>
        <w:br/>
        <w:t>14万人。兴安、汉中两府接纳移民(包括后裔)分别为101万人和</w:t>
        <w:br/>
        <w:t>141万人，各占总人口的83%。</w:t>
        <w:br/>
        <w:t>云南元江州(治今元江县)查造保甲册，内土著13182户，屯</w:t>
        <w:br/>
        <w:t>387</w:t>
        <w:br/>
        <w:t>中</w:t>
      </w:r>
    </w:p>
    <w:p>
      <w:r>
        <w:br w:type="page"/>
      </w:r>
    </w:p>
    <w:p>
      <w:r>
        <w:t>民11 289 户，客籍283 户。</w:t>
        <w:br/>
        <w:t>景东厅屯民客户约为6万余人，占总人口的50%左右。</w:t>
        <w:br/>
        <w:t>临安府(治今建水县)有移民18万余人，约占总人口的三分之</w:t>
        <w:br/>
        <w:t>0</w:t>
        <w:br/>
        <w:t>1828年</w:t>
        <w:br/>
        <w:t>道光八年</w:t>
        <w:br/>
        <w:t>流民迁人盛京边外鸭绿江流域，人数达二三万之多。</w:t>
        <w:br/>
        <w:t>1836年</w:t>
        <w:br/>
        <w:t>道光十六年</w:t>
        <w:br/>
        <w:t>云南普洱府清查屯民户，驻军户或退役驻军户占总户数的46</w:t>
        <w:br/>
        <w:t>%，达40700户，客家户即“内地人民远走谋生者”，占总户数的9</w:t>
        <w:br/>
        <w:t>%,近8000户。</w:t>
        <w:br/>
        <w:t>1840年</w:t>
        <w:br/>
        <w:t>道光二十年</w:t>
        <w:br/>
        <w:t>1831年沙俄侵占了阿亚古斯河流域，生活在这里的塔塔尔族</w:t>
        <w:br/>
        <w:t>人于1840年前后陆续向中国境内迁移，大部分来到塔城地区定</w:t>
        <w:br/>
        <w:t>居。</w:t>
        <w:br/>
        <w:t>1846年</w:t>
        <w:br/>
        <w:t>道光二十六年</w:t>
        <w:br/>
        <w:t>英国商人德滴(Tait)声称受西班牙之托来厦门建立领事馆，</w:t>
        <w:br/>
        <w:t>获准后开办德记洋行，该洋行后来专事苦力贸易，被国人称为大德</w:t>
        <w:br/>
        <w:t>记卖人行。从此大批华工被输往海外。</w:t>
        <w:br/>
        <w:t>1849年</w:t>
        <w:br/>
        <w:t>道光二十九年</w:t>
        <w:br/>
        <w:t>江西万载县土著在《万载县志》外，另修《万载县土著志》，并于</w:t>
        <w:br/>
        <w:t>书末专编《都图里甲籍贯册》，详细记载全县都图里甲之原籍。其</w:t>
        <w:br/>
        <w:t>目的在于明辨土客，以使“考试无争”。</w:t>
        <w:br/>
        <w:t>388</w:t>
      </w:r>
    </w:p>
    <w:p>
      <w:r>
        <w:br w:type="page"/>
      </w:r>
    </w:p>
    <w:p>
      <w:r>
        <w:t>1851年</w:t>
        <w:br/>
        <w:t>清文宗咸丰元年</w:t>
        <w:br/>
        <w:t>澳门开始经营“苦力贸易”。</w:t>
        <w:br/>
        <w:t>中俄签订《中俄伊犁、塔尔巴哈台通商章程》。沙俄在伊犁、塔</w:t>
        <w:br/>
        <w:t>城设立领事馆，在伊犁、塔城、乌鲁木齐建立贸易圈和侨民区，大批</w:t>
        <w:br/>
        <w:t>俄罗斯商人和侨民得以迁入。俄国十月革命前后，有更多的俄人</w:t>
        <w:br/>
        <w:t>陆续进入新疆一带。1949年以后，经中苏两国协商，不少俄人陆</w:t>
        <w:br/>
        <w:t>续迁回祖国，或迁往澳大利亚及加拿大等国。留在中国的俄罗斯</w:t>
        <w:br/>
        <w:t>人为数不多。</w:t>
        <w:br/>
        <w:t>1852年一1858年</w:t>
        <w:br/>
        <w:t>咸丰二年至咸丰八年</w:t>
        <w:br/>
        <w:t>从汕头贩运出去的契约华工达4万名。</w:t>
        <w:br/>
        <w:t>1852年</w:t>
        <w:br/>
        <w:t>咸丰二年</w:t>
        <w:br/>
        <w:t>本年有4000余人被贩卖出国，另有8000-15000人已签订</w:t>
        <w:br/>
        <w:t>契约。</w:t>
        <w:br/>
        <w:t>美国苦力船罗伯特·包恩号华工暴动失败，惨遭屠杀，幸存者</w:t>
        <w:br/>
        <w:t>逃回家乡，说出实情，群情激愤。厦门举行罢市，要求交出“猪仔</w:t>
        <w:br/>
        <w:t>头”。</w:t>
        <w:br/>
        <w:t>汕头取代厦门成为移民出洋的主要地点。本年11月至次年</w:t>
        <w:br/>
        <w:t>3月，有1925名契约华工被贩运到哈瓦那，500名被贩运到秘鲁。</w:t>
        <w:br/>
        <w:t>1854年</w:t>
        <w:br/>
        <w:t>咸丰四年</w:t>
        <w:br/>
        <w:t>838名契约华工被贩运到古巴。</w:t>
        <w:br/>
        <w:t>1855年</w:t>
        <w:br/>
        <w:t>咸丰五年</w:t>
        <w:br/>
        <w:t>3 012契约华工被贩运到哈瓦那，1150名被贩运到秘鲁。</w:t>
        <w:br/>
        <w:t>389</w:t>
      </w:r>
    </w:p>
    <w:p>
      <w:r>
        <w:br w:type="page"/>
      </w:r>
    </w:p>
    <w:p>
      <w:r>
        <w:t>1859年-1866年</w:t>
        <w:br/>
        <w:t>咸丰九年至同治五年</w:t>
        <w:br/>
        <w:t>英国在广东地区的招工公所招募了大约1.26万名契约华工。</w:t>
        <w:br/>
        <w:t>1859年咸丰九年</w:t>
        <w:br/>
        <w:t>广东南海、番禺两县贴出的“联衔告示”中出现了“自毋庸阻其</w:t>
        <w:br/>
        <w:t>随外人出洋”的条文。广东巡抚的告示又称，如自愿出洋，“毋庸禁</w:t>
        <w:br/>
        <w:t>阻，令其任便与外人立约出洋”。</w:t>
        <w:br/>
        <w:t>英国招工专员在广州西门挂出了“招工公所”的牌子，大肆宣</w:t>
        <w:br/>
        <w:t>传招工章程，当年年底就有119名契约华工“应募”前往英属西印</w:t>
        <w:br/>
        <w:t>度。</w:t>
        <w:br/>
        <w:t>1860年</w:t>
        <w:br/>
        <w:t>咸丰十年</w:t>
        <w:br/>
        <w:t>《北京条约》订立以后，香港、广州、汕头、厦门等地纷纷建立招</w:t>
        <w:br/>
        <w:t>工公所及其分支机构，形成了一个完整的网络。</w:t>
        <w:br/>
        <w:t>清廷开放哈尔滨以北的呼兰河平原，第二年又向移民开放了</w:t>
        <w:br/>
        <w:t>吉林西北草原，由是民屯大起，直隶、山东游民流徙关外者，趋之如</w:t>
        <w:br/>
        <w:t>鹜。大规模的东北移民垦殖由此展开。</w:t>
        <w:br/>
        <w:t>在《北京条约》的有关条款中，清政府承认中国人赴英国殖民</w:t>
        <w:br/>
        <w:t>地或外洋别地作工的合法性。</w:t>
        <w:br/>
        <w:t>1863年</w:t>
        <w:br/>
        <w:t>清穆宗同治二年</w:t>
        <w:br/>
        <w:t>盛京东边外的鸭绿江流域流民聚集，人口众多，并已形成流民</w:t>
        <w:br/>
        <w:t>社会。</w:t>
        <w:br/>
        <w:t>允许招佃开垦木兰围场边荒。</w:t>
        <w:br/>
        <w:t>清政府与美国签订《中美天津条约续增条款》称：“大清国与</w:t>
        <w:br/>
        <w:t>大美国切念人民前往各国或愿常住入籍或随时往来，总听其便，不</w:t>
        <w:br/>
        <w:t>390</w:t>
      </w:r>
    </w:p>
    <w:p>
      <w:r>
        <w:br w:type="page"/>
      </w:r>
    </w:p>
    <w:p>
      <w:r>
        <w:t>得禁阻”。</w:t>
        <w:br/>
        <w:t>1864年</w:t>
        <w:br/>
        <w:t>同治三年</w:t>
        <w:br/>
        <w:t>浙江临安县招民开垦，约有3万河南、湖北及浙江绍兴、温州</w:t>
        <w:br/>
        <w:t>等地的客民迁人。</w:t>
        <w:br/>
        <w:t>1864年签订《中俄勘分西北界约记》和1883年签订的《中俄</w:t>
        <w:br/>
        <w:t>科塔界约》。原属清朝政府管辖、划界后归人俄属的哈萨克人，因</w:t>
        <w:br/>
        <w:t>为不愿划归俄国，纷纷迁入划界后的中国境内。</w:t>
        <w:br/>
        <w:t>西班牙胁迫清政府订立《和好贸易条约》，规定“凡有华民情甘</w:t>
        <w:br/>
        <w:t>出口在日斯巴尼国(西班牙)所属各处承工，俱准与日斯巴尼亚国</w:t>
        <w:br/>
        <w:t>民人立约为凭”，“一并由通商口岸各口前往”。</w:t>
        <w:br/>
        <w:t>1865年</w:t>
        <w:br/>
        <w:t>同治四年</w:t>
        <w:br/>
        <w:t>新宁、开平、恩平、阳江一带土客械斗，平息后政府劝谕客众他</w:t>
        <w:br/>
        <w:t>迁，发给资费银，大口8两，小口4两，派勇分途保护往高、廉、雷、</w:t>
        <w:br/>
        <w:t>琼等府州县及广西贺县、贵县、容县、武宣、平南、马平、雒容、柳城、</w:t>
        <w:br/>
        <w:t>荔浦、修仁等县，觅地居住谋耕。</w:t>
        <w:br/>
        <w:t>1866年</w:t>
        <w:br/>
        <w:t>同治五年</w:t>
        <w:br/>
        <w:t>清政府与英法签订了招工章程条约二十款，即《续定招工章程</w:t>
        <w:br/>
        <w:t>条约》，允许英法殖民者在中国任意招募劳工。</w:t>
        <w:br/>
        <w:t>1867年</w:t>
        <w:br/>
        <w:t>同治六年</w:t>
        <w:br/>
        <w:t>析新宁县南部划设赤溪厅(今台山市地)，后又改厅为县，安置</w:t>
        <w:br/>
        <w:t>未被他迁的2-3万客民。</w:t>
        <w:br/>
        <w:t>鸭绿江民人何名举等前往盛京，呈请升科，声称已开垦土地达</w:t>
        <w:br/>
        <w:t>数百万响。清政府作出开放禁地的决定，并派员勘察，确定开垦方</w:t>
        <w:br/>
        <w:t>391</w:t>
      </w:r>
    </w:p>
    <w:p>
      <w:r>
        <w:br w:type="page"/>
      </w:r>
    </w:p>
    <w:p>
      <w:r>
        <w:t>案。</w:t>
        <w:br/>
        <w:t>1869年</w:t>
        <w:br/>
        <w:t>同治八年</w:t>
        <w:br/>
        <w:t>鸭绿江流域的移民达10万余人。</w:t>
        <w:br/>
        <w:t>朝鲜北部发生大饥荒，大批朝鲜移民扶老携幼过江垦荒，次年</w:t>
        <w:br/>
        <w:t>在鸭绿江北岸出现28个朝鲜族聚居乡。</w:t>
        <w:br/>
        <w:t>1871年</w:t>
        <w:br/>
        <w:t>同治十年</w:t>
        <w:br/>
        <w:t>湖北、湖南及浙江温州、台州等地客民迁入湖州府。孝丰县土</w:t>
        <w:br/>
        <w:t>著人口约0.9万人，客民近1.2万。安吉县土著人口约1.3万，来</w:t>
        <w:br/>
        <w:t>自“宁绍湖广安庆”等地客民约1.1万。</w:t>
        <w:br/>
        <w:t>沙俄出兵强占伊犁地区，伊犁地区的各族人民纷纷他徙，以谋</w:t>
        <w:br/>
        <w:t>生计。伊犁附近的哈萨克牧民移昌吉卡伦及索果克卡伦以东地</w:t>
        <w:br/>
        <w:t>区。7年后，数千名哈萨克牧民从伊犁边境地区迁至天山中部的</w:t>
        <w:br/>
        <w:t>裕勒都斯草原。有些牧民甚至迁徙到科布多地区。</w:t>
        <w:br/>
        <w:t>1873年</w:t>
        <w:br/>
        <w:t>同治十二年</w:t>
        <w:br/>
        <w:t>湖南酃县寄籍烟民共1.01万户，占总户数的58.5%；寄籍人</w:t>
        <w:br/>
        <w:t>口9.12万人，占总人口的77%。</w:t>
        <w:br/>
        <w:t>左宗棠率兵平息陕甘回民起义。并制定安置回民的三原则：</w:t>
        <w:br/>
        <w:t>“近城驿非所宜，近汉庄非所宜，并聚一处非所宜”，只可“觅水草不</w:t>
        <w:br/>
        <w:t>乏，川原荒绝无主，各地自成片断者，以便安置”。将回民安置于平</w:t>
        <w:br/>
        <w:t>凉、固原、灵武、灵州、会宁、隆德、安定、榆中等地。</w:t>
        <w:br/>
        <w:t>1874年</w:t>
        <w:br/>
        <w:t>同治十三年</w:t>
        <w:br/>
        <w:t>沈葆祯为加强台湾防务，在台推行开山抚番，彻底开放内山番</w:t>
        <w:br/>
        <w:t>界之禁，奖励汉民拓垦番地。六月，清兵由安平港乘船至后山，于</w:t>
        <w:br/>
        <w:t>392</w:t>
      </w:r>
    </w:p>
    <w:p>
      <w:r>
        <w:br w:type="page"/>
      </w:r>
    </w:p>
    <w:p>
      <w:r>
        <w:t>卑南登岸，招抚东部番社。并派兵勇，分南、北、中三路开凿至后山</w:t>
        <w:br/>
        <w:t>的道路。</w:t>
        <w:br/>
        <w:t>是年南京城中人口的十分之七来自湖北和安徽，他们系太平</w:t>
        <w:br/>
        <w:t>天国失败后政府招来的移民。</w:t>
        <w:br/>
        <w:t>浙江开化县的客民人口占全县人口的30%，主要来自温州、</w:t>
        <w:br/>
        <w:t>台州等地。</w:t>
        <w:br/>
        <w:t>“苦力贸易”名义上结束。</w:t>
        <w:br/>
        <w:t>1875年</w:t>
        <w:br/>
        <w:t>清德宗光绪元年</w:t>
        <w:br/>
        <w:t>沈葆祯于福建厦门、广东汕头、香港等地各设招商局，往台者</w:t>
        <w:br/>
        <w:t>免费乘船，官府给予口粮、耕牛、农具、种籽，鼓励人民入台耕垦。</w:t>
        <w:br/>
        <w:t>招得潮民2000余人。招徕人口的一部分进入后山，另一部分进</w:t>
        <w:br/>
        <w:t>人前山番地。政府在南路番地琅娇设恒春县，在后山番地设卑南</w:t>
        <w:br/>
        <w:t>厅。</w:t>
        <w:br/>
        <w:t>1876年</w:t>
        <w:br/>
        <w:t>光绪二年</w:t>
        <w:br/>
        <w:t>于鸭绿江流域设立安东县(治今丹东市沙河镇)，又设凤凰城</w:t>
        <w:br/>
        <w:t>直隶厅(今凤城市)，次年再设宽甸县、怀仁县(今恒仁县)，通化县</w:t>
        <w:br/>
        <w:t>和岫岩州，加强对移民的管理。</w:t>
        <w:br/>
        <w:t>设围场厅，对垦荒移民实施行政管理。</w:t>
        <w:br/>
        <w:t>1879年光绪五年</w:t>
        <w:br/>
        <w:t>河南、安徽、湖北及苏北客民迁人嘉兴府属县垦荒。</w:t>
        <w:br/>
        <w:t>浙江布政司颁发《土客善后章程》十条，将客民编人保甲进行</w:t>
        <w:br/>
        <w:t>管理。</w:t>
        <w:br/>
        <w:t>1880年</w:t>
        <w:br/>
        <w:t>光绪六年</w:t>
        <w:br/>
        <w:t>393</w:t>
      </w:r>
    </w:p>
    <w:p>
      <w:r>
        <w:br w:type="page"/>
      </w:r>
    </w:p>
    <w:p>
      <w:r>
        <w:t>库伦办事大臣实施招垦，汉族移民进入外蒙。到民国初年，迁</w:t>
        <w:br/>
        <w:t>人外蒙古的汉人已有10万之众，其中5万为农业移民，而同期的</w:t>
        <w:br/>
        <w:t>蒙古人仅54万。</w:t>
        <w:br/>
        <w:t>浙江布政司派员清查田亩，按亩编查，将客垦户及所垦田亩另</w:t>
        <w:br/>
        <w:t>立清册。</w:t>
        <w:br/>
        <w:t>浙江兰溪县查办保甲，土著大小男丁41457人，客民大小男</w:t>
        <w:br/>
        <w:t>丁4010人。</w:t>
        <w:br/>
        <w:t>1881年</w:t>
        <w:br/>
        <w:t>光绪七年</w:t>
        <w:br/>
        <w:t>浙江嘉兴知县加强了对外来客民的管理，分温、台、宁、绍、河</w:t>
        <w:br/>
        <w:t>南客民为三大挈，每挈设客总、棚长、甲长名目，专稽客民户口、籍</w:t>
        <w:br/>
        <w:t>贯。</w:t>
        <w:br/>
        <w:t>定居在延边地区的朝鲜族移民已达1万余人。两年后，定居</w:t>
        <w:br/>
        <w:t>于集安、临江、新宾等县有3.7万朝鲜族人口。同时，乌苏里江流</w:t>
        <w:br/>
        <w:t>域也有朝鲜族移民迁人定居。</w:t>
        <w:br/>
        <w:t>在吉林省设立垦荒局，在珲春、延吉、东沟等地设立招垦局，公</w:t>
        <w:br/>
        <w:t>开募民垦荒，朝鲜移民大量进入延边地区进行垦殖。清政府还与</w:t>
        <w:br/>
        <w:t>朝鲜政府订立条约，放宽朝鲜居民入境的政策，并将图门江北岸长</w:t>
        <w:br/>
        <w:t>约700里、宽约50里的地带划归朝鲜人专垦区。</w:t>
        <w:br/>
        <w:t>1882年光绪八年</w:t>
        <w:br/>
        <w:t>江苏宜兴县进行人口统计，移民户占全县户数的12%，主要</w:t>
        <w:br/>
        <w:t>来自河南、浙江温州和台州、江苏苏北地区。</w:t>
        <w:br/>
        <w:t>嘉兴知府许瑶光张贴告示，禁止客民继续迁入。</w:t>
        <w:br/>
        <w:t>1883年光绪九年</w:t>
        <w:br/>
        <w:t>云南大理县清查户口，土著2.18万人，兵籍1928人，客籍7</w:t>
        <w:br/>
        <w:t>394</w:t>
      </w:r>
    </w:p>
    <w:p>
      <w:r>
        <w:br w:type="page"/>
      </w:r>
    </w:p>
    <w:p>
      <w:r>
        <w:t>083人，另有孤寡幼孩妇女若干人。</w:t>
        <w:br/>
        <w:t>在订立《中俄科塔界约》期间，哈萨克乃蛮部落中的加尔波勒</w:t>
        <w:br/>
        <w:t>德部落头目堆三伯特率100户。次年，加克比率领1000户哈萨克</w:t>
        <w:br/>
        <w:t>人从斋桑泊迁居阿勒泰吉木乃县。</w:t>
        <w:br/>
        <w:t>1887年</w:t>
        <w:br/>
        <w:t>光绪十三年</w:t>
        <w:br/>
        <w:t>居住于南疆的乌孜别克居民大约有2000户。</w:t>
        <w:br/>
        <w:t>1888年</w:t>
        <w:br/>
        <w:t>光绪十四年</w:t>
        <w:br/>
        <w:t>政府招募河南、湖北等地客民迁人江苏句容县、江宁县及镇江</w:t>
        <w:br/>
        <w:t>南部丘陵地区垦殖。</w:t>
        <w:br/>
        <w:t>1889年</w:t>
        <w:br/>
        <w:t>光绪十五年</w:t>
        <w:br/>
        <w:t>至是年，迁人江苏江宁府的客民约为40万，迁入镇江、常州两</w:t>
        <w:br/>
        <w:t>府的移民约为190万。其中约半数来自苏北地区，其他则来自安</w:t>
        <w:br/>
        <w:t>徽、湖北、河南等地；</w:t>
        <w:br/>
        <w:t>迁入浙江嘉兴府的客民约为7.5万，迁入杭州府的客民约为</w:t>
        <w:br/>
        <w:t>52万，迁入湖州府的客民约为12万，迁入严州府的客民约为3万</w:t>
        <w:br/>
        <w:t>余人，迁入金华府和衢州府的客民合计约53万；</w:t>
        <w:br/>
        <w:t>迁人安徽广德州的客民约18万，迁人宁国府的客民约64万，</w:t>
        <w:br/>
        <w:t>迁人池州府的客民约31万，迁入太平府的客民约22万，迁入凤阳</w:t>
        <w:br/>
        <w:t>府的客民约87万，迁人泗州的客民约32万，迁人滁州的客民约9</w:t>
        <w:br/>
        <w:t>万。迁入皖南地区的移民分别来自河南、两湖和皖北地区。而在</w:t>
        <w:br/>
        <w:t>池州府和太平府，移民的90%左右来自江北安庆府和庐州府。皖</w:t>
        <w:br/>
        <w:t>北地区移民的来源与皖南相同，除了不多的移民来自河南与湖北</w:t>
        <w:br/>
        <w:t>地区外，庐州和安庆二府仍是重要的移民输出地。</w:t>
        <w:br/>
        <w:t>395</w:t>
      </w:r>
    </w:p>
    <w:p>
      <w:r>
        <w:br w:type="page"/>
      </w:r>
    </w:p>
    <w:p>
      <w:r>
        <w:t>1891年</w:t>
        <w:br/>
        <w:t>光绪十七年</w:t>
        <w:br/>
        <w:t>进入科尔沁右旗牧地洮南一带垦殖的汉族移民达千余户。11</w:t>
        <w:br/>
        <w:t>年后政府于此设局放丈土地。</w:t>
        <w:br/>
        <w:t>1894年</w:t>
        <w:br/>
        <w:t>光绪二十年</w:t>
        <w:br/>
        <w:t>清朝政府在延边地区分设镇远堡、宁远堡、安远堡和绥远堡，</w:t>
        <w:br/>
        <w:t>堡下辖39社，124甲，415个牌。朝鲜移民的入迁地逐步扩展到海</w:t>
        <w:br/>
        <w:t>兰河、布尔哈通河、嘎牙河流域，从而使今延边地区形成朝鲜族聚</w:t>
        <w:br/>
        <w:t>集区。</w:t>
        <w:br/>
        <w:t>1895年</w:t>
        <w:br/>
        <w:t>光绪二十一年</w:t>
        <w:br/>
        <w:t>黑龙江将军增祺奏请开放通肯河流域，光绪三十年，在新垦地</w:t>
        <w:br/>
        <w:t>置海伦厅，四年后升府。</w:t>
        <w:br/>
        <w:t>英俄瓜分帕米尔后，帕米尔地区的不少柯尔克孜人，不理睬沙</w:t>
        <w:br/>
        <w:t>俄宣布他们“已属俄国百姓”，结队返回中国。</w:t>
        <w:br/>
        <w:t>1898年</w:t>
        <w:br/>
        <w:t>光绪二十四年</w:t>
        <w:br/>
        <w:t>浙江余杭县清查户口，无论土客，或耕种，或佣工，逐一注明。</w:t>
        <w:br/>
        <w:t>客民男女大小2.8万余人。客民主要来自本省绍兴府属县，次则</w:t>
        <w:br/>
        <w:t>来自宁波和温州，再次则来自河南、苏南和本省台州府。</w:t>
        <w:br/>
        <w:t>1901年</w:t>
        <w:br/>
        <w:t>光绪二十七年</w:t>
        <w:br/>
        <w:t>于丰镇、张家口、包头等地设垦务机构，负责各蒙古地方的放</w:t>
        <w:br/>
        <w:t>垦。</w:t>
        <w:br/>
        <w:t>1902年</w:t>
        <w:br/>
        <w:t>光绪二十八年</w:t>
        <w:br/>
        <w:t>辽宁大围场地区(今海龙一带)对移民开放。</w:t>
        <w:br/>
        <w:t>396.</w:t>
      </w:r>
    </w:p>
    <w:p>
      <w:r>
        <w:br w:type="page"/>
      </w:r>
    </w:p>
    <w:p>
      <w:r>
        <w:t>1904年</w:t>
        <w:br/>
        <w:t>光绪三十年</w:t>
        <w:br/>
        <w:t>东北各边荒地全部对移民开放。</w:t>
        <w:br/>
        <w:t>设洮南府以加强对移民的管理。</w:t>
        <w:br/>
        <w:t>1905年</w:t>
        <w:br/>
        <w:t>光绪三十一年</w:t>
        <w:br/>
        <w:t>木兰围场全面放垦。</w:t>
        <w:br/>
        <w:t>1907年</w:t>
        <w:br/>
        <w:t>光绪三十三年</w:t>
        <w:br/>
        <w:t>因移民大量迁入，新县大量设立，建吉林行省。</w:t>
        <w:br/>
        <w:t>罢黑龙江将军，设黑龙江巡抚，改黑龙江为行省。</w:t>
        <w:br/>
        <w:t>1908年</w:t>
        <w:br/>
        <w:t>光绪三十四年</w:t>
        <w:br/>
        <w:t>黑龙江巡抚程德全奏准《沿边招垦章程》以后，分别在汉口、上</w:t>
        <w:br/>
        <w:t>海、天津、烟台、长春等地设立边垦招待处，招民垦荒。</w:t>
        <w:br/>
        <w:t>1910年</w:t>
        <w:br/>
        <w:t>清宣统二年</w:t>
        <w:br/>
        <w:t>日本占领朝鲜后，许多反日的朝鲜人失败后渡鸭绿江、图门江</w:t>
        <w:br/>
        <w:t>进人中国境内。</w:t>
        <w:br/>
        <w:t>1911年</w:t>
        <w:br/>
        <w:t>宣统三年</w:t>
        <w:br/>
        <w:t>清廷制定东三省移民实边章程。</w:t>
        <w:br/>
        <w:t>由于大量放垦，移民涌入，从光绪末年至此时，吉林西南路相</w:t>
        <w:br/>
        <w:t>继有一批新的州、县设立：如濛江州、农安县、长岭县、桦甸县、磐</w:t>
        <w:br/>
        <w:t>石县、舒兰县、德惠县、双阳县即是。又设汪清县、安图县、和龙县；</w:t>
        <w:br/>
        <w:t>又设穆棱县、富锦县、依兰县、桦川县、饶河县、方正县，后改属黑龙</w:t>
        <w:br/>
        <w:t>江省。奉天省(1929年改名辽宁省)设抚松县，后改属吉林省。黑</w:t>
        <w:br/>
        <w:t>397</w:t>
      </w:r>
    </w:p>
    <w:p>
      <w:r>
        <w:br w:type="page"/>
      </w:r>
    </w:p>
    <w:p>
      <w:r>
        <w:t>龙江省设立阿城县、拜泉县、汤原县、木兰县、兰西县、青冈县。</w:t>
        <w:br/>
        <w:t>奉天省设西丰县、康平县；又设通化县、柳河县、抚松县，后改</w:t>
        <w:br/>
        <w:t>属吉林省。</w:t>
        <w:br/>
        <w:t>热河省设林西县；又设建平县，后改属辽宁省。</w:t>
        <w:br/>
        <w:t>察哈尔省设赤城县，后改属河北省。</w:t>
        <w:br/>
        <w:t>1912年</w:t>
        <w:br/>
        <w:t>民国元年</w:t>
        <w:br/>
        <w:t>中华民国临时大总统孙中山颁发《大总统令外交部妥筹禁绝</w:t>
        <w:br/>
        <w:t>贩卖猪仔及保护华侨办法文》和《大总统令广东都督严行禁止贩卖</w:t>
        <w:br/>
        <w:t>猪仔文》，这是中国官方正式宣布“苦力贸易”的结束。</w:t>
        <w:br/>
        <w:t>黑龙江省设海伦县。</w:t>
        <w:br/>
        <w:t>吉林省设密山县，后改属黑龙江省。</w:t>
        <w:br/>
        <w:t>奉天省设昌图县。</w:t>
        <w:br/>
        <w:t>山西省设兴和县、清水河县、武川县，后改属内蒙古自治区。</w:t>
        <w:br/>
        <w:t>1913年</w:t>
        <w:br/>
        <w:t>民国2年</w:t>
        <w:br/>
        <w:t>黑龙江省设呼兰县、讷河县、龙江县、巴彦县、肇州县、呼玛县。</w:t>
        <w:br/>
        <w:t>吉林省设榆树县；又设东宁县、宁安县、依兰县、宾县、五常县、</w:t>
        <w:br/>
        <w:t>双城县，此六县后均改属黑龙江省。</w:t>
        <w:br/>
        <w:t>奉天省设伊通县、法库县；又设辉南县，后改属吉林省。</w:t>
        <w:br/>
        <w:t>热河省设围场县、平泉县、滦平县、隆化县、丰宁县；又设朝阳</w:t>
        <w:br/>
        <w:t>县，后改属辽宁省。</w:t>
        <w:br/>
        <w:t>察哈尔省设多伦县，后改属内蒙古自治区；又设张北县，后改</w:t>
        <w:br/>
        <w:t>属河北省。</w:t>
        <w:br/>
        <w:t>1914年</w:t>
        <w:br/>
        <w:t>民国3年</w:t>
        <w:br/>
        <w:t>公布《黑龙江省招垦规则》和《黑龙江省清丈规则》，并在此基</w:t>
        <w:br/>
        <w:t>398</w:t>
      </w:r>
    </w:p>
    <w:p>
      <w:r>
        <w:br w:type="page"/>
      </w:r>
    </w:p>
    <w:p>
      <w:r>
        <w:t>础上制定各种措施广招移民。同时，在齐齐哈尔设立清丈兼招垦</w:t>
        <w:br/>
        <w:t>分局，规定了以嫩江、萝北、呼玛、宝清、瑗珲等12处放荒招垦，即</w:t>
        <w:br/>
        <w:t>把放荒重点确定在沿边地区。关内及关外吉林、辽宁一带的农民</w:t>
        <w:br/>
        <w:t>开始向黑龙江省内迁移。</w:t>
        <w:br/>
        <w:t>黑龙江省设肇东县。</w:t>
        <w:br/>
        <w:t>吉林省设扶余县、珲春县。</w:t>
        <w:br/>
        <w:t>1915年</w:t>
        <w:br/>
        <w:t>民国4年</w:t>
        <w:br/>
        <w:t>察哈尔地区成立垦务总局，并在集宁、宝昌、商都、康保四处设</w:t>
        <w:br/>
        <w:t>立招垦设治局。由于平绥铁路、包绥公路的相继修筑，内地来察哈</w:t>
        <w:br/>
        <w:t>尔开垦的移民大量迁入。</w:t>
        <w:br/>
        <w:t>黑龙江省设克山县。</w:t>
        <w:br/>
        <w:t>1916年－1918年</w:t>
        <w:br/>
        <w:t>民国5年至民国7年</w:t>
        <w:br/>
        <w:t>惠民公司招募3万名契约华工赴欧。</w:t>
        <w:br/>
        <w:t>1916年</w:t>
        <w:br/>
        <w:t>民国5年</w:t>
        <w:br/>
        <w:t>黑龙江省设萝北县。</w:t>
        <w:br/>
        <w:t>吉林省设宝清县，后改属黑龙江省。</w:t>
        <w:br/>
        <w:t>1917年</w:t>
        <w:br/>
        <w:t>民国6年</w:t>
        <w:br/>
        <w:t>从青岛出发赴欧洲的契约华工就有40172人，还有家属5</w:t>
        <w:br/>
        <w:t>517 人,共 45 689 人。</w:t>
        <w:br/>
        <w:t>黑龙江省设林甸县、漠河县、绥棱县。</w:t>
        <w:br/>
        <w:t>嫩江省设泰来县，后改属黑龙江省。</w:t>
        <w:br/>
        <w:t>吉林省设虎林县，后改属黑龙江省。</w:t>
        <w:br/>
        <w:t>668</w:t>
      </w:r>
    </w:p>
    <w:p>
      <w:r>
        <w:br w:type="page"/>
      </w:r>
    </w:p>
    <w:p>
      <w:r>
        <w:t>1918年</w:t>
        <w:br/>
        <w:t>民国7年</w:t>
        <w:br/>
        <w:t>吉林省设勃利县，后改属黑龙江省。</w:t>
        <w:br/>
        <w:t>黑龙江省设望奎县。</w:t>
        <w:br/>
        <w:t>察哈尔省设商都县，后改属内蒙古自治区。</w:t>
        <w:br/>
        <w:t>山西省设丰镇县、和林格尔县、凉城县，后改属内蒙古自治区。</w:t>
        <w:br/>
        <w:t>1925年</w:t>
        <w:br/>
        <w:t>民国14年</w:t>
        <w:br/>
        <w:t>察哈尔省设康保县，后改属河北省。</w:t>
        <w:br/>
        <w:t>1926年</w:t>
        <w:br/>
        <w:t>民国15年</w:t>
        <w:br/>
        <w:t>绥远省设固阳县。</w:t>
        <w:br/>
        <w:t>1927年</w:t>
        <w:br/>
        <w:t>民国16年</w:t>
        <w:br/>
        <w:t>成立西宁道属垦务局，计丈放垦，招民垦荒。</w:t>
        <w:br/>
        <w:t>1928年</w:t>
        <w:br/>
        <w:t>民国17年</w:t>
        <w:br/>
        <w:t>公布《黑龙江省沿边各属荒地抢垦试办章程》，规定移民可以</w:t>
        <w:br/>
        <w:t>免交三年租税，当年迁入的移民就达43.5万人之多。</w:t>
        <w:br/>
        <w:t>1929年</w:t>
        <w:br/>
        <w:t>民国18年</w:t>
        <w:br/>
        <w:t>青海建省，成立青海省垦务总局。甘肃移民纷纷迁人认垦荒</w:t>
        <w:br/>
        <w:t>地，促使省内荒地大都得以开辟。</w:t>
        <w:br/>
        <w:t>黑龙江省设依安县、明水县。</w:t>
        <w:br/>
        <w:t>1931年民国20年</w:t>
        <w:br/>
        <w:t>“九·一八”事变后，因受战乱和治安影响以及伪满政府限制，</w:t>
        <w:br/>
        <w:t>关内向东北的移民大幅度减少。一批知识分子、青年学生和其他</w:t>
        <w:br/>
        <w:t>400</w:t>
      </w:r>
    </w:p>
    <w:p>
      <w:r>
        <w:br w:type="page"/>
      </w:r>
    </w:p>
    <w:p>
      <w:r>
        <w:t>阶层民众、军政人员及其家属流亡关内，出现逆向迁移。</w:t>
        <w:br/>
        <w:t>河北省设兴隆县。</w:t>
        <w:br/>
        <w:t>1933年</w:t>
        <w:br/>
        <w:t>民国 22年</w:t>
        <w:br/>
        <w:t>设立宁夏垦务总局，职掌省内垦务改进、土地整理、官荒地的</w:t>
        <w:br/>
        <w:t>承领与辟殖、移民屯垦及一切有关土地的行政事宜。并拟具计划，</w:t>
        <w:br/>
        <w:t>吸收移民1.4万户，共7万人，开发云亭渠、镇塑堡、汉霸堡、白马</w:t>
        <w:br/>
        <w:t>滩、磴口县等处荒地1.4万顷。该计划因抗战爆发而未顺利完成。</w:t>
        <w:br/>
        <w:t>1936年</w:t>
        <w:br/>
        <w:t>民国 25年</w:t>
        <w:br/>
        <w:t>察哈尔省设尚义县，后改属河北省。</w:t>
        <w:br/>
        <w:t>1941年</w:t>
        <w:br/>
        <w:t>民国30年</w:t>
        <w:br/>
        <w:t>太平洋战争爆发后，日本为增加后方的劳动力，便放弃限制，</w:t>
        <w:br/>
        <w:t>鼓励华北移民进人东北。大批关内移民进人东北城市和工矿区。</w:t>
        <w:br/>
        <w:t>1946年</w:t>
        <w:br/>
        <w:t>民国 35 年</w:t>
        <w:br/>
        <w:t>松江省设桦南县，后改属黑龙江省。</w:t>
        <w:br/>
        <w:t>1947年</w:t>
        <w:br/>
        <w:t>民国 36 年</w:t>
        <w:br/>
        <w:t>黑龙江省设克东县、林口县、北安市、五都县、孙吴县。</w:t>
        <w:br/>
        <w:t>嫩江省设甘南县、富裕县，后改属黑龙江省。</w:t>
        <w:br/>
        <w:t>设牡丹江市，为松江省省会，后改属黑龙江省。</w:t>
        <w:br/>
        <w:t>设佳木斯市，为合江省省会，后改属黑龙江省。</w:t>
        <w:br/>
        <w:t>吉林省设长春市、延吉市、乾安县。又设通化市，原属安东省，</w:t>
        <w:br/>
        <w:t>后改属吉林省。</w:t>
        <w:br/>
        <w:t>热河省设宁城县。</w:t>
        <w:br/>
        <w:t>401</w:t>
      </w:r>
    </w:p>
    <w:p>
      <w:r>
        <w:br w:type="page"/>
      </w:r>
    </w:p>
    <w:p>
      <w:r>
        <w:t>察哈尔省设崇礼县，后改属河北省。</w:t>
        <w:br/>
        <w:t>1949年</w:t>
        <w:br/>
        <w:t>民国38年</w:t>
        <w:br/>
        <w:t>松江省设海林县，后改属黑龙江省。</w:t>
        <w:br/>
        <w:t>黑龙江省设逊克县。</w:t>
        <w:br/>
        <w:t>国民党政府迁往台湾；1945年以来，大陆迁往台湾的人口约</w:t>
        <w:br/>
        <w:t>为200余万。</w:t>
        <w:br/>
        <w:t>402</w:t>
      </w:r>
    </w:p>
    <w:p>
      <w:r>
        <w:br w:type="page"/>
      </w:r>
    </w:p>
    <w:p>
      <w:r>
        <w:t>[ General Inf or mati on]</w:t>
        <w:br/>
        <w:t>书名=中国移民史</w:t>
        <w:br/>
        <w:t>第一卷</w:t>
        <w:br/>
        <w:t>作者= B E X P</w:t>
        <w:br/>
        <w:t>SS号=</w:t>
        <w:br/>
        <w:t>加密地址=</w:t>
        <w:br/>
        <w:t>下载位置= h t t p: / / h n 5 . 5 r e a d . c o m/ 3 0 0 - 6 2</w:t>
        <w:br/>
        <w:t>/ di s kr bc /r bc 2 4 / 0 5 / ! 0 0 0 0 1. pd g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